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151     2e-34</w:t>
      </w:r>
    </w:p>
    <w:p>
      <w:r>
        <w:rPr>
          <w:rFonts w:ascii="Consolas" w:hAnsi="Consolas"/>
          <w:sz w:val="18"/>
        </w:rPr>
        <w:t>NC_047052.1 Tursiops truncatus isolate mTurTru1 chromosome 19, mT...  147     3e-33</w:t>
      </w:r>
    </w:p>
    <w:p>
      <w:r>
        <w:rPr>
          <w:rFonts w:ascii="Consolas" w:hAnsi="Consolas"/>
          <w:sz w:val="18"/>
        </w:rPr>
        <w:t>NC_047055.1 Tursiops truncatus isolate mTurTru1 chromosome X, mTu...  146     9e-33</w:t>
      </w:r>
    </w:p>
    <w:p>
      <w:r>
        <w:rPr>
          <w:rFonts w:ascii="Consolas" w:hAnsi="Consolas"/>
          <w:sz w:val="18"/>
        </w:rPr>
        <w:t>NC_047042.1 Tursiops truncatus isolate mTurTru1 chromosome 9, mTu...  146     9e-33</w:t>
      </w:r>
    </w:p>
    <w:p>
      <w:r>
        <w:rPr>
          <w:rFonts w:ascii="Consolas" w:hAnsi="Consolas"/>
          <w:sz w:val="18"/>
        </w:rPr>
        <w:t>NC_047053.1 Tursiops truncatus isolate mTurTru1 chromosome 20, mT...  145     9e-33</w:t>
      </w:r>
    </w:p>
    <w:p>
      <w:r>
        <w:rPr>
          <w:rFonts w:ascii="Consolas" w:hAnsi="Consolas"/>
          <w:sz w:val="18"/>
        </w:rPr>
        <w:t>NC_047035.1 Tursiops truncatus isolate mTurTru1 chromosome 2, mTu...  144     3e-32</w:t>
      </w:r>
    </w:p>
    <w:p>
      <w:r>
        <w:rPr>
          <w:rFonts w:ascii="Consolas" w:hAnsi="Consolas"/>
          <w:sz w:val="18"/>
        </w:rPr>
        <w:t>NC_047045.1 Tursiops truncatus isolate mTurTru1 chromosome 12, mT...  143     3e-32</w:t>
      </w:r>
    </w:p>
    <w:p>
      <w:r>
        <w:rPr>
          <w:rFonts w:ascii="Consolas" w:hAnsi="Consolas"/>
          <w:sz w:val="18"/>
        </w:rPr>
        <w:t>NC_047048.1 Tursiops truncatus isolate mTurTru1 chromosome 15, mT...  141     4e-31</w:t>
      </w:r>
    </w:p>
    <w:p>
      <w:r>
        <w:rPr>
          <w:rFonts w:ascii="Consolas" w:hAnsi="Consolas"/>
          <w:sz w:val="18"/>
        </w:rPr>
        <w:t>NC_047047.1 Tursiops truncatus isolate mTurTru1 chromosome 14, mT...  139     1e-30</w:t>
      </w:r>
    </w:p>
    <w:p>
      <w:r>
        <w:rPr>
          <w:rFonts w:ascii="Consolas" w:hAnsi="Consolas"/>
          <w:sz w:val="18"/>
        </w:rPr>
        <w:t>NC_047037.1 Tursiops truncatus isolate mTurTru1 chromosome 4, mTu...  138     1e-30</w:t>
      </w:r>
    </w:p>
    <w:p>
      <w:r>
        <w:rPr>
          <w:rFonts w:ascii="Consolas" w:hAnsi="Consolas"/>
          <w:sz w:val="18"/>
        </w:rPr>
        <w:t>NC_047043.1 Tursiops truncatus isolate mTurTru1 chromosome 10, mT...  132     6e-29</w:t>
      </w:r>
    </w:p>
    <w:p>
      <w:r>
        <w:rPr>
          <w:rFonts w:ascii="Consolas" w:hAnsi="Consolas"/>
          <w:sz w:val="18"/>
        </w:rPr>
        <w:t>NC_047040.1 Tursiops truncatus isolate mTurTru1 chromosome 7, mTu...  132     6e-29</w:t>
      </w:r>
    </w:p>
    <w:p>
      <w:r>
        <w:rPr>
          <w:rFonts w:ascii="Consolas" w:hAnsi="Consolas"/>
          <w:sz w:val="18"/>
        </w:rPr>
        <w:t>NC_047046.1 Tursiops truncatus isolate mTurTru1 chromosome 13, mT...  131     2e-28</w:t>
      </w:r>
    </w:p>
    <w:p>
      <w:r>
        <w:rPr>
          <w:rFonts w:ascii="Consolas" w:hAnsi="Consolas"/>
          <w:sz w:val="18"/>
        </w:rPr>
        <w:t>NC_047034.1 Tursiops truncatus isolate mTurTru1 chromosome 1, mTu...  129     7e-28</w:t>
      </w:r>
    </w:p>
    <w:p>
      <w:r>
        <w:rPr>
          <w:rFonts w:ascii="Consolas" w:hAnsi="Consolas"/>
          <w:sz w:val="18"/>
        </w:rPr>
        <w:t>NC_047039.1 Tursiops truncatus isolate mTurTru1 chromosome 6, mTu...  127     2e-27</w:t>
      </w:r>
    </w:p>
    <w:p>
      <w:r>
        <w:rPr>
          <w:rFonts w:ascii="Consolas" w:hAnsi="Consolas"/>
          <w:sz w:val="18"/>
        </w:rPr>
        <w:t>NC_047050.1 Tursiops truncatus isolate mTurTru1 chromosome 17, mT...  126     8e-27</w:t>
      </w:r>
    </w:p>
    <w:p>
      <w:r>
        <w:rPr>
          <w:rFonts w:ascii="Consolas" w:hAnsi="Consolas"/>
          <w:sz w:val="18"/>
        </w:rPr>
        <w:t>NC_047051.1 Tursiops truncatus isolate mTurTru1 chromosome 18, mT...  123     1e-25</w:t>
      </w:r>
    </w:p>
    <w:p>
      <w:r>
        <w:rPr>
          <w:rFonts w:ascii="Consolas" w:hAnsi="Consolas"/>
          <w:sz w:val="18"/>
        </w:rPr>
        <w:t>NC_047041.1 Tursiops truncatus isolate mTurTru1 chromosome 8, mTu...  123     1e-25</w:t>
      </w:r>
    </w:p>
    <w:p>
      <w:r>
        <w:rPr>
          <w:rFonts w:ascii="Consolas" w:hAnsi="Consolas"/>
          <w:sz w:val="18"/>
        </w:rPr>
        <w:t>NC_047038.1 Tursiops truncatus isolate mTurTru1 chromosome 5, mTu...  118     1e-24</w:t>
      </w:r>
    </w:p>
    <w:p>
      <w:r>
        <w:rPr>
          <w:rFonts w:ascii="Consolas" w:hAnsi="Consolas"/>
          <w:sz w:val="18"/>
        </w:rPr>
        <w:t>NC_047044.1 Tursiops truncatus isolate mTurTru1 chromosome 11, mT...  109     6e-22</w:t>
      </w:r>
    </w:p>
    <w:p>
      <w:r>
        <w:rPr>
          <w:rFonts w:ascii="Consolas" w:hAnsi="Consolas"/>
          <w:sz w:val="18"/>
        </w:rPr>
        <w:t>NC_047049.1 Tursiops truncatus isolate mTurTru1 chromosome 16, mT...  104     3e-20</w:t>
      </w:r>
    </w:p>
    <w:p>
      <w:r>
        <w:rPr>
          <w:rFonts w:ascii="Consolas" w:hAnsi="Consolas"/>
          <w:sz w:val="18"/>
        </w:rPr>
        <w:t>NC_133428.1 Tursiops truncatus isolate mTurTru1 chromosome Y, mTu...  103     1e-19</w:t>
      </w:r>
    </w:p>
    <w:p>
      <w:r>
        <w:rPr>
          <w:rFonts w:ascii="Consolas" w:hAnsi="Consolas"/>
          <w:sz w:val="18"/>
        </w:rPr>
        <w:t>NC_047054.1 Tursiops truncatus isolate mTurTru1 chromosome 21, mT...  100     3e-19</w:t>
      </w:r>
    </w:p>
    <w:p>
      <w:r>
        <w:rPr>
          <w:rFonts w:ascii="Consolas" w:hAnsi="Consolas"/>
          <w:sz w:val="18"/>
        </w:rPr>
        <w:t>NW_022983388.1 Tursiops truncatus isolate mTurTru1 unplaced genom...  81.5    3e-13</w:t>
      </w:r>
    </w:p>
    <w:p>
      <w:r>
        <w:rPr>
          <w:rFonts w:ascii="Consolas" w:hAnsi="Consolas"/>
          <w:sz w:val="18"/>
        </w:rPr>
        <w:t>NW_022983408.1 Tursiops truncatus isolate mTurTru1 unplaced genom...  79.7    1e-12</w:t>
      </w:r>
    </w:p>
    <w:p>
      <w:r>
        <w:rPr>
          <w:rFonts w:ascii="Consolas" w:hAnsi="Consolas"/>
          <w:sz w:val="18"/>
        </w:rPr>
        <w:t>NW_022983159.1 Tursiops truncatus isolate mTurTru1 unplaced genom...  62.6    8e-08</w:t>
      </w:r>
    </w:p>
    <w:p>
      <w:r>
        <w:rPr>
          <w:rFonts w:ascii="Consolas" w:hAnsi="Consolas"/>
          <w:sz w:val="18"/>
        </w:rPr>
        <w:t>NW_022983136.1 Tursiops truncatus isolate mTurTru1 chromosome Y u...  62.6    8e-08</w:t>
      </w:r>
    </w:p>
    <w:p>
      <w:r>
        <w:rPr>
          <w:rFonts w:ascii="Consolas" w:hAnsi="Consolas"/>
          <w:sz w:val="18"/>
        </w:rPr>
        <w:t>NW_022983426.1 Tursiops truncatus isolate mTurTru1 unplaced genom...  59.9    1e-06</w:t>
      </w:r>
    </w:p>
    <w:p>
      <w:r>
        <w:rPr>
          <w:rFonts w:ascii="Consolas" w:hAnsi="Consolas"/>
          <w:sz w:val="18"/>
        </w:rPr>
        <w:t>NW_022983316.1 Tursiops truncatus isolate mTurTru1 unplaced genom...  52.7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   ACAG-CC-T-C-CTTC---T---G---C--T--T--AG-GA-AC-AC--C--A---G-A-  29</w:t>
      </w:r>
    </w:p>
    <w:p>
      <w:r>
        <w:rPr>
          <w:rFonts w:ascii="Consolas" w:hAnsi="Consolas"/>
          <w:sz w:val="18"/>
        </w:rPr>
        <w:t>NC_047036.1     65855049     ..-..-.-T-...G---.---.---A--.--.--G.-..-..-.T--T--.---.-G-  65855075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15 bp – frame-preserving] [Deletion of 16 bp – frameshift]</w:t>
      </w:r>
    </w:p>
    <w:p>
      <w:r>
        <w:rPr>
          <w:rFonts w:ascii="Consolas" w:hAnsi="Consolas"/>
          <w:sz w:val="18"/>
        </w:rPr>
        <w:t>NC_047036.1     158151192   ...-..-.-T-T..G---C---T---.--.--.--..-..-..-..--.--.---.-.-  158151219</w:t>
      </w:r>
    </w:p>
    <w:p>
      <w:r>
        <w:rPr>
          <w:rFonts w:ascii="Consolas" w:hAnsi="Consolas"/>
          <w:sz w:val="18"/>
        </w:rPr>
        <w:t>NC_047036.1     92195430     ..-..-.-T-...G---C---A---.--.--C--..-..-..-..--T--.---.-.-  92195456</w:t>
      </w:r>
    </w:p>
    <w:p>
      <w:r>
        <w:rPr>
          <w:rFonts w:ascii="Consolas" w:hAnsi="Consolas"/>
          <w:sz w:val="18"/>
        </w:rPr>
        <w:t>NC_047036.1     17250801   ....-..-.-T-...G---.---.---.--.--.--..-.G-..-..--T--.---.-.-  17250829</w:t>
      </w:r>
    </w:p>
    <w:p>
      <w:r>
        <w:rPr>
          <w:rFonts w:ascii="Consolas" w:hAnsi="Consolas"/>
          <w:sz w:val="18"/>
        </w:rPr>
        <w:t>NC_047036.1     6010307    ...A-..-.-T-...G---C---.---T--.--C--..-..-..-..--.--.---.-.-  6010279</w:t>
      </w:r>
    </w:p>
    <w:p>
      <w:r>
        <w:rPr>
          <w:rFonts w:ascii="Consolas" w:hAnsi="Consolas"/>
          <w:sz w:val="18"/>
        </w:rPr>
        <w:t>NC_047036.1     83538827                                 .--.--.A-..-..-..--T--.---.-C-  83538814</w:t>
      </w:r>
    </w:p>
    <w:p>
      <w:r>
        <w:rPr>
          <w:rFonts w:ascii="Consolas" w:hAnsi="Consolas"/>
          <w:sz w:val="18"/>
        </w:rPr>
        <w:t>NC_047036.1     130550916            .-...G---.---.---.--.--.--..-..-..-..--T--.---A-.-  130550937</w:t>
      </w:r>
    </w:p>
    <w:p>
      <w:r>
        <w:rPr>
          <w:rFonts w:ascii="Consolas" w:hAnsi="Consolas"/>
          <w:sz w:val="18"/>
        </w:rPr>
        <w:t>NC_047036.1     159103939  ....-..-.-T-...G---.---A---.--.--.--..-..-..-..--T--.---.-.-  159103967</w:t>
      </w:r>
    </w:p>
    <w:p>
      <w:r>
        <w:rPr>
          <w:rFonts w:ascii="Consolas" w:hAnsi="Consolas"/>
          <w:sz w:val="18"/>
        </w:rPr>
        <w:t>NC_047036.1     143057499   ...-..-.-T-...G---.---.---.--C--.--..-..-T.-..--T--.---.-.-  143057472</w:t>
      </w:r>
    </w:p>
    <w:p>
      <w:r>
        <w:rPr>
          <w:rFonts w:ascii="Consolas" w:hAnsi="Consolas"/>
          <w:sz w:val="18"/>
        </w:rPr>
        <w:t>NC_047036.1     21212353   ...C-..-.-T-.C.G---.---.---T--.--.--.A-..-..-..--T--.---T-.-  21212325</w:t>
      </w:r>
    </w:p>
    <w:p>
      <w:r>
        <w:rPr>
          <w:rFonts w:ascii="Consolas" w:hAnsi="Consolas"/>
          <w:sz w:val="18"/>
        </w:rPr>
        <w:t>NC_047036.1     45458345   ....-..-.-T-...G---C---A---.--.--C--G.-A.-..-.T--G--.---.-.-  45458373</w:t>
      </w:r>
    </w:p>
    <w:p>
      <w:r>
        <w:rPr>
          <w:rFonts w:ascii="Consolas" w:hAnsi="Consolas"/>
          <w:sz w:val="18"/>
        </w:rPr>
        <w:t>NC_047036.1     99852827   ....-..-.-T-...A---.---.---.--C--.--..-..--.-.T--T--.---.-.-  99852854</w:t>
      </w:r>
    </w:p>
    <w:p>
      <w:r>
        <w:rPr>
          <w:rFonts w:ascii="Consolas" w:hAnsi="Consolas"/>
          <w:sz w:val="18"/>
        </w:rPr>
        <w:t>NC_047036.1     132450882  ....-..-.-T-...T---C---A---.--.--.--.------.-..--G--.---.-.-  132450858</w:t>
      </w:r>
    </w:p>
    <w:p>
      <w:r>
        <w:rPr>
          <w:rFonts w:ascii="Consolas" w:hAnsi="Consolas"/>
          <w:sz w:val="18"/>
        </w:rPr>
        <w:t>NC_047036.1     146020239                             .--.--.--..-..-..-..--T--.---.-G-  146020253</w:t>
      </w:r>
    </w:p>
    <w:p>
      <w:r>
        <w:rPr>
          <w:rFonts w:ascii="Consolas" w:hAnsi="Consolas"/>
          <w:sz w:val="18"/>
        </w:rPr>
        <w:t>NC_047036.1     92273126                              .--.--.--.A-..-.T-..--.--G---.-.-  92273112</w:t>
      </w:r>
    </w:p>
    <w:p>
      <w:r>
        <w:rPr>
          <w:rFonts w:ascii="Consolas" w:hAnsi="Consolas"/>
          <w:sz w:val="18"/>
        </w:rPr>
        <w:t>NC_047036.1     152087782  ....-..-----...T---.---.---.AC.--.--C.-..-..-..--T--G---.-.-  152087754</w:t>
      </w:r>
    </w:p>
    <w:p>
      <w:r>
        <w:rPr>
          <w:rFonts w:ascii="Consolas" w:hAnsi="Consolas"/>
          <w:sz w:val="18"/>
        </w:rPr>
        <w:t>NC_047036.1     90920559   ..T.-..-C-G-...G---.---.---.--C--.--..-.G-..--.--T--.---.-.-  90920586</w:t>
      </w:r>
    </w:p>
    <w:p>
      <w:r>
        <w:rPr>
          <w:rFonts w:ascii="Consolas" w:hAnsi="Consolas"/>
          <w:sz w:val="18"/>
        </w:rPr>
        <w:t>NC_047036.1     113654689   ...-..-.-T-...G---.---.---.--.--.--..-..-..--.--T--.---.-.-  113654663</w:t>
      </w:r>
    </w:p>
    <w:p>
      <w:r>
        <w:rPr>
          <w:rFonts w:ascii="Consolas" w:hAnsi="Consolas"/>
          <w:sz w:val="18"/>
        </w:rPr>
        <w:t>NC_047036.1     12781083   ....-..-.-.-...T---.---.---.--.--.--.A-..-G.-.T--T--.---.-.-  12781055</w:t>
      </w:r>
    </w:p>
    <w:p>
      <w:r>
        <w:rPr>
          <w:rFonts w:ascii="Consolas" w:hAnsi="Consolas"/>
          <w:sz w:val="18"/>
        </w:rPr>
        <w:t>NC_047036.1     168436275  ....-..-.-T-...G---.---.---.--.--A--.C-A.-..-..--T--.---.-.-  168436247</w:t>
      </w:r>
    </w:p>
    <w:p>
      <w:r>
        <w:rPr>
          <w:rFonts w:ascii="Consolas" w:hAnsi="Consolas"/>
          <w:sz w:val="18"/>
        </w:rPr>
        <w:t>NC_047036.1     47229680   ....-..-.-.-...G---.---.---.--.--.--.A-..-..-..--T--.---.-.-  47229708</w:t>
      </w:r>
    </w:p>
    <w:p>
      <w:r>
        <w:rPr>
          <w:rFonts w:ascii="Consolas" w:hAnsi="Consolas"/>
          <w:sz w:val="18"/>
        </w:rPr>
        <w:t>NC_047036.1     155508877  ....-..-.-T-...G---.---.---.--.--C--..-..-..-..--T--.---.-.-  155508905</w:t>
      </w:r>
    </w:p>
    <w:p>
      <w:r>
        <w:rPr>
          <w:rFonts w:ascii="Consolas" w:hAnsi="Consolas"/>
          <w:sz w:val="18"/>
        </w:rPr>
        <w:t>NC_047036.1     62656670                                    .--..-..-..-.----------.-.-  62656661</w:t>
      </w:r>
    </w:p>
    <w:p>
      <w:r>
        <w:rPr>
          <w:rFonts w:ascii="Consolas" w:hAnsi="Consolas"/>
          <w:sz w:val="18"/>
        </w:rPr>
        <w:t>NC_047036.1     122317260                                         ..-..-..--TT-.---C-.-  122317250</w:t>
      </w:r>
    </w:p>
    <w:p>
      <w:r>
        <w:rPr>
          <w:rFonts w:ascii="Consolas" w:hAnsi="Consolas"/>
          <w:sz w:val="18"/>
        </w:rPr>
        <w:t>NC_047036.1     79446672     ..-..-.-T-.C.G---.---.---.--.--C--..-C.-G.-..--T--.---.-.-  79446646</w:t>
      </w:r>
    </w:p>
    <w:p>
      <w:r>
        <w:rPr>
          <w:rFonts w:ascii="Consolas" w:hAnsi="Consolas"/>
          <w:sz w:val="18"/>
        </w:rPr>
        <w:t>NC_047036.1     70032710   ....-..-.-T-...G---.---.---.--.--.--..-..-..-..--T--.---.-.T  70032739</w:t>
      </w:r>
    </w:p>
    <w:p>
      <w:r>
        <w:rPr>
          <w:rFonts w:ascii="Consolas" w:hAnsi="Consolas"/>
          <w:sz w:val="18"/>
        </w:rPr>
        <w:t>NC_047036.1     159065154   ...-..-.-T-...G---C---A---.--C--.--G.-.G-..-..--T--.---.-.-  159065181</w:t>
      </w:r>
    </w:p>
    <w:p>
      <w:r>
        <w:rPr>
          <w:rFonts w:ascii="Consolas" w:hAnsi="Consolas"/>
          <w:sz w:val="18"/>
        </w:rPr>
        <w:t>NC_047036.1     117953266    ..-..-.-T-...G---.---.---.--.--.--..-..-..-..--T--.---.-.-  117953240</w:t>
      </w:r>
    </w:p>
    <w:p>
      <w:r>
        <w:rPr>
          <w:rFonts w:ascii="Consolas" w:hAnsi="Consolas"/>
          <w:sz w:val="18"/>
        </w:rPr>
        <w:t>NC_047036.1     51940515                                           .-..-.A--T--.---.-.-  51940523</w:t>
      </w:r>
    </w:p>
    <w:p>
      <w:r>
        <w:rPr>
          <w:rFonts w:ascii="Consolas" w:hAnsi="Consolas"/>
          <w:sz w:val="18"/>
        </w:rPr>
        <w:t>NC_047036.1     132504309  ....-..-.-.-...T---C---T---.--A--.--..-.G-G.-.T-----.---.-.-  132504336</w:t>
      </w:r>
    </w:p>
    <w:p>
      <w:r>
        <w:rPr>
          <w:rFonts w:ascii="Consolas" w:hAnsi="Consolas"/>
          <w:sz w:val="18"/>
        </w:rPr>
        <w:t>NC_047036.1     146387859  ....-..-.-T-...G---C---A---.--.--.--..-..-G.-..--G--.---.-.-  146387887</w:t>
      </w:r>
    </w:p>
    <w:p>
      <w:r>
        <w:rPr>
          <w:rFonts w:ascii="Consolas" w:hAnsi="Consolas"/>
          <w:sz w:val="18"/>
        </w:rPr>
        <w:t>NC_047036.1     119142904  ....-T.-.-T-....---.---.---.--.--.--..-..-..-.G--T--.---.-T-  119142876</w:t>
      </w:r>
    </w:p>
    <w:p>
      <w:r>
        <w:rPr>
          <w:rFonts w:ascii="Consolas" w:hAnsi="Consolas"/>
          <w:sz w:val="18"/>
        </w:rPr>
        <w:t>NC_047036.1     88420386   ....-..-.-.-...G---A---.---.--A--.--.A-..-.T-..--T--.---.-G-  88420414</w:t>
      </w:r>
    </w:p>
    <w:p>
      <w:r>
        <w:rPr>
          <w:rFonts w:ascii="Consolas" w:hAnsi="Consolas"/>
          <w:sz w:val="18"/>
        </w:rPr>
        <w:t>NC_047036.1     157472260  ....-T.-.-T-.C.G---.---.---.--.--A--.A-..-..-.T--.--.---.-.-  157472232</w:t>
      </w:r>
    </w:p>
    <w:p>
      <w:r>
        <w:rPr>
          <w:rFonts w:ascii="Consolas" w:hAnsi="Consolas"/>
          <w:sz w:val="18"/>
        </w:rPr>
        <w:t>NC_047036.1     52527403   ....-..-.-T-.CCG---.---.---.--.--.--G.-..-..-..--.--.---.-.-  52527431</w:t>
      </w:r>
    </w:p>
    <w:p>
      <w:r>
        <w:rPr>
          <w:rFonts w:ascii="Consolas" w:hAnsi="Consolas"/>
          <w:sz w:val="18"/>
        </w:rPr>
        <w:t>NC_047036.1     42881639             .-....---.---.---.--.--.--..-..-C.-..--T--.---.-.-  42881660</w:t>
      </w:r>
    </w:p>
    <w:p>
      <w:r>
        <w:rPr>
          <w:rFonts w:ascii="Consolas" w:hAnsi="Consolas"/>
          <w:sz w:val="18"/>
        </w:rPr>
        <w:t>NC_047036.1     9882085                               .--.--.--..-..-..-..--T--.---.-.-  9882099</w:t>
      </w:r>
    </w:p>
    <w:p>
      <w:r>
        <w:rPr>
          <w:rFonts w:ascii="Consolas" w:hAnsi="Consolas"/>
          <w:sz w:val="18"/>
        </w:rPr>
        <w:t>NC_047036.1     165820907    ..-..-.-T-...G---.---.---.--.--.--.A-..-C.-..--T--.---.-.-  165820933</w:t>
      </w:r>
    </w:p>
    <w:p>
      <w:r>
        <w:rPr>
          <w:rFonts w:ascii="Consolas" w:hAnsi="Consolas"/>
          <w:sz w:val="18"/>
        </w:rPr>
        <w:t>NC_047036.1     153655566  ...A-..-.-T-.A.A---.---.---.--.--.--..-..-..-..--A--.---.-.-  153655594</w:t>
      </w:r>
    </w:p>
    <w:p>
      <w:r>
        <w:rPr>
          <w:rFonts w:ascii="Consolas" w:hAnsi="Consolas"/>
          <w:sz w:val="18"/>
        </w:rPr>
        <w:t>NC_047036.1     27524422   ....-..-A-.-...G---.---T---.--.--.--..-..-..-T.--.--.---.-.-  27524450</w:t>
      </w:r>
    </w:p>
    <w:p>
      <w:r>
        <w:rPr>
          <w:rFonts w:ascii="Consolas" w:hAnsi="Consolas"/>
          <w:sz w:val="18"/>
        </w:rPr>
        <w:t>NC_047036.1     162596410   ...-..-.-G-..CA---C---.---.--.--.--..-..-..-.G--G--.---.-.-  162596383</w:t>
      </w:r>
    </w:p>
    <w:p>
      <w:r>
        <w:rPr>
          <w:rFonts w:ascii="Consolas" w:hAnsi="Consolas"/>
          <w:sz w:val="18"/>
        </w:rPr>
        <w:t>NC_047036.1     60668511   ....-.T-.-T-...G---C---A---.--.--.--..-..-..-..--T--.---.-.-  60668483</w:t>
      </w:r>
    </w:p>
    <w:p>
      <w:r>
        <w:rPr>
          <w:rFonts w:ascii="Consolas" w:hAnsi="Consolas"/>
          <w:sz w:val="18"/>
        </w:rPr>
        <w:t>NC_047036.1     153877895  ....-.T-.-.-.CA.-------.---.--.--.--.A-A.-..-..--.--.---C-.-  153877868</w:t>
      </w:r>
    </w:p>
    <w:p>
      <w:r>
        <w:rPr>
          <w:rFonts w:ascii="Consolas" w:hAnsi="Consolas"/>
          <w:sz w:val="18"/>
        </w:rPr>
        <w:t>NC_047036.1     20468651                          .---.--.--.--TA-..-..-..--.--.---.-T-  20468666</w:t>
      </w:r>
    </w:p>
    <w:p>
      <w:r>
        <w:rPr>
          <w:rFonts w:ascii="Consolas" w:hAnsi="Consolas"/>
          <w:sz w:val="18"/>
        </w:rPr>
        <w:t>NC_047036.1     52339925                              .--.--.--..-..-..-..--T--.---.-.-  52339911</w:t>
      </w:r>
    </w:p>
    <w:p>
      <w:r>
        <w:rPr>
          <w:rFonts w:ascii="Consolas" w:hAnsi="Consolas"/>
          <w:sz w:val="18"/>
        </w:rPr>
        <w:t>NC_047036.1     151340344  ....-..-.-T-..CA---C---A---.--.--G--..-..-..-..--T--G---.-.-  151340316</w:t>
      </w:r>
    </w:p>
    <w:p>
      <w:r>
        <w:rPr>
          <w:rFonts w:ascii="Consolas" w:hAnsi="Consolas"/>
          <w:sz w:val="18"/>
        </w:rPr>
        <w:t>NC_047036.1     22189332                                                ..--T--.---.-.-  22189337</w:t>
      </w:r>
    </w:p>
    <w:p>
      <w:r>
        <w:rPr>
          <w:rFonts w:ascii="Consolas" w:hAnsi="Consolas"/>
          <w:sz w:val="18"/>
        </w:rPr>
        <w:t>NC_047036.1     170064967       ..-.-.-..G.---A-------.--.--.--..-..--.-G.--T--.---.-C-  170064945</w:t>
      </w:r>
    </w:p>
    <w:p>
      <w:r>
        <w:rPr>
          <w:rFonts w:ascii="Consolas" w:hAnsi="Consolas"/>
          <w:sz w:val="18"/>
        </w:rPr>
        <w:t>NC_047036.1     128593027  ....-..-C-T-...G---.---.---.--.--.--..-..-..-..--T--.---.-.-  128592999</w:t>
      </w:r>
    </w:p>
    <w:p>
      <w:r>
        <w:rPr>
          <w:rFonts w:ascii="Consolas" w:hAnsi="Consolas"/>
          <w:sz w:val="18"/>
        </w:rPr>
        <w:t>NC_047036.1     84832787   ....-..-.-T-...G---G---.---G--.--.--..-A.-..--.--T--.---.-.-  84832760</w:t>
      </w:r>
    </w:p>
    <w:p>
      <w:r>
        <w:rPr>
          <w:rFonts w:ascii="Consolas" w:hAnsi="Consolas"/>
          <w:sz w:val="18"/>
        </w:rPr>
        <w:t>NC_047052.1     23195862   ....-.T-.-T-...G---.---C---.--.--.--.C-T.-..-TG--.--.---.-.-  23195834</w:t>
      </w:r>
    </w:p>
    <w:p>
      <w:r>
        <w:rPr>
          <w:rFonts w:ascii="Consolas" w:hAnsi="Consolas"/>
          <w:sz w:val="18"/>
        </w:rPr>
        <w:t>NC_047052.1     8294023    ....-.G-.-G-...G---G---T---.--.--.--..-..-..-..--T--G---.-.-  8294051</w:t>
      </w:r>
    </w:p>
    <w:p>
      <w:r>
        <w:rPr>
          <w:rFonts w:ascii="Consolas" w:hAnsi="Consolas"/>
          <w:sz w:val="18"/>
        </w:rPr>
        <w:t>NC_047052.1     42048740   ..G.-..-.-T-...G---G---.---.--.--.--.T-..-..-..--T--.---A-.-  42048712</w:t>
      </w:r>
    </w:p>
    <w:p>
      <w:r>
        <w:rPr>
          <w:rFonts w:ascii="Consolas" w:hAnsi="Consolas"/>
          <w:sz w:val="18"/>
        </w:rPr>
        <w:t>NC_047052.1     30969382    ...-..-.-T-...G---.---.---.--.--.--G.-..-..-..--T--G---.-.-  30969409</w:t>
      </w:r>
    </w:p>
    <w:p>
      <w:r>
        <w:rPr>
          <w:rFonts w:ascii="Consolas" w:hAnsi="Consolas"/>
          <w:sz w:val="18"/>
        </w:rPr>
        <w:t>NC_047052.1     50399640   ....-..-.-T-..GG---A---.---.--.--.--..-..-..-..--T--.---.-C-  50399612</w:t>
      </w:r>
    </w:p>
    <w:p>
      <w:r>
        <w:rPr>
          <w:rFonts w:ascii="Consolas" w:hAnsi="Consolas"/>
          <w:sz w:val="18"/>
        </w:rPr>
        <w:t>NC_047052.1     43088526   ....-A.-.-T-...G---A---.---.--.--.--..-..-..-..--.--.---.-.-  43088554</w:t>
      </w:r>
    </w:p>
    <w:p>
      <w:r>
        <w:rPr>
          <w:rFonts w:ascii="Consolas" w:hAnsi="Consolas"/>
          <w:sz w:val="18"/>
        </w:rPr>
        <w:t>NC_047052.1     40526543                              .--.--.--..-..-.A-..--T--.---.-.-  40526529</w:t>
      </w:r>
    </w:p>
    <w:p>
      <w:r>
        <w:rPr>
          <w:rFonts w:ascii="Consolas" w:hAnsi="Consolas"/>
          <w:sz w:val="18"/>
        </w:rPr>
        <w:t>NC_047052.1     46280478    ...-..-.-T-...G---A---A---.--.--.--G.-..--.-..--T--.---.-.-  46280452</w:t>
      </w:r>
    </w:p>
    <w:p>
      <w:r>
        <w:rPr>
          <w:rFonts w:ascii="Consolas" w:hAnsi="Consolas"/>
          <w:sz w:val="18"/>
        </w:rPr>
        <w:t>NC_047052.1     12166522   ....-..-.-T-...G---C---.---.--C--.--..-..-..-..--T--.---.-G-  12166550</w:t>
      </w:r>
    </w:p>
    <w:p>
      <w:r>
        <w:rPr>
          <w:rFonts w:ascii="Consolas" w:hAnsi="Consolas"/>
          <w:sz w:val="18"/>
        </w:rPr>
        <w:t>NC_047052.1     32853433   ....-..-.----.G.---.---.---.--.CA.--..-..-..-.A--.--.---.-.-  32853461</w:t>
      </w:r>
    </w:p>
    <w:p>
      <w:r>
        <w:rPr>
          <w:rFonts w:ascii="Consolas" w:hAnsi="Consolas"/>
          <w:sz w:val="18"/>
        </w:rPr>
        <w:t>NC_047052.1     18469288   ...A-.T-.-T-...A---.---.---.--.--.--..-..-..-..--T--.---.-.-  18469260</w:t>
      </w:r>
    </w:p>
    <w:p>
      <w:r>
        <w:rPr>
          <w:rFonts w:ascii="Consolas" w:hAnsi="Consolas"/>
          <w:sz w:val="18"/>
        </w:rPr>
        <w:t>NC_047052.1     35560571   ..G.-..-.-T-...A---C---A---.--.--.--..-..-..-.G--T--.---.-.-  35560543</w:t>
      </w:r>
    </w:p>
    <w:p>
      <w:r>
        <w:rPr>
          <w:rFonts w:ascii="Consolas" w:hAnsi="Consolas"/>
          <w:sz w:val="18"/>
        </w:rPr>
        <w:t>NC_047052.1     7556463              .-....---.CA-.---.--.--.--..-.G-C.-..--T--.---.-G-  7556486</w:t>
      </w:r>
    </w:p>
    <w:p>
      <w:r>
        <w:rPr>
          <w:rFonts w:ascii="Consolas" w:hAnsi="Consolas"/>
          <w:sz w:val="18"/>
        </w:rPr>
        <w:t>NC_047052.1     42341518                                           .-..-..--T--.---.-.-  42341510</w:t>
      </w:r>
    </w:p>
    <w:p>
      <w:r>
        <w:rPr>
          <w:rFonts w:ascii="Consolas" w:hAnsi="Consolas"/>
          <w:sz w:val="18"/>
        </w:rPr>
        <w:t>NC_047052.1     15917179   ....-..-.-T-T..G---A---.---.--.--.--CA-..-..-..--A--.---.-T-  15917207</w:t>
      </w:r>
    </w:p>
    <w:p>
      <w:r>
        <w:rPr>
          <w:rFonts w:ascii="Consolas" w:hAnsi="Consolas"/>
          <w:sz w:val="18"/>
        </w:rPr>
        <w:t>NC_047052.1     48408482   ..G.-..-.-T-.C.G---.---.---.--.--.--..-..--.-GT--G--.---.-.-  48408509</w:t>
      </w:r>
    </w:p>
    <w:p>
      <w:r>
        <w:rPr>
          <w:rFonts w:ascii="Consolas" w:hAnsi="Consolas"/>
          <w:sz w:val="18"/>
        </w:rPr>
        <w:t>NC_047052.1     16789429   ....-..-.-T-..CG---.---.---.--.--.--..-..-..-..--T--G---.-.-  16789457</w:t>
      </w:r>
    </w:p>
    <w:p>
      <w:r>
        <w:rPr>
          <w:rFonts w:ascii="Consolas" w:hAnsi="Consolas"/>
          <w:sz w:val="18"/>
        </w:rPr>
        <w:t>NC_047052.1     26644514   ....-..-.-T-...G---C---A---.--A--G--..-..-..-..--T--.---.-.-  26644486</w:t>
      </w:r>
    </w:p>
    <w:p>
      <w:r>
        <w:rPr>
          <w:rFonts w:ascii="Consolas" w:hAnsi="Consolas"/>
          <w:sz w:val="18"/>
        </w:rPr>
        <w:t>NC_047052.1     49730301             .-....---.---.GCT.--.--.--C.-..-..-..--T--G---A-T-  49730325</w:t>
      </w:r>
    </w:p>
    <w:p>
      <w:r>
        <w:rPr>
          <w:rFonts w:ascii="Consolas" w:hAnsi="Consolas"/>
          <w:sz w:val="18"/>
        </w:rPr>
        <w:t>NC_047052.1     41096732                                 .--.--..-..--.-..--T--.---.-.-  41096720</w:t>
      </w:r>
    </w:p>
    <w:p>
      <w:r>
        <w:rPr>
          <w:rFonts w:ascii="Consolas" w:hAnsi="Consolas"/>
          <w:sz w:val="18"/>
        </w:rPr>
        <w:t>NC_047052.1     31030203   ....-T.-.-.-.CCA---.---.---.--.--C--..-..-..-..--T--.---.-.-  31030175</w:t>
      </w:r>
    </w:p>
    <w:p>
      <w:r>
        <w:rPr>
          <w:rFonts w:ascii="Consolas" w:hAnsi="Consolas"/>
          <w:sz w:val="18"/>
        </w:rPr>
        <w:t>NC_047052.1     43744957                              .--.--C--..-..-..-..--T--.---.-.-  43744943</w:t>
      </w:r>
    </w:p>
    <w:p>
      <w:r>
        <w:rPr>
          <w:rFonts w:ascii="Consolas" w:hAnsi="Consolas"/>
          <w:sz w:val="18"/>
        </w:rPr>
        <w:t>NC_047052.1     11360182                              .--.--.--.A-..-..-..--T--.---.-.-  11360168</w:t>
      </w:r>
    </w:p>
    <w:p>
      <w:r>
        <w:rPr>
          <w:rFonts w:ascii="Consolas" w:hAnsi="Consolas"/>
          <w:sz w:val="18"/>
        </w:rPr>
        <w:t>NC_047052.1     51576885                                    .--..-..-..-G.--T--.---.-C-  51576873</w:t>
      </w:r>
    </w:p>
    <w:p>
      <w:r>
        <w:rPr>
          <w:rFonts w:ascii="Consolas" w:hAnsi="Consolas"/>
          <w:sz w:val="18"/>
        </w:rPr>
        <w:t>NC_047052.1     6155105    ....-..-.-T-..CG---C---A---.--.--.--..-..-.A-..--T--.---.-.-  6155133</w:t>
      </w:r>
    </w:p>
    <w:p>
      <w:r>
        <w:rPr>
          <w:rFonts w:ascii="Consolas" w:hAnsi="Consolas"/>
          <w:sz w:val="18"/>
        </w:rPr>
        <w:t>NC_047052.1     25856534                                 .--.--G.-..-..-..--T--.---.-.-  25856547</w:t>
      </w:r>
    </w:p>
    <w:p>
      <w:r>
        <w:rPr>
          <w:rFonts w:ascii="Consolas" w:hAnsi="Consolas"/>
          <w:sz w:val="18"/>
        </w:rPr>
        <w:t>NC_047055.1     92165460   ...A-..-.-T-.G.G---.---.---.--.--.--..-A.-..-.A--T--.---.-.-  92165432</w:t>
      </w:r>
    </w:p>
    <w:p>
      <w:r>
        <w:rPr>
          <w:rFonts w:ascii="Consolas" w:hAnsi="Consolas"/>
          <w:sz w:val="18"/>
        </w:rPr>
        <w:t>NC_047055.1     47579021   ....-..-.-T-.C.G---C---A---.--.--.--..-..-..-..--.--.---.-.-  47578993</w:t>
      </w:r>
    </w:p>
    <w:p>
      <w:r>
        <w:rPr>
          <w:rFonts w:ascii="Consolas" w:hAnsi="Consolas"/>
          <w:sz w:val="18"/>
        </w:rPr>
        <w:t>NC_047055.1     83227168   ....-..-.-T-...G---.---.---.--.--.--..-A.-.T-..--T--.---.-.-  83227196</w:t>
      </w:r>
    </w:p>
    <w:p>
      <w:r>
        <w:rPr>
          <w:rFonts w:ascii="Consolas" w:hAnsi="Consolas"/>
          <w:sz w:val="18"/>
        </w:rPr>
        <w:t>NC_047055.1     92640130         .-.-T-...G---.---.---.--.--.--..-..-..-..--T--.---.-.-  92640107</w:t>
      </w:r>
    </w:p>
    <w:p>
      <w:r>
        <w:rPr>
          <w:rFonts w:ascii="Consolas" w:hAnsi="Consolas"/>
          <w:sz w:val="18"/>
        </w:rPr>
        <w:t>NC_047055.1     104940723  ....-..-.-T-...G---C---A---.--.--.--.A-..-G.-..--T--.---.-.-  104940695</w:t>
      </w:r>
    </w:p>
    <w:p>
      <w:r>
        <w:rPr>
          <w:rFonts w:ascii="Consolas" w:hAnsi="Consolas"/>
          <w:sz w:val="18"/>
        </w:rPr>
        <w:t>NC_047055.1     114423262  ....-..A.-.-..G.---A-------.--.--.--..-..-T.-..--T--.---.-G-  114423234</w:t>
      </w:r>
    </w:p>
    <w:p>
      <w:r>
        <w:rPr>
          <w:rFonts w:ascii="Consolas" w:hAnsi="Consolas"/>
          <w:sz w:val="18"/>
        </w:rPr>
        <w:t>NC_047055.1     65896032               ...G---.---.---.--.--.--..-..-..-..--T--.---.-.-  65896052</w:t>
      </w:r>
    </w:p>
    <w:p>
      <w:r>
        <w:rPr>
          <w:rFonts w:ascii="Consolas" w:hAnsi="Consolas"/>
          <w:sz w:val="18"/>
        </w:rPr>
        <w:t>NC_047055.1     92279631   ...A-..-.-T-...G---C---.---.--.--.--..-..-..-..--T--.---.-C-  92279659</w:t>
      </w:r>
    </w:p>
    <w:p>
      <w:r>
        <w:rPr>
          <w:rFonts w:ascii="Consolas" w:hAnsi="Consolas"/>
          <w:sz w:val="18"/>
        </w:rPr>
        <w:t>NC_047055.1     28745585     ..-..-.-T-...G---C---A---.--.--.--G.-..-.T-..--T--.---.-G-  28745559</w:t>
      </w:r>
    </w:p>
    <w:p>
      <w:r>
        <w:rPr>
          <w:rFonts w:ascii="Consolas" w:hAnsi="Consolas"/>
          <w:sz w:val="18"/>
        </w:rPr>
        <w:t>NC_047055.1     116936628  ....-..-.-T-...G---C---.---.--.--.--..-..-..-..--T--G---.-.-  116936600</w:t>
      </w:r>
    </w:p>
    <w:p>
      <w:r>
        <w:rPr>
          <w:rFonts w:ascii="Consolas" w:hAnsi="Consolas"/>
          <w:sz w:val="18"/>
        </w:rPr>
        <w:t>NC_047055.1     66151999   ....-..-.-T-...G---C---A---.--.--C--..-..-..-..--T--.---.-.-  66151971</w:t>
      </w:r>
    </w:p>
    <w:p>
      <w:r>
        <w:rPr>
          <w:rFonts w:ascii="Consolas" w:hAnsi="Consolas"/>
          <w:sz w:val="18"/>
        </w:rPr>
        <w:t>NC_047055.1     99525235   ....-..-.-.-...G---.---A---.--.--.--.A-..-..-.T--T--.---.-.-  99525263</w:t>
      </w:r>
    </w:p>
    <w:p>
      <w:r>
        <w:rPr>
          <w:rFonts w:ascii="Consolas" w:hAnsi="Consolas"/>
          <w:sz w:val="18"/>
        </w:rPr>
        <w:t>NC_047055.1     122110718  ....-..-G-T-...G---C---C---.--.--.--C.-..-..-..--.--.---.-.-  122110690</w:t>
      </w:r>
    </w:p>
    <w:p>
      <w:r>
        <w:rPr>
          <w:rFonts w:ascii="Consolas" w:hAnsi="Consolas"/>
          <w:sz w:val="18"/>
        </w:rPr>
        <w:t>NC_047055.1     95676682   ....-..-.-T-.A.G---.---.---.--.--.--..-..-.T-G.--T--.---.-G-  95676654</w:t>
      </w:r>
    </w:p>
    <w:p>
      <w:r>
        <w:rPr>
          <w:rFonts w:ascii="Consolas" w:hAnsi="Consolas"/>
          <w:sz w:val="18"/>
        </w:rPr>
        <w:t>NC_047055.1     50348716     ..-A.-.-T-...G---.---.---.--.--.--.A-..-..-..--T--.---.-.-  50348690</w:t>
      </w:r>
    </w:p>
    <w:p>
      <w:r>
        <w:rPr>
          <w:rFonts w:ascii="Consolas" w:hAnsi="Consolas"/>
          <w:sz w:val="18"/>
        </w:rPr>
        <w:t>NC_047055.1     91444363   ....-.T-.-T-...G---.---A---.--.--C--..-..-..-C.--T--.---A-.-  91444335</w:t>
      </w:r>
    </w:p>
    <w:p>
      <w:r>
        <w:rPr>
          <w:rFonts w:ascii="Consolas" w:hAnsi="Consolas"/>
          <w:sz w:val="18"/>
        </w:rPr>
        <w:t>NC_047055.1     113474867  ....-..-.-T-...G---C---A---T--.--.--..-..-..-..--T--.---.-.-  113474895</w:t>
      </w:r>
    </w:p>
    <w:p>
      <w:r>
        <w:rPr>
          <w:rFonts w:ascii="Consolas" w:hAnsi="Consolas"/>
          <w:sz w:val="18"/>
        </w:rPr>
        <w:t>NC_047055.1     45786671        ..-.-.T...T---.---.---.--.--.--..-A.-..-.G--T--.---.-.-  45786696</w:t>
      </w:r>
    </w:p>
    <w:p>
      <w:r>
        <w:rPr>
          <w:rFonts w:ascii="Consolas" w:hAnsi="Consolas"/>
          <w:sz w:val="18"/>
        </w:rPr>
        <w:t>NC_047055.1     20687747   ....-..-.-T-A..G---.---A---.--.--.--..-..-..-..--ACT.---.-.-  20687717</w:t>
      </w:r>
    </w:p>
    <w:p>
      <w:r>
        <w:rPr>
          <w:rFonts w:ascii="Consolas" w:hAnsi="Consolas"/>
          <w:sz w:val="18"/>
        </w:rPr>
        <w:t>NC_047055.1     83948979   ....-..-.-T-.C.G---C---A---.--.--.--..-..-..-..--T--G---.-.-  83948951</w:t>
      </w:r>
    </w:p>
    <w:p>
      <w:r>
        <w:rPr>
          <w:rFonts w:ascii="Consolas" w:hAnsi="Consolas"/>
          <w:sz w:val="18"/>
        </w:rPr>
        <w:t>NC_047055.1     122609789                                       .-..-..-.T--G--.---.-.-  122609779</w:t>
      </w:r>
    </w:p>
    <w:p>
      <w:r>
        <w:rPr>
          <w:rFonts w:ascii="Consolas" w:hAnsi="Consolas"/>
          <w:sz w:val="18"/>
        </w:rPr>
        <w:t>NC_047055.1     36440983   ....-..-.-T-...G---C---A---.--.--.--..-C.-..-..--T--.---.-.-  36441011</w:t>
      </w:r>
    </w:p>
    <w:p>
      <w:r>
        <w:rPr>
          <w:rFonts w:ascii="Consolas" w:hAnsi="Consolas"/>
          <w:sz w:val="18"/>
        </w:rPr>
        <w:t>NC_047055.1     7970413                   .---.---.---.--.--.--..-..-..-..--T--T---.G.-  7970395</w:t>
      </w:r>
    </w:p>
    <w:p>
      <w:r>
        <w:rPr>
          <w:rFonts w:ascii="Consolas" w:hAnsi="Consolas"/>
          <w:sz w:val="18"/>
        </w:rPr>
        <w:t>NC_047055.1     27047001                              .--.--.--..-A.-..-.G--.--.---.-.-  27046987</w:t>
      </w:r>
    </w:p>
    <w:p>
      <w:r>
        <w:rPr>
          <w:rFonts w:ascii="Consolas" w:hAnsi="Consolas"/>
          <w:sz w:val="18"/>
        </w:rPr>
        <w:t>NC_047055.1     98651491                              .--.--.--..-..-..-..--T--.---.-.-  98651505</w:t>
      </w:r>
    </w:p>
    <w:p>
      <w:r>
        <w:rPr>
          <w:rFonts w:ascii="Consolas" w:hAnsi="Consolas"/>
          <w:sz w:val="18"/>
        </w:rPr>
        <w:t>NC_047055.1     111996011  ....-..-.-T-TC.G---.---.---.--.--.--G.-..-..-.T--T--.---.-.-  111996039</w:t>
      </w:r>
    </w:p>
    <w:p>
      <w:r>
        <w:rPr>
          <w:rFonts w:ascii="Consolas" w:hAnsi="Consolas"/>
          <w:sz w:val="18"/>
        </w:rPr>
        <w:t>NC_047055.1     123565009                                          .-..-..--.--.---.-.-  123565017</w:t>
      </w:r>
    </w:p>
    <w:p>
      <w:r>
        <w:rPr>
          <w:rFonts w:ascii="Consolas" w:hAnsi="Consolas"/>
          <w:sz w:val="18"/>
        </w:rPr>
        <w:t>NC_047042.1     90051663   ....-.T-.-T-....---.---.---T--.--C--..-A.-..-C.--T--.---.-C-  90051635</w:t>
      </w:r>
    </w:p>
    <w:p>
      <w:r>
        <w:rPr>
          <w:rFonts w:ascii="Consolas" w:hAnsi="Consolas"/>
          <w:sz w:val="18"/>
        </w:rPr>
        <w:t>NC_047042.1     102009431  ....-..-.-T-...G---A---A---.--.--.--..-..-..-..--A--.---.-.-  102009403</w:t>
      </w:r>
    </w:p>
    <w:p>
      <w:r>
        <w:rPr>
          <w:rFonts w:ascii="Consolas" w:hAnsi="Consolas"/>
          <w:sz w:val="18"/>
        </w:rPr>
        <w:t>NC_047042.1     28039829   ....-A.-.-T-..CA---.---.---.--.--.--..-..-..-..--T--.---.-.-  28039801</w:t>
      </w:r>
    </w:p>
    <w:p>
      <w:r>
        <w:rPr>
          <w:rFonts w:ascii="Consolas" w:hAnsi="Consolas"/>
          <w:sz w:val="18"/>
        </w:rPr>
        <w:t>NC_047042.1     20385259    ...-..-.-T-...G---C---A---.--.--.--..-..-G.-.T--G--.---.-.-  20385286</w:t>
      </w:r>
    </w:p>
    <w:p>
      <w:r>
        <w:rPr>
          <w:rFonts w:ascii="Consolas" w:hAnsi="Consolas"/>
          <w:sz w:val="18"/>
        </w:rPr>
        <w:t>NC_047042.1     84368973    ...-..-.-T-...G---C---A---.--.--.--..-..-..-..--T--.---.-C-  84369000</w:t>
      </w:r>
    </w:p>
    <w:p>
      <w:r>
        <w:rPr>
          <w:rFonts w:ascii="Consolas" w:hAnsi="Consolas"/>
          <w:sz w:val="18"/>
        </w:rPr>
        <w:t>NC_047042.1     94258906         .-.-T-....---.---.---.--.--.--..-..-..-..--T--.---.-.-  94258883</w:t>
      </w:r>
    </w:p>
    <w:p>
      <w:r>
        <w:rPr>
          <w:rFonts w:ascii="Consolas" w:hAnsi="Consolas"/>
          <w:sz w:val="18"/>
        </w:rPr>
        <w:t>NC_047042.1     97901060        ..-.-T-...G---.---.---.--.--C--..-..-G.-.A--.--.---.-.-  97901084</w:t>
      </w:r>
    </w:p>
    <w:p>
      <w:r>
        <w:rPr>
          <w:rFonts w:ascii="Consolas" w:hAnsi="Consolas"/>
          <w:sz w:val="18"/>
        </w:rPr>
        <w:t>NC_047042.1     50195254    ...-..-.-T-...A---.---.---.--.--.--..-.C-.T-..--T--.---.-.-  50195227</w:t>
      </w:r>
    </w:p>
    <w:p>
      <w:r>
        <w:rPr>
          <w:rFonts w:ascii="Consolas" w:hAnsi="Consolas"/>
          <w:sz w:val="18"/>
        </w:rPr>
        <w:t>NC_047042.1     32566638    ...-T.-.-T-...A---.---.---.--.--.--..-..-..-..--T--.---.-.-  32566611</w:t>
      </w:r>
    </w:p>
    <w:p>
      <w:r>
        <w:rPr>
          <w:rFonts w:ascii="Consolas" w:hAnsi="Consolas"/>
          <w:sz w:val="18"/>
        </w:rPr>
        <w:t>NC_047042.1     50658196     ..-..-.-T-....---.---.---.--.--.--.A-..-..-TT--T--.---.-.-  50658222</w:t>
      </w:r>
    </w:p>
    <w:p>
      <w:r>
        <w:rPr>
          <w:rFonts w:ascii="Consolas" w:hAnsi="Consolas"/>
          <w:sz w:val="18"/>
        </w:rPr>
        <w:t>NC_047042.1     70067883                                              .-..--A--.---.-.-  70067877</w:t>
      </w:r>
    </w:p>
    <w:p>
      <w:r>
        <w:rPr>
          <w:rFonts w:ascii="Consolas" w:hAnsi="Consolas"/>
          <w:sz w:val="18"/>
        </w:rPr>
        <w:t>NC_047042.1     65202466    ...-..-.-.-..A.ATG.---A---.--.--.--..-..-..-C.--T--G---.-.-  65202496</w:t>
      </w:r>
    </w:p>
    <w:p>
      <w:r>
        <w:rPr>
          <w:rFonts w:ascii="Consolas" w:hAnsi="Consolas"/>
          <w:sz w:val="18"/>
        </w:rPr>
        <w:t>NC_047042.1     63638986                              .--.--.--..-..-..-..--T--.---.-.-  63639000</w:t>
      </w:r>
    </w:p>
    <w:p>
      <w:r>
        <w:rPr>
          <w:rFonts w:ascii="Consolas" w:hAnsi="Consolas"/>
          <w:sz w:val="18"/>
        </w:rPr>
        <w:t>NC_047042.1     58528304   ....-..-.----...---.---.---.AC.--.--..-.G-..-.T--T--.---.-C-  58528276</w:t>
      </w:r>
    </w:p>
    <w:p>
      <w:r>
        <w:rPr>
          <w:rFonts w:ascii="Consolas" w:hAnsi="Consolas"/>
          <w:sz w:val="18"/>
        </w:rPr>
        <w:t>NC_047042.1     32905266   ..T.-.T-.-.-...G---G---A---.--.--.--..-..-..-..--T--.---.-.-  32905238</w:t>
      </w:r>
    </w:p>
    <w:p>
      <w:r>
        <w:rPr>
          <w:rFonts w:ascii="Consolas" w:hAnsi="Consolas"/>
          <w:sz w:val="18"/>
        </w:rPr>
        <w:t>NC_047042.1     82601311   ....-..-.-T-T..TG--.---.---.--.--.--..-..-..-..--T--.---.-.-  82601282</w:t>
      </w:r>
    </w:p>
    <w:p>
      <w:r>
        <w:rPr>
          <w:rFonts w:ascii="Consolas" w:hAnsi="Consolas"/>
          <w:sz w:val="18"/>
        </w:rPr>
        <w:t>NC_047042.1     4671643         ..-.-T-...G---.---T---.--.--C--..-.G-G.-..--T--.---.-.-  4671619</w:t>
      </w:r>
    </w:p>
    <w:p>
      <w:r>
        <w:rPr>
          <w:rFonts w:ascii="Consolas" w:hAnsi="Consolas"/>
          <w:sz w:val="18"/>
        </w:rPr>
        <w:t>NC_047042.1     65363506                              .--.--.--G.-..-..-..-----.---.-.-  65363519</w:t>
      </w:r>
    </w:p>
    <w:p>
      <w:r>
        <w:rPr>
          <w:rFonts w:ascii="Consolas" w:hAnsi="Consolas"/>
          <w:sz w:val="18"/>
        </w:rPr>
        <w:t>NC_047042.1     19176325   ....-..-.-T-....---C---T---.--.--.--.A-..-G.-..--T--.---.-.-  19176353</w:t>
      </w:r>
    </w:p>
    <w:p>
      <w:r>
        <w:rPr>
          <w:rFonts w:ascii="Consolas" w:hAnsi="Consolas"/>
          <w:sz w:val="18"/>
        </w:rPr>
        <w:t>NC_047042.1     47682166   ...A-..-.-T-....---.---.---.--.--.--..-..-..-.G--T--.---.-.-  47682138</w:t>
      </w:r>
    </w:p>
    <w:p>
      <w:r>
        <w:rPr>
          <w:rFonts w:ascii="Consolas" w:hAnsi="Consolas"/>
          <w:sz w:val="18"/>
        </w:rPr>
        <w:t>NC_047042.1     54266346                          .---.--.--.--..-..-..-..--T--.---.-.-  54266331</w:t>
      </w:r>
    </w:p>
    <w:p>
      <w:r>
        <w:rPr>
          <w:rFonts w:ascii="Consolas" w:hAnsi="Consolas"/>
          <w:sz w:val="18"/>
        </w:rPr>
        <w:t>NC_047042.1     26238534                          .---.--.--.--..-..-..-..--A--.---.-.-  26238519</w:t>
      </w:r>
    </w:p>
    <w:p>
      <w:r>
        <w:rPr>
          <w:rFonts w:ascii="Consolas" w:hAnsi="Consolas"/>
          <w:sz w:val="18"/>
        </w:rPr>
        <w:t>NC_047042.1     29472839                                    .--..-..-..-..--T--.---.-G-  29472827</w:t>
      </w:r>
    </w:p>
    <w:p>
      <w:r>
        <w:rPr>
          <w:rFonts w:ascii="Consolas" w:hAnsi="Consolas"/>
          <w:sz w:val="18"/>
        </w:rPr>
        <w:t>NC_047042.1     20243090   ....-..-.-T-...G---C---A---.--.--G--..-..-..-..--T--.---.-.-  20243118</w:t>
      </w:r>
    </w:p>
    <w:p>
      <w:r>
        <w:rPr>
          <w:rFonts w:ascii="Consolas" w:hAnsi="Consolas"/>
          <w:sz w:val="18"/>
        </w:rPr>
        <w:t>NC_047042.1     27255363   ...A-..-.-T-T..G---G---.---.--.--.--..-A.-..-..--T--.---.-C-  27255335</w:t>
      </w:r>
    </w:p>
    <w:p>
      <w:r>
        <w:rPr>
          <w:rFonts w:ascii="Consolas" w:hAnsi="Consolas"/>
          <w:sz w:val="18"/>
        </w:rPr>
        <w:t>NC_047042.1     89189619   ....-.T-.-T-...G---.---.---.--.--.--..-..-.T-GT--T--.---.-.-  89189591</w:t>
      </w:r>
    </w:p>
    <w:p>
      <w:r>
        <w:rPr>
          <w:rFonts w:ascii="Consolas" w:hAnsi="Consolas"/>
          <w:sz w:val="18"/>
        </w:rPr>
        <w:t>NC_047042.1     96900184   ....-..-.-T-...G---C---A---.--G--.--..-..-..-..--T--.---A-.-  96900212</w:t>
      </w:r>
    </w:p>
    <w:p>
      <w:r>
        <w:rPr>
          <w:rFonts w:ascii="Consolas" w:hAnsi="Consolas"/>
          <w:sz w:val="18"/>
        </w:rPr>
        <w:t>NC_047042.1     84251105    ...-..-.-T-...G---C---A---T--.--.--..-A.-..-..--T--.---.-.-  84251132</w:t>
      </w:r>
    </w:p>
    <w:p>
      <w:r>
        <w:rPr>
          <w:rFonts w:ascii="Consolas" w:hAnsi="Consolas"/>
          <w:sz w:val="18"/>
        </w:rPr>
        <w:t>NC_047042.1     81766904   ....-..-.-.--..G---.---A---.--.--C--..-..-..-..--T--.---.-.-  81766877</w:t>
      </w:r>
    </w:p>
    <w:p>
      <w:r>
        <w:rPr>
          <w:rFonts w:ascii="Consolas" w:hAnsi="Consolas"/>
          <w:sz w:val="18"/>
        </w:rPr>
        <w:t>NC_047042.1     49056038                              .--.--.--G.-..-..-..--T--.---.-.-  49056024</w:t>
      </w:r>
    </w:p>
    <w:p>
      <w:r>
        <w:rPr>
          <w:rFonts w:ascii="Consolas" w:hAnsi="Consolas"/>
          <w:sz w:val="18"/>
        </w:rPr>
        <w:t>NC_047042.1     5928057                                     .--..-..-..-..--T--.---.-.-  5928069</w:t>
      </w:r>
    </w:p>
    <w:p>
      <w:r>
        <w:rPr>
          <w:rFonts w:ascii="Consolas" w:hAnsi="Consolas"/>
          <w:sz w:val="18"/>
        </w:rPr>
        <w:t>NC_047042.1     59435920   ....-..-.-T-...G---.---.---.--.--.--..-..-..-..--T--.---.-G-  59435948</w:t>
      </w:r>
    </w:p>
    <w:p>
      <w:r>
        <w:rPr>
          <w:rFonts w:ascii="Consolas" w:hAnsi="Consolas"/>
          <w:sz w:val="18"/>
        </w:rPr>
        <w:t>NC_047042.1     89973597                              .--.--.--..-T.-..-..-----.---.-.-  89973610</w:t>
      </w:r>
    </w:p>
    <w:p>
      <w:r>
        <w:rPr>
          <w:rFonts w:ascii="Consolas" w:hAnsi="Consolas"/>
          <w:sz w:val="18"/>
        </w:rPr>
        <w:t>NC_047042.1     54656567                ..G---.---.---.--.--.--..-..-..-.A--T--G---.-.-  54656586</w:t>
      </w:r>
    </w:p>
    <w:p>
      <w:r>
        <w:rPr>
          <w:rFonts w:ascii="Consolas" w:hAnsi="Consolas"/>
          <w:sz w:val="18"/>
        </w:rPr>
        <w:t>NC_047042.1     20792876   ....-..-.-T-...G---.---A---.--G--.--..-..-..-.T--T--G---.-.-  20792904</w:t>
      </w:r>
    </w:p>
    <w:p>
      <w:r>
        <w:rPr>
          <w:rFonts w:ascii="Consolas" w:hAnsi="Consolas"/>
          <w:sz w:val="18"/>
        </w:rPr>
        <w:t>NC_047042.1     29396394   ....-..-.-T-...G---C---A---.--.--.--..-..-T.-..--T--.---.-C-  29396422</w:t>
      </w:r>
    </w:p>
    <w:p>
      <w:r>
        <w:rPr>
          <w:rFonts w:ascii="Consolas" w:hAnsi="Consolas"/>
          <w:sz w:val="18"/>
        </w:rPr>
        <w:t>NC_047042.1     79660535                                 .--.--..-..-.G-G.--T--.---.-.-  79660548</w:t>
      </w:r>
    </w:p>
    <w:p>
      <w:r>
        <w:rPr>
          <w:rFonts w:ascii="Consolas" w:hAnsi="Consolas"/>
          <w:sz w:val="18"/>
        </w:rPr>
        <w:t>NC_047042.1     97755370     ..-..-.-T-...G---C---A---.--.--.--.A-..-..-.A--.--.---.-.-  97755344</w:t>
      </w:r>
    </w:p>
    <w:p>
      <w:r>
        <w:rPr>
          <w:rFonts w:ascii="Consolas" w:hAnsi="Consolas"/>
          <w:sz w:val="18"/>
        </w:rPr>
        <w:t>NC_047042.1     80113511                              .--.--.--..-A.-..-..--T--.---.-.-  80113497</w:t>
      </w:r>
    </w:p>
    <w:p>
      <w:r>
        <w:rPr>
          <w:rFonts w:ascii="Consolas" w:hAnsi="Consolas"/>
          <w:sz w:val="18"/>
        </w:rPr>
        <w:t>NC_047042.1     79084576   ....-..-.-T-...G---.---.---.--.--.--..-..-..-..--.--.---.-.-  79084604</w:t>
      </w:r>
    </w:p>
    <w:p>
      <w:r>
        <w:rPr>
          <w:rFonts w:ascii="Consolas" w:hAnsi="Consolas"/>
          <w:sz w:val="18"/>
        </w:rPr>
        <w:t>NC_047042.1     71866299   ..G.-..-C-T-...G---.---.---.--.--.--..-A.-G.-..--T--.---.-.-  71866327</w:t>
      </w:r>
    </w:p>
    <w:p>
      <w:r>
        <w:rPr>
          <w:rFonts w:ascii="Consolas" w:hAnsi="Consolas"/>
          <w:sz w:val="18"/>
        </w:rPr>
        <w:t>NC_047042.1     28703725     ..-..-.-T-...G---.---C---.--.--.--.C-..-.A-..--T--.---.-.-  28703699</w:t>
      </w:r>
    </w:p>
    <w:p>
      <w:r>
        <w:rPr>
          <w:rFonts w:ascii="Consolas" w:hAnsi="Consolas"/>
          <w:sz w:val="18"/>
        </w:rPr>
        <w:t>NC_047053.1     28789234   ...A-..-.-T-.C.G---.---.---.--.--.--..-..-..-..--T--G---.-T-  28789262</w:t>
      </w:r>
    </w:p>
    <w:p>
      <w:r>
        <w:rPr>
          <w:rFonts w:ascii="Consolas" w:hAnsi="Consolas"/>
          <w:sz w:val="18"/>
        </w:rPr>
        <w:t>NC_047053.1     7562952                                              ..-..--T--.---.-.-  7562959</w:t>
      </w:r>
    </w:p>
    <w:p>
      <w:r>
        <w:rPr>
          <w:rFonts w:ascii="Consolas" w:hAnsi="Consolas"/>
          <w:sz w:val="18"/>
        </w:rPr>
        <w:t>NC_047053.1     6501006    ....-..-.-T-...G---C---A---.--.--.--T.-..-..-.T--G--.---C-.-  6501034</w:t>
      </w:r>
    </w:p>
    <w:p>
      <w:r>
        <w:rPr>
          <w:rFonts w:ascii="Consolas" w:hAnsi="Consolas"/>
          <w:sz w:val="18"/>
        </w:rPr>
        <w:t>NC_047053.1     12353302      .-..-.-T-...G---.---A---.--.--.--..-..-..-G.--T--.---.-G-  12353277</w:t>
      </w:r>
    </w:p>
    <w:p>
      <w:r>
        <w:rPr>
          <w:rFonts w:ascii="Consolas" w:hAnsi="Consolas"/>
          <w:sz w:val="18"/>
        </w:rPr>
        <w:t>NC_047053.1     17217335   ....-..-.-T-...G---C---T---.--.--.--..-A.-T.-..--T--.---C-.-  17217307</w:t>
      </w:r>
    </w:p>
    <w:p>
      <w:r>
        <w:rPr>
          <w:rFonts w:ascii="Consolas" w:hAnsi="Consolas"/>
          <w:sz w:val="18"/>
        </w:rPr>
        <w:t>NC_047053.1     48378564    ...-..-.-.-..GG---C---.---.--.--.--..-..-..-.G--.--.---.-.-  48378537</w:t>
      </w:r>
    </w:p>
    <w:p>
      <w:r>
        <w:rPr>
          <w:rFonts w:ascii="Consolas" w:hAnsi="Consolas"/>
          <w:sz w:val="18"/>
        </w:rPr>
        <w:t>NC_047053.1     48918771                                             ..-..--.--.---.-.-  48918764</w:t>
      </w:r>
    </w:p>
    <w:p>
      <w:r>
        <w:rPr>
          <w:rFonts w:ascii="Consolas" w:hAnsi="Consolas"/>
          <w:sz w:val="18"/>
        </w:rPr>
        <w:t>NC_047035.1     133654117  ....-..-.-T-....---C---A---.--.--.--..-AG-G.-..--T--G---.-.-  133654145</w:t>
      </w:r>
    </w:p>
    <w:p>
      <w:r>
        <w:rPr>
          <w:rFonts w:ascii="Consolas" w:hAnsi="Consolas"/>
          <w:sz w:val="18"/>
        </w:rPr>
        <w:t>NC_047035.1     21336762   ....-..-.-T-...G---C---A---.--G--.--.A-..-.A-..--T--.---.-.-  21336790</w:t>
      </w:r>
    </w:p>
    <w:p>
      <w:r>
        <w:rPr>
          <w:rFonts w:ascii="Consolas" w:hAnsi="Consolas"/>
          <w:sz w:val="18"/>
        </w:rPr>
        <w:t>NC_047035.1     138105262  ....-..-.-T-...G---C---T---.--.--.--..-..-.G-T.--T--.---.-.-  138105290</w:t>
      </w:r>
    </w:p>
    <w:p>
      <w:r>
        <w:rPr>
          <w:rFonts w:ascii="Consolas" w:hAnsi="Consolas"/>
          <w:sz w:val="18"/>
        </w:rPr>
        <w:t>NC_047035.1     118943288                             .--.--.--..-..-..-..--T--.-----.-  118943275</w:t>
      </w:r>
    </w:p>
    <w:p>
      <w:r>
        <w:rPr>
          <w:rFonts w:ascii="Consolas" w:hAnsi="Consolas"/>
          <w:sz w:val="18"/>
        </w:rPr>
        <w:t>NC_047035.1     60558811     ..-.T-.-T-...G---.---.---.--.--.--..-..-..-C.--T--.---.-.-  60558837</w:t>
      </w:r>
    </w:p>
    <w:p>
      <w:r>
        <w:rPr>
          <w:rFonts w:ascii="Consolas" w:hAnsi="Consolas"/>
          <w:sz w:val="18"/>
        </w:rPr>
        <w:t>NC_047035.1     141484332  ....-..-.-T-....---.---.---.--.--.--..-.G-G.-..--T--.---.-.-  141484304</w:t>
      </w:r>
    </w:p>
    <w:p>
      <w:r>
        <w:rPr>
          <w:rFonts w:ascii="Consolas" w:hAnsi="Consolas"/>
          <w:sz w:val="18"/>
        </w:rPr>
        <w:t>NC_047035.1     86349084   ....-..-.-T-.C.G---.---.---.--.--.--..-..-..-..--T--.---.-.-  86349056</w:t>
      </w:r>
    </w:p>
    <w:p>
      <w:r>
        <w:rPr>
          <w:rFonts w:ascii="Consolas" w:hAnsi="Consolas"/>
          <w:sz w:val="18"/>
        </w:rPr>
        <w:t>NC_047035.1     89949994   ....-..-.-T-...G---C---A---.--.--.--G.-..-..-G.--T--.---.-.-  89949966</w:t>
      </w:r>
    </w:p>
    <w:p>
      <w:r>
        <w:rPr>
          <w:rFonts w:ascii="Consolas" w:hAnsi="Consolas"/>
          <w:sz w:val="18"/>
        </w:rPr>
        <w:t>NC_047035.1     127804186  ....-..-.-T-...G---C---A---.--.--.--.A-..-T.-..--T--.---.-C-  127804214</w:t>
      </w:r>
    </w:p>
    <w:p>
      <w:r>
        <w:rPr>
          <w:rFonts w:ascii="Consolas" w:hAnsi="Consolas"/>
          <w:sz w:val="18"/>
        </w:rPr>
        <w:t>NC_047035.1     78243637   ....-..-.-T-..AA---C---.---.--C--C--..-..-..-G.--T--G---.-.-  78243609</w:t>
      </w:r>
    </w:p>
    <w:p>
      <w:r>
        <w:rPr>
          <w:rFonts w:ascii="Consolas" w:hAnsi="Consolas"/>
          <w:sz w:val="18"/>
        </w:rPr>
        <w:t>NC_047035.1     114737469                         .---.--.--.--..-..-..-..--.--.---.-C-  114737484</w:t>
      </w:r>
    </w:p>
    <w:p>
      <w:r>
        <w:rPr>
          <w:rFonts w:ascii="Consolas" w:hAnsi="Consolas"/>
          <w:sz w:val="18"/>
        </w:rPr>
        <w:t>NC_047035.1     63285595   ....-..-.-T-...G---A-------.--.--.--G.-..-..-..--T--G---.-.-  63285568</w:t>
      </w:r>
    </w:p>
    <w:p>
      <w:r>
        <w:rPr>
          <w:rFonts w:ascii="Consolas" w:hAnsi="Consolas"/>
          <w:sz w:val="18"/>
        </w:rPr>
        <w:t>NC_047035.1     35336978     ..-..-.-T-...G---C---A---.--.--.--..-..-.T-..--T--.---.-.-  35336952</w:t>
      </w:r>
    </w:p>
    <w:p>
      <w:r>
        <w:rPr>
          <w:rFonts w:ascii="Consolas" w:hAnsi="Consolas"/>
          <w:sz w:val="18"/>
        </w:rPr>
        <w:t>NC_047035.1     61682792   ....-..-.-T-.--.---.---.---.AT.--.--..-AT-..-..--.--G---.-.-  61682764</w:t>
      </w:r>
    </w:p>
    <w:p>
      <w:r>
        <w:rPr>
          <w:rFonts w:ascii="Consolas" w:hAnsi="Consolas"/>
          <w:sz w:val="18"/>
        </w:rPr>
        <w:t>NC_047035.1     105825612    ..-..-.-T-...G---C---A---.--.--.--..-..-..-..--T--.---.-.-  105825586</w:t>
      </w:r>
    </w:p>
    <w:p>
      <w:r>
        <w:rPr>
          <w:rFonts w:ascii="Consolas" w:hAnsi="Consolas"/>
          <w:sz w:val="18"/>
        </w:rPr>
        <w:t>NC_047035.1     165634784                             .--.--.--..-..-..-.T--G--.---.-T-  165634770</w:t>
      </w:r>
    </w:p>
    <w:p>
      <w:r>
        <w:rPr>
          <w:rFonts w:ascii="Consolas" w:hAnsi="Consolas"/>
          <w:sz w:val="18"/>
        </w:rPr>
        <w:t>NC_047035.1     173884644                     .---.---.--.--.--..-..-..-..--T--G---C-.-  173884660</w:t>
      </w:r>
    </w:p>
    <w:p>
      <w:r>
        <w:rPr>
          <w:rFonts w:ascii="Consolas" w:hAnsi="Consolas"/>
          <w:sz w:val="18"/>
        </w:rPr>
        <w:t>NC_047035.1     81011054                                 .--.--..-..-..-..--A--.---.-.-  81011067</w:t>
      </w:r>
    </w:p>
    <w:p>
      <w:r>
        <w:rPr>
          <w:rFonts w:ascii="Consolas" w:hAnsi="Consolas"/>
          <w:sz w:val="18"/>
        </w:rPr>
        <w:t>NC_047035.1     50662519   ....-..-.-T-...A---.---.---.--C--.--T.-..-..-..--T--.---.-.-  50662491</w:t>
      </w:r>
    </w:p>
    <w:p>
      <w:r>
        <w:rPr>
          <w:rFonts w:ascii="Consolas" w:hAnsi="Consolas"/>
          <w:sz w:val="18"/>
        </w:rPr>
        <w:t>NC_047035.1     91499936                              .--.--.--..-..-..-..--T--G---.-.-  91499922</w:t>
      </w:r>
    </w:p>
    <w:p>
      <w:r>
        <w:rPr>
          <w:rFonts w:ascii="Consolas" w:hAnsi="Consolas"/>
          <w:sz w:val="18"/>
        </w:rPr>
        <w:t>NC_047035.1     37431513                              .--.--.--..-..-..-..--T--.---.-.-  37431499</w:t>
      </w:r>
    </w:p>
    <w:p>
      <w:r>
        <w:rPr>
          <w:rFonts w:ascii="Consolas" w:hAnsi="Consolas"/>
          <w:sz w:val="18"/>
        </w:rPr>
        <w:t>NC_047035.1     91251036   ....-..-.-T-...G---C---A---.--.--.--..-..-..-..--T--.---.-.-  91251064</w:t>
      </w:r>
    </w:p>
    <w:p>
      <w:r>
        <w:rPr>
          <w:rFonts w:ascii="Consolas" w:hAnsi="Consolas"/>
          <w:sz w:val="18"/>
        </w:rPr>
        <w:t>NC_047035.1     68495382   ...A-..-.-T-...A---C---A---.--.--C--..-.C-..-..--.--G---.-.-  68495410</w:t>
      </w:r>
    </w:p>
    <w:p>
      <w:r>
        <w:rPr>
          <w:rFonts w:ascii="Consolas" w:hAnsi="Consolas"/>
          <w:sz w:val="18"/>
        </w:rPr>
        <w:t>NC_047035.1     125509277   ...-..-.-T-...G---A---.---.--.--.--CA-A.-G.-..--T--.---A-.-  125509250</w:t>
      </w:r>
    </w:p>
    <w:p>
      <w:r>
        <w:rPr>
          <w:rFonts w:ascii="Consolas" w:hAnsi="Consolas"/>
          <w:sz w:val="18"/>
        </w:rPr>
        <w:t>NC_047035.1     176016025  ....-.T-.-T-...G---C---A---.--.--.--..-..-..-..--T--.---.-.-  176015997</w:t>
      </w:r>
    </w:p>
    <w:p>
      <w:r>
        <w:rPr>
          <w:rFonts w:ascii="Consolas" w:hAnsi="Consolas"/>
          <w:sz w:val="18"/>
        </w:rPr>
        <w:t>NC_047035.1     169382846                         .---.--.--.--..-..-..-..--T--T---.-.-  169382861</w:t>
      </w:r>
    </w:p>
    <w:p>
      <w:r>
        <w:rPr>
          <w:rFonts w:ascii="Consolas" w:hAnsi="Consolas"/>
          <w:sz w:val="18"/>
        </w:rPr>
        <w:t>NC_047035.1     102963603                             .--.--.--..-..-..-..--T--.---.-C-  102963617</w:t>
      </w:r>
    </w:p>
    <w:p>
      <w:r>
        <w:rPr>
          <w:rFonts w:ascii="Consolas" w:hAnsi="Consolas"/>
          <w:sz w:val="18"/>
        </w:rPr>
        <w:t>NC_047035.1     157032960   ...-..-.-T-...G---A---.---.--.--C--..-A.-..-..--T--.---.-.-  157032987</w:t>
      </w:r>
    </w:p>
    <w:p>
      <w:r>
        <w:rPr>
          <w:rFonts w:ascii="Consolas" w:hAnsi="Consolas"/>
          <w:sz w:val="18"/>
        </w:rPr>
        <w:t>NC_047035.1     104749529   ...-.A-.-.-.C.G---.---A---.--.--.--..-..-..-..--T--.---A-.-  104749556</w:t>
      </w:r>
    </w:p>
    <w:p>
      <w:r>
        <w:rPr>
          <w:rFonts w:ascii="Consolas" w:hAnsi="Consolas"/>
          <w:sz w:val="18"/>
        </w:rPr>
        <w:t>NC_047035.1     138611577                             .--.--.--G.-..-..-..--.--.---.-.-  138611563</w:t>
      </w:r>
    </w:p>
    <w:p>
      <w:r>
        <w:rPr>
          <w:rFonts w:ascii="Consolas" w:hAnsi="Consolas"/>
          <w:sz w:val="18"/>
        </w:rPr>
        <w:t>NC_047035.1     154969598  ....-T.-.-T-...A---.---.---.--.--.--..-..-..-T------.---.-T-  154969624</w:t>
      </w:r>
    </w:p>
    <w:p>
      <w:r>
        <w:rPr>
          <w:rFonts w:ascii="Consolas" w:hAnsi="Consolas"/>
          <w:sz w:val="18"/>
        </w:rPr>
        <w:t>NC_047035.1     153770034  ....-..-.-T-...G---C---C---.--.--.--..-..-..-.T-----.---.-.-  153770007</w:t>
      </w:r>
    </w:p>
    <w:p>
      <w:r>
        <w:rPr>
          <w:rFonts w:ascii="Consolas" w:hAnsi="Consolas"/>
          <w:sz w:val="18"/>
        </w:rPr>
        <w:t>NC_047035.1     69522945                              .--.--.--..-..-..-..--T--G---.-.-  69522931</w:t>
      </w:r>
    </w:p>
    <w:p>
      <w:r>
        <w:rPr>
          <w:rFonts w:ascii="Consolas" w:hAnsi="Consolas"/>
          <w:sz w:val="18"/>
        </w:rPr>
        <w:t>NC_047035.1     104694775  ....-..-.-T-...G---.---A---.--.--.--.---.-..-..--T--.---.-G-  104694749</w:t>
      </w:r>
    </w:p>
    <w:p>
      <w:r>
        <w:rPr>
          <w:rFonts w:ascii="Consolas" w:hAnsi="Consolas"/>
          <w:sz w:val="18"/>
        </w:rPr>
        <w:t>NC_047035.1     94848219                                                       .---.-C-  94848217</w:t>
      </w:r>
    </w:p>
    <w:p>
      <w:r>
        <w:rPr>
          <w:rFonts w:ascii="Consolas" w:hAnsi="Consolas"/>
          <w:sz w:val="18"/>
        </w:rPr>
        <w:t>NC_047035.1     131246112    ..-..-.-A-...G---G---.---.--.--.--..-.G-..-.T--T--.---.-.-  131246086</w:t>
      </w:r>
    </w:p>
    <w:p>
      <w:r>
        <w:rPr>
          <w:rFonts w:ascii="Consolas" w:hAnsi="Consolas"/>
          <w:sz w:val="18"/>
        </w:rPr>
        <w:t>NC_047035.1     118736952  ....-.T-G-.-...G---.---.---T--.--.--..-..-..-..--T--.---.---  118736925</w:t>
      </w:r>
    </w:p>
    <w:p>
      <w:r>
        <w:rPr>
          <w:rFonts w:ascii="Consolas" w:hAnsi="Consolas"/>
          <w:sz w:val="18"/>
        </w:rPr>
        <w:t>NC_047035.1     15621477                              .--.--.--..-..-..-..--G--.---.-.-  15621491</w:t>
      </w:r>
    </w:p>
    <w:p>
      <w:r>
        <w:rPr>
          <w:rFonts w:ascii="Consolas" w:hAnsi="Consolas"/>
          <w:sz w:val="18"/>
        </w:rPr>
        <w:t>NC_047035.1     139991549   ...-..-.-T-...G---A---T---.--C--.--..-..-..-..--T--.---C-.-  139991522</w:t>
      </w:r>
    </w:p>
    <w:p>
      <w:r>
        <w:rPr>
          <w:rFonts w:ascii="Consolas" w:hAnsi="Consolas"/>
          <w:sz w:val="18"/>
        </w:rPr>
        <w:t>NC_047035.1     106451274  ....-..-.-.--..G---.---.---.--.--.--..-..-..-.T--T--.---.-T-  106451301</w:t>
      </w:r>
    </w:p>
    <w:p>
      <w:r>
        <w:rPr>
          <w:rFonts w:ascii="Consolas" w:hAnsi="Consolas"/>
          <w:sz w:val="18"/>
        </w:rPr>
        <w:t>NC_047035.1     145176023   ...-..-.-T-...G---C---.---.--.--.--..-..-..-..--T--.---.-.-  145175996</w:t>
      </w:r>
    </w:p>
    <w:p>
      <w:r>
        <w:rPr>
          <w:rFonts w:ascii="Consolas" w:hAnsi="Consolas"/>
          <w:sz w:val="18"/>
        </w:rPr>
        <w:t>NC_047035.1     47037654     ..-..-G-.-...G---C---A---.--.--G--..-..-..-..--T--G---.-C-  47037680</w:t>
      </w:r>
    </w:p>
    <w:p>
      <w:r>
        <w:rPr>
          <w:rFonts w:ascii="Consolas" w:hAnsi="Consolas"/>
          <w:sz w:val="18"/>
        </w:rPr>
        <w:t>NC_047035.1     158716944  ....-A.-.-T-...G---.---A---.--.--C--..-..-G.-..--A--.---A-.-  158716916</w:t>
      </w:r>
    </w:p>
    <w:p>
      <w:r>
        <w:rPr>
          <w:rFonts w:ascii="Consolas" w:hAnsi="Consolas"/>
          <w:sz w:val="18"/>
        </w:rPr>
        <w:t>NC_047035.1     145455430  ....-..-.-T-...G---C---A---.--.--.--..-..--.-..--T--.---.-.-  145455403</w:t>
      </w:r>
    </w:p>
    <w:p>
      <w:r>
        <w:rPr>
          <w:rFonts w:ascii="Consolas" w:hAnsi="Consolas"/>
          <w:sz w:val="18"/>
        </w:rPr>
        <w:t>NC_047035.1     122878089  ....-..-.-T-...G---.---A---.--.--.--..-..-..-..--T--.---.-.-  122878061</w:t>
      </w:r>
    </w:p>
    <w:p>
      <w:r>
        <w:rPr>
          <w:rFonts w:ascii="Consolas" w:hAnsi="Consolas"/>
          <w:sz w:val="18"/>
        </w:rPr>
        <w:t>NC_047035.1     27963545                              .--.--.--..-..-.T-..--T--.---.-.-  27963531</w:t>
      </w:r>
    </w:p>
    <w:p>
      <w:r>
        <w:rPr>
          <w:rFonts w:ascii="Consolas" w:hAnsi="Consolas"/>
          <w:sz w:val="18"/>
        </w:rPr>
        <w:t>NC_047035.1     58035586   ....-.A-.-A-...G---C---A---.--.--.--GA-..-..-..--T--.---.-.-  58035558</w:t>
      </w:r>
    </w:p>
    <w:p>
      <w:r>
        <w:rPr>
          <w:rFonts w:ascii="Consolas" w:hAnsi="Consolas"/>
          <w:sz w:val="18"/>
        </w:rPr>
        <w:t>NC_047035.1     112680177  ...A-..-A-T-...G---.---.---.--.--.--..-..-..-..--.--.---.-.-  112680149</w:t>
      </w:r>
    </w:p>
    <w:p>
      <w:r>
        <w:rPr>
          <w:rFonts w:ascii="Consolas" w:hAnsi="Consolas"/>
          <w:sz w:val="18"/>
        </w:rPr>
        <w:t>NC_047035.1     14628265               ....---.---.GCA.--.--.--..-..-..-..--A--.---.-.-  14628242</w:t>
      </w:r>
    </w:p>
    <w:p>
      <w:r>
        <w:rPr>
          <w:rFonts w:ascii="Consolas" w:hAnsi="Consolas"/>
          <w:sz w:val="18"/>
        </w:rPr>
        <w:t>NC_047035.1     35477883   ....-.T-.-T-...G---C---A---.--.--.--..-..-..-..--T--.---T-.-  35477855</w:t>
      </w:r>
    </w:p>
    <w:p>
      <w:r>
        <w:rPr>
          <w:rFonts w:ascii="Consolas" w:hAnsi="Consolas"/>
          <w:sz w:val="18"/>
        </w:rPr>
        <w:t>NC_047035.1     48672285   ....-A.-.-T-....---C---.---.--.--.--..-..-.T-G.--.--.---.-.-  48672313</w:t>
      </w:r>
    </w:p>
    <w:p>
      <w:r>
        <w:rPr>
          <w:rFonts w:ascii="Consolas" w:hAnsi="Consolas"/>
          <w:sz w:val="18"/>
        </w:rPr>
        <w:t>NC_047035.1     12834272                              .--.--.--..-..-..-..--T--.---.-.-  12834258</w:t>
      </w:r>
    </w:p>
    <w:p>
      <w:r>
        <w:rPr>
          <w:rFonts w:ascii="Consolas" w:hAnsi="Consolas"/>
          <w:sz w:val="18"/>
        </w:rPr>
        <w:t>NC_047035.1     17798621   ....-.G-.-T-...G---C---T---.--.--A--.A-..-..-..--T--.---.-.-  17798593</w:t>
      </w:r>
    </w:p>
    <w:p>
      <w:r>
        <w:rPr>
          <w:rFonts w:ascii="Consolas" w:hAnsi="Consolas"/>
          <w:sz w:val="18"/>
        </w:rPr>
        <w:t>NC_047035.1     28466317     ..-..-.-T-...G---G---A---.--.--.--..-..-..-..--T--.---.-.-  28466343</w:t>
      </w:r>
    </w:p>
    <w:p>
      <w:r>
        <w:rPr>
          <w:rFonts w:ascii="Consolas" w:hAnsi="Consolas"/>
          <w:sz w:val="18"/>
        </w:rPr>
        <w:t>NC_047035.1     136826161                                   .--..-..-G.-..--T--.---.-.-  136826149</w:t>
      </w:r>
    </w:p>
    <w:p>
      <w:r>
        <w:rPr>
          <w:rFonts w:ascii="Consolas" w:hAnsi="Consolas"/>
          <w:sz w:val="18"/>
        </w:rPr>
        <w:t>NC_047035.1     147930586    ..-..-.-T-...G---A---.---.--.--.--..-..-..-.G--T--G---.-.-  147930560</w:t>
      </w:r>
    </w:p>
    <w:p>
      <w:r>
        <w:rPr>
          <w:rFonts w:ascii="Consolas" w:hAnsi="Consolas"/>
          <w:sz w:val="18"/>
        </w:rPr>
        <w:t>NC_047035.1     150720158                             .--.--.--..-..-.T-..--T--.---.-G-  150720172</w:t>
      </w:r>
    </w:p>
    <w:p>
      <w:r>
        <w:rPr>
          <w:rFonts w:ascii="Consolas" w:hAnsi="Consolas"/>
          <w:sz w:val="18"/>
        </w:rPr>
        <w:t>NC_047035.1     147984513  ....-..-.-.-...A---C---C---.--.--.--..-..-.T-..--T--.---.-.-  147984485</w:t>
      </w:r>
    </w:p>
    <w:p>
      <w:r>
        <w:rPr>
          <w:rFonts w:ascii="Consolas" w:hAnsi="Consolas"/>
          <w:sz w:val="18"/>
        </w:rPr>
        <w:t>NC_047035.1     120275073   ..C-..-.-T-...G---.---A---.--.--.--..-..-..-.A--T--.---.-.-  120275046</w:t>
      </w:r>
    </w:p>
    <w:p>
      <w:r>
        <w:rPr>
          <w:rFonts w:ascii="Consolas" w:hAnsi="Consolas"/>
          <w:sz w:val="18"/>
        </w:rPr>
        <w:t>NC_047045.1     66779128   ....-..-.-T-...G---A---A---.--G--.--..-..-..-.T--G--.---A-.-  66779100</w:t>
      </w:r>
    </w:p>
    <w:p>
      <w:r>
        <w:rPr>
          <w:rFonts w:ascii="Consolas" w:hAnsi="Consolas"/>
          <w:sz w:val="18"/>
        </w:rPr>
        <w:t>NC_047045.1     85949326   ....-..-G-G-...G---.---.---T--C--.--.A-..-.G-C.--T--.---A-.-  85949354</w:t>
      </w:r>
    </w:p>
    <w:p>
      <w:r>
        <w:rPr>
          <w:rFonts w:ascii="Consolas" w:hAnsi="Consolas"/>
          <w:sz w:val="18"/>
        </w:rPr>
        <w:t>NC_047045.1     61629598    ...-..-C-T-...G---.---A---.--.--.--..-TC-..-..--T--.---.-.-  61629571</w:t>
      </w:r>
    </w:p>
    <w:p>
      <w:r>
        <w:rPr>
          <w:rFonts w:ascii="Consolas" w:hAnsi="Consolas"/>
          <w:sz w:val="18"/>
        </w:rPr>
        <w:t>NC_047045.1     82746350                      .---.---.--.--.--..-A.-..-..--T--G---A-.-  82746366</w:t>
      </w:r>
    </w:p>
    <w:p>
      <w:r>
        <w:rPr>
          <w:rFonts w:ascii="Consolas" w:hAnsi="Consolas"/>
          <w:sz w:val="18"/>
        </w:rPr>
        <w:t>NC_047045.1     73464646                              .--.--C--..-..-..-..--G--.---.-.-  73464632</w:t>
      </w:r>
    </w:p>
    <w:p>
      <w:r>
        <w:rPr>
          <w:rFonts w:ascii="Consolas" w:hAnsi="Consolas"/>
          <w:sz w:val="18"/>
        </w:rPr>
        <w:t>NC_047045.1     83465893   ....-..-.-T-.C.G---.---A---.--.--.--..-..--.-..--T--.---.-.-  83465920</w:t>
      </w:r>
    </w:p>
    <w:p>
      <w:r>
        <w:rPr>
          <w:rFonts w:ascii="Consolas" w:hAnsi="Consolas"/>
          <w:sz w:val="18"/>
        </w:rPr>
        <w:t>NC_047045.1     63684868   ....-..-.-T-...G---.---C---.--.--.--..-..-.G-G.--T--.---C-.-  63684896</w:t>
      </w:r>
    </w:p>
    <w:p>
      <w:r>
        <w:rPr>
          <w:rFonts w:ascii="Consolas" w:hAnsi="Consolas"/>
          <w:sz w:val="18"/>
        </w:rPr>
        <w:t>NC_047045.1     23930909                      .---.---.--.--.--..-..-..-T.--.--.---.-.-  23930925</w:t>
      </w:r>
    </w:p>
    <w:p>
      <w:r>
        <w:rPr>
          <w:rFonts w:ascii="Consolas" w:hAnsi="Consolas"/>
          <w:sz w:val="18"/>
        </w:rPr>
        <w:t>NC_047045.1     11305659           .-.-T...---.---.---.AC.--.--..-..-..-..--T--.---.-.-  11305683</w:t>
      </w:r>
    </w:p>
    <w:p>
      <w:r>
        <w:rPr>
          <w:rFonts w:ascii="Consolas" w:hAnsi="Consolas"/>
          <w:sz w:val="18"/>
        </w:rPr>
        <w:t>NC_047045.1     60868237   ...A-..-.-T-....---.---A---.--.--.--..-..-..-..--T--.---A-G-  60868209</w:t>
      </w:r>
    </w:p>
    <w:p>
      <w:r>
        <w:rPr>
          <w:rFonts w:ascii="Consolas" w:hAnsi="Consolas"/>
          <w:sz w:val="18"/>
        </w:rPr>
        <w:t>NC_047045.1     64212987    ...-..-.-T-T..G---C---A---.--.--.--..-..-G.-..--T--.---.-.-  64212960</w:t>
      </w:r>
    </w:p>
    <w:p>
      <w:r>
        <w:rPr>
          <w:rFonts w:ascii="Consolas" w:hAnsi="Consolas"/>
          <w:sz w:val="18"/>
        </w:rPr>
        <w:t>NC_047045.1     39898072   ....-..-.-T-.C.G---.---A---.--.--.--..-..-..-..--G--.---.-G-  39898100</w:t>
      </w:r>
    </w:p>
    <w:p>
      <w:r>
        <w:rPr>
          <w:rFonts w:ascii="Consolas" w:hAnsi="Consolas"/>
          <w:sz w:val="18"/>
        </w:rPr>
        <w:t>NC_047045.1     74979146   ....-..-.-T-A..G-------.---.--.--.--.A-..-..-..--.--.---.-.-  74979173</w:t>
      </w:r>
    </w:p>
    <w:p>
      <w:r>
        <w:rPr>
          <w:rFonts w:ascii="Consolas" w:hAnsi="Consolas"/>
          <w:sz w:val="18"/>
        </w:rPr>
        <w:t>NC_047045.1     58673955   ....-A.-.-T-...G---C---T---.--.--.--..-..-..-..--T--.---.-.-  58673927</w:t>
      </w:r>
    </w:p>
    <w:p>
      <w:r>
        <w:rPr>
          <w:rFonts w:ascii="Consolas" w:hAnsi="Consolas"/>
          <w:sz w:val="18"/>
        </w:rPr>
        <w:t>NC_047045.1     61373619    ...-.T-G-.-...G---.---.---.--.--.--..-..-..-..--T--.---A-.-  61373592</w:t>
      </w:r>
    </w:p>
    <w:p>
      <w:r>
        <w:rPr>
          <w:rFonts w:ascii="Consolas" w:hAnsi="Consolas"/>
          <w:sz w:val="18"/>
        </w:rPr>
        <w:t>NC_047045.1     40336151   ...A-.T-.-T-....---.---.---.--.--.--..-A.-..-..--.--.---.-G-  40336179</w:t>
      </w:r>
    </w:p>
    <w:p>
      <w:r>
        <w:rPr>
          <w:rFonts w:ascii="Consolas" w:hAnsi="Consolas"/>
          <w:sz w:val="18"/>
        </w:rPr>
        <w:t>NC_047045.1     4909403                               .--.--C--..-..-..-.A--T--.---A-.-  4909389</w:t>
      </w:r>
    </w:p>
    <w:p>
      <w:r>
        <w:rPr>
          <w:rFonts w:ascii="Consolas" w:hAnsi="Consolas"/>
          <w:sz w:val="18"/>
        </w:rPr>
        <w:t>NC_047045.1     52356210                                    .--..-..-..-..--T--C---.-T-  52356198</w:t>
      </w:r>
    </w:p>
    <w:p>
      <w:r>
        <w:rPr>
          <w:rFonts w:ascii="Consolas" w:hAnsi="Consolas"/>
          <w:sz w:val="18"/>
        </w:rPr>
        <w:t>NC_047045.1     76522040                                        .-.G-..-..--T--G---.-.-  76522030</w:t>
      </w:r>
    </w:p>
    <w:p>
      <w:r>
        <w:rPr>
          <w:rFonts w:ascii="Consolas" w:hAnsi="Consolas"/>
          <w:sz w:val="18"/>
        </w:rPr>
        <w:t>NC_047045.1     65103095   ....-AA-.-T-...G---.---.---.--.--.--.A-..-..-..--T--.---.-G-  65103123</w:t>
      </w:r>
    </w:p>
    <w:p>
      <w:r>
        <w:rPr>
          <w:rFonts w:ascii="Consolas" w:hAnsi="Consolas"/>
          <w:sz w:val="18"/>
        </w:rPr>
        <w:t>NC_047045.1     66212031      .-..-.-T-A..T---.---.---.--.--.--..-..-.T-.A--A--.---T-.-  66212056</w:t>
      </w:r>
    </w:p>
    <w:p>
      <w:r>
        <w:rPr>
          <w:rFonts w:ascii="Consolas" w:hAnsi="Consolas"/>
          <w:sz w:val="18"/>
        </w:rPr>
        <w:t>NC_047045.1     53044642                              .--.--.--..-..-T--..--.--T---.-.-  53044629</w:t>
      </w:r>
    </w:p>
    <w:p>
      <w:r>
        <w:rPr>
          <w:rFonts w:ascii="Consolas" w:hAnsi="Consolas"/>
          <w:sz w:val="18"/>
        </w:rPr>
        <w:t>NC_047045.1     86247120                                              .-..--T--.---C-.-  86247114</w:t>
      </w:r>
    </w:p>
    <w:p>
      <w:r>
        <w:rPr>
          <w:rFonts w:ascii="Consolas" w:hAnsi="Consolas"/>
          <w:sz w:val="18"/>
        </w:rPr>
        <w:t>NC_047045.1     37247628   ....-..-.-T-...G---C---C---.--.--.--..-..-..-..--G--.---.-G-  37247600</w:t>
      </w:r>
    </w:p>
    <w:p>
      <w:r>
        <w:rPr>
          <w:rFonts w:ascii="Consolas" w:hAnsi="Consolas"/>
          <w:sz w:val="18"/>
        </w:rPr>
        <w:t>NC_047045.1     75283627   ....-.A-.-T-..CG---.---A---.--.--.--..-..-..-..--T--.---.-.-  75283599</w:t>
      </w:r>
    </w:p>
    <w:p>
      <w:r>
        <w:rPr>
          <w:rFonts w:ascii="Consolas" w:hAnsi="Consolas"/>
          <w:sz w:val="18"/>
        </w:rPr>
        <w:t>NC_047045.1     52182560                              .--.--.--..-..-..-.A--.T-.---.-.-  52182545</w:t>
      </w:r>
    </w:p>
    <w:p>
      <w:r>
        <w:rPr>
          <w:rFonts w:ascii="Consolas" w:hAnsi="Consolas"/>
          <w:sz w:val="18"/>
        </w:rPr>
        <w:t>NC_047048.1     70355997   ....-..-.-T-...G---A---.---.--.--.--..-.G-..-..--.--.---.-G-  70355969</w:t>
      </w:r>
    </w:p>
    <w:p>
      <w:r>
        <w:rPr>
          <w:rFonts w:ascii="Consolas" w:hAnsi="Consolas"/>
          <w:sz w:val="18"/>
        </w:rPr>
        <w:t>NC_047048.1     24389095                              .--.--.--..-..-..-..--.--.---.-.-  24389081</w:t>
      </w:r>
    </w:p>
    <w:p>
      <w:r>
        <w:rPr>
          <w:rFonts w:ascii="Consolas" w:hAnsi="Consolas"/>
          <w:sz w:val="18"/>
        </w:rPr>
        <w:t>NC_047048.1     69211658   ....-..-.-T-.C.G---C---.---.--.--C--..-.G-..-C.--T--.---.-G-  69211686</w:t>
      </w:r>
    </w:p>
    <w:p>
      <w:r>
        <w:rPr>
          <w:rFonts w:ascii="Consolas" w:hAnsi="Consolas"/>
          <w:sz w:val="18"/>
        </w:rPr>
        <w:t>NC_047048.1     21560774   ....-..-.-T-.C.G---C---.---.--.--.--..-..-..-..--T--.---.-G-  21560746</w:t>
      </w:r>
    </w:p>
    <w:p>
      <w:r>
        <w:rPr>
          <w:rFonts w:ascii="Consolas" w:hAnsi="Consolas"/>
          <w:sz w:val="18"/>
        </w:rPr>
        <w:t>NC_047048.1     53877494   ....-..-.-T-...G---C---.---A--.--.--..-..-.T-..--A--.---.-.-  53877466</w:t>
      </w:r>
    </w:p>
    <w:p>
      <w:r>
        <w:rPr>
          <w:rFonts w:ascii="Consolas" w:hAnsi="Consolas"/>
          <w:sz w:val="18"/>
        </w:rPr>
        <w:t>NC_047048.1     50511842   ....-..-.-T-...A---C---A---.--.--.--..-..-..-..--T--.---.-G-  50511814</w:t>
      </w:r>
    </w:p>
    <w:p>
      <w:r>
        <w:rPr>
          <w:rFonts w:ascii="Consolas" w:hAnsi="Consolas"/>
          <w:sz w:val="18"/>
        </w:rPr>
        <w:t>NC_047048.1     5790156         ..-.-T-...G---A---.---T--.--.--..-..-..-..--T--.---.-.-  5790132</w:t>
      </w:r>
    </w:p>
    <w:p>
      <w:r>
        <w:rPr>
          <w:rFonts w:ascii="Consolas" w:hAnsi="Consolas"/>
          <w:sz w:val="18"/>
        </w:rPr>
        <w:t>NC_047048.1     80522347    ...-..-.-T-...A---G---.---.--.--.--..-A.-.AT..--.--.---A-.-  80522375</w:t>
      </w:r>
    </w:p>
    <w:p>
      <w:r>
        <w:rPr>
          <w:rFonts w:ascii="Consolas" w:hAnsi="Consolas"/>
          <w:sz w:val="18"/>
        </w:rPr>
        <w:t>NC_047048.1     61146383   ....-T.-.-T-...A---.-------.--.--.--..-..-..-..--T--.---.-.-  61146356</w:t>
      </w:r>
    </w:p>
    <w:p>
      <w:r>
        <w:rPr>
          <w:rFonts w:ascii="Consolas" w:hAnsi="Consolas"/>
          <w:sz w:val="18"/>
        </w:rPr>
        <w:t>NC_047048.1     63762786   ...A-..-.-T-...G---C---A---.--.--.--..-..-..-.T--T--G---.-G-  63762814</w:t>
      </w:r>
    </w:p>
    <w:p>
      <w:r>
        <w:rPr>
          <w:rFonts w:ascii="Consolas" w:hAnsi="Consolas"/>
          <w:sz w:val="18"/>
        </w:rPr>
        <w:t>NC_047048.1     58500871   ....-..-.-T-.C.T---A---.---.--.--.--..-..-..-..--T--G---.-.-  58500843</w:t>
      </w:r>
    </w:p>
    <w:p>
      <w:r>
        <w:rPr>
          <w:rFonts w:ascii="Consolas" w:hAnsi="Consolas"/>
          <w:sz w:val="18"/>
        </w:rPr>
        <w:t>NC_047048.1     11335244    ...-..-.-.-...G---C---A---.--.--.--G.-..-..-..--.--.---.-.-  11335271</w:t>
      </w:r>
    </w:p>
    <w:p>
      <w:r>
        <w:rPr>
          <w:rFonts w:ascii="Consolas" w:hAnsi="Consolas"/>
          <w:sz w:val="18"/>
        </w:rPr>
        <w:t>NC_047048.1     9797766     ...-..-.-T-....---C---A---.--.--.--..-..-..-..--T--.---.-.-  9797739</w:t>
      </w:r>
    </w:p>
    <w:p>
      <w:r>
        <w:rPr>
          <w:rFonts w:ascii="Consolas" w:hAnsi="Consolas"/>
          <w:sz w:val="18"/>
        </w:rPr>
        <w:t>NC_047048.1     40199406                                       ..-..-.G-C.--T--.---.-.-  40199395</w:t>
      </w:r>
    </w:p>
    <w:p>
      <w:r>
        <w:rPr>
          <w:rFonts w:ascii="Consolas" w:hAnsi="Consolas"/>
          <w:sz w:val="18"/>
        </w:rPr>
        <w:t>NC_047048.1     34384494   ....-.T-.-T-..CA---.---.---.--.--C--.CT..-..-..--T--G---.-.-  34384523</w:t>
      </w:r>
    </w:p>
    <w:p>
      <w:r>
        <w:rPr>
          <w:rFonts w:ascii="Consolas" w:hAnsi="Consolas"/>
          <w:sz w:val="18"/>
        </w:rPr>
        <w:t>NC_047048.1     3296780    ....-..-.----..A---.---.---.CC.--.--..-..-..-C.--T--.---.-.-  3296752</w:t>
      </w:r>
    </w:p>
    <w:p>
      <w:r>
        <w:rPr>
          <w:rFonts w:ascii="Consolas" w:hAnsi="Consolas"/>
          <w:sz w:val="18"/>
        </w:rPr>
        <w:t>NC_047048.1     30621653                              .--.--.--..-..-..-.T-----.---.-.-  30621640</w:t>
      </w:r>
    </w:p>
    <w:p>
      <w:r>
        <w:rPr>
          <w:rFonts w:ascii="Consolas" w:hAnsi="Consolas"/>
          <w:sz w:val="18"/>
        </w:rPr>
        <w:t>NC_047048.1     21751570   ....-..-.-T-...A---.---.---.--.--.--..-..-..-..--T--.---.-.-  21751542</w:t>
      </w:r>
    </w:p>
    <w:p>
      <w:r>
        <w:rPr>
          <w:rFonts w:ascii="Consolas" w:hAnsi="Consolas"/>
          <w:sz w:val="18"/>
        </w:rPr>
        <w:t>NC_047048.1     10991937   ....-..-.-T-...G---C---A---.--A--.--..-..-..-..--T--.---.-.-  10991965</w:t>
      </w:r>
    </w:p>
    <w:p>
      <w:r>
        <w:rPr>
          <w:rFonts w:ascii="Consolas" w:hAnsi="Consolas"/>
          <w:sz w:val="18"/>
        </w:rPr>
        <w:t>NC_047048.1     9650182                               .--.--.--..-..-GT-..--T--.---.-.-  9650196</w:t>
      </w:r>
    </w:p>
    <w:p>
      <w:r>
        <w:rPr>
          <w:rFonts w:ascii="Consolas" w:hAnsi="Consolas"/>
          <w:sz w:val="18"/>
        </w:rPr>
        <w:t>NC_047048.1     59090988     ..-.T-.-T-...G---A---.---.--.--.--..-T.-..-..--.--.---.-.-  59090962</w:t>
      </w:r>
    </w:p>
    <w:p>
      <w:r>
        <w:rPr>
          <w:rFonts w:ascii="Consolas" w:hAnsi="Consolas"/>
          <w:sz w:val="18"/>
        </w:rPr>
        <w:t>NC_047048.1     47770181   ....-..-A-T-...G---C---A---.--.--.--..-..-..-..--T--T---.-.-  47770209</w:t>
      </w:r>
    </w:p>
    <w:p>
      <w:r>
        <w:rPr>
          <w:rFonts w:ascii="Consolas" w:hAnsi="Consolas"/>
          <w:sz w:val="18"/>
        </w:rPr>
        <w:t>NC_047048.1     59947764   ....-..-.-T-.C.G---.---.---.--.--C--..-..-.T-..--T------.-.-  59947791</w:t>
      </w:r>
    </w:p>
    <w:p>
      <w:r>
        <w:rPr>
          <w:rFonts w:ascii="Consolas" w:hAnsi="Consolas"/>
          <w:sz w:val="18"/>
        </w:rPr>
        <w:t>NC_047048.1     39693679   ....-..-.-.--..G---A---.---.--.--.--..-..-.G-..-----.---.-.-  39693653</w:t>
      </w:r>
    </w:p>
    <w:p>
      <w:r>
        <w:rPr>
          <w:rFonts w:ascii="Consolas" w:hAnsi="Consolas"/>
          <w:sz w:val="18"/>
        </w:rPr>
        <w:t>NC_047047.1     11448293    ...-..-.-T-...A---C---A---.--.--.--..-..-..-..--T--.---.-.-  11448266</w:t>
      </w:r>
    </w:p>
    <w:p>
      <w:r>
        <w:rPr>
          <w:rFonts w:ascii="Consolas" w:hAnsi="Consolas"/>
          <w:sz w:val="18"/>
        </w:rPr>
        <w:t>NC_047047.1     4140559                           .---.--.--.--..-..-..-..--T--.---.-.-  4140544</w:t>
      </w:r>
    </w:p>
    <w:p>
      <w:r>
        <w:rPr>
          <w:rFonts w:ascii="Consolas" w:hAnsi="Consolas"/>
          <w:sz w:val="18"/>
        </w:rPr>
        <w:t>NC_047047.1     76593152                              .--.--.--..-..-..-..--T--.---.-.-  76593138</w:t>
      </w:r>
    </w:p>
    <w:p>
      <w:r>
        <w:rPr>
          <w:rFonts w:ascii="Consolas" w:hAnsi="Consolas"/>
          <w:sz w:val="18"/>
        </w:rPr>
        <w:t>NC_047047.1     35336266             .-....---.---.---GCA.--.--.A-..-..-..--T--.---.-.-  35336243</w:t>
      </w:r>
    </w:p>
    <w:p>
      <w:r>
        <w:rPr>
          <w:rFonts w:ascii="Consolas" w:hAnsi="Consolas"/>
          <w:sz w:val="18"/>
        </w:rPr>
        <w:t>NC_047047.1     43123862   ....-..-.-T-...G---.---A---G--.--.--..-T.-..-..--T--.---A-.-  43123834</w:t>
      </w:r>
    </w:p>
    <w:p>
      <w:r>
        <w:rPr>
          <w:rFonts w:ascii="Consolas" w:hAnsi="Consolas"/>
          <w:sz w:val="18"/>
        </w:rPr>
        <w:t>NC_047047.1     11438655   ....-..-.-T-..CA---C---A---.--.--.--..-C.-..-.T--T--.---C-.-  11438627</w:t>
      </w:r>
    </w:p>
    <w:p>
      <w:r>
        <w:rPr>
          <w:rFonts w:ascii="Consolas" w:hAnsi="Consolas"/>
          <w:sz w:val="18"/>
        </w:rPr>
        <w:t>NC_047047.1     35578556     ..-..-.-T-.C.G---.---.---.--.--.--..-A.-..-..--T--.---.-.-  35578530</w:t>
      </w:r>
    </w:p>
    <w:p>
      <w:r>
        <w:rPr>
          <w:rFonts w:ascii="Consolas" w:hAnsi="Consolas"/>
          <w:sz w:val="18"/>
        </w:rPr>
        <w:t>NC_047047.1     77116646                              .--.--.--..-..-..-..--T--.---.-.-  77116632</w:t>
      </w:r>
    </w:p>
    <w:p>
      <w:r>
        <w:rPr>
          <w:rFonts w:ascii="Consolas" w:hAnsi="Consolas"/>
          <w:sz w:val="18"/>
        </w:rPr>
        <w:t>NC_047047.1     37875717      .-..-.-T-...G---A---.---.--.--.--..-..-..-..--ACT.---.-.-  37875690</w:t>
      </w:r>
    </w:p>
    <w:p>
      <w:r>
        <w:rPr>
          <w:rFonts w:ascii="Consolas" w:hAnsi="Consolas"/>
          <w:sz w:val="18"/>
        </w:rPr>
        <w:t>NC_047047.1     13291590   ....-..-.-.-G..G---C---A---.--.--.--..--.-..-..--T--.---.-.-  13291617</w:t>
      </w:r>
    </w:p>
    <w:p>
      <w:r>
        <w:rPr>
          <w:rFonts w:ascii="Consolas" w:hAnsi="Consolas"/>
          <w:sz w:val="18"/>
        </w:rPr>
        <w:t>NC_047047.1     58559576                              .--.--.--..-..-G.-..--.--.---.-.-  58559590</w:t>
      </w:r>
    </w:p>
    <w:p>
      <w:r>
        <w:rPr>
          <w:rFonts w:ascii="Consolas" w:hAnsi="Consolas"/>
          <w:sz w:val="18"/>
        </w:rPr>
        <w:t>NC_047047.1     9860957    ....-..-.-T-...G---C---A---.--.--.--..-..-..-G.--.--.---.-.-  9860929</w:t>
      </w:r>
    </w:p>
    <w:p>
      <w:r>
        <w:rPr>
          <w:rFonts w:ascii="Consolas" w:hAnsi="Consolas"/>
          <w:sz w:val="18"/>
        </w:rPr>
        <w:t>NC_047047.1     34003362   ....-..-.-T-...G---.---.---.--.--C--..-..-..-..--T--.---.-.-  34003334</w:t>
      </w:r>
    </w:p>
    <w:p>
      <w:r>
        <w:rPr>
          <w:rFonts w:ascii="Consolas" w:hAnsi="Consolas"/>
          <w:sz w:val="18"/>
        </w:rPr>
        <w:t>NC_047047.1     8549333     ...-..-.-T-...G---C---A---.--.--.--..-..-..-..--T--.---.-.-  8549360</w:t>
      </w:r>
    </w:p>
    <w:p>
      <w:r>
        <w:rPr>
          <w:rFonts w:ascii="Consolas" w:hAnsi="Consolas"/>
          <w:sz w:val="18"/>
        </w:rPr>
        <w:t>NC_047047.1     28849797                                           .-.T-..--T--.---.-.-  28849805</w:t>
      </w:r>
    </w:p>
    <w:p>
      <w:r>
        <w:rPr>
          <w:rFonts w:ascii="Consolas" w:hAnsi="Consolas"/>
          <w:sz w:val="18"/>
        </w:rPr>
        <w:t>NC_047047.1     14530596    ...-..-.-T-G.GG---.---.---.--.--.--..-..-..-..--T--.---.-.-  14530569</w:t>
      </w:r>
    </w:p>
    <w:p>
      <w:r>
        <w:rPr>
          <w:rFonts w:ascii="Consolas" w:hAnsi="Consolas"/>
          <w:sz w:val="18"/>
        </w:rPr>
        <w:t>NC_047047.1     59719496   ....-..-.-T-...G---.---.---.--.--.--..--.-..-..--T--.---.-.-  59719523</w:t>
      </w:r>
    </w:p>
    <w:p>
      <w:r>
        <w:rPr>
          <w:rFonts w:ascii="Consolas" w:hAnsi="Consolas"/>
          <w:sz w:val="18"/>
        </w:rPr>
        <w:t>NC_047047.1     87255361                                                ..--.--.---.-G-  87255366</w:t>
      </w:r>
    </w:p>
    <w:p>
      <w:r>
        <w:rPr>
          <w:rFonts w:ascii="Consolas" w:hAnsi="Consolas"/>
          <w:sz w:val="18"/>
        </w:rPr>
        <w:t>NC_047047.1     77246718                              .--.--.--..-..-..-..--T--.CTA.-.-  77246701</w:t>
      </w:r>
    </w:p>
    <w:p>
      <w:r>
        <w:rPr>
          <w:rFonts w:ascii="Consolas" w:hAnsi="Consolas"/>
          <w:sz w:val="18"/>
        </w:rPr>
        <w:t>NC_047037.1     90558920   ....-..-.-T-...G---C---A---.--.--.--..-A.-..-..--T--.---.-.-  90558948</w:t>
      </w:r>
    </w:p>
    <w:p>
      <w:r>
        <w:rPr>
          <w:rFonts w:ascii="Consolas" w:hAnsi="Consolas"/>
          <w:sz w:val="18"/>
        </w:rPr>
        <w:t>NC_047037.1     48492595   ....-..-.-T-.ACG---.---.---.--.--.--..-A.-..-..--T--.---.-.-  48492623</w:t>
      </w:r>
    </w:p>
    <w:p>
      <w:r>
        <w:rPr>
          <w:rFonts w:ascii="Consolas" w:hAnsi="Consolas"/>
          <w:sz w:val="18"/>
        </w:rPr>
        <w:t>NC_047037.1     41566898   ....-.T-.-T-...G---.---.---T--.--C--..-AG-..-..--T--.---.-.-  41566926</w:t>
      </w:r>
    </w:p>
    <w:p>
      <w:r>
        <w:rPr>
          <w:rFonts w:ascii="Consolas" w:hAnsi="Consolas"/>
          <w:sz w:val="18"/>
        </w:rPr>
        <w:t>NC_047037.1     57989203   ....-..-.-T-...G---C---A---T--.--.--..-..-..-CT--T--.---.-G-  57989175</w:t>
      </w:r>
    </w:p>
    <w:p>
      <w:r>
        <w:rPr>
          <w:rFonts w:ascii="Consolas" w:hAnsi="Consolas"/>
          <w:sz w:val="18"/>
        </w:rPr>
        <w:t>NC_047037.1     142504717  ....-.T-.-T-...G---C---A---.--.--.--..-..-..-..--T--.---.-.-  142504745</w:t>
      </w:r>
    </w:p>
    <w:p>
      <w:r>
        <w:rPr>
          <w:rFonts w:ascii="Consolas" w:hAnsi="Consolas"/>
          <w:sz w:val="18"/>
        </w:rPr>
        <w:t>NC_047037.1     55600327             .-...A---.---.---.--.--.--..-A.-..-.A--T--.---.-.-  55600306</w:t>
      </w:r>
    </w:p>
    <w:p>
      <w:r>
        <w:rPr>
          <w:rFonts w:ascii="Consolas" w:hAnsi="Consolas"/>
          <w:sz w:val="18"/>
        </w:rPr>
        <w:t>NC_047037.1     13668780   ....-..-.-T-...G---C---A---.--.--.--..-..-..-..--T--.---.-.-  13668808</w:t>
      </w:r>
    </w:p>
    <w:p>
      <w:r>
        <w:rPr>
          <w:rFonts w:ascii="Consolas" w:hAnsi="Consolas"/>
          <w:sz w:val="18"/>
        </w:rPr>
        <w:t>NC_047037.1     94656242   ...A-..-.-T-...A---G---.---.--.--.--..-..-..-..--T--.---.-.-  94656214</w:t>
      </w:r>
    </w:p>
    <w:p>
      <w:r>
        <w:rPr>
          <w:rFonts w:ascii="Consolas" w:hAnsi="Consolas"/>
          <w:sz w:val="18"/>
        </w:rPr>
        <w:t>NC_047037.1     43230028   ..T.-..-.-T-...G---C---T---.--.--.--..-..-..-..--T--.---.-G-  43230056</w:t>
      </w:r>
    </w:p>
    <w:p>
      <w:r>
        <w:rPr>
          <w:rFonts w:ascii="Consolas" w:hAnsi="Consolas"/>
          <w:sz w:val="18"/>
        </w:rPr>
        <w:t>NC_047037.1     41629224   ....-.A-.-.-T..G---.---A---.--.--.--..-..-.A-G.--T--.---.-.-  41629196</w:t>
      </w:r>
    </w:p>
    <w:p>
      <w:r>
        <w:rPr>
          <w:rFonts w:ascii="Consolas" w:hAnsi="Consolas"/>
          <w:sz w:val="18"/>
        </w:rPr>
        <w:t>NC_047037.1     10202893    ...-..-.-T-.C.G---.---T---.--.--.--..-..-..-..--A--G---.-.-  10202866</w:t>
      </w:r>
    </w:p>
    <w:p>
      <w:r>
        <w:rPr>
          <w:rFonts w:ascii="Consolas" w:hAnsi="Consolas"/>
          <w:sz w:val="18"/>
        </w:rPr>
        <w:t>NC_047037.1     62128693                                    .--.A-..-..-T.--.--.---.-G-  62128681</w:t>
      </w:r>
    </w:p>
    <w:p>
      <w:r>
        <w:rPr>
          <w:rFonts w:ascii="Consolas" w:hAnsi="Consolas"/>
          <w:sz w:val="18"/>
        </w:rPr>
        <w:t>NC_047037.1     26828707                                       ..-.G-..-..--T--.---.-.-  26828718</w:t>
      </w:r>
    </w:p>
    <w:p>
      <w:r>
        <w:rPr>
          <w:rFonts w:ascii="Consolas" w:hAnsi="Consolas"/>
          <w:sz w:val="18"/>
        </w:rPr>
        <w:t>NC_047037.1     56018607   ....-..-.-T-...----.---.---.--.--.--..-..-..-..--T--.---.-.-  56018580</w:t>
      </w:r>
    </w:p>
    <w:p>
      <w:r>
        <w:rPr>
          <w:rFonts w:ascii="Consolas" w:hAnsi="Consolas"/>
          <w:sz w:val="18"/>
        </w:rPr>
        <w:t>NC_047037.1     99717943                              .--.--.--..-..-..-..--T--.---.-.-  99717929</w:t>
      </w:r>
    </w:p>
    <w:p>
      <w:r>
        <w:rPr>
          <w:rFonts w:ascii="Consolas" w:hAnsi="Consolas"/>
          <w:sz w:val="18"/>
        </w:rPr>
        <w:t>NC_047037.1     104147868   ...-..-.-T-...G---C---A---A--.--.--..-A.-..-..--.--.---.-.-  104147841</w:t>
      </w:r>
    </w:p>
    <w:p>
      <w:r>
        <w:rPr>
          <w:rFonts w:ascii="Consolas" w:hAnsi="Consolas"/>
          <w:sz w:val="18"/>
        </w:rPr>
        <w:t>NC_047037.1     56660033   ....-..-.-T-...G---.---.---.--.--.--..-..-..-..T-G--G---.-.-  56660004</w:t>
      </w:r>
    </w:p>
    <w:p>
      <w:r>
        <w:rPr>
          <w:rFonts w:ascii="Consolas" w:hAnsi="Consolas"/>
          <w:sz w:val="18"/>
        </w:rPr>
        <w:t>NC_047037.1     8236137    ....-..-.-T-...G---A---T---.--.--.--G.-.G-..-..--T--.---.-.-  8236165</w:t>
      </w:r>
    </w:p>
    <w:p>
      <w:r>
        <w:rPr>
          <w:rFonts w:ascii="Consolas" w:hAnsi="Consolas"/>
          <w:sz w:val="18"/>
        </w:rPr>
        <w:t>NC_047037.1     50696232   ....-T.-.-T-...T---C---A---.--.--.--..-A.-..-..--T--.---.-.-  50696260</w:t>
      </w:r>
    </w:p>
    <w:p>
      <w:r>
        <w:rPr>
          <w:rFonts w:ascii="Consolas" w:hAnsi="Consolas"/>
          <w:sz w:val="18"/>
        </w:rPr>
        <w:t>NC_047037.1     47735140   ....-..-.-T-..AG---.---A---.--.--.--..-..-..-..--T--.---.-.-  47735168</w:t>
      </w:r>
    </w:p>
    <w:p>
      <w:r>
        <w:rPr>
          <w:rFonts w:ascii="Consolas" w:hAnsi="Consolas"/>
          <w:sz w:val="18"/>
        </w:rPr>
        <w:t>NC_047037.1     15176035                              .--.--.--..-..-..-..--T--G---.-.-  15176021</w:t>
      </w:r>
    </w:p>
    <w:p>
      <w:r>
        <w:rPr>
          <w:rFonts w:ascii="Consolas" w:hAnsi="Consolas"/>
          <w:sz w:val="18"/>
        </w:rPr>
        <w:t>NC_047037.1     85733511   ....-..-.T.-..G.---C---.------.--.--..-..-..-..--.--.---.-.-  85733539</w:t>
      </w:r>
    </w:p>
    <w:p>
      <w:r>
        <w:rPr>
          <w:rFonts w:ascii="Consolas" w:hAnsi="Consolas"/>
          <w:sz w:val="18"/>
        </w:rPr>
        <w:t>NC_047037.1     14488711    ...-..-.-T-...A---C---A---.--.--.--G.-.C-..-T.--T--.---.-.-  14488738</w:t>
      </w:r>
    </w:p>
    <w:p>
      <w:r>
        <w:rPr>
          <w:rFonts w:ascii="Consolas" w:hAnsi="Consolas"/>
          <w:sz w:val="18"/>
        </w:rPr>
        <w:t>NC_047037.1     91165024   ....-..-.-T-...G---C---A---.--A--.--..-..-..-..--T--.---.-.-  91165052</w:t>
      </w:r>
    </w:p>
    <w:p>
      <w:r>
        <w:rPr>
          <w:rFonts w:ascii="Consolas" w:hAnsi="Consolas"/>
          <w:sz w:val="18"/>
        </w:rPr>
        <w:t>NC_047037.1     54723769   ....-..-.-T-...G---C---A---.--.--G--..-..-..-..--T--.---.-.-  54723741</w:t>
      </w:r>
    </w:p>
    <w:p>
      <w:r>
        <w:rPr>
          <w:rFonts w:ascii="Consolas" w:hAnsi="Consolas"/>
          <w:sz w:val="18"/>
        </w:rPr>
        <w:t>NC_047037.1     47524211   ....-..-.-T-...T---C---A---.--.--.--..-..-..-..--.--.---.-.-  47524183</w:t>
      </w:r>
    </w:p>
    <w:p>
      <w:r>
        <w:rPr>
          <w:rFonts w:ascii="Consolas" w:hAnsi="Consolas"/>
          <w:sz w:val="18"/>
        </w:rPr>
        <w:t>NC_047037.1     52109513                              .--.--.--..-A.-..-..--.--.---.-.-  52109527</w:t>
      </w:r>
    </w:p>
    <w:p>
      <w:r>
        <w:rPr>
          <w:rFonts w:ascii="Consolas" w:hAnsi="Consolas"/>
          <w:sz w:val="18"/>
        </w:rPr>
        <w:t>NC_047037.1     33433746                              .--.--.--..-..-..-..--T--.---.-.-  33433732</w:t>
      </w:r>
    </w:p>
    <w:p>
      <w:r>
        <w:rPr>
          <w:rFonts w:ascii="Consolas" w:hAnsi="Consolas"/>
          <w:sz w:val="18"/>
        </w:rPr>
        <w:t>NC_047037.1     57534705   ....-..-.----...---.---.---.AC.--.--.A-..-..-..--T--.---.-G-  57534677</w:t>
      </w:r>
    </w:p>
    <w:p>
      <w:r>
        <w:rPr>
          <w:rFonts w:ascii="Consolas" w:hAnsi="Consolas"/>
          <w:sz w:val="18"/>
        </w:rPr>
        <w:t>NC_047037.1     29952147                              .--.--.--..-..-..-..--T--.---.-.-  29952161</w:t>
      </w:r>
    </w:p>
    <w:p>
      <w:r>
        <w:rPr>
          <w:rFonts w:ascii="Consolas" w:hAnsi="Consolas"/>
          <w:sz w:val="18"/>
        </w:rPr>
        <w:t>NC_047037.1     41301421   ....-..-.-.-.G.G---.---.---.--.--.--.A-..-T.-..--T--.---.-.-  41301449</w:t>
      </w:r>
    </w:p>
    <w:p>
      <w:r>
        <w:rPr>
          <w:rFonts w:ascii="Consolas" w:hAnsi="Consolas"/>
          <w:sz w:val="18"/>
        </w:rPr>
        <w:t>NC_047037.1     62265875   ....-..-.-T-.A.G---A---.---T--.--.--..-A.-.T-G.--.--.---.-C-  62265847</w:t>
      </w:r>
    </w:p>
    <w:p>
      <w:r>
        <w:rPr>
          <w:rFonts w:ascii="Consolas" w:hAnsi="Consolas"/>
          <w:sz w:val="18"/>
        </w:rPr>
        <w:t>NC_047037.1     93258563   ....-..-.-T-A..G---A---.---.--.--.--T.-..-.A-..--T--.---.-.-  93258535</w:t>
      </w:r>
    </w:p>
    <w:p>
      <w:r>
        <w:rPr>
          <w:rFonts w:ascii="Consolas" w:hAnsi="Consolas"/>
          <w:sz w:val="18"/>
        </w:rPr>
        <w:t>NC_047037.1     94197147    ...-..-.-T-...A---C---A---.--.--G--..-..-..-..--T--.---.-.-  94197174</w:t>
      </w:r>
    </w:p>
    <w:p>
      <w:r>
        <w:rPr>
          <w:rFonts w:ascii="Consolas" w:hAnsi="Consolas"/>
          <w:sz w:val="18"/>
        </w:rPr>
        <w:t>NC_047037.1     54516961             .-...G---.---.---.--.--.--..-..-..-..--T--.---.-.-  54516940</w:t>
      </w:r>
    </w:p>
    <w:p>
      <w:r>
        <w:rPr>
          <w:rFonts w:ascii="Consolas" w:hAnsi="Consolas"/>
          <w:sz w:val="18"/>
        </w:rPr>
        <w:t>NC_047037.1     7631230    ....-..-C-T-..CA---G---.---.--.--.--..-.G-..-..--T--.---.-C-  7631202</w:t>
      </w:r>
    </w:p>
    <w:p>
      <w:r>
        <w:rPr>
          <w:rFonts w:ascii="Consolas" w:hAnsi="Consolas"/>
          <w:sz w:val="18"/>
        </w:rPr>
        <w:t>NC_047037.1     35514006   ....-..-.-T-.C.G---.---.---.--.--.--..-..-..--.--T--.---.-.-  35513979</w:t>
      </w:r>
    </w:p>
    <w:p>
      <w:r>
        <w:rPr>
          <w:rFonts w:ascii="Consolas" w:hAnsi="Consolas"/>
          <w:sz w:val="18"/>
        </w:rPr>
        <w:t>NC_047037.1     105877807                             .--.--.--.C-A.-.T-..--T--.---.-G-  105877821</w:t>
      </w:r>
    </w:p>
    <w:p>
      <w:r>
        <w:rPr>
          <w:rFonts w:ascii="Consolas" w:hAnsi="Consolas"/>
          <w:sz w:val="18"/>
        </w:rPr>
        <w:t>NC_047037.1     56627130                                    .--..-..-..-..--T--.---.-.-  56627118</w:t>
      </w:r>
    </w:p>
    <w:p>
      <w:r>
        <w:rPr>
          <w:rFonts w:ascii="Consolas" w:hAnsi="Consolas"/>
          <w:sz w:val="18"/>
        </w:rPr>
        <w:t>NC_047037.1     135059867            .-...G---.---A---.--.--.--..-.GG..-..--T--.---.-.-  135059889</w:t>
      </w:r>
    </w:p>
    <w:p>
      <w:r>
        <w:rPr>
          <w:rFonts w:ascii="Consolas" w:hAnsi="Consolas"/>
          <w:sz w:val="18"/>
        </w:rPr>
        <w:t>NC_047037.1     140994247   ...-..-.-T-.C.G---C---A---.--.--.--..-..--.-..--T--.---.-.-  140994273</w:t>
      </w:r>
    </w:p>
    <w:p>
      <w:r>
        <w:rPr>
          <w:rFonts w:ascii="Consolas" w:hAnsi="Consolas"/>
          <w:sz w:val="18"/>
        </w:rPr>
        <w:t>NC_047043.1     11288891   ....-..-.-T-...G---C---A---.--.--.--..-C.-..-..--T--.---.-.-  11288919</w:t>
      </w:r>
    </w:p>
    <w:p>
      <w:r>
        <w:rPr>
          <w:rFonts w:ascii="Consolas" w:hAnsi="Consolas"/>
          <w:sz w:val="18"/>
        </w:rPr>
        <w:t>NC_047043.1     79464780                                       ..-.C-..-GT--.--.---.-.-  79464791</w:t>
      </w:r>
    </w:p>
    <w:p>
      <w:r>
        <w:rPr>
          <w:rFonts w:ascii="Consolas" w:hAnsi="Consolas"/>
          <w:sz w:val="18"/>
        </w:rPr>
        <w:t>NC_047043.1     88783728   ....-..-.-T-....---.---.---.--.--.--G.-..-G.-..--T--.---.-C-  88783700</w:t>
      </w:r>
    </w:p>
    <w:p>
      <w:r>
        <w:rPr>
          <w:rFonts w:ascii="Consolas" w:hAnsi="Consolas"/>
          <w:sz w:val="18"/>
        </w:rPr>
        <w:t>NC_047043.1     8799865    ....-.T-.-T-...G---C---A---.--.--.--..--.-..-.A--.--.---.-.-  8799838</w:t>
      </w:r>
    </w:p>
    <w:p>
      <w:r>
        <w:rPr>
          <w:rFonts w:ascii="Consolas" w:hAnsi="Consolas"/>
          <w:sz w:val="18"/>
        </w:rPr>
        <w:t>NC_047043.1     32443096                                                    .--.---.-.-  32443093</w:t>
      </w:r>
    </w:p>
    <w:p>
      <w:r>
        <w:rPr>
          <w:rFonts w:ascii="Consolas" w:hAnsi="Consolas"/>
          <w:sz w:val="18"/>
        </w:rPr>
        <w:t>NC_047043.1     17177521                                                       .---.-.-  17177523</w:t>
      </w:r>
    </w:p>
    <w:p>
      <w:r>
        <w:rPr>
          <w:rFonts w:ascii="Consolas" w:hAnsi="Consolas"/>
          <w:sz w:val="18"/>
        </w:rPr>
        <w:t>NC_047043.1     62119673                              .--.--C--..-..-G.-G.--T--.---.-.-  62119659</w:t>
      </w:r>
    </w:p>
    <w:p>
      <w:r>
        <w:rPr>
          <w:rFonts w:ascii="Consolas" w:hAnsi="Consolas"/>
          <w:sz w:val="18"/>
        </w:rPr>
        <w:t>NC_047043.1     48408039     ..-..-.-T-...G---C---A---.--.--C--..-..-..-.G--T--.---.-.-  48408065</w:t>
      </w:r>
    </w:p>
    <w:p>
      <w:r>
        <w:rPr>
          <w:rFonts w:ascii="Consolas" w:hAnsi="Consolas"/>
          <w:sz w:val="18"/>
        </w:rPr>
        <w:t>NC_047043.1     61908438                              .--.--.--..-A.-..-T.--A--G---.-.-  61908452</w:t>
      </w:r>
    </w:p>
    <w:p>
      <w:r>
        <w:rPr>
          <w:rFonts w:ascii="Consolas" w:hAnsi="Consolas"/>
          <w:sz w:val="18"/>
        </w:rPr>
        <w:t>NC_047043.1     96422178   ....-..-.-T-.C.G-------.---.--.--.--..-..-..-..--T--.---.-.-  96422205</w:t>
      </w:r>
    </w:p>
    <w:p>
      <w:r>
        <w:rPr>
          <w:rFonts w:ascii="Consolas" w:hAnsi="Consolas"/>
          <w:sz w:val="18"/>
        </w:rPr>
        <w:t>NC_047043.1     89764154             .-....---.CTA.---.--.--.--..-..-..-..--T--.---.-.-  89764130</w:t>
      </w:r>
    </w:p>
    <w:p>
      <w:r>
        <w:rPr>
          <w:rFonts w:ascii="Consolas" w:hAnsi="Consolas"/>
          <w:sz w:val="18"/>
        </w:rPr>
        <w:t>NC_047043.1     9770859    ....-..-.-T-...--------.---.--A--.GG..-.G-..-..--T--.---.-.-  9770831</w:t>
      </w:r>
    </w:p>
    <w:p>
      <w:r>
        <w:rPr>
          <w:rFonts w:ascii="Consolas" w:hAnsi="Consolas"/>
          <w:sz w:val="18"/>
        </w:rPr>
        <w:t>NC_047043.1     40989434                                           .-..-..--T--.---.-.-  40989426</w:t>
      </w:r>
    </w:p>
    <w:p>
      <w:r>
        <w:rPr>
          <w:rFonts w:ascii="Consolas" w:hAnsi="Consolas"/>
          <w:sz w:val="18"/>
        </w:rPr>
        <w:t>NC_047043.1     22847221   ....-..-.-T-...G---C---A---.--.--.--..-..-..-..--T--.---.-.-  22847249</w:t>
      </w:r>
    </w:p>
    <w:p>
      <w:r>
        <w:rPr>
          <w:rFonts w:ascii="Consolas" w:hAnsi="Consolas"/>
          <w:sz w:val="18"/>
        </w:rPr>
        <w:t>NC_047043.1     3396911    ....-..-.T.-..G.---.-------.--.--.--..-.G-G.-..--T--G---.-.-  3396939</w:t>
      </w:r>
    </w:p>
    <w:p>
      <w:r>
        <w:rPr>
          <w:rFonts w:ascii="Consolas" w:hAnsi="Consolas"/>
          <w:sz w:val="18"/>
        </w:rPr>
        <w:t>NC_047043.1     3630221    ....-..-.T.-..G.---.-------.--.--C--..-.G-..-..--T--.---.-.-  3630193</w:t>
      </w:r>
    </w:p>
    <w:p>
      <w:r>
        <w:rPr>
          <w:rFonts w:ascii="Consolas" w:hAnsi="Consolas"/>
          <w:sz w:val="18"/>
        </w:rPr>
        <w:t>NC_047043.1     97948359                          .---.--.--.--..-.G-..-..--T--.---.-.-  97948344</w:t>
      </w:r>
    </w:p>
    <w:p>
      <w:r>
        <w:rPr>
          <w:rFonts w:ascii="Consolas" w:hAnsi="Consolas"/>
          <w:sz w:val="18"/>
        </w:rPr>
        <w:t>NC_047043.1     36312197   ....-..-.-T-...G---C---A---.--.--.--T.-..-.G-..--T--.---A-.-  36312169</w:t>
      </w:r>
    </w:p>
    <w:p>
      <w:r>
        <w:rPr>
          <w:rFonts w:ascii="Consolas" w:hAnsi="Consolas"/>
          <w:sz w:val="18"/>
        </w:rPr>
        <w:t>NC_047043.1     2697976    ....-..-.-T-...G---C---T---.--.--.--..-.G-..-..--T--G---.-.-  2697948</w:t>
      </w:r>
    </w:p>
    <w:p>
      <w:r>
        <w:rPr>
          <w:rFonts w:ascii="Consolas" w:hAnsi="Consolas"/>
          <w:sz w:val="18"/>
        </w:rPr>
        <w:t>NC_047040.1     40317293   ....-..-.-T-...G---.---.---.--.--.--C.-.T-G.-T.--T--.---.-.-  40317321</w:t>
      </w:r>
    </w:p>
    <w:p>
      <w:r>
        <w:rPr>
          <w:rFonts w:ascii="Consolas" w:hAnsi="Consolas"/>
          <w:sz w:val="18"/>
        </w:rPr>
        <w:t>NC_047040.1     32948872   ....-..-.-T-...G---.---.---.--A--.--..-..-..-..--T--.---.-.-  32948900</w:t>
      </w:r>
    </w:p>
    <w:p>
      <w:r>
        <w:rPr>
          <w:rFonts w:ascii="Consolas" w:hAnsi="Consolas"/>
          <w:sz w:val="18"/>
        </w:rPr>
        <w:t>NC_047040.1     88373011   ....-TA-.-T-...G---A---.---.--.--.--..-..-.T-..--G--.---.-.-  88373039</w:t>
      </w:r>
    </w:p>
    <w:p>
      <w:r>
        <w:rPr>
          <w:rFonts w:ascii="Consolas" w:hAnsi="Consolas"/>
          <w:sz w:val="18"/>
        </w:rPr>
        <w:t>NC_047040.1     35552587   ...A-..-.-T-...T---C---T---.--.--.--G.-..-..-..--T--.---.-.-  35552615</w:t>
      </w:r>
    </w:p>
    <w:p>
      <w:r>
        <w:rPr>
          <w:rFonts w:ascii="Consolas" w:hAnsi="Consolas"/>
          <w:sz w:val="18"/>
        </w:rPr>
        <w:t>NC_047040.1     80258678   ....-..-.-T-...G---C---T---.--.--.--G.-A.-..-..--G--.---.-.-  80258706</w:t>
      </w:r>
    </w:p>
    <w:p>
      <w:r>
        <w:rPr>
          <w:rFonts w:ascii="Consolas" w:hAnsi="Consolas"/>
          <w:sz w:val="18"/>
        </w:rPr>
        <w:t>NC_047040.1     80046680   ....-..-.-G-T.AA---.---A---.--.--.--..-..-..-.G--T--.---.-.-  80046652</w:t>
      </w:r>
    </w:p>
    <w:p>
      <w:r>
        <w:rPr>
          <w:rFonts w:ascii="Consolas" w:hAnsi="Consolas"/>
          <w:sz w:val="18"/>
        </w:rPr>
        <w:t>NC_047040.1     37416312   ....-T.-.-T-...G---C---A---.--.--.--..-..-..-..--T--.---.-C-  37416340</w:t>
      </w:r>
    </w:p>
    <w:p>
      <w:r>
        <w:rPr>
          <w:rFonts w:ascii="Consolas" w:hAnsi="Consolas"/>
          <w:sz w:val="18"/>
        </w:rPr>
        <w:t>NC_047040.1     94739489   ....-..-.-T-..AG---C---A---.--.--.--C.-..-..-T.--T--.---.-.-  94739517</w:t>
      </w:r>
    </w:p>
    <w:p>
      <w:r>
        <w:rPr>
          <w:rFonts w:ascii="Consolas" w:hAnsi="Consolas"/>
          <w:sz w:val="18"/>
        </w:rPr>
        <w:t>NC_047040.1     45922981     ..-..-.-T-...G---.---.---T--.--.--..-A.-..-CA--T--.---.-.-  45923007</w:t>
      </w:r>
    </w:p>
    <w:p>
      <w:r>
        <w:rPr>
          <w:rFonts w:ascii="Consolas" w:hAnsi="Consolas"/>
          <w:sz w:val="18"/>
        </w:rPr>
        <w:t>NC_047040.1     64269527   ....-T.-.-T-...G---C---A---.--.--.--G.-A.-..-..--T--.---.-.-  64269555</w:t>
      </w:r>
    </w:p>
    <w:p>
      <w:r>
        <w:rPr>
          <w:rFonts w:ascii="Consolas" w:hAnsi="Consolas"/>
          <w:sz w:val="18"/>
        </w:rPr>
        <w:t>NC_047040.1     50365800     ..-..-.-T-...A---.---A---G--.--.--..-..-..-.A--T--.---C-.-  50365774</w:t>
      </w:r>
    </w:p>
    <w:p>
      <w:r>
        <w:rPr>
          <w:rFonts w:ascii="Consolas" w:hAnsi="Consolas"/>
          <w:sz w:val="18"/>
        </w:rPr>
        <w:t>NC_047040.1     8936095                               .--.--.--..-..-..-..--T--.---.-.-  8936081</w:t>
      </w:r>
    </w:p>
    <w:p>
      <w:r>
        <w:rPr>
          <w:rFonts w:ascii="Consolas" w:hAnsi="Consolas"/>
          <w:sz w:val="18"/>
        </w:rPr>
        <w:t>NC_047040.1     29275473                                    .--..-..-..-G.--T--.---.-C-  29275461</w:t>
      </w:r>
    </w:p>
    <w:p>
      <w:r>
        <w:rPr>
          <w:rFonts w:ascii="Consolas" w:hAnsi="Consolas"/>
          <w:sz w:val="18"/>
        </w:rPr>
        <w:t>NC_047040.1     66054489                              .--.--.--..-..-.T-..--T--.---.-.-  66054475</w:t>
      </w:r>
    </w:p>
    <w:p>
      <w:r>
        <w:rPr>
          <w:rFonts w:ascii="Consolas" w:hAnsi="Consolas"/>
          <w:sz w:val="18"/>
        </w:rPr>
        <w:t>NC_047040.1     3935491    ....-..-.-T-...G---.---.---.--.--.---.-..-G.-G.--T--.---.-.-  3935464</w:t>
      </w:r>
    </w:p>
    <w:p>
      <w:r>
        <w:rPr>
          <w:rFonts w:ascii="Consolas" w:hAnsi="Consolas"/>
          <w:sz w:val="18"/>
        </w:rPr>
        <w:t>NC_047040.1     8272149                           .---.--.--.--..-..--.-..--T--.---.-.-  8272135</w:t>
      </w:r>
    </w:p>
    <w:p>
      <w:r>
        <w:rPr>
          <w:rFonts w:ascii="Consolas" w:hAnsi="Consolas"/>
          <w:sz w:val="18"/>
        </w:rPr>
        <w:t>NC_047040.1     6261742      ..-..-.-T-.C.G---.---.---.--.--.--..-..-.--..--T--.---.-.-  6261717</w:t>
      </w:r>
    </w:p>
    <w:p>
      <w:r>
        <w:rPr>
          <w:rFonts w:ascii="Consolas" w:hAnsi="Consolas"/>
          <w:sz w:val="18"/>
        </w:rPr>
        <w:t>NC_047040.1     97803733     ..-..-G-T-...A---.---.---.--.--.--..-..-GT-GG--G--.---.-.-  97803759</w:t>
      </w:r>
    </w:p>
    <w:p>
      <w:r>
        <w:rPr>
          <w:rFonts w:ascii="Consolas" w:hAnsi="Consolas"/>
          <w:sz w:val="18"/>
        </w:rPr>
        <w:t>NC_047040.1     57137866   ..T.-..-.-G-...G---.---.---.--.--.--G.-..-G.-..--.--.---.-.-  57137894</w:t>
      </w:r>
    </w:p>
    <w:p>
      <w:r>
        <w:rPr>
          <w:rFonts w:ascii="Consolas" w:hAnsi="Consolas"/>
          <w:sz w:val="18"/>
        </w:rPr>
        <w:t>NC_047040.1     97884695   ..G.-..-.-T-...G---.---.---.--.--.T-..-..-G.-.G--.--.---.-.-  97884724</w:t>
      </w:r>
    </w:p>
    <w:p>
      <w:r>
        <w:rPr>
          <w:rFonts w:ascii="Consolas" w:hAnsi="Consolas"/>
          <w:sz w:val="18"/>
        </w:rPr>
        <w:t>NC_047040.1     62119588     ..-..-.-T-...G---C---C---.--.--C--C.-..-..-..--T--.---A-.-  62119614</w:t>
      </w:r>
    </w:p>
    <w:p>
      <w:r>
        <w:rPr>
          <w:rFonts w:ascii="Consolas" w:hAnsi="Consolas"/>
          <w:sz w:val="18"/>
        </w:rPr>
        <w:t>NC_047040.1     67704270                              .--.--.--..-..-..-..--T--.---.-.-  67704284</w:t>
      </w:r>
    </w:p>
    <w:p>
      <w:r>
        <w:rPr>
          <w:rFonts w:ascii="Consolas" w:hAnsi="Consolas"/>
          <w:sz w:val="18"/>
        </w:rPr>
        <w:t>NC_047040.1     57802717                              .--.--.--..-A.-G.-..--.--.---.-.-  57802703</w:t>
      </w:r>
    </w:p>
    <w:p>
      <w:r>
        <w:rPr>
          <w:rFonts w:ascii="Consolas" w:hAnsi="Consolas"/>
          <w:sz w:val="18"/>
        </w:rPr>
        <w:t>NC_047040.1     77882188    ...-T.-.-G-...G---.---.---.--.--C--..-..-..-..--T--.---.-.-  77882215</w:t>
      </w:r>
    </w:p>
    <w:p>
      <w:r>
        <w:rPr>
          <w:rFonts w:ascii="Consolas" w:hAnsi="Consolas"/>
          <w:sz w:val="18"/>
        </w:rPr>
        <w:t>NC_047040.1     6246236    ....-..-.-T-..CA---.---.---.--.--C--..-..--.-..--G--.---.-.-  6246209</w:t>
      </w:r>
    </w:p>
    <w:p>
      <w:r>
        <w:rPr>
          <w:rFonts w:ascii="Consolas" w:hAnsi="Consolas"/>
          <w:sz w:val="18"/>
        </w:rPr>
        <w:t>NC_047040.1     32850239         .-.-T-...G---.---.---T--.--.--..-..-..-.A--T--.---.-.-  32850262</w:t>
      </w:r>
    </w:p>
    <w:p>
      <w:r>
        <w:rPr>
          <w:rFonts w:ascii="Consolas" w:hAnsi="Consolas"/>
          <w:sz w:val="18"/>
        </w:rPr>
        <w:t>NC_047040.1     76455647                              .--.--.--..-..-..-..--T--.---.-.-  76455661</w:t>
      </w:r>
    </w:p>
    <w:p>
      <w:r>
        <w:rPr>
          <w:rFonts w:ascii="Consolas" w:hAnsi="Consolas"/>
          <w:sz w:val="18"/>
        </w:rPr>
        <w:t>NC_047040.1     41441775                                    .--..-..-..-..--T--.---A-.-  41441763</w:t>
      </w:r>
    </w:p>
    <w:p>
      <w:r>
        <w:rPr>
          <w:rFonts w:ascii="Consolas" w:hAnsi="Consolas"/>
          <w:sz w:val="18"/>
        </w:rPr>
        <w:t>NC_047040.1     78717358     ..-..-.-T-.CG.---.---.---.--.--.--..-C.-..-CA--.--.---.-.-  78717384</w:t>
      </w:r>
    </w:p>
    <w:p>
      <w:r>
        <w:rPr>
          <w:rFonts w:ascii="Consolas" w:hAnsi="Consolas"/>
          <w:sz w:val="18"/>
        </w:rPr>
        <w:t>NC_047040.1     71101299                              .--.--.--..-..-.T-..--.--.---.-.-  71101313</w:t>
      </w:r>
    </w:p>
    <w:p>
      <w:r>
        <w:rPr>
          <w:rFonts w:ascii="Consolas" w:hAnsi="Consolas"/>
          <w:sz w:val="18"/>
        </w:rPr>
        <w:t>NC_047040.1     99457739                                           .-..-..--.--G---.-.-  99457731</w:t>
      </w:r>
    </w:p>
    <w:p>
      <w:r>
        <w:rPr>
          <w:rFonts w:ascii="Consolas" w:hAnsi="Consolas"/>
          <w:sz w:val="18"/>
        </w:rPr>
        <w:t>NC_047040.1     15204571                                       ..-..-..-..--T--G---.-G-  15204560</w:t>
      </w:r>
    </w:p>
    <w:p>
      <w:r>
        <w:rPr>
          <w:rFonts w:ascii="Consolas" w:hAnsi="Consolas"/>
          <w:sz w:val="18"/>
        </w:rPr>
        <w:t>NC_047040.1     94137906                                                       .---.-.-  94137908</w:t>
      </w:r>
    </w:p>
    <w:p>
      <w:r>
        <w:rPr>
          <w:rFonts w:ascii="Consolas" w:hAnsi="Consolas"/>
          <w:sz w:val="18"/>
        </w:rPr>
        <w:t>NC_047040.1     61662619   ....-..-.-.-....---C---A---.--.--.--..-..-..-..--T--.---.-.-  61662591</w:t>
      </w:r>
    </w:p>
    <w:p>
      <w:r>
        <w:rPr>
          <w:rFonts w:ascii="Consolas" w:hAnsi="Consolas"/>
          <w:sz w:val="18"/>
        </w:rPr>
        <w:t>NC_047040.1     23290052   ....-..-.-T-T..G---C---A---.--.--.--..-..-..-..--T--.---A-T-  23290024</w:t>
      </w:r>
    </w:p>
    <w:p>
      <w:r>
        <w:rPr>
          <w:rFonts w:ascii="Consolas" w:hAnsi="Consolas"/>
          <w:sz w:val="18"/>
        </w:rPr>
        <w:t>NC_047040.1     9295122    ....-..-.-T-...G---.---.---.--.--.--..-..-.A-..--T--.---.-.-  9295150</w:t>
      </w:r>
    </w:p>
    <w:p>
      <w:r>
        <w:rPr>
          <w:rFonts w:ascii="Consolas" w:hAnsi="Consolas"/>
          <w:sz w:val="18"/>
        </w:rPr>
        <w:t>NC_047040.1     22022322   ...A-..-.-T-...G---.---A---.--.--.--..-A.-..-..--T--.---.-.-  22022350</w:t>
      </w:r>
    </w:p>
    <w:p>
      <w:r>
        <w:rPr>
          <w:rFonts w:ascii="Consolas" w:hAnsi="Consolas"/>
          <w:sz w:val="18"/>
        </w:rPr>
        <w:t>NC_047040.1     43211675                              .--.--.--T.-..-..-..--T--.---.-.-  43211689</w:t>
      </w:r>
    </w:p>
    <w:p>
      <w:r>
        <w:rPr>
          <w:rFonts w:ascii="Consolas" w:hAnsi="Consolas"/>
          <w:sz w:val="18"/>
        </w:rPr>
        <w:t>NC_047040.1     5776754    ....-..-.-T-.C.G---.---.---.--.--C--..-..--.-G.--T--.---.-.-  5776727</w:t>
      </w:r>
    </w:p>
    <w:p>
      <w:r>
        <w:rPr>
          <w:rFonts w:ascii="Consolas" w:hAnsi="Consolas"/>
          <w:sz w:val="18"/>
        </w:rPr>
        <w:t>NC_047040.1     52164114                                             ..-..--T--.---.-.-  52164107</w:t>
      </w:r>
    </w:p>
    <w:p>
      <w:r>
        <w:rPr>
          <w:rFonts w:ascii="Consolas" w:hAnsi="Consolas"/>
          <w:sz w:val="18"/>
        </w:rPr>
        <w:t>NC_047040.1     96934198                              .--.--.--..-..-..-..--T--.---.-.-  96934184</w:t>
      </w:r>
    </w:p>
    <w:p>
      <w:r>
        <w:rPr>
          <w:rFonts w:ascii="Consolas" w:hAnsi="Consolas"/>
          <w:sz w:val="18"/>
        </w:rPr>
        <w:t>NC_047046.1     61847634   ....-..-.-T-G..G---C---A---.--.--.--..-A.-..-..--T--.---.-.-  61847606</w:t>
      </w:r>
    </w:p>
    <w:p>
      <w:r>
        <w:rPr>
          <w:rFonts w:ascii="Consolas" w:hAnsi="Consolas"/>
          <w:sz w:val="18"/>
        </w:rPr>
        <w:t>NC_047046.1     70430166   ....-..-.-T-...G---C---T---.--.--.--..-..-..-..--T--.---.-.-  70430194</w:t>
      </w:r>
    </w:p>
    <w:p>
      <w:r>
        <w:rPr>
          <w:rFonts w:ascii="Consolas" w:hAnsi="Consolas"/>
          <w:sz w:val="18"/>
        </w:rPr>
        <w:t>NC_047046.1     32788318    ...-..-.-T-...G---.---A---.--.--.--G.-..-..-..--T--.---.-.-  32788291</w:t>
      </w:r>
    </w:p>
    <w:p>
      <w:r>
        <w:rPr>
          <w:rFonts w:ascii="Consolas" w:hAnsi="Consolas"/>
          <w:sz w:val="18"/>
        </w:rPr>
        <w:t>NC_047046.1     75475910      .-..-.-T-...G---G---A---.--.--.--..-A.-..-..--T--C---.-.-  75475935</w:t>
      </w:r>
    </w:p>
    <w:p>
      <w:r>
        <w:rPr>
          <w:rFonts w:ascii="Consolas" w:hAnsi="Consolas"/>
          <w:sz w:val="18"/>
        </w:rPr>
        <w:t>NC_047046.1     44019699     ..-..-.-T-...G---.---.---.--.--.--..-..-.T-..--T--.---.-.-  44019725</w:t>
      </w:r>
    </w:p>
    <w:p>
      <w:r>
        <w:rPr>
          <w:rFonts w:ascii="Consolas" w:hAnsi="Consolas"/>
          <w:sz w:val="18"/>
        </w:rPr>
        <w:t>NC_047046.1     47200016               ...G---.---.---T--.--.--..-..-.T-..--T--.---.-.-  47200036</w:t>
      </w:r>
    </w:p>
    <w:p>
      <w:r>
        <w:rPr>
          <w:rFonts w:ascii="Consolas" w:hAnsi="Consolas"/>
          <w:sz w:val="18"/>
        </w:rPr>
        <w:t>NC_047046.1     17048575                                    .--..-..-.T-C.--T--.---C-.-  17048563</w:t>
      </w:r>
    </w:p>
    <w:p>
      <w:r>
        <w:rPr>
          <w:rFonts w:ascii="Consolas" w:hAnsi="Consolas"/>
          <w:sz w:val="18"/>
        </w:rPr>
        <w:t>NC_047046.1     44463474   ....-.T-.-T-...G---C---A---.--.--.--.T-.G-..-..--T--.---.-T-  44463502</w:t>
      </w:r>
    </w:p>
    <w:p>
      <w:r>
        <w:rPr>
          <w:rFonts w:ascii="Consolas" w:hAnsi="Consolas"/>
          <w:sz w:val="18"/>
        </w:rPr>
        <w:t>NC_047046.1     37536726   ....-..-.-T-...G---C---A---.--.--.--..--.-..-..--.--.---.-.-  37536753</w:t>
      </w:r>
    </w:p>
    <w:p>
      <w:r>
        <w:rPr>
          <w:rFonts w:ascii="Consolas" w:hAnsi="Consolas"/>
          <w:sz w:val="18"/>
        </w:rPr>
        <w:t>NC_047046.1     18001461   ....-..-.-T-...G---.---C---.--.--.--..-..-..-C.--T--.---.-.-  18001433</w:t>
      </w:r>
    </w:p>
    <w:p>
      <w:r>
        <w:rPr>
          <w:rFonts w:ascii="Consolas" w:hAnsi="Consolas"/>
          <w:sz w:val="18"/>
        </w:rPr>
        <w:t>NC_047046.1     65422649                              .--.--.--..--.-..-..--T--G---.-.-  65422662</w:t>
      </w:r>
    </w:p>
    <w:p>
      <w:r>
        <w:rPr>
          <w:rFonts w:ascii="Consolas" w:hAnsi="Consolas"/>
          <w:sz w:val="18"/>
        </w:rPr>
        <w:t>NC_047046.1     7815307    ....-..-.-T-.C.G---.---.---.--.--C--T.--.-..-..--T--.---.-.-  7815280</w:t>
      </w:r>
    </w:p>
    <w:p>
      <w:r>
        <w:rPr>
          <w:rFonts w:ascii="Consolas" w:hAnsi="Consolas"/>
          <w:sz w:val="18"/>
        </w:rPr>
        <w:t>NC_047046.1     68042548                              .--.--.--..-..-..-..--G--.---.-.-  68042534</w:t>
      </w:r>
    </w:p>
    <w:p>
      <w:r>
        <w:rPr>
          <w:rFonts w:ascii="Consolas" w:hAnsi="Consolas"/>
          <w:sz w:val="18"/>
        </w:rPr>
        <w:t>NC_047046.1     63917120   ....-..-.-.-.C.G---G---A---.--.--.--T.-..-..-.T-----.---.-.-  63917093</w:t>
      </w:r>
    </w:p>
    <w:p>
      <w:r>
        <w:rPr>
          <w:rFonts w:ascii="Consolas" w:hAnsi="Consolas"/>
          <w:sz w:val="18"/>
        </w:rPr>
        <w:t>NC_047046.1     40441122   ....-G.-.-T-...G---C---A---.--.--.--..-..-G.-..--T--.---.-.-  40441094</w:t>
      </w:r>
    </w:p>
    <w:p>
      <w:r>
        <w:rPr>
          <w:rFonts w:ascii="Consolas" w:hAnsi="Consolas"/>
          <w:sz w:val="18"/>
        </w:rPr>
        <w:t>NC_047046.1     64903646   ..T.-..-.-T-...G---C---A---.--.--.--..-.G-.T-..--T--G---.-.-  64903618</w:t>
      </w:r>
    </w:p>
    <w:p>
      <w:r>
        <w:rPr>
          <w:rFonts w:ascii="Consolas" w:hAnsi="Consolas"/>
          <w:sz w:val="18"/>
        </w:rPr>
        <w:t>NC_047046.1     74454054      .-..-.-T-...G---A---A---.--.--.--..-..-T.-..--T--.---.-.-  74454029</w:t>
      </w:r>
    </w:p>
    <w:p>
      <w:r>
        <w:rPr>
          <w:rFonts w:ascii="Consolas" w:hAnsi="Consolas"/>
          <w:sz w:val="18"/>
        </w:rPr>
        <w:t>NC_047046.1     11248075    ...-.T-.-T-....-----------.--.--.--..-..-..-T.--T--.---A-.-  11248100</w:t>
      </w:r>
    </w:p>
    <w:p>
      <w:r>
        <w:rPr>
          <w:rFonts w:ascii="Consolas" w:hAnsi="Consolas"/>
          <w:sz w:val="18"/>
        </w:rPr>
        <w:t>NC_047046.1     84846086    ...-..-.-T-...G---C---A---.--.--.--..-..-..-..--G--.---C-.-  84846059</w:t>
      </w:r>
    </w:p>
    <w:p>
      <w:r>
        <w:rPr>
          <w:rFonts w:ascii="Consolas" w:hAnsi="Consolas"/>
          <w:sz w:val="18"/>
        </w:rPr>
        <w:t>NC_047046.1     69339670                          .---.--.--.--..-..-..-.T--T--.---.-C-  69339655</w:t>
      </w:r>
    </w:p>
    <w:p>
      <w:r>
        <w:rPr>
          <w:rFonts w:ascii="Consolas" w:hAnsi="Consolas"/>
          <w:sz w:val="18"/>
        </w:rPr>
        <w:t>NC_047046.1     73474459    ...-..-.-T-T..A---.---.---.--.--.--C.-..-.T-..--T--.---A-.-  73474486</w:t>
      </w:r>
    </w:p>
    <w:p>
      <w:r>
        <w:rPr>
          <w:rFonts w:ascii="Consolas" w:hAnsi="Consolas"/>
          <w:sz w:val="18"/>
        </w:rPr>
        <w:t>NC_047046.1     42110232                                    .--..-A.-..-..--T--.---.-.-  42110244</w:t>
      </w:r>
    </w:p>
    <w:p>
      <w:r>
        <w:rPr>
          <w:rFonts w:ascii="Consolas" w:hAnsi="Consolas"/>
          <w:sz w:val="18"/>
        </w:rPr>
        <w:t>NC_047046.1     60834336                              .--.--.--..-..-..-..--T--.---.-.-  60834322</w:t>
      </w:r>
    </w:p>
    <w:p>
      <w:r>
        <w:rPr>
          <w:rFonts w:ascii="Consolas" w:hAnsi="Consolas"/>
          <w:sz w:val="18"/>
        </w:rPr>
        <w:t>NC_047046.1     23796457                              .--.--.--.A-..-..-..--T--.---.-.-  23796443</w:t>
      </w:r>
    </w:p>
    <w:p>
      <w:r>
        <w:rPr>
          <w:rFonts w:ascii="Consolas" w:hAnsi="Consolas"/>
          <w:sz w:val="18"/>
        </w:rPr>
        <w:t>NC_047046.1     22191763   ....-..-.-T-...G---C---.---.--.--.--..-..-..-..--.--.---.-.-  22191735</w:t>
      </w:r>
    </w:p>
    <w:p>
      <w:r>
        <w:rPr>
          <w:rFonts w:ascii="Consolas" w:hAnsi="Consolas"/>
          <w:sz w:val="18"/>
        </w:rPr>
        <w:t>NC_047046.1     75535531                                       ..-..-..-..--G--C---A-.-  75535542</w:t>
      </w:r>
    </w:p>
    <w:p>
      <w:r>
        <w:rPr>
          <w:rFonts w:ascii="Consolas" w:hAnsi="Consolas"/>
          <w:sz w:val="18"/>
        </w:rPr>
        <w:t>NC_047034.1     123584214  ...T-..-.-T-...G---.---.---.--.--.--..-A.-.A-..--T--.---.-.-  123584242</w:t>
      </w:r>
    </w:p>
    <w:p>
      <w:r>
        <w:rPr>
          <w:rFonts w:ascii="Consolas" w:hAnsi="Consolas"/>
          <w:sz w:val="18"/>
        </w:rPr>
        <w:t>NC_047034.1     3051568    ....-..-.-T-.C.A---A---.---T--.--C--..-A.-..-.T--G--.---.-.-  3051596</w:t>
      </w:r>
    </w:p>
    <w:p>
      <w:r>
        <w:rPr>
          <w:rFonts w:ascii="Consolas" w:hAnsi="Consolas"/>
          <w:sz w:val="18"/>
        </w:rPr>
        <w:t>NC_047034.1     109502254  ....-..-.-T-...G---C---A---.--.--.--..-..-..-..--T--.---.-.-  109502226</w:t>
      </w:r>
    </w:p>
    <w:p>
      <w:r>
        <w:rPr>
          <w:rFonts w:ascii="Consolas" w:hAnsi="Consolas"/>
          <w:sz w:val="18"/>
        </w:rPr>
        <w:t>NC_047034.1     51935409   ...C-..-.-T-...G---C---A---.--.--.--..-..-..-..--T--.---.-.-  51935437</w:t>
      </w:r>
    </w:p>
    <w:p>
      <w:r>
        <w:rPr>
          <w:rFonts w:ascii="Consolas" w:hAnsi="Consolas"/>
          <w:sz w:val="18"/>
        </w:rPr>
        <w:t>NC_047034.1     156260000  ...A-..-.-T-.C.A---.---.---.--.--.--G.-..-..-..--.--.---.-.-  156260028</w:t>
      </w:r>
    </w:p>
    <w:p>
      <w:r>
        <w:rPr>
          <w:rFonts w:ascii="Consolas" w:hAnsi="Consolas"/>
          <w:sz w:val="18"/>
        </w:rPr>
        <w:t>NC_047034.1     39653757   ....-..-.-T-...G---C---.---.--.--.--..-..-..-.G--T--.---.-.-  39653729</w:t>
      </w:r>
    </w:p>
    <w:p>
      <w:r>
        <w:rPr>
          <w:rFonts w:ascii="Consolas" w:hAnsi="Consolas"/>
          <w:sz w:val="18"/>
        </w:rPr>
        <w:t>NC_047034.1     27299254   ....-..-.-T-T..G---.---.---.--.--.--..-..-..-..--T--T---.-.-  27299282</w:t>
      </w:r>
    </w:p>
    <w:p>
      <w:r>
        <w:rPr>
          <w:rFonts w:ascii="Consolas" w:hAnsi="Consolas"/>
          <w:sz w:val="18"/>
        </w:rPr>
        <w:t>NC_047034.1     90794205   ....-..-.-T-.C.G---C---A---.--.--.--..-..-..-..--T--.---.-G-  90794177</w:t>
      </w:r>
    </w:p>
    <w:p>
      <w:r>
        <w:rPr>
          <w:rFonts w:ascii="Consolas" w:hAnsi="Consolas"/>
          <w:sz w:val="18"/>
        </w:rPr>
        <w:t>NC_047034.1     125052988              ...A---.---.---.--.--.--..-..-.T-.A--A--.---.-G-  125052968</w:t>
      </w:r>
    </w:p>
    <w:p>
      <w:r>
        <w:rPr>
          <w:rFonts w:ascii="Consolas" w:hAnsi="Consolas"/>
          <w:sz w:val="18"/>
        </w:rPr>
        <w:t>NC_047034.1     33459266   ....-.T-G-.-..-.---.---.---.--.--C--..-C.-..-..--A--.---C-.-  33459239</w:t>
      </w:r>
    </w:p>
    <w:p>
      <w:r>
        <w:rPr>
          <w:rFonts w:ascii="Consolas" w:hAnsi="Consolas"/>
          <w:sz w:val="18"/>
        </w:rPr>
        <w:t>NC_047034.1     7679653                               .--.--.--..-..-..-..--T--.---.-G-  7679667</w:t>
      </w:r>
    </w:p>
    <w:p>
      <w:r>
        <w:rPr>
          <w:rFonts w:ascii="Consolas" w:hAnsi="Consolas"/>
          <w:sz w:val="18"/>
        </w:rPr>
        <w:t>NC_047034.1     16132623   ....-.T-.-T-...G---.---A---.--.--.--..-..--.-..--T--.---.-.-  16132596</w:t>
      </w:r>
    </w:p>
    <w:p>
      <w:r>
        <w:rPr>
          <w:rFonts w:ascii="Consolas" w:hAnsi="Consolas"/>
          <w:sz w:val="18"/>
        </w:rPr>
        <w:t>NC_047034.1     36963117   ...A-..-.-T-...G---.---.---.--.--.--..-..-..-.G--T--.---.-G-  36963145</w:t>
      </w:r>
    </w:p>
    <w:p>
      <w:r>
        <w:rPr>
          <w:rFonts w:ascii="Consolas" w:hAnsi="Consolas"/>
          <w:sz w:val="18"/>
        </w:rPr>
        <w:t>NC_047034.1     119989986  ....-..-.----...---.---.---.CC.--.--..-..-.A-..--.--.---.-.-  119989958</w:t>
      </w:r>
    </w:p>
    <w:p>
      <w:r>
        <w:rPr>
          <w:rFonts w:ascii="Consolas" w:hAnsi="Consolas"/>
          <w:sz w:val="18"/>
        </w:rPr>
        <w:t>NC_047034.1     32713726                              .--.--.--..-.G-..-.TTA.--.---T-.-  32713710</w:t>
      </w:r>
    </w:p>
    <w:p>
      <w:r>
        <w:rPr>
          <w:rFonts w:ascii="Consolas" w:hAnsi="Consolas"/>
          <w:sz w:val="18"/>
        </w:rPr>
        <w:t>NC_047034.1     92969920                                             ..-..--T--.---.-.-  92969927</w:t>
      </w:r>
    </w:p>
    <w:p>
      <w:r>
        <w:rPr>
          <w:rFonts w:ascii="Consolas" w:hAnsi="Consolas"/>
          <w:sz w:val="18"/>
        </w:rPr>
        <w:t>NC_047034.1     94424033                      .---.---.--.--.--.T-..-.A-..--T--T---T-.-  94424017</w:t>
      </w:r>
    </w:p>
    <w:p>
      <w:r>
        <w:rPr>
          <w:rFonts w:ascii="Consolas" w:hAnsi="Consolas"/>
          <w:sz w:val="18"/>
        </w:rPr>
        <w:t>NC_047034.1     135049504  ....-..-.-T-...G---A---.---.--.--G--..-..-..-..--.--.---.-.-  135049476</w:t>
      </w:r>
    </w:p>
    <w:p>
      <w:r>
        <w:rPr>
          <w:rFonts w:ascii="Consolas" w:hAnsi="Consolas"/>
          <w:sz w:val="18"/>
        </w:rPr>
        <w:t>NC_047034.1     24781292   ....-.T-.-T-...G---.---.---.--.--.--..-..--.-..--T--.---.-.-  24781319</w:t>
      </w:r>
    </w:p>
    <w:p>
      <w:r>
        <w:rPr>
          <w:rFonts w:ascii="Consolas" w:hAnsi="Consolas"/>
          <w:sz w:val="18"/>
        </w:rPr>
        <w:t>NC_047034.1     141620067  ....-..-A-T-...G---C---A---.--.--.--..-..-..-..--T--.---.-.-  141620039</w:t>
      </w:r>
    </w:p>
    <w:p>
      <w:r>
        <w:rPr>
          <w:rFonts w:ascii="Consolas" w:hAnsi="Consolas"/>
          <w:sz w:val="18"/>
        </w:rPr>
        <w:t>NC_047034.1     81438538   ....-..-.-T-...A---.---.---.--.--.--G.-..-..-..--G--.---.-.-  81438566</w:t>
      </w:r>
    </w:p>
    <w:p>
      <w:r>
        <w:rPr>
          <w:rFonts w:ascii="Consolas" w:hAnsi="Consolas"/>
          <w:sz w:val="18"/>
        </w:rPr>
        <w:t>NC_047034.1     29816190   ....-..-.-T-...G---.---.---.--.--.--G.-..-GT-..--T--G---.-.-  29816218</w:t>
      </w:r>
    </w:p>
    <w:p>
      <w:r>
        <w:rPr>
          <w:rFonts w:ascii="Consolas" w:hAnsi="Consolas"/>
          <w:sz w:val="18"/>
        </w:rPr>
        <w:t>NC_047034.1     88108579                                       ..-A.-..-..--T--.---A-.-  88108590</w:t>
      </w:r>
    </w:p>
    <w:p>
      <w:r>
        <w:rPr>
          <w:rFonts w:ascii="Consolas" w:hAnsi="Consolas"/>
          <w:sz w:val="18"/>
        </w:rPr>
        <w:t>NC_047034.1     105837399                 .---.---.---.--.CC.--..-A.-G.-.T--T--.---.-.-  105837380</w:t>
      </w:r>
    </w:p>
    <w:p>
      <w:r>
        <w:rPr>
          <w:rFonts w:ascii="Consolas" w:hAnsi="Consolas"/>
          <w:sz w:val="18"/>
        </w:rPr>
        <w:t>NC_047034.1     60958586                              .--.--.--..-..-.T-..--.--.---.-.-  60958600</w:t>
      </w:r>
    </w:p>
    <w:p>
      <w:r>
        <w:rPr>
          <w:rFonts w:ascii="Consolas" w:hAnsi="Consolas"/>
          <w:sz w:val="18"/>
        </w:rPr>
        <w:t>NC_047034.1     20639433   ....-..-.-T-...G---A---.---.--.--.--..-..-..-..--T--.---.-.-  20639461</w:t>
      </w:r>
    </w:p>
    <w:p>
      <w:r>
        <w:rPr>
          <w:rFonts w:ascii="Consolas" w:hAnsi="Consolas"/>
          <w:sz w:val="18"/>
        </w:rPr>
        <w:t>NC_047034.1     180472286  ...A-..-.-T-...T---.---.---.--.--.--..-A.-..-G.--A--G---.-.-  180472314</w:t>
      </w:r>
    </w:p>
    <w:p>
      <w:r>
        <w:rPr>
          <w:rFonts w:ascii="Consolas" w:hAnsi="Consolas"/>
          <w:sz w:val="18"/>
        </w:rPr>
        <w:t>NC_047034.1     136987493                             .--.--.--T.-A.-..-..--T--.---.-C-  136987507</w:t>
      </w:r>
    </w:p>
    <w:p>
      <w:r>
        <w:rPr>
          <w:rFonts w:ascii="Consolas" w:hAnsi="Consolas"/>
          <w:sz w:val="18"/>
        </w:rPr>
        <w:t>NC_047034.1     109912181  ....-..-.-T-...A---.---.---T--.--C--..-..-..-.T--T--.---.-.-  109912153</w:t>
      </w:r>
    </w:p>
    <w:p>
      <w:r>
        <w:rPr>
          <w:rFonts w:ascii="Consolas" w:hAnsi="Consolas"/>
          <w:sz w:val="18"/>
        </w:rPr>
        <w:t>NC_047034.1     114589713  ....-T.-.-T-...A---C---A---.--.--.--G.-A.-..-.T--T--.---.-.-  114589741</w:t>
      </w:r>
    </w:p>
    <w:p>
      <w:r>
        <w:rPr>
          <w:rFonts w:ascii="Consolas" w:hAnsi="Consolas"/>
          <w:sz w:val="18"/>
        </w:rPr>
        <w:t>NC_047034.1     67181360   ....-.T-.-T-..CA---A---.---.--.--.--.T-..-..-..--T--.---.-G-  67181388</w:t>
      </w:r>
    </w:p>
    <w:p>
      <w:r>
        <w:rPr>
          <w:rFonts w:ascii="Consolas" w:hAnsi="Consolas"/>
          <w:sz w:val="18"/>
        </w:rPr>
        <w:t>NC_047034.1     126217088                             .--.--.--..-..-..-..--T--.---.-.-  126217102</w:t>
      </w:r>
    </w:p>
    <w:p>
      <w:r>
        <w:rPr>
          <w:rFonts w:ascii="Consolas" w:hAnsi="Consolas"/>
          <w:sz w:val="18"/>
        </w:rPr>
        <w:t>NC_047034.1     124054371  ....-..-.-T-...G---.---.---.--.--.--..-..-..-..--T--.---C-.-  124054343</w:t>
      </w:r>
    </w:p>
    <w:p>
      <w:r>
        <w:rPr>
          <w:rFonts w:ascii="Consolas" w:hAnsi="Consolas"/>
          <w:sz w:val="18"/>
        </w:rPr>
        <w:t>NC_047034.1     28718023   ...A-..-.-T-...A---C---A---.--.--.--..-..-..-..--.--.---.-.-  28718051</w:t>
      </w:r>
    </w:p>
    <w:p>
      <w:r>
        <w:rPr>
          <w:rFonts w:ascii="Consolas" w:hAnsi="Consolas"/>
          <w:sz w:val="18"/>
        </w:rPr>
        <w:t>NC_047034.1     58647510   ....-..-.-T-...G---.---.---.--.--.--G.-..-G.-..-------------  58647486</w:t>
      </w:r>
    </w:p>
    <w:p>
      <w:r>
        <w:rPr>
          <w:rFonts w:ascii="Consolas" w:hAnsi="Consolas"/>
          <w:sz w:val="18"/>
        </w:rPr>
        <w:t>NC_047034.1     134481863                                   .--..-..-..-..--T--T---.-.-  134481875</w:t>
      </w:r>
    </w:p>
    <w:p>
      <w:r>
        <w:rPr>
          <w:rFonts w:ascii="Consolas" w:hAnsi="Consolas"/>
          <w:sz w:val="18"/>
        </w:rPr>
        <w:t>NC_047034.1     38543146   ..T.-..-.-T-...G---.---.---.--.--.--G.-..-..-.A--T--.---.-.-  38543118</w:t>
      </w:r>
    </w:p>
    <w:p>
      <w:r>
        <w:rPr>
          <w:rFonts w:ascii="Consolas" w:hAnsi="Consolas"/>
          <w:sz w:val="18"/>
        </w:rPr>
        <w:t>NC_047034.1     142297248  ....-..-.-T-...A---C---A---.--.--.--..-..-..-..--T--.---.-G-  142297276</w:t>
      </w:r>
    </w:p>
    <w:p>
      <w:r>
        <w:rPr>
          <w:rFonts w:ascii="Consolas" w:hAnsi="Consolas"/>
          <w:sz w:val="18"/>
        </w:rPr>
        <w:t>NC_047034.1     48653720   ....-..-.-T-...G---.---.---.--.--.--..-.G-..-..--.--.---.-.-  48653692</w:t>
      </w:r>
    </w:p>
    <w:p>
      <w:r>
        <w:rPr>
          <w:rFonts w:ascii="Consolas" w:hAnsi="Consolas"/>
          <w:sz w:val="18"/>
        </w:rPr>
        <w:t>NC_047034.1     118092486  ....-..-.-T-...G---C---A---.--.--.--..-..-..-..--T--.---T-.-  118092514</w:t>
      </w:r>
    </w:p>
    <w:p>
      <w:r>
        <w:rPr>
          <w:rFonts w:ascii="Consolas" w:hAnsi="Consolas"/>
          <w:sz w:val="18"/>
        </w:rPr>
        <w:t>NC_047034.1     23548819                              .--.--.--..-..--.-T.--T--.---.-.-  23548806</w:t>
      </w:r>
    </w:p>
    <w:p>
      <w:r>
        <w:rPr>
          <w:rFonts w:ascii="Consolas" w:hAnsi="Consolas"/>
          <w:sz w:val="18"/>
        </w:rPr>
        <w:t>NC_047034.1     130868838  ....-..-.-T-...G---.---.---.--.--.--..-..-..-G.--T--G---.-T-  130868810</w:t>
      </w:r>
    </w:p>
    <w:p>
      <w:r>
        <w:rPr>
          <w:rFonts w:ascii="Consolas" w:hAnsi="Consolas"/>
          <w:sz w:val="18"/>
        </w:rPr>
        <w:t>NC_047034.1     57580297   ....-..-.-T-GC.G---.---.---.--.--C--..-C.-..-..--T--.---.-C-  57580269</w:t>
      </w:r>
    </w:p>
    <w:p>
      <w:r>
        <w:rPr>
          <w:rFonts w:ascii="Consolas" w:hAnsi="Consolas"/>
          <w:sz w:val="18"/>
        </w:rPr>
        <w:t>NC_047034.1     115391369  ....-..-.-T-...G---.---A---.--.--.--..-..-..-..--T--.---.-.-  115391397</w:t>
      </w:r>
    </w:p>
    <w:p>
      <w:r>
        <w:rPr>
          <w:rFonts w:ascii="Consolas" w:hAnsi="Consolas"/>
          <w:sz w:val="18"/>
        </w:rPr>
        <w:t>NC_047034.1     51086301   ....-..-.-T-.A.G---.---C---.--.--.--..--.-..-..--T--.---.-.-  51086274</w:t>
      </w:r>
    </w:p>
    <w:p>
      <w:r>
        <w:rPr>
          <w:rFonts w:ascii="Consolas" w:hAnsi="Consolas"/>
          <w:sz w:val="18"/>
        </w:rPr>
        <w:t>NC_047039.1     17126032   ....-..-.-T-...G---C---A---.--.--.--..-..-T.-G.--T--.---.-.-  17126060</w:t>
      </w:r>
    </w:p>
    <w:p>
      <w:r>
        <w:rPr>
          <w:rFonts w:ascii="Consolas" w:hAnsi="Consolas"/>
          <w:sz w:val="18"/>
        </w:rPr>
        <w:t>NC_047039.1     34468982   ....-..-C-T-...G---C---C---.--.--C--..-..-.T-..--T--.---.-.-  34468954</w:t>
      </w:r>
    </w:p>
    <w:p>
      <w:r>
        <w:rPr>
          <w:rFonts w:ascii="Consolas" w:hAnsi="Consolas"/>
          <w:sz w:val="18"/>
        </w:rPr>
        <w:t>NC_047039.1     2953015    ....-..-.-T-...G---C---A---.--.--.--.C-..-..-..--.--.---.-.-  2953043</w:t>
      </w:r>
    </w:p>
    <w:p>
      <w:r>
        <w:rPr>
          <w:rFonts w:ascii="Consolas" w:hAnsi="Consolas"/>
          <w:sz w:val="18"/>
        </w:rPr>
        <w:t>NC_047039.1     74566905   ...A-..-.-T-...G---C---A---.--.--.--..-..-..-..--T--.---.-.-  74566933</w:t>
      </w:r>
    </w:p>
    <w:p>
      <w:r>
        <w:rPr>
          <w:rFonts w:ascii="Consolas" w:hAnsi="Consolas"/>
          <w:sz w:val="18"/>
        </w:rPr>
        <w:t>NC_047039.1     40682677   ....-..-.-T-...G---.---.---T--.--.--..-..-..-.T--T--.---A-.-  40682649</w:t>
      </w:r>
    </w:p>
    <w:p>
      <w:r>
        <w:rPr>
          <w:rFonts w:ascii="Consolas" w:hAnsi="Consolas"/>
          <w:sz w:val="18"/>
        </w:rPr>
        <w:t>NC_047039.1     53648343    ...-..-.-T-...G---C---A---.--.--.--..-..-..-..--T--.---.-.-  53648316</w:t>
      </w:r>
    </w:p>
    <w:p>
      <w:r>
        <w:rPr>
          <w:rFonts w:ascii="Consolas" w:hAnsi="Consolas"/>
          <w:sz w:val="18"/>
        </w:rPr>
        <w:t>NC_047039.1     49597560   ....-..-.-T-...G---C---A---.--C--.--..-..-..-..--T--.---.-.-  49597532</w:t>
      </w:r>
    </w:p>
    <w:p>
      <w:r>
        <w:rPr>
          <w:rFonts w:ascii="Consolas" w:hAnsi="Consolas"/>
          <w:sz w:val="18"/>
        </w:rPr>
        <w:t>NC_047039.1     87235380                              .--.--.--..-..-.A-..--T--.---.-C-  87235366</w:t>
      </w:r>
    </w:p>
    <w:p>
      <w:r>
        <w:rPr>
          <w:rFonts w:ascii="Consolas" w:hAnsi="Consolas"/>
          <w:sz w:val="18"/>
        </w:rPr>
        <w:t>NC_047039.1     78125288   ....-..-.-T-...G---C---C---.--.--C--..-..-.T-..--T--.---C-C-  78125316</w:t>
      </w:r>
    </w:p>
    <w:p>
      <w:r>
        <w:rPr>
          <w:rFonts w:ascii="Consolas" w:hAnsi="Consolas"/>
          <w:sz w:val="18"/>
        </w:rPr>
        <w:t>NC_047039.1     44547643   ...T-..-.-.--..G---.---A---.--C--.--..-..-GT-..--T--.---T-.-  44547616</w:t>
      </w:r>
    </w:p>
    <w:p>
      <w:r>
        <w:rPr>
          <w:rFonts w:ascii="Consolas" w:hAnsi="Consolas"/>
          <w:sz w:val="18"/>
        </w:rPr>
        <w:t>NC_047039.1     32670936                              .--.--.--..-..-.T-..--T--.---.-.-  32670922</w:t>
      </w:r>
    </w:p>
    <w:p>
      <w:r>
        <w:rPr>
          <w:rFonts w:ascii="Consolas" w:hAnsi="Consolas"/>
          <w:sz w:val="18"/>
        </w:rPr>
        <w:t>NC_047039.1     74779665                                           .-..-.T--T--.---.-.-  74779673</w:t>
      </w:r>
    </w:p>
    <w:p>
      <w:r>
        <w:rPr>
          <w:rFonts w:ascii="Consolas" w:hAnsi="Consolas"/>
          <w:sz w:val="18"/>
        </w:rPr>
        <w:t>NC_047039.1     19976596   ....-..-.-T-...G---C---A---.--.--.--..-.G-..-T.--T--.---.-G-  19976624</w:t>
      </w:r>
    </w:p>
    <w:p>
      <w:r>
        <w:rPr>
          <w:rFonts w:ascii="Consolas" w:hAnsi="Consolas"/>
          <w:sz w:val="18"/>
        </w:rPr>
        <w:t>NC_047039.1     106910058                     .---.---.--.--.--..--.-..-C.--T--G---.-.-  106910073</w:t>
      </w:r>
    </w:p>
    <w:p>
      <w:r>
        <w:rPr>
          <w:rFonts w:ascii="Consolas" w:hAnsi="Consolas"/>
          <w:sz w:val="18"/>
        </w:rPr>
        <w:t>NC_047039.1     44453024     ..-G.-.-T-...G---.---.---T--.--.--.A-..-.T-..--T--.---A-.-  44452998</w:t>
      </w:r>
    </w:p>
    <w:p>
      <w:r>
        <w:rPr>
          <w:rFonts w:ascii="Consolas" w:hAnsi="Consolas"/>
          <w:sz w:val="18"/>
        </w:rPr>
        <w:t>NC_047039.1     89167525               ...G---.---.---.--.--G--G.-..-..-..--.--.---.-.-  89167505</w:t>
      </w:r>
    </w:p>
    <w:p>
      <w:r>
        <w:rPr>
          <w:rFonts w:ascii="Consolas" w:hAnsi="Consolas"/>
          <w:sz w:val="18"/>
        </w:rPr>
        <w:t>NC_047039.1     71519313   ....-..-.-T-...G---.---T---.--.--.--..-..-..-..--T--.---.-.-  71519285</w:t>
      </w:r>
    </w:p>
    <w:p>
      <w:r>
        <w:rPr>
          <w:rFonts w:ascii="Consolas" w:hAnsi="Consolas"/>
          <w:sz w:val="18"/>
        </w:rPr>
        <w:t>NC_047039.1     66323099   ....-..-.-T-...G---C---C---.--.--.--G.-A.-..-..--T--.---.-.-  66323071</w:t>
      </w:r>
    </w:p>
    <w:p>
      <w:r>
        <w:rPr>
          <w:rFonts w:ascii="Consolas" w:hAnsi="Consolas"/>
          <w:sz w:val="18"/>
        </w:rPr>
        <w:t>NC_047039.1     73969553   ....-..-.-T-.C.G---C---C---.--.--.--..-..-..-..--T--.---.-.-  73969581</w:t>
      </w:r>
    </w:p>
    <w:p>
      <w:r>
        <w:rPr>
          <w:rFonts w:ascii="Consolas" w:hAnsi="Consolas"/>
          <w:sz w:val="18"/>
        </w:rPr>
        <w:t>NC_047039.1     100111899                             .--.--.--..-..-..-..--T--.---.-.-  100111885</w:t>
      </w:r>
    </w:p>
    <w:p>
      <w:r>
        <w:rPr>
          <w:rFonts w:ascii="Consolas" w:hAnsi="Consolas"/>
          <w:sz w:val="18"/>
        </w:rPr>
        <w:t>NC_047039.1     90669812                                 .--.--..-..-.T-G.--T--.---.-.-  90669799</w:t>
      </w:r>
    </w:p>
    <w:p>
      <w:r>
        <w:rPr>
          <w:rFonts w:ascii="Consolas" w:hAnsi="Consolas"/>
          <w:sz w:val="18"/>
        </w:rPr>
        <w:t>NC_047039.1     25912311   ....-..-.-T-...G---C---A---G--.--.--..-..-..-.T--T--.---.-.-  25912339</w:t>
      </w:r>
    </w:p>
    <w:p>
      <w:r>
        <w:rPr>
          <w:rFonts w:ascii="Consolas" w:hAnsi="Consolas"/>
          <w:sz w:val="18"/>
        </w:rPr>
        <w:t>NC_047039.1     48222058    ...-..-.-T-...G---A---.---.--.--.--..-A.-..-..--T--.---.-G-  48222085</w:t>
      </w:r>
    </w:p>
    <w:p>
      <w:r>
        <w:rPr>
          <w:rFonts w:ascii="Consolas" w:hAnsi="Consolas"/>
          <w:sz w:val="18"/>
        </w:rPr>
        <w:t>NC_047039.1     40873842             .-...G---C---.---.--.--.--..-..-..-..--T--.---.-C-  40873863</w:t>
      </w:r>
    </w:p>
    <w:p>
      <w:r>
        <w:rPr>
          <w:rFonts w:ascii="Consolas" w:hAnsi="Consolas"/>
          <w:sz w:val="18"/>
        </w:rPr>
        <w:t>NC_047039.1     94462950   ....-..-.-.--..G---.---.---.--.--C--.A-..-..-..--G--.---.-.-  94462923</w:t>
      </w:r>
    </w:p>
    <w:p>
      <w:r>
        <w:rPr>
          <w:rFonts w:ascii="Consolas" w:hAnsi="Consolas"/>
          <w:sz w:val="18"/>
        </w:rPr>
        <w:t>NC_047039.1     30953945   ....-..-.-.-...G---C---T---.--.--.--..-..-G.-..--.--.---.-.-  30953973</w:t>
      </w:r>
    </w:p>
    <w:p>
      <w:r>
        <w:rPr>
          <w:rFonts w:ascii="Consolas" w:hAnsi="Consolas"/>
          <w:sz w:val="18"/>
        </w:rPr>
        <w:t>NC_047039.1     90242256         .-.-T-...G---.---.---.--.--.--G.-..-..-..--.--.---.-C-  90242279</w:t>
      </w:r>
    </w:p>
    <w:p>
      <w:r>
        <w:rPr>
          <w:rFonts w:ascii="Consolas" w:hAnsi="Consolas"/>
          <w:sz w:val="18"/>
        </w:rPr>
        <w:t>NC_047039.1     66288089   ....-..-.-T-...G---C---A---.--.--.--..-..-..-..--T--.---.-.-  66288061</w:t>
      </w:r>
    </w:p>
    <w:p>
      <w:r>
        <w:rPr>
          <w:rFonts w:ascii="Consolas" w:hAnsi="Consolas"/>
          <w:sz w:val="18"/>
        </w:rPr>
        <w:t>NC_047039.1     26334953                              .--.--.--..-A.-..-..--.--.---.-T-  26334939</w:t>
      </w:r>
    </w:p>
    <w:p>
      <w:r>
        <w:rPr>
          <w:rFonts w:ascii="Consolas" w:hAnsi="Consolas"/>
          <w:sz w:val="18"/>
        </w:rPr>
        <w:t>NC_047039.1     16601237   ....-..-.-T-...G---A---.---.--.--.--..-C.-G.-..--T--.---.-.-  16601209</w:t>
      </w:r>
    </w:p>
    <w:p>
      <w:r>
        <w:rPr>
          <w:rFonts w:ascii="Consolas" w:hAnsi="Consolas"/>
          <w:sz w:val="18"/>
        </w:rPr>
        <w:t>NC_047039.1     24967332             .-..C.---.---.---.AT.--.--..-A.-.T-..--T--T---.-.-  24967309</w:t>
      </w:r>
    </w:p>
    <w:p>
      <w:r>
        <w:rPr>
          <w:rFonts w:ascii="Consolas" w:hAnsi="Consolas"/>
          <w:sz w:val="18"/>
        </w:rPr>
        <w:t>NC_047039.1     63853274                              .--.--.--..-.G-..-..--T--.---.-G-  63853260</w:t>
      </w:r>
    </w:p>
    <w:p>
      <w:r>
        <w:rPr>
          <w:rFonts w:ascii="Consolas" w:hAnsi="Consolas"/>
          <w:sz w:val="18"/>
        </w:rPr>
        <w:t>NC_047039.1     74430333                                    .--..-..-..-..--T--.---.-G-  74430345</w:t>
      </w:r>
    </w:p>
    <w:p>
      <w:r>
        <w:rPr>
          <w:rFonts w:ascii="Consolas" w:hAnsi="Consolas"/>
          <w:sz w:val="18"/>
        </w:rPr>
        <w:t>NC_047039.1     90075171   ....-.T-.-.-..G----.---.---.--.--.--T.-..-..-.T--.--.---.-.-  90075198</w:t>
      </w:r>
    </w:p>
    <w:p>
      <w:r>
        <w:rPr>
          <w:rFonts w:ascii="Consolas" w:hAnsi="Consolas"/>
          <w:sz w:val="18"/>
        </w:rPr>
        <w:t>NC_047039.1     21093291   ...A-..-.-T-...G---C---C---.--.--.--..-..-..-..--.--.---.-.-  21093319</w:t>
      </w:r>
    </w:p>
    <w:p>
      <w:r>
        <w:rPr>
          <w:rFonts w:ascii="Consolas" w:hAnsi="Consolas"/>
          <w:sz w:val="18"/>
        </w:rPr>
        <w:t>NC_047039.1     16093927   ....-..-.-T-...G---C---A---.--A--.--..-..-..-..--T--.---.-.-  16093955</w:t>
      </w:r>
    </w:p>
    <w:p>
      <w:r>
        <w:rPr>
          <w:rFonts w:ascii="Consolas" w:hAnsi="Consolas"/>
          <w:sz w:val="18"/>
        </w:rPr>
        <w:t>NC_047039.1     20241109   ....-..-.-T-..GG---.---.---.--.--.--..-..-..-.T--A--.---.-.-  20241081</w:t>
      </w:r>
    </w:p>
    <w:p>
      <w:r>
        <w:rPr>
          <w:rFonts w:ascii="Consolas" w:hAnsi="Consolas"/>
          <w:sz w:val="18"/>
        </w:rPr>
        <w:t>NC_047039.1     36969306                          .---.--A--.--..-..-..-..--T--.---.-.-  36969321</w:t>
      </w:r>
    </w:p>
    <w:p>
      <w:r>
        <w:rPr>
          <w:rFonts w:ascii="Consolas" w:hAnsi="Consolas"/>
          <w:sz w:val="18"/>
        </w:rPr>
        <w:t>NC_047039.1     59706048                                       ..-..-..-..--T--.---C-.-  59706037</w:t>
      </w:r>
    </w:p>
    <w:p>
      <w:r>
        <w:rPr>
          <w:rFonts w:ascii="Consolas" w:hAnsi="Consolas"/>
          <w:sz w:val="18"/>
        </w:rPr>
        <w:t>NC_047039.1     11025628   ....-..-.-T-...G---.---A---.--.--.--..-..-..-..--T--.---.-.T  11025657</w:t>
      </w:r>
    </w:p>
    <w:p>
      <w:r>
        <w:rPr>
          <w:rFonts w:ascii="Consolas" w:hAnsi="Consolas"/>
          <w:sz w:val="18"/>
        </w:rPr>
        <w:t>NC_047039.1     20235644                      .---.---.--.--.--..-..--.-..--.--.---.-.-  20235629</w:t>
      </w:r>
    </w:p>
    <w:p>
      <w:r>
        <w:rPr>
          <w:rFonts w:ascii="Consolas" w:hAnsi="Consolas"/>
          <w:sz w:val="18"/>
        </w:rPr>
        <w:t>NC_047039.1     26911366                              .--.--.--G.-..-..-..--T--.---.-T-  26911380</w:t>
      </w:r>
    </w:p>
    <w:p>
      <w:r>
        <w:rPr>
          <w:rFonts w:ascii="Consolas" w:hAnsi="Consolas"/>
          <w:sz w:val="18"/>
        </w:rPr>
        <w:t>NC_047039.1     21106575   ....-..-.-T-.C.G---.---C---.--.--.--..-..--.-..--.--.---.-.-  21106602</w:t>
      </w:r>
    </w:p>
    <w:p>
      <w:r>
        <w:rPr>
          <w:rFonts w:ascii="Consolas" w:hAnsi="Consolas"/>
          <w:sz w:val="18"/>
        </w:rPr>
        <w:t>NC_047050.1     18530429    ..A-..-.-T-...G---C---A---.--.--.--..-..-..-G.--T--.---.-G-  18530456</w:t>
      </w:r>
    </w:p>
    <w:p>
      <w:r>
        <w:rPr>
          <w:rFonts w:ascii="Consolas" w:hAnsi="Consolas"/>
          <w:sz w:val="18"/>
        </w:rPr>
        <w:t>NC_047050.1     17651160   ....-..-.-T-.C.G---.---.---.--.--.--..-.G-..-..--T--.---C-.-  17651188</w:t>
      </w:r>
    </w:p>
    <w:p>
      <w:r>
        <w:rPr>
          <w:rFonts w:ascii="Consolas" w:hAnsi="Consolas"/>
          <w:sz w:val="18"/>
        </w:rPr>
        <w:t>NC_047050.1     18538419   ....-.T-.-T-...G---C---T---.--C--.--..-T.-..-..--T--.---.-.-  18538391</w:t>
      </w:r>
    </w:p>
    <w:p>
      <w:r>
        <w:rPr>
          <w:rFonts w:ascii="Consolas" w:hAnsi="Consolas"/>
          <w:sz w:val="18"/>
        </w:rPr>
        <w:t>NC_047050.1     19589001             .-...G---.---A---.--.--.--..-..-..-..--T--.---.-.-  19589022</w:t>
      </w:r>
    </w:p>
    <w:p>
      <w:r>
        <w:rPr>
          <w:rFonts w:ascii="Consolas" w:hAnsi="Consolas"/>
          <w:sz w:val="18"/>
        </w:rPr>
        <w:t>NC_047050.1     60775392      .-..-.-T-....---.---CACA.--.--.--..--.-..-.T--T--.---.-.-  60775419</w:t>
      </w:r>
    </w:p>
    <w:p>
      <w:r>
        <w:rPr>
          <w:rFonts w:ascii="Consolas" w:hAnsi="Consolas"/>
          <w:sz w:val="18"/>
        </w:rPr>
        <w:t>NC_047050.1     20501916                                 .--.--..-..-.T-G.--T--.---C-.-  20501903</w:t>
      </w:r>
    </w:p>
    <w:p>
      <w:r>
        <w:rPr>
          <w:rFonts w:ascii="Consolas" w:hAnsi="Consolas"/>
          <w:sz w:val="18"/>
        </w:rPr>
        <w:t>NC_047050.1     27558494   ....-A.-.-T-...A---.---.---.--.--.--..-..-..-..--T--.---.-.-  27558522</w:t>
      </w:r>
    </w:p>
    <w:p>
      <w:r>
        <w:rPr>
          <w:rFonts w:ascii="Consolas" w:hAnsi="Consolas"/>
          <w:sz w:val="18"/>
        </w:rPr>
        <w:t>NC_047050.1     28493937   ....-..-.-T-...G---C---A---.--.--C--..-.G-.T-..TT.--.---.-.-  28493967</w:t>
      </w:r>
    </w:p>
    <w:p>
      <w:r>
        <w:rPr>
          <w:rFonts w:ascii="Consolas" w:hAnsi="Consolas"/>
          <w:sz w:val="18"/>
        </w:rPr>
        <w:t>NC_047050.1     36119959   ...A-..-.-T-.C.G---G---.---.--.--.--..-.T-..-.A--T--.---.-.-  36119987</w:t>
      </w:r>
    </w:p>
    <w:p>
      <w:r>
        <w:rPr>
          <w:rFonts w:ascii="Consolas" w:hAnsi="Consolas"/>
          <w:sz w:val="18"/>
        </w:rPr>
        <w:t>NC_047050.1     29902804   ....-..-.-T-...G---C---A---.--.--.--..-A.-.T-..--.--.---A-.-  29902776</w:t>
      </w:r>
    </w:p>
    <w:p>
      <w:r>
        <w:rPr>
          <w:rFonts w:ascii="Consolas" w:hAnsi="Consolas"/>
          <w:sz w:val="18"/>
        </w:rPr>
        <w:t>NC_047050.1     21775061   ....-..-.-T-...A---C---A---.--.--.--.A-..-..-.G--T--.---A-.-  21775033</w:t>
      </w:r>
    </w:p>
    <w:p>
      <w:r>
        <w:rPr>
          <w:rFonts w:ascii="Consolas" w:hAnsi="Consolas"/>
          <w:sz w:val="18"/>
        </w:rPr>
        <w:t>NC_047050.1     40122245      .-..-.-.-...G---C---A---.--.--.--..-..-..-..--T--G---.-.-  40122220</w:t>
      </w:r>
    </w:p>
    <w:p>
      <w:r>
        <w:rPr>
          <w:rFonts w:ascii="Consolas" w:hAnsi="Consolas"/>
          <w:sz w:val="18"/>
        </w:rPr>
        <w:t>NC_047050.1     30515625                              .--.--.--..-..-..-..--T--.---.-.-  30515611</w:t>
      </w:r>
    </w:p>
    <w:p>
      <w:r>
        <w:rPr>
          <w:rFonts w:ascii="Consolas" w:hAnsi="Consolas"/>
          <w:sz w:val="18"/>
        </w:rPr>
        <w:t>NC_047050.1     31863141                              .--.--.--..-..-G.-..--T--.---.-G-  31863127</w:t>
      </w:r>
    </w:p>
    <w:p>
      <w:r>
        <w:rPr>
          <w:rFonts w:ascii="Consolas" w:hAnsi="Consolas"/>
          <w:sz w:val="18"/>
        </w:rPr>
        <w:t>NC_047050.1     64371229   ....-..-.-.-..G----.---.---.--.--.--..-..--.-..--T--.---C-.-  64371203</w:t>
      </w:r>
    </w:p>
    <w:p>
      <w:r>
        <w:rPr>
          <w:rFonts w:ascii="Consolas" w:hAnsi="Consolas"/>
          <w:sz w:val="18"/>
        </w:rPr>
        <w:t>NC_047050.1     62408438    ...-..-C-T-...G---.---.---.--.--.--..-..-T--..--.--.---.-.-  62408412</w:t>
      </w:r>
    </w:p>
    <w:p>
      <w:r>
        <w:rPr>
          <w:rFonts w:ascii="Consolas" w:hAnsi="Consolas"/>
          <w:sz w:val="18"/>
        </w:rPr>
        <w:t>NC_047050.1     35822776   ...A-..-.-T-..CA---.---.---.--.--.--..-..-.T-..--T--.---C-.-  35822748</w:t>
      </w:r>
    </w:p>
    <w:p>
      <w:r>
        <w:rPr>
          <w:rFonts w:ascii="Consolas" w:hAnsi="Consolas"/>
          <w:sz w:val="18"/>
        </w:rPr>
        <w:t>NC_047050.1     71001101   ....-..-.-T-...G---.---.---.--.--.--..-..-..-.T--.--.---.-.-  71001073</w:t>
      </w:r>
    </w:p>
    <w:p>
      <w:r>
        <w:rPr>
          <w:rFonts w:ascii="Consolas" w:hAnsi="Consolas"/>
          <w:sz w:val="18"/>
        </w:rPr>
        <w:t>NC_047050.1     4495663    ....-..-.-T-...G---C---.---.--.--C--T.-.G--.-..--.--.---.-.-  4495690</w:t>
      </w:r>
    </w:p>
    <w:p>
      <w:r>
        <w:rPr>
          <w:rFonts w:ascii="Consolas" w:hAnsi="Consolas"/>
          <w:sz w:val="18"/>
        </w:rPr>
        <w:t>NC_047050.1     24889685    ..A-..-.-T-...G---.---.---T--.--.--..-A.-..-.T--.--.---.-.-  24889712</w:t>
      </w:r>
    </w:p>
    <w:p>
      <w:r>
        <w:rPr>
          <w:rFonts w:ascii="Consolas" w:hAnsi="Consolas"/>
          <w:sz w:val="18"/>
        </w:rPr>
        <w:t>NC_047050.1     65787564   ....-..-.-T-...G---C---A---.--.--.--..-..-..-..--T--.---.-.-  65787592</w:t>
      </w:r>
    </w:p>
    <w:p>
      <w:r>
        <w:rPr>
          <w:rFonts w:ascii="Consolas" w:hAnsi="Consolas"/>
          <w:sz w:val="18"/>
        </w:rPr>
        <w:t>NC_047050.1     55944795   ....-..-.-T-...G---G---.---.--.--A--..-..-T.-..--G--.---.-.-  55944823</w:t>
      </w:r>
    </w:p>
    <w:p>
      <w:r>
        <w:rPr>
          <w:rFonts w:ascii="Consolas" w:hAnsi="Consolas"/>
          <w:sz w:val="18"/>
        </w:rPr>
        <w:t>NC_047050.1     38824525                          .---.--.--.--..-..-..-G.--T--.---.-.-  38824540</w:t>
      </w:r>
    </w:p>
    <w:p>
      <w:r>
        <w:rPr>
          <w:rFonts w:ascii="Consolas" w:hAnsi="Consolas"/>
          <w:sz w:val="18"/>
        </w:rPr>
        <w:t>NC_047051.1     38487559   ....-..-.-T-TC.G---.---.---.--.--.--..-..-..-..--T--.---.-.-  38487587</w:t>
      </w:r>
    </w:p>
    <w:p>
      <w:r>
        <w:rPr>
          <w:rFonts w:ascii="Consolas" w:hAnsi="Consolas"/>
          <w:sz w:val="18"/>
        </w:rPr>
        <w:t>NC_047051.1     22495575   ....-..-.-T-...G---.---.---.--.--.--..-C.-.T-..--A--.---.-.-  22495603</w:t>
      </w:r>
    </w:p>
    <w:p>
      <w:r>
        <w:rPr>
          <w:rFonts w:ascii="Consolas" w:hAnsi="Consolas"/>
          <w:sz w:val="18"/>
        </w:rPr>
        <w:t>NC_047051.1     9108427    ....-..-.-T-...G---C---T---.--.--.--..-..-..-..--G--.---A-.-  9108455</w:t>
      </w:r>
    </w:p>
    <w:p>
      <w:r>
        <w:rPr>
          <w:rFonts w:ascii="Consolas" w:hAnsi="Consolas"/>
          <w:sz w:val="18"/>
        </w:rPr>
        <w:t>NC_047051.1     11977364   ....-..-.-T-...G---C---A---.--.--.--..-.G-..-..--T--.---.-G-  11977336</w:t>
      </w:r>
    </w:p>
    <w:p>
      <w:r>
        <w:rPr>
          <w:rFonts w:ascii="Consolas" w:hAnsi="Consolas"/>
          <w:sz w:val="18"/>
        </w:rPr>
        <w:t>NC_047051.1     19574837   ....-..-.-T-..CA---C---A---.--.--.--..-..-..-..--T--.---.-.-  19574809</w:t>
      </w:r>
    </w:p>
    <w:p>
      <w:r>
        <w:rPr>
          <w:rFonts w:ascii="Consolas" w:hAnsi="Consolas"/>
          <w:sz w:val="18"/>
        </w:rPr>
        <w:t>NC_047051.1     71402037   ....-..-C-T-...G---A---.---.--.--.--..-..-..-..--T--.---.-.-  71402065</w:t>
      </w:r>
    </w:p>
    <w:p>
      <w:r>
        <w:rPr>
          <w:rFonts w:ascii="Consolas" w:hAnsi="Consolas"/>
          <w:sz w:val="18"/>
        </w:rPr>
        <w:t>NC_047051.1     74511045   ....-..-.-.-...G---C---C---.--A--.--G.-A.-..-..--T--.---.-.-  74511073</w:t>
      </w:r>
    </w:p>
    <w:p>
      <w:r>
        <w:rPr>
          <w:rFonts w:ascii="Consolas" w:hAnsi="Consolas"/>
          <w:sz w:val="18"/>
        </w:rPr>
        <w:t>NC_047051.1     64634999     ..-..-.-.-...G---.---.---.--.-----..-A.-..-.T--T--.---.-G-  64634974</w:t>
      </w:r>
    </w:p>
    <w:p>
      <w:r>
        <w:rPr>
          <w:rFonts w:ascii="Consolas" w:hAnsi="Consolas"/>
          <w:sz w:val="18"/>
        </w:rPr>
        <w:t>NC_047051.1     44529991                                 .--.--..-..-.A-..--T--G---.-.-  44530004</w:t>
      </w:r>
    </w:p>
    <w:p>
      <w:r>
        <w:rPr>
          <w:rFonts w:ascii="Consolas" w:hAnsi="Consolas"/>
          <w:sz w:val="18"/>
        </w:rPr>
        <w:t>NC_047051.1     73474509   ....-..-.-T-...G---C---A---.--.--G--..-..-..-..--A--.---.-.-  73474537</w:t>
      </w:r>
    </w:p>
    <w:p>
      <w:r>
        <w:rPr>
          <w:rFonts w:ascii="Consolas" w:hAnsi="Consolas"/>
          <w:sz w:val="18"/>
        </w:rPr>
        <w:t>NC_047051.1     33387983   ....-..-.-T-T..G---.---.---A--C--.--..-..-..-G.--T--.---.-.-  33388011</w:t>
      </w:r>
    </w:p>
    <w:p>
      <w:r>
        <w:rPr>
          <w:rFonts w:ascii="Consolas" w:hAnsi="Consolas"/>
          <w:sz w:val="18"/>
        </w:rPr>
        <w:t>NC_047051.1     66203226                              .--.--.--..-..-..-..--T--.---C-.-  66203212</w:t>
      </w:r>
    </w:p>
    <w:p>
      <w:r>
        <w:rPr>
          <w:rFonts w:ascii="Consolas" w:hAnsi="Consolas"/>
          <w:sz w:val="18"/>
        </w:rPr>
        <w:t>NC_047051.1     49158895                          .---.--.--.--..-..-..-..--T--.---.-.-  49158880</w:t>
      </w:r>
    </w:p>
    <w:p>
      <w:r>
        <w:rPr>
          <w:rFonts w:ascii="Consolas" w:hAnsi="Consolas"/>
          <w:sz w:val="18"/>
        </w:rPr>
        <w:t>NC_047051.1     68860006                              .--.--.--..-.G-..-..--T--G---.-.-  68860020</w:t>
      </w:r>
    </w:p>
    <w:p>
      <w:r>
        <w:rPr>
          <w:rFonts w:ascii="Consolas" w:hAnsi="Consolas"/>
          <w:sz w:val="18"/>
        </w:rPr>
        <w:t>NC_047051.1     19818749    ...-..-.-T-...G---C---T---T--.--.--..--.-..-..--.--.---.-.-  19818723</w:t>
      </w:r>
    </w:p>
    <w:p>
      <w:r>
        <w:rPr>
          <w:rFonts w:ascii="Consolas" w:hAnsi="Consolas"/>
          <w:sz w:val="18"/>
        </w:rPr>
        <w:t>NC_047051.1     20441936   ....-..-.-T-.C.G---.---.---.--.--.--..-..-..-..--T--G---.-.-  20441908</w:t>
      </w:r>
    </w:p>
    <w:p>
      <w:r>
        <w:rPr>
          <w:rFonts w:ascii="Consolas" w:hAnsi="Consolas"/>
          <w:sz w:val="18"/>
        </w:rPr>
        <w:t>NC_047051.1     53905421                  .---.---T---.--.--.--..-..-..-..--T--.---.-.-  53905404</w:t>
      </w:r>
    </w:p>
    <w:p>
      <w:r>
        <w:rPr>
          <w:rFonts w:ascii="Consolas" w:hAnsi="Consolas"/>
          <w:sz w:val="18"/>
        </w:rPr>
        <w:t>NC_047051.1     13409642   ....-G.-.-T-.C.G---.---A---.--.--.--..-A.-..-..--T--.---.-.-  13409670</w:t>
      </w:r>
    </w:p>
    <w:p>
      <w:r>
        <w:rPr>
          <w:rFonts w:ascii="Consolas" w:hAnsi="Consolas"/>
          <w:sz w:val="18"/>
        </w:rPr>
        <w:t>NC_047051.1     29803935     ..-..-.-T-...T---.---.---A--.--.--.A-..-..-..--T--.---.-.-  29803961</w:t>
      </w:r>
    </w:p>
    <w:p>
      <w:r>
        <w:rPr>
          <w:rFonts w:ascii="Consolas" w:hAnsi="Consolas"/>
          <w:sz w:val="18"/>
        </w:rPr>
        <w:t>NC_047051.1     9677423                               .--.--.--..-..-..-..--A--.---.-.-  9677437</w:t>
      </w:r>
    </w:p>
    <w:p>
      <w:r>
        <w:rPr>
          <w:rFonts w:ascii="Consolas" w:hAnsi="Consolas"/>
          <w:sz w:val="18"/>
        </w:rPr>
        <w:t>NC_047051.1     76144776   ...A-..-.-T-...G---C---.---.--.--.--..-..-.T-G.--.--.---.-.-  76144804</w:t>
      </w:r>
    </w:p>
    <w:p>
      <w:r>
        <w:rPr>
          <w:rFonts w:ascii="Consolas" w:hAnsi="Consolas"/>
          <w:sz w:val="18"/>
        </w:rPr>
        <w:t>NC_047051.1     19397107   ...A-..-.-G-...G---C---T---.--.--.--..-..-..-..--.--.---.-.-  19397135</w:t>
      </w:r>
    </w:p>
    <w:p>
      <w:r>
        <w:rPr>
          <w:rFonts w:ascii="Consolas" w:hAnsi="Consolas"/>
          <w:sz w:val="18"/>
        </w:rPr>
        <w:t>NC_047051.1     9163298     ...-..-.-T-...G---.---A---.--G--.--..-..-..-G.--.--.---.-.-  9163325</w:t>
      </w:r>
    </w:p>
    <w:p>
      <w:r>
        <w:rPr>
          <w:rFonts w:ascii="Consolas" w:hAnsi="Consolas"/>
          <w:sz w:val="18"/>
        </w:rPr>
        <w:t>NC_047051.1     62081035    ...-..-.-T-..G----.---.---.--.--G--..-.G-.A-..--.--.---.-.-  62081061</w:t>
      </w:r>
    </w:p>
    <w:p>
      <w:r>
        <w:rPr>
          <w:rFonts w:ascii="Consolas" w:hAnsi="Consolas"/>
          <w:sz w:val="18"/>
        </w:rPr>
        <w:t>NC_047051.1     20197256     ..-..-.-T-...G---.---.---.--.--.--..-..-TA-.----------.-.-  20197233</w:t>
      </w:r>
    </w:p>
    <w:p>
      <w:r>
        <w:rPr>
          <w:rFonts w:ascii="Consolas" w:hAnsi="Consolas"/>
          <w:sz w:val="18"/>
        </w:rPr>
        <w:t>NC_047051.1     63537468   ....-T.-.-T-.C..---A---.---.--.--A--..-..-..-..--.--.---.-.-  63537496</w:t>
      </w:r>
    </w:p>
    <w:p>
      <w:r>
        <w:rPr>
          <w:rFonts w:ascii="Consolas" w:hAnsi="Consolas"/>
          <w:sz w:val="18"/>
        </w:rPr>
        <w:t>NC_047051.1     74957269   ....-..-.-T-..CA---C---C---.--C--.--..-AT-..-..--T--G---.-.-  74957241</w:t>
      </w:r>
    </w:p>
    <w:p>
      <w:r>
        <w:rPr>
          <w:rFonts w:ascii="Consolas" w:hAnsi="Consolas"/>
          <w:sz w:val="18"/>
        </w:rPr>
        <w:t>NC_047051.1     6649719                       .---.---.--.--.--..-..-T--..--T--.---.-.-  6649734</w:t>
      </w:r>
    </w:p>
    <w:p>
      <w:r>
        <w:rPr>
          <w:rFonts w:ascii="Consolas" w:hAnsi="Consolas"/>
          <w:sz w:val="18"/>
        </w:rPr>
        <w:t>NC_047041.1     91033160   ...A-..-.-T-...G---.---A---.--.--.--..-A.-..-..--T--.---.-.-  91033132</w:t>
      </w:r>
    </w:p>
    <w:p>
      <w:r>
        <w:rPr>
          <w:rFonts w:ascii="Consolas" w:hAnsi="Consolas"/>
          <w:sz w:val="18"/>
        </w:rPr>
        <w:t>NC_047041.1     64645062    ...-.T-.-T-...G---.---.---.--.--.--..-..-C.-.G--T--T---.-.-  64645089</w:t>
      </w:r>
    </w:p>
    <w:p>
      <w:r>
        <w:rPr>
          <w:rFonts w:ascii="Consolas" w:hAnsi="Consolas"/>
          <w:sz w:val="18"/>
        </w:rPr>
        <w:t>NC_047041.1     12180807                              .--.--.--..-..-..-..--T--.---.-.-  12180821</w:t>
      </w:r>
    </w:p>
    <w:p>
      <w:r>
        <w:rPr>
          <w:rFonts w:ascii="Consolas" w:hAnsi="Consolas"/>
          <w:sz w:val="18"/>
        </w:rPr>
        <w:t>NC_047041.1     94985736                                    .--..-..-..-..--.--.---.-.-  94985724</w:t>
      </w:r>
    </w:p>
    <w:p>
      <w:r>
        <w:rPr>
          <w:rFonts w:ascii="Consolas" w:hAnsi="Consolas"/>
          <w:sz w:val="18"/>
        </w:rPr>
        <w:t>NC_047041.1     71485593   ....-..-.-T-.CCG---.---.---.--.--.--.C-A.-..-..--T--.---.-.-  71485565</w:t>
      </w:r>
    </w:p>
    <w:p>
      <w:r>
        <w:rPr>
          <w:rFonts w:ascii="Consolas" w:hAnsi="Consolas"/>
          <w:sz w:val="18"/>
        </w:rPr>
        <w:t>NC_047041.1     41305899   ....A..-.-T-...G---C---A---.--.--.--.T-..-G.-..--T--.---.-.-  41305870</w:t>
      </w:r>
    </w:p>
    <w:p>
      <w:r>
        <w:rPr>
          <w:rFonts w:ascii="Consolas" w:hAnsi="Consolas"/>
          <w:sz w:val="18"/>
        </w:rPr>
        <w:t>NC_047041.1     65486182         .-.-T-...G---.---.---.--.--.--GA-..-..-..--T--.---.-.-  65486205</w:t>
      </w:r>
    </w:p>
    <w:p>
      <w:r>
        <w:rPr>
          <w:rFonts w:ascii="Consolas" w:hAnsi="Consolas"/>
          <w:sz w:val="18"/>
        </w:rPr>
        <w:t>NC_047041.1     50570204   ....-..-.-T-...G---C---A---.--.--.--..-..-G.-..--T--.---A-.-  50570232</w:t>
      </w:r>
    </w:p>
    <w:p>
      <w:r>
        <w:rPr>
          <w:rFonts w:ascii="Consolas" w:hAnsi="Consolas"/>
          <w:sz w:val="18"/>
        </w:rPr>
        <w:t>NC_047041.1     23262860   ....-..-.-T-...G---C---A---.--.--.--GA-..-..-.T--A--.---.-.-  23262888</w:t>
      </w:r>
    </w:p>
    <w:p>
      <w:r>
        <w:rPr>
          <w:rFonts w:ascii="Consolas" w:hAnsi="Consolas"/>
          <w:sz w:val="18"/>
        </w:rPr>
        <w:t>NC_047041.1     9044376    ....-..-.-T-...A---.---.---.--.--.--.A-..-..-..--T--.---.-G-  9044348</w:t>
      </w:r>
    </w:p>
    <w:p>
      <w:r>
        <w:rPr>
          <w:rFonts w:ascii="Consolas" w:hAnsi="Consolas"/>
          <w:sz w:val="18"/>
        </w:rPr>
        <w:t>NC_047041.1     61264766                                 .--.--..-A.-..-..--T--.---.-.-  61264753</w:t>
      </w:r>
    </w:p>
    <w:p>
      <w:r>
        <w:rPr>
          <w:rFonts w:ascii="Consolas" w:hAnsi="Consolas"/>
          <w:sz w:val="18"/>
        </w:rPr>
        <w:t>NC_047041.1     53184376               ...G---.---.---.--.--.--..-..-G.-TG--T--.---.-.-  53184356</w:t>
      </w:r>
    </w:p>
    <w:p>
      <w:r>
        <w:rPr>
          <w:rFonts w:ascii="Consolas" w:hAnsi="Consolas"/>
          <w:sz w:val="18"/>
        </w:rPr>
        <w:t>NC_047041.1     93443382   ...A-..-.-T-...G---.---.---.--.--.--..-..-..-..--T--.---.-.-  93443354</w:t>
      </w:r>
    </w:p>
    <w:p>
      <w:r>
        <w:rPr>
          <w:rFonts w:ascii="Consolas" w:hAnsi="Consolas"/>
          <w:sz w:val="18"/>
        </w:rPr>
        <w:t>NC_047041.1     1530849                               .--.--.--..-..--.-.G--.--.---.-.-  1530862</w:t>
      </w:r>
    </w:p>
    <w:p>
      <w:r>
        <w:rPr>
          <w:rFonts w:ascii="Consolas" w:hAnsi="Consolas"/>
          <w:sz w:val="18"/>
        </w:rPr>
        <w:t>NC_047041.1     29953235   ....-TG-.-T-...G---.---.---.--.-----..-..-..-..--T--.---.-.-  29953208</w:t>
      </w:r>
    </w:p>
    <w:p>
      <w:r>
        <w:rPr>
          <w:rFonts w:ascii="Consolas" w:hAnsi="Consolas"/>
          <w:sz w:val="18"/>
        </w:rPr>
        <w:t>NC_047041.1     19339515                      .---.---.--.--.--G.-..-..-..--.--.---.-.-  19339499</w:t>
      </w:r>
    </w:p>
    <w:p>
      <w:r>
        <w:rPr>
          <w:rFonts w:ascii="Consolas" w:hAnsi="Consolas"/>
          <w:sz w:val="18"/>
        </w:rPr>
        <w:t>NC_047041.1     39180688   ....-..-.-T-.CCG---.---.---.--.--A--..-.G-..-C.--T--.---.-.-  39180716</w:t>
      </w:r>
    </w:p>
    <w:p>
      <w:r>
        <w:rPr>
          <w:rFonts w:ascii="Consolas" w:hAnsi="Consolas"/>
          <w:sz w:val="18"/>
        </w:rPr>
        <w:t>NC_047041.1     37589555             .-...A---.---.---.--.--.--..-..-..-..--T--G---T-.-  37589576</w:t>
      </w:r>
    </w:p>
    <w:p>
      <w:r>
        <w:rPr>
          <w:rFonts w:ascii="Consolas" w:hAnsi="Consolas"/>
          <w:sz w:val="18"/>
        </w:rPr>
        <w:t>NC_047041.1     103424660    ..-..-.-T-...G---.---.---.--.--.--..-.G-G.-..--.--.---.-.-  103424686</w:t>
      </w:r>
    </w:p>
    <w:p>
      <w:r>
        <w:rPr>
          <w:rFonts w:ascii="Consolas" w:hAnsi="Consolas"/>
          <w:sz w:val="18"/>
        </w:rPr>
        <w:t>NC_047041.1     88483368   ....-..-.-T-...G---A---A---.--.--.--..-..-..-..--T--.---.-.-  88483340</w:t>
      </w:r>
    </w:p>
    <w:p>
      <w:r>
        <w:rPr>
          <w:rFonts w:ascii="Consolas" w:hAnsi="Consolas"/>
          <w:sz w:val="18"/>
        </w:rPr>
        <w:t>NC_047041.1     100636184                                                      .---.-.-  100636182</w:t>
      </w:r>
    </w:p>
    <w:p>
      <w:r>
        <w:rPr>
          <w:rFonts w:ascii="Consolas" w:hAnsi="Consolas"/>
          <w:sz w:val="18"/>
        </w:rPr>
        <w:t>NC_047041.1     52324144             .-....---.---TA--.--.--.--..-..-..-..--T--.---A-.-  52324166</w:t>
      </w:r>
    </w:p>
    <w:p>
      <w:r>
        <w:rPr>
          <w:rFonts w:ascii="Consolas" w:hAnsi="Consolas"/>
          <w:sz w:val="18"/>
        </w:rPr>
        <w:t>NC_047038.1     85431344   ....-..-.-T-...G---.---.---.--.--.--..-..-..-..--T--G---.-.-  85431372</w:t>
      </w:r>
    </w:p>
    <w:p>
      <w:r>
        <w:rPr>
          <w:rFonts w:ascii="Consolas" w:hAnsi="Consolas"/>
          <w:sz w:val="18"/>
        </w:rPr>
        <w:t>NC_047038.1     69545098   ....-..-.-T-...G---.---.---.--.--.--..-A.-..-..--T--.---.-.-  69545070</w:t>
      </w:r>
    </w:p>
    <w:p>
      <w:r>
        <w:rPr>
          <w:rFonts w:ascii="Consolas" w:hAnsi="Consolas"/>
          <w:sz w:val="18"/>
        </w:rPr>
        <w:t>NC_047038.1     79565000   ....-..-.-T-...T---C---A---.--.--.--..-..-.A-.A--T--.---.-.-  79565028</w:t>
      </w:r>
    </w:p>
    <w:p>
      <w:r>
        <w:rPr>
          <w:rFonts w:ascii="Consolas" w:hAnsi="Consolas"/>
          <w:sz w:val="18"/>
        </w:rPr>
        <w:t>NC_047038.1     119517419  ....-..-.-T-...G---.---.---.--.--.--..-AT-.T-G.--.--.---.-.-  119517447</w:t>
      </w:r>
    </w:p>
    <w:p>
      <w:r>
        <w:rPr>
          <w:rFonts w:ascii="Consolas" w:hAnsi="Consolas"/>
          <w:sz w:val="18"/>
        </w:rPr>
        <w:t>NC_047038.1     110729153    ..-..-.-T-...G---C---A---.--.--.--..-..-..-..--T--.---.-.-  110729127</w:t>
      </w:r>
    </w:p>
    <w:p>
      <w:r>
        <w:rPr>
          <w:rFonts w:ascii="Consolas" w:hAnsi="Consolas"/>
          <w:sz w:val="18"/>
        </w:rPr>
        <w:t>NC_047038.1     31394073     ..-..-.-T-...G---C---A---.--A--.--.A-T.-.T-..--.--.---.-C-  31394099</w:t>
      </w:r>
    </w:p>
    <w:p>
      <w:r>
        <w:rPr>
          <w:rFonts w:ascii="Consolas" w:hAnsi="Consolas"/>
          <w:sz w:val="18"/>
        </w:rPr>
        <w:t>NC_047038.1     55063361   ...A-..-.-T-...G---.---A---G--.--.--..-..-.T-..--T--.---.-G-  55063389</w:t>
      </w:r>
    </w:p>
    <w:p>
      <w:r>
        <w:rPr>
          <w:rFonts w:ascii="Consolas" w:hAnsi="Consolas"/>
          <w:sz w:val="18"/>
        </w:rPr>
        <w:t>NC_047038.1     72977769                              .--.--.--..-..-..-..--T--G---.-.-  72977755</w:t>
      </w:r>
    </w:p>
    <w:p>
      <w:r>
        <w:rPr>
          <w:rFonts w:ascii="Consolas" w:hAnsi="Consolas"/>
          <w:sz w:val="18"/>
        </w:rPr>
        <w:t>NC_047038.1     93192027                              .--.--.--..-..-..-..--.--.---.-.-  93192041</w:t>
      </w:r>
    </w:p>
    <w:p>
      <w:r>
        <w:rPr>
          <w:rFonts w:ascii="Consolas" w:hAnsi="Consolas"/>
          <w:sz w:val="18"/>
        </w:rPr>
        <w:t>NC_047038.1     93582038        ..-.-T-...G---.---A---.--.--.--..-..-.--..--T--.---.-.-  93582015</w:t>
      </w:r>
    </w:p>
    <w:p>
      <w:r>
        <w:rPr>
          <w:rFonts w:ascii="Consolas" w:hAnsi="Consolas"/>
          <w:sz w:val="18"/>
        </w:rPr>
        <w:t>NC_047038.1     129253222    ..-.T-.-T-...A---A---.---.--.--.--..-..-.G-..--T--.---.-.-  129253248</w:t>
      </w:r>
    </w:p>
    <w:p>
      <w:r>
        <w:rPr>
          <w:rFonts w:ascii="Consolas" w:hAnsi="Consolas"/>
          <w:sz w:val="18"/>
        </w:rPr>
        <w:t>NC_047038.1     61703980   ....-..-.-T-...G---C---A---.--.--.--..-..-..-..--T--.---.-G-  61703952</w:t>
      </w:r>
    </w:p>
    <w:p>
      <w:r>
        <w:rPr>
          <w:rFonts w:ascii="Consolas" w:hAnsi="Consolas"/>
          <w:sz w:val="18"/>
        </w:rPr>
        <w:t>NC_047038.1     130029435  ....-..-C-T-.G.G---.---C---.--.--.--..-..-..-..--T--.---.-.-  130029407</w:t>
      </w:r>
    </w:p>
    <w:p>
      <w:r>
        <w:rPr>
          <w:rFonts w:ascii="Consolas" w:hAnsi="Consolas"/>
          <w:sz w:val="18"/>
        </w:rPr>
        <w:t>NC_047038.1     130745264                                       .-..-..-..--T--.---.-.-  130745254</w:t>
      </w:r>
    </w:p>
    <w:p>
      <w:r>
        <w:rPr>
          <w:rFonts w:ascii="Consolas" w:hAnsi="Consolas"/>
          <w:sz w:val="18"/>
        </w:rPr>
        <w:t>NC_047038.1     116001027  ....-.T-.-T-...G---C---A---.--.--.--..-A.-..-..--T--T---.-.-  116001055</w:t>
      </w:r>
    </w:p>
    <w:p>
      <w:r>
        <w:rPr>
          <w:rFonts w:ascii="Consolas" w:hAnsi="Consolas"/>
          <w:sz w:val="18"/>
        </w:rPr>
        <w:t>NC_047038.1     22889307   ....-..-.-T-.C.G---.---A---.--.--.--.A-A.-.T-G.--T--.---.-.-  22889279</w:t>
      </w:r>
    </w:p>
    <w:p>
      <w:r>
        <w:rPr>
          <w:rFonts w:ascii="Consolas" w:hAnsi="Consolas"/>
          <w:sz w:val="18"/>
        </w:rPr>
        <w:t>NC_047038.1     27943083        ..-.-T-...A---.---.---A--.--.--..-..-..-.A--T--.---.-.-  27943059</w:t>
      </w:r>
    </w:p>
    <w:p>
      <w:r>
        <w:rPr>
          <w:rFonts w:ascii="Consolas" w:hAnsi="Consolas"/>
          <w:sz w:val="18"/>
        </w:rPr>
        <w:t>NC_047038.1     42497419   ....-..-.-T-...G---.---.---.AC.--.--..-..-..-..--T--.---.-.-  42497449</w:t>
      </w:r>
    </w:p>
    <w:p>
      <w:r>
        <w:rPr>
          <w:rFonts w:ascii="Consolas" w:hAnsi="Consolas"/>
          <w:sz w:val="18"/>
        </w:rPr>
        <w:t>NC_047038.1     44122069                              .--.--.--..-..-.T-..--T--.---C-.-  44122055</w:t>
      </w:r>
    </w:p>
    <w:p>
      <w:r>
        <w:rPr>
          <w:rFonts w:ascii="Consolas" w:hAnsi="Consolas"/>
          <w:sz w:val="18"/>
        </w:rPr>
        <w:t>NC_047038.1     111618350       ..-.-T-.C.G---.---.---.--.--.--..-A.-..-..--.--.---.-G-  111618326</w:t>
      </w:r>
    </w:p>
    <w:p>
      <w:r>
        <w:rPr>
          <w:rFonts w:ascii="Consolas" w:hAnsi="Consolas"/>
          <w:sz w:val="18"/>
        </w:rPr>
        <w:t>NC_047038.1     29674736             .-...G---.---.---.--.--.--..-..-..-G.--T--.---.-.-  29674757</w:t>
      </w:r>
    </w:p>
    <w:p>
      <w:r>
        <w:rPr>
          <w:rFonts w:ascii="Consolas" w:hAnsi="Consolas"/>
          <w:sz w:val="18"/>
        </w:rPr>
        <w:t>NC_047038.1     42418131               ...G---.---A---.--.--C--..-..-..-..--T--.---.-.-  42418151</w:t>
      </w:r>
    </w:p>
    <w:p>
      <w:r>
        <w:rPr>
          <w:rFonts w:ascii="Consolas" w:hAnsi="Consolas"/>
          <w:sz w:val="18"/>
        </w:rPr>
        <w:t>NC_047038.1     46449583   ....-..-.T.-..A.---.---.---.--.--G--G.-A.-..-C.--T--T---.-G-  46449612</w:t>
      </w:r>
    </w:p>
    <w:p>
      <w:r>
        <w:rPr>
          <w:rFonts w:ascii="Consolas" w:hAnsi="Consolas"/>
          <w:sz w:val="18"/>
        </w:rPr>
        <w:t>NC_047038.1     33571287   ...A-..-.-T-...G---C---A---.--.--.--..--.-..-..--T--.---.-.-  33571260</w:t>
      </w:r>
    </w:p>
    <w:p>
      <w:r>
        <w:rPr>
          <w:rFonts w:ascii="Consolas" w:hAnsi="Consolas"/>
          <w:sz w:val="18"/>
        </w:rPr>
        <w:t>NC_047038.1     52580564   ....-..-.-T-...G---C---A---.--.--.--..-.G-..-..--T--.---.-.-  52580592</w:t>
      </w:r>
    </w:p>
    <w:p>
      <w:r>
        <w:rPr>
          <w:rFonts w:ascii="Consolas" w:hAnsi="Consolas"/>
          <w:sz w:val="18"/>
        </w:rPr>
        <w:t>NC_047038.1     30490705     ..-..-.-T-...G---.---.---.--.--.--..-..-..-..--T--.---.-.-  30490679</w:t>
      </w:r>
    </w:p>
    <w:p>
      <w:r>
        <w:rPr>
          <w:rFonts w:ascii="Consolas" w:hAnsi="Consolas"/>
          <w:sz w:val="18"/>
        </w:rPr>
        <w:t>NC_047038.1     63712166                      .---.---.--.--.--T.-..-..-..--T--.---.-.-  63712182</w:t>
      </w:r>
    </w:p>
    <w:p>
      <w:r>
        <w:rPr>
          <w:rFonts w:ascii="Consolas" w:hAnsi="Consolas"/>
          <w:sz w:val="18"/>
        </w:rPr>
        <w:t>NC_047038.1     26655700   ....-..-.----...---.---.AG-.--.--.--..-A.-..-..--T--.---.-.-  26655672</w:t>
      </w:r>
    </w:p>
    <w:p>
      <w:r>
        <w:rPr>
          <w:rFonts w:ascii="Consolas" w:hAnsi="Consolas"/>
          <w:sz w:val="18"/>
        </w:rPr>
        <w:t>NC_047038.1     10991776                ..G---.---.---.--.--.--..-.G-.A-..--T--.---.-.-  10991795</w:t>
      </w:r>
    </w:p>
    <w:p>
      <w:r>
        <w:rPr>
          <w:rFonts w:ascii="Consolas" w:hAnsi="Consolas"/>
          <w:sz w:val="18"/>
        </w:rPr>
        <w:t>NC_047038.1     51161682                      .---.---.--.--C--..-..-..-..--G--.---.-.-  51161666</w:t>
      </w:r>
    </w:p>
    <w:p>
      <w:r>
        <w:rPr>
          <w:rFonts w:ascii="Consolas" w:hAnsi="Consolas"/>
          <w:sz w:val="18"/>
        </w:rPr>
        <w:t>NC_047038.1     40143468   ....-..-.-T-...G---C---A---.--.--.--..-..-.G-..--T--.---.-.-  40143440</w:t>
      </w:r>
    </w:p>
    <w:p>
      <w:r>
        <w:rPr>
          <w:rFonts w:ascii="Consolas" w:hAnsi="Consolas"/>
          <w:sz w:val="18"/>
        </w:rPr>
        <w:t>NC_047038.1     67306782                                                       .---.-.-  67306784</w:t>
      </w:r>
    </w:p>
    <w:p>
      <w:r>
        <w:rPr>
          <w:rFonts w:ascii="Consolas" w:hAnsi="Consolas"/>
          <w:sz w:val="18"/>
        </w:rPr>
        <w:t>NC_047038.1     31849841                                          ..-..-..--T--G---.-.-  31849832</w:t>
      </w:r>
    </w:p>
    <w:p>
      <w:r>
        <w:rPr>
          <w:rFonts w:ascii="Consolas" w:hAnsi="Consolas"/>
          <w:sz w:val="18"/>
        </w:rPr>
        <w:t>NC_047038.1     23079007   ....-..-.-T-...G---A---.---.--.--.--..-A.-.G-..--T--.---.-.-  23079035</w:t>
      </w:r>
    </w:p>
    <w:p>
      <w:r>
        <w:rPr>
          <w:rFonts w:ascii="Consolas" w:hAnsi="Consolas"/>
          <w:sz w:val="18"/>
        </w:rPr>
        <w:t>NC_047038.1     6898443      ..-..-.-T-...G---C---A---.--.--A--..-..-..-T.--T--.---.-.-  6898469</w:t>
      </w:r>
    </w:p>
    <w:p>
      <w:r>
        <w:rPr>
          <w:rFonts w:ascii="Consolas" w:hAnsi="Consolas"/>
          <w:sz w:val="18"/>
        </w:rPr>
        <w:t>NC_047038.1     110288396                             .--.--.--..-..-..-.A--.--.---A-.-  110288382</w:t>
      </w:r>
    </w:p>
    <w:p>
      <w:r>
        <w:rPr>
          <w:rFonts w:ascii="Consolas" w:hAnsi="Consolas"/>
          <w:sz w:val="18"/>
        </w:rPr>
        <w:t>NC_047038.1     65993769             .-...G---C---.---.--.--C--..-..-..-..--TT-.---.-.-  65993747</w:t>
      </w:r>
    </w:p>
    <w:p>
      <w:r>
        <w:rPr>
          <w:rFonts w:ascii="Consolas" w:hAnsi="Consolas"/>
          <w:sz w:val="18"/>
        </w:rPr>
        <w:t>NC_047038.1     49931283   ....-..-.-T-...G---.---A---.--.--.--..-.G-C.-..--T--T---.-T-  49931311</w:t>
      </w:r>
    </w:p>
    <w:p>
      <w:r>
        <w:rPr>
          <w:rFonts w:ascii="Consolas" w:hAnsi="Consolas"/>
          <w:sz w:val="18"/>
        </w:rPr>
        <w:t>NC_047038.1     67803545   ....-..-.----..T---.---.---.CT.--.--T.-..-.A-G.--A--.---.-.-  67803573</w:t>
      </w:r>
    </w:p>
    <w:p>
      <w:r>
        <w:rPr>
          <w:rFonts w:ascii="Consolas" w:hAnsi="Consolas"/>
          <w:sz w:val="18"/>
        </w:rPr>
        <w:t>NC_047038.1     134560590                             .--.--.--G.-..-T.-..--.--.---.-.-  134560576</w:t>
      </w:r>
    </w:p>
    <w:p>
      <w:r>
        <w:rPr>
          <w:rFonts w:ascii="Consolas" w:hAnsi="Consolas"/>
          <w:sz w:val="18"/>
        </w:rPr>
        <w:t>NC_047044.1     44735476   ....-.T-.-T-...G---.---.---.--.--A--..-C.-..-..--T--.---.-.-  44735504</w:t>
      </w:r>
    </w:p>
    <w:p>
      <w:r>
        <w:rPr>
          <w:rFonts w:ascii="Consolas" w:hAnsi="Consolas"/>
          <w:sz w:val="18"/>
        </w:rPr>
        <w:t>NC_047044.1     49121107      .-..-.-T-...G---.---A---T--.--.--..-..-..-..--T--.---.-.-  49121082</w:t>
      </w:r>
    </w:p>
    <w:p>
      <w:r>
        <w:rPr>
          <w:rFonts w:ascii="Consolas" w:hAnsi="Consolas"/>
          <w:sz w:val="18"/>
        </w:rPr>
        <w:t>NC_047044.1     55489118   ....-T.-.-T-...G---.---.---.--.--.--.A-..-..-..--T--.---.-C-  55489090</w:t>
      </w:r>
    </w:p>
    <w:p>
      <w:r>
        <w:rPr>
          <w:rFonts w:ascii="Consolas" w:hAnsi="Consolas"/>
          <w:sz w:val="18"/>
        </w:rPr>
        <w:t>NC_047044.1     97856066   ...C-.T-.-.-...G---C---A---.--.--.--.C-..-.T-C.--.--.---.-.-  97856038</w:t>
      </w:r>
    </w:p>
    <w:p>
      <w:r>
        <w:rPr>
          <w:rFonts w:ascii="Consolas" w:hAnsi="Consolas"/>
          <w:sz w:val="18"/>
        </w:rPr>
        <w:t>NC_047044.1     95484958    ...-..-.-T-...G---.---.---.--.--.--.T-.G-..-..--T--.---T-.-  95484985</w:t>
      </w:r>
    </w:p>
    <w:p>
      <w:r>
        <w:rPr>
          <w:rFonts w:ascii="Consolas" w:hAnsi="Consolas"/>
          <w:sz w:val="18"/>
        </w:rPr>
        <w:t>NC_047044.1     14509179   ....-..-.-G-...G---G---.---G--.--.--..-C.-..-..--.--.---.-.-  14509151</w:t>
      </w:r>
    </w:p>
    <w:p>
      <w:r>
        <w:rPr>
          <w:rFonts w:ascii="Consolas" w:hAnsi="Consolas"/>
          <w:sz w:val="18"/>
        </w:rPr>
        <w:t>NC_047044.1     18829587                              .--.--.--..-..-..-..--.--.---.-C-  18829573</w:t>
      </w:r>
    </w:p>
    <w:p>
      <w:r>
        <w:rPr>
          <w:rFonts w:ascii="Consolas" w:hAnsi="Consolas"/>
          <w:sz w:val="18"/>
        </w:rPr>
        <w:t>NC_047044.1     82792742   ....-..-.-T-...G---C---.---.--.--.--G.-..-.T-..--T--.---.-.-  82792714</w:t>
      </w:r>
    </w:p>
    <w:p>
      <w:r>
        <w:rPr>
          <w:rFonts w:ascii="Consolas" w:hAnsi="Consolas"/>
          <w:sz w:val="18"/>
        </w:rPr>
        <w:t>NC_047044.1     80116708   ....-..-.-T-...G---C---A---T--.--.--..-A.-C.-..--T--.---A-.-  80116680</w:t>
      </w:r>
    </w:p>
    <w:p>
      <w:r>
        <w:rPr>
          <w:rFonts w:ascii="Consolas" w:hAnsi="Consolas"/>
          <w:sz w:val="18"/>
        </w:rPr>
        <w:t>NC_047044.1     89104078   ....-.T-.-.-...T---C---A---.--.--.--.A-..-..-.T-----.---.-.-  89104105</w:t>
      </w:r>
    </w:p>
    <w:p>
      <w:r>
        <w:rPr>
          <w:rFonts w:ascii="Consolas" w:hAnsi="Consolas"/>
          <w:sz w:val="18"/>
        </w:rPr>
        <w:t>NC_047044.1     77689098   ....-..-.-T-.C.G---.---.---T--.--.--..-..-..-..--T--G---T-.-  77689070</w:t>
      </w:r>
    </w:p>
    <w:p>
      <w:r>
        <w:rPr>
          <w:rFonts w:ascii="Consolas" w:hAnsi="Consolas"/>
          <w:sz w:val="18"/>
        </w:rPr>
        <w:t>NC_047044.1     61531809                                                    .--.---A-.-  61531812</w:t>
      </w:r>
    </w:p>
    <w:p>
      <w:r>
        <w:rPr>
          <w:rFonts w:ascii="Consolas" w:hAnsi="Consolas"/>
          <w:sz w:val="18"/>
        </w:rPr>
        <w:t>NC_047044.1     64265833                      .---.---.--.--.--..-..-..-..--T--G---.-.-  64265817</w:t>
      </w:r>
    </w:p>
    <w:p>
      <w:r>
        <w:rPr>
          <w:rFonts w:ascii="Consolas" w:hAnsi="Consolas"/>
          <w:sz w:val="18"/>
        </w:rPr>
        <w:t>NC_047044.1     34791590   ..T.-..-.-A-T..G---.---.---.--.--.--..-..-..-.G--G--.---.-.-  34791618</w:t>
      </w:r>
    </w:p>
    <w:p>
      <w:r>
        <w:rPr>
          <w:rFonts w:ascii="Consolas" w:hAnsi="Consolas"/>
          <w:sz w:val="18"/>
        </w:rPr>
        <w:t>NC_047044.1     15398525             .-...G---.---.---T--.--.--..-..-..-.G--T--.---.-.-  15398504</w:t>
      </w:r>
    </w:p>
    <w:p>
      <w:r>
        <w:rPr>
          <w:rFonts w:ascii="Consolas" w:hAnsi="Consolas"/>
          <w:sz w:val="18"/>
        </w:rPr>
        <w:t>NC_047044.1     100061297                                         ..-..-..--.--.---.-.-  100061306</w:t>
      </w:r>
    </w:p>
    <w:p>
      <w:r>
        <w:rPr>
          <w:rFonts w:ascii="Consolas" w:hAnsi="Consolas"/>
          <w:sz w:val="18"/>
        </w:rPr>
        <w:t>NC_047044.1     28532671   ....-.A-.-T-T...---.---.---.--.--.--..-..-.T-..--T--.---.-.-  28532699</w:t>
      </w:r>
    </w:p>
    <w:p>
      <w:r>
        <w:rPr>
          <w:rFonts w:ascii="Consolas" w:hAnsi="Consolas"/>
          <w:sz w:val="18"/>
        </w:rPr>
        <w:t>NC_047044.1     13027104     ..-..-.-T-...G---.---A---.--.--.--..-..--.-..--T--.---.-.-  13027079</w:t>
      </w:r>
    </w:p>
    <w:p>
      <w:r>
        <w:rPr>
          <w:rFonts w:ascii="Consolas" w:hAnsi="Consolas"/>
          <w:sz w:val="18"/>
        </w:rPr>
        <w:t>NC_047044.1     4481722                                                              .-  4481722</w:t>
      </w:r>
    </w:p>
    <w:p>
      <w:r>
        <w:rPr>
          <w:rFonts w:ascii="Consolas" w:hAnsi="Consolas"/>
          <w:sz w:val="18"/>
        </w:rPr>
        <w:t>NC_047044.1     80225020   ....-..-.-T-...G---.---A---.--A--A--..-..-..-..--.--.---.-.-  80224992</w:t>
      </w:r>
    </w:p>
    <w:p>
      <w:r>
        <w:rPr>
          <w:rFonts w:ascii="Consolas" w:hAnsi="Consolas"/>
          <w:sz w:val="18"/>
        </w:rPr>
        <w:t>NC_047044.1     24282723   ....-..-.-.-...G---C---A---.--.--.--..-..-TT-..--T--.---.-.-  24282751</w:t>
      </w:r>
    </w:p>
    <w:p>
      <w:r>
        <w:rPr>
          <w:rFonts w:ascii="Consolas" w:hAnsi="Consolas"/>
          <w:sz w:val="18"/>
        </w:rPr>
        <w:t>NC_047044.1     62801138                              .--.--.--..-T.-.T-..--.--.---C-T-  62801152</w:t>
      </w:r>
    </w:p>
    <w:p>
      <w:r>
        <w:rPr>
          <w:rFonts w:ascii="Consolas" w:hAnsi="Consolas"/>
          <w:sz w:val="18"/>
        </w:rPr>
        <w:t>NC_047044.1     69220755      .-..-.-.-...G---C---.---.--.--.--..-..-..-..--T--.---.-.-  69220780</w:t>
      </w:r>
    </w:p>
    <w:p>
      <w:r>
        <w:rPr>
          <w:rFonts w:ascii="Consolas" w:hAnsi="Consolas"/>
          <w:sz w:val="18"/>
        </w:rPr>
        <w:t>NC_047044.1     85893894                              .--.--.--..-..-..-..--T--.---.-.-  85893908</w:t>
      </w:r>
    </w:p>
    <w:p>
      <w:r>
        <w:rPr>
          <w:rFonts w:ascii="Consolas" w:hAnsi="Consolas"/>
          <w:sz w:val="18"/>
        </w:rPr>
        <w:t>NC_047044.1     96494710    ...-..-.-T-...G---.---.---.--G--.--G.-..-..-CT--T--.---.---  96494684</w:t>
      </w:r>
    </w:p>
    <w:p>
      <w:r>
        <w:rPr>
          <w:rFonts w:ascii="Consolas" w:hAnsi="Consolas"/>
          <w:sz w:val="18"/>
        </w:rPr>
        <w:t>NC_047044.1     24836987    ...-..-.-T-..CG---C---A---.--.--.--..-..-..-..--G--.---.-.-  24837014</w:t>
      </w:r>
    </w:p>
    <w:p>
      <w:r>
        <w:rPr>
          <w:rFonts w:ascii="Consolas" w:hAnsi="Consolas"/>
          <w:sz w:val="18"/>
        </w:rPr>
        <w:t>NC_047044.1     41354904               ...G---.---.---.--C--.--..-..-..-.T--.--.---.-.-  41354884</w:t>
      </w:r>
    </w:p>
    <w:p>
      <w:r>
        <w:rPr>
          <w:rFonts w:ascii="Consolas" w:hAnsi="Consolas"/>
          <w:sz w:val="18"/>
        </w:rPr>
        <w:t>NC_047049.1     80910197   ....-..-.-T-...G---C---C---.--.--.--C.-..-G.-..--.--.---.-.-  80910225</w:t>
      </w:r>
    </w:p>
    <w:p>
      <w:r>
        <w:rPr>
          <w:rFonts w:ascii="Consolas" w:hAnsi="Consolas"/>
          <w:sz w:val="18"/>
        </w:rPr>
        <w:t>NC_047049.1     61781318    ...-..-.-.-...G---C---.---A--.--.--..-..-..-..--T--.---.-.-  61781345</w:t>
      </w:r>
    </w:p>
    <w:p>
      <w:r>
        <w:rPr>
          <w:rFonts w:ascii="Consolas" w:hAnsi="Consolas"/>
          <w:sz w:val="18"/>
        </w:rPr>
        <w:t>NC_047049.1     63366566     ..-..-.-T-...G---.---.---.--.--A--..-..-..-..--T--.---.-.-  63366540</w:t>
      </w:r>
    </w:p>
    <w:p>
      <w:r>
        <w:rPr>
          <w:rFonts w:ascii="Consolas" w:hAnsi="Consolas"/>
          <w:sz w:val="18"/>
        </w:rPr>
        <w:t>NC_047049.1     62624052    ...-..-.-T-.A.G---.---.---.--.--.--..-..-..-.T--T--.---.-.-  62624079</w:t>
      </w:r>
    </w:p>
    <w:p>
      <w:r>
        <w:rPr>
          <w:rFonts w:ascii="Consolas" w:hAnsi="Consolas"/>
          <w:sz w:val="18"/>
        </w:rPr>
        <w:t>NC_047049.1     23555139    ...-..-.-T--..G---.---.---.--.--.--G.-..-..-.G--T--.---.-.-  23555165</w:t>
      </w:r>
    </w:p>
    <w:p>
      <w:r>
        <w:rPr>
          <w:rFonts w:ascii="Consolas" w:hAnsi="Consolas"/>
          <w:sz w:val="18"/>
        </w:rPr>
        <w:t>NC_047049.1     68383819   ....-..-.-T-...G---A---.---.--.--.--..-A.-..-G.--T--.---.-.-  68383791</w:t>
      </w:r>
    </w:p>
    <w:p>
      <w:r>
        <w:rPr>
          <w:rFonts w:ascii="Consolas" w:hAnsi="Consolas"/>
          <w:sz w:val="18"/>
        </w:rPr>
        <w:t>NC_047049.1     18223250   ....-..-.-T-...G---A---A---.--.--.--..-A.-..-..--T--.---A-.-  18223278</w:t>
      </w:r>
    </w:p>
    <w:p>
      <w:r>
        <w:rPr>
          <w:rFonts w:ascii="Consolas" w:hAnsi="Consolas"/>
          <w:sz w:val="18"/>
        </w:rPr>
        <w:t>NC_047049.1     58631337   ....-..-.-T-...G---C---A---.--.--.--..-A.-..-.A--T--.---.-.-  58631365</w:t>
      </w:r>
    </w:p>
    <w:p>
      <w:r>
        <w:rPr>
          <w:rFonts w:ascii="Consolas" w:hAnsi="Consolas"/>
          <w:sz w:val="18"/>
        </w:rPr>
        <w:t>NC_047049.1     34591315   ...T-..-.-T-...----.---A---.--.--.--..-..-..-..--T--.---.-.-  34591288</w:t>
      </w:r>
    </w:p>
    <w:p>
      <w:r>
        <w:rPr>
          <w:rFonts w:ascii="Consolas" w:hAnsi="Consolas"/>
          <w:sz w:val="18"/>
        </w:rPr>
        <w:t>NC_047049.1     18128191   ....-..-.-T-...G---C---T---.--.--.--..-T.-.A-..--T--.---.-G-  18128219</w:t>
      </w:r>
    </w:p>
    <w:p>
      <w:r>
        <w:rPr>
          <w:rFonts w:ascii="Consolas" w:hAnsi="Consolas"/>
          <w:sz w:val="18"/>
        </w:rPr>
        <w:t>NC_047049.1     76315456   ....-..-.-T-...G---C---A---.--A--.--.C-..-..-..--T--.---A-.-  76315484</w:t>
      </w:r>
    </w:p>
    <w:p>
      <w:r>
        <w:rPr>
          <w:rFonts w:ascii="Consolas" w:hAnsi="Consolas"/>
          <w:sz w:val="18"/>
        </w:rPr>
        <w:t>NC_047049.1     45089210   ....-..-.-T-...----.---A---.--.--.--..-..-..-..--T--.---.-.-  45089237</w:t>
      </w:r>
    </w:p>
    <w:p>
      <w:r>
        <w:rPr>
          <w:rFonts w:ascii="Consolas" w:hAnsi="Consolas"/>
          <w:sz w:val="18"/>
        </w:rPr>
        <w:t>NC_047049.1     63644438   ....-..-.-.-...G---C---A---.--.--.--TA-..-..-..--T--.---.-.-  63644410</w:t>
      </w:r>
    </w:p>
    <w:p>
      <w:r>
        <w:rPr>
          <w:rFonts w:ascii="Consolas" w:hAnsi="Consolas"/>
          <w:sz w:val="18"/>
        </w:rPr>
        <w:t>NC_047049.1     80151399   ....-..-.-T-.C.G---C---C---.--.--C--..-..-..-..--.--.---.-.-  80151427</w:t>
      </w:r>
    </w:p>
    <w:p>
      <w:r>
        <w:rPr>
          <w:rFonts w:ascii="Consolas" w:hAnsi="Consolas"/>
          <w:sz w:val="18"/>
        </w:rPr>
        <w:t>NC_047049.1     5430352     ...-..-.-T-...G---.---.---.--.--C--..-A.-..-..--T--G---.-.-  5430325</w:t>
      </w:r>
    </w:p>
    <w:p>
      <w:r>
        <w:rPr>
          <w:rFonts w:ascii="Consolas" w:hAnsi="Consolas"/>
          <w:sz w:val="18"/>
        </w:rPr>
        <w:t>NC_133428.1     386925     ....-..-G-T-...G---C---C---.--.--.--C.-..-..-..--.--.---.-.-  386897</w:t>
      </w:r>
    </w:p>
    <w:p>
      <w:r>
        <w:rPr>
          <w:rFonts w:ascii="Consolas" w:hAnsi="Consolas"/>
          <w:sz w:val="18"/>
        </w:rPr>
        <w:t>NC_133428.1     884706                                          .-..-..-.T--G--.---.-.-  884696</w:t>
      </w:r>
    </w:p>
    <w:p>
      <w:r>
        <w:rPr>
          <w:rFonts w:ascii="Consolas" w:hAnsi="Consolas"/>
          <w:sz w:val="18"/>
        </w:rPr>
        <w:t>NC_047054.1     31427018         .-.-T-...G---.---.---G--.--.--GA-..-..-..--T--G---T-C-  31426995</w:t>
      </w:r>
    </w:p>
    <w:p>
      <w:r>
        <w:rPr>
          <w:rFonts w:ascii="Consolas" w:hAnsi="Consolas"/>
          <w:sz w:val="18"/>
        </w:rPr>
        <w:t>NC_047054.1     21410624                      .---.---.--.--.--..-..-..-.A--T--.---.-.-  21410640</w:t>
      </w:r>
    </w:p>
    <w:p>
      <w:r>
        <w:rPr>
          <w:rFonts w:ascii="Consolas" w:hAnsi="Consolas"/>
          <w:sz w:val="18"/>
        </w:rPr>
        <w:t>NC_047054.1     2840100                ...G---.---T---.--.--C--..-..-..-.T--T--.---.-C-  2840080</w:t>
      </w:r>
    </w:p>
    <w:p>
      <w:r>
        <w:rPr>
          <w:rFonts w:ascii="Consolas" w:hAnsi="Consolas"/>
          <w:sz w:val="18"/>
        </w:rPr>
        <w:t>NC_047054.1     14717195                              .--.--.--..-..-.T-G.--T--.---.-.-  14717181</w:t>
      </w:r>
    </w:p>
    <w:p>
      <w:r>
        <w:rPr>
          <w:rFonts w:ascii="Consolas" w:hAnsi="Consolas"/>
          <w:sz w:val="18"/>
        </w:rPr>
        <w:t>NC_047054.1     17510638         .-.-T-....---.---.---.--.--C--.---.-..-..--T--.---.-.-  17510659</w:t>
      </w:r>
    </w:p>
    <w:p>
      <w:r>
        <w:rPr>
          <w:rFonts w:ascii="Consolas" w:hAnsi="Consolas"/>
          <w:sz w:val="18"/>
        </w:rPr>
        <w:t>NC_047054.1     31807190   ....-..-.-T-.C.G---.---.---.--.--.--G.-.G-..-..--T--G---.-.-  31807218</w:t>
      </w:r>
    </w:p>
    <w:p>
      <w:r>
        <w:rPr>
          <w:rFonts w:ascii="Consolas" w:hAnsi="Consolas"/>
          <w:sz w:val="18"/>
        </w:rPr>
        <w:t>NC_047054.1     20844623   ....-.G-.-T-...A---C---A---.--A--.--..-..-..-..--T--.---.-.-  20844595</w:t>
      </w:r>
    </w:p>
    <w:p>
      <w:r>
        <w:rPr>
          <w:rFonts w:ascii="Consolas" w:hAnsi="Consolas"/>
          <w:sz w:val="18"/>
        </w:rPr>
        <w:t>NC_047054.1     2047900    ....-..-.-T-...G---.---.---.--.--.--..--------.--.--.---.-.-  2047877</w:t>
      </w:r>
    </w:p>
    <w:p>
      <w:r>
        <w:rPr>
          <w:rFonts w:ascii="Consolas" w:hAnsi="Consolas"/>
          <w:sz w:val="18"/>
        </w:rPr>
        <w:t>NC_047054.1     21530166               ....---.---.ACC.--.--.--..-..-G.-..--.--.---.-.-  21530143</w:t>
      </w:r>
    </w:p>
    <w:p>
      <w:r>
        <w:rPr>
          <w:rFonts w:ascii="Consolas" w:hAnsi="Consolas"/>
          <w:sz w:val="18"/>
        </w:rPr>
        <w:t>NW_022983388.1  32718      ....-..-.-T-..CG---.---.---.--.--.--..-A.-..-..--T--.---C-.-  32746</w:t>
      </w:r>
    </w:p>
    <w:p>
      <w:r>
        <w:rPr>
          <w:rFonts w:ascii="Consolas" w:hAnsi="Consolas"/>
          <w:sz w:val="18"/>
        </w:rPr>
        <w:t>NW_022983426.1  8748       ....-.T-.-T-...G---C---C---.--.--C--..-..-..-..--.--.---.-.-  8776</w:t>
      </w:r>
    </w:p>
    <w:p>
      <w:r>
        <w:rPr>
          <w:rFonts w:ascii="Consolas" w:hAnsi="Consolas"/>
          <w:sz w:val="18"/>
        </w:rPr>
        <w:t>NW_022983316.1  42376      ....-..-.-T-...G---C---A---.--A--.--.C-..-..-..--T--.---A-.-  42404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         ---C-A---GC--A----C-TC-C--AG--C-A-C--------T---C--T-G----C--  48</w:t>
      </w:r>
    </w:p>
    <w:p>
      <w:r>
        <w:rPr>
          <w:rFonts w:ascii="Consolas" w:hAnsi="Consolas"/>
          <w:sz w:val="18"/>
        </w:rPr>
        <w:t>NC_047036.1     65855076   ---T-.---..--.----.-..-.--..--T-T-.--------.---A--.-.----.--  65855094</w:t>
      </w:r>
    </w:p>
    <w:p>
      <w:r>
        <w:rPr>
          <w:rFonts w:ascii="Consolas" w:hAnsi="Consolas"/>
          <w:sz w:val="18"/>
        </w:rPr>
        <w:t>NC_047036.1     158151220  ---T-.---..--.----.-.T-.--..--.-.-.--------.---A--C-A----.--  158151238</w:t>
      </w:r>
    </w:p>
    <w:p>
      <w:r>
        <w:rPr>
          <w:rFonts w:ascii="Consolas" w:hAnsi="Consolas"/>
          <w:sz w:val="18"/>
        </w:rPr>
        <w:t>NC_047036.1     92195457   ---.-G---..--.----G-.T-.--..--.-.-.--------.---A--C-A----G--  92195475</w:t>
      </w:r>
    </w:p>
    <w:p>
      <w:r>
        <w:rPr>
          <w:rFonts w:ascii="Consolas" w:hAnsi="Consolas"/>
          <w:sz w:val="18"/>
        </w:rPr>
        <w:t>NC_047036.1     17250830   ---.-.---AT--C----.-.T-.--CA--A-.-.--------.---A--.-.----G--  17250848</w:t>
      </w:r>
    </w:p>
    <w:p>
      <w:r>
        <w:rPr>
          <w:rFonts w:ascii="Consolas" w:hAnsi="Consolas"/>
          <w:sz w:val="18"/>
        </w:rPr>
        <w:t>NC_047036.1     6010278    ---.-.---AA--.----.-.T-.--..--.-.-A--------G---A--C-.----.--  6010260</w:t>
      </w:r>
    </w:p>
    <w:p>
      <w:r>
        <w:rPr>
          <w:rFonts w:ascii="Consolas" w:hAnsi="Consolas"/>
          <w:sz w:val="18"/>
        </w:rPr>
        <w:t>NC_047036.1     83538813   ---.-.---.A--.----A-.T-.--.A--.-.-.--------.---G--C-C----A--  83538795</w:t>
      </w:r>
    </w:p>
    <w:p>
      <w:r>
        <w:rPr>
          <w:rFonts w:ascii="Consolas" w:hAnsi="Consolas"/>
          <w:sz w:val="18"/>
        </w:rPr>
        <w:t>NC_047036.1     130550938  ---.-.---..--.----.-.T-.--..--T-.-.--------.---A--G-A----.--  130550956</w:t>
      </w:r>
    </w:p>
    <w:p>
      <w:r>
        <w:rPr>
          <w:rFonts w:ascii="Consolas" w:hAnsi="Consolas"/>
          <w:sz w:val="18"/>
        </w:rPr>
        <w:t>NC_047036.1     159103968  ---.-.---..--.----T-.T-.--..--.-.-T--------.---A--.-.----.--  159103986</w:t>
      </w:r>
    </w:p>
    <w:p>
      <w:r>
        <w:rPr>
          <w:rFonts w:ascii="Consolas" w:hAnsi="Consolas"/>
          <w:sz w:val="18"/>
        </w:rPr>
        <w:t>NC_047036.1     143057471  ---.-.---.T--.----T-CT-T--..--.-.-.--------.---G--A-.----.--  143057453</w:t>
      </w:r>
    </w:p>
    <w:p>
      <w:r>
        <w:rPr>
          <w:rFonts w:ascii="Consolas" w:hAnsi="Consolas"/>
          <w:sz w:val="18"/>
        </w:rPr>
        <w:t>NC_047036.1     21212324   ---.-.---A.--.----.-.T-.--..--A-.-.--------.---A--.-.----T--  21212306</w:t>
      </w:r>
    </w:p>
    <w:p>
      <w:r>
        <w:rPr>
          <w:rFonts w:ascii="Consolas" w:hAnsi="Consolas"/>
          <w:sz w:val="18"/>
        </w:rPr>
        <w:t>NC_047036.1     45458374   ---.-.---..--.----.-.T-.--..--.-.-T--------.---A--.-.----.--  45458392</w:t>
      </w:r>
    </w:p>
    <w:p>
      <w:r>
        <w:rPr>
          <w:rFonts w:ascii="Consolas" w:hAnsi="Consolas"/>
          <w:sz w:val="18"/>
        </w:rPr>
        <w:t>NC_047036.1     99852855   ---.-.---..--.----.-.T-.--..--.-.-.--------.---A--.-.----.--  99852873</w:t>
      </w:r>
    </w:p>
    <w:p>
      <w:r>
        <w:rPr>
          <w:rFonts w:ascii="Consolas" w:hAnsi="Consolas"/>
          <w:sz w:val="18"/>
        </w:rPr>
        <w:t>NC_047036.1     132450857  ---.-.---..--.----T-CT-.--..--.-T-.--------.---A--.-.----.--  132450839</w:t>
      </w:r>
    </w:p>
    <w:p>
      <w:r>
        <w:rPr>
          <w:rFonts w:ascii="Consolas" w:hAnsi="Consolas"/>
          <w:sz w:val="18"/>
        </w:rPr>
        <w:t>NC_047036.1     146020254  ---.-.---A.--.----.-AT-T--..--.-.-.--------.---A--C-T----.--  146020272</w:t>
      </w:r>
    </w:p>
    <w:p>
      <w:r>
        <w:rPr>
          <w:rFonts w:ascii="Consolas" w:hAnsi="Consolas"/>
          <w:sz w:val="18"/>
        </w:rPr>
        <w:t>NC_047036.1     92273111   ---.-.---..--.----.-.T-.--..--T-.-.--------.---A--C-A----T--  92273093</w:t>
      </w:r>
    </w:p>
    <w:p>
      <w:r>
        <w:rPr>
          <w:rFonts w:ascii="Consolas" w:hAnsi="Consolas"/>
          <w:sz w:val="18"/>
        </w:rPr>
        <w:t>NC_047036.1     152087753  ---.-.---..--.----.-.T-.--..--.-.-.--------.---.--.-A----T--  152087735</w:t>
      </w:r>
    </w:p>
    <w:p>
      <w:r>
        <w:rPr>
          <w:rFonts w:ascii="Consolas" w:hAnsi="Consolas"/>
          <w:sz w:val="18"/>
        </w:rPr>
        <w:t>NC_047036.1     90920587   ---.-.---..--.----.-.T-T--..--T-G-G--------.---T--.-.----.--  90920605</w:t>
      </w:r>
    </w:p>
    <w:p>
      <w:r>
        <w:rPr>
          <w:rFonts w:ascii="Consolas" w:hAnsi="Consolas"/>
          <w:sz w:val="18"/>
        </w:rPr>
        <w:t>NC_047036.1     113654662  ---.-.---..--G----.-CT-.--.C--T-G-.--------.---A--C-A----.--  113654644</w:t>
      </w:r>
    </w:p>
    <w:p>
      <w:r>
        <w:rPr>
          <w:rFonts w:ascii="Consolas" w:hAnsi="Consolas"/>
          <w:sz w:val="18"/>
        </w:rPr>
        <w:t>NC_047036.1     12781054   ---.-.---AG--.----.-.T-.--..--.-.-.--------.---G--.-.----.--  12781036</w:t>
      </w:r>
    </w:p>
    <w:p>
      <w:r>
        <w:rPr>
          <w:rFonts w:ascii="Consolas" w:hAnsi="Consolas"/>
          <w:sz w:val="18"/>
        </w:rPr>
        <w:t>NC_047036.1     168436246  ---.-.---..--.----.-.T-.--..--.-.-.--------C---A--.-.----T--  168436228</w:t>
      </w:r>
    </w:p>
    <w:p>
      <w:r>
        <w:rPr>
          <w:rFonts w:ascii="Consolas" w:hAnsi="Consolas"/>
          <w:sz w:val="18"/>
        </w:rPr>
        <w:t>NC_047036.1     47229709   ---.-.---..--.----A-.T-.--C.--.-.-.--------.---A--.-A----T--  47229727</w:t>
      </w:r>
    </w:p>
    <w:p>
      <w:r>
        <w:rPr>
          <w:rFonts w:ascii="Consolas" w:hAnsi="Consolas"/>
          <w:sz w:val="18"/>
        </w:rPr>
        <w:t>NC_047036.1     155508906  ---T-.---A.--.----.-.T-.--..--.-T-.--------.---A--.-.----.--  155508924</w:t>
      </w:r>
    </w:p>
    <w:p>
      <w:r>
        <w:rPr>
          <w:rFonts w:ascii="Consolas" w:hAnsi="Consolas"/>
          <w:sz w:val="18"/>
        </w:rPr>
        <w:t>NC_047036.1     62656660   ---.-.---..--.----.-..----..--.-.-.--------.---G--.-.----.--  62656643</w:t>
      </w:r>
    </w:p>
    <w:p>
      <w:r>
        <w:rPr>
          <w:rFonts w:ascii="Consolas" w:hAnsi="Consolas"/>
          <w:sz w:val="18"/>
        </w:rPr>
        <w:t>NC_047036.1     122317249  ---.-.---..--.----.-.T-.--..--A-.-.--------.---A--.-A----.--  122317231</w:t>
      </w:r>
    </w:p>
    <w:p>
      <w:r>
        <w:rPr>
          <w:rFonts w:ascii="Consolas" w:hAnsi="Consolas"/>
          <w:sz w:val="18"/>
        </w:rPr>
        <w:t>NC_047036.1     79446645   ---.-.---.A--.----.-.T-T--.T--T-.-T--------.---T--.-.----.--  79446627</w:t>
      </w:r>
    </w:p>
    <w:p>
      <w:r>
        <w:rPr>
          <w:rFonts w:ascii="Consolas" w:hAnsi="Consolas"/>
          <w:sz w:val="18"/>
        </w:rPr>
        <w:t>NC_047036.1     70032740   ATCA-.---..--.----.-.T-.--..--.-.-.--------.---A--C-A----T--  70032761</w:t>
      </w:r>
    </w:p>
    <w:p>
      <w:r>
        <w:rPr>
          <w:rFonts w:ascii="Consolas" w:hAnsi="Consolas"/>
          <w:sz w:val="18"/>
        </w:rPr>
        <w:t>NC_047036.1     159065182  ---T-.---..--T----.-.T-.--..--.-.-.--------.---A--C-A----.--  159065200</w:t>
      </w:r>
    </w:p>
    <w:p>
      <w:r>
        <w:rPr>
          <w:rFonts w:ascii="Consolas" w:hAnsi="Consolas"/>
          <w:sz w:val="18"/>
        </w:rPr>
        <w:t>NC_047036.1     117953239  ---.-.---..--.----.-.T-.--..--.-.-.--------.---A--C-A----.--  117953221</w:t>
      </w:r>
    </w:p>
    <w:p>
      <w:r>
        <w:rPr>
          <w:rFonts w:ascii="Consolas" w:hAnsi="Consolas"/>
          <w:sz w:val="18"/>
        </w:rPr>
        <w:t>NC_047036.1     51940524   ---.-.---A.--.----.-.T-.--..--.---.--------.---A--.-.----T--  51940541</w:t>
      </w:r>
    </w:p>
    <w:p>
      <w:r>
        <w:rPr>
          <w:rFonts w:ascii="Consolas" w:hAnsi="Consolas"/>
          <w:sz w:val="18"/>
        </w:rPr>
        <w:t>NC_047036.1     132504337  ---.-.---.A--G----.-AT-.--..--.-C-.--------.---G--.-.----.--  132504355</w:t>
      </w:r>
    </w:p>
    <w:p>
      <w:r>
        <w:rPr>
          <w:rFonts w:ascii="Consolas" w:hAnsi="Consolas"/>
          <w:sz w:val="18"/>
        </w:rPr>
        <w:t>NC_047036.1     75063875             .--.----.-.T-.--..--.-.-.--------.---A--.-A----.--  75063860</w:t>
      </w:r>
    </w:p>
    <w:p>
      <w:r>
        <w:rPr>
          <w:rFonts w:ascii="Consolas" w:hAnsi="Consolas"/>
          <w:sz w:val="18"/>
        </w:rPr>
        <w:t>NC_047036.1     146387888  ---.-.---..--.----.-CT-.--..--.-G-.--------.---A--.-.----.--  146387906</w:t>
      </w:r>
    </w:p>
    <w:p>
      <w:r>
        <w:rPr>
          <w:rFonts w:ascii="Consolas" w:hAnsi="Consolas"/>
          <w:sz w:val="18"/>
        </w:rPr>
        <w:t>NC_047036.1     119142875  ---T-G---..--.----.C.T-T--C.--.-.-.--------.---G--.-.----.--  119142856</w:t>
      </w:r>
    </w:p>
    <w:p>
      <w:r>
        <w:rPr>
          <w:rFonts w:ascii="Consolas" w:hAnsi="Consolas"/>
          <w:sz w:val="18"/>
        </w:rPr>
        <w:t>NC_047036.1     12627292                          .--..--.-.-.--------.---A--.-.----.--  12627302</w:t>
      </w:r>
    </w:p>
    <w:p>
      <w:r>
        <w:rPr>
          <w:rFonts w:ascii="Consolas" w:hAnsi="Consolas"/>
          <w:sz w:val="18"/>
        </w:rPr>
        <w:t>NC_047036.1     88420415   ---.-.---..--.----.-.T-.--..--.-.-.--------.---.--.-.----.--  88420433</w:t>
      </w:r>
    </w:p>
    <w:p>
      <w:r>
        <w:rPr>
          <w:rFonts w:ascii="Consolas" w:hAnsi="Consolas"/>
          <w:sz w:val="18"/>
        </w:rPr>
        <w:t>NC_047036.1     157472231  ---.-.---..--.----.-.T-.--..--.-.-.--------.---G--.-.-------  157472214</w:t>
      </w:r>
    </w:p>
    <w:p>
      <w:r>
        <w:rPr>
          <w:rFonts w:ascii="Consolas" w:hAnsi="Consolas"/>
          <w:sz w:val="18"/>
        </w:rPr>
        <w:t>NC_047036.1     52527432   ---A-.---..--.----.-.T-.--..--.-.-.--------.---A--C-A----.--  52527450</w:t>
      </w:r>
    </w:p>
    <w:p>
      <w:r>
        <w:rPr>
          <w:rFonts w:ascii="Consolas" w:hAnsi="Consolas"/>
          <w:sz w:val="18"/>
        </w:rPr>
        <w:t>NC_047036.1     42881661   ---.-.---..--.----.-.T-.--..--.-G-.--------.---A--.-.----.--  42881679</w:t>
      </w:r>
    </w:p>
    <w:p>
      <w:r>
        <w:rPr>
          <w:rFonts w:ascii="Consolas" w:hAnsi="Consolas"/>
          <w:sz w:val="18"/>
        </w:rPr>
        <w:t>NC_047036.1     9882100    ---.-.---..--.----.-GT-A--..--.-.-.--------.---A--.-.----.--  9882118</w:t>
      </w:r>
    </w:p>
    <w:p>
      <w:r>
        <w:rPr>
          <w:rFonts w:ascii="Consolas" w:hAnsi="Consolas"/>
          <w:sz w:val="18"/>
        </w:rPr>
        <w:t>NC_047036.1     165820934  ---.-.---..--.----.-.T-.--..--.-G-.--------.---A--.-.----.--  165820952</w:t>
      </w:r>
    </w:p>
    <w:p>
      <w:r>
        <w:rPr>
          <w:rFonts w:ascii="Consolas" w:hAnsi="Consolas"/>
          <w:sz w:val="18"/>
        </w:rPr>
        <w:t>NC_047036.1     153655595  ---.-.---..--.----T-GG-.--..--.-G-.--------.---G--.-.----.--  153655613</w:t>
      </w:r>
    </w:p>
    <w:p>
      <w:r>
        <w:rPr>
          <w:rFonts w:ascii="Consolas" w:hAnsi="Consolas"/>
          <w:sz w:val="18"/>
        </w:rPr>
        <w:t>NC_047036.1     27524451   ---.-.---..--.----.-.G-.--.------------------------------.--  27524461</w:t>
      </w:r>
    </w:p>
    <w:p>
      <w:r>
        <w:rPr>
          <w:rFonts w:ascii="Consolas" w:hAnsi="Consolas"/>
          <w:sz w:val="18"/>
        </w:rPr>
        <w:t>NC_047036.1     162596382  ---.-.---..--.----.-.T-.--..--.-.-.--------.---A--C-.----.--  162596364</w:t>
      </w:r>
    </w:p>
    <w:p>
      <w:r>
        <w:rPr>
          <w:rFonts w:ascii="Consolas" w:hAnsi="Consolas"/>
          <w:sz w:val="18"/>
        </w:rPr>
        <w:t>NC_047036.1     60668482   ---.-.---..--.----.-.T-.--..--.-.-.--------G---A--.-.----T--  60668464</w:t>
      </w:r>
    </w:p>
    <w:p>
      <w:r>
        <w:rPr>
          <w:rFonts w:ascii="Consolas" w:hAnsi="Consolas"/>
          <w:sz w:val="18"/>
        </w:rPr>
        <w:t>NC_047036.1     153877867  ---.-.---..--.----.-.T-.--..--.-.-T--------.---A--.-A----.--  153877849</w:t>
      </w:r>
    </w:p>
    <w:p>
      <w:r>
        <w:rPr>
          <w:rFonts w:ascii="Consolas" w:hAnsi="Consolas"/>
          <w:sz w:val="18"/>
        </w:rPr>
        <w:t>NC_047036.1     20468667   ---T-.---..--.----.-A.-.--..--.-T-.--------.---A--.-.----.--  20468685</w:t>
      </w:r>
    </w:p>
    <w:p>
      <w:r>
        <w:rPr>
          <w:rFonts w:ascii="Consolas" w:hAnsi="Consolas"/>
          <w:sz w:val="18"/>
        </w:rPr>
        <w:t>NC_047036.1     52339910   ---.-.---AA--.----.-.T-T--..--.-.-.--------.---A--.-.----.--  52339892</w:t>
      </w:r>
    </w:p>
    <w:p>
      <w:r>
        <w:rPr>
          <w:rFonts w:ascii="Consolas" w:hAnsi="Consolas"/>
          <w:sz w:val="18"/>
        </w:rPr>
        <w:t>NC_047036.1     151340315  ---.-.---..--.----.-.T-.--..--.-.-.--------.---A--C-A----T--  151340297</w:t>
      </w:r>
    </w:p>
    <w:p>
      <w:r>
        <w:rPr>
          <w:rFonts w:ascii="Consolas" w:hAnsi="Consolas"/>
          <w:sz w:val="18"/>
        </w:rPr>
        <w:t>NC_047036.1     22189338   ---.-.---.T--.----.-CT-.--..--.-.-.--------.---A--.-.----.--  22189356</w:t>
      </w:r>
    </w:p>
    <w:p>
      <w:r>
        <w:rPr>
          <w:rFonts w:ascii="Consolas" w:hAnsi="Consolas"/>
          <w:sz w:val="18"/>
        </w:rPr>
        <w:t>NC_047036.1     170064944  ---.-.---..--.----.-.T-.--..--.-T-.--------.---A--C-.----.--  170064926</w:t>
      </w:r>
    </w:p>
    <w:p>
      <w:r>
        <w:rPr>
          <w:rFonts w:ascii="Consolas" w:hAnsi="Consolas"/>
          <w:sz w:val="18"/>
        </w:rPr>
        <w:t>NC_047036.1     128592998  ---.-.---..--.----.-.T-.--..--T-G-.--------.---G--.-.CA--.--  128592978</w:t>
      </w:r>
    </w:p>
    <w:p>
      <w:r>
        <w:rPr>
          <w:rFonts w:ascii="Consolas" w:hAnsi="Consolas"/>
          <w:sz w:val="18"/>
        </w:rPr>
        <w:t>NC_047036.1     33534309                                                            .--  33534309</w:t>
      </w:r>
    </w:p>
    <w:p>
      <w:r>
        <w:rPr>
          <w:rFonts w:ascii="Consolas" w:hAnsi="Consolas"/>
          <w:sz w:val="18"/>
        </w:rPr>
        <w:t>NC_047036.1     84832759   ---.-.---CTT-.----.-.T-.--..--.-.-.--------.---A--.-.----.--  84832740</w:t>
      </w:r>
    </w:p>
    <w:p>
      <w:r>
        <w:rPr>
          <w:rFonts w:ascii="Consolas" w:hAnsi="Consolas"/>
          <w:sz w:val="18"/>
        </w:rPr>
        <w:t>NC_047036.1     965966                                .--.-.-.--------.---G--G-.----.--  965958</w:t>
      </w:r>
    </w:p>
    <w:p>
      <w:r>
        <w:rPr>
          <w:rFonts w:ascii="Consolas" w:hAnsi="Consolas"/>
          <w:sz w:val="18"/>
        </w:rPr>
        <w:t>NC_047052.1     23195833   ---.-.---.T--G----.-.A-.--..--T-.-.--------C---A--.-.----.--  23195815</w:t>
      </w:r>
    </w:p>
    <w:p>
      <w:r>
        <w:rPr>
          <w:rFonts w:ascii="Consolas" w:hAnsi="Consolas"/>
          <w:sz w:val="18"/>
        </w:rPr>
        <w:t>NC_047052.1     8294052    ---.-.---..--.----.-.T-.--G.--.-.-.--------.---G--.-A----A--  8294070</w:t>
      </w:r>
    </w:p>
    <w:p>
      <w:r>
        <w:rPr>
          <w:rFonts w:ascii="Consolas" w:hAnsi="Consolas"/>
          <w:sz w:val="18"/>
        </w:rPr>
        <w:t>NC_047052.1     42048711   ---.-.---..--.----.-.T-.--..--.-.-A--------.---A--C-A----.--  42048693</w:t>
      </w:r>
    </w:p>
    <w:p>
      <w:r>
        <w:rPr>
          <w:rFonts w:ascii="Consolas" w:hAnsi="Consolas"/>
          <w:sz w:val="18"/>
        </w:rPr>
        <w:t>NC_047052.1     30969410   ---.-.---..--.----.-.T-.--..--.-.-.--------.---A--.-.----T--  30969428</w:t>
      </w:r>
    </w:p>
    <w:p>
      <w:r>
        <w:rPr>
          <w:rFonts w:ascii="Consolas" w:hAnsi="Consolas"/>
          <w:sz w:val="18"/>
        </w:rPr>
        <w:t>NC_047052.1     50399611   ---.-.---A.--.----.-.T-.--..--.-.-.--------A---A--.-.----T--  50399593</w:t>
      </w:r>
    </w:p>
    <w:p>
      <w:r>
        <w:rPr>
          <w:rFonts w:ascii="Consolas" w:hAnsi="Consolas"/>
          <w:sz w:val="18"/>
        </w:rPr>
        <w:t>NC_047052.1     43088555   ---.-.---..--.----.-.T-G--..--T-G-.--------.---G--.-.----.--  43088573</w:t>
      </w:r>
    </w:p>
    <w:p>
      <w:r>
        <w:rPr>
          <w:rFonts w:ascii="Consolas" w:hAnsi="Consolas"/>
          <w:sz w:val="18"/>
        </w:rPr>
        <w:t>NC_047052.1     40526528   ---.-.---..--.----.-.G-.--..--.-.-.--------.---A--.-.----.--  40526510</w:t>
      </w:r>
    </w:p>
    <w:p>
      <w:r>
        <w:rPr>
          <w:rFonts w:ascii="Consolas" w:hAnsi="Consolas"/>
          <w:sz w:val="18"/>
        </w:rPr>
        <w:t>NC_047052.1     46280451   ---.-.---..--.----.-CT-T--.T--.-.-.--------C---A--.-.----.--  46280433</w:t>
      </w:r>
    </w:p>
    <w:p>
      <w:r>
        <w:rPr>
          <w:rFonts w:ascii="Consolas" w:hAnsi="Consolas"/>
          <w:sz w:val="18"/>
        </w:rPr>
        <w:t>NC_047052.1     12166551   ---.-.---..--.----.-CG-.--..--.-.-.--------.---A--C-.----.--  12166569</w:t>
      </w:r>
    </w:p>
    <w:p>
      <w:r>
        <w:rPr>
          <w:rFonts w:ascii="Consolas" w:hAnsi="Consolas"/>
          <w:sz w:val="18"/>
        </w:rPr>
        <w:t>NC_047052.1     32853462   ---T-C---.T--.----.-.T-.--..--.-.-G--------C---A--C-A----.--  32853480</w:t>
      </w:r>
    </w:p>
    <w:p>
      <w:r>
        <w:rPr>
          <w:rFonts w:ascii="Consolas" w:hAnsi="Consolas"/>
          <w:sz w:val="18"/>
        </w:rPr>
        <w:t>NC_047052.1     18469259   ---T-.---..--.----.-.T-.--..--.-.-G--------.---A--.-.----A--  18469241</w:t>
      </w:r>
    </w:p>
    <w:p>
      <w:r>
        <w:rPr>
          <w:rFonts w:ascii="Consolas" w:hAnsi="Consolas"/>
          <w:sz w:val="18"/>
        </w:rPr>
        <w:t>NC_047052.1     35560542   ---T-.---..--.----.-.T-.--..--G-.-.--------.---A--.-A----A--  35560524</w:t>
      </w:r>
    </w:p>
    <w:p>
      <w:r>
        <w:rPr>
          <w:rFonts w:ascii="Consolas" w:hAnsi="Consolas"/>
          <w:sz w:val="18"/>
        </w:rPr>
        <w:t>NC_047052.1     7556487    ---.-.---..--C----.-..-.--..--.-.-.--------C---G--.-.----T--  7556505</w:t>
      </w:r>
    </w:p>
    <w:p>
      <w:r>
        <w:rPr>
          <w:rFonts w:ascii="Consolas" w:hAnsi="Consolas"/>
          <w:sz w:val="18"/>
        </w:rPr>
        <w:t>NC_047052.1     42341509   ---.-.---..--.----.-.T-.--.A--.-.-.--------.--------.----.--  42341493</w:t>
      </w:r>
    </w:p>
    <w:p>
      <w:r>
        <w:rPr>
          <w:rFonts w:ascii="Consolas" w:hAnsi="Consolas"/>
          <w:sz w:val="18"/>
        </w:rPr>
        <w:t>NC_047052.1     15917208   ---.-.---..--.----.-.T-.--G.--T-.-.--------.---.--.-.----.--  15917226</w:t>
      </w:r>
    </w:p>
    <w:p>
      <w:r>
        <w:rPr>
          <w:rFonts w:ascii="Consolas" w:hAnsi="Consolas"/>
          <w:sz w:val="18"/>
        </w:rPr>
        <w:t>NC_047052.1     48408510   ---.-.---..--.----.-.T-.--..--.-.-.--------.---.--.-.----.--  48408528</w:t>
      </w:r>
    </w:p>
    <w:p>
      <w:r>
        <w:rPr>
          <w:rFonts w:ascii="Consolas" w:hAnsi="Consolas"/>
          <w:sz w:val="18"/>
        </w:rPr>
        <w:t>NC_047052.1     16789458   ---.-.---..--.----.-AT-.--.A--.-.-T--------.---A--C-A----.--  16789476</w:t>
      </w:r>
    </w:p>
    <w:p>
      <w:r>
        <w:rPr>
          <w:rFonts w:ascii="Consolas" w:hAnsi="Consolas"/>
          <w:sz w:val="18"/>
        </w:rPr>
        <w:t>NC_047052.1     26644485   ---.-.---------------.-.--..--.-.----------.---A--.-.----.--  26644473</w:t>
      </w:r>
    </w:p>
    <w:p>
      <w:r>
        <w:rPr>
          <w:rFonts w:ascii="Consolas" w:hAnsi="Consolas"/>
          <w:sz w:val="18"/>
        </w:rPr>
        <w:t>NC_047052.1     49730326   ---T-.---..--.----.-.T-.--..--.-.-.--------.---A--G-.G---.--  49730345</w:t>
      </w:r>
    </w:p>
    <w:p>
      <w:r>
        <w:rPr>
          <w:rFonts w:ascii="Consolas" w:hAnsi="Consolas"/>
          <w:sz w:val="18"/>
        </w:rPr>
        <w:t>NC_047052.1     41096719   ---.-.---..--.----.-.T-.--..--.-.-.--------.---A--.-.----.--  41096701</w:t>
      </w:r>
    </w:p>
    <w:p>
      <w:r>
        <w:rPr>
          <w:rFonts w:ascii="Consolas" w:hAnsi="Consolas"/>
          <w:sz w:val="18"/>
        </w:rPr>
        <w:t>NC_047052.1     31030174   ---.----------------.T-T--..--.-.-.--------.---A--.-.----.--  31030161</w:t>
      </w:r>
    </w:p>
    <w:p>
      <w:r>
        <w:rPr>
          <w:rFonts w:ascii="Consolas" w:hAnsi="Consolas"/>
          <w:sz w:val="18"/>
        </w:rPr>
        <w:t>NC_047052.1     51840070        .---..--.----.-.T-.--.T--.-.-.--------.---A--.-.----.--  51840087</w:t>
      </w:r>
    </w:p>
    <w:p>
      <w:r>
        <w:rPr>
          <w:rFonts w:ascii="Consolas" w:hAnsi="Consolas"/>
          <w:sz w:val="18"/>
        </w:rPr>
        <w:t>NC_047052.1     43744942   ---T-.---..--.----.-.T-.--..--.-.----------.---A--A-A----.--  43744925</w:t>
      </w:r>
    </w:p>
    <w:p>
      <w:r>
        <w:rPr>
          <w:rFonts w:ascii="Consolas" w:hAnsi="Consolas"/>
          <w:sz w:val="18"/>
        </w:rPr>
        <w:t>NC_047052.1     11360167   ---.-.---..--C----.-.T-.--.T--.-.-.--------.---G--.-.----.--  11360149</w:t>
      </w:r>
    </w:p>
    <w:p>
      <w:r>
        <w:rPr>
          <w:rFonts w:ascii="Consolas" w:hAnsi="Consolas"/>
          <w:sz w:val="18"/>
        </w:rPr>
        <w:t>NC_047052.1     51576872   ---.-.---..--.----.-..-.--..--.-.-.--------.---A--.-.----.--  51576854</w:t>
      </w:r>
    </w:p>
    <w:p>
      <w:r>
        <w:rPr>
          <w:rFonts w:ascii="Consolas" w:hAnsi="Consolas"/>
          <w:sz w:val="18"/>
        </w:rPr>
        <w:t>NC_047052.1     6155134    ---.-.---CT--.----T-GT-.--T.--.-.-.--------.----------------  6155148</w:t>
      </w:r>
    </w:p>
    <w:p>
      <w:r>
        <w:rPr>
          <w:rFonts w:ascii="Consolas" w:hAnsi="Consolas"/>
          <w:sz w:val="18"/>
        </w:rPr>
        <w:t>NC_047052.1     25856548   ---.-.---..--.----.-.T-.--..--.-.-.--------.---A--A-C----.--  25856566</w:t>
      </w:r>
    </w:p>
    <w:p>
      <w:r>
        <w:rPr>
          <w:rFonts w:ascii="Consolas" w:hAnsi="Consolas"/>
          <w:sz w:val="18"/>
        </w:rPr>
        <w:t>NC_047055.1     92165431   ---.-.---..--.----.-.T-.--..--.-.-.--------.---A--.-.----.--  92165413</w:t>
      </w:r>
    </w:p>
    <w:p>
      <w:r>
        <w:rPr>
          <w:rFonts w:ascii="Consolas" w:hAnsi="Consolas"/>
          <w:sz w:val="18"/>
        </w:rPr>
        <w:t>NC_047055.1     47578992   ---.-.---..--.----.-.T-.--..--.-.-.--------.---G--.-.----.--  47578974</w:t>
      </w:r>
    </w:p>
    <w:p>
      <w:r>
        <w:rPr>
          <w:rFonts w:ascii="Consolas" w:hAnsi="Consolas"/>
          <w:sz w:val="18"/>
        </w:rPr>
        <w:t>NC_047055.1     83227197   ---T-.---..--.----.-.T-.--..--.-.-.--------.---A--.-T----.--  83227215</w:t>
      </w:r>
    </w:p>
    <w:p>
      <w:r>
        <w:rPr>
          <w:rFonts w:ascii="Consolas" w:hAnsi="Consolas"/>
          <w:sz w:val="18"/>
        </w:rPr>
        <w:t>NC_047055.1     92640106   ---.-.---AT--.----.-.T-.--..--.-.-.--------.---A--.-T----.--  92640088</w:t>
      </w:r>
    </w:p>
    <w:p>
      <w:r>
        <w:rPr>
          <w:rFonts w:ascii="Consolas" w:hAnsi="Consolas"/>
          <w:sz w:val="18"/>
        </w:rPr>
        <w:t>NC_047055.1     104940694  ---.-T---.T--.----.-.T-.--..--.-T-.--------.---A--.-.----.--  104940676</w:t>
      </w:r>
    </w:p>
    <w:p>
      <w:r>
        <w:rPr>
          <w:rFonts w:ascii="Consolas" w:hAnsi="Consolas"/>
          <w:sz w:val="18"/>
        </w:rPr>
        <w:t>NC_047055.1     114423233  ---.-G---..--.----.-.T-.--..--.-.-.--------.---A--.-.----T--  114423215</w:t>
      </w:r>
    </w:p>
    <w:p>
      <w:r>
        <w:rPr>
          <w:rFonts w:ascii="Consolas" w:hAnsi="Consolas"/>
          <w:sz w:val="18"/>
        </w:rPr>
        <w:t>NC_047055.1     65896053   ---.-.---..--.----.-.T-.--..--.-.-.--------.---A--.-.----.--  65896071</w:t>
      </w:r>
    </w:p>
    <w:p>
      <w:r>
        <w:rPr>
          <w:rFonts w:ascii="Consolas" w:hAnsi="Consolas"/>
          <w:sz w:val="18"/>
        </w:rPr>
        <w:t>NC_047055.1     92279660   ---.-.---..--.----.-.T-.--..--.-.-.--------.---A--A-.----.--  92279678</w:t>
      </w:r>
    </w:p>
    <w:p>
      <w:r>
        <w:rPr>
          <w:rFonts w:ascii="Consolas" w:hAnsi="Consolas"/>
          <w:sz w:val="18"/>
        </w:rPr>
        <w:t>NC_047055.1     28745558   ---.-.---..--.----.-.T-.--..--.-.-.--------.---A--C-C----.--  28745540</w:t>
      </w:r>
    </w:p>
    <w:p>
      <w:r>
        <w:rPr>
          <w:rFonts w:ascii="Consolas" w:hAnsi="Consolas"/>
          <w:sz w:val="18"/>
        </w:rPr>
        <w:t>NC_047055.1     116936599  ---.-.---..--.----.-.T-.--..--.-.-.--------.---A--.-.----.--  116936581</w:t>
      </w:r>
    </w:p>
    <w:p>
      <w:r>
        <w:rPr>
          <w:rFonts w:ascii="Consolas" w:hAnsi="Consolas"/>
          <w:sz w:val="18"/>
        </w:rPr>
        <w:t>NC_047055.1     66151970   ---.-.---..--.----A-.T-.--..--.-.-.--------.---A--.-.----.--  66151952</w:t>
      </w:r>
    </w:p>
    <w:p>
      <w:r>
        <w:rPr>
          <w:rFonts w:ascii="Consolas" w:hAnsi="Consolas"/>
          <w:sz w:val="18"/>
        </w:rPr>
        <w:t>NC_047055.1     99525264   ---T-.---A.--.----.-.T-.--..--.-C-.--------.---A--C-A----.--  99525282</w:t>
      </w:r>
    </w:p>
    <w:p>
      <w:r>
        <w:rPr>
          <w:rFonts w:ascii="Consolas" w:hAnsi="Consolas"/>
          <w:sz w:val="18"/>
        </w:rPr>
        <w:t>NC_047055.1     122110689  ---.-.---..--G----.-.G-.--..--.-.-.--------C---G--.-.----.--  122110671</w:t>
      </w:r>
    </w:p>
    <w:p>
      <w:r>
        <w:rPr>
          <w:rFonts w:ascii="Consolas" w:hAnsi="Consolas"/>
          <w:sz w:val="18"/>
        </w:rPr>
        <w:t>NC_047055.1     95676653   ---.-.---..--.----.-..-.--G.--T-G-.--------.---ACA.-.----T--  95676633</w:t>
      </w:r>
    </w:p>
    <w:p>
      <w:r>
        <w:rPr>
          <w:rFonts w:ascii="Consolas" w:hAnsi="Consolas"/>
          <w:sz w:val="18"/>
        </w:rPr>
        <w:t>NC_047055.1     50348689   ---.-.---TT--.----.-.T-.--..--.-.-.--------.---A--.-A----T--  50348671</w:t>
      </w:r>
    </w:p>
    <w:p>
      <w:r>
        <w:rPr>
          <w:rFonts w:ascii="Consolas" w:hAnsi="Consolas"/>
          <w:sz w:val="18"/>
        </w:rPr>
        <w:t>NC_047055.1     91444334   ---G-.---..--.----T-..----..--.-.-.--------.---A--.-.----.--  91444317</w:t>
      </w:r>
    </w:p>
    <w:p>
      <w:r>
        <w:rPr>
          <w:rFonts w:ascii="Consolas" w:hAnsi="Consolas"/>
          <w:sz w:val="18"/>
        </w:rPr>
        <w:t>NC_047055.1     113474896  ---T-.---.T--.----.-.T-.--..--.-.-.--------C---A--C-A----.--  113474914</w:t>
      </w:r>
    </w:p>
    <w:p>
      <w:r>
        <w:rPr>
          <w:rFonts w:ascii="Consolas" w:hAnsi="Consolas"/>
          <w:sz w:val="18"/>
        </w:rPr>
        <w:t>NC_047055.1     45786697   ---.-.---..--.----.-.T-.--..--.-.-.--------.---A--.-.----.--  45786715</w:t>
      </w:r>
    </w:p>
    <w:p>
      <w:r>
        <w:rPr>
          <w:rFonts w:ascii="Consolas" w:hAnsi="Consolas"/>
          <w:sz w:val="18"/>
        </w:rPr>
        <w:t>NC_047055.1     20687716   ---G-.---.T--.----.-.T-.--..--.-.-.--------.---A--A-.----.--  20687698</w:t>
      </w:r>
    </w:p>
    <w:p>
      <w:r>
        <w:rPr>
          <w:rFonts w:ascii="Consolas" w:hAnsi="Consolas"/>
          <w:sz w:val="18"/>
        </w:rPr>
        <w:t>NC_047055.1     83948950   ---.-.---..--.----.-.T-T--.A--.-.-.--------.---A--.-.----.--  83948932</w:t>
      </w:r>
    </w:p>
    <w:p>
      <w:r>
        <w:rPr>
          <w:rFonts w:ascii="Consolas" w:hAnsi="Consolas"/>
          <w:sz w:val="18"/>
        </w:rPr>
        <w:t>NC_047055.1     122609778  ---.-.---..--.----.-.T-.--..--.-.-.--------A---G--G-.----T--  122609760</w:t>
      </w:r>
    </w:p>
    <w:p>
      <w:r>
        <w:rPr>
          <w:rFonts w:ascii="Consolas" w:hAnsi="Consolas"/>
          <w:sz w:val="18"/>
        </w:rPr>
        <w:t>NC_047055.1     36441012   ---A-.---..--.----.-.T-.--..--.-.-.--------.---A--C-A----.--  36441030</w:t>
      </w:r>
    </w:p>
    <w:p>
      <w:r>
        <w:rPr>
          <w:rFonts w:ascii="Consolas" w:hAnsi="Consolas"/>
          <w:sz w:val="18"/>
        </w:rPr>
        <w:t>NC_047055.1     7970394    ---.-.---.T--.----.-..-.--.A--T-G-.--------.---G--.-.----.--  7970376</w:t>
      </w:r>
    </w:p>
    <w:p>
      <w:r>
        <w:rPr>
          <w:rFonts w:ascii="Consolas" w:hAnsi="Consolas"/>
          <w:sz w:val="18"/>
        </w:rPr>
        <w:t>NC_047055.1     27046986   ---.-.---..--.----.-.T-.--..--.-.-.--------.---G--.-C----.--  27046968</w:t>
      </w:r>
    </w:p>
    <w:p>
      <w:r>
        <w:rPr>
          <w:rFonts w:ascii="Consolas" w:hAnsi="Consolas"/>
          <w:sz w:val="18"/>
        </w:rPr>
        <w:t>NC_047055.1     98651506   ---.-.---..--.----.-.T-.--.A--.-G-.--------.---A--C-C----T--  98651524</w:t>
      </w:r>
    </w:p>
    <w:p>
      <w:r>
        <w:rPr>
          <w:rFonts w:ascii="Consolas" w:hAnsi="Consolas"/>
          <w:sz w:val="18"/>
        </w:rPr>
        <w:t>NC_047055.1     111996040  ---.-.---..--.----.-.T-.--..--.-.-.--------.---A--C-C----.--  111996058</w:t>
      </w:r>
    </w:p>
    <w:p>
      <w:r>
        <w:rPr>
          <w:rFonts w:ascii="Consolas" w:hAnsi="Consolas"/>
          <w:sz w:val="18"/>
        </w:rPr>
        <w:t>NC_047055.1     10163997                     .-.T-.--..--.-.-G--------.---A--.-.----.--  10164010</w:t>
      </w:r>
    </w:p>
    <w:p>
      <w:r>
        <w:rPr>
          <w:rFonts w:ascii="Consolas" w:hAnsi="Consolas"/>
          <w:sz w:val="18"/>
        </w:rPr>
        <w:t>NC_047055.1     123565018  ---.-.---..--.----.-.G-A--..--.-.-.--------.---G--G-.----.--  123565036</w:t>
      </w:r>
    </w:p>
    <w:p>
      <w:r>
        <w:rPr>
          <w:rFonts w:ascii="Consolas" w:hAnsi="Consolas"/>
          <w:sz w:val="18"/>
        </w:rPr>
        <w:t>NC_047042.1     90051634   ---T-.---..--.----.-.T-.--..--.-.-.--------.---G--C-A----.--  90051616</w:t>
      </w:r>
    </w:p>
    <w:p>
      <w:r>
        <w:rPr>
          <w:rFonts w:ascii="Consolas" w:hAnsi="Consolas"/>
          <w:sz w:val="18"/>
        </w:rPr>
        <w:t>NC_047042.1     102009402  ---.-.---.G--C----.-.T-.--..--.-G-T--------.---A--.-T----.--  102009384</w:t>
      </w:r>
    </w:p>
    <w:p>
      <w:r>
        <w:rPr>
          <w:rFonts w:ascii="Consolas" w:hAnsi="Consolas"/>
          <w:sz w:val="18"/>
        </w:rPr>
        <w:t>NC_047042.1     28039800   ---.-.---..--.----.-.T-.--.A--.-.-.--------C---A--C-T----.--  28039782</w:t>
      </w:r>
    </w:p>
    <w:p>
      <w:r>
        <w:rPr>
          <w:rFonts w:ascii="Consolas" w:hAnsi="Consolas"/>
          <w:sz w:val="18"/>
        </w:rPr>
        <w:t>NC_047042.1     20385287   ---.-.---..--.----.-CT-.--.A--.-.-A--------G---G--C-A----.--  20385305</w:t>
      </w:r>
    </w:p>
    <w:p>
      <w:r>
        <w:rPr>
          <w:rFonts w:ascii="Consolas" w:hAnsi="Consolas"/>
          <w:sz w:val="18"/>
        </w:rPr>
        <w:t>NC_047042.1     84369001   ---.-.---..--.----.-.T-.--..--.-.-.--------C---A--C-A----.--  84369019</w:t>
      </w:r>
    </w:p>
    <w:p>
      <w:r>
        <w:rPr>
          <w:rFonts w:ascii="Consolas" w:hAnsi="Consolas"/>
          <w:sz w:val="18"/>
        </w:rPr>
        <w:t>NC_047042.1     94258882   ---.-.---.T--.----.-.T-.--..--T-G-T--------.---A--C-A----T--  94258864</w:t>
      </w:r>
    </w:p>
    <w:p>
      <w:r>
        <w:rPr>
          <w:rFonts w:ascii="Consolas" w:hAnsi="Consolas"/>
          <w:sz w:val="18"/>
        </w:rPr>
        <w:t>NC_047042.1     97901085   ---.-.---..--.----T-.T-.--G.--.-G-.--------.---A--.-.----.--  97901103</w:t>
      </w:r>
    </w:p>
    <w:p>
      <w:r>
        <w:rPr>
          <w:rFonts w:ascii="Consolas" w:hAnsi="Consolas"/>
          <w:sz w:val="18"/>
        </w:rPr>
        <w:t>NC_047042.1     50195226   ---T-.---.T--.----.-.T-.--.T--A-T-.--------.---A--.-.----.--  50195208</w:t>
      </w:r>
    </w:p>
    <w:p>
      <w:r>
        <w:rPr>
          <w:rFonts w:ascii="Consolas" w:hAnsi="Consolas"/>
          <w:sz w:val="18"/>
        </w:rPr>
        <w:t>NC_047042.1     32566610   ---.-.---..--.----T-GT-.--..--.-.-.--------.---A--.-.----.--  32566592</w:t>
      </w:r>
    </w:p>
    <w:p>
      <w:r>
        <w:rPr>
          <w:rFonts w:ascii="Consolas" w:hAnsi="Consolas"/>
          <w:sz w:val="18"/>
        </w:rPr>
        <w:t>NC_047042.1     50658223   ---.-.---A.--.----T-G.-.--..--.-.-T--------.---A--.-.----.--  50658241</w:t>
      </w:r>
    </w:p>
    <w:p>
      <w:r>
        <w:rPr>
          <w:rFonts w:ascii="Consolas" w:hAnsi="Consolas"/>
          <w:sz w:val="18"/>
        </w:rPr>
        <w:t>NC_047042.1     70067876   ---.-.---..--.----.-.T-T--..--.-T-.--------.---A--.-C----.--  70067858</w:t>
      </w:r>
    </w:p>
    <w:p>
      <w:r>
        <w:rPr>
          <w:rFonts w:ascii="Consolas" w:hAnsi="Consolas"/>
          <w:sz w:val="18"/>
        </w:rPr>
        <w:t>NC_047042.1     65202497   ---.-.---..--.----.-.T-G--..--.-.-.--------A---A--.-.----.--  65202515</w:t>
      </w:r>
    </w:p>
    <w:p>
      <w:r>
        <w:rPr>
          <w:rFonts w:ascii="Consolas" w:hAnsi="Consolas"/>
          <w:sz w:val="18"/>
        </w:rPr>
        <w:t>NC_047042.1     63639001   ---.-.---..--.----.-.T-.--.A--.-.-.--------.---A--.-.----.--  63639019</w:t>
      </w:r>
    </w:p>
    <w:p>
      <w:r>
        <w:rPr>
          <w:rFonts w:ascii="Consolas" w:hAnsi="Consolas"/>
          <w:sz w:val="18"/>
        </w:rPr>
        <w:t>NC_047042.1     58528275   ---.-T---..--.----.-.T-.--T.--.-.-.--------.---G--.-.----.--  58528257</w:t>
      </w:r>
    </w:p>
    <w:p>
      <w:r>
        <w:rPr>
          <w:rFonts w:ascii="Consolas" w:hAnsi="Consolas"/>
          <w:sz w:val="18"/>
        </w:rPr>
        <w:t>NC_047042.1     32905237   ---.-.---..--.----T-.T-.--..--.-.-T--------G---.--.-T----.--  32905219</w:t>
      </w:r>
    </w:p>
    <w:p>
      <w:r>
        <w:rPr>
          <w:rFonts w:ascii="Consolas" w:hAnsi="Consolas"/>
          <w:sz w:val="18"/>
        </w:rPr>
        <w:t>NC_047042.1     82601281   ---.-.---..--.----.-.T-T--..--.-.-.--------.---A--C-A----T--  82601263</w:t>
      </w:r>
    </w:p>
    <w:p>
      <w:r>
        <w:rPr>
          <w:rFonts w:ascii="Consolas" w:hAnsi="Consolas"/>
          <w:sz w:val="18"/>
        </w:rPr>
        <w:t>NC_047042.1     4671618    ---T-.---..--G----.-.T-.--..--.-.-T--------.---A--.-.----.--  4671600</w:t>
      </w:r>
    </w:p>
    <w:p>
      <w:r>
        <w:rPr>
          <w:rFonts w:ascii="Consolas" w:hAnsi="Consolas"/>
          <w:sz w:val="18"/>
        </w:rPr>
        <w:t>NC_047042.1     65363520   ---G-.---A.--T----.-..-T--.T--.-.-.--------G---G--.-.----.--  65363538</w:t>
      </w:r>
    </w:p>
    <w:p>
      <w:r>
        <w:rPr>
          <w:rFonts w:ascii="Consolas" w:hAnsi="Consolas"/>
          <w:sz w:val="18"/>
        </w:rPr>
        <w:t>NC_047042.1     19176354   ---.-.---.T--.----T-..-.--..--.-.-.--------.---A--.-.----T--  19176372</w:t>
      </w:r>
    </w:p>
    <w:p>
      <w:r>
        <w:rPr>
          <w:rFonts w:ascii="Consolas" w:hAnsi="Consolas"/>
          <w:sz w:val="18"/>
        </w:rPr>
        <w:t>NC_047042.1     47682137   ---.-C---A.--.----.-.T-.--..--.-.-.--------.---A--.-.----.--  47682119</w:t>
      </w:r>
    </w:p>
    <w:p>
      <w:r>
        <w:rPr>
          <w:rFonts w:ascii="Consolas" w:hAnsi="Consolas"/>
          <w:sz w:val="18"/>
        </w:rPr>
        <w:t>NC_047042.1     54266330   ---.-.---.G--.----.-.T-.--..----.-.--------.---G--.-.----.--  54266313</w:t>
      </w:r>
    </w:p>
    <w:p>
      <w:r>
        <w:rPr>
          <w:rFonts w:ascii="Consolas" w:hAnsi="Consolas"/>
          <w:sz w:val="18"/>
        </w:rPr>
        <w:t>NC_047042.1     26238518   ---.-.---..--.----.-.T-.--..--.-.-.--------.---G--.-.----.--  26238500</w:t>
      </w:r>
    </w:p>
    <w:p>
      <w:r>
        <w:rPr>
          <w:rFonts w:ascii="Consolas" w:hAnsi="Consolas"/>
          <w:sz w:val="18"/>
        </w:rPr>
        <w:t>NC_047042.1     29472826   ---.-.---..--.----.-.TT.--..--.-.-.--------C---G--.-.----.--  29472807</w:t>
      </w:r>
    </w:p>
    <w:p>
      <w:r>
        <w:rPr>
          <w:rFonts w:ascii="Consolas" w:hAnsi="Consolas"/>
          <w:sz w:val="18"/>
        </w:rPr>
        <w:t>NC_047042.1     20243119   ---T-.---..--.----.-CT-.--..--A-.-.--------.---A--.-.----.--  20243137</w:t>
      </w:r>
    </w:p>
    <w:p>
      <w:r>
        <w:rPr>
          <w:rFonts w:ascii="Consolas" w:hAnsi="Consolas"/>
          <w:sz w:val="18"/>
        </w:rPr>
        <w:t>NC_047042.1     27255334   ---.-.---..--.----A-.T-.--.A--.-.-.--------.---A--.-.----.--  27255316</w:t>
      </w:r>
    </w:p>
    <w:p>
      <w:r>
        <w:rPr>
          <w:rFonts w:ascii="Consolas" w:hAnsi="Consolas"/>
          <w:sz w:val="18"/>
        </w:rPr>
        <w:t>NC_047042.1     89189590   ---.-.---..--.----.-.G-.--..--.-.-.--------.---A--.-.----.--  89189572</w:t>
      </w:r>
    </w:p>
    <w:p>
      <w:r>
        <w:rPr>
          <w:rFonts w:ascii="Consolas" w:hAnsi="Consolas"/>
          <w:sz w:val="18"/>
        </w:rPr>
        <w:t>NC_047042.1     96900213   ---.-.---..--.----T-.T-.--..--.-.-.--------.---A--C-A----T--  96900231</w:t>
      </w:r>
    </w:p>
    <w:p>
      <w:r>
        <w:rPr>
          <w:rFonts w:ascii="Consolas" w:hAnsi="Consolas"/>
          <w:sz w:val="18"/>
        </w:rPr>
        <w:t>NC_047042.1     84251133   ---.-.---..--.----.-.T-.--..--.-.-.--------.---A--.-A----.--  84251151</w:t>
      </w:r>
    </w:p>
    <w:p>
      <w:r>
        <w:rPr>
          <w:rFonts w:ascii="Consolas" w:hAnsi="Consolas"/>
          <w:sz w:val="18"/>
        </w:rPr>
        <w:t>NC_047042.1     81766876   ---.-.---..--.----.-.T-.--..--.-G-.--------C---A--.-.----.--  81766858</w:t>
      </w:r>
    </w:p>
    <w:p>
      <w:r>
        <w:rPr>
          <w:rFonts w:ascii="Consolas" w:hAnsi="Consolas"/>
          <w:sz w:val="18"/>
        </w:rPr>
        <w:t>NC_047042.1     49056023   ---.-.---..--.----.-.T-T--..--T-.-.--------.---A--.-.----A--  49056005</w:t>
      </w:r>
    </w:p>
    <w:p>
      <w:r>
        <w:rPr>
          <w:rFonts w:ascii="Consolas" w:hAnsi="Consolas"/>
          <w:sz w:val="18"/>
        </w:rPr>
        <w:t>NC_047042.1     5928070    ---.-.---T.--.----.-.T-T--..--T-.-.--------.---A--.-T----T--  5928088</w:t>
      </w:r>
    </w:p>
    <w:p>
      <w:r>
        <w:rPr>
          <w:rFonts w:ascii="Consolas" w:hAnsi="Consolas"/>
          <w:sz w:val="18"/>
        </w:rPr>
        <w:t>NC_047042.1     59435949   ---.-.---..--.----.-.A-.--.------------------------------.--  59435959</w:t>
      </w:r>
    </w:p>
    <w:p>
      <w:r>
        <w:rPr>
          <w:rFonts w:ascii="Consolas" w:hAnsi="Consolas"/>
          <w:sz w:val="18"/>
        </w:rPr>
        <w:t>NC_047042.1     89973611   ---.-.---.A--.----T-.T-.--..--.-.-.--------.---A--.-.----.--  89973629</w:t>
      </w:r>
    </w:p>
    <w:p>
      <w:r>
        <w:rPr>
          <w:rFonts w:ascii="Consolas" w:hAnsi="Consolas"/>
          <w:sz w:val="18"/>
        </w:rPr>
        <w:t>NC_047042.1     54656587   ---.-.---..--.----G-GT-A--..--.-.-.--------.---A--.-.----.--  54656605</w:t>
      </w:r>
    </w:p>
    <w:p>
      <w:r>
        <w:rPr>
          <w:rFonts w:ascii="Consolas" w:hAnsi="Consolas"/>
          <w:sz w:val="18"/>
        </w:rPr>
        <w:t>NC_047042.1     33774442        .---..--.----.-.T-.--..--.-.-.--------.---A--.-.----.--  33774459</w:t>
      </w:r>
    </w:p>
    <w:p>
      <w:r>
        <w:rPr>
          <w:rFonts w:ascii="Consolas" w:hAnsi="Consolas"/>
          <w:sz w:val="18"/>
        </w:rPr>
        <w:t>NC_047042.1     20792905   ---.-C---..--.----T-GT-.--.A--.-.-.--------.---A--.------.--  20792922</w:t>
      </w:r>
    </w:p>
    <w:p>
      <w:r>
        <w:rPr>
          <w:rFonts w:ascii="Consolas" w:hAnsi="Consolas"/>
          <w:sz w:val="18"/>
        </w:rPr>
        <w:t>NC_047042.1     29396423   ---.-.---..--.----.-.T-.--..--.-.-.--------.----------------  29396437</w:t>
      </w:r>
    </w:p>
    <w:p>
      <w:r>
        <w:rPr>
          <w:rFonts w:ascii="Consolas" w:hAnsi="Consolas"/>
          <w:sz w:val="18"/>
        </w:rPr>
        <w:t>NC_047042.1     79660549   ---.-C---A.--.----.-.T-.--..--.-.-.--------.---A--.-.----T--  79660567</w:t>
      </w:r>
    </w:p>
    <w:p>
      <w:r>
        <w:rPr>
          <w:rFonts w:ascii="Consolas" w:hAnsi="Consolas"/>
          <w:sz w:val="18"/>
        </w:rPr>
        <w:t>NC_047042.1     97755343   ---.-G---..--.----.-.T-.--..--T-.-.--------.------.-C----A--  97755326</w:t>
      </w:r>
    </w:p>
    <w:p>
      <w:r>
        <w:rPr>
          <w:rFonts w:ascii="Consolas" w:hAnsi="Consolas"/>
          <w:sz w:val="18"/>
        </w:rPr>
        <w:t>NC_047042.1     80113496   ---T-.---..--.----T-.T-.--..--.-.-.--------.----------------  80113482</w:t>
      </w:r>
    </w:p>
    <w:p>
      <w:r>
        <w:rPr>
          <w:rFonts w:ascii="Consolas" w:hAnsi="Consolas"/>
          <w:sz w:val="18"/>
        </w:rPr>
        <w:t>NC_047042.1     79084605   ---.-C---A.--C----.-..-.--..--.-.-.--------.---A--.-.----.--  79084623</w:t>
      </w:r>
    </w:p>
    <w:p>
      <w:r>
        <w:rPr>
          <w:rFonts w:ascii="Consolas" w:hAnsi="Consolas"/>
          <w:sz w:val="18"/>
        </w:rPr>
        <w:t>NC_047042.1     71866328   ---.-.---.A--G----.-.T-.--..--.-.-.--------.---A--.-.----.--  71866346</w:t>
      </w:r>
    </w:p>
    <w:p>
      <w:r>
        <w:rPr>
          <w:rFonts w:ascii="Consolas" w:hAnsi="Consolas"/>
          <w:sz w:val="18"/>
        </w:rPr>
        <w:t>NC_047042.1     28703698   ---.-.---A---.----.-.T-.--..--.-.-.--------.---A--.-.----A--  28703681</w:t>
      </w:r>
    </w:p>
    <w:p>
      <w:r>
        <w:rPr>
          <w:rFonts w:ascii="Consolas" w:hAnsi="Consolas"/>
          <w:sz w:val="18"/>
        </w:rPr>
        <w:t>NC_047053.1     28789263   ---T-.---..--.----.-.T-.--..--.-.-.--------.---A--.-.----.--  28789281</w:t>
      </w:r>
    </w:p>
    <w:p>
      <w:r>
        <w:rPr>
          <w:rFonts w:ascii="Consolas" w:hAnsi="Consolas"/>
          <w:sz w:val="18"/>
        </w:rPr>
        <w:t>NC_047053.1     7562960    ---.-.---..--.----.-.T-.--..--.-C-.--------.---A--C-A----.--  7562978</w:t>
      </w:r>
    </w:p>
    <w:p>
      <w:r>
        <w:rPr>
          <w:rFonts w:ascii="Consolas" w:hAnsi="Consolas"/>
          <w:sz w:val="18"/>
        </w:rPr>
        <w:t>NC_047053.1     6501035    ---.-.---.A--.----T-G.-T--.T--.-.-T--------.---A--.-.----.--  6501053</w:t>
      </w:r>
    </w:p>
    <w:p>
      <w:r>
        <w:rPr>
          <w:rFonts w:ascii="Consolas" w:hAnsi="Consolas"/>
          <w:sz w:val="18"/>
        </w:rPr>
        <w:t>NC_047053.1     12353276   ---.-.---.T--.----.-.T-A--..--.-.-.--------.---G--.-T-------  12353259</w:t>
      </w:r>
    </w:p>
    <w:p>
      <w:r>
        <w:rPr>
          <w:rFonts w:ascii="Consolas" w:hAnsi="Consolas"/>
          <w:sz w:val="18"/>
        </w:rPr>
        <w:t>NC_047053.1     17217306   -----.---..--.----.-.T-.--.A--.-.-.--------.---A--.-.----.--  17217289</w:t>
      </w:r>
    </w:p>
    <w:p>
      <w:r>
        <w:rPr>
          <w:rFonts w:ascii="Consolas" w:hAnsi="Consolas"/>
          <w:sz w:val="18"/>
        </w:rPr>
        <w:t>NC_047053.1     48378536   ---.-.---..--.----.-..-.--..--.-.-.--------.---A--.-.----.--  48378518</w:t>
      </w:r>
    </w:p>
    <w:p>
      <w:r>
        <w:rPr>
          <w:rFonts w:ascii="Consolas" w:hAnsi="Consolas"/>
          <w:sz w:val="18"/>
        </w:rPr>
        <w:t>NC_047053.1     48918763   ---.-.---..--.----.-AT-.--C.--.-.-.--------.---A--.-.----.--  48918745</w:t>
      </w:r>
    </w:p>
    <w:p>
      <w:r>
        <w:rPr>
          <w:rFonts w:ascii="Consolas" w:hAnsi="Consolas"/>
          <w:sz w:val="18"/>
        </w:rPr>
        <w:t>NC_047035.1     133654146  ---.-.---..--.----.-.T-.--..--.-.-.--------.---A--C-A----.--  133654164</w:t>
      </w:r>
    </w:p>
    <w:p>
      <w:r>
        <w:rPr>
          <w:rFonts w:ascii="Consolas" w:hAnsi="Consolas"/>
          <w:sz w:val="18"/>
        </w:rPr>
        <w:t>NC_047035.1     21336791   ---.-.---..--.----.-.T-.--..--.-.-T--------.---A--C-A----.--  21336809</w:t>
      </w:r>
    </w:p>
    <w:p>
      <w:r>
        <w:rPr>
          <w:rFonts w:ascii="Consolas" w:hAnsi="Consolas"/>
          <w:sz w:val="18"/>
        </w:rPr>
        <w:t>NC_047035.1     138105291  ---.-.---..--.----.-.T-.--..--T-G-.--------.---A--.-.----.--  138105309</w:t>
      </w:r>
    </w:p>
    <w:p>
      <w:r>
        <w:rPr>
          <w:rFonts w:ascii="Consolas" w:hAnsi="Consolas"/>
          <w:sz w:val="18"/>
        </w:rPr>
        <w:t>NC_047035.1     118943274  ---G-.---.T--.----.-.T-T--..--.-.-.--------.---G--.-.----.--  118943256</w:t>
      </w:r>
    </w:p>
    <w:p>
      <w:r>
        <w:rPr>
          <w:rFonts w:ascii="Consolas" w:hAnsi="Consolas"/>
          <w:sz w:val="18"/>
        </w:rPr>
        <w:t>NC_047035.1     60558838   ---.-.---T.--.----.-.T-.--.A--.-.-.--------.---A--.-A----.--  60558856</w:t>
      </w:r>
    </w:p>
    <w:p>
      <w:r>
        <w:rPr>
          <w:rFonts w:ascii="Consolas" w:hAnsi="Consolas"/>
          <w:sz w:val="18"/>
        </w:rPr>
        <w:t>NC_047035.1     141484303  ---.-.---..--.----.-.T-.--..--.-.-.--------.---G--C-T----.--  141484285</w:t>
      </w:r>
    </w:p>
    <w:p>
      <w:r>
        <w:rPr>
          <w:rFonts w:ascii="Consolas" w:hAnsi="Consolas"/>
          <w:sz w:val="18"/>
        </w:rPr>
        <w:t>NC_047035.1     86349055   ---A-.---..--.----.-.T-.--..--.-.-.--------.---A--A-.----.--  86349037</w:t>
      </w:r>
    </w:p>
    <w:p>
      <w:r>
        <w:rPr>
          <w:rFonts w:ascii="Consolas" w:hAnsi="Consolas"/>
          <w:sz w:val="18"/>
        </w:rPr>
        <w:t>NC_047035.1     89949965   ---.-.---..--.----.-.T-.--..--.-.-.--------.---G--.-A----.--  89949947</w:t>
      </w:r>
    </w:p>
    <w:p>
      <w:r>
        <w:rPr>
          <w:rFonts w:ascii="Consolas" w:hAnsi="Consolas"/>
          <w:sz w:val="18"/>
        </w:rPr>
        <w:t>NC_047035.1     127804215  ---A-T---..--.----.-.T-T--..--.-T-.--------.---A--.-.----T--  127804233</w:t>
      </w:r>
    </w:p>
    <w:p>
      <w:r>
        <w:rPr>
          <w:rFonts w:ascii="Consolas" w:hAnsi="Consolas"/>
          <w:sz w:val="18"/>
        </w:rPr>
        <w:t>NC_047035.1     78243608   ---.-G---A.--.----.-.T-.--..--T-C-.--------.---G--.-.----.--  78243590</w:t>
      </w:r>
    </w:p>
    <w:p>
      <w:r>
        <w:rPr>
          <w:rFonts w:ascii="Consolas" w:hAnsi="Consolas"/>
          <w:sz w:val="18"/>
        </w:rPr>
        <w:t>NC_047035.1     114737485  ---.-.---.A--.----.-.T-.--..--.-.-T--------.---A--.-.----.--  114737503</w:t>
      </w:r>
    </w:p>
    <w:p>
      <w:r>
        <w:rPr>
          <w:rFonts w:ascii="Consolas" w:hAnsi="Consolas"/>
          <w:sz w:val="18"/>
        </w:rPr>
        <w:t>NC_047035.1     63285567   ---T-.---..--.----.-.T-.--..--T-G-.--------.---A--C-C----.--  63285549</w:t>
      </w:r>
    </w:p>
    <w:p>
      <w:r>
        <w:rPr>
          <w:rFonts w:ascii="Consolas" w:hAnsi="Consolas"/>
          <w:sz w:val="18"/>
        </w:rPr>
        <w:t>NC_047035.1     35336951   ---G-.---A.--.----.-.T-.--..--.-.-.--------.---A--.-.----A--  35336933</w:t>
      </w:r>
    </w:p>
    <w:p>
      <w:r>
        <w:rPr>
          <w:rFonts w:ascii="Consolas" w:hAnsi="Consolas"/>
          <w:sz w:val="18"/>
        </w:rPr>
        <w:t>NC_047035.1     61682763   ---.-.---.G--.----.-.T-.--.A--.-.-.--------.---A--.-.----.--  61682745</w:t>
      </w:r>
    </w:p>
    <w:p>
      <w:r>
        <w:rPr>
          <w:rFonts w:ascii="Consolas" w:hAnsi="Consolas"/>
          <w:sz w:val="18"/>
        </w:rPr>
        <w:t>NC_047035.1     105825585  ---.-.---..--.----T-.T-.--..--.-.-.--------.---A--.-A----.--  105825567</w:t>
      </w:r>
    </w:p>
    <w:p>
      <w:r>
        <w:rPr>
          <w:rFonts w:ascii="Consolas" w:hAnsi="Consolas"/>
          <w:sz w:val="18"/>
        </w:rPr>
        <w:t>NC_047035.1     165634769  -----.---..--.----.-.T-.--..--.-G-.--------.---.--.-.----.--  165634752</w:t>
      </w:r>
    </w:p>
    <w:p>
      <w:r>
        <w:rPr>
          <w:rFonts w:ascii="Consolas" w:hAnsi="Consolas"/>
          <w:sz w:val="18"/>
        </w:rPr>
        <w:t>NC_047035.1     173884661  ---.-.---..--.----T-AT-.--..--.-.-.--------.---A--.-.----.--  173884679</w:t>
      </w:r>
    </w:p>
    <w:p>
      <w:r>
        <w:rPr>
          <w:rFonts w:ascii="Consolas" w:hAnsi="Consolas"/>
          <w:sz w:val="18"/>
        </w:rPr>
        <w:t>NC_047035.1     81011068   ---.-.---..--.----.-.T-.--..--T-.-.--------.---A--C-A----.--  81011086</w:t>
      </w:r>
    </w:p>
    <w:p>
      <w:r>
        <w:rPr>
          <w:rFonts w:ascii="Consolas" w:hAnsi="Consolas"/>
          <w:sz w:val="18"/>
        </w:rPr>
        <w:t>NC_047035.1     50662490   ---A-.---..--.----.-.T-.--.T--.-.-.--------.---A--.-.----.--  50662472</w:t>
      </w:r>
    </w:p>
    <w:p>
      <w:r>
        <w:rPr>
          <w:rFonts w:ascii="Consolas" w:hAnsi="Consolas"/>
          <w:sz w:val="18"/>
        </w:rPr>
        <w:t>NC_047035.1     91499921   ---.-.---.T--C----.-.T-.--..--.-.-T--------.---G--.-.----.--  91499903</w:t>
      </w:r>
    </w:p>
    <w:p>
      <w:r>
        <w:rPr>
          <w:rFonts w:ascii="Consolas" w:hAnsi="Consolas"/>
          <w:sz w:val="18"/>
        </w:rPr>
        <w:t>NC_047035.1     37431498   ---G-.---..--.----.-.T-.--..--G-.-.--------.---A--.-.----.--  37431480</w:t>
      </w:r>
    </w:p>
    <w:p>
      <w:r>
        <w:rPr>
          <w:rFonts w:ascii="Consolas" w:hAnsi="Consolas"/>
          <w:sz w:val="18"/>
        </w:rPr>
        <w:t>NC_047035.1     91251065   ---.-.---..--.----.-.T-.--..--.-.-.--------.---A--C-A----.--  91251083</w:t>
      </w:r>
    </w:p>
    <w:p>
      <w:r>
        <w:rPr>
          <w:rFonts w:ascii="Consolas" w:hAnsi="Consolas"/>
          <w:sz w:val="18"/>
        </w:rPr>
        <w:t>NC_047035.1     68495411   ---.-.---..--.----.-.T-.--..--.-.-.--------C---A--.-T----.--  68495429</w:t>
      </w:r>
    </w:p>
    <w:p>
      <w:r>
        <w:rPr>
          <w:rFonts w:ascii="Consolas" w:hAnsi="Consolas"/>
          <w:sz w:val="18"/>
        </w:rPr>
        <w:t>NC_047035.1     125509249  ---.-.---..--.----.-.T-.--..--.-.-.--------.---A--.-C----T--  125509231</w:t>
      </w:r>
    </w:p>
    <w:p>
      <w:r>
        <w:rPr>
          <w:rFonts w:ascii="Consolas" w:hAnsi="Consolas"/>
          <w:sz w:val="18"/>
        </w:rPr>
        <w:t>NC_047035.1     176015996  ---.-T---..--.----.-.T-.--..--T-.-.--------.---A--.-.----.--  176015978</w:t>
      </w:r>
    </w:p>
    <w:p>
      <w:r>
        <w:rPr>
          <w:rFonts w:ascii="Consolas" w:hAnsi="Consolas"/>
          <w:sz w:val="18"/>
        </w:rPr>
        <w:t>NC_047035.1     169382862  ---G-.---..--.----.-.T-.--..--.-G-.--------.---A--C-A----.--  169382880</w:t>
      </w:r>
    </w:p>
    <w:p>
      <w:r>
        <w:rPr>
          <w:rFonts w:ascii="Consolas" w:hAnsi="Consolas"/>
          <w:sz w:val="18"/>
        </w:rPr>
        <w:t>NC_047035.1     102963618  ---.-.---..--.----.-.T-T--..--.-.-.--------.---A--.-.----.--  102963636</w:t>
      </w:r>
    </w:p>
    <w:p>
      <w:r>
        <w:rPr>
          <w:rFonts w:ascii="Consolas" w:hAnsi="Consolas"/>
          <w:sz w:val="18"/>
        </w:rPr>
        <w:t>NC_047035.1     157032988  ---.-.---..--.----T-.T-.--..--.-.-.--------.---A--.-.----.--  157033006</w:t>
      </w:r>
    </w:p>
    <w:p>
      <w:r>
        <w:rPr>
          <w:rFonts w:ascii="Consolas" w:hAnsi="Consolas"/>
          <w:sz w:val="18"/>
        </w:rPr>
        <w:t>NC_047035.1     104749557  ---.-.---..--.----.-.T----------.-.--------.---A--C-A----.--  104749571</w:t>
      </w:r>
    </w:p>
    <w:p>
      <w:r>
        <w:rPr>
          <w:rFonts w:ascii="Consolas" w:hAnsi="Consolas"/>
          <w:sz w:val="18"/>
        </w:rPr>
        <w:t>NC_047035.1     138611562  ---.-G---..--.TTTCA-.T-.--.C--.-.-.--------.---A--G-.----.--  138611540</w:t>
      </w:r>
    </w:p>
    <w:p>
      <w:r>
        <w:rPr>
          <w:rFonts w:ascii="Consolas" w:hAnsi="Consolas"/>
          <w:sz w:val="18"/>
        </w:rPr>
        <w:t>NC_047035.1     154969625  ---.-.---..--.----T-.T-.--..--T-.-.--------.---A---------.--  154969641</w:t>
      </w:r>
    </w:p>
    <w:p>
      <w:r>
        <w:rPr>
          <w:rFonts w:ascii="Consolas" w:hAnsi="Consolas"/>
          <w:sz w:val="18"/>
        </w:rPr>
        <w:t>NC_047035.1     153770006  ---.-.---..--.----.-.T-.--..--.-.-T--------C---A--.-A----.--  153769988</w:t>
      </w:r>
    </w:p>
    <w:p>
      <w:r>
        <w:rPr>
          <w:rFonts w:ascii="Consolas" w:hAnsi="Consolas"/>
          <w:sz w:val="18"/>
        </w:rPr>
        <w:t>NC_047035.1     176288338            .--.----.-.T-.--..--.-.-.--------.---A--.-.----.--  176288323</w:t>
      </w:r>
    </w:p>
    <w:p>
      <w:r>
        <w:rPr>
          <w:rFonts w:ascii="Consolas" w:hAnsi="Consolas"/>
          <w:sz w:val="18"/>
        </w:rPr>
        <w:t>NC_047035.1     69522930   ---T-.---..--.----.-.T-.--..--.-.-G--------.---A--.-.----.--  69522912</w:t>
      </w:r>
    </w:p>
    <w:p>
      <w:r>
        <w:rPr>
          <w:rFonts w:ascii="Consolas" w:hAnsi="Consolas"/>
          <w:sz w:val="18"/>
        </w:rPr>
        <w:t>NC_047035.1     175979832                             .--.-.-.--------.---A--.-.----.--  175979824</w:t>
      </w:r>
    </w:p>
    <w:p>
      <w:r>
        <w:rPr>
          <w:rFonts w:ascii="Consolas" w:hAnsi="Consolas"/>
          <w:sz w:val="18"/>
        </w:rPr>
        <w:t>NC_047035.1     104694748  ---.-.---..--.----.-.T-.--..--.-.-.--------.---A--C-A----.--  104694730</w:t>
      </w:r>
    </w:p>
    <w:p>
      <w:r>
        <w:rPr>
          <w:rFonts w:ascii="Consolas" w:hAnsi="Consolas"/>
          <w:sz w:val="18"/>
        </w:rPr>
        <w:t>NC_047035.1     94848216   ---.-.---..--.----.-AT-.--..--A-.-.--------.---A--.-.----.--  94848198</w:t>
      </w:r>
    </w:p>
    <w:p>
      <w:r>
        <w:rPr>
          <w:rFonts w:ascii="Consolas" w:hAnsi="Consolas"/>
          <w:sz w:val="18"/>
        </w:rPr>
        <w:t>NC_047035.1     131246085  ---.-T---..--.----.-.G-.--.A--.-.-.--------.---G--.-.----T--  131246067</w:t>
      </w:r>
    </w:p>
    <w:p>
      <w:r>
        <w:rPr>
          <w:rFonts w:ascii="Consolas" w:hAnsi="Consolas"/>
          <w:sz w:val="18"/>
        </w:rPr>
        <w:t>NC_047035.1     118736924  ---------------------.-A--.A--.-.-.--------.---A--.-A----.--  118736913</w:t>
      </w:r>
    </w:p>
    <w:p>
      <w:r>
        <w:rPr>
          <w:rFonts w:ascii="Consolas" w:hAnsi="Consolas"/>
          <w:sz w:val="18"/>
        </w:rPr>
        <w:t>NC_047035.1     175501962                         .--..--.-.-.--------.---.--.-.----.--  175501972</w:t>
      </w:r>
    </w:p>
    <w:p>
      <w:r>
        <w:rPr>
          <w:rFonts w:ascii="Consolas" w:hAnsi="Consolas"/>
          <w:sz w:val="18"/>
        </w:rPr>
        <w:t>NC_047035.1     15621492   ---.-.---..--.----.-.T----..--.-.-.--------.---A--.-.----.--  15621509</w:t>
      </w:r>
    </w:p>
    <w:p>
      <w:r>
        <w:rPr>
          <w:rFonts w:ascii="Consolas" w:hAnsi="Consolas"/>
          <w:sz w:val="18"/>
        </w:rPr>
        <w:t>NC_047035.1     139991521  ---T-.---..--.----.-.A-T--..--.-.-.--------.---A--.-.----.--  139991503</w:t>
      </w:r>
    </w:p>
    <w:p>
      <w:r>
        <w:rPr>
          <w:rFonts w:ascii="Consolas" w:hAnsi="Consolas"/>
          <w:sz w:val="18"/>
        </w:rPr>
        <w:t>NC_047035.1     106451302  ---T-.---..--.----.-.T-.--CT----.-T--------.---A--.-.----.--  106451319</w:t>
      </w:r>
    </w:p>
    <w:p>
      <w:r>
        <w:rPr>
          <w:rFonts w:ascii="Consolas" w:hAnsi="Consolas"/>
          <w:sz w:val="18"/>
        </w:rPr>
        <w:t>NC_047035.1     145175995  ---.-.---..--.----.-.T-.--..--.-.-.--------.---G--C-A----.--  145175977</w:t>
      </w:r>
    </w:p>
    <w:p>
      <w:r>
        <w:rPr>
          <w:rFonts w:ascii="Consolas" w:hAnsi="Consolas"/>
          <w:sz w:val="18"/>
        </w:rPr>
        <w:t>NC_047035.1     47037681   ---.-G---..--.----.-.T-T--G.--.-.-.--------.---.--.-A----.--  47037699</w:t>
      </w:r>
    </w:p>
    <w:p>
      <w:r>
        <w:rPr>
          <w:rFonts w:ascii="Consolas" w:hAnsi="Consolas"/>
          <w:sz w:val="18"/>
        </w:rPr>
        <w:t>NC_047035.1     158716915  ---.-.---..--.----T-.T-T--.-----------------------.-.----T--  158716903</w:t>
      </w:r>
    </w:p>
    <w:p>
      <w:r>
        <w:rPr>
          <w:rFonts w:ascii="Consolas" w:hAnsi="Consolas"/>
          <w:sz w:val="18"/>
        </w:rPr>
        <w:t>NC_047035.1     145455402  ---T-G---..--C----.-.T-.--C.--A-.-.--------.---A--.-.----.--  145455384</w:t>
      </w:r>
    </w:p>
    <w:p>
      <w:r>
        <w:rPr>
          <w:rFonts w:ascii="Consolas" w:hAnsi="Consolas"/>
          <w:sz w:val="18"/>
        </w:rPr>
        <w:t>NC_047035.1     122878060  ---.-.---C.--.----.-AT-.--..--.-.-.--------.---A--.-A----.--  122878042</w:t>
      </w:r>
    </w:p>
    <w:p>
      <w:r>
        <w:rPr>
          <w:rFonts w:ascii="Consolas" w:hAnsi="Consolas"/>
          <w:sz w:val="18"/>
        </w:rPr>
        <w:t>NC_047035.1     27963530   ---.-.---..--.----.-.T-.--..--.-.-.--------A---A--.-.----.--  27963512</w:t>
      </w:r>
    </w:p>
    <w:p>
      <w:r>
        <w:rPr>
          <w:rFonts w:ascii="Consolas" w:hAnsi="Consolas"/>
          <w:sz w:val="18"/>
        </w:rPr>
        <w:t>NC_047035.1     58035557   ---.-.---..--.----.-.T-.--..--T-.-.--------.---A--C-A----.--  58035539</w:t>
      </w:r>
    </w:p>
    <w:p>
      <w:r>
        <w:rPr>
          <w:rFonts w:ascii="Consolas" w:hAnsi="Consolas"/>
          <w:sz w:val="18"/>
        </w:rPr>
        <w:t>NC_047035.1     112680148  ---G-.---..--.----G-.T-.--..--.-.-.--------.---A--C------.--  112680131</w:t>
      </w:r>
    </w:p>
    <w:p>
      <w:r>
        <w:rPr>
          <w:rFonts w:ascii="Consolas" w:hAnsi="Consolas"/>
          <w:sz w:val="18"/>
        </w:rPr>
        <w:t>NC_047035.1     14628241   ---T-.---..--C----.-.T-.--..--.-.-.T-------.---G--.-.----A--  14628222</w:t>
      </w:r>
    </w:p>
    <w:p>
      <w:r>
        <w:rPr>
          <w:rFonts w:ascii="Consolas" w:hAnsi="Consolas"/>
          <w:sz w:val="18"/>
        </w:rPr>
        <w:t>NC_047035.1     152919383                                                      .----.--  152919382</w:t>
      </w:r>
    </w:p>
    <w:p>
      <w:r>
        <w:rPr>
          <w:rFonts w:ascii="Consolas" w:hAnsi="Consolas"/>
          <w:sz w:val="18"/>
        </w:rPr>
        <w:t>NC_047035.1     35477854   ---.-.---..--.----.-.T-T--.A--.-.-.--------.---A--.-T----.--  35477836</w:t>
      </w:r>
    </w:p>
    <w:p>
      <w:r>
        <w:rPr>
          <w:rFonts w:ascii="Consolas" w:hAnsi="Consolas"/>
          <w:sz w:val="18"/>
        </w:rPr>
        <w:t>NC_047035.1     48672314   ---.-.---..--.----.-GT-.--..--.-.-.--------.---A--.-.----.T-  48672333</w:t>
      </w:r>
    </w:p>
    <w:p>
      <w:r>
        <w:rPr>
          <w:rFonts w:ascii="Consolas" w:hAnsi="Consolas"/>
          <w:sz w:val="18"/>
        </w:rPr>
        <w:t>NC_047035.1     12834257   ---.-.---A.--.----.-.----------------------.---.--.-.----.--  12834246</w:t>
      </w:r>
    </w:p>
    <w:p>
      <w:r>
        <w:rPr>
          <w:rFonts w:ascii="Consolas" w:hAnsi="Consolas"/>
          <w:sz w:val="18"/>
        </w:rPr>
        <w:t>NC_047035.1     17798592   ---T-.---C.--T----.-..----..--.-.-.--------.---A--.-.----.--  17798575</w:t>
      </w:r>
    </w:p>
    <w:p>
      <w:r>
        <w:rPr>
          <w:rFonts w:ascii="Consolas" w:hAnsi="Consolas"/>
          <w:sz w:val="18"/>
        </w:rPr>
        <w:t>NC_047035.1     107248759       .---..--.----.-..-.--..--.-.-.--------.---G--.-A----.--  107248742</w:t>
      </w:r>
    </w:p>
    <w:p>
      <w:r>
        <w:rPr>
          <w:rFonts w:ascii="Consolas" w:hAnsi="Consolas"/>
          <w:sz w:val="18"/>
        </w:rPr>
        <w:t>NC_047035.1     28466344   ---.-.---.T--.----.-.T-.--..--.-.-T--------.---A--.-.----.--  28466362</w:t>
      </w:r>
    </w:p>
    <w:p>
      <w:r>
        <w:rPr>
          <w:rFonts w:ascii="Consolas" w:hAnsi="Consolas"/>
          <w:sz w:val="18"/>
        </w:rPr>
        <w:t>NC_047035.1     136826148  ---.-.---.A--G----.-.T-.--..--.-.-.--------.---A--.-.----.--  136826130</w:t>
      </w:r>
    </w:p>
    <w:p>
      <w:r>
        <w:rPr>
          <w:rFonts w:ascii="Consolas" w:hAnsi="Consolas"/>
          <w:sz w:val="18"/>
        </w:rPr>
        <w:t>NC_047035.1     147930559  ---.-.---..--.----.-.T-.--..--.-.-.--------.---A--G-.----.--  147930541</w:t>
      </w:r>
    </w:p>
    <w:p>
      <w:r>
        <w:rPr>
          <w:rFonts w:ascii="Consolas" w:hAnsi="Consolas"/>
          <w:sz w:val="18"/>
        </w:rPr>
        <w:t>NC_047035.1     150720173  ---T-.---A.--.----.-.T-.--..--.-.-.--------.---A--.-.----.--  150720191</w:t>
      </w:r>
    </w:p>
    <w:p>
      <w:r>
        <w:rPr>
          <w:rFonts w:ascii="Consolas" w:hAnsi="Consolas"/>
          <w:sz w:val="18"/>
        </w:rPr>
        <w:t>NC_047035.1     147984484  ---T-.---.G--.----.-.-------------.--------.---G--.-.----.--  147984472</w:t>
      </w:r>
    </w:p>
    <w:p>
      <w:r>
        <w:rPr>
          <w:rFonts w:ascii="Consolas" w:hAnsi="Consolas"/>
          <w:sz w:val="18"/>
        </w:rPr>
        <w:t>NC_047035.1     120275045  ---.-C----.--T----.-.T-.--.T--.-.-.--------.---A--.-.----.--  120275028</w:t>
      </w:r>
    </w:p>
    <w:p>
      <w:r>
        <w:rPr>
          <w:rFonts w:ascii="Consolas" w:hAnsi="Consolas"/>
          <w:sz w:val="18"/>
        </w:rPr>
        <w:t>NC_047045.1     66779099   ---.-.---..--.----.-.T-.--..--T-G-T--------.---A--C-A----T--  66779081</w:t>
      </w:r>
    </w:p>
    <w:p>
      <w:r>
        <w:rPr>
          <w:rFonts w:ascii="Consolas" w:hAnsi="Consolas"/>
          <w:sz w:val="18"/>
        </w:rPr>
        <w:t>NC_047045.1     85949355   ---.-.---..--.----.-.T-.--..--T-G-.--------.---.--.-A----G--  85949373</w:t>
      </w:r>
    </w:p>
    <w:p>
      <w:r>
        <w:rPr>
          <w:rFonts w:ascii="Consolas" w:hAnsi="Consolas"/>
          <w:sz w:val="18"/>
        </w:rPr>
        <w:t>NC_047045.1     61629570   ---.-.---A.--.----.-.G-.--.A--.-.-.--------.---A--.-.----.--  61629552</w:t>
      </w:r>
    </w:p>
    <w:p>
      <w:r>
        <w:rPr>
          <w:rFonts w:ascii="Consolas" w:hAnsi="Consolas"/>
          <w:sz w:val="18"/>
        </w:rPr>
        <w:t>NC_047045.1     82746367   ---T-G---.T--.----.-.T-.--..--T-G-.--------.---A--.-.----.--  82746385</w:t>
      </w:r>
    </w:p>
    <w:p>
      <w:r>
        <w:rPr>
          <w:rFonts w:ascii="Consolas" w:hAnsi="Consolas"/>
          <w:sz w:val="18"/>
        </w:rPr>
        <w:t>NC_047045.1     73464631   ---.-.---..--C----.-.T-.--..--.-.-.--------.---A--.-.----.--  73464613</w:t>
      </w:r>
    </w:p>
    <w:p>
      <w:r>
        <w:rPr>
          <w:rFonts w:ascii="Consolas" w:hAnsi="Consolas"/>
          <w:sz w:val="18"/>
        </w:rPr>
        <w:t>NC_047045.1     83465921   ---.-.---..--.----T-.T-.--.A--.-.-T--------.---A--G-C----.--  83465939</w:t>
      </w:r>
    </w:p>
    <w:p>
      <w:r>
        <w:rPr>
          <w:rFonts w:ascii="Consolas" w:hAnsi="Consolas"/>
          <w:sz w:val="18"/>
        </w:rPr>
        <w:t>NC_047045.1     63684897   ---T-G---..--.----.-..-.--..--G-.-.--------.---A--C-A----G--  63684915</w:t>
      </w:r>
    </w:p>
    <w:p>
      <w:r>
        <w:rPr>
          <w:rFonts w:ascii="Consolas" w:hAnsi="Consolas"/>
          <w:sz w:val="18"/>
        </w:rPr>
        <w:t>NC_047045.1     23930926   ---.-G---..--.----.-.T-.--..--.-.-.--------.---A--C-A----.--  23930944</w:t>
      </w:r>
    </w:p>
    <w:p>
      <w:r>
        <w:rPr>
          <w:rFonts w:ascii="Consolas" w:hAnsi="Consolas"/>
          <w:sz w:val="18"/>
        </w:rPr>
        <w:t>NC_047045.1     11305684   ---.-.---..--.----.-.T-.--..--.-.-.--------C---G--C-T----.--  11305702</w:t>
      </w:r>
    </w:p>
    <w:p>
      <w:r>
        <w:rPr>
          <w:rFonts w:ascii="Consolas" w:hAnsi="Consolas"/>
          <w:sz w:val="18"/>
        </w:rPr>
        <w:t>NC_047045.1     60868208   ---.-.---..--.----.-.T-T--..--.-.-.--------.---A--C-A----.--  60868190</w:t>
      </w:r>
    </w:p>
    <w:p>
      <w:r>
        <w:rPr>
          <w:rFonts w:ascii="Consolas" w:hAnsi="Consolas"/>
          <w:sz w:val="18"/>
        </w:rPr>
        <w:t>NC_047045.1     64212959   ---T-.---..--.----.-.T-.--..--.-.-.--------.--------.----.--  64212943</w:t>
      </w:r>
    </w:p>
    <w:p>
      <w:r>
        <w:rPr>
          <w:rFonts w:ascii="Consolas" w:hAnsi="Consolas"/>
          <w:sz w:val="18"/>
        </w:rPr>
        <w:t>NC_047045.1     39898101   ---G-.---..--.----.-.T-.--..--.-T-.--------.---A--.-.----.--  39898119</w:t>
      </w:r>
    </w:p>
    <w:p>
      <w:r>
        <w:rPr>
          <w:rFonts w:ascii="Consolas" w:hAnsi="Consolas"/>
          <w:sz w:val="18"/>
        </w:rPr>
        <w:t>NC_047045.1     74979174   ---.-.---..--.----.-.T-.--.T--.-.-.--------.---T--.-.----.--  74979192</w:t>
      </w:r>
    </w:p>
    <w:p>
      <w:r>
        <w:rPr>
          <w:rFonts w:ascii="Consolas" w:hAnsi="Consolas"/>
          <w:sz w:val="18"/>
        </w:rPr>
        <w:t>NC_047045.1     58673926   ---A-.---TT--.----.-.T-G--..--.-.-.--------C---A--C-A----.--  58673908</w:t>
      </w:r>
    </w:p>
    <w:p>
      <w:r>
        <w:rPr>
          <w:rFonts w:ascii="Consolas" w:hAnsi="Consolas"/>
          <w:sz w:val="18"/>
        </w:rPr>
        <w:t>NC_047045.1     37335161        .---..--.----.-.T-.--..--.-.-.--------.---A--.-.----.--  37335178</w:t>
      </w:r>
    </w:p>
    <w:p>
      <w:r>
        <w:rPr>
          <w:rFonts w:ascii="Consolas" w:hAnsi="Consolas"/>
          <w:sz w:val="18"/>
        </w:rPr>
        <w:t>NC_047045.1     61373591   ---.-.---.T--G----.-.T-.--..----.-.--------.---A--C-T----.--  61373574</w:t>
      </w:r>
    </w:p>
    <w:p>
      <w:r>
        <w:rPr>
          <w:rFonts w:ascii="Consolas" w:hAnsi="Consolas"/>
          <w:sz w:val="18"/>
        </w:rPr>
        <w:t>NC_047045.1     40336180   ---.-.-------.----.-.T-.--C.--.-.-.--------.---A--.-.----.--  40336196</w:t>
      </w:r>
    </w:p>
    <w:p>
      <w:r>
        <w:rPr>
          <w:rFonts w:ascii="Consolas" w:hAnsi="Consolas"/>
          <w:sz w:val="18"/>
        </w:rPr>
        <w:t>NC_047045.1     4909388    ---.-.---..--.----.-.T-.--..--.-.-.--------.---A--.-A----.--  4909370</w:t>
      </w:r>
    </w:p>
    <w:p>
      <w:r>
        <w:rPr>
          <w:rFonts w:ascii="Consolas" w:hAnsi="Consolas"/>
          <w:sz w:val="18"/>
        </w:rPr>
        <w:t>NC_047045.1     52356197   ---.-.---..--.----.-.T-.--..--.-.-.--------.---A--.-.----T--  52356179</w:t>
      </w:r>
    </w:p>
    <w:p>
      <w:r>
        <w:rPr>
          <w:rFonts w:ascii="Consolas" w:hAnsi="Consolas"/>
          <w:sz w:val="18"/>
        </w:rPr>
        <w:t>NC_047045.1     76522029   ---.-.---..--.----G-.T-.--.A--.-.-.--------A---A--C-A----.--  76522011</w:t>
      </w:r>
    </w:p>
    <w:p>
      <w:r>
        <w:rPr>
          <w:rFonts w:ascii="Consolas" w:hAnsi="Consolas"/>
          <w:sz w:val="18"/>
        </w:rPr>
        <w:t>NC_047045.1     65103124   ---.-.---T.--.----.-.T-T--TA--.-.-.--------.---A--.-.----T--  65103142</w:t>
      </w:r>
    </w:p>
    <w:p>
      <w:r>
        <w:rPr>
          <w:rFonts w:ascii="Consolas" w:hAnsi="Consolas"/>
          <w:sz w:val="18"/>
        </w:rPr>
        <w:t>NC_047045.1     66212057   ---G-.---..--.----.-.T-T--G.--.-.-.--------.---G--.-.----A--  66212075</w:t>
      </w:r>
    </w:p>
    <w:p>
      <w:r>
        <w:rPr>
          <w:rFonts w:ascii="Consolas" w:hAnsi="Consolas"/>
          <w:sz w:val="18"/>
        </w:rPr>
        <w:t>NC_047045.1     53044628   ---.-.---..--.----.-.T-.--..--.-.-.--------.---A--G-.----.--  53044610</w:t>
      </w:r>
    </w:p>
    <w:p>
      <w:r>
        <w:rPr>
          <w:rFonts w:ascii="Consolas" w:hAnsi="Consolas"/>
          <w:sz w:val="18"/>
        </w:rPr>
        <w:t>NC_047045.1     86247113   ---.-.---..--.----.-.T-.--..--.-.-T--------.---G--G-A----.--  86247095</w:t>
      </w:r>
    </w:p>
    <w:p>
      <w:r>
        <w:rPr>
          <w:rFonts w:ascii="Consolas" w:hAnsi="Consolas"/>
          <w:sz w:val="18"/>
        </w:rPr>
        <w:t>NC_047045.1     37247599   ---.-.---..--T----.-.G-.--..--.-.-.--------.---G--.-.----.--  37247581</w:t>
      </w:r>
    </w:p>
    <w:p>
      <w:r>
        <w:rPr>
          <w:rFonts w:ascii="Consolas" w:hAnsi="Consolas"/>
          <w:sz w:val="18"/>
        </w:rPr>
        <w:t>NC_047045.1     75283598   ---.-.---..--.----.-.T-.--..--.-.-.--------.---A--.-.----.--  75283580</w:t>
      </w:r>
    </w:p>
    <w:p>
      <w:r>
        <w:rPr>
          <w:rFonts w:ascii="Consolas" w:hAnsi="Consolas"/>
          <w:sz w:val="18"/>
        </w:rPr>
        <w:t>NC_047045.1     52182544   ---.-.---..--.----.-.T-.--.A--T-.-.--------.---A--.T.----.AT  52182523</w:t>
      </w:r>
    </w:p>
    <w:p>
      <w:r>
        <w:rPr>
          <w:rFonts w:ascii="Consolas" w:hAnsi="Consolas"/>
          <w:sz w:val="18"/>
        </w:rPr>
        <w:t>NC_047048.1     70355968   ---A-.---..--.----.-.T-.--G.--.-.-.--------.---A--C-A----A--  70355950</w:t>
      </w:r>
    </w:p>
    <w:p>
      <w:r>
        <w:rPr>
          <w:rFonts w:ascii="Consolas" w:hAnsi="Consolas"/>
          <w:sz w:val="18"/>
        </w:rPr>
        <w:t>NC_047048.1     24389080   ---.-.---..--.----.-.T-.--..--.-T-.--------.---T--.-A----.--  24389062</w:t>
      </w:r>
    </w:p>
    <w:p>
      <w:r>
        <w:rPr>
          <w:rFonts w:ascii="Consolas" w:hAnsi="Consolas"/>
          <w:sz w:val="18"/>
        </w:rPr>
        <w:t>NC_047048.1     69211687   ---.-.---..--.----.-.T-T--G.--.-.-.--------.---A--.-.----.--  69211705</w:t>
      </w:r>
    </w:p>
    <w:p>
      <w:r>
        <w:rPr>
          <w:rFonts w:ascii="Consolas" w:hAnsi="Consolas"/>
          <w:sz w:val="18"/>
        </w:rPr>
        <w:t>NC_047048.1     21560745   ---.-.---..--.----.-.T-.--..--.-.-T--------.---A--C-A----.--  21560727</w:t>
      </w:r>
    </w:p>
    <w:p>
      <w:r>
        <w:rPr>
          <w:rFonts w:ascii="Consolas" w:hAnsi="Consolas"/>
          <w:sz w:val="18"/>
        </w:rPr>
        <w:t>NC_047048.1     53877465   ---.-.---A.--.----.-.T-.--..--.-G-.--------.---A--.-.----.--  53877447</w:t>
      </w:r>
    </w:p>
    <w:p>
      <w:r>
        <w:rPr>
          <w:rFonts w:ascii="Consolas" w:hAnsi="Consolas"/>
          <w:sz w:val="18"/>
        </w:rPr>
        <w:t>NC_047048.1     50511813   ---.-.---.T--.----.-.T-G--..--T-.-.--------.---A--C-A----.--  50511795</w:t>
      </w:r>
    </w:p>
    <w:p>
      <w:r>
        <w:rPr>
          <w:rFonts w:ascii="Consolas" w:hAnsi="Consolas"/>
          <w:sz w:val="18"/>
        </w:rPr>
        <w:t>NC_047048.1     5790131    ---T-.---..--.----.-.T-.--.A--.-.-.--------.---A--.-A----.--  5790113</w:t>
      </w:r>
    </w:p>
    <w:p>
      <w:r>
        <w:rPr>
          <w:rFonts w:ascii="Consolas" w:hAnsi="Consolas"/>
          <w:sz w:val="18"/>
        </w:rPr>
        <w:t>NC_047048.1     80522376   ---T-.---..--G----.-.T-.--..--.-.-.--------.---A--A-.----T--  80522394</w:t>
      </w:r>
    </w:p>
    <w:p>
      <w:r>
        <w:rPr>
          <w:rFonts w:ascii="Consolas" w:hAnsi="Consolas"/>
          <w:sz w:val="18"/>
        </w:rPr>
        <w:t>NC_047048.1     61146355   ---.-.---..--G----.-.T-.--..--T-G-.--------.---A--.-A----.--  61146337</w:t>
      </w:r>
    </w:p>
    <w:p>
      <w:r>
        <w:rPr>
          <w:rFonts w:ascii="Consolas" w:hAnsi="Consolas"/>
          <w:sz w:val="18"/>
        </w:rPr>
        <w:t>NC_047048.1     63762815   ---.-.---A.--.----.-.T-.--..--.-.-.--------.---A--.-A----.--  63762833</w:t>
      </w:r>
    </w:p>
    <w:p>
      <w:r>
        <w:rPr>
          <w:rFonts w:ascii="Consolas" w:hAnsi="Consolas"/>
          <w:sz w:val="18"/>
        </w:rPr>
        <w:t>NC_047048.1     58500842   ---.-.---..--G----.-.T-.--..--.-.-.--------.---A--.-.----.--  58500824</w:t>
      </w:r>
    </w:p>
    <w:p>
      <w:r>
        <w:rPr>
          <w:rFonts w:ascii="Consolas" w:hAnsi="Consolas"/>
          <w:sz w:val="18"/>
        </w:rPr>
        <w:t>NC_047048.1     11335272   ---.-.---..--T----.-.T-.--..--.-.-G--------.---A--.-.----.--  11335290</w:t>
      </w:r>
    </w:p>
    <w:p>
      <w:r>
        <w:rPr>
          <w:rFonts w:ascii="Consolas" w:hAnsi="Consolas"/>
          <w:sz w:val="18"/>
        </w:rPr>
        <w:t>NC_047048.1     9797738    ---.-.---..--T----.-.T-.--..--.-.-A--------G---A--C-A----.--  9797720</w:t>
      </w:r>
    </w:p>
    <w:p>
      <w:r>
        <w:rPr>
          <w:rFonts w:ascii="Consolas" w:hAnsi="Consolas"/>
          <w:sz w:val="18"/>
        </w:rPr>
        <w:t>NC_047048.1     40199394   ---.-.---..--T----.-.T-.--..--.-.-.--------.---G--.-.----.--  40199376</w:t>
      </w:r>
    </w:p>
    <w:p>
      <w:r>
        <w:rPr>
          <w:rFonts w:ascii="Consolas" w:hAnsi="Consolas"/>
          <w:sz w:val="18"/>
        </w:rPr>
        <w:t>NC_047048.1     34384524   ---.-.---..--G----.-.T-.--.A--.-.-.--------C---A--.-.----.--  34384542</w:t>
      </w:r>
    </w:p>
    <w:p>
      <w:r>
        <w:rPr>
          <w:rFonts w:ascii="Consolas" w:hAnsi="Consolas"/>
          <w:sz w:val="18"/>
        </w:rPr>
        <w:t>NC_047048.1     3296751    ---.-C---A.--.----.-..-.--..--.-.-.--------C---A--.-.----.--  3296733</w:t>
      </w:r>
    </w:p>
    <w:p>
      <w:r>
        <w:rPr>
          <w:rFonts w:ascii="Consolas" w:hAnsi="Consolas"/>
          <w:sz w:val="18"/>
        </w:rPr>
        <w:t>NC_047048.1     30621639   ---.-.---..--.----.-CT-.--..--.-.-.--------A---A--C-.----.--  30621621</w:t>
      </w:r>
    </w:p>
    <w:p>
      <w:r>
        <w:rPr>
          <w:rFonts w:ascii="Consolas" w:hAnsi="Consolas"/>
          <w:sz w:val="18"/>
        </w:rPr>
        <w:t>NC_047048.1     21751541   ---.-.---.T--.----.-.G-.--TA--.-.-.-------------------------  21751528</w:t>
      </w:r>
    </w:p>
    <w:p>
      <w:r>
        <w:rPr>
          <w:rFonts w:ascii="Consolas" w:hAnsi="Consolas"/>
          <w:sz w:val="18"/>
        </w:rPr>
        <w:t>NC_047048.1     10991966   ---T-.---..--.----T-.T-.--.A--.-.-.--------.--------.----G--  10991982</w:t>
      </w:r>
    </w:p>
    <w:p>
      <w:r>
        <w:rPr>
          <w:rFonts w:ascii="Consolas" w:hAnsi="Consolas"/>
          <w:sz w:val="18"/>
        </w:rPr>
        <w:t>NC_047048.1     9650197    ---.-.---..--.----.-.T-.--..--.-.-T--------G---A--.-.----T--  9650215</w:t>
      </w:r>
    </w:p>
    <w:p>
      <w:r>
        <w:rPr>
          <w:rFonts w:ascii="Consolas" w:hAnsi="Consolas"/>
          <w:sz w:val="18"/>
        </w:rPr>
        <w:t>NC_047048.1     59090961   ---.-.---..--C----.-.T-.--..--.-.-G--------C---A--.-.----.--  59090943</w:t>
      </w:r>
    </w:p>
    <w:p>
      <w:r>
        <w:rPr>
          <w:rFonts w:ascii="Consolas" w:hAnsi="Consolas"/>
          <w:sz w:val="18"/>
        </w:rPr>
        <w:t>NC_047048.1     47770210   ---.-.---..--G----.-.T-.--..--.-G-.--------.---A--.-.-------  47770227</w:t>
      </w:r>
    </w:p>
    <w:p>
      <w:r>
        <w:rPr>
          <w:rFonts w:ascii="Consolas" w:hAnsi="Consolas"/>
          <w:sz w:val="18"/>
        </w:rPr>
        <w:t>NC_047048.1     59947792   ---.-.---..--G----.-.G-.--.A--.-.-.--------.---G--.-.TAAG.--  59947814</w:t>
      </w:r>
    </w:p>
    <w:p>
      <w:r>
        <w:rPr>
          <w:rFonts w:ascii="Consolas" w:hAnsi="Consolas"/>
          <w:sz w:val="18"/>
        </w:rPr>
        <w:t>NC_047048.1     39693652   ---.-.---..--.----.-.T-.--..--.-C-T--------.---A--G-.----.--  39693634</w:t>
      </w:r>
    </w:p>
    <w:p>
      <w:r>
        <w:rPr>
          <w:rFonts w:ascii="Consolas" w:hAnsi="Consolas"/>
          <w:sz w:val="18"/>
        </w:rPr>
        <w:t>NC_047048.1     10176514                                     .--------.---A--.-.----T--  10176519</w:t>
      </w:r>
    </w:p>
    <w:p>
      <w:r>
        <w:rPr>
          <w:rFonts w:ascii="Consolas" w:hAnsi="Consolas"/>
          <w:sz w:val="18"/>
        </w:rPr>
        <w:t>NC_047047.1     11448265   ---.-G---.T--.----.-.T-.--..--.-.-.--------.---G--A-.----.--  11448247</w:t>
      </w:r>
    </w:p>
    <w:p>
      <w:r>
        <w:rPr>
          <w:rFonts w:ascii="Consolas" w:hAnsi="Consolas"/>
          <w:sz w:val="18"/>
        </w:rPr>
        <w:t>NC_047047.1     4140543    ---.-.---..--.----.-.T-.--..--A-G-.--------.---A--.-.----.--  4140525</w:t>
      </w:r>
    </w:p>
    <w:p>
      <w:r>
        <w:rPr>
          <w:rFonts w:ascii="Consolas" w:hAnsi="Consolas"/>
          <w:sz w:val="18"/>
        </w:rPr>
        <w:t>NC_047047.1     76593137   ---.-.---..--.----.-.T-G--..--.-G-.--------.---.--.-.----.--  76593119</w:t>
      </w:r>
    </w:p>
    <w:p>
      <w:r>
        <w:rPr>
          <w:rFonts w:ascii="Consolas" w:hAnsi="Consolas"/>
          <w:sz w:val="18"/>
        </w:rPr>
        <w:t>NC_047047.1     35336242   ---.-G---..--.----.-.T-T--..--.-.-A--------G---A--.-.----.--  35336224</w:t>
      </w:r>
    </w:p>
    <w:p>
      <w:r>
        <w:rPr>
          <w:rFonts w:ascii="Consolas" w:hAnsi="Consolas"/>
          <w:sz w:val="18"/>
        </w:rPr>
        <w:t>NC_047047.1     43123833   ---.-.---..--.----.-.T-.--..--.-.-.--------C---A--.-.----.--  43123815</w:t>
      </w:r>
    </w:p>
    <w:p>
      <w:r>
        <w:rPr>
          <w:rFonts w:ascii="Consolas" w:hAnsi="Consolas"/>
          <w:sz w:val="18"/>
        </w:rPr>
        <w:t>NC_047047.1     11438626   ---.-.---..--.----.-.T-.--..--.-.-.--------.---A--.-.----.--  11438608</w:t>
      </w:r>
    </w:p>
    <w:p>
      <w:r>
        <w:rPr>
          <w:rFonts w:ascii="Consolas" w:hAnsi="Consolas"/>
          <w:sz w:val="18"/>
        </w:rPr>
        <w:t>NC_047047.1     15513627        .---..--.----.-.T-.--..--T-.-.--------.---A--C-A----T--  15513644</w:t>
      </w:r>
    </w:p>
    <w:p>
      <w:r>
        <w:rPr>
          <w:rFonts w:ascii="Consolas" w:hAnsi="Consolas"/>
          <w:sz w:val="18"/>
        </w:rPr>
        <w:t>NC_047047.1     35578529   ---A-.---..--.----.-.T-.--..--T-.-.--------A---A--C-A----T--  35578511</w:t>
      </w:r>
    </w:p>
    <w:p>
      <w:r>
        <w:rPr>
          <w:rFonts w:ascii="Consolas" w:hAnsi="Consolas"/>
          <w:sz w:val="18"/>
        </w:rPr>
        <w:t>NC_047047.1     77116631   ---T-.---..--.----.-.T-.--..--.-G-.--------.---A--C-A----.--  77116613</w:t>
      </w:r>
    </w:p>
    <w:p>
      <w:r>
        <w:rPr>
          <w:rFonts w:ascii="Consolas" w:hAnsi="Consolas"/>
          <w:sz w:val="18"/>
        </w:rPr>
        <w:t>NC_047047.1     37875689   ---.-.---..--.----.-.T-G---.--.-.-.--------.---A--.-.----.--  37875672</w:t>
      </w:r>
    </w:p>
    <w:p>
      <w:r>
        <w:rPr>
          <w:rFonts w:ascii="Consolas" w:hAnsi="Consolas"/>
          <w:sz w:val="18"/>
        </w:rPr>
        <w:t>NC_047047.1     13291618   ---G-.---..--.----.-.T-.--..--.-.-.--------.---A--C-C----.--  13291636</w:t>
      </w:r>
    </w:p>
    <w:p>
      <w:r>
        <w:rPr>
          <w:rFonts w:ascii="Consolas" w:hAnsi="Consolas"/>
          <w:sz w:val="18"/>
        </w:rPr>
        <w:t>NC_047047.1     58559591   ---.-.---..--G----.-.T-.--..--.-G-.--------.---A--C-A----.--  58559609</w:t>
      </w:r>
    </w:p>
    <w:p>
      <w:r>
        <w:rPr>
          <w:rFonts w:ascii="Consolas" w:hAnsi="Consolas"/>
          <w:sz w:val="18"/>
        </w:rPr>
        <w:t>NC_047047.1     9860928    ---.-.---..--.----.-.T-G--..--.-.-.--------.---G--C-A----.--  9860910</w:t>
      </w:r>
    </w:p>
    <w:p>
      <w:r>
        <w:rPr>
          <w:rFonts w:ascii="Consolas" w:hAnsi="Consolas"/>
          <w:sz w:val="18"/>
        </w:rPr>
        <w:t>NC_047047.1     34003333   ---.-.---..--.----.-.T-T--G.--.-.-.--------.---A--.-.----.--  34003315</w:t>
      </w:r>
    </w:p>
    <w:p>
      <w:r>
        <w:rPr>
          <w:rFonts w:ascii="Consolas" w:hAnsi="Consolas"/>
          <w:sz w:val="18"/>
        </w:rPr>
        <w:t>NC_047047.1     8549361    ---.-.---..--.----.-CT-.--..--.-.-.--------.---G--.-C----.--  8549379</w:t>
      </w:r>
    </w:p>
    <w:p>
      <w:r>
        <w:rPr>
          <w:rFonts w:ascii="Consolas" w:hAnsi="Consolas"/>
          <w:sz w:val="18"/>
        </w:rPr>
        <w:t>NC_047047.1     28849806   ---.-.---..--.----T-.T-.--..--.-.-.--------A---A--C-A----.--  28849824</w:t>
      </w:r>
    </w:p>
    <w:p>
      <w:r>
        <w:rPr>
          <w:rFonts w:ascii="Consolas" w:hAnsi="Consolas"/>
          <w:sz w:val="18"/>
        </w:rPr>
        <w:t>NC_047047.1     14530568   ---.-.---..--.----.-.T-.--..--.-.-.--------.---T--C-A----.--  14530550</w:t>
      </w:r>
    </w:p>
    <w:p>
      <w:r>
        <w:rPr>
          <w:rFonts w:ascii="Consolas" w:hAnsi="Consolas"/>
          <w:sz w:val="18"/>
        </w:rPr>
        <w:t>NC_047047.1     59719524   ---.-C---..--.----.-.T-.--.A--.-.-.--------.---A--C-A----.--  59719542</w:t>
      </w:r>
    </w:p>
    <w:p>
      <w:r>
        <w:rPr>
          <w:rFonts w:ascii="Consolas" w:hAnsi="Consolas"/>
          <w:sz w:val="18"/>
        </w:rPr>
        <w:t>NC_047047.1     87255367   ---.-.---..--C----.-.G-.--..--.-C-.--------.---G--.-.----.--  87255385</w:t>
      </w:r>
    </w:p>
    <w:p>
      <w:r>
        <w:rPr>
          <w:rFonts w:ascii="Consolas" w:hAnsi="Consolas"/>
          <w:sz w:val="18"/>
        </w:rPr>
        <w:t>NC_047047.1     77246700   ---.-G---A.--.----.-.T-.--..--.-.-.--------.---A--.-.----.--  77246682</w:t>
      </w:r>
    </w:p>
    <w:p>
      <w:r>
        <w:rPr>
          <w:rFonts w:ascii="Consolas" w:hAnsi="Consolas"/>
          <w:sz w:val="18"/>
        </w:rPr>
        <w:t>NC_047037.1     90558949   ---.-.---..--.----T-.T-.--..--.-.-.--------.---A--C-A----.--  90558967</w:t>
      </w:r>
    </w:p>
    <w:p>
      <w:r>
        <w:rPr>
          <w:rFonts w:ascii="Consolas" w:hAnsi="Consolas"/>
          <w:sz w:val="18"/>
        </w:rPr>
        <w:t>NC_047037.1     48492624   ---.-.---..--.----.-.T-.--..--T-.-.--------.---A--.-.----.--  48492642</w:t>
      </w:r>
    </w:p>
    <w:p>
      <w:r>
        <w:rPr>
          <w:rFonts w:ascii="Consolas" w:hAnsi="Consolas"/>
          <w:sz w:val="18"/>
        </w:rPr>
        <w:t>NC_047037.1     41566927   ---.-.---.G--.----.-.T-T--.A--.-.-G--------.---A--.-.----.--  41566945</w:t>
      </w:r>
    </w:p>
    <w:p>
      <w:r>
        <w:rPr>
          <w:rFonts w:ascii="Consolas" w:hAnsi="Consolas"/>
          <w:sz w:val="18"/>
        </w:rPr>
        <w:t>NC_047037.1     57989174   ---.-.---..--.----G-CA-.--TT--.-.-.--------.---A--C-A----.--  57989156</w:t>
      </w:r>
    </w:p>
    <w:p>
      <w:r>
        <w:rPr>
          <w:rFonts w:ascii="Consolas" w:hAnsi="Consolas"/>
          <w:sz w:val="18"/>
        </w:rPr>
        <w:t>NC_047037.1     142504746  ---.-.---..--.----.-.T-.--..--.-.-.--------.---A--.-.----T--  142504764</w:t>
      </w:r>
    </w:p>
    <w:p>
      <w:r>
        <w:rPr>
          <w:rFonts w:ascii="Consolas" w:hAnsi="Consolas"/>
          <w:sz w:val="18"/>
        </w:rPr>
        <w:t>NC_047037.1     55600305   ---.-.---..--.----G-.T-.--C.--A-.-.--------.---G--.-A----.--  55600287</w:t>
      </w:r>
    </w:p>
    <w:p>
      <w:r>
        <w:rPr>
          <w:rFonts w:ascii="Consolas" w:hAnsi="Consolas"/>
          <w:sz w:val="18"/>
        </w:rPr>
        <w:t>NC_047037.1     13668809   ---.-.---..--.----.-.T-.--..--.-T-.--------.---A--G-.----.--  13668827</w:t>
      </w:r>
    </w:p>
    <w:p>
      <w:r>
        <w:rPr>
          <w:rFonts w:ascii="Consolas" w:hAnsi="Consolas"/>
          <w:sz w:val="18"/>
        </w:rPr>
        <w:t>NC_047037.1     94656213   ---.-.---..--.----.-.T-.--..--.-.-.--------.---.--.-.----.--  94656195</w:t>
      </w:r>
    </w:p>
    <w:p>
      <w:r>
        <w:rPr>
          <w:rFonts w:ascii="Consolas" w:hAnsi="Consolas"/>
          <w:sz w:val="18"/>
        </w:rPr>
        <w:t>NC_047037.1     43230057   ---T-.---..--.----.-.T-.--..--.-.-.--------.---A--C-A----.--  43230075</w:t>
      </w:r>
    </w:p>
    <w:p>
      <w:r>
        <w:rPr>
          <w:rFonts w:ascii="Consolas" w:hAnsi="Consolas"/>
          <w:sz w:val="18"/>
        </w:rPr>
        <w:t>NC_047037.1     41629195   ---.-.---.G--.----.-.T-.--..--T-.-.--------.---A--.-.----.--  41629177</w:t>
      </w:r>
    </w:p>
    <w:p>
      <w:r>
        <w:rPr>
          <w:rFonts w:ascii="Consolas" w:hAnsi="Consolas"/>
          <w:sz w:val="18"/>
        </w:rPr>
        <w:t>NC_047037.1     10202865   ---.-.---.T--.----.-.G-.--.C--.-.-.--------.---A--.-.----.--  10202847</w:t>
      </w:r>
    </w:p>
    <w:p>
      <w:r>
        <w:rPr>
          <w:rFonts w:ascii="Consolas" w:hAnsi="Consolas"/>
          <w:sz w:val="18"/>
        </w:rPr>
        <w:t>NC_047037.1     62128680   ---.-.---..--.----.-.T-.--.A--.-.-.--------.---A--.-.----.--  62128662</w:t>
      </w:r>
    </w:p>
    <w:p>
      <w:r>
        <w:rPr>
          <w:rFonts w:ascii="Consolas" w:hAnsi="Consolas"/>
          <w:sz w:val="18"/>
        </w:rPr>
        <w:t>NC_047037.1     26828719   ---.-.---..--.----T-.T-.--.A--.-.-.--------.---A--.-.----.--  26828737</w:t>
      </w:r>
    </w:p>
    <w:p>
      <w:r>
        <w:rPr>
          <w:rFonts w:ascii="Consolas" w:hAnsi="Consolas"/>
          <w:sz w:val="18"/>
        </w:rPr>
        <w:t>NC_047037.1     56018579   ---.-.---.G--.----.-.T-.--..--.-.-.--------.---A--C-A----.--  56018561</w:t>
      </w:r>
    </w:p>
    <w:p>
      <w:r>
        <w:rPr>
          <w:rFonts w:ascii="Consolas" w:hAnsi="Consolas"/>
          <w:sz w:val="18"/>
        </w:rPr>
        <w:t>NC_047037.1     99717928   ---.-.---A.--.----.-.T-.--..--.-.-.--------.---G--C-A----.--  99717910</w:t>
      </w:r>
    </w:p>
    <w:p>
      <w:r>
        <w:rPr>
          <w:rFonts w:ascii="Consolas" w:hAnsi="Consolas"/>
          <w:sz w:val="18"/>
        </w:rPr>
        <w:t>NC_047037.1     104147840  ---.-.---..--.----.-.T-.--..--.-.-.--------.---A--C-A----.--  104147822</w:t>
      </w:r>
    </w:p>
    <w:p>
      <w:r>
        <w:rPr>
          <w:rFonts w:ascii="Consolas" w:hAnsi="Consolas"/>
          <w:sz w:val="18"/>
        </w:rPr>
        <w:t>NC_047037.1     56660003   ---.-.---..--.----.-.T-.--.A--.-.-.--------.---A--.-.----.--  56659985</w:t>
      </w:r>
    </w:p>
    <w:p>
      <w:r>
        <w:rPr>
          <w:rFonts w:ascii="Consolas" w:hAnsi="Consolas"/>
          <w:sz w:val="18"/>
        </w:rPr>
        <w:t>NC_047037.1     8236166    ---.-.---..--.----.-.T-.--..--.-.-.--------.---G--.-.----T--  8236184</w:t>
      </w:r>
    </w:p>
    <w:p>
      <w:r>
        <w:rPr>
          <w:rFonts w:ascii="Consolas" w:hAnsi="Consolas"/>
          <w:sz w:val="18"/>
        </w:rPr>
        <w:t>NC_047037.1     50696261   ---.-.---..--.----.-.T-.--..--.-.-.--------.---A--C-A----.--  50696279</w:t>
      </w:r>
    </w:p>
    <w:p>
      <w:r>
        <w:rPr>
          <w:rFonts w:ascii="Consolas" w:hAnsi="Consolas"/>
          <w:sz w:val="18"/>
        </w:rPr>
        <w:t>NC_047037.1     47735169   ---.-.---..--.----T-.T-.--..--.-.-.--------.---A--C-A----T--  47735187</w:t>
      </w:r>
    </w:p>
    <w:p>
      <w:r>
        <w:rPr>
          <w:rFonts w:ascii="Consolas" w:hAnsi="Consolas"/>
          <w:sz w:val="18"/>
        </w:rPr>
        <w:t>NC_047037.1     15176020   ---.-.---..--.----.-.T-.--..--.-.-.--------.---A--G-.----.--  15176002</w:t>
      </w:r>
    </w:p>
    <w:p>
      <w:r>
        <w:rPr>
          <w:rFonts w:ascii="Consolas" w:hAnsi="Consolas"/>
          <w:sz w:val="18"/>
        </w:rPr>
        <w:t>NC_047037.1     85733540   ---.-.---AT--.----.-.T-.--..--.-.-.--------.----------------  85733554</w:t>
      </w:r>
    </w:p>
    <w:p>
      <w:r>
        <w:rPr>
          <w:rFonts w:ascii="Consolas" w:hAnsi="Consolas"/>
          <w:sz w:val="18"/>
        </w:rPr>
        <w:t>NC_047037.1     14488739   ---.-.---..--.----.-.T-.--..--.-.-.--------.---A--.-A----.--  14488757</w:t>
      </w:r>
    </w:p>
    <w:p>
      <w:r>
        <w:rPr>
          <w:rFonts w:ascii="Consolas" w:hAnsi="Consolas"/>
          <w:sz w:val="18"/>
        </w:rPr>
        <w:t>NC_047037.1     91165053   ---.-C---..--.----.-.T-.--T.--.-.-.--------.---A--C-A----.--  91165071</w:t>
      </w:r>
    </w:p>
    <w:p>
      <w:r>
        <w:rPr>
          <w:rFonts w:ascii="Consolas" w:hAnsi="Consolas"/>
          <w:sz w:val="18"/>
        </w:rPr>
        <w:t>NC_047037.1     54723740   ---.-.---..--.----.-.T-.--..--.-.-.--------.A--.--C-T----T--  54723721</w:t>
      </w:r>
    </w:p>
    <w:p>
      <w:r>
        <w:rPr>
          <w:rFonts w:ascii="Consolas" w:hAnsi="Consolas"/>
          <w:sz w:val="18"/>
        </w:rPr>
        <w:t>NC_047037.1     47524182   ---.-.---..--.----.-.T-.--..--.-.-.--------.---A--.-A----.--  47524164</w:t>
      </w:r>
    </w:p>
    <w:p>
      <w:r>
        <w:rPr>
          <w:rFonts w:ascii="Consolas" w:hAnsi="Consolas"/>
          <w:sz w:val="18"/>
        </w:rPr>
        <w:t>NC_047037.1     52109528   ---.-.---..--.----.-.T-T--..--.-.-.--------.---A--C-A----.--  52109546</w:t>
      </w:r>
    </w:p>
    <w:p>
      <w:r>
        <w:rPr>
          <w:rFonts w:ascii="Consolas" w:hAnsi="Consolas"/>
          <w:sz w:val="18"/>
        </w:rPr>
        <w:t>NC_047037.1     33433731   ---.-.---A.--.----.-.T-.--..--.-.-.--------.---G--.-A----.--  33433713</w:t>
      </w:r>
    </w:p>
    <w:p>
      <w:r>
        <w:rPr>
          <w:rFonts w:ascii="Consolas" w:hAnsi="Consolas"/>
          <w:sz w:val="18"/>
        </w:rPr>
        <w:t>NC_047037.1     57534676   ---T-.---..--T----.-.T-.--..--.-.-.--------.---A--.-.----.--  57534658</w:t>
      </w:r>
    </w:p>
    <w:p>
      <w:r>
        <w:rPr>
          <w:rFonts w:ascii="Consolas" w:hAnsi="Consolas"/>
          <w:sz w:val="18"/>
        </w:rPr>
        <w:t>NC_047037.1     29952162   ---.-.---AT--.----.-.T-T--..--.-.-.--------.---A--.-.----.--  29952180</w:t>
      </w:r>
    </w:p>
    <w:p>
      <w:r>
        <w:rPr>
          <w:rFonts w:ascii="Consolas" w:hAnsi="Consolas"/>
          <w:sz w:val="18"/>
        </w:rPr>
        <w:t>NC_047037.1     41301450   ---.-C---.A--.----.-CT-.--..--.-.-.--------.---A--.-.----G--  41301468</w:t>
      </w:r>
    </w:p>
    <w:p>
      <w:r>
        <w:rPr>
          <w:rFonts w:ascii="Consolas" w:hAnsi="Consolas"/>
          <w:sz w:val="18"/>
        </w:rPr>
        <w:t>NC_047037.1     62265846   ---.-.---..--.----.-.T-T--..--G-.-.--------.---A--.-.----T--  62265828</w:t>
      </w:r>
    </w:p>
    <w:p>
      <w:r>
        <w:rPr>
          <w:rFonts w:ascii="Consolas" w:hAnsi="Consolas"/>
          <w:sz w:val="18"/>
        </w:rPr>
        <w:t>NC_047037.1     93258534   ---.-.---..--.----T-.T-.--..--.-.-T--------.---A--C-A----.--  93258516</w:t>
      </w:r>
    </w:p>
    <w:p>
      <w:r>
        <w:rPr>
          <w:rFonts w:ascii="Consolas" w:hAnsi="Consolas"/>
          <w:sz w:val="18"/>
        </w:rPr>
        <w:t>NC_047037.1     94197175   ---.-.---..--.----.-.T-.--T.--.-.-.--------.---A--.-.----.--  94197193</w:t>
      </w:r>
    </w:p>
    <w:p>
      <w:r>
        <w:rPr>
          <w:rFonts w:ascii="Consolas" w:hAnsi="Consolas"/>
          <w:sz w:val="18"/>
        </w:rPr>
        <w:t>NC_047037.1     54516939   ---.-.---..--T----T-.T-.--..--.-.-.--------.---A--.-.----.--  54516921</w:t>
      </w:r>
    </w:p>
    <w:p>
      <w:r>
        <w:rPr>
          <w:rFonts w:ascii="Consolas" w:hAnsi="Consolas"/>
          <w:sz w:val="18"/>
        </w:rPr>
        <w:t>NC_047037.1     7631201    ---.-.---..--.----.-.T-.--..--.-.-.--------.---A--C-A----.--  7631183</w:t>
      </w:r>
    </w:p>
    <w:p>
      <w:r>
        <w:rPr>
          <w:rFonts w:ascii="Consolas" w:hAnsi="Consolas"/>
          <w:sz w:val="18"/>
        </w:rPr>
        <w:t>NC_047037.1     35513978   ---.-.---..--.----.-CT-.--..--.-.-.--------.----------------  35513964</w:t>
      </w:r>
    </w:p>
    <w:p>
      <w:r>
        <w:rPr>
          <w:rFonts w:ascii="Consolas" w:hAnsi="Consolas"/>
          <w:sz w:val="18"/>
        </w:rPr>
        <w:t>NC_047037.1     105877822  ---.-.---..--.----.-.T-.--..--.-.-.--------A---G--.-.----.--  105877840</w:t>
      </w:r>
    </w:p>
    <w:p>
      <w:r>
        <w:rPr>
          <w:rFonts w:ascii="Consolas" w:hAnsi="Consolas"/>
          <w:sz w:val="18"/>
        </w:rPr>
        <w:t>NC_047037.1     56627117   ---.-.---..--.----.-.T-.--..--.-.-.--------.---A--C-.----.--  56627099</w:t>
      </w:r>
    </w:p>
    <w:p>
      <w:r>
        <w:rPr>
          <w:rFonts w:ascii="Consolas" w:hAnsi="Consolas"/>
          <w:sz w:val="18"/>
        </w:rPr>
        <w:t>NC_047037.1     135059890  ---.-.---..--.----.-.T-.--..--.-T-.--------.---G--.-.----.--  135059908</w:t>
      </w:r>
    </w:p>
    <w:p>
      <w:r>
        <w:rPr>
          <w:rFonts w:ascii="Consolas" w:hAnsi="Consolas"/>
          <w:sz w:val="18"/>
        </w:rPr>
        <w:t>NC_047037.1     140994274  ---.-.---..--C----.-.T-.--C---.-G-.--------.---G--.-.----.--  140994291</w:t>
      </w:r>
    </w:p>
    <w:p>
      <w:r>
        <w:rPr>
          <w:rFonts w:ascii="Consolas" w:hAnsi="Consolas"/>
          <w:sz w:val="18"/>
        </w:rPr>
        <w:t>NC_047043.1     11288920   ---.-.---T.--.----.-.T-.--.A--.-.-.--------.---A--C-A----.--  11288938</w:t>
      </w:r>
    </w:p>
    <w:p>
      <w:r>
        <w:rPr>
          <w:rFonts w:ascii="Consolas" w:hAnsi="Consolas"/>
          <w:sz w:val="18"/>
        </w:rPr>
        <w:t>NC_047043.1     79464792   ---T-.---A.--.----.-.T-T--..--.-.-.--------.---.--.-.----.--  79464810</w:t>
      </w:r>
    </w:p>
    <w:p>
      <w:r>
        <w:rPr>
          <w:rFonts w:ascii="Consolas" w:hAnsi="Consolas"/>
          <w:sz w:val="18"/>
        </w:rPr>
        <w:t>NC_047043.1     88783699   ---.-.---..--G----.-CT-.--..--G-C-.--------.---A--C-A----.--  88783681</w:t>
      </w:r>
    </w:p>
    <w:p>
      <w:r>
        <w:rPr>
          <w:rFonts w:ascii="Consolas" w:hAnsi="Consolas"/>
          <w:sz w:val="18"/>
        </w:rPr>
        <w:t>NC_047043.1     8799837    ---T-.---..--.----.-.T-T--..--.-.-.--------.---A--.-.----.--  8799819</w:t>
      </w:r>
    </w:p>
    <w:p>
      <w:r>
        <w:rPr>
          <w:rFonts w:ascii="Consolas" w:hAnsi="Consolas"/>
          <w:sz w:val="18"/>
        </w:rPr>
        <w:t>NC_047043.1     32443092   ---.-G---..--.----.-AT-.--..--.-C-.--------.---A--.-.----.--  32443074</w:t>
      </w:r>
    </w:p>
    <w:p>
      <w:r>
        <w:rPr>
          <w:rFonts w:ascii="Consolas" w:hAnsi="Consolas"/>
          <w:sz w:val="18"/>
        </w:rPr>
        <w:t>NC_047043.1     17177524   ---.-.---A.--.----.-.T-.--..--T-.-.--------C---A--C-A----.--  17177542</w:t>
      </w:r>
    </w:p>
    <w:p>
      <w:r>
        <w:rPr>
          <w:rFonts w:ascii="Consolas" w:hAnsi="Consolas"/>
          <w:sz w:val="18"/>
        </w:rPr>
        <w:t>NC_047043.1     74146828                                                            .--  74146828</w:t>
      </w:r>
    </w:p>
    <w:p>
      <w:r>
        <w:rPr>
          <w:rFonts w:ascii="Consolas" w:hAnsi="Consolas"/>
          <w:sz w:val="18"/>
        </w:rPr>
        <w:t>NC_047043.1     62119658   ---.-.---..--.----.-..-.--..--.-.-A--------.---A--.-.----.--  62119640</w:t>
      </w:r>
    </w:p>
    <w:p>
      <w:r>
        <w:rPr>
          <w:rFonts w:ascii="Consolas" w:hAnsi="Consolas"/>
          <w:sz w:val="18"/>
        </w:rPr>
        <w:t>NC_047043.1     48408066   ---G-.---C.--.----.-.T-.--..--.-.-.--------.---A--G-.----.--  48408084</w:t>
      </w:r>
    </w:p>
    <w:p>
      <w:r>
        <w:rPr>
          <w:rFonts w:ascii="Consolas" w:hAnsi="Consolas"/>
          <w:sz w:val="18"/>
        </w:rPr>
        <w:t>NC_047043.1     61908453   ---.-.---CT--.----.-.T-.--..--.-.-.--------.---A--C-A----.--  61908471</w:t>
      </w:r>
    </w:p>
    <w:p>
      <w:r>
        <w:rPr>
          <w:rFonts w:ascii="Consolas" w:hAnsi="Consolas"/>
          <w:sz w:val="18"/>
        </w:rPr>
        <w:t>NC_047043.1     96422206   ---.-.---..--.----.-.T-.--..--.-.-.--------C---G--.-.----.--  96422224</w:t>
      </w:r>
    </w:p>
    <w:p>
      <w:r>
        <w:rPr>
          <w:rFonts w:ascii="Consolas" w:hAnsi="Consolas"/>
          <w:sz w:val="18"/>
        </w:rPr>
        <w:t>NC_047043.1     89764129   ---.-.---.T--.----.-.A-A--..--T-.-.--------.---A--C-A----.--  89764111</w:t>
      </w:r>
    </w:p>
    <w:p>
      <w:r>
        <w:rPr>
          <w:rFonts w:ascii="Consolas" w:hAnsi="Consolas"/>
          <w:sz w:val="18"/>
        </w:rPr>
        <w:t>NC_047043.1     9770830    ---.-.---..--.----.-.T-.--..--.-.-.--------.---A--C-A----.--  9770812</w:t>
      </w:r>
    </w:p>
    <w:p>
      <w:r>
        <w:rPr>
          <w:rFonts w:ascii="Consolas" w:hAnsi="Consolas"/>
          <w:sz w:val="18"/>
        </w:rPr>
        <w:t>NC_047043.1     40989425   ---.-.---.T--.----.-.G-.--..--.-.-.--------.---A--G-.----.--  40989407</w:t>
      </w:r>
    </w:p>
    <w:p>
      <w:r>
        <w:rPr>
          <w:rFonts w:ascii="Consolas" w:hAnsi="Consolas"/>
          <w:sz w:val="18"/>
        </w:rPr>
        <w:t>NC_047043.1     22847250   ---.-G---..--.----.-.T-.--..--.-.-.--------.------A-C----A--  22847267</w:t>
      </w:r>
    </w:p>
    <w:p>
      <w:r>
        <w:rPr>
          <w:rFonts w:ascii="Consolas" w:hAnsi="Consolas"/>
          <w:sz w:val="18"/>
        </w:rPr>
        <w:t>NC_047043.1     3396940    ---.-.---.G--.----.-..-.--..--.-C-.--------.---A--G-.----.--  3396958</w:t>
      </w:r>
    </w:p>
    <w:p>
      <w:r>
        <w:rPr>
          <w:rFonts w:ascii="Consolas" w:hAnsi="Consolas"/>
          <w:sz w:val="18"/>
        </w:rPr>
        <w:t>NC_047043.1     3630192    ---.-.---..--.----.-.T-.--..--.-.-.--------.---A--G-.----.--  3630174</w:t>
      </w:r>
    </w:p>
    <w:p>
      <w:r>
        <w:rPr>
          <w:rFonts w:ascii="Consolas" w:hAnsi="Consolas"/>
          <w:sz w:val="18"/>
        </w:rPr>
        <w:t>NC_047043.1     97948343   ---.-.---..--.----.-.T-.--..--.-.-.--------.---.--.-.----.--  97948325</w:t>
      </w:r>
    </w:p>
    <w:p>
      <w:r>
        <w:rPr>
          <w:rFonts w:ascii="Consolas" w:hAnsi="Consolas"/>
          <w:sz w:val="18"/>
        </w:rPr>
        <w:t>NC_047043.1     36312168   ---.-.A--..--.----.-.T-.--..--.-.-.--------.---A--C-A----.--  36312149</w:t>
      </w:r>
    </w:p>
    <w:p>
      <w:r>
        <w:rPr>
          <w:rFonts w:ascii="Consolas" w:hAnsi="Consolas"/>
          <w:sz w:val="18"/>
        </w:rPr>
        <w:t>NC_047043.1     2697947    ---.-.---..--.----.-.T-.---.--.-.-.--------.---A--G-A----.--  2697930</w:t>
      </w:r>
    </w:p>
    <w:p>
      <w:r>
        <w:rPr>
          <w:rFonts w:ascii="Consolas" w:hAnsi="Consolas"/>
          <w:sz w:val="18"/>
        </w:rPr>
        <w:t>NC_047040.1     40317322   ---.-.---..--.----.-.A-.--..--.-.-.--------.---A--C-A----.--  40317340</w:t>
      </w:r>
    </w:p>
    <w:p>
      <w:r>
        <w:rPr>
          <w:rFonts w:ascii="Consolas" w:hAnsi="Consolas"/>
          <w:sz w:val="18"/>
        </w:rPr>
        <w:t>NC_047040.1     32948901   ---.-.---.T--.----G-.T-.--..--.-.-T--------.---A--C-A----.--  32948919</w:t>
      </w:r>
    </w:p>
    <w:p>
      <w:r>
        <w:rPr>
          <w:rFonts w:ascii="Consolas" w:hAnsi="Consolas"/>
          <w:sz w:val="18"/>
        </w:rPr>
        <w:t>NC_047040.1     88373040   ---.-.---..--.----.-.T-.--..--.-.-A--------G---A--C-A----.--  88373058</w:t>
      </w:r>
    </w:p>
    <w:p>
      <w:r>
        <w:rPr>
          <w:rFonts w:ascii="Consolas" w:hAnsi="Consolas"/>
          <w:sz w:val="18"/>
        </w:rPr>
        <w:t>NC_047040.1     35552616   ---.-.---..--.----.-.T-.--..--.-.-.--------.---A--C-A----.--  35552634</w:t>
      </w:r>
    </w:p>
    <w:p>
      <w:r>
        <w:rPr>
          <w:rFonts w:ascii="Consolas" w:hAnsi="Consolas"/>
          <w:sz w:val="18"/>
        </w:rPr>
        <w:t>NC_047040.1     80258707   ---.-.---A.--.----.-.T-T--..--.-.-G--------.---A--.-.----.--  80258725</w:t>
      </w:r>
    </w:p>
    <w:p>
      <w:r>
        <w:rPr>
          <w:rFonts w:ascii="Consolas" w:hAnsi="Consolas"/>
          <w:sz w:val="18"/>
        </w:rPr>
        <w:t>NC_047040.1     80046651   ---.-.---..--.----.-CT-.--..--.-.-T--------.---A--.-C----T--  80046633</w:t>
      </w:r>
    </w:p>
    <w:p>
      <w:r>
        <w:rPr>
          <w:rFonts w:ascii="Consolas" w:hAnsi="Consolas"/>
          <w:sz w:val="18"/>
        </w:rPr>
        <w:t>NC_047040.1     37416341   ---A-.---..--.----.-.T-.--..--.-.-.--------.---A--C-A----.--  37416359</w:t>
      </w:r>
    </w:p>
    <w:p>
      <w:r>
        <w:rPr>
          <w:rFonts w:ascii="Consolas" w:hAnsi="Consolas"/>
          <w:sz w:val="18"/>
        </w:rPr>
        <w:t>NC_047040.1     94739518   ---T-.---TA--.----T-..-.--..--T-.-.--------.---A--C-C----.--  94739536</w:t>
      </w:r>
    </w:p>
    <w:p>
      <w:r>
        <w:rPr>
          <w:rFonts w:ascii="Consolas" w:hAnsi="Consolas"/>
          <w:sz w:val="18"/>
        </w:rPr>
        <w:t>NC_047040.1     45923008   ---.-.---T.--.----.-.T-.--..--.-.-.--------.---A--.-.----T--  45923026</w:t>
      </w:r>
    </w:p>
    <w:p>
      <w:r>
        <w:rPr>
          <w:rFonts w:ascii="Consolas" w:hAnsi="Consolas"/>
          <w:sz w:val="18"/>
        </w:rPr>
        <w:t>NC_047040.1     64269556   ---.-.---..--.----G-.T-.--..--.-.-.--------.---T--.-.----.--  64269574</w:t>
      </w:r>
    </w:p>
    <w:p>
      <w:r>
        <w:rPr>
          <w:rFonts w:ascii="Consolas" w:hAnsi="Consolas"/>
          <w:sz w:val="18"/>
        </w:rPr>
        <w:t>NC_047040.1     50365773   ---.-.---..--.----.-.T-.--..--.-.-.--------G---A--.-.----.--  50365755</w:t>
      </w:r>
    </w:p>
    <w:p>
      <w:r>
        <w:rPr>
          <w:rFonts w:ascii="Consolas" w:hAnsi="Consolas"/>
          <w:sz w:val="18"/>
        </w:rPr>
        <w:t>NC_047040.1     8936080    ---.-.---..--.----.-.T-.--..--.-.-.--------.---A--G-.----T--  8936062</w:t>
      </w:r>
    </w:p>
    <w:p>
      <w:r>
        <w:rPr>
          <w:rFonts w:ascii="Consolas" w:hAnsi="Consolas"/>
          <w:sz w:val="18"/>
        </w:rPr>
        <w:t>NC_047040.1     29275460   ---.-.---..--.----.-.T-.--..--.-.-.--------C---A--.-.----T--  29275442</w:t>
      </w:r>
    </w:p>
    <w:p>
      <w:r>
        <w:rPr>
          <w:rFonts w:ascii="Consolas" w:hAnsi="Consolas"/>
          <w:sz w:val="18"/>
        </w:rPr>
        <w:t>NC_047040.1     66054474   ---G-.---A.--.----T-.T-.--..--.-.-.--------G---A--C-.----.--  66054456</w:t>
      </w:r>
    </w:p>
    <w:p>
      <w:r>
        <w:rPr>
          <w:rFonts w:ascii="Consolas" w:hAnsi="Consolas"/>
          <w:sz w:val="18"/>
        </w:rPr>
        <w:t>NC_047040.1     3935463    ---.-.---..--T----.-AT-G--..--.-.-.--------.---A--C-A----.--  3935445</w:t>
      </w:r>
    </w:p>
    <w:p>
      <w:r>
        <w:rPr>
          <w:rFonts w:ascii="Consolas" w:hAnsi="Consolas"/>
          <w:sz w:val="18"/>
        </w:rPr>
        <w:t>NC_047040.1     8272134    ---.-.---..--.----.-.T-.--..--.-G-.--------.---A--.-.----.--  8272116</w:t>
      </w:r>
    </w:p>
    <w:p>
      <w:r>
        <w:rPr>
          <w:rFonts w:ascii="Consolas" w:hAnsi="Consolas"/>
          <w:sz w:val="18"/>
        </w:rPr>
        <w:t>NC_047040.1     6261716    ---.-.---..--T----T-GT-.--..--.-.-.--------.---A--G-.----.--  6261698</w:t>
      </w:r>
    </w:p>
    <w:p>
      <w:r>
        <w:rPr>
          <w:rFonts w:ascii="Consolas" w:hAnsi="Consolas"/>
          <w:sz w:val="18"/>
        </w:rPr>
        <w:t>NC_047040.1     97803760   ---.-.---..--.----.-.G-.--..--.-.-.--------.---.--.-C----.--  97803778</w:t>
      </w:r>
    </w:p>
    <w:p>
      <w:r>
        <w:rPr>
          <w:rFonts w:ascii="Consolas" w:hAnsi="Consolas"/>
          <w:sz w:val="18"/>
        </w:rPr>
        <w:t>NC_047040.1     57137895   ---.-.---..--.----.-.T-T--G.--.-C-T--------.---G--.-.----.--  57137913</w:t>
      </w:r>
    </w:p>
    <w:p>
      <w:r>
        <w:rPr>
          <w:rFonts w:ascii="Consolas" w:hAnsi="Consolas"/>
          <w:sz w:val="18"/>
        </w:rPr>
        <w:t>NC_047040.1     97884725   ---.-.---.T--.----.-.T-.--.---.-.-.--------.---A--.-C----.--  97884742</w:t>
      </w:r>
    </w:p>
    <w:p>
      <w:r>
        <w:rPr>
          <w:rFonts w:ascii="Consolas" w:hAnsi="Consolas"/>
          <w:sz w:val="18"/>
        </w:rPr>
        <w:t>NC_047040.1     62119615   ---.-G---..--.----.-.G-T--G.--.-.-.--------.---A--C-A----.--  62119633</w:t>
      </w:r>
    </w:p>
    <w:p>
      <w:r>
        <w:rPr>
          <w:rFonts w:ascii="Consolas" w:hAnsi="Consolas"/>
          <w:sz w:val="18"/>
        </w:rPr>
        <w:t>NC_047040.1     67704285   ---.-.---..--.----.-..-.--..--.-G-A--------.---A--.-.----.--  67704303</w:t>
      </w:r>
    </w:p>
    <w:p>
      <w:r>
        <w:rPr>
          <w:rFonts w:ascii="Consolas" w:hAnsi="Consolas"/>
          <w:sz w:val="18"/>
        </w:rPr>
        <w:t>NC_047040.1     57802702   ---.-.---.G--.----T-.T-T--GA--.-.-.--------.---A--.-.----.--  57802684</w:t>
      </w:r>
    </w:p>
    <w:p>
      <w:r>
        <w:rPr>
          <w:rFonts w:ascii="Consolas" w:hAnsi="Consolas"/>
          <w:sz w:val="18"/>
        </w:rPr>
        <w:t>NC_047040.1     77882216   ---.-CAG-.A--.----.-A.-.--..--.-.-.--------.---.--C-.----G--  77882236</w:t>
      </w:r>
    </w:p>
    <w:p>
      <w:r>
        <w:rPr>
          <w:rFonts w:ascii="Consolas" w:hAnsi="Consolas"/>
          <w:sz w:val="18"/>
        </w:rPr>
        <w:t>NC_047040.1     6246208    ---------..--T----.-.T-.--..--G-.-.--------.---A--C-A----.--  6246192</w:t>
      </w:r>
    </w:p>
    <w:p>
      <w:r>
        <w:rPr>
          <w:rFonts w:ascii="Consolas" w:hAnsi="Consolas"/>
          <w:sz w:val="18"/>
        </w:rPr>
        <w:t>NC_047040.1     32850263   ---.-.---..--.----.-.T-.--..--.-.-.--------.---A--C-A----G--  32850281</w:t>
      </w:r>
    </w:p>
    <w:p>
      <w:r>
        <w:rPr>
          <w:rFonts w:ascii="Consolas" w:hAnsi="Consolas"/>
          <w:sz w:val="18"/>
        </w:rPr>
        <w:t>NC_047040.1     76455662   ---.-.---..--.----.-.T-.--..--.-.-.--------.---A--C-.----T--  76455680</w:t>
      </w:r>
    </w:p>
    <w:p>
      <w:r>
        <w:rPr>
          <w:rFonts w:ascii="Consolas" w:hAnsi="Consolas"/>
          <w:sz w:val="18"/>
        </w:rPr>
        <w:t>NC_047040.1     41441762   ---.-.---.A--.----.-.T-.--..--.-.-.--------.---A--.-.----.--  41441744</w:t>
      </w:r>
    </w:p>
    <w:p>
      <w:r>
        <w:rPr>
          <w:rFonts w:ascii="Consolas" w:hAnsi="Consolas"/>
          <w:sz w:val="18"/>
        </w:rPr>
        <w:t>NC_047040.1     78717385   ---.-.---..--.----.-.T-.--.A--.-.-.--------.---A--C-A----T--  78717403</w:t>
      </w:r>
    </w:p>
    <w:p>
      <w:r>
        <w:rPr>
          <w:rFonts w:ascii="Consolas" w:hAnsi="Consolas"/>
          <w:sz w:val="18"/>
        </w:rPr>
        <w:t>NC_047040.1     71101314   ---.-.---..--.----.-.T-.--.A--.-.-.--------.---A--C-A----.--  71101332</w:t>
      </w:r>
    </w:p>
    <w:p>
      <w:r>
        <w:rPr>
          <w:rFonts w:ascii="Consolas" w:hAnsi="Consolas"/>
          <w:sz w:val="18"/>
        </w:rPr>
        <w:t>NC_047040.1     99457730   ---.-.---.T--.----.-.T-.--..--.-.-.--------.---G--.-.----.--  99457712</w:t>
      </w:r>
    </w:p>
    <w:p>
      <w:r>
        <w:rPr>
          <w:rFonts w:ascii="Consolas" w:hAnsi="Consolas"/>
          <w:sz w:val="18"/>
        </w:rPr>
        <w:t>NC_047040.1     15204559   ---T-.---T.--T----.-..-T--G.--.-.-.--------.---A--C-A----.--  15204541</w:t>
      </w:r>
    </w:p>
    <w:p>
      <w:r>
        <w:rPr>
          <w:rFonts w:ascii="Consolas" w:hAnsi="Consolas"/>
          <w:sz w:val="18"/>
        </w:rPr>
        <w:t>NC_047040.1     94137909   ---.-.---..--.----.-.T-.--..--.-.-.--------.---A--.-.----.--  94137927</w:t>
      </w:r>
    </w:p>
    <w:p>
      <w:r>
        <w:rPr>
          <w:rFonts w:ascii="Consolas" w:hAnsi="Consolas"/>
          <w:sz w:val="18"/>
        </w:rPr>
        <w:t>NC_047040.1     61662590   ---.-.---..--.----.-.T-.--..--.-.-.--------.---A--.-.----A--  61662572</w:t>
      </w:r>
    </w:p>
    <w:p>
      <w:r>
        <w:rPr>
          <w:rFonts w:ascii="Consolas" w:hAnsi="Consolas"/>
          <w:sz w:val="18"/>
        </w:rPr>
        <w:t>NC_047040.1     23290023   ---.-.---..--.----.-.T-T--.T--T-.-.--------.---A--.-.----.--  23290005</w:t>
      </w:r>
    </w:p>
    <w:p>
      <w:r>
        <w:rPr>
          <w:rFonts w:ascii="Consolas" w:hAnsi="Consolas"/>
          <w:sz w:val="18"/>
        </w:rPr>
        <w:t>NC_047040.1     9295151    ---.-.---..--.----.-.T-.--..--.-.-.--------.---A--.-A----.--  9295169</w:t>
      </w:r>
    </w:p>
    <w:p>
      <w:r>
        <w:rPr>
          <w:rFonts w:ascii="Consolas" w:hAnsi="Consolas"/>
          <w:sz w:val="18"/>
        </w:rPr>
        <w:t>NC_047040.1     22022351   ---T-.---A.--.----.-.T-T--..--T-.-.--------.---A--.-.----.--  22022369</w:t>
      </w:r>
    </w:p>
    <w:p>
      <w:r>
        <w:rPr>
          <w:rFonts w:ascii="Consolas" w:hAnsi="Consolas"/>
          <w:sz w:val="18"/>
        </w:rPr>
        <w:t>NC_047040.1     43211690   ---.-.---..--.----.-.T-.--..--.-C-G--------.---G--C-C----.--  43211708</w:t>
      </w:r>
    </w:p>
    <w:p>
      <w:r>
        <w:rPr>
          <w:rFonts w:ascii="Consolas" w:hAnsi="Consolas"/>
          <w:sz w:val="18"/>
        </w:rPr>
        <w:t>NC_047040.1     5776726    ---.-.---..--.----.-..-.--C.--.-.-.--------.---.--.-.----.--  5776708</w:t>
      </w:r>
    </w:p>
    <w:p>
      <w:r>
        <w:rPr>
          <w:rFonts w:ascii="Consolas" w:hAnsi="Consolas"/>
          <w:sz w:val="18"/>
        </w:rPr>
        <w:t>NC_047040.1     52164106   ---.-.---..--.----.-.T-.--..--.-.-.--------.---A--.-.----.--  52164088</w:t>
      </w:r>
    </w:p>
    <w:p>
      <w:r>
        <w:rPr>
          <w:rFonts w:ascii="Consolas" w:hAnsi="Consolas"/>
          <w:sz w:val="18"/>
        </w:rPr>
        <w:t>NC_047040.1     96934183   ---.-.---..--.----.-.T-.--.---.-.-.--------.---A--.-.----.--  96934166</w:t>
      </w:r>
    </w:p>
    <w:p>
      <w:r>
        <w:rPr>
          <w:rFonts w:ascii="Consolas" w:hAnsi="Consolas"/>
          <w:sz w:val="18"/>
        </w:rPr>
        <w:t>NC_047046.1     61847605   ---.-.---..--T----.-..-T--..--.-.-.--------.---A--.-.----.--  61847587</w:t>
      </w:r>
    </w:p>
    <w:p>
      <w:r>
        <w:rPr>
          <w:rFonts w:ascii="Consolas" w:hAnsi="Consolas"/>
          <w:sz w:val="18"/>
        </w:rPr>
        <w:t>NC_047046.1     70430195   ---.-.---..--.----.-.T-.--..--.-T-.--------.---A--.-A----.--  70430213</w:t>
      </w:r>
    </w:p>
    <w:p>
      <w:r>
        <w:rPr>
          <w:rFonts w:ascii="Consolas" w:hAnsi="Consolas"/>
          <w:sz w:val="18"/>
        </w:rPr>
        <w:t>NC_047046.1     32788290   ---.-.---..--.----.-.T-.--..--.-.-.--------.---A--.-.----.--  32788272</w:t>
      </w:r>
    </w:p>
    <w:p>
      <w:r>
        <w:rPr>
          <w:rFonts w:ascii="Consolas" w:hAnsi="Consolas"/>
          <w:sz w:val="18"/>
        </w:rPr>
        <w:t>NC_047046.1     75475936   ---.-.---..--.----.-.T-.--..--.-C-.--------.---A--.-.----.--  75475954</w:t>
      </w:r>
    </w:p>
    <w:p>
      <w:r>
        <w:rPr>
          <w:rFonts w:ascii="Consolas" w:hAnsi="Consolas"/>
          <w:sz w:val="18"/>
        </w:rPr>
        <w:t>NC_047046.1     44019726   ---.-C---AT--G----.-.T-.--..--.-C-.--------.---G--.-.----.--  44019744</w:t>
      </w:r>
    </w:p>
    <w:p>
      <w:r>
        <w:rPr>
          <w:rFonts w:ascii="Consolas" w:hAnsi="Consolas"/>
          <w:sz w:val="18"/>
        </w:rPr>
        <w:t>NC_047046.1     47200037   ---.-.---..--.----.-.A----------------------------.-.----A--  47200047</w:t>
      </w:r>
    </w:p>
    <w:p>
      <w:r>
        <w:rPr>
          <w:rFonts w:ascii="Consolas" w:hAnsi="Consolas"/>
          <w:sz w:val="18"/>
        </w:rPr>
        <w:t>NC_047046.1     17048562   ---.-.---..--T----.-.T-.--..--.-.-.--------.---.--.-A----.--  17048544</w:t>
      </w:r>
    </w:p>
    <w:p>
      <w:r>
        <w:rPr>
          <w:rFonts w:ascii="Consolas" w:hAnsi="Consolas"/>
          <w:sz w:val="18"/>
        </w:rPr>
        <w:t>NC_047046.1     44463503   ---T-.---..--.----.-.T-.--..--.-.-.--------.---G--C-A----.--  44463521</w:t>
      </w:r>
    </w:p>
    <w:p>
      <w:r>
        <w:rPr>
          <w:rFonts w:ascii="Consolas" w:hAnsi="Consolas"/>
          <w:sz w:val="18"/>
        </w:rPr>
        <w:t>NC_047046.1     37536754   ---.-.---..--.----.-.T-.--..--.-.-T--------.---A--.-.----.--  37536772</w:t>
      </w:r>
    </w:p>
    <w:p>
      <w:r>
        <w:rPr>
          <w:rFonts w:ascii="Consolas" w:hAnsi="Consolas"/>
          <w:sz w:val="18"/>
        </w:rPr>
        <w:t>NC_047046.1     18001432   ---.-.---..--.----.-.T-T--.T--.-.-.--------.---A--.-.----.--  18001414</w:t>
      </w:r>
    </w:p>
    <w:p>
      <w:r>
        <w:rPr>
          <w:rFonts w:ascii="Consolas" w:hAnsi="Consolas"/>
          <w:sz w:val="18"/>
        </w:rPr>
        <w:t>NC_047046.1     65422663   ---.-.---..--.----.-.T-.--.A--.-.-.--------.---A--C-A----.--  65422681</w:t>
      </w:r>
    </w:p>
    <w:p>
      <w:r>
        <w:rPr>
          <w:rFonts w:ascii="Consolas" w:hAnsi="Consolas"/>
          <w:sz w:val="18"/>
        </w:rPr>
        <w:t>NC_047046.1     7815279    ---.-.---..--.----.-.T-.--.T--T-G-T--------.---A--C-C----.--  7815261</w:t>
      </w:r>
    </w:p>
    <w:p>
      <w:r>
        <w:rPr>
          <w:rFonts w:ascii="Consolas" w:hAnsi="Consolas"/>
          <w:sz w:val="18"/>
        </w:rPr>
        <w:t>NC_047046.1     68042533   ---.-.---A.--.----.-.T-G--..--.-T-.--------.---A--C-A----.--  68042515</w:t>
      </w:r>
    </w:p>
    <w:p>
      <w:r>
        <w:rPr>
          <w:rFonts w:ascii="Consolas" w:hAnsi="Consolas"/>
          <w:sz w:val="18"/>
        </w:rPr>
        <w:t>NC_047046.1     63917092   ---.-.---..--.----.-.T-.--..--T-G-.--------.---A--.-.----.--  63917074</w:t>
      </w:r>
    </w:p>
    <w:p>
      <w:r>
        <w:rPr>
          <w:rFonts w:ascii="Consolas" w:hAnsi="Consolas"/>
          <w:sz w:val="18"/>
        </w:rPr>
        <w:t>NC_047046.1     40441093   ---.-.---..--.----.-.T-.--..--.-C-.--------.---G--.-.----.--  40441075</w:t>
      </w:r>
    </w:p>
    <w:p>
      <w:r>
        <w:rPr>
          <w:rFonts w:ascii="Consolas" w:hAnsi="Consolas"/>
          <w:sz w:val="18"/>
        </w:rPr>
        <w:t>NC_047046.1     64903617   ---G-.---..--.AGGA.-.T-.--..--.-.-T--------.---A--.-TA---.--  64903594</w:t>
      </w:r>
    </w:p>
    <w:p>
      <w:r>
        <w:rPr>
          <w:rFonts w:ascii="Consolas" w:hAnsi="Consolas"/>
          <w:sz w:val="18"/>
        </w:rPr>
        <w:t>NC_047046.1     74454028   ---.C.---C.--.----.-.T-.--T.--.-.-.--------.---G--C-A----A--  74454009</w:t>
      </w:r>
    </w:p>
    <w:p>
      <w:r>
        <w:rPr>
          <w:rFonts w:ascii="Consolas" w:hAnsi="Consolas"/>
          <w:sz w:val="18"/>
        </w:rPr>
        <w:t>NC_047046.1     11248101   ---.-.---..--T----T-.T-TT-..--.-.-.--------.---A--.-.----.--  11248120</w:t>
      </w:r>
    </w:p>
    <w:p>
      <w:r>
        <w:rPr>
          <w:rFonts w:ascii="Consolas" w:hAnsi="Consolas"/>
          <w:sz w:val="18"/>
        </w:rPr>
        <w:t>NC_047046.1     84846058   ---.-.---..--.----.-.T-.--..--.-.-.--------.---A--.-.----.--  84846040</w:t>
      </w:r>
    </w:p>
    <w:p>
      <w:r>
        <w:rPr>
          <w:rFonts w:ascii="Consolas" w:hAnsi="Consolas"/>
          <w:sz w:val="18"/>
        </w:rPr>
        <w:t>NC_047046.1     69339654   ---.--------------.-.T-.--G.--.-.-A--------.---A--.-C----.--  69339640</w:t>
      </w:r>
    </w:p>
    <w:p>
      <w:r>
        <w:rPr>
          <w:rFonts w:ascii="Consolas" w:hAnsi="Consolas"/>
          <w:sz w:val="18"/>
        </w:rPr>
        <w:t>NC_047046.1     73474487   ---.-.---..--.----.-.T-.--TA--.-.-T--------G---A--.-.----.--  73474505</w:t>
      </w:r>
    </w:p>
    <w:p>
      <w:r>
        <w:rPr>
          <w:rFonts w:ascii="Consolas" w:hAnsi="Consolas"/>
          <w:sz w:val="18"/>
        </w:rPr>
        <w:t>NC_047046.1     42110245   ---.-.---..--.----.-.T-.--..--.-.-.--------.---G--.-.----.--  42110263</w:t>
      </w:r>
    </w:p>
    <w:p>
      <w:r>
        <w:rPr>
          <w:rFonts w:ascii="Consolas" w:hAnsi="Consolas"/>
          <w:sz w:val="18"/>
        </w:rPr>
        <w:t>NC_047046.1     60834321   ---.-.---..--.----.-.T-.--.C--.-.-.--------.---G--.-.----.--  60834303</w:t>
      </w:r>
    </w:p>
    <w:p>
      <w:r>
        <w:rPr>
          <w:rFonts w:ascii="Consolas" w:hAnsi="Consolas"/>
          <w:sz w:val="18"/>
        </w:rPr>
        <w:t>NC_047046.1     23796442   ---.-.---.A--.----.-.T-.--..--.-.-.--------.---A--C-.----T--  23796424</w:t>
      </w:r>
    </w:p>
    <w:p>
      <w:r>
        <w:rPr>
          <w:rFonts w:ascii="Consolas" w:hAnsi="Consolas"/>
          <w:sz w:val="18"/>
        </w:rPr>
        <w:t>NC_047046.1     22191734   ---T-.---..--G----.-.T-T--..--.-.-.--------.---A--C-A----.--  22191716</w:t>
      </w:r>
    </w:p>
    <w:p>
      <w:r>
        <w:rPr>
          <w:rFonts w:ascii="Consolas" w:hAnsi="Consolas"/>
          <w:sz w:val="18"/>
        </w:rPr>
        <w:t>NC_047046.1     83022586             .--.----.-.T-G--..--.-.-.--------.---G--.-T----.--  83022601</w:t>
      </w:r>
    </w:p>
    <w:p>
      <w:r>
        <w:rPr>
          <w:rFonts w:ascii="Consolas" w:hAnsi="Consolas"/>
          <w:sz w:val="18"/>
        </w:rPr>
        <w:t>NC_047046.1     75535543   ---.-.---..GT.----.-..-.--..--.-.-.--------.---A--C-A----.--  75535563</w:t>
      </w:r>
    </w:p>
    <w:p>
      <w:r>
        <w:rPr>
          <w:rFonts w:ascii="Consolas" w:hAnsi="Consolas"/>
          <w:sz w:val="18"/>
        </w:rPr>
        <w:t>NC_047034.1     123584243  ---.-.---T.--.----.-.T-.--..--.-.-T--------.---A--C-.----.--  123584261</w:t>
      </w:r>
    </w:p>
    <w:p>
      <w:r>
        <w:rPr>
          <w:rFonts w:ascii="Consolas" w:hAnsi="Consolas"/>
          <w:sz w:val="18"/>
        </w:rPr>
        <w:t>NC_047034.1     3051597    ---.-.---..--G----.-.T-.--..--.-.-.--------.---A--.-A----.--  3051615</w:t>
      </w:r>
    </w:p>
    <w:p>
      <w:r>
        <w:rPr>
          <w:rFonts w:ascii="Consolas" w:hAnsi="Consolas"/>
          <w:sz w:val="18"/>
        </w:rPr>
        <w:t>NC_047034.1     109502225  ---.-.---..--.----.-.T-T--..--.-.-G--------.---A--A-.----.--  109502207</w:t>
      </w:r>
    </w:p>
    <w:p>
      <w:r>
        <w:rPr>
          <w:rFonts w:ascii="Consolas" w:hAnsi="Consolas"/>
          <w:sz w:val="18"/>
        </w:rPr>
        <w:t>NC_047034.1     51935438   ---A-.---..--.----.-.T-G--..--T-.-.--------.---A--C-A----.--  51935456</w:t>
      </w:r>
    </w:p>
    <w:p>
      <w:r>
        <w:rPr>
          <w:rFonts w:ascii="Consolas" w:hAnsi="Consolas"/>
          <w:sz w:val="18"/>
        </w:rPr>
        <w:t>NC_047034.1     156260029  ---.-.---.T--.----.-.T-.--..--T-G-.--------.---A--C-.----.--  156260047</w:t>
      </w:r>
    </w:p>
    <w:p>
      <w:r>
        <w:rPr>
          <w:rFonts w:ascii="Consolas" w:hAnsi="Consolas"/>
          <w:sz w:val="18"/>
        </w:rPr>
        <w:t>NC_047034.1     39653728   ---T-.---.A--.----.-.T-.--..--.-.-.--------.---A--C-A----.--  39653710</w:t>
      </w:r>
    </w:p>
    <w:p>
      <w:r>
        <w:rPr>
          <w:rFonts w:ascii="Consolas" w:hAnsi="Consolas"/>
          <w:sz w:val="18"/>
        </w:rPr>
        <w:t>NC_047034.1     27299283   ---.-.---..--.----.-.T-T--..--.-G-.--------.---A--C-T----T--  27299301</w:t>
      </w:r>
    </w:p>
    <w:p>
      <w:r>
        <w:rPr>
          <w:rFonts w:ascii="Consolas" w:hAnsi="Consolas"/>
          <w:sz w:val="18"/>
        </w:rPr>
        <w:t>NC_047034.1     90794176   ---.-.---A.--.----.-.T-A--..--.-G-.--------.---A--.-.----.--  90794158</w:t>
      </w:r>
    </w:p>
    <w:p>
      <w:r>
        <w:rPr>
          <w:rFonts w:ascii="Consolas" w:hAnsi="Consolas"/>
          <w:sz w:val="18"/>
        </w:rPr>
        <w:t>NC_047034.1     125052967  ---.-.---..--.----.-.T-.--..--.-.-.--------.---A--.-.----.--  125052949</w:t>
      </w:r>
    </w:p>
    <w:p>
      <w:r>
        <w:rPr>
          <w:rFonts w:ascii="Consolas" w:hAnsi="Consolas"/>
          <w:sz w:val="18"/>
        </w:rPr>
        <w:t>NC_047034.1     33459238   ---.-G---..--C----.-.T-.--T.--.-.-.--------.---G--.-.----.--  33459220</w:t>
      </w:r>
    </w:p>
    <w:p>
      <w:r>
        <w:rPr>
          <w:rFonts w:ascii="Consolas" w:hAnsi="Consolas"/>
          <w:sz w:val="18"/>
        </w:rPr>
        <w:t>NC_047034.1     7679668    ---.-.---..--.----.-.T-.--.A--.-.-.--------.---A--C-A----A--  7679686</w:t>
      </w:r>
    </w:p>
    <w:p>
      <w:r>
        <w:rPr>
          <w:rFonts w:ascii="Consolas" w:hAnsi="Consolas"/>
          <w:sz w:val="18"/>
        </w:rPr>
        <w:t>NC_047034.1     16132595   ---.-.---T.--.----G-GG-.--..--.-.-.--------.---A--C-A----A--  16132577</w:t>
      </w:r>
    </w:p>
    <w:p>
      <w:r>
        <w:rPr>
          <w:rFonts w:ascii="Consolas" w:hAnsi="Consolas"/>
          <w:sz w:val="18"/>
        </w:rPr>
        <w:t>NC_047034.1     36963146   ---T-.---.A--.----.-.T-.--..--.-.-.--------.---A--C-T----.--  36963164</w:t>
      </w:r>
    </w:p>
    <w:p>
      <w:r>
        <w:rPr>
          <w:rFonts w:ascii="Consolas" w:hAnsi="Consolas"/>
          <w:sz w:val="18"/>
        </w:rPr>
        <w:t>NC_047034.1     119989957  ---.-.---..--.----.-.T-.--..--.-.-.--------.---A--.-.----.--  119989939</w:t>
      </w:r>
    </w:p>
    <w:p>
      <w:r>
        <w:rPr>
          <w:rFonts w:ascii="Consolas" w:hAnsi="Consolas"/>
          <w:sz w:val="18"/>
        </w:rPr>
        <w:t>NC_047034.1     32713709   ---.-.---..--.----.-.T-.--..--.-.-.--------.---A--C-A----.--  32713691</w:t>
      </w:r>
    </w:p>
    <w:p>
      <w:r>
        <w:rPr>
          <w:rFonts w:ascii="Consolas" w:hAnsi="Consolas"/>
          <w:sz w:val="18"/>
        </w:rPr>
        <w:t>NC_047034.1     92969928   ---.-.---..--.----.-.T-.--.A--.-.-.--------.---A--.-.----.--  92969946</w:t>
      </w:r>
    </w:p>
    <w:p>
      <w:r>
        <w:rPr>
          <w:rFonts w:ascii="Consolas" w:hAnsi="Consolas"/>
          <w:sz w:val="18"/>
        </w:rPr>
        <w:t>NC_047034.1     94424016   ---.-.---.A--.----.-.A-T--CA--.-.-.--------.---A--C-A----.--  94423998</w:t>
      </w:r>
    </w:p>
    <w:p>
      <w:r>
        <w:rPr>
          <w:rFonts w:ascii="Consolas" w:hAnsi="Consolas"/>
          <w:sz w:val="18"/>
        </w:rPr>
        <w:t>NC_047034.1     135049475  ---.-.---..--.----.-GT-.--..--.-.-.--------.---A--.-A----.--  135049457</w:t>
      </w:r>
    </w:p>
    <w:p>
      <w:r>
        <w:rPr>
          <w:rFonts w:ascii="Consolas" w:hAnsi="Consolas"/>
          <w:sz w:val="18"/>
        </w:rPr>
        <w:t>NC_047034.1     24781320   ---T-.---..--.----.-.G-.--..--.-.-.--------.---G--.-A----.--  24781338</w:t>
      </w:r>
    </w:p>
    <w:p>
      <w:r>
        <w:rPr>
          <w:rFonts w:ascii="Consolas" w:hAnsi="Consolas"/>
          <w:sz w:val="18"/>
        </w:rPr>
        <w:t>NC_047034.1     141620038  ---.-.---.T--G----T-..-T---.--.-.-T--------.---A--.-.----.--  141620021</w:t>
      </w:r>
    </w:p>
    <w:p>
      <w:r>
        <w:rPr>
          <w:rFonts w:ascii="Consolas" w:hAnsi="Consolas"/>
          <w:sz w:val="18"/>
        </w:rPr>
        <w:t>NC_047034.1     81438567   ---.-.---..--.----T-.T-.--..--.-.-.--------.---G--.-.----.--  81438585</w:t>
      </w:r>
    </w:p>
    <w:p>
      <w:r>
        <w:rPr>
          <w:rFonts w:ascii="Consolas" w:hAnsi="Consolas"/>
          <w:sz w:val="18"/>
        </w:rPr>
        <w:t>NC_047034.1     29816219   ---.-.---..--.----.-.G-.--.T--------------------------------  29816229</w:t>
      </w:r>
    </w:p>
    <w:p>
      <w:r>
        <w:rPr>
          <w:rFonts w:ascii="Consolas" w:hAnsi="Consolas"/>
          <w:sz w:val="18"/>
        </w:rPr>
        <w:t>NC_047034.1     88108591   ---.-.---..--.----.-.T-.--.A--.-.-.--------.---A--.-.----.--  88108609</w:t>
      </w:r>
    </w:p>
    <w:p>
      <w:r>
        <w:rPr>
          <w:rFonts w:ascii="Consolas" w:hAnsi="Consolas"/>
          <w:sz w:val="18"/>
        </w:rPr>
        <w:t>NC_047034.1     105837379  ---.-.---..--.----.-.T-.--..--.-.-.--------.---A--.-A----T--  105837361</w:t>
      </w:r>
    </w:p>
    <w:p>
      <w:r>
        <w:rPr>
          <w:rFonts w:ascii="Consolas" w:hAnsi="Consolas"/>
          <w:sz w:val="18"/>
        </w:rPr>
        <w:t>NC_047034.1     60958601   ---T-.---.T--.----.-.T-.--..--.-.-.--------G---A--.-A----.--  60958619</w:t>
      </w:r>
    </w:p>
    <w:p>
      <w:r>
        <w:rPr>
          <w:rFonts w:ascii="Consolas" w:hAnsi="Consolas"/>
          <w:sz w:val="18"/>
        </w:rPr>
        <w:t>NC_047034.1     20639462   ---.-.---..--.----.-.G-.---.--.-G-T--------G---A--C-A----.--  20639479</w:t>
      </w:r>
    </w:p>
    <w:p>
      <w:r>
        <w:rPr>
          <w:rFonts w:ascii="Consolas" w:hAnsi="Consolas"/>
          <w:sz w:val="18"/>
        </w:rPr>
        <w:t>NC_047034.1     180472315  ---A-.---AG--.----.-.T-.--.A--.-.-.--------.---A--.-.----.--  180472333</w:t>
      </w:r>
    </w:p>
    <w:p>
      <w:r>
        <w:rPr>
          <w:rFonts w:ascii="Consolas" w:hAnsi="Consolas"/>
          <w:sz w:val="18"/>
        </w:rPr>
        <w:t>NC_047034.1     136987508  ---.-.---..--.----T-.TT.--..--.-.-.--------.---A--.-.----T--  136987527</w:t>
      </w:r>
    </w:p>
    <w:p>
      <w:r>
        <w:rPr>
          <w:rFonts w:ascii="Consolas" w:hAnsi="Consolas"/>
          <w:sz w:val="18"/>
        </w:rPr>
        <w:t>NC_047034.1     109912152  ---T-G---A.--.----.-.T-.--..--.-.-.--------.---A--.-.----A--  109912134</w:t>
      </w:r>
    </w:p>
    <w:p>
      <w:r>
        <w:rPr>
          <w:rFonts w:ascii="Consolas" w:hAnsi="Consolas"/>
          <w:sz w:val="18"/>
        </w:rPr>
        <w:t>NC_047034.1     114589742  ---.-.---..--.----.-.T-.--..--.-.-.--------.---A--C-A----.--  114589760</w:t>
      </w:r>
    </w:p>
    <w:p>
      <w:r>
        <w:rPr>
          <w:rFonts w:ascii="Consolas" w:hAnsi="Consolas"/>
          <w:sz w:val="18"/>
        </w:rPr>
        <w:t>NC_047034.1     67181389   ---.-.---..--.----.-.T-.--..--T-.-.--------.---A--.-.----.--  67181407</w:t>
      </w:r>
    </w:p>
    <w:p>
      <w:r>
        <w:rPr>
          <w:rFonts w:ascii="Consolas" w:hAnsi="Consolas"/>
          <w:sz w:val="18"/>
        </w:rPr>
        <w:t>NC_047034.1     126217103  ---.-.---AT--.----.-.A-.--..--G-.-.--------.---A--.-A----.--  126217121</w:t>
      </w:r>
    </w:p>
    <w:p>
      <w:r>
        <w:rPr>
          <w:rFonts w:ascii="Consolas" w:hAnsi="Consolas"/>
          <w:sz w:val="18"/>
        </w:rPr>
        <w:t>NC_047034.1     124054342  ---T-.---..--.----.-.T-.--.T--T-.-.--------C---A--.-.----.--  124054324</w:t>
      </w:r>
    </w:p>
    <w:p>
      <w:r>
        <w:rPr>
          <w:rFonts w:ascii="Consolas" w:hAnsi="Consolas"/>
          <w:sz w:val="18"/>
        </w:rPr>
        <w:t>NC_047034.1     28718052   ---A-.---..--.----.-.T-.--..--T-G-.--------.---A--.-.----.--  28718070</w:t>
      </w:r>
    </w:p>
    <w:p>
      <w:r>
        <w:rPr>
          <w:rFonts w:ascii="Consolas" w:hAnsi="Consolas"/>
          <w:sz w:val="18"/>
        </w:rPr>
        <w:t>NC_047034.1     58647485   -----.---..--.----T-.T-.--..--.-.-.--------.---.--.-.----.--  58647468</w:t>
      </w:r>
    </w:p>
    <w:p>
      <w:r>
        <w:rPr>
          <w:rFonts w:ascii="Consolas" w:hAnsi="Consolas"/>
          <w:sz w:val="18"/>
        </w:rPr>
        <w:t>NC_047034.1     134481876  ---.-.---..--.----.-.T-.--.C--.-.-.--------.---A--C-A----.--  134481894</w:t>
      </w:r>
    </w:p>
    <w:p>
      <w:r>
        <w:rPr>
          <w:rFonts w:ascii="Consolas" w:hAnsi="Consolas"/>
          <w:sz w:val="18"/>
        </w:rPr>
        <w:t>NC_047034.1     38543117   ---.-.---..--.----.-AT-.--..--.-G-.--------.---G--.-.----.--  38543099</w:t>
      </w:r>
    </w:p>
    <w:p>
      <w:r>
        <w:rPr>
          <w:rFonts w:ascii="Consolas" w:hAnsi="Consolas"/>
          <w:sz w:val="18"/>
        </w:rPr>
        <w:t>NC_047034.1     142297277  ---T-.---..--.----.-.T-.--..--.-.-.--------.---A--.-.----.--  142297295</w:t>
      </w:r>
    </w:p>
    <w:p>
      <w:r>
        <w:rPr>
          <w:rFonts w:ascii="Consolas" w:hAnsi="Consolas"/>
          <w:sz w:val="18"/>
        </w:rPr>
        <w:t>NC_047034.1     48653691   ---T-T---A.--.----.-GT-.--..--.-.-T--------.---A--G-.----.--  48653673</w:t>
      </w:r>
    </w:p>
    <w:p>
      <w:r>
        <w:rPr>
          <w:rFonts w:ascii="Consolas" w:hAnsi="Consolas"/>
          <w:sz w:val="18"/>
        </w:rPr>
        <w:t>NC_047034.1     118092515  ---.-.---A.--.----.-.T-.--..--.-.-.--------.---A--A-.----T--  118092533</w:t>
      </w:r>
    </w:p>
    <w:p>
      <w:r>
        <w:rPr>
          <w:rFonts w:ascii="Consolas" w:hAnsi="Consolas"/>
          <w:sz w:val="18"/>
        </w:rPr>
        <w:t>NC_047034.1     23548805   ---.-.---..--.----.-CG-.--..--.-.-.--------.---A--.-.----.--  23548787</w:t>
      </w:r>
    </w:p>
    <w:p>
      <w:r>
        <w:rPr>
          <w:rFonts w:ascii="Consolas" w:hAnsi="Consolas"/>
          <w:sz w:val="18"/>
        </w:rPr>
        <w:t>NC_047034.1     130868809  -----.---..--.----.-.T-.--..--.-.-G--------.---A--.-.----.--  130868792</w:t>
      </w:r>
    </w:p>
    <w:p>
      <w:r>
        <w:rPr>
          <w:rFonts w:ascii="Consolas" w:hAnsi="Consolas"/>
          <w:sz w:val="18"/>
        </w:rPr>
        <w:t>NC_047034.1     57580268   ---.-.---..--.----.-.G-.--..--.-.-.CAG-----.---A--.-A----.--  57580247</w:t>
      </w:r>
    </w:p>
    <w:p>
      <w:r>
        <w:rPr>
          <w:rFonts w:ascii="Consolas" w:hAnsi="Consolas"/>
          <w:sz w:val="18"/>
        </w:rPr>
        <w:t>NC_047034.1     115391398  ---.-----..--.----.-.T-.--..--.-.-.--------.---T--.-.----.--  115391415</w:t>
      </w:r>
    </w:p>
    <w:p>
      <w:r>
        <w:rPr>
          <w:rFonts w:ascii="Consolas" w:hAnsi="Consolas"/>
          <w:sz w:val="18"/>
        </w:rPr>
        <w:t>NC_047034.1     51086273   ---.-.---..--.----.-.T-.--..--.-.-T--------.---A--.-A----.--  51086255</w:t>
      </w:r>
    </w:p>
    <w:p>
      <w:r>
        <w:rPr>
          <w:rFonts w:ascii="Consolas" w:hAnsi="Consolas"/>
          <w:sz w:val="18"/>
        </w:rPr>
        <w:t>NC_047039.1     17126061   ---.-.---A.--.----.-..-.--..--.-.-.--------.---T--.-.----.--  17126079</w:t>
      </w:r>
    </w:p>
    <w:p>
      <w:r>
        <w:rPr>
          <w:rFonts w:ascii="Consolas" w:hAnsi="Consolas"/>
          <w:sz w:val="18"/>
        </w:rPr>
        <w:t>NC_047039.1     34468953   ---.-.---..--.----.-.T-T--..--T-.-G--------.---A--.-.----T--  34468935</w:t>
      </w:r>
    </w:p>
    <w:p>
      <w:r>
        <w:rPr>
          <w:rFonts w:ascii="Consolas" w:hAnsi="Consolas"/>
          <w:sz w:val="18"/>
        </w:rPr>
        <w:t>NC_047039.1     2953044    ---.-.---..--.----.-.T-.--..--.-.-.--------A---A--G-.----.--  2953062</w:t>
      </w:r>
    </w:p>
    <w:p>
      <w:r>
        <w:rPr>
          <w:rFonts w:ascii="Consolas" w:hAnsi="Consolas"/>
          <w:sz w:val="18"/>
        </w:rPr>
        <w:t>NC_047039.1     74566934   ---.-.---..--.----.-.T-.--.T--T-.-T--------.---A--C-A----A--  74566952</w:t>
      </w:r>
    </w:p>
    <w:p>
      <w:r>
        <w:rPr>
          <w:rFonts w:ascii="Consolas" w:hAnsi="Consolas"/>
          <w:sz w:val="18"/>
        </w:rPr>
        <w:t>NC_047039.1     40682648   ---.-.---..--.----T-.G-T--.C--T-.-.--------.---A--.-A----.--  40682630</w:t>
      </w:r>
    </w:p>
    <w:p>
      <w:r>
        <w:rPr>
          <w:rFonts w:ascii="Consolas" w:hAnsi="Consolas"/>
          <w:sz w:val="18"/>
        </w:rPr>
        <w:t>NC_047039.1     53648315   ---G-.---..--.----.-.T-.--..--.-.-.--------.---A--C-A----.--  53648297</w:t>
      </w:r>
    </w:p>
    <w:p>
      <w:r>
        <w:rPr>
          <w:rFonts w:ascii="Consolas" w:hAnsi="Consolas"/>
          <w:sz w:val="18"/>
        </w:rPr>
        <w:t>NC_047039.1     49597531   ---.-.---..--.----.-.T-.--..--.-.-.--------.---A--.-.----.--  49597513</w:t>
      </w:r>
    </w:p>
    <w:p>
      <w:r>
        <w:rPr>
          <w:rFonts w:ascii="Consolas" w:hAnsi="Consolas"/>
          <w:sz w:val="18"/>
        </w:rPr>
        <w:t>NC_047039.1     87235365   ---.-.---..--.----T-.T-.--..--.-.-T--------.---A--C-A----T--  87235347</w:t>
      </w:r>
    </w:p>
    <w:p>
      <w:r>
        <w:rPr>
          <w:rFonts w:ascii="Consolas" w:hAnsi="Consolas"/>
          <w:sz w:val="18"/>
        </w:rPr>
        <w:t>NC_047039.1     78125317   ---.-.---..--.----.-.T-.--..--T-.-.--------.---A--.-.----T--  78125335</w:t>
      </w:r>
    </w:p>
    <w:p>
      <w:r>
        <w:rPr>
          <w:rFonts w:ascii="Consolas" w:hAnsi="Consolas"/>
          <w:sz w:val="18"/>
        </w:rPr>
        <w:t>NC_047039.1     44547615   ---.-.---..--.----T-G.-.--..--.-.-.--------.---G--.-A----.--  44547597</w:t>
      </w:r>
    </w:p>
    <w:p>
      <w:r>
        <w:rPr>
          <w:rFonts w:ascii="Consolas" w:hAnsi="Consolas"/>
          <w:sz w:val="18"/>
        </w:rPr>
        <w:t>NC_047039.1     32670921   ---.-.---..--C----.-.T-.--..--.-.-T--------.---A--C-C----.--  32670903</w:t>
      </w:r>
    </w:p>
    <w:p>
      <w:r>
        <w:rPr>
          <w:rFonts w:ascii="Consolas" w:hAnsi="Consolas"/>
          <w:sz w:val="18"/>
        </w:rPr>
        <w:t>NC_047039.1     74779674   ---T-.---..--.----.-.T-.--.A--.-.-.--------.---A--.-.----.--  74779692</w:t>
      </w:r>
    </w:p>
    <w:p>
      <w:r>
        <w:rPr>
          <w:rFonts w:ascii="Consolas" w:hAnsi="Consolas"/>
          <w:sz w:val="18"/>
        </w:rPr>
        <w:t>NC_047039.1     19976625   ---.-C---AA--.----.-.T-.--..--.-.-.--------.---G--.-.----.--  19976643</w:t>
      </w:r>
    </w:p>
    <w:p>
      <w:r>
        <w:rPr>
          <w:rFonts w:ascii="Consolas" w:hAnsi="Consolas"/>
          <w:sz w:val="18"/>
        </w:rPr>
        <w:t>NC_047039.1     106910074  ---.-.---..--.----.-.T-.--G.--.-.-G--------.---A--.-.----.--  106910092</w:t>
      </w:r>
    </w:p>
    <w:p>
      <w:r>
        <w:rPr>
          <w:rFonts w:ascii="Consolas" w:hAnsi="Consolas"/>
          <w:sz w:val="18"/>
        </w:rPr>
        <w:t>NC_047039.1     44452997   ---.-.---..--.----.-.T-.--..--T-.-.--------.---G--.-T----T--  44452979</w:t>
      </w:r>
    </w:p>
    <w:p>
      <w:r>
        <w:rPr>
          <w:rFonts w:ascii="Consolas" w:hAnsi="Consolas"/>
          <w:sz w:val="18"/>
        </w:rPr>
        <w:t>NC_047039.1     89167504   ---.-.---..--.----.-CT-.--.A--.-.-.--------.---A--C-A----.--  89167486</w:t>
      </w:r>
    </w:p>
    <w:p>
      <w:r>
        <w:rPr>
          <w:rFonts w:ascii="Consolas" w:hAnsi="Consolas"/>
          <w:sz w:val="18"/>
        </w:rPr>
        <w:t>NC_047039.1     71519284   ---T-C---A.--.----.-.T-.--..--.-.-.--------.---A--C-A----.--  71519266</w:t>
      </w:r>
    </w:p>
    <w:p>
      <w:r>
        <w:rPr>
          <w:rFonts w:ascii="Consolas" w:hAnsi="Consolas"/>
          <w:sz w:val="18"/>
        </w:rPr>
        <w:t>NC_047039.1     66323070   ---T-.---..--.----.-.T-T--..--.-.-.--------.---A--C-A----.--  66323052</w:t>
      </w:r>
    </w:p>
    <w:p>
      <w:r>
        <w:rPr>
          <w:rFonts w:ascii="Consolas" w:hAnsi="Consolas"/>
          <w:sz w:val="18"/>
        </w:rPr>
        <w:t>NC_047039.1     73969582   ---A-.---..--.----.-.T-.--..--.-.-A--------C---A--.-.----.--  73969600</w:t>
      </w:r>
    </w:p>
    <w:p>
      <w:r>
        <w:rPr>
          <w:rFonts w:ascii="Consolas" w:hAnsi="Consolas"/>
          <w:sz w:val="18"/>
        </w:rPr>
        <w:t>NC_047039.1     100111884  ---T-.---C.--.----.-.T-.--..--.-.-.--------.---A--.-.----.--  100111866</w:t>
      </w:r>
    </w:p>
    <w:p>
      <w:r>
        <w:rPr>
          <w:rFonts w:ascii="Consolas" w:hAnsi="Consolas"/>
          <w:sz w:val="18"/>
        </w:rPr>
        <w:t>NC_047039.1     90669798   ---T-.---..--C----.-.T-A--..--.-.-.--------.---A--.-.----.--  90669780</w:t>
      </w:r>
    </w:p>
    <w:p>
      <w:r>
        <w:rPr>
          <w:rFonts w:ascii="Consolas" w:hAnsi="Consolas"/>
          <w:sz w:val="18"/>
        </w:rPr>
        <w:t>NC_047039.1     25912340   ---.-.---..--.----T-.T-T--..--T-.-.--------.---A--.-A----.--  25912358</w:t>
      </w:r>
    </w:p>
    <w:p>
      <w:r>
        <w:rPr>
          <w:rFonts w:ascii="Consolas" w:hAnsi="Consolas"/>
          <w:sz w:val="18"/>
        </w:rPr>
        <w:t>NC_047039.1     48222086   ---.-.---..--.----.-.T-.--..--.-T---------------------------  48222098</w:t>
      </w:r>
    </w:p>
    <w:p>
      <w:r>
        <w:rPr>
          <w:rFonts w:ascii="Consolas" w:hAnsi="Consolas"/>
          <w:sz w:val="18"/>
        </w:rPr>
        <w:t>NC_047039.1     40873864   ---.-.---A.--.----.-.T-.--..--.-.-.--------.---A--.-A----.--  40873882</w:t>
      </w:r>
    </w:p>
    <w:p>
      <w:r>
        <w:rPr>
          <w:rFonts w:ascii="Consolas" w:hAnsi="Consolas"/>
          <w:sz w:val="18"/>
        </w:rPr>
        <w:t>NC_047039.1     94462922   ---.-.---..--.----.-..-T--G.--.-.-.--------.---A--C-.----.--  94462904</w:t>
      </w:r>
    </w:p>
    <w:p>
      <w:r>
        <w:rPr>
          <w:rFonts w:ascii="Consolas" w:hAnsi="Consolas"/>
          <w:sz w:val="18"/>
        </w:rPr>
        <w:t>NC_047039.1     30953974   ---.-.---..--.----.-.T-.--..--T-.-.--------.---A--.-.----.--  30953992</w:t>
      </w:r>
    </w:p>
    <w:p>
      <w:r>
        <w:rPr>
          <w:rFonts w:ascii="Consolas" w:hAnsi="Consolas"/>
          <w:sz w:val="18"/>
        </w:rPr>
        <w:t>NC_047039.1     90242280   ---T-.---..--.----.-.T-.--..--A-.-.--------.---A--.-.----.--  90242298</w:t>
      </w:r>
    </w:p>
    <w:p>
      <w:r>
        <w:rPr>
          <w:rFonts w:ascii="Consolas" w:hAnsi="Consolas"/>
          <w:sz w:val="18"/>
        </w:rPr>
        <w:t>NC_047039.1     66288060   ---.-.---..--.----.-.T-.--..--.-.-.--------.---A--.-.----T--  66288042</w:t>
      </w:r>
    </w:p>
    <w:p>
      <w:r>
        <w:rPr>
          <w:rFonts w:ascii="Consolas" w:hAnsi="Consolas"/>
          <w:sz w:val="18"/>
        </w:rPr>
        <w:t>NC_047039.1     26334938   ---.-.---..--C----.-.T-.--..--.-.-.--------.---A--C-T----.--  26334920</w:t>
      </w:r>
    </w:p>
    <w:p>
      <w:r>
        <w:rPr>
          <w:rFonts w:ascii="Consolas" w:hAnsi="Consolas"/>
          <w:sz w:val="18"/>
        </w:rPr>
        <w:t>NC_047039.1     16601208   ---.-.---..--.----.-.G-.--..--.-.-.--------.---G--.T.----.--  16601189</w:t>
      </w:r>
    </w:p>
    <w:p>
      <w:r>
        <w:rPr>
          <w:rFonts w:ascii="Consolas" w:hAnsi="Consolas"/>
          <w:sz w:val="18"/>
        </w:rPr>
        <w:t>NC_047039.1     24967308   ---.-.---A.--.----.-.T-T--G.--.-.-.--------.---A--C-A----.--  24967290</w:t>
      </w:r>
    </w:p>
    <w:p>
      <w:r>
        <w:rPr>
          <w:rFonts w:ascii="Consolas" w:hAnsi="Consolas"/>
          <w:sz w:val="18"/>
        </w:rPr>
        <w:t>NC_047039.1     63853259   ---.-.---..--.----.-.T-.--..--T-G-.--------.---G--.-.----G--  63853241</w:t>
      </w:r>
    </w:p>
    <w:p>
      <w:r>
        <w:rPr>
          <w:rFonts w:ascii="Consolas" w:hAnsi="Consolas"/>
          <w:sz w:val="18"/>
        </w:rPr>
        <w:t>NC_047039.1     74430346   ---.-.---..--.----.-.T-.--..--.-.-.--------.---A--.-.----.--  74430364</w:t>
      </w:r>
    </w:p>
    <w:p>
      <w:r>
        <w:rPr>
          <w:rFonts w:ascii="Consolas" w:hAnsi="Consolas"/>
          <w:sz w:val="18"/>
        </w:rPr>
        <w:t>NC_047039.1     90075199   ---.-.---..--.----.-.T-.--..--.-.-.--------.---G--C-T----.--  90075217</w:t>
      </w:r>
    </w:p>
    <w:p>
      <w:r>
        <w:rPr>
          <w:rFonts w:ascii="Consolas" w:hAnsi="Consolas"/>
          <w:sz w:val="18"/>
        </w:rPr>
        <w:t>NC_047039.1     21093320   ---.-.---..--.----.-.T-.--..--.-.-.--------.---A--.-.----.--  21093338</w:t>
      </w:r>
    </w:p>
    <w:p>
      <w:r>
        <w:rPr>
          <w:rFonts w:ascii="Consolas" w:hAnsi="Consolas"/>
          <w:sz w:val="18"/>
        </w:rPr>
        <w:t>NC_047039.1     16093956   ---T-.---..--.----.-.T-.--..--.-.-G--------.---A--.-.----.--  16093974</w:t>
      </w:r>
    </w:p>
    <w:p>
      <w:r>
        <w:rPr>
          <w:rFonts w:ascii="Consolas" w:hAnsi="Consolas"/>
          <w:sz w:val="18"/>
        </w:rPr>
        <w:t>NC_047039.1     20241080   ---.-T---..--.----.-.T-.--..--.-.-.--------.---G--.-.----.--  20241062</w:t>
      </w:r>
    </w:p>
    <w:p>
      <w:r>
        <w:rPr>
          <w:rFonts w:ascii="Consolas" w:hAnsi="Consolas"/>
          <w:sz w:val="18"/>
        </w:rPr>
        <w:t>NC_047039.1     14569392                          .--..--.-.-.--------.---A--.-.----.--  14569402</w:t>
      </w:r>
    </w:p>
    <w:p>
      <w:r>
        <w:rPr>
          <w:rFonts w:ascii="Consolas" w:hAnsi="Consolas"/>
          <w:sz w:val="18"/>
        </w:rPr>
        <w:t>NC_047039.1     36969322   ---.-.---..--G----.-.T-.--..--.-.-G--------.---A--.-.----.--  36969340</w:t>
      </w:r>
    </w:p>
    <w:p>
      <w:r>
        <w:rPr>
          <w:rFonts w:ascii="Consolas" w:hAnsi="Consolas"/>
          <w:sz w:val="18"/>
        </w:rPr>
        <w:t>NC_047039.1     59706036   ---T-.---..--.----.-.T-.--..--.-T-.--------.---A--A-.----.--  59706018</w:t>
      </w:r>
    </w:p>
    <w:p>
      <w:r>
        <w:rPr>
          <w:rFonts w:ascii="Consolas" w:hAnsi="Consolas"/>
          <w:sz w:val="18"/>
        </w:rPr>
        <w:t>NC_047039.1     11025658   AGA.-.---..--.----.-CT-.--G.--.-.-.--------.---A--C-A----T--  11025679</w:t>
      </w:r>
    </w:p>
    <w:p>
      <w:r>
        <w:rPr>
          <w:rFonts w:ascii="Consolas" w:hAnsi="Consolas"/>
          <w:sz w:val="18"/>
        </w:rPr>
        <w:t>NC_047039.1     20235628   ---.-.---..--.----.-.T-.--..--.-.-.--------C---A--.-T----A--  20235610</w:t>
      </w:r>
    </w:p>
    <w:p>
      <w:r>
        <w:rPr>
          <w:rFonts w:ascii="Consolas" w:hAnsi="Consolas"/>
          <w:sz w:val="18"/>
        </w:rPr>
        <w:t>NC_047039.1     26911381   ---.-.---.T--.----.-..----..--.-.-.--------.---G--C-T----.--  26911398</w:t>
      </w:r>
    </w:p>
    <w:p>
      <w:r>
        <w:rPr>
          <w:rFonts w:ascii="Consolas" w:hAnsi="Consolas"/>
          <w:sz w:val="18"/>
        </w:rPr>
        <w:t>NC_047039.1     21106603   ---.-.---..--.----.-.T-.--..--.-.-.--------.---G--.-.----.    21106621</w:t>
      </w:r>
    </w:p>
    <w:p>
      <w:r>
        <w:rPr>
          <w:rFonts w:ascii="Consolas" w:hAnsi="Consolas"/>
          <w:sz w:val="18"/>
        </w:rPr>
        <w:t>NC_047050.1     18530457   ---.-.---..--.----.-.T-T--G.--.-.-T--------C---A--C-A----T--  18530475</w:t>
      </w:r>
    </w:p>
    <w:p>
      <w:r>
        <w:rPr>
          <w:rFonts w:ascii="Consolas" w:hAnsi="Consolas"/>
          <w:sz w:val="18"/>
        </w:rPr>
        <w:t>NC_047050.1     17651189   ---A-.---..--.----.-.T-.--..--.-.-.--------.---A--.-.----.--  17651207</w:t>
      </w:r>
    </w:p>
    <w:p>
      <w:r>
        <w:rPr>
          <w:rFonts w:ascii="Consolas" w:hAnsi="Consolas"/>
          <w:sz w:val="18"/>
        </w:rPr>
        <w:t>NC_047050.1     18538390   ---.-.---..--.----.-CT-.--..--.-.-.--------.---A--.-.----T--  18538372</w:t>
      </w:r>
    </w:p>
    <w:p>
      <w:r>
        <w:rPr>
          <w:rFonts w:ascii="Consolas" w:hAnsi="Consolas"/>
          <w:sz w:val="18"/>
        </w:rPr>
        <w:t>NC_047050.1     19589023   ---.-.---..--.----T-GT-.--.A--.-G-.--------.---A--A-A----.--  19589041</w:t>
      </w:r>
    </w:p>
    <w:p>
      <w:r>
        <w:rPr>
          <w:rFonts w:ascii="Consolas" w:hAnsi="Consolas"/>
          <w:sz w:val="18"/>
        </w:rPr>
        <w:t>NC_047050.1     60775420   ---.-.---..--.----T-.T-.--..--.-.-.--------.---A--.-.----T--  60775438</w:t>
      </w:r>
    </w:p>
    <w:p>
      <w:r>
        <w:rPr>
          <w:rFonts w:ascii="Consolas" w:hAnsi="Consolas"/>
          <w:sz w:val="18"/>
        </w:rPr>
        <w:t>NC_047050.1     20501902   ---.-.---AA--.----.-.T-.--.T--.-.-.--------.---A--.-.----.--  20501884</w:t>
      </w:r>
    </w:p>
    <w:p>
      <w:r>
        <w:rPr>
          <w:rFonts w:ascii="Consolas" w:hAnsi="Consolas"/>
          <w:sz w:val="18"/>
        </w:rPr>
        <w:t>NC_047050.1     27558523   ---.-.---..--.----.-.T-.--..--T-.-.--------.---T--.-.----T--  27558541</w:t>
      </w:r>
    </w:p>
    <w:p>
      <w:r>
        <w:rPr>
          <w:rFonts w:ascii="Consolas" w:hAnsi="Consolas"/>
          <w:sz w:val="18"/>
        </w:rPr>
        <w:t>NC_047050.1     28493968   ---.-.---.A------------.--..--T-.-.--------.---.--.-.----T--  28493982</w:t>
      </w:r>
    </w:p>
    <w:p>
      <w:r>
        <w:rPr>
          <w:rFonts w:ascii="Consolas" w:hAnsi="Consolas"/>
          <w:sz w:val="18"/>
        </w:rPr>
        <w:t>NC_047050.1     36119988   ---G-.---A.--.----.-.T-.--..--.-.-T--------.---A--.-.----.--  36120006</w:t>
      </w:r>
    </w:p>
    <w:p>
      <w:r>
        <w:rPr>
          <w:rFonts w:ascii="Consolas" w:hAnsi="Consolas"/>
          <w:sz w:val="18"/>
        </w:rPr>
        <w:t>NC_047050.1     29902775   ---T-.---..--.----.-AA-.--.A--.-C-.--------.---A--C-A----.--  29902757</w:t>
      </w:r>
    </w:p>
    <w:p>
      <w:r>
        <w:rPr>
          <w:rFonts w:ascii="Consolas" w:hAnsi="Consolas"/>
          <w:sz w:val="18"/>
        </w:rPr>
        <w:t>NC_047050.1     21775032   ---.-.---..--.----.-.T-G--..--.-.-.--------.---G--.-.----.--  21775014</w:t>
      </w:r>
    </w:p>
    <w:p>
      <w:r>
        <w:rPr>
          <w:rFonts w:ascii="Consolas" w:hAnsi="Consolas"/>
          <w:sz w:val="18"/>
        </w:rPr>
        <w:t>NC_047050.1     40122219   ---.-.---.G--.----.-.T-.--..--.-.-.--------.---A--.-A----.--  40122201</w:t>
      </w:r>
    </w:p>
    <w:p>
      <w:r>
        <w:rPr>
          <w:rFonts w:ascii="Consolas" w:hAnsi="Consolas"/>
          <w:sz w:val="18"/>
        </w:rPr>
        <w:t>NC_047050.1     30515610   ---.-.---..--.----.-.T-T--.T--.-.-.--------.---A--C-A----.--  30515592</w:t>
      </w:r>
    </w:p>
    <w:p>
      <w:r>
        <w:rPr>
          <w:rFonts w:ascii="Consolas" w:hAnsi="Consolas"/>
          <w:sz w:val="18"/>
        </w:rPr>
        <w:t>NC_047050.1     34377991                          .--..--.-.-.--------.---A--.-A----.--  34377981</w:t>
      </w:r>
    </w:p>
    <w:p>
      <w:r>
        <w:rPr>
          <w:rFonts w:ascii="Consolas" w:hAnsi="Consolas"/>
          <w:sz w:val="18"/>
        </w:rPr>
        <w:t>NC_047050.1     31863126   ---.-.---..--.----.-.G-.--.A--.-.-.--------.---A--.-A----.--  31863108</w:t>
      </w:r>
    </w:p>
    <w:p>
      <w:r>
        <w:rPr>
          <w:rFonts w:ascii="Consolas" w:hAnsi="Consolas"/>
          <w:sz w:val="18"/>
        </w:rPr>
        <w:t>NC_047050.1     64371202   ---.-.---..--.----.-GA-G---.--.-.-.--------.---A--.-.----.--  64371185</w:t>
      </w:r>
    </w:p>
    <w:p>
      <w:r>
        <w:rPr>
          <w:rFonts w:ascii="Consolas" w:hAnsi="Consolas"/>
          <w:sz w:val="18"/>
        </w:rPr>
        <w:t>NC_047050.1     62408411   ---.-.---..--.----.-GT-.--.A--.-.-.--------.---G--.-.----G--  62408393</w:t>
      </w:r>
    </w:p>
    <w:p>
      <w:r>
        <w:rPr>
          <w:rFonts w:ascii="Consolas" w:hAnsi="Consolas"/>
          <w:sz w:val="18"/>
        </w:rPr>
        <w:t>NC_047050.1     35822747   ---.-.---.A--.----.-.T-.--..--.-.-.--------C---A--.-.----.--  35822729</w:t>
      </w:r>
    </w:p>
    <w:p>
      <w:r>
        <w:rPr>
          <w:rFonts w:ascii="Consolas" w:hAnsi="Consolas"/>
          <w:sz w:val="18"/>
        </w:rPr>
        <w:t>NC_047050.1     71001072   ---.-G---..--.----.-.T-T--G.--G-.-.--------.---G--.-.----.--  71001054</w:t>
      </w:r>
    </w:p>
    <w:p>
      <w:r>
        <w:rPr>
          <w:rFonts w:ascii="Consolas" w:hAnsi="Consolas"/>
          <w:sz w:val="18"/>
        </w:rPr>
        <w:t>NC_047050.1     4495691    ---.-.---..--.----.-.T-T--..--.-.-.--------.---A--.-.----.--  4495709</w:t>
      </w:r>
    </w:p>
    <w:p>
      <w:r>
        <w:rPr>
          <w:rFonts w:ascii="Consolas" w:hAnsi="Consolas"/>
          <w:sz w:val="18"/>
        </w:rPr>
        <w:t>NC_047050.1     24889713   ---.-.---..--.----.-.T-A--..--T-.-T--------.---A--C-A----.--  24889731</w:t>
      </w:r>
    </w:p>
    <w:p>
      <w:r>
        <w:rPr>
          <w:rFonts w:ascii="Consolas" w:hAnsi="Consolas"/>
          <w:sz w:val="18"/>
        </w:rPr>
        <w:t>NC_047050.1     65787593   ---.-.---..--.----T-.T-.--C.--.-C-.--------.---G--.-.----.--  65787611</w:t>
      </w:r>
    </w:p>
    <w:p>
      <w:r>
        <w:rPr>
          <w:rFonts w:ascii="Consolas" w:hAnsi="Consolas"/>
          <w:sz w:val="18"/>
        </w:rPr>
        <w:t>NC_047050.1     55944824   ---.-T---..--.----.-CT-.--..--.-.-.--------.---T--.-TACT-.--  55944845</w:t>
      </w:r>
    </w:p>
    <w:p>
      <w:r>
        <w:rPr>
          <w:rFonts w:ascii="Consolas" w:hAnsi="Consolas"/>
          <w:sz w:val="18"/>
        </w:rPr>
        <w:t>NC_047050.1     38824541   ---.-.---..--.----.-.T-.--..--.-.-.--------.---A--.-.----.--  38824559</w:t>
      </w:r>
    </w:p>
    <w:p>
      <w:r>
        <w:rPr>
          <w:rFonts w:ascii="Consolas" w:hAnsi="Consolas"/>
          <w:sz w:val="18"/>
        </w:rPr>
        <w:t>NC_047051.1     38487588   ---.-.---..--.----.-.T-.--..--.-.-.--------.---.--.-A----.--  38487606</w:t>
      </w:r>
    </w:p>
    <w:p>
      <w:r>
        <w:rPr>
          <w:rFonts w:ascii="Consolas" w:hAnsi="Consolas"/>
          <w:sz w:val="18"/>
        </w:rPr>
        <w:t>NC_047051.1     22495604   ---A-G---.T--.----.-.T-T--..--.-.-T--------.---A--C-A----.--  22495622</w:t>
      </w:r>
    </w:p>
    <w:p>
      <w:r>
        <w:rPr>
          <w:rFonts w:ascii="Consolas" w:hAnsi="Consolas"/>
          <w:sz w:val="18"/>
        </w:rPr>
        <w:t>NC_047051.1     9108456    ---.-.---..--.----.-.T-.--..--.-.-G--------.---A--.-.----.--  9108474</w:t>
      </w:r>
    </w:p>
    <w:p>
      <w:r>
        <w:rPr>
          <w:rFonts w:ascii="Consolas" w:hAnsi="Consolas"/>
          <w:sz w:val="18"/>
        </w:rPr>
        <w:t>NC_047051.1     11977335   ---.-.---..--.----.-.T-A--..--.-.-.--------.---A--.-.----.--  11977317</w:t>
      </w:r>
    </w:p>
    <w:p>
      <w:r>
        <w:rPr>
          <w:rFonts w:ascii="Consolas" w:hAnsi="Consolas"/>
          <w:sz w:val="18"/>
        </w:rPr>
        <w:t>NC_047051.1     19574808   ---.-.---..--.----.-.T-.--..--.-.-.--------.---A--A-.----T--  19574790</w:t>
      </w:r>
    </w:p>
    <w:p>
      <w:r>
        <w:rPr>
          <w:rFonts w:ascii="Consolas" w:hAnsi="Consolas"/>
          <w:sz w:val="18"/>
        </w:rPr>
        <w:t>NC_047051.1     71402066   ---.-.---..--.----.-.T-.--..--.-.-T--------.---A--.-.----.--  71402084</w:t>
      </w:r>
    </w:p>
    <w:p>
      <w:r>
        <w:rPr>
          <w:rFonts w:ascii="Consolas" w:hAnsi="Consolas"/>
          <w:sz w:val="18"/>
        </w:rPr>
        <w:t>NC_047051.1     74511074   ---.-.---..--.----.-.T-.--T.--.-.-G--------.---A--C-.----G--  74511092</w:t>
      </w:r>
    </w:p>
    <w:p>
      <w:r>
        <w:rPr>
          <w:rFonts w:ascii="Consolas" w:hAnsi="Consolas"/>
          <w:sz w:val="18"/>
        </w:rPr>
        <w:t>NC_047051.1     64634973   ---T-G---.T--.----.-.T-.--C.--.-.-T--------.---A--.-.----T--  64634955</w:t>
      </w:r>
    </w:p>
    <w:p>
      <w:r>
        <w:rPr>
          <w:rFonts w:ascii="Consolas" w:hAnsi="Consolas"/>
          <w:sz w:val="18"/>
        </w:rPr>
        <w:t>NC_047051.1     44530005   ---.-.---..--.----.-.T-.--.A--T-.-A--------.---G--A-.----.--  44530023</w:t>
      </w:r>
    </w:p>
    <w:p>
      <w:r>
        <w:rPr>
          <w:rFonts w:ascii="Consolas" w:hAnsi="Consolas"/>
          <w:sz w:val="18"/>
        </w:rPr>
        <w:t>NC_047051.1     73474538   ---.-.---C.--C----.-.T-.--..--.-.-.--------.---A--.-.----.--  73474556</w:t>
      </w:r>
    </w:p>
    <w:p>
      <w:r>
        <w:rPr>
          <w:rFonts w:ascii="Consolas" w:hAnsi="Consolas"/>
          <w:sz w:val="18"/>
        </w:rPr>
        <w:t>NC_047051.1     33388012   ---.-.---..--C----.-.T-.--..--.-.-G--------.---A--.-.----.--  33388030</w:t>
      </w:r>
    </w:p>
    <w:p>
      <w:r>
        <w:rPr>
          <w:rFonts w:ascii="Consolas" w:hAnsi="Consolas"/>
          <w:sz w:val="18"/>
        </w:rPr>
        <w:t>NC_047051.1     66203211   ---.-.---..--.----.-.T-.--..--.A.-.--------G---A--.-.----.--  66203192</w:t>
      </w:r>
    </w:p>
    <w:p>
      <w:r>
        <w:rPr>
          <w:rFonts w:ascii="Consolas" w:hAnsi="Consolas"/>
          <w:sz w:val="18"/>
        </w:rPr>
        <w:t>NC_047051.1     49158879   ---.-.---..--C----.-.T-.--..--.-.-.--------.---.--.-A----.--  49158861</w:t>
      </w:r>
    </w:p>
    <w:p>
      <w:r>
        <w:rPr>
          <w:rFonts w:ascii="Consolas" w:hAnsi="Consolas"/>
          <w:sz w:val="18"/>
        </w:rPr>
        <w:t>NC_047051.1     68860021   ---T-.---..--.----.-.T-.--..--.-.-.--------.---G--.-A----.--  68860039</w:t>
      </w:r>
    </w:p>
    <w:p>
      <w:r>
        <w:rPr>
          <w:rFonts w:ascii="Consolas" w:hAnsi="Consolas"/>
          <w:sz w:val="18"/>
        </w:rPr>
        <w:t>NC_047051.1     19818722   ---G-.---A.--C----.-.T-.--..--.-.-.--------.---G--.-.----.--  19818704</w:t>
      </w:r>
    </w:p>
    <w:p>
      <w:r>
        <w:rPr>
          <w:rFonts w:ascii="Consolas" w:hAnsi="Consolas"/>
          <w:sz w:val="18"/>
        </w:rPr>
        <w:t>NC_047051.1     20441907   ---.-.---..--.----T-.T-.--..--.-.-.--------.---A--.-.----.--  20441889</w:t>
      </w:r>
    </w:p>
    <w:p>
      <w:r>
        <w:rPr>
          <w:rFonts w:ascii="Consolas" w:hAnsi="Consolas"/>
          <w:sz w:val="18"/>
        </w:rPr>
        <w:t>NC_047051.1     53905403   ---.-.---..--.----.-.T-.--..--.-.-.--------.---A--.-.----.--  53905385</w:t>
      </w:r>
    </w:p>
    <w:p>
      <w:r>
        <w:rPr>
          <w:rFonts w:ascii="Consolas" w:hAnsi="Consolas"/>
          <w:sz w:val="18"/>
        </w:rPr>
        <w:t>NC_047051.1     13409671   ---.-.---..--.----.-..-.--..--.-.-.--------.---A--C-C----.--  13409689</w:t>
      </w:r>
    </w:p>
    <w:p>
      <w:r>
        <w:rPr>
          <w:rFonts w:ascii="Consolas" w:hAnsi="Consolas"/>
          <w:sz w:val="18"/>
        </w:rPr>
        <w:t>NC_047051.1     29803962   ---.-.---AT--.----.-.T-.--..--.-.-.--------.---A--.-.----T--  29803980</w:t>
      </w:r>
    </w:p>
    <w:p>
      <w:r>
        <w:rPr>
          <w:rFonts w:ascii="Consolas" w:hAnsi="Consolas"/>
          <w:sz w:val="18"/>
        </w:rPr>
        <w:t>NC_047051.1     9677438    ---.-.---..--T----.-.T-.--G.--.-.-.--------.---A--C-C----.--  9677456</w:t>
      </w:r>
    </w:p>
    <w:p>
      <w:r>
        <w:rPr>
          <w:rFonts w:ascii="Consolas" w:hAnsi="Consolas"/>
          <w:sz w:val="18"/>
        </w:rPr>
        <w:t>NC_047051.1     76144805   ---.-.---CT--G----.-.T-T--..--.-.-.--------.---A--C-.----T--  76144823</w:t>
      </w:r>
    </w:p>
    <w:p>
      <w:r>
        <w:rPr>
          <w:rFonts w:ascii="Consolas" w:hAnsi="Consolas"/>
          <w:sz w:val="18"/>
        </w:rPr>
        <w:t>NC_047051.1     19397136   ---A-.---..--.----.-.T-.--..--.-.-.--------.---.--C-.----A--  19397154</w:t>
      </w:r>
    </w:p>
    <w:p>
      <w:r>
        <w:rPr>
          <w:rFonts w:ascii="Consolas" w:hAnsi="Consolas"/>
          <w:sz w:val="18"/>
        </w:rPr>
        <w:t>NC_047051.1     9163326    ---.-.---..--.----.-CT-.--..--.-.-.--------.---A--C-A----T--  9163344</w:t>
      </w:r>
    </w:p>
    <w:p>
      <w:r>
        <w:rPr>
          <w:rFonts w:ascii="Consolas" w:hAnsi="Consolas"/>
          <w:sz w:val="18"/>
        </w:rPr>
        <w:t>NC_047051.1     62081062   ---.-.ACA..--.----.-.T-.--..--.-.-.--------.---G--C-A----.--  62081083</w:t>
      </w:r>
    </w:p>
    <w:p>
      <w:r>
        <w:rPr>
          <w:rFonts w:ascii="Consolas" w:hAnsi="Consolas"/>
          <w:sz w:val="18"/>
        </w:rPr>
        <w:t>NC_047051.1     20197232   ---.-.---..--.----.-.T-.--..--T-.-.--------.---A--.-.----.--  20197214</w:t>
      </w:r>
    </w:p>
    <w:p>
      <w:r>
        <w:rPr>
          <w:rFonts w:ascii="Consolas" w:hAnsi="Consolas"/>
          <w:sz w:val="18"/>
        </w:rPr>
        <w:t>NC_047051.1     63537497   ---.-.---..--.----.-.T-.--..--.-C-.--------.---.--.---------  63537513</w:t>
      </w:r>
    </w:p>
    <w:p>
      <w:r>
        <w:rPr>
          <w:rFonts w:ascii="Consolas" w:hAnsi="Consolas"/>
          <w:sz w:val="18"/>
        </w:rPr>
        <w:t>NC_047051.1     74957240   ---.-.---..--.----.-.A-.--..--.-.-.--------C---A--.---------  74957224</w:t>
      </w:r>
    </w:p>
    <w:p>
      <w:r>
        <w:rPr>
          <w:rFonts w:ascii="Consolas" w:hAnsi="Consolas"/>
          <w:sz w:val="18"/>
        </w:rPr>
        <w:t>NC_047051.1     6649735    ---.-.---..--.----.-.T-.--.T--G---.--------.---G--.-.----.--  6649752</w:t>
      </w:r>
    </w:p>
    <w:p>
      <w:r>
        <w:rPr>
          <w:rFonts w:ascii="Consolas" w:hAnsi="Consolas"/>
          <w:sz w:val="18"/>
        </w:rPr>
        <w:t>NC_047041.1     91033131   ---.-.---..--.----T-.T-.--..--.-T-.--------.---A--.-.----T--  91033113</w:t>
      </w:r>
    </w:p>
    <w:p>
      <w:r>
        <w:rPr>
          <w:rFonts w:ascii="Consolas" w:hAnsi="Consolas"/>
          <w:sz w:val="18"/>
        </w:rPr>
        <w:t>NC_047041.1     64645090   ---.-.---..--G----.-.T-.--..--.-.-.--------.---A--G-.----.--  64645108</w:t>
      </w:r>
    </w:p>
    <w:p>
      <w:r>
        <w:rPr>
          <w:rFonts w:ascii="Consolas" w:hAnsi="Consolas"/>
          <w:sz w:val="18"/>
        </w:rPr>
        <w:t>NC_047041.1     12180822   ---T-.---..--.----.-.T-.--..--.-.-T--------.---A--A-.----T--  12180840</w:t>
      </w:r>
    </w:p>
    <w:p>
      <w:r>
        <w:rPr>
          <w:rFonts w:ascii="Consolas" w:hAnsi="Consolas"/>
          <w:sz w:val="18"/>
        </w:rPr>
        <w:t>NC_047041.1     94985723   ---.-.---A.--.----.-.T-.--..--.-.-G--------.---A--C-A----.--  94985705</w:t>
      </w:r>
    </w:p>
    <w:p>
      <w:r>
        <w:rPr>
          <w:rFonts w:ascii="Consolas" w:hAnsi="Consolas"/>
          <w:sz w:val="18"/>
        </w:rPr>
        <w:t>NC_047041.1     71485564   ---.-.---..--.----.-..-T--..--.-.-.--------A---A--C-A----.--  71485546</w:t>
      </w:r>
    </w:p>
    <w:p>
      <w:r>
        <w:rPr>
          <w:rFonts w:ascii="Consolas" w:hAnsi="Consolas"/>
          <w:sz w:val="18"/>
        </w:rPr>
        <w:t>NC_047041.1     41305869   ---.-.---..--.----.-..-.--..--.-.-T--------.---A--.-.----.--  41305851</w:t>
      </w:r>
    </w:p>
    <w:p>
      <w:r>
        <w:rPr>
          <w:rFonts w:ascii="Consolas" w:hAnsi="Consolas"/>
          <w:sz w:val="18"/>
        </w:rPr>
        <w:t>NC_047041.1     65486206   ---T-.---..--.----.-.T-.--..--.-G-.--------.---A--C-A----.--  65486224</w:t>
      </w:r>
    </w:p>
    <w:p>
      <w:r>
        <w:rPr>
          <w:rFonts w:ascii="Consolas" w:hAnsi="Consolas"/>
          <w:sz w:val="18"/>
        </w:rPr>
        <w:t>NC_047041.1     50570233   ---G-.---A.--.----.-.T-.--..--.-.-.--------.---A--.-.----.--  50570251</w:t>
      </w:r>
    </w:p>
    <w:p>
      <w:r>
        <w:rPr>
          <w:rFonts w:ascii="Consolas" w:hAnsi="Consolas"/>
          <w:sz w:val="18"/>
        </w:rPr>
        <w:t>NC_047041.1     23262889   ---.-.---..--.----T-.T-.--.A--.-.-.--------.---A--.-.----.--  23262907</w:t>
      </w:r>
    </w:p>
    <w:p>
      <w:r>
        <w:rPr>
          <w:rFonts w:ascii="Consolas" w:hAnsi="Consolas"/>
          <w:sz w:val="18"/>
        </w:rPr>
        <w:t>NC_047041.1     9044347    ---T-.---.T--G----.-.T-.--..--.-.-.--------.---G--.-.----.--  9044329</w:t>
      </w:r>
    </w:p>
    <w:p>
      <w:r>
        <w:rPr>
          <w:rFonts w:ascii="Consolas" w:hAnsi="Consolas"/>
          <w:sz w:val="18"/>
        </w:rPr>
        <w:t>NC_047041.1     61264752   ---T-G---..--.----.-.T-.--..--.-.-.--------.---A--.-.----T--  61264734</w:t>
      </w:r>
    </w:p>
    <w:p>
      <w:r>
        <w:rPr>
          <w:rFonts w:ascii="Consolas" w:hAnsi="Consolas"/>
          <w:sz w:val="18"/>
        </w:rPr>
        <w:t>NC_047041.1     53184355   ---.-.---.T--.----G-.T-.--..--.-.-.--------.---T--C-.----.--  53184337</w:t>
      </w:r>
    </w:p>
    <w:p>
      <w:r>
        <w:rPr>
          <w:rFonts w:ascii="Consolas" w:hAnsi="Consolas"/>
          <w:sz w:val="18"/>
        </w:rPr>
        <w:t>NC_047041.1     93443353   ---.-.---..--.----.-.T-.--CA--.-.-.--------.---A--.-A----A--  93443335</w:t>
      </w:r>
    </w:p>
    <w:p>
      <w:r>
        <w:rPr>
          <w:rFonts w:ascii="Consolas" w:hAnsi="Consolas"/>
          <w:sz w:val="18"/>
        </w:rPr>
        <w:t>NC_047041.1     1530863    ---.-G---..--C----.-.T-.--..--.-.-.--------.---G--C-T----.--  1530881</w:t>
      </w:r>
    </w:p>
    <w:p>
      <w:r>
        <w:rPr>
          <w:rFonts w:ascii="Consolas" w:hAnsi="Consolas"/>
          <w:sz w:val="18"/>
        </w:rPr>
        <w:t>NC_047041.1     29953207   ---.-.---..--.----.-.T-.--.C--A-.-.--------C---A--.-.----.--  29953189</w:t>
      </w:r>
    </w:p>
    <w:p>
      <w:r>
        <w:rPr>
          <w:rFonts w:ascii="Consolas" w:hAnsi="Consolas"/>
          <w:sz w:val="18"/>
        </w:rPr>
        <w:t>NC_047041.1     19339498   ---.-.---..--.----T-..----..--A-G-G--------.---A--C------.--  19339482</w:t>
      </w:r>
    </w:p>
    <w:p>
      <w:r>
        <w:rPr>
          <w:rFonts w:ascii="Consolas" w:hAnsi="Consolas"/>
          <w:sz w:val="18"/>
        </w:rPr>
        <w:t>NC_047041.1     80455354                                                            .--  80455354</w:t>
      </w:r>
    </w:p>
    <w:p>
      <w:r>
        <w:rPr>
          <w:rFonts w:ascii="Consolas" w:hAnsi="Consolas"/>
          <w:sz w:val="18"/>
        </w:rPr>
        <w:t>NC_047041.1     39180717   ---.-.---..--.----.-.T-.--..--.-C-.--------C---A--A-.----.--  39180735</w:t>
      </w:r>
    </w:p>
    <w:p>
      <w:r>
        <w:rPr>
          <w:rFonts w:ascii="Consolas" w:hAnsi="Consolas"/>
          <w:sz w:val="18"/>
        </w:rPr>
        <w:t>NC_047041.1     37589577   ---.-.---T.--.----.-.T-T--..--.-.-.--------.---A--C-C----T--  37589595</w:t>
      </w:r>
    </w:p>
    <w:p>
      <w:r>
        <w:rPr>
          <w:rFonts w:ascii="Consolas" w:hAnsi="Consolas"/>
          <w:sz w:val="18"/>
        </w:rPr>
        <w:t>NC_047041.1     103424687  ---.-.---..--C----.-.T-.--..--.-.-.--------.---A--.-.----.--  103424705</w:t>
      </w:r>
    </w:p>
    <w:p>
      <w:r>
        <w:rPr>
          <w:rFonts w:ascii="Consolas" w:hAnsi="Consolas"/>
          <w:sz w:val="18"/>
        </w:rPr>
        <w:t>NC_047041.1     88483339   ---.-.---..--.----.-.T-.--..--.-.-.--------.---A--A-.----.--  88483321</w:t>
      </w:r>
    </w:p>
    <w:p>
      <w:r>
        <w:rPr>
          <w:rFonts w:ascii="Consolas" w:hAnsi="Consolas"/>
          <w:sz w:val="18"/>
        </w:rPr>
        <w:t>NC_047041.1     100636181  ---.-.---..--.----T-.T-.--G.--.-G-.--------.---A--C-T----.--  100636163</w:t>
      </w:r>
    </w:p>
    <w:p>
      <w:r>
        <w:rPr>
          <w:rFonts w:ascii="Consolas" w:hAnsi="Consolas"/>
          <w:sz w:val="18"/>
        </w:rPr>
        <w:t>NC_047041.1     52324167   ---.-.---..--.----.-.T-.--..--.-G-.--------.---A--.-.----.--  52324185</w:t>
      </w:r>
    </w:p>
    <w:p>
      <w:r>
        <w:rPr>
          <w:rFonts w:ascii="Consolas" w:hAnsi="Consolas"/>
          <w:sz w:val="18"/>
        </w:rPr>
        <w:t>NC_047038.1     85431373   ---.-.---.G--.----.-.T-.--..--.-.-G--------.---A--.-.----.--  85431391</w:t>
      </w:r>
    </w:p>
    <w:p>
      <w:r>
        <w:rPr>
          <w:rFonts w:ascii="Consolas" w:hAnsi="Consolas"/>
          <w:sz w:val="18"/>
        </w:rPr>
        <w:t>NC_047038.1     69545069   ---T-G---..--.----.-.T-.--.A--.-.-T--------.---A--C-C----.--  69545051</w:t>
      </w:r>
    </w:p>
    <w:p>
      <w:r>
        <w:rPr>
          <w:rFonts w:ascii="Consolas" w:hAnsi="Consolas"/>
          <w:sz w:val="18"/>
        </w:rPr>
        <w:t>NC_047038.1     79565029   ---.-.---..--.----.-GT-.--.A--T-.-.--------.---A--C-A----.--  79565047</w:t>
      </w:r>
    </w:p>
    <w:p>
      <w:r>
        <w:rPr>
          <w:rFonts w:ascii="Consolas" w:hAnsi="Consolas"/>
          <w:sz w:val="18"/>
        </w:rPr>
        <w:t>NC_047038.1     119517448  ---.-.---..--.----A-.T-.--..--.-.-.--------.---A--.-.----.--  119517466</w:t>
      </w:r>
    </w:p>
    <w:p>
      <w:r>
        <w:rPr>
          <w:rFonts w:ascii="Consolas" w:hAnsi="Consolas"/>
          <w:sz w:val="18"/>
        </w:rPr>
        <w:t>NC_047038.1     110729126  ---.-.---..--G----.-..-T--G.--.-.-.--------.---.--.-.----.--  110729108</w:t>
      </w:r>
    </w:p>
    <w:p>
      <w:r>
        <w:rPr>
          <w:rFonts w:ascii="Consolas" w:hAnsi="Consolas"/>
          <w:sz w:val="18"/>
        </w:rPr>
        <w:t>NC_047038.1     31394100   ---.-.---..--.----.-.T-.--..--.-.-.--------.---G--.-.----.--  31394118</w:t>
      </w:r>
    </w:p>
    <w:p>
      <w:r>
        <w:rPr>
          <w:rFonts w:ascii="Consolas" w:hAnsi="Consolas"/>
          <w:sz w:val="18"/>
        </w:rPr>
        <w:t>NC_047038.1     55063390   ---.-.---..--.----.-.T-.--..--T-.-.--------.---.--.-.----.--  55063408</w:t>
      </w:r>
    </w:p>
    <w:p>
      <w:r>
        <w:rPr>
          <w:rFonts w:ascii="Consolas" w:hAnsi="Consolas"/>
          <w:sz w:val="18"/>
        </w:rPr>
        <w:t>NC_047038.1     72977754   ---.-.---..--.----.-.T-.--..--.-.-.--------.---A--.-.----.--  72977736</w:t>
      </w:r>
    </w:p>
    <w:p>
      <w:r>
        <w:rPr>
          <w:rFonts w:ascii="Consolas" w:hAnsi="Consolas"/>
          <w:sz w:val="18"/>
        </w:rPr>
        <w:t>NC_047038.1     93192042   ---.-.---.T--.----.-GT-.--..--.-.-.--------.---A--C-A----.--  93192060</w:t>
      </w:r>
    </w:p>
    <w:p>
      <w:r>
        <w:rPr>
          <w:rFonts w:ascii="Consolas" w:hAnsi="Consolas"/>
          <w:sz w:val="18"/>
        </w:rPr>
        <w:t>NC_047038.1     93582014   ---.-.---..--.----.-.T-.--G.--.-.-.--------.---A--.-.----.--  93581996</w:t>
      </w:r>
    </w:p>
    <w:p>
      <w:r>
        <w:rPr>
          <w:rFonts w:ascii="Consolas" w:hAnsi="Consolas"/>
          <w:sz w:val="18"/>
        </w:rPr>
        <w:t>NC_047038.1     129253249  ---.-.---.T--.----T-.T-.--..--.-.-.--------.---A--C-C----.--  129253267</w:t>
      </w:r>
    </w:p>
    <w:p>
      <w:r>
        <w:rPr>
          <w:rFonts w:ascii="Consolas" w:hAnsi="Consolas"/>
          <w:sz w:val="18"/>
        </w:rPr>
        <w:t>NC_047038.1     61703951   ---.-.---..--.----.-.T-.--..--.-.-.--------.---A--.-A----.--  61703933</w:t>
      </w:r>
    </w:p>
    <w:p>
      <w:r>
        <w:rPr>
          <w:rFonts w:ascii="Consolas" w:hAnsi="Consolas"/>
          <w:sz w:val="18"/>
        </w:rPr>
        <w:t>NC_047038.1     130029406  ---.-.---.T--G----.-.T-.--..--.-C-.--------.---A--.-.----.--  130029388</w:t>
      </w:r>
    </w:p>
    <w:p>
      <w:r>
        <w:rPr>
          <w:rFonts w:ascii="Consolas" w:hAnsi="Consolas"/>
          <w:sz w:val="18"/>
        </w:rPr>
        <w:t>NC_047038.1     130745253  ---T-.---..--.----.-.T-.--..--.-.-.--------.---A--.-.----.--  130745235</w:t>
      </w:r>
    </w:p>
    <w:p>
      <w:r>
        <w:rPr>
          <w:rFonts w:ascii="Consolas" w:hAnsi="Consolas"/>
          <w:sz w:val="18"/>
        </w:rPr>
        <w:t>NC_047038.1     116001056  ---.-.---A.--.----.-.T-.--..--.-.-G--------C---A--C-A----.--  116001074</w:t>
      </w:r>
    </w:p>
    <w:p>
      <w:r>
        <w:rPr>
          <w:rFonts w:ascii="Consolas" w:hAnsi="Consolas"/>
          <w:sz w:val="18"/>
        </w:rPr>
        <w:t>NC_047038.1     22889278   ---T-.---.T--.----.-.T-.--..--A-.-.--------.---A--.-.----.--  22889260</w:t>
      </w:r>
    </w:p>
    <w:p>
      <w:r>
        <w:rPr>
          <w:rFonts w:ascii="Consolas" w:hAnsi="Consolas"/>
          <w:sz w:val="18"/>
        </w:rPr>
        <w:t>NC_047038.1     27943058   ---.-.---..--.----.-.T-.--..--.-.-.--------.---A--C-A----.--  27943040</w:t>
      </w:r>
    </w:p>
    <w:p>
      <w:r>
        <w:rPr>
          <w:rFonts w:ascii="Consolas" w:hAnsi="Consolas"/>
          <w:sz w:val="18"/>
        </w:rPr>
        <w:t>NC_047038.1     42497450   ---.-.---..--.----.-.T-.-------------------.---.--C-.----.--  42497463</w:t>
      </w:r>
    </w:p>
    <w:p>
      <w:r>
        <w:rPr>
          <w:rFonts w:ascii="Consolas" w:hAnsi="Consolas"/>
          <w:sz w:val="18"/>
        </w:rPr>
        <w:t>NC_047038.1     44122054   ---T-.---..--.----.-.T-.--.A--.-.-.--------.---A--.-.----T--  44122036</w:t>
      </w:r>
    </w:p>
    <w:p>
      <w:r>
        <w:rPr>
          <w:rFonts w:ascii="Consolas" w:hAnsi="Consolas"/>
          <w:sz w:val="18"/>
        </w:rPr>
        <w:t>NC_047038.1     111618325  ---.-.---..--.----T-.T-.--..--T-.-.--------.---A--G-C----.--  111618307</w:t>
      </w:r>
    </w:p>
    <w:p>
      <w:r>
        <w:rPr>
          <w:rFonts w:ascii="Consolas" w:hAnsi="Consolas"/>
          <w:sz w:val="18"/>
        </w:rPr>
        <w:t>NC_047038.1     29674758   ---.-.---..--.----T-.T-.--..--.-.-.-------------------------  29674771</w:t>
      </w:r>
    </w:p>
    <w:p>
      <w:r>
        <w:rPr>
          <w:rFonts w:ascii="Consolas" w:hAnsi="Consolas"/>
          <w:sz w:val="18"/>
        </w:rPr>
        <w:t>NC_047038.1     42418152   ---.-T---..--.----.-.T-T--..--.-G-.--------.---A--.-.----.--  42418170</w:t>
      </w:r>
    </w:p>
    <w:p>
      <w:r>
        <w:rPr>
          <w:rFonts w:ascii="Consolas" w:hAnsi="Consolas"/>
          <w:sz w:val="18"/>
        </w:rPr>
        <w:t>NC_047038.1     46449613   ---.-.---..--.----.-.T-.--..--.-T-A--------.---G----.----.--  46449630</w:t>
      </w:r>
    </w:p>
    <w:p>
      <w:r>
        <w:rPr>
          <w:rFonts w:ascii="Consolas" w:hAnsi="Consolas"/>
          <w:sz w:val="18"/>
        </w:rPr>
        <w:t>NC_047038.1     33571259   ---.-.---.T--.----.-.T-.--..--.-.-.--------.---G--.-.----.--  33571241</w:t>
      </w:r>
    </w:p>
    <w:p>
      <w:r>
        <w:rPr>
          <w:rFonts w:ascii="Consolas" w:hAnsi="Consolas"/>
          <w:sz w:val="18"/>
        </w:rPr>
        <w:t>NC_047038.1     52580593   ---.-.---T.--.----.-.T-.--.C--.-G-T--------.---A--C-A----.--  52580611</w:t>
      </w:r>
    </w:p>
    <w:p>
      <w:r>
        <w:rPr>
          <w:rFonts w:ascii="Consolas" w:hAnsi="Consolas"/>
          <w:sz w:val="18"/>
        </w:rPr>
        <w:t>NC_047038.1     30490678   ---T-.---..--.----.-.T-.--..--.-.-.--------.---A--.-A----.--  30490660</w:t>
      </w:r>
    </w:p>
    <w:p>
      <w:r>
        <w:rPr>
          <w:rFonts w:ascii="Consolas" w:hAnsi="Consolas"/>
          <w:sz w:val="18"/>
        </w:rPr>
        <w:t>NC_047038.1     63712183   ---.-.---AA--.----.-.T-.--..--.-.-A--------.---A--.-.----.--  63712201</w:t>
      </w:r>
    </w:p>
    <w:p>
      <w:r>
        <w:rPr>
          <w:rFonts w:ascii="Consolas" w:hAnsi="Consolas"/>
          <w:sz w:val="18"/>
        </w:rPr>
        <w:t>NC_047038.1     26655671   ---.-.---..--.----.-.T-.--..--.-C-.--------.---A--.-.----.--  26655653</w:t>
      </w:r>
    </w:p>
    <w:p>
      <w:r>
        <w:rPr>
          <w:rFonts w:ascii="Consolas" w:hAnsi="Consolas"/>
          <w:sz w:val="18"/>
        </w:rPr>
        <w:t>NC_047038.1     10991796   ---.-.---..--.----T-.T-.--..--.-.-.AA------.---.--.-T----T--  10991816</w:t>
      </w:r>
    </w:p>
    <w:p>
      <w:r>
        <w:rPr>
          <w:rFonts w:ascii="Consolas" w:hAnsi="Consolas"/>
          <w:sz w:val="18"/>
        </w:rPr>
        <w:t>NC_047038.1     51161665   ---.-.---A.--.----.-..-.--..--.-.-.--------.---G--C-A----.--  51161647</w:t>
      </w:r>
    </w:p>
    <w:p>
      <w:r>
        <w:rPr>
          <w:rFonts w:ascii="Consolas" w:hAnsi="Consolas"/>
          <w:sz w:val="18"/>
        </w:rPr>
        <w:t>NC_047038.1     40143439   ---.-.---..--.----.-.T-.--..--.-G-.--------.---A--C-A----.--  40143421</w:t>
      </w:r>
    </w:p>
    <w:p>
      <w:r>
        <w:rPr>
          <w:rFonts w:ascii="Consolas" w:hAnsi="Consolas"/>
          <w:sz w:val="18"/>
        </w:rPr>
        <w:t>NC_047038.1     67306785   ---T-.---..--.----.-.T-T--..--.-.-.--------.---A--.-.----.--  67306803</w:t>
      </w:r>
    </w:p>
    <w:p>
      <w:r>
        <w:rPr>
          <w:rFonts w:ascii="Consolas" w:hAnsi="Consolas"/>
          <w:sz w:val="18"/>
        </w:rPr>
        <w:t>NC_047038.1     31849831   ---.-.---.T--.----.-.T-.--..--.-.-.--------.---G--.-.----.--  31849813</w:t>
      </w:r>
    </w:p>
    <w:p>
      <w:r>
        <w:rPr>
          <w:rFonts w:ascii="Consolas" w:hAnsi="Consolas"/>
          <w:sz w:val="18"/>
        </w:rPr>
        <w:t>NC_047038.1     23079036   ---.-.---..--.----.-.T-.--..--.-.-T--------.---A--C-A----.--  23079054</w:t>
      </w:r>
    </w:p>
    <w:p>
      <w:r>
        <w:rPr>
          <w:rFonts w:ascii="Consolas" w:hAnsi="Consolas"/>
          <w:sz w:val="18"/>
        </w:rPr>
        <w:t>NC_047038.1     6898470    ---T-.---..-------.-.T-.--..--.-.-.--------.---A--C-A----.--  6898487</w:t>
      </w:r>
    </w:p>
    <w:p>
      <w:r>
        <w:rPr>
          <w:rFonts w:ascii="Consolas" w:hAnsi="Consolas"/>
          <w:sz w:val="18"/>
        </w:rPr>
        <w:t>NC_047038.1     110288381  ---.-.---..--.----.-.T-.--..--.-T-.--------.---A--.-C----A--  110288363</w:t>
      </w:r>
    </w:p>
    <w:p>
      <w:r>
        <w:rPr>
          <w:rFonts w:ascii="Consolas" w:hAnsi="Consolas"/>
          <w:sz w:val="18"/>
        </w:rPr>
        <w:t>NC_047038.1     65993746   ---.-.---C.--.----.-GT-.--.A--.-T-.--------.---.--C-.----T--  65993728</w:t>
      </w:r>
    </w:p>
    <w:p>
      <w:r>
        <w:rPr>
          <w:rFonts w:ascii="Consolas" w:hAnsi="Consolas"/>
          <w:sz w:val="18"/>
        </w:rPr>
        <w:t>NC_047038.1     49931312   ---A-.---..--.----T-.T-T--..--.-.A.--------.---G--C-A----.--  49931331</w:t>
      </w:r>
    </w:p>
    <w:p>
      <w:r>
        <w:rPr>
          <w:rFonts w:ascii="Consolas" w:hAnsi="Consolas"/>
          <w:sz w:val="18"/>
        </w:rPr>
        <w:t>NC_047038.1     67803574   ---.-.---..--.----.-.T-.--.C--.-T-.--------.T--.--.-.----.--  67803593</w:t>
      </w:r>
    </w:p>
    <w:p>
      <w:r>
        <w:rPr>
          <w:rFonts w:ascii="Consolas" w:hAnsi="Consolas"/>
          <w:sz w:val="18"/>
        </w:rPr>
        <w:t>NC_047038.1     134560575  ---T-.---..--.----.-.T-.--..--.-.-T--------C---.--.-.----.--  134560557</w:t>
      </w:r>
    </w:p>
    <w:p>
      <w:r>
        <w:rPr>
          <w:rFonts w:ascii="Consolas" w:hAnsi="Consolas"/>
          <w:sz w:val="18"/>
        </w:rPr>
        <w:t>NC_047044.1     44735505   ---.-.---..--.----.-.T-.--..--.-.-.--------.---A--.-.----.--  44735523</w:t>
      </w:r>
    </w:p>
    <w:p>
      <w:r>
        <w:rPr>
          <w:rFonts w:ascii="Consolas" w:hAnsi="Consolas"/>
          <w:sz w:val="18"/>
        </w:rPr>
        <w:t>NC_047044.1     49121081   ---T-.---..--.----.-.T-.--.A--.-.-.--------C---A--.-.----.--  49121063</w:t>
      </w:r>
    </w:p>
    <w:p>
      <w:r>
        <w:rPr>
          <w:rFonts w:ascii="Consolas" w:hAnsi="Consolas"/>
          <w:sz w:val="18"/>
        </w:rPr>
        <w:t>NC_047044.1     55489089   ---.-.---..--.----.-.T-.--..--.-G-.--------.---A--.-.----.--  55489071</w:t>
      </w:r>
    </w:p>
    <w:p>
      <w:r>
        <w:rPr>
          <w:rFonts w:ascii="Consolas" w:hAnsi="Consolas"/>
          <w:sz w:val="18"/>
        </w:rPr>
        <w:t>NC_047044.1     97856037   ---T-.---..--C----T-.T-.--..--.-.-.--------.---A--C-A----.--  97856019</w:t>
      </w:r>
    </w:p>
    <w:p>
      <w:r>
        <w:rPr>
          <w:rFonts w:ascii="Consolas" w:hAnsi="Consolas"/>
          <w:sz w:val="18"/>
        </w:rPr>
        <w:t>NC_047044.1     95484986   ---T-.---..--.----.-..-.--..--.-G-.--------.---A--.-.----.--  95485004</w:t>
      </w:r>
    </w:p>
    <w:p>
      <w:r>
        <w:rPr>
          <w:rFonts w:ascii="Consolas" w:hAnsi="Consolas"/>
          <w:sz w:val="18"/>
        </w:rPr>
        <w:t>NC_047044.1     14509150   ---.-.---..--.----.-.T-.--..--.-C-.--------.---A--C-.----.--  14509132</w:t>
      </w:r>
    </w:p>
    <w:p>
      <w:r>
        <w:rPr>
          <w:rFonts w:ascii="Consolas" w:hAnsi="Consolas"/>
          <w:sz w:val="18"/>
        </w:rPr>
        <w:t>NC_047044.1     18829572   ---.-.---..--.----.-.T-.--..--.-.-.--------.---A--C-.----.--  18829554</w:t>
      </w:r>
    </w:p>
    <w:p>
      <w:r>
        <w:rPr>
          <w:rFonts w:ascii="Consolas" w:hAnsi="Consolas"/>
          <w:sz w:val="18"/>
        </w:rPr>
        <w:t>NC_047044.1     82792713   ---.-.---..--.----.-.T-.--..--.-.-.--------.---G--.-.----.--  82792695</w:t>
      </w:r>
    </w:p>
    <w:p>
      <w:r>
        <w:rPr>
          <w:rFonts w:ascii="Consolas" w:hAnsi="Consolas"/>
          <w:sz w:val="18"/>
        </w:rPr>
        <w:t>NC_047044.1     80116679   ---.-.---..--.----.-.T-.--..--.---.--------.---.A-.-.----.--  80116661</w:t>
      </w:r>
    </w:p>
    <w:p>
      <w:r>
        <w:rPr>
          <w:rFonts w:ascii="Consolas" w:hAnsi="Consolas"/>
          <w:sz w:val="18"/>
        </w:rPr>
        <w:t>NC_047044.1     89104106   ---.-.---..--.----A-.T-.--..--.-.-.--------.---A--C-A----.--  89104124</w:t>
      </w:r>
    </w:p>
    <w:p>
      <w:r>
        <w:rPr>
          <w:rFonts w:ascii="Consolas" w:hAnsi="Consolas"/>
          <w:sz w:val="18"/>
        </w:rPr>
        <w:t>NC_047044.1     77689069   ---.-.---..--.----.-.T-.--..--.-.-.--------.---A--.-A----.--  77689051</w:t>
      </w:r>
    </w:p>
    <w:p>
      <w:r>
        <w:rPr>
          <w:rFonts w:ascii="Consolas" w:hAnsi="Consolas"/>
          <w:sz w:val="18"/>
        </w:rPr>
        <w:t>NC_047044.1     61531813   ---.-.---..--.----.-.T-T--..--.-.-.--------.---A--.-A----.--  61531831</w:t>
      </w:r>
    </w:p>
    <w:p>
      <w:r>
        <w:rPr>
          <w:rFonts w:ascii="Consolas" w:hAnsi="Consolas"/>
          <w:sz w:val="18"/>
        </w:rPr>
        <w:t>NC_047044.1     64265816   ---.-.---.A--.----T-.T-.--..--.-.-.--------C---A--G-.----.--  64265798</w:t>
      </w:r>
    </w:p>
    <w:p>
      <w:r>
        <w:rPr>
          <w:rFonts w:ascii="Consolas" w:hAnsi="Consolas"/>
          <w:sz w:val="18"/>
        </w:rPr>
        <w:t>NC_047044.1     34791619   ---.-----C.--.----.-.T-.--.A--.-.-.--------.---A--.-.----.--  34791636</w:t>
      </w:r>
    </w:p>
    <w:p>
      <w:r>
        <w:rPr>
          <w:rFonts w:ascii="Consolas" w:hAnsi="Consolas"/>
          <w:sz w:val="18"/>
        </w:rPr>
        <w:t>NC_047044.1     15398503   ---.-G---..--.----G-GT-.--..--.-C-.--------.---A--.-.----.--  15398485</w:t>
      </w:r>
    </w:p>
    <w:p>
      <w:r>
        <w:rPr>
          <w:rFonts w:ascii="Consolas" w:hAnsi="Consolas"/>
          <w:sz w:val="18"/>
        </w:rPr>
        <w:t>NC_047044.1     100061307  ---.-.---..--.----.-.T-.--..--.-.-.--------.---A--A-.----.--  100061325</w:t>
      </w:r>
    </w:p>
    <w:p>
      <w:r>
        <w:rPr>
          <w:rFonts w:ascii="Consolas" w:hAnsi="Consolas"/>
          <w:sz w:val="18"/>
        </w:rPr>
        <w:t>NC_047044.1     28532700   ---.-.---.A--.----T-.T-.--..--.-.-T--------.---A--.-.----.--  28532718</w:t>
      </w:r>
    </w:p>
    <w:p>
      <w:r>
        <w:rPr>
          <w:rFonts w:ascii="Consolas" w:hAnsi="Consolas"/>
          <w:sz w:val="18"/>
        </w:rPr>
        <w:t>NC_047044.1     13027078   ---.-.---..--.----.-.T-.--..--.-.-.CACAGCAC.---A--.-.----.--  13027052</w:t>
      </w:r>
    </w:p>
    <w:p>
      <w:r>
        <w:rPr>
          <w:rFonts w:ascii="Consolas" w:hAnsi="Consolas"/>
          <w:sz w:val="18"/>
        </w:rPr>
        <w:t>NC_047044.1     4481721    ---.-.---..--.----.-..-.--..--.-T-T--------.---A--C-.----.--  4481703</w:t>
      </w:r>
    </w:p>
    <w:p>
      <w:r>
        <w:rPr>
          <w:rFonts w:ascii="Consolas" w:hAnsi="Consolas"/>
          <w:sz w:val="18"/>
        </w:rPr>
        <w:t>NC_047044.1     80224991   ---.-.---..--.----.-.G-T--..--.-.-T--------.---.--.-.----.--  80224973</w:t>
      </w:r>
    </w:p>
    <w:p>
      <w:r>
        <w:rPr>
          <w:rFonts w:ascii="Consolas" w:hAnsi="Consolas"/>
          <w:sz w:val="18"/>
        </w:rPr>
        <w:t>NC_047044.1     24282752   ---.-.---..--T----.-.T-.--..--.-.-.--------.---A--.-.----.A-  24282771</w:t>
      </w:r>
    </w:p>
    <w:p>
      <w:r>
        <w:rPr>
          <w:rFonts w:ascii="Consolas" w:hAnsi="Consolas"/>
          <w:sz w:val="18"/>
        </w:rPr>
        <w:t>NC_047044.1     62801153   ---.-.---..--.----.-.T-TTT..--.-.-.--------.---A--.-.----.--  62801173</w:t>
      </w:r>
    </w:p>
    <w:p>
      <w:r>
        <w:rPr>
          <w:rFonts w:ascii="Consolas" w:hAnsi="Consolas"/>
          <w:sz w:val="18"/>
        </w:rPr>
        <w:t>NC_047044.1     69220781   ---.-.---..--.----T-.T-.--..--.-T-.--------.---A--.-.----.--  69220799</w:t>
      </w:r>
    </w:p>
    <w:p>
      <w:r>
        <w:rPr>
          <w:rFonts w:ascii="Consolas" w:hAnsi="Consolas"/>
          <w:sz w:val="18"/>
        </w:rPr>
        <w:t>NC_047044.1     84576444                                   .-.--------.---G--.-.----.--  84576450</w:t>
      </w:r>
    </w:p>
    <w:p>
      <w:r>
        <w:rPr>
          <w:rFonts w:ascii="Consolas" w:hAnsi="Consolas"/>
          <w:sz w:val="18"/>
        </w:rPr>
        <w:t>NC_047044.1     85893909   ---.-.---..--.----.-.T-.--..--.-.-T--------.---A--.-.----.--  85893927</w:t>
      </w:r>
    </w:p>
    <w:p>
      <w:r>
        <w:rPr>
          <w:rFonts w:ascii="Consolas" w:hAnsi="Consolas"/>
          <w:sz w:val="18"/>
        </w:rPr>
        <w:t>NC_047044.1     96494683   ----------.--.----.-.T-.--..--.-G-.--------.---G--.-.----.--  96494668</w:t>
      </w:r>
    </w:p>
    <w:p>
      <w:r>
        <w:rPr>
          <w:rFonts w:ascii="Consolas" w:hAnsi="Consolas"/>
          <w:sz w:val="18"/>
        </w:rPr>
        <w:t>NC_047044.1     24837015   ---.-.---..--.----.-..-.--..--.-.----------.---T--G-.----.--  24837032</w:t>
      </w:r>
    </w:p>
    <w:p>
      <w:r>
        <w:rPr>
          <w:rFonts w:ascii="Consolas" w:hAnsi="Consolas"/>
          <w:sz w:val="18"/>
        </w:rPr>
        <w:t>NC_047044.1     41354883   ---T-G---..--.----.-.T-A--..--.---------------------.----.--  41354870</w:t>
      </w:r>
    </w:p>
    <w:p>
      <w:r>
        <w:rPr>
          <w:rFonts w:ascii="Consolas" w:hAnsi="Consolas"/>
          <w:sz w:val="18"/>
        </w:rPr>
        <w:t>NC_047049.1     80910226   ---.-.---..--C----.-.T-.--..--.-.-.--------.---.--A-.----.--  80910244</w:t>
      </w:r>
    </w:p>
    <w:p>
      <w:r>
        <w:rPr>
          <w:rFonts w:ascii="Consolas" w:hAnsi="Consolas"/>
          <w:sz w:val="18"/>
        </w:rPr>
        <w:t>NC_047049.1     61781346   ---.-.---..--.----G-.T-.--.A--G-.-.--------.---A--C-A----.--  61781364</w:t>
      </w:r>
    </w:p>
    <w:p>
      <w:r>
        <w:rPr>
          <w:rFonts w:ascii="Consolas" w:hAnsi="Consolas"/>
          <w:sz w:val="18"/>
        </w:rPr>
        <w:t>NC_047049.1     63366539   ---T-.---..--.----.-CT-.--..--.-.-A--------.---A--.-.----.--  63366521</w:t>
      </w:r>
    </w:p>
    <w:p>
      <w:r>
        <w:rPr>
          <w:rFonts w:ascii="Consolas" w:hAnsi="Consolas"/>
          <w:sz w:val="18"/>
        </w:rPr>
        <w:t>NC_047049.1     62624080   ---T-.---C.--.----.-.T-.--..--.-.-.--------.---A--C-A----.--  62624098</w:t>
      </w:r>
    </w:p>
    <w:p>
      <w:r>
        <w:rPr>
          <w:rFonts w:ascii="Consolas" w:hAnsi="Consolas"/>
          <w:sz w:val="18"/>
        </w:rPr>
        <w:t>NC_047049.1     23555166   ---.-.---.A--T----.-..----..--.-.-.--------A---A--.-.----.--  23555183</w:t>
      </w:r>
    </w:p>
    <w:p>
      <w:r>
        <w:rPr>
          <w:rFonts w:ascii="Consolas" w:hAnsi="Consolas"/>
          <w:sz w:val="18"/>
        </w:rPr>
        <w:t>NC_047049.1     68383790   ---.-.---..--T----.-.T-T--..--G-.-.--------.ACA.--.-A----.AC  68383767</w:t>
      </w:r>
    </w:p>
    <w:p>
      <w:r>
        <w:rPr>
          <w:rFonts w:ascii="Consolas" w:hAnsi="Consolas"/>
          <w:sz w:val="18"/>
        </w:rPr>
        <w:t>NC_047049.1     18223279   ---.-.---..--.----.-CT-T--.A--.-.-T--------.---A--.-.----.--  18223297</w:t>
      </w:r>
    </w:p>
    <w:p>
      <w:r>
        <w:rPr>
          <w:rFonts w:ascii="Consolas" w:hAnsi="Consolas"/>
          <w:sz w:val="18"/>
        </w:rPr>
        <w:t>NC_047049.1     58631366   ---.----------------.T-.--..--T-.-.--------.---A--C-A----.--  58631379</w:t>
      </w:r>
    </w:p>
    <w:p>
      <w:r>
        <w:rPr>
          <w:rFonts w:ascii="Consolas" w:hAnsi="Consolas"/>
          <w:sz w:val="18"/>
        </w:rPr>
        <w:t>NC_047049.1     34591287   ---.-.---.A--.----.-.T-T--..--.-.-.--------.---A--.-A----G--  34591269</w:t>
      </w:r>
    </w:p>
    <w:p>
      <w:r>
        <w:rPr>
          <w:rFonts w:ascii="Consolas" w:hAnsi="Consolas"/>
          <w:sz w:val="18"/>
        </w:rPr>
        <w:t>NC_047049.1     18128220   ---.-G---..--.----.-CT-.--..--.-.-.--------.---A--A-.----.--  18128238</w:t>
      </w:r>
    </w:p>
    <w:p>
      <w:r>
        <w:rPr>
          <w:rFonts w:ascii="Consolas" w:hAnsi="Consolas"/>
          <w:sz w:val="18"/>
        </w:rPr>
        <w:t>NC_047049.1     76315485   ---T-.---A.--.----.-.T-.--..--.-.-.--------A---A--.-.----T--  76315503</w:t>
      </w:r>
    </w:p>
    <w:p>
      <w:r>
        <w:rPr>
          <w:rFonts w:ascii="Consolas" w:hAnsi="Consolas"/>
          <w:sz w:val="18"/>
        </w:rPr>
        <w:t>NC_047049.1     45089238   ---.-.---..--.----.-CT-.--..--.-.-.--------.---A--.-.----.--  45089256</w:t>
      </w:r>
    </w:p>
    <w:p>
      <w:r>
        <w:rPr>
          <w:rFonts w:ascii="Consolas" w:hAnsi="Consolas"/>
          <w:sz w:val="18"/>
        </w:rPr>
        <w:t>NC_047049.1     63644409   ---G-.---..--.----.-.T-.--..--.-.-.--------.---A--.-A----.--  63644391</w:t>
      </w:r>
    </w:p>
    <w:p>
      <w:r>
        <w:rPr>
          <w:rFonts w:ascii="Consolas" w:hAnsi="Consolas"/>
          <w:sz w:val="18"/>
        </w:rPr>
        <w:t>NC_047049.1     80151428   ---.-.---..--.----.-GT-.--..--.-.-.--------.---G--.-.----.--  80151446</w:t>
      </w:r>
    </w:p>
    <w:p>
      <w:r>
        <w:rPr>
          <w:rFonts w:ascii="Consolas" w:hAnsi="Consolas"/>
          <w:sz w:val="18"/>
        </w:rPr>
        <w:t>NC_047049.1     5430324    ---T-.---..--.----.-.T-.--T.---------------.---G--.-.----A--  5430309</w:t>
      </w:r>
    </w:p>
    <w:p>
      <w:r>
        <w:rPr>
          <w:rFonts w:ascii="Consolas" w:hAnsi="Consolas"/>
          <w:sz w:val="18"/>
        </w:rPr>
        <w:t>NC_133428.1     386896     ---.-.---..--G----.-.G-.--..--.-.-.--------C---G--.-.----.--  386878</w:t>
      </w:r>
    </w:p>
    <w:p>
      <w:r>
        <w:rPr>
          <w:rFonts w:ascii="Consolas" w:hAnsi="Consolas"/>
          <w:sz w:val="18"/>
        </w:rPr>
        <w:t>NC_133428.1     884695     ---.-.---..--.----.-.T-.--..--.-.-.--------A---G--G-.----T--  884677</w:t>
      </w:r>
    </w:p>
    <w:p>
      <w:r>
        <w:rPr>
          <w:rFonts w:ascii="Consolas" w:hAnsi="Consolas"/>
          <w:sz w:val="18"/>
        </w:rPr>
        <w:t>NC_047054.1     31426994   ---.-.---..--C----.-.T-.--.A--.-.-T--------.---A--C-T----.--  31426976</w:t>
      </w:r>
    </w:p>
    <w:p>
      <w:r>
        <w:rPr>
          <w:rFonts w:ascii="Consolas" w:hAnsi="Consolas"/>
          <w:sz w:val="18"/>
        </w:rPr>
        <w:t>NC_047054.1     21410641   ---.-.---.A--.----.-.T-.--..--T-.-.--------.---G--.-.----.--  21410659</w:t>
      </w:r>
    </w:p>
    <w:p>
      <w:r>
        <w:rPr>
          <w:rFonts w:ascii="Consolas" w:hAnsi="Consolas"/>
          <w:sz w:val="18"/>
        </w:rPr>
        <w:t>NC_047054.1     2840079    ---.-.---..--.----.-.T-.--..--.-.-T--------G---A--.-.----.--  2840061</w:t>
      </w:r>
    </w:p>
    <w:p>
      <w:r>
        <w:rPr>
          <w:rFonts w:ascii="Consolas" w:hAnsi="Consolas"/>
          <w:sz w:val="18"/>
        </w:rPr>
        <w:t>NC_047054.1     14717180   ---A-T---..--.----.-.T-.--..--.-C-.--------A---A--.-.----T--  14717162</w:t>
      </w:r>
    </w:p>
    <w:p>
      <w:r>
        <w:rPr>
          <w:rFonts w:ascii="Consolas" w:hAnsi="Consolas"/>
          <w:sz w:val="18"/>
        </w:rPr>
        <w:t>NC_047054.1     17510660   ---.-.---..--.----.-.T-.--..--.-G-.--------.---A--G-.----.--  17510678</w:t>
      </w:r>
    </w:p>
    <w:p>
      <w:r>
        <w:rPr>
          <w:rFonts w:ascii="Consolas" w:hAnsi="Consolas"/>
          <w:sz w:val="18"/>
        </w:rPr>
        <w:t>NC_047054.1     31807219   ---.-.---..--T----.-.T----..--.-C-.--------.---A--.-T----.--  31807236</w:t>
      </w:r>
    </w:p>
    <w:p>
      <w:r>
        <w:rPr>
          <w:rFonts w:ascii="Consolas" w:hAnsi="Consolas"/>
          <w:sz w:val="18"/>
        </w:rPr>
        <w:t>NC_047054.1     20844594   ---.-.---..--.----.-.T-.--..AG.-.-.--------.---A--C-A----.--  20844574</w:t>
      </w:r>
    </w:p>
    <w:p>
      <w:r>
        <w:rPr>
          <w:rFonts w:ascii="Consolas" w:hAnsi="Consolas"/>
          <w:sz w:val="18"/>
        </w:rPr>
        <w:t>NC_047054.1     2047876    ---.-.---..--.----.-CT-.--..--.-.-.--------.---A--C-.----.--  2047858</w:t>
      </w:r>
    </w:p>
    <w:p>
      <w:r>
        <w:rPr>
          <w:rFonts w:ascii="Consolas" w:hAnsi="Consolas"/>
          <w:sz w:val="18"/>
        </w:rPr>
        <w:t>NC_047054.1     21530142   ---.-.---..--.----G-.T-G--..--A-.-.--------.---A--.-.----G--  21530124</w:t>
      </w:r>
    </w:p>
    <w:p>
      <w:r>
        <w:rPr>
          <w:rFonts w:ascii="Consolas" w:hAnsi="Consolas"/>
          <w:sz w:val="18"/>
        </w:rPr>
        <w:t>NW_022983388.1  32747      ---G-.----.--.----.-..-.--T.--.-C-.--------.---G--C-A----T--  32764</w:t>
      </w:r>
    </w:p>
    <w:p>
      <w:r>
        <w:rPr>
          <w:rFonts w:ascii="Consolas" w:hAnsi="Consolas"/>
          <w:sz w:val="18"/>
        </w:rPr>
        <w:t>NW_022983426.1  8777       ---.-.---.T--C----.-.T-T--..--.-.-.--------.---G--.-.----.--  8795</w:t>
      </w:r>
    </w:p>
    <w:p>
      <w:r>
        <w:rPr>
          <w:rFonts w:ascii="Consolas" w:hAnsi="Consolas"/>
          <w:sz w:val="18"/>
        </w:rPr>
        <w:t>NW_022983316.1  42405      ---T-.---A.--.----.-.T-.--..--.-.-.--------A---A--.-.----T--  42423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49         --T----T----GG-----G---G---------G--G--C-A--T-TC---G------A-  63</w:t>
      </w:r>
    </w:p>
    <w:p>
      <w:r>
        <w:rPr>
          <w:rFonts w:ascii="Consolas" w:hAnsi="Consolas"/>
          <w:sz w:val="18"/>
        </w:rPr>
        <w:t>NC_047036.1     65855095   --.----.----..-----.---.---------.--C--.-.--.-.T---A------.-  65855109</w:t>
      </w:r>
    </w:p>
    <w:p>
      <w:r>
        <w:rPr>
          <w:rFonts w:ascii="Consolas" w:hAnsi="Consolas"/>
          <w:sz w:val="18"/>
        </w:rPr>
        <w:t>NC_047036.1     158151239  --.----.----..-----.---.---------.--C--.-T--A-.T---T------.-  158151253</w:t>
      </w:r>
    </w:p>
    <w:p>
      <w:r>
        <w:rPr>
          <w:rFonts w:ascii="Consolas" w:hAnsi="Consolas"/>
          <w:sz w:val="18"/>
        </w:rPr>
        <w:t>NC_047036.1     92195476   --.----.----.C-----.---A---------.--A--.-.--.-.T---T------.-  92195490</w:t>
      </w:r>
    </w:p>
    <w:p>
      <w:r>
        <w:rPr>
          <w:rFonts w:ascii="Consolas" w:hAnsi="Consolas"/>
          <w:sz w:val="18"/>
        </w:rPr>
        <w:t>NC_047036.1     17250849   --.----.----..-----.---.---------.--.--.-.--.-.T---T------.-  17250863</w:t>
      </w:r>
    </w:p>
    <w:p>
      <w:r>
        <w:rPr>
          <w:rFonts w:ascii="Consolas" w:hAnsi="Consolas"/>
          <w:sz w:val="18"/>
        </w:rPr>
        <w:t>NC_047036.1     6010259    --.----.----..-----A---.---------A--C--.-.--.-.T---T------.-  6010245</w:t>
      </w:r>
    </w:p>
    <w:p>
      <w:r>
        <w:rPr>
          <w:rFonts w:ascii="Consolas" w:hAnsi="Consolas"/>
          <w:sz w:val="18"/>
        </w:rPr>
        <w:t>NC_047036.1     83538794   --.----.----..-----A---.---------.--C--.-.--.-.T----------.-  83538781</w:t>
      </w:r>
    </w:p>
    <w:p>
      <w:r>
        <w:rPr>
          <w:rFonts w:ascii="Consolas" w:hAnsi="Consolas"/>
          <w:sz w:val="18"/>
        </w:rPr>
        <w:t>NC_047036.1     130550957  --C----.----..-----.---.---------.--C--T-.--.-.T---T------.-  130550971</w:t>
      </w:r>
    </w:p>
    <w:p>
      <w:r>
        <w:rPr>
          <w:rFonts w:ascii="Consolas" w:hAnsi="Consolas"/>
          <w:sz w:val="18"/>
        </w:rPr>
        <w:t>NC_047036.1     159103987  --C----.----..-----.---.---------C--C--.-.--.-.T---T------.-  159104001</w:t>
      </w:r>
    </w:p>
    <w:p>
      <w:r>
        <w:rPr>
          <w:rFonts w:ascii="Consolas" w:hAnsi="Consolas"/>
          <w:sz w:val="18"/>
        </w:rPr>
        <w:t>NC_047036.1     143057452  --.----C----A.-----.---.---------A--C--.-.--.-.T---T------.-  143057438</w:t>
      </w:r>
    </w:p>
    <w:p>
      <w:r>
        <w:rPr>
          <w:rFonts w:ascii="Consolas" w:hAnsi="Consolas"/>
          <w:sz w:val="18"/>
        </w:rPr>
        <w:t>NC_047036.1     21212305   --G----C----A.-----T---C---------A--C--.-.--.-.T---T------.-  21212291</w:t>
      </w:r>
    </w:p>
    <w:p>
      <w:r>
        <w:rPr>
          <w:rFonts w:ascii="Consolas" w:hAnsi="Consolas"/>
          <w:sz w:val="18"/>
        </w:rPr>
        <w:t>NC_047036.1     45458393   --.----.----..-----A---.---------.--T--.-.--.-AT---T------G-  45458407</w:t>
      </w:r>
    </w:p>
    <w:p>
      <w:r>
        <w:rPr>
          <w:rFonts w:ascii="Consolas" w:hAnsi="Consolas"/>
          <w:sz w:val="18"/>
        </w:rPr>
        <w:t>NC_047036.1     99852874   --.----.----..-----.---.---------C-----.-.--.-.T---T------.-  99852887</w:t>
      </w:r>
    </w:p>
    <w:p>
      <w:r>
        <w:rPr>
          <w:rFonts w:ascii="Consolas" w:hAnsi="Consolas"/>
          <w:sz w:val="18"/>
        </w:rPr>
        <w:t>NC_047036.1     132450838  --.----.----.A-----.---.---------.--T--.-.--C-.T---T------.-  132450824</w:t>
      </w:r>
    </w:p>
    <w:p>
      <w:r>
        <w:rPr>
          <w:rFonts w:ascii="Consolas" w:hAnsi="Consolas"/>
          <w:sz w:val="18"/>
        </w:rPr>
        <w:t>NC_047036.1     146020273  --.----.----.T-----T---.---------A--C--T-.--.-.T---T------.-  146020287</w:t>
      </w:r>
    </w:p>
    <w:p>
      <w:r>
        <w:rPr>
          <w:rFonts w:ascii="Consolas" w:hAnsi="Consolas"/>
          <w:sz w:val="18"/>
        </w:rPr>
        <w:t>NC_047036.1     92273092   --.----.----A.-----.---.---------.--A--.-.--.-.T---T------.-  92273078</w:t>
      </w:r>
    </w:p>
    <w:p>
      <w:r>
        <w:rPr>
          <w:rFonts w:ascii="Consolas" w:hAnsi="Consolas"/>
          <w:sz w:val="18"/>
        </w:rPr>
        <w:t>NC_047036.1     152087734  --.----.----..-----.---.---------.--C--.-.--.-.T---T------C-  152087720</w:t>
      </w:r>
    </w:p>
    <w:p>
      <w:r>
        <w:rPr>
          <w:rFonts w:ascii="Consolas" w:hAnsi="Consolas"/>
          <w:sz w:val="18"/>
        </w:rPr>
        <w:t>NC_047036.1     90920606   --.----.----..-----.---T---------.--C--.-.--.-.T---T------.-  90920620</w:t>
      </w:r>
    </w:p>
    <w:p>
      <w:r>
        <w:rPr>
          <w:rFonts w:ascii="Consolas" w:hAnsi="Consolas"/>
          <w:sz w:val="18"/>
        </w:rPr>
        <w:t>NC_047036.1     113654643  --.----.----..-----.---.---------.--T--T-.--.-.T---T------.-  113654629</w:t>
      </w:r>
    </w:p>
    <w:p>
      <w:r>
        <w:rPr>
          <w:rFonts w:ascii="Consolas" w:hAnsi="Consolas"/>
          <w:sz w:val="18"/>
        </w:rPr>
        <w:t>NC_047036.1     12781035   --.----.----T.-----A---.---------.--.--.-.--.-CT---T------.-  12781021</w:t>
      </w:r>
    </w:p>
    <w:p>
      <w:r>
        <w:rPr>
          <w:rFonts w:ascii="Consolas" w:hAnsi="Consolas"/>
          <w:sz w:val="18"/>
        </w:rPr>
        <w:t>NC_047036.1     168436227  --G----.----..-----.---.---------.--C--.-.--.-.A---T------.-  168436213</w:t>
      </w:r>
    </w:p>
    <w:p>
      <w:r>
        <w:rPr>
          <w:rFonts w:ascii="Consolas" w:hAnsi="Consolas"/>
          <w:sz w:val="18"/>
        </w:rPr>
        <w:t>NC_047036.1     47229728   --.----.----..-----.---.---------.--T--.-.--.-CT---T------.-  47229742</w:t>
      </w:r>
    </w:p>
    <w:p>
      <w:r>
        <w:rPr>
          <w:rFonts w:ascii="Consolas" w:hAnsi="Consolas"/>
          <w:sz w:val="18"/>
        </w:rPr>
        <w:t>NC_047036.1     155508925  --.----.----..-----.---.---------.--C--.-.--.-.T---T------.-  155508939</w:t>
      </w:r>
    </w:p>
    <w:p>
      <w:r>
        <w:rPr>
          <w:rFonts w:ascii="Consolas" w:hAnsi="Consolas"/>
          <w:sz w:val="18"/>
        </w:rPr>
        <w:t>NC_047036.1     62656642   --.----.----..-----.---.---------.--C--.-.--.-.T---.------.-  62656628</w:t>
      </w:r>
    </w:p>
    <w:p>
      <w:r>
        <w:rPr>
          <w:rFonts w:ascii="Consolas" w:hAnsi="Consolas"/>
          <w:sz w:val="18"/>
        </w:rPr>
        <w:t>NC_047036.1     122317230  --.----.----..-----A---A---------.--C--.-.--.-.T---T------.-  122317216</w:t>
      </w:r>
    </w:p>
    <w:p>
      <w:r>
        <w:rPr>
          <w:rFonts w:ascii="Consolas" w:hAnsi="Consolas"/>
          <w:sz w:val="18"/>
        </w:rPr>
        <w:t>NC_047036.1     79446626   --.----.----..-----.---.---------A--T----.--.-.T---T------.-  79446613</w:t>
      </w:r>
    </w:p>
    <w:p>
      <w:r>
        <w:rPr>
          <w:rFonts w:ascii="Consolas" w:hAnsi="Consolas"/>
          <w:sz w:val="18"/>
        </w:rPr>
        <w:t>NC_047036.1     70032762   --G----.----..-----.---.---------.--C--.-.--.-.T---T------.-  70032776</w:t>
      </w:r>
    </w:p>
    <w:p>
      <w:r>
        <w:rPr>
          <w:rFonts w:ascii="Consolas" w:hAnsi="Consolas"/>
          <w:sz w:val="18"/>
        </w:rPr>
        <w:t>NC_047036.1     159065201  --.----.----..-----.---.---------.--C--.-T--.-.G---C------.-  159065215</w:t>
      </w:r>
    </w:p>
    <w:p>
      <w:r>
        <w:rPr>
          <w:rFonts w:ascii="Consolas" w:hAnsi="Consolas"/>
          <w:sz w:val="18"/>
        </w:rPr>
        <w:t>NC_047036.1     117953220  --A----.----..-----.---.---------.--C--T-.--G-.T---T------.-  117953206</w:t>
      </w:r>
    </w:p>
    <w:p>
      <w:r>
        <w:rPr>
          <w:rFonts w:ascii="Consolas" w:hAnsi="Consolas"/>
          <w:sz w:val="18"/>
        </w:rPr>
        <w:t>NC_047036.1     51940542   --.----.----.C-----A---.---------.--C--.-.--C-.G---T------.-  51940556</w:t>
      </w:r>
    </w:p>
    <w:p>
      <w:r>
        <w:rPr>
          <w:rFonts w:ascii="Consolas" w:hAnsi="Consolas"/>
          <w:sz w:val="18"/>
        </w:rPr>
        <w:t>NC_047036.1     132504356  --.----.----..-----.---.---------.--C--.-.--.-.T---A------.-  132504370</w:t>
      </w:r>
    </w:p>
    <w:p>
      <w:r>
        <w:rPr>
          <w:rFonts w:ascii="Consolas" w:hAnsi="Consolas"/>
          <w:sz w:val="18"/>
        </w:rPr>
        <w:t>NC_047036.1     75063859   --.----.----..-----A---C---------A--C--.-.--.-.T---C------.-  75063845</w:t>
      </w:r>
    </w:p>
    <w:p>
      <w:r>
        <w:rPr>
          <w:rFonts w:ascii="Consolas" w:hAnsi="Consolas"/>
          <w:sz w:val="18"/>
        </w:rPr>
        <w:t>NC_047036.1     146387907  --.----.----..-----.---.---------.--.T-.-G--.-.T---T------C-  146387922</w:t>
      </w:r>
    </w:p>
    <w:p>
      <w:r>
        <w:rPr>
          <w:rFonts w:ascii="Consolas" w:hAnsi="Consolas"/>
          <w:sz w:val="18"/>
        </w:rPr>
        <w:t>NC_047036.1     119142855  --A---------..-----.---.---------.--C--.-G--.-.T---T------.-  119142842</w:t>
      </w:r>
    </w:p>
    <w:p>
      <w:r>
        <w:rPr>
          <w:rFonts w:ascii="Consolas" w:hAnsi="Consolas"/>
          <w:sz w:val="18"/>
        </w:rPr>
        <w:t>NC_047036.1     12627303   --.----.----..-----.---.---------.--C--A-.--.-.T---T------.-  12627317</w:t>
      </w:r>
    </w:p>
    <w:p>
      <w:r>
        <w:rPr>
          <w:rFonts w:ascii="Consolas" w:hAnsi="Consolas"/>
          <w:sz w:val="18"/>
        </w:rPr>
        <w:t>NC_047036.1     88420434   --.----.----..-----.---.---------.--T--.-.--.-.T---T------.-  88420448</w:t>
      </w:r>
    </w:p>
    <w:p>
      <w:r>
        <w:rPr>
          <w:rFonts w:ascii="Consolas" w:hAnsi="Consolas"/>
          <w:sz w:val="18"/>
        </w:rPr>
        <w:t>NC_047036.1     157472213  --.----C----T.-----.---.---------.--T--.-.--C-.T---C------.-  157472199</w:t>
      </w:r>
    </w:p>
    <w:p>
      <w:r>
        <w:rPr>
          <w:rFonts w:ascii="Consolas" w:hAnsi="Consolas"/>
          <w:sz w:val="18"/>
        </w:rPr>
        <w:t>NC_047036.1     52527451   --.----G----..-----.---.---------.A-A--.-.--.-.T---T------.-  52527466</w:t>
      </w:r>
    </w:p>
    <w:p>
      <w:r>
        <w:rPr>
          <w:rFonts w:ascii="Consolas" w:hAnsi="Consolas"/>
          <w:sz w:val="18"/>
        </w:rPr>
        <w:t>NC_047036.1     42881680   --.----.----..-----.---.---------.--C--.-.--.-.T---T------.-  42881694</w:t>
      </w:r>
    </w:p>
    <w:p>
      <w:r>
        <w:rPr>
          <w:rFonts w:ascii="Consolas" w:hAnsi="Consolas"/>
          <w:sz w:val="18"/>
        </w:rPr>
        <w:t>NC_047036.1     9882119    --C----.----..-----.---A---------C--C--.-.--.-.T---.------.-  9882133</w:t>
      </w:r>
    </w:p>
    <w:p>
      <w:r>
        <w:rPr>
          <w:rFonts w:ascii="Consolas" w:hAnsi="Consolas"/>
          <w:sz w:val="18"/>
        </w:rPr>
        <w:t>NC_047036.1     165820953  --.----.----..-----.---.---------.--C--.-C--C-.T---T--------  165820966</w:t>
      </w:r>
    </w:p>
    <w:p>
      <w:r>
        <w:rPr>
          <w:rFonts w:ascii="Consolas" w:hAnsi="Consolas"/>
          <w:sz w:val="18"/>
        </w:rPr>
        <w:t>NC_047036.1     153655614  --.----.-----.-----.---.---------A--C--.-.--C-.T---T------.-  153655627</w:t>
      </w:r>
    </w:p>
    <w:p>
      <w:r>
        <w:rPr>
          <w:rFonts w:ascii="Consolas" w:hAnsi="Consolas"/>
          <w:sz w:val="18"/>
        </w:rPr>
        <w:t>NC_047036.1     27524462   --.----.----..-----A---.---------.--C--T-.--.-..---T------.-  27524476</w:t>
      </w:r>
    </w:p>
    <w:p>
      <w:r>
        <w:rPr>
          <w:rFonts w:ascii="Consolas" w:hAnsi="Consolas"/>
          <w:sz w:val="18"/>
        </w:rPr>
        <w:t>NC_047036.1     162596363  --.----.----..-----.---.---------.--C--.-.C-G-.G---.------.-  162596348</w:t>
      </w:r>
    </w:p>
    <w:p>
      <w:r>
        <w:rPr>
          <w:rFonts w:ascii="Consolas" w:hAnsi="Consolas"/>
          <w:sz w:val="18"/>
        </w:rPr>
        <w:t>NC_047036.1     60668463   --.----.----A.-----.---C---------.--C--.G.--.-.-----------.-  60668450</w:t>
      </w:r>
    </w:p>
    <w:p>
      <w:r>
        <w:rPr>
          <w:rFonts w:ascii="Consolas" w:hAnsi="Consolas"/>
          <w:sz w:val="18"/>
        </w:rPr>
        <w:t>NC_047036.1     153877848  --C----.----..-----.---.---------C-----.-.--.-.T---T------.-  153877835</w:t>
      </w:r>
    </w:p>
    <w:p>
      <w:r>
        <w:rPr>
          <w:rFonts w:ascii="Consolas" w:hAnsi="Consolas"/>
          <w:sz w:val="18"/>
        </w:rPr>
        <w:t>NC_047036.1     20468686   --.----.----..-----.---.---------.--.A-.-.--.-.T---T------.-  20468701</w:t>
      </w:r>
    </w:p>
    <w:p>
      <w:r>
        <w:rPr>
          <w:rFonts w:ascii="Consolas" w:hAnsi="Consolas"/>
          <w:sz w:val="18"/>
        </w:rPr>
        <w:t>NC_047036.1     52339891   -------.----..-----.---.---------.--C--.-.--A-.T---T------.-  52339878</w:t>
      </w:r>
    </w:p>
    <w:p>
      <w:r>
        <w:rPr>
          <w:rFonts w:ascii="Consolas" w:hAnsi="Consolas"/>
          <w:sz w:val="18"/>
        </w:rPr>
        <w:t>NC_047036.1     151340296  --.----.----..-----.---.---------C-----.-.--.-.T---T------.-  151340283</w:t>
      </w:r>
    </w:p>
    <w:p>
      <w:r>
        <w:rPr>
          <w:rFonts w:ascii="Consolas" w:hAnsi="Consolas"/>
          <w:sz w:val="18"/>
        </w:rPr>
        <w:t>NC_047036.1     22189357   --.----.----.A-----.---.---------.--.A-.-.--.-.T---T------.-  22189372</w:t>
      </w:r>
    </w:p>
    <w:p>
      <w:r>
        <w:rPr>
          <w:rFonts w:ascii="Consolas" w:hAnsi="Consolas"/>
          <w:sz w:val="18"/>
        </w:rPr>
        <w:t>NC_047036.1     170064925  --.----.----..-----.---.---------C--C--T-G--.-.TA--.------.-  170064910</w:t>
      </w:r>
    </w:p>
    <w:p>
      <w:r>
        <w:rPr>
          <w:rFonts w:ascii="Consolas" w:hAnsi="Consolas"/>
          <w:sz w:val="18"/>
        </w:rPr>
        <w:t>NC_047036.1     128592977  --.----.----..-----.---.                                      128592972</w:t>
      </w:r>
    </w:p>
    <w:p>
      <w:r>
        <w:rPr>
          <w:rFonts w:ascii="Consolas" w:hAnsi="Consolas"/>
          <w:sz w:val="18"/>
        </w:rPr>
        <w:t>NC_047036.1     33534310   --.----.----..-----.---.---------.--C--.-T--.-.T---T------.-  33534324</w:t>
      </w:r>
    </w:p>
    <w:p>
      <w:r>
        <w:rPr>
          <w:rFonts w:ascii="Consolas" w:hAnsi="Consolas"/>
          <w:sz w:val="18"/>
        </w:rPr>
        <w:t>NC_047036.1     84832739   --.----.----A.-----.---.---------A--T--.-.--.-.A---T------.-  84832725</w:t>
      </w:r>
    </w:p>
    <w:p>
      <w:r>
        <w:rPr>
          <w:rFonts w:ascii="Consolas" w:hAnsi="Consolas"/>
          <w:sz w:val="18"/>
        </w:rPr>
        <w:t>NC_047036.1     965957     --.----.----..-----.---.---------.-------.--.-.T---.------.-  965945</w:t>
      </w:r>
    </w:p>
    <w:p>
      <w:r>
        <w:rPr>
          <w:rFonts w:ascii="Consolas" w:hAnsi="Consolas"/>
          <w:sz w:val="18"/>
        </w:rPr>
        <w:t>NC_047052.1     23195814   --.----.----TC-----.---.---------.--.--.-.--.-.T---T------.-  23195800</w:t>
      </w:r>
    </w:p>
    <w:p>
      <w:r>
        <w:rPr>
          <w:rFonts w:ascii="Consolas" w:hAnsi="Consolas"/>
          <w:sz w:val="18"/>
        </w:rPr>
        <w:t>NC_047052.1     8294071    --C----.----..-----.---.---------.--C--.-T--.-.T---T------.-  8294085</w:t>
      </w:r>
    </w:p>
    <w:p>
      <w:r>
        <w:rPr>
          <w:rFonts w:ascii="Consolas" w:hAnsi="Consolas"/>
          <w:sz w:val="18"/>
        </w:rPr>
        <w:t>NC_047052.1     42048692   --.----.----A.-----.---.---------.--C--.-.--.-.T---T------.-  42048678</w:t>
      </w:r>
    </w:p>
    <w:p>
      <w:r>
        <w:rPr>
          <w:rFonts w:ascii="Consolas" w:hAnsi="Consolas"/>
          <w:sz w:val="18"/>
        </w:rPr>
        <w:t>NC_047052.1     30969429   --.----.----..-----.---.---------.--T--G-.--C-.G---T------.-  30969443</w:t>
      </w:r>
    </w:p>
    <w:p>
      <w:r>
        <w:rPr>
          <w:rFonts w:ascii="Consolas" w:hAnsi="Consolas"/>
          <w:sz w:val="18"/>
        </w:rPr>
        <w:t>NC_047052.1     50399592   --.----.----..-----.---.---------.--.--.-.--.-.T---T------.-  50399578</w:t>
      </w:r>
    </w:p>
    <w:p>
      <w:r>
        <w:rPr>
          <w:rFonts w:ascii="Consolas" w:hAnsi="Consolas"/>
          <w:sz w:val="18"/>
        </w:rPr>
        <w:t>NC_047052.1     43088574   --.----.----..-----.---.---------.--C--.-.--.-.T---T------.-  43088588</w:t>
      </w:r>
    </w:p>
    <w:p>
      <w:r>
        <w:rPr>
          <w:rFonts w:ascii="Consolas" w:hAnsi="Consolas"/>
          <w:sz w:val="18"/>
        </w:rPr>
        <w:t>NC_047052.1     40526509   --.----.----.T-----.---.---------.--C--.-.--C-.T---T------.-  40526495</w:t>
      </w:r>
    </w:p>
    <w:p>
      <w:r>
        <w:rPr>
          <w:rFonts w:ascii="Consolas" w:hAnsi="Consolas"/>
          <w:sz w:val="18"/>
        </w:rPr>
        <w:t>NC_047052.1     46280432   --.----.----..-----.---.---------.--C--.-.--.-.T---T------.-  46280418</w:t>
      </w:r>
    </w:p>
    <w:p>
      <w:r>
        <w:rPr>
          <w:rFonts w:ascii="Consolas" w:hAnsi="Consolas"/>
          <w:sz w:val="18"/>
        </w:rPr>
        <w:t>NC_047052.1     12166570   --.----C----A.-----.---.---------.--T--.-.--.-.T---T------.-  12166584</w:t>
      </w:r>
    </w:p>
    <w:p>
      <w:r>
        <w:rPr>
          <w:rFonts w:ascii="Consolas" w:hAnsi="Consolas"/>
          <w:sz w:val="18"/>
        </w:rPr>
        <w:t>NC_047052.1     32853481   --C----A----..-----.---A---------.--C--.-.--.-.T---T------.-  32853495</w:t>
      </w:r>
    </w:p>
    <w:p>
      <w:r>
        <w:rPr>
          <w:rFonts w:ascii="Consolas" w:hAnsi="Consolas"/>
          <w:sz w:val="18"/>
        </w:rPr>
        <w:t>NC_047052.1     18469240   --.----.----..-----.---.---------C-----.-.--.-.T---T------.-  18469227</w:t>
      </w:r>
    </w:p>
    <w:p>
      <w:r>
        <w:rPr>
          <w:rFonts w:ascii="Consolas" w:hAnsi="Consolas"/>
          <w:sz w:val="18"/>
        </w:rPr>
        <w:t>NC_047052.1     35560523   --.----.----..-----.---.---------.--C--.-.--.-.T---C------.-  35560509</w:t>
      </w:r>
    </w:p>
    <w:p>
      <w:r>
        <w:rPr>
          <w:rFonts w:ascii="Consolas" w:hAnsi="Consolas"/>
          <w:sz w:val="18"/>
        </w:rPr>
        <w:t>NC_047052.1     7556506    --.----.----..-----.---.---------C--T----.--.-.T---T------.-  7556519</w:t>
      </w:r>
    </w:p>
    <w:p>
      <w:r>
        <w:rPr>
          <w:rFonts w:ascii="Consolas" w:hAnsi="Consolas"/>
          <w:sz w:val="18"/>
        </w:rPr>
        <w:t>NC_047052.1     42341492   --.----.----..-----.---.---------.--C--.-.--.-.T---T------C-  42341478</w:t>
      </w:r>
    </w:p>
    <w:p>
      <w:r>
        <w:rPr>
          <w:rFonts w:ascii="Consolas" w:hAnsi="Consolas"/>
          <w:sz w:val="18"/>
        </w:rPr>
        <w:t>NC_047052.1     15917227   --.----.----..-----A---A---------.--C--.-.--.-.T---T------.-  15917241</w:t>
      </w:r>
    </w:p>
    <w:p>
      <w:r>
        <w:rPr>
          <w:rFonts w:ascii="Consolas" w:hAnsi="Consolas"/>
          <w:sz w:val="18"/>
        </w:rPr>
        <w:t>NC_047052.1     48408529   --.----.----..-----.---.---------.--T--.-.--.-.T---A------.-  48408543</w:t>
      </w:r>
    </w:p>
    <w:p>
      <w:r>
        <w:rPr>
          <w:rFonts w:ascii="Consolas" w:hAnsi="Consolas"/>
          <w:sz w:val="18"/>
        </w:rPr>
        <w:t>NC_047052.1     16789477   --.----.----..-----.---.---------.--A--.-.--.-.T---T------.T  16789492</w:t>
      </w:r>
    </w:p>
    <w:p>
      <w:r>
        <w:rPr>
          <w:rFonts w:ascii="Consolas" w:hAnsi="Consolas"/>
          <w:sz w:val="18"/>
        </w:rPr>
        <w:t>NC_047052.1     26644472   --.----.----..-----.---.---------A--C--.-.--.-.T---T------.-  26644458</w:t>
      </w:r>
    </w:p>
    <w:p>
      <w:r>
        <w:rPr>
          <w:rFonts w:ascii="Consolas" w:hAnsi="Consolas"/>
          <w:sz w:val="18"/>
        </w:rPr>
        <w:t>NC_047052.1     49730346   --.----.----..-----.---A---------.--C--.-.--.-.T---T------.-  49730360</w:t>
      </w:r>
    </w:p>
    <w:p>
      <w:r>
        <w:rPr>
          <w:rFonts w:ascii="Consolas" w:hAnsi="Consolas"/>
          <w:sz w:val="18"/>
        </w:rPr>
        <w:t>NC_047052.1     5987306                           .---------.--C--.-.--.-.T---T------.-  5987315</w:t>
      </w:r>
    </w:p>
    <w:p>
      <w:r>
        <w:rPr>
          <w:rFonts w:ascii="Consolas" w:hAnsi="Consolas"/>
          <w:sz w:val="18"/>
        </w:rPr>
        <w:t>NC_047052.1     41096700   --.----G----..-----.---.---------.--C--.-C--C-.T---T------.-  41096686</w:t>
      </w:r>
    </w:p>
    <w:p>
      <w:r>
        <w:rPr>
          <w:rFonts w:ascii="Consolas" w:hAnsi="Consolas"/>
          <w:sz w:val="18"/>
        </w:rPr>
        <w:t>NC_047052.1     31030160   --C----.----.A-----.---.---------.--C--.-.--.-.T---T------.-  31030146</w:t>
      </w:r>
    </w:p>
    <w:p>
      <w:r>
        <w:rPr>
          <w:rFonts w:ascii="Consolas" w:hAnsi="Consolas"/>
          <w:sz w:val="18"/>
        </w:rPr>
        <w:t>NC_047052.1     51840088   --.----.----..-----.---.---------C-----.-.--.-.T---T------.-  51840101</w:t>
      </w:r>
    </w:p>
    <w:p>
      <w:r>
        <w:rPr>
          <w:rFonts w:ascii="Consolas" w:hAnsi="Consolas"/>
          <w:sz w:val="18"/>
        </w:rPr>
        <w:t>NC_047052.1     43744924   --.----.----..-----.---.---------A--C--.-.--.-.T---T------.-  43744910</w:t>
      </w:r>
    </w:p>
    <w:p>
      <w:r>
        <w:rPr>
          <w:rFonts w:ascii="Consolas" w:hAnsi="Consolas"/>
          <w:sz w:val="18"/>
        </w:rPr>
        <w:t>NC_047052.1     11360148   --C----A----..-----.---.---------.--C--.-T--.-.T----------.-  11360135</w:t>
      </w:r>
    </w:p>
    <w:p>
      <w:r>
        <w:rPr>
          <w:rFonts w:ascii="Consolas" w:hAnsi="Consolas"/>
          <w:sz w:val="18"/>
        </w:rPr>
        <w:t>NC_047052.1     51576853   --.----.----..-----.---.---------C--T--.-T--.-..----------.-  51576840</w:t>
      </w:r>
    </w:p>
    <w:p>
      <w:r>
        <w:rPr>
          <w:rFonts w:ascii="Consolas" w:hAnsi="Consolas"/>
          <w:sz w:val="18"/>
        </w:rPr>
        <w:t>NC_047052.1     6155149    -------.----.T-----.---.---------.--C--.-.--.-.T---.------.-  6155162</w:t>
      </w:r>
    </w:p>
    <w:p>
      <w:r>
        <w:rPr>
          <w:rFonts w:ascii="Consolas" w:hAnsi="Consolas"/>
          <w:sz w:val="18"/>
        </w:rPr>
        <w:t>NC_047052.1     25856567   --.----.----..-----.---.---------------.-.--A-..---T------T-  25856579</w:t>
      </w:r>
    </w:p>
    <w:p>
      <w:r>
        <w:rPr>
          <w:rFonts w:ascii="Consolas" w:hAnsi="Consolas"/>
          <w:sz w:val="18"/>
        </w:rPr>
        <w:t>NC_047055.1     92165412   --.----.----.A-----.---.---------A--T--.-T--.-.T---T------.-  92165398</w:t>
      </w:r>
    </w:p>
    <w:p>
      <w:r>
        <w:rPr>
          <w:rFonts w:ascii="Consolas" w:hAnsi="Consolas"/>
          <w:sz w:val="18"/>
        </w:rPr>
        <w:t>NC_047055.1     47578973   --.----.----..-----.---.---------.--T--.-.--.-.T---T------.-  47578959</w:t>
      </w:r>
    </w:p>
    <w:p>
      <w:r>
        <w:rPr>
          <w:rFonts w:ascii="Consolas" w:hAnsi="Consolas"/>
          <w:sz w:val="18"/>
        </w:rPr>
        <w:t>NC_047055.1     83227216   --.----.----..-----.---.---------.--.--.-.--.-.T---T------T-  83227230</w:t>
      </w:r>
    </w:p>
    <w:p>
      <w:r>
        <w:rPr>
          <w:rFonts w:ascii="Consolas" w:hAnsi="Consolas"/>
          <w:sz w:val="18"/>
        </w:rPr>
        <w:t>NC_047055.1     92640087   --.----.----..-----.---.---------A--C--G-.--C-.T---.------.-  92640073</w:t>
      </w:r>
    </w:p>
    <w:p>
      <w:r>
        <w:rPr>
          <w:rFonts w:ascii="Consolas" w:hAnsi="Consolas"/>
          <w:sz w:val="18"/>
        </w:rPr>
        <w:t>NC_047055.1     104940675  --A----.----..-----.---.---------.--C--.-.--.-.T---T------C-  104940661</w:t>
      </w:r>
    </w:p>
    <w:p>
      <w:r>
        <w:rPr>
          <w:rFonts w:ascii="Consolas" w:hAnsi="Consolas"/>
          <w:sz w:val="18"/>
        </w:rPr>
        <w:t>NC_047055.1     114423214  --.----.----.C-----.---.---------A--.--.-.--.-.T---T------C-  114423200</w:t>
      </w:r>
    </w:p>
    <w:p>
      <w:r>
        <w:rPr>
          <w:rFonts w:ascii="Consolas" w:hAnsi="Consolas"/>
          <w:sz w:val="18"/>
        </w:rPr>
        <w:t>NC_047055.1     65896072   --A----.----.A-----A---.---------.--C--.-.--.-.T---T------.-  65896086</w:t>
      </w:r>
    </w:p>
    <w:p>
      <w:r>
        <w:rPr>
          <w:rFonts w:ascii="Consolas" w:hAnsi="Consolas"/>
          <w:sz w:val="18"/>
        </w:rPr>
        <w:t>NC_047055.1     92279679   --.----.----..-----.---.---------.--C--.-.--C-.T---T------.-  92279693</w:t>
      </w:r>
    </w:p>
    <w:p>
      <w:r>
        <w:rPr>
          <w:rFonts w:ascii="Consolas" w:hAnsi="Consolas"/>
          <w:sz w:val="18"/>
        </w:rPr>
        <w:t>NC_047055.1     28745539   --.----.----..-----.---.---------.--T--.-.--.-.T---T------.-  28745525</w:t>
      </w:r>
    </w:p>
    <w:p>
      <w:r>
        <w:rPr>
          <w:rFonts w:ascii="Consolas" w:hAnsi="Consolas"/>
          <w:sz w:val="18"/>
        </w:rPr>
        <w:t>NC_047055.1     116936580  --C----.----..-----.---.---------.--.--.-.--.-.T---A------.-  116936566</w:t>
      </w:r>
    </w:p>
    <w:p>
      <w:r>
        <w:rPr>
          <w:rFonts w:ascii="Consolas" w:hAnsi="Consolas"/>
          <w:sz w:val="18"/>
        </w:rPr>
        <w:t>NC_047055.1     66151951   --G----.----T.-----.---.---------.--A--.-.--.-.T---T------.-  66151937</w:t>
      </w:r>
    </w:p>
    <w:p>
      <w:r>
        <w:rPr>
          <w:rFonts w:ascii="Consolas" w:hAnsi="Consolas"/>
          <w:sz w:val="18"/>
        </w:rPr>
        <w:t>NC_047055.1     99525283   --.----.----..-----.---.---------.--C--.-.--C-.T---T------.-  99525297</w:t>
      </w:r>
    </w:p>
    <w:p>
      <w:r>
        <w:rPr>
          <w:rFonts w:ascii="Consolas" w:hAnsi="Consolas"/>
          <w:sz w:val="18"/>
        </w:rPr>
        <w:t>NC_047055.1     122110670  --.----.----..-----.---.---------.--C--T-G--.-..---T------.-  122110656</w:t>
      </w:r>
    </w:p>
    <w:p>
      <w:r>
        <w:rPr>
          <w:rFonts w:ascii="Consolas" w:hAnsi="Consolas"/>
          <w:sz w:val="18"/>
        </w:rPr>
        <w:t>NC_047055.1     95676632   --.----.----..-----.---.---------.--C--.-.--.-.T---T------.-  95676618</w:t>
      </w:r>
    </w:p>
    <w:p>
      <w:r>
        <w:rPr>
          <w:rFonts w:ascii="Consolas" w:hAnsi="Consolas"/>
          <w:sz w:val="18"/>
        </w:rPr>
        <w:t>NC_047055.1     50348670   --.----.----TA-----.---.---------.--C--.-.--.-.T---T------C-  50348656</w:t>
      </w:r>
    </w:p>
    <w:p>
      <w:r>
        <w:rPr>
          <w:rFonts w:ascii="Consolas" w:hAnsi="Consolas"/>
          <w:sz w:val="18"/>
        </w:rPr>
        <w:t>NC_047055.1     91444316   --.----C----.A-----.---.---------.--C--.-.--.-.T---T------C-  91444302</w:t>
      </w:r>
    </w:p>
    <w:p>
      <w:r>
        <w:rPr>
          <w:rFonts w:ascii="Consolas" w:hAnsi="Consolas"/>
          <w:sz w:val="18"/>
        </w:rPr>
        <w:t>NC_047055.1     113474915  --A----.----..-----.---.---------C--T----.--.-.T---T------.-  113474928</w:t>
      </w:r>
    </w:p>
    <w:p>
      <w:r>
        <w:rPr>
          <w:rFonts w:ascii="Consolas" w:hAnsi="Consolas"/>
          <w:sz w:val="18"/>
        </w:rPr>
        <w:t>NC_047055.1     45786716   --.----.----..-----.---.---------C-----.-.--.-.T---T------.-  45786729</w:t>
      </w:r>
    </w:p>
    <w:p>
      <w:r>
        <w:rPr>
          <w:rFonts w:ascii="Consolas" w:hAnsi="Consolas"/>
          <w:sz w:val="18"/>
        </w:rPr>
        <w:t>NC_047055.1     20687697   --.----.----..-----A---A---------.--.--.-.--.-.T---T------.-  20687683</w:t>
      </w:r>
    </w:p>
    <w:p>
      <w:r>
        <w:rPr>
          <w:rFonts w:ascii="Consolas" w:hAnsi="Consolas"/>
          <w:sz w:val="18"/>
        </w:rPr>
        <w:t>NC_047055.1     83948931   --.----.----..-----.---A---------.--C--.-.--.-.T---T------.-  83948917</w:t>
      </w:r>
    </w:p>
    <w:p>
      <w:r>
        <w:rPr>
          <w:rFonts w:ascii="Consolas" w:hAnsi="Consolas"/>
          <w:sz w:val="18"/>
        </w:rPr>
        <w:t>NC_047055.1     122609759  --.----.----..-----.---.---------.--C--.-.--.-GT---.------.-  122609745</w:t>
      </w:r>
    </w:p>
    <w:p>
      <w:r>
        <w:rPr>
          <w:rFonts w:ascii="Consolas" w:hAnsi="Consolas"/>
          <w:sz w:val="18"/>
        </w:rPr>
        <w:t>NC_047055.1     36441031   --.----.----..-----.---.---------.--C--.-.--G-.T---C------.-  36441045</w:t>
      </w:r>
    </w:p>
    <w:p>
      <w:r>
        <w:rPr>
          <w:rFonts w:ascii="Consolas" w:hAnsi="Consolas"/>
          <w:sz w:val="18"/>
        </w:rPr>
        <w:t>NC_047055.1     7970375    --.----.----..-----A---.---------.--C--.-.--.-.T---T------.-  7970361</w:t>
      </w:r>
    </w:p>
    <w:p>
      <w:r>
        <w:rPr>
          <w:rFonts w:ascii="Consolas" w:hAnsi="Consolas"/>
          <w:sz w:val="18"/>
        </w:rPr>
        <w:t>NC_047055.1     27046967   --.----.----..-----.---A---------.--C--.-.--.-.T---T------.-  27046953</w:t>
      </w:r>
    </w:p>
    <w:p>
      <w:r>
        <w:rPr>
          <w:rFonts w:ascii="Consolas" w:hAnsi="Consolas"/>
          <w:sz w:val="18"/>
        </w:rPr>
        <w:t>NC_047055.1     98651525   --.----.----A.-----.---.---------.--C--.-.--.-.T---T------.-  98651539</w:t>
      </w:r>
    </w:p>
    <w:p>
      <w:r>
        <w:rPr>
          <w:rFonts w:ascii="Consolas" w:hAnsi="Consolas"/>
          <w:sz w:val="18"/>
        </w:rPr>
        <w:t>NC_047055.1     111996059  --.----A----AA-----C-------------------.-.--.-.T---T------.-  111996070</w:t>
      </w:r>
    </w:p>
    <w:p>
      <w:r>
        <w:rPr>
          <w:rFonts w:ascii="Consolas" w:hAnsi="Consolas"/>
          <w:sz w:val="18"/>
        </w:rPr>
        <w:t>NC_047055.1     10164011   --.----.----.T-----.---.---------T--.--.-.--.-.T---T------.-  10164025</w:t>
      </w:r>
    </w:p>
    <w:p>
      <w:r>
        <w:rPr>
          <w:rFonts w:ascii="Consolas" w:hAnsi="Consolas"/>
          <w:sz w:val="18"/>
        </w:rPr>
        <w:t>NC_047055.1     123565037  --.----.----..-----.---.---------.--T--.-.--.-.T---C------C-  123565051</w:t>
      </w:r>
    </w:p>
    <w:p>
      <w:r>
        <w:rPr>
          <w:rFonts w:ascii="Consolas" w:hAnsi="Consolas"/>
          <w:sz w:val="18"/>
        </w:rPr>
        <w:t>NC_047055.1     126632694                                                     .------.-  126632695</w:t>
      </w:r>
    </w:p>
    <w:p>
      <w:r>
        <w:rPr>
          <w:rFonts w:ascii="Consolas" w:hAnsi="Consolas"/>
          <w:sz w:val="18"/>
        </w:rPr>
        <w:t>NC_047042.1     90051615   --.----.----..-----.---.---------A--C--.-.--.-.T---T------.-  90051601</w:t>
      </w:r>
    </w:p>
    <w:p>
      <w:r>
        <w:rPr>
          <w:rFonts w:ascii="Consolas" w:hAnsi="Consolas"/>
          <w:sz w:val="18"/>
        </w:rPr>
        <w:t>NC_047042.1     102009383  --.----.----.A-----.---A---------.--C--.-.--.-.T---T------.-  102009369</w:t>
      </w:r>
    </w:p>
    <w:p>
      <w:r>
        <w:rPr>
          <w:rFonts w:ascii="Consolas" w:hAnsi="Consolas"/>
          <w:sz w:val="18"/>
        </w:rPr>
        <w:t>NC_047042.1     28039781   --.----.----.T-----T---.---------.--C--T-.--.-.T---C------.-  28039767</w:t>
      </w:r>
    </w:p>
    <w:p>
      <w:r>
        <w:rPr>
          <w:rFonts w:ascii="Consolas" w:hAnsi="Consolas"/>
          <w:sz w:val="18"/>
        </w:rPr>
        <w:t>NC_047042.1     20385306   --.----.----..-----.---.---------.--A--.-.--.-.T---T------.-  20385320</w:t>
      </w:r>
    </w:p>
    <w:p>
      <w:r>
        <w:rPr>
          <w:rFonts w:ascii="Consolas" w:hAnsi="Consolas"/>
          <w:sz w:val="18"/>
        </w:rPr>
        <w:t>NC_047042.1     84369020   --.----.----..-----.---.---------.--C--.-.--.-.T---T------C-  84369034</w:t>
      </w:r>
    </w:p>
    <w:p>
      <w:r>
        <w:rPr>
          <w:rFonts w:ascii="Consolas" w:hAnsi="Consolas"/>
          <w:sz w:val="18"/>
        </w:rPr>
        <w:t>NC_047042.1     94258863   --.----.----..-----.---A---------A--C--.-.--.-.T---T------.-  94258849</w:t>
      </w:r>
    </w:p>
    <w:p>
      <w:r>
        <w:rPr>
          <w:rFonts w:ascii="Consolas" w:hAnsi="Consolas"/>
          <w:sz w:val="18"/>
        </w:rPr>
        <w:t>NC_047042.1     97901104   --.----.----..-----A---.---------.--C--.-.--.-.T---.------.-  97901118</w:t>
      </w:r>
    </w:p>
    <w:p>
      <w:r>
        <w:rPr>
          <w:rFonts w:ascii="Consolas" w:hAnsi="Consolas"/>
          <w:sz w:val="18"/>
        </w:rPr>
        <w:t>NC_047042.1     50195207   --.----.----..-----.---.---------A--C--.-.--.-.T---T------.-  50195193</w:t>
      </w:r>
    </w:p>
    <w:p>
      <w:r>
        <w:rPr>
          <w:rFonts w:ascii="Consolas" w:hAnsi="Consolas"/>
          <w:sz w:val="18"/>
        </w:rPr>
        <w:t>NC_047042.1     32566591   --.----.----A.-----.---.---------A--C--.-.--.-.T---T------C-  32566577</w:t>
      </w:r>
    </w:p>
    <w:p>
      <w:r>
        <w:rPr>
          <w:rFonts w:ascii="Consolas" w:hAnsi="Consolas"/>
          <w:sz w:val="18"/>
        </w:rPr>
        <w:t>NC_047042.1     50658242   --.----.----..-----.---.---------A--C--.-.--.-.T---T------.-  50658256</w:t>
      </w:r>
    </w:p>
    <w:p>
      <w:r>
        <w:rPr>
          <w:rFonts w:ascii="Consolas" w:hAnsi="Consolas"/>
          <w:sz w:val="18"/>
        </w:rPr>
        <w:t>NC_047042.1     70067857   --.----.----..-----.---.---------.--C--T-.--.-.T---T------.-  70067843</w:t>
      </w:r>
    </w:p>
    <w:p>
      <w:r>
        <w:rPr>
          <w:rFonts w:ascii="Consolas" w:hAnsi="Consolas"/>
          <w:sz w:val="18"/>
        </w:rPr>
        <w:t>NC_047042.1     65202516   --.----.----..-----.---.---------.--C--.-.--.-.T---.------.-  65202530</w:t>
      </w:r>
    </w:p>
    <w:p>
      <w:r>
        <w:rPr>
          <w:rFonts w:ascii="Consolas" w:hAnsi="Consolas"/>
          <w:sz w:val="18"/>
        </w:rPr>
        <w:t>NC_047042.1     63639020   --.----.----.A-----.---.---------.--.--.-.--C-.T---T------.-  63639034</w:t>
      </w:r>
    </w:p>
    <w:p>
      <w:r>
        <w:rPr>
          <w:rFonts w:ascii="Consolas" w:hAnsi="Consolas"/>
          <w:sz w:val="18"/>
        </w:rPr>
        <w:t>NC_047042.1     58528256   --.----.----..-----.---A---------.--C--.-C--.-.T---T------.-  58528242</w:t>
      </w:r>
    </w:p>
    <w:p>
      <w:r>
        <w:rPr>
          <w:rFonts w:ascii="Consolas" w:hAnsi="Consolas"/>
          <w:sz w:val="18"/>
        </w:rPr>
        <w:t>NC_047042.1     32905218   --.----.----.A-----.---A---------.--T--.-G--.-.T---T------.-  32905204</w:t>
      </w:r>
    </w:p>
    <w:p>
      <w:r>
        <w:rPr>
          <w:rFonts w:ascii="Consolas" w:hAnsi="Consolas"/>
          <w:sz w:val="18"/>
        </w:rPr>
        <w:t>NC_047042.1     82601262   --.----.----..-----.---.---------.--A--.-.--.-.T---T------.-  82601248</w:t>
      </w:r>
    </w:p>
    <w:p>
      <w:r>
        <w:rPr>
          <w:rFonts w:ascii="Consolas" w:hAnsi="Consolas"/>
          <w:sz w:val="18"/>
        </w:rPr>
        <w:t>NC_047042.1     4671599    --.----.----.A-----.---.---------.--T--.-.--.-.T---C------.-  4671585</w:t>
      </w:r>
    </w:p>
    <w:p>
      <w:r>
        <w:rPr>
          <w:rFonts w:ascii="Consolas" w:hAnsi="Consolas"/>
          <w:sz w:val="18"/>
        </w:rPr>
        <w:t>NC_047042.1     65363539   --.----.----T.-----.---.---------C--T--A-.--.-.T---T------.-  65363553</w:t>
      </w:r>
    </w:p>
    <w:p>
      <w:r>
        <w:rPr>
          <w:rFonts w:ascii="Consolas" w:hAnsi="Consolas"/>
          <w:sz w:val="18"/>
        </w:rPr>
        <w:t>NC_047042.1     19176373   --.----.----..-----.---.---------.--C--.-.--.-GT---C------.-  19176387</w:t>
      </w:r>
    </w:p>
    <w:p>
      <w:r>
        <w:rPr>
          <w:rFonts w:ascii="Consolas" w:hAnsi="Consolas"/>
          <w:sz w:val="18"/>
        </w:rPr>
        <w:t>NC_047042.1     47682118   --.----.----A.-----.---.---------.--C--.-.--.-.T---A------G-  47682104</w:t>
      </w:r>
    </w:p>
    <w:p>
      <w:r>
        <w:rPr>
          <w:rFonts w:ascii="Consolas" w:hAnsi="Consolas"/>
          <w:sz w:val="18"/>
        </w:rPr>
        <w:t>NC_047042.1     54266312   --.----.-----.-----.---A---------A--C--.-.--.-.T---T------.-  54266299</w:t>
      </w:r>
    </w:p>
    <w:p>
      <w:r>
        <w:rPr>
          <w:rFonts w:ascii="Consolas" w:hAnsi="Consolas"/>
          <w:sz w:val="18"/>
        </w:rPr>
        <w:t>NC_047042.1     26238499   --.----.----A.-----.---.---------.--C--.-T--.-.T----------.-  26238486</w:t>
      </w:r>
    </w:p>
    <w:p>
      <w:r>
        <w:rPr>
          <w:rFonts w:ascii="Consolas" w:hAnsi="Consolas"/>
          <w:sz w:val="18"/>
        </w:rPr>
        <w:t>NC_047042.1     29472806   --.----.----..-----.---.---------C--C--.-.--.-.T---T------.-  29472792</w:t>
      </w:r>
    </w:p>
    <w:p>
      <w:r>
        <w:rPr>
          <w:rFonts w:ascii="Consolas" w:hAnsi="Consolas"/>
          <w:sz w:val="18"/>
        </w:rPr>
        <w:t>NC_047042.1     20243138   --.----C----A.-----.---.---------.--C--.-.--.-.T---T------.-  20243152</w:t>
      </w:r>
    </w:p>
    <w:p>
      <w:r>
        <w:rPr>
          <w:rFonts w:ascii="Consolas" w:hAnsi="Consolas"/>
          <w:sz w:val="18"/>
        </w:rPr>
        <w:t>NC_047042.1     27255315   --.----.----..-----.---.---------.--C--T-.--.-.T---T------.-  27255301</w:t>
      </w:r>
    </w:p>
    <w:p>
      <w:r>
        <w:rPr>
          <w:rFonts w:ascii="Consolas" w:hAnsi="Consolas"/>
          <w:sz w:val="18"/>
        </w:rPr>
        <w:t>NC_047042.1     89189571   --.----.----.A-----C---.---------A--T--.-.--.-.T---T------.-  89189557</w:t>
      </w:r>
    </w:p>
    <w:p>
      <w:r>
        <w:rPr>
          <w:rFonts w:ascii="Consolas" w:hAnsi="Consolas"/>
          <w:sz w:val="18"/>
        </w:rPr>
        <w:t>NC_047042.1     96900232   --.----.----..-----.---.---------A--C--.-.--C-.T---T------.-  96900246</w:t>
      </w:r>
    </w:p>
    <w:p>
      <w:r>
        <w:rPr>
          <w:rFonts w:ascii="Consolas" w:hAnsi="Consolas"/>
          <w:sz w:val="18"/>
        </w:rPr>
        <w:t>NC_047042.1     84251152   --.----.----..-----.---.---------A--T--.-.--.-.T---T------.-  84251166</w:t>
      </w:r>
    </w:p>
    <w:p>
      <w:r>
        <w:rPr>
          <w:rFonts w:ascii="Consolas" w:hAnsi="Consolas"/>
          <w:sz w:val="18"/>
        </w:rPr>
        <w:t>NC_047042.1     81766857   --.----.----..-----A---.---------.--C--.-.--.-.T---T------T-  81766843</w:t>
      </w:r>
    </w:p>
    <w:p>
      <w:r>
        <w:rPr>
          <w:rFonts w:ascii="Consolas" w:hAnsi="Consolas"/>
          <w:sz w:val="18"/>
        </w:rPr>
        <w:t>NC_047042.1     49056004   --.----.----..-----.---.---------.--.--.-.--.-..---T------G-  49055990</w:t>
      </w:r>
    </w:p>
    <w:p>
      <w:r>
        <w:rPr>
          <w:rFonts w:ascii="Consolas" w:hAnsi="Consolas"/>
          <w:sz w:val="18"/>
        </w:rPr>
        <w:t>NC_047042.1     5928089    --.----G----..-----A---.---------.--C--.-.--.-.T----------.-  5928102</w:t>
      </w:r>
    </w:p>
    <w:p>
      <w:r>
        <w:rPr>
          <w:rFonts w:ascii="Consolas" w:hAnsi="Consolas"/>
          <w:sz w:val="18"/>
        </w:rPr>
        <w:t>NC_047042.1     59435960   --.----.----..-----.---.---------.--T--.-C--.-.T---T------.-  59435974</w:t>
      </w:r>
    </w:p>
    <w:p>
      <w:r>
        <w:rPr>
          <w:rFonts w:ascii="Consolas" w:hAnsi="Consolas"/>
          <w:sz w:val="18"/>
        </w:rPr>
        <w:t>NC_047042.1     89973630   --.----.----..-----.---.---------.--C--.-.--.-.T---T------.-  89973644</w:t>
      </w:r>
    </w:p>
    <w:p>
      <w:r>
        <w:rPr>
          <w:rFonts w:ascii="Consolas" w:hAnsi="Consolas"/>
          <w:sz w:val="18"/>
        </w:rPr>
        <w:t>NC_047042.1     54656606   --.----.----..-----.---.---------.--A--.-.--.-.T---C------.-  54656620</w:t>
      </w:r>
    </w:p>
    <w:p>
      <w:r>
        <w:rPr>
          <w:rFonts w:ascii="Consolas" w:hAnsi="Consolas"/>
          <w:sz w:val="18"/>
        </w:rPr>
        <w:t>NC_047042.1     33774460   --.----.----..-----.---.---------.--C--.-G--.-.T---T------.-  33774474</w:t>
      </w:r>
    </w:p>
    <w:p>
      <w:r>
        <w:rPr>
          <w:rFonts w:ascii="Consolas" w:hAnsi="Consolas"/>
          <w:sz w:val="18"/>
        </w:rPr>
        <w:t>NC_047042.1     20792923   --.----A----..-----.---.---------A--C--.-.--.-.T---T------.-  20792937</w:t>
      </w:r>
    </w:p>
    <w:p>
      <w:r>
        <w:rPr>
          <w:rFonts w:ascii="Consolas" w:hAnsi="Consolas"/>
          <w:sz w:val="18"/>
        </w:rPr>
        <w:t>NC_047042.1     29396438   -----------------------------------------.--.-.T---T------.-  29396443</w:t>
      </w:r>
    </w:p>
    <w:p>
      <w:r>
        <w:rPr>
          <w:rFonts w:ascii="Consolas" w:hAnsi="Consolas"/>
          <w:sz w:val="18"/>
        </w:rPr>
        <w:t>NC_047042.1     79660568   --A----.----..-----.---.---------.--C--.-.--.-CT---T------.-  79660582</w:t>
      </w:r>
    </w:p>
    <w:p>
      <w:r>
        <w:rPr>
          <w:rFonts w:ascii="Consolas" w:hAnsi="Consolas"/>
          <w:sz w:val="18"/>
        </w:rPr>
        <w:t>NC_047042.1     97755325   --.----.----T.-----.---.---------.--C--.-.--.-..---T------G-  97755311</w:t>
      </w:r>
    </w:p>
    <w:p>
      <w:r>
        <w:rPr>
          <w:rFonts w:ascii="Consolas" w:hAnsi="Consolas"/>
          <w:sz w:val="18"/>
        </w:rPr>
        <w:t>NC_047042.1     80113481   -------.----..-----.---A---------.--C--.-.--.-.T---T------.-  80113468</w:t>
      </w:r>
    </w:p>
    <w:p>
      <w:r>
        <w:rPr>
          <w:rFonts w:ascii="Consolas" w:hAnsi="Consolas"/>
          <w:sz w:val="18"/>
        </w:rPr>
        <w:t>NC_047042.1     79084624   --.----.----A.-----.---.---------A--A--.T.--.-.G---T------.-  79084639</w:t>
      </w:r>
    </w:p>
    <w:p>
      <w:r>
        <w:rPr>
          <w:rFonts w:ascii="Consolas" w:hAnsi="Consolas"/>
          <w:sz w:val="18"/>
        </w:rPr>
        <w:t>NC_047042.1     71866347   --.----------.-----.---.---------.--.--.-.--.-.T---A------.-  71866359</w:t>
      </w:r>
    </w:p>
    <w:p>
      <w:r>
        <w:rPr>
          <w:rFonts w:ascii="Consolas" w:hAnsi="Consolas"/>
          <w:sz w:val="18"/>
        </w:rPr>
        <w:t>NC_047042.1     28703680   --C----.----..--------------------------------------------.-  28703676</w:t>
      </w:r>
    </w:p>
    <w:p>
      <w:r>
        <w:rPr>
          <w:rFonts w:ascii="Consolas" w:hAnsi="Consolas"/>
          <w:sz w:val="18"/>
        </w:rPr>
        <w:t>NC_047042.1     26633411                                                             .-  26633411</w:t>
      </w:r>
    </w:p>
    <w:p>
      <w:r>
        <w:rPr>
          <w:rFonts w:ascii="Consolas" w:hAnsi="Consolas"/>
          <w:sz w:val="18"/>
        </w:rPr>
        <w:t>NC_047053.1     28789282   --.----.----.A-----.---.---------A--C--.-.--.-.T---T------.-  28789296</w:t>
      </w:r>
    </w:p>
    <w:p>
      <w:r>
        <w:rPr>
          <w:rFonts w:ascii="Consolas" w:hAnsi="Consolas"/>
          <w:sz w:val="18"/>
        </w:rPr>
        <w:t>NC_047053.1     7562979    --.----.----..-----.---.---------.--C--.-.--.-.T---T------.-  7562993</w:t>
      </w:r>
    </w:p>
    <w:p>
      <w:r>
        <w:rPr>
          <w:rFonts w:ascii="Consolas" w:hAnsi="Consolas"/>
          <w:sz w:val="18"/>
        </w:rPr>
        <w:t>NC_047053.1     6501054    --.----.----..-----.---.---------.--C--.-.--.-.T---T------.-  6501068</w:t>
      </w:r>
    </w:p>
    <w:p>
      <w:r>
        <w:rPr>
          <w:rFonts w:ascii="Consolas" w:hAnsi="Consolas"/>
          <w:sz w:val="18"/>
        </w:rPr>
        <w:t>NC_047053.1     12353258   --.----.----A.-----.---.---------.--A--.-.--.-.A---T------.-  12353244</w:t>
      </w:r>
    </w:p>
    <w:p>
      <w:r>
        <w:rPr>
          <w:rFonts w:ascii="Consolas" w:hAnsi="Consolas"/>
          <w:sz w:val="18"/>
        </w:rPr>
        <w:t>NC_047053.1     17217288   --.----.----..-----.---.---------.--C--.-.GT.-..---ACAGTTT.-  17217266</w:t>
      </w:r>
    </w:p>
    <w:p>
      <w:r>
        <w:rPr>
          <w:rFonts w:ascii="Consolas" w:hAnsi="Consolas"/>
          <w:sz w:val="18"/>
        </w:rPr>
        <w:t>NC_047053.1     48378517   --.----------C-----.---.---------.--C--.-.--.-..----------T-  48378506</w:t>
      </w:r>
    </w:p>
    <w:p>
      <w:r>
        <w:rPr>
          <w:rFonts w:ascii="Consolas" w:hAnsi="Consolas"/>
          <w:sz w:val="18"/>
        </w:rPr>
        <w:t>NC_047053.1     48918744   --G----.-----.-----.---.---------.--C--.-.--.-.T---T------.-  48918731</w:t>
      </w:r>
    </w:p>
    <w:p>
      <w:r>
        <w:rPr>
          <w:rFonts w:ascii="Consolas" w:hAnsi="Consolas"/>
          <w:sz w:val="18"/>
        </w:rPr>
        <w:t>NC_047035.1     133654165  --.----.----..-----.---.---------A--C--.-.--.-..---C------.-  133654179</w:t>
      </w:r>
    </w:p>
    <w:p>
      <w:r>
        <w:rPr>
          <w:rFonts w:ascii="Consolas" w:hAnsi="Consolas"/>
          <w:sz w:val="18"/>
        </w:rPr>
        <w:t>NC_047035.1     21336810   --.----.----..-----.---.---------.--C--.-.--.-.T---T------.-  21336824</w:t>
      </w:r>
    </w:p>
    <w:p>
      <w:r>
        <w:rPr>
          <w:rFonts w:ascii="Consolas" w:hAnsi="Consolas"/>
          <w:sz w:val="18"/>
        </w:rPr>
        <w:t>NC_047035.1     138105310  --.----.----..-----.---.---------.--C--.-.--.-C.---T------.-  138105324</w:t>
      </w:r>
    </w:p>
    <w:p>
      <w:r>
        <w:rPr>
          <w:rFonts w:ascii="Consolas" w:hAnsi="Consolas"/>
          <w:sz w:val="18"/>
        </w:rPr>
        <w:t>NC_047035.1     118943255  --.----.----..-----.---.---------.--.GC.-.--.-.T---T------.-  118943239</w:t>
      </w:r>
    </w:p>
    <w:p>
      <w:r>
        <w:rPr>
          <w:rFonts w:ascii="Consolas" w:hAnsi="Consolas"/>
          <w:sz w:val="18"/>
        </w:rPr>
        <w:t>NC_047035.1     60558857   --.----.----..-----.---.---------.--C--A-.--G-.T---T------.-  60558871</w:t>
      </w:r>
    </w:p>
    <w:p>
      <w:r>
        <w:rPr>
          <w:rFonts w:ascii="Consolas" w:hAnsi="Consolas"/>
          <w:sz w:val="18"/>
        </w:rPr>
        <w:t>NC_047035.1     141484284  --.----G----.A-----.---.---------.--C--.-.--.-.T---T------.-  141484270</w:t>
      </w:r>
    </w:p>
    <w:p>
      <w:r>
        <w:rPr>
          <w:rFonts w:ascii="Consolas" w:hAnsi="Consolas"/>
          <w:sz w:val="18"/>
        </w:rPr>
        <w:t>NC_047035.1     86349036   --.----G----..-----.---.---------A--C--.-.--.-.T---T------.-  86349022</w:t>
      </w:r>
    </w:p>
    <w:p>
      <w:r>
        <w:rPr>
          <w:rFonts w:ascii="Consolas" w:hAnsi="Consolas"/>
          <w:sz w:val="18"/>
        </w:rPr>
        <w:t>NC_047035.1     89949946   --.----.----..-----.---.---------A--C--.-.--.-.TTGT.------.-  89949929</w:t>
      </w:r>
    </w:p>
    <w:p>
      <w:r>
        <w:rPr>
          <w:rFonts w:ascii="Consolas" w:hAnsi="Consolas"/>
          <w:sz w:val="18"/>
        </w:rPr>
        <w:t>NC_047035.1     127804234  --.----.----..-----.---.---------.--.--.-.--.-.T---T------.-  127804248</w:t>
      </w:r>
    </w:p>
    <w:p>
      <w:r>
        <w:rPr>
          <w:rFonts w:ascii="Consolas" w:hAnsi="Consolas"/>
          <w:sz w:val="18"/>
        </w:rPr>
        <w:t>NC_047035.1     78243589   --.----.----..-----.---.---------C-----.-.--.-.T---T------.-  78243576</w:t>
      </w:r>
    </w:p>
    <w:p>
      <w:r>
        <w:rPr>
          <w:rFonts w:ascii="Consolas" w:hAnsi="Consolas"/>
          <w:sz w:val="18"/>
        </w:rPr>
        <w:t>NC_047035.1     114737504  --.----.----..-----.---A---------.--C--.-.--.-.T---T------.-  114737518</w:t>
      </w:r>
    </w:p>
    <w:p>
      <w:r>
        <w:rPr>
          <w:rFonts w:ascii="Consolas" w:hAnsi="Consolas"/>
          <w:sz w:val="18"/>
        </w:rPr>
        <w:t>NC_047035.1     63285548   --.----G----..-----.---.---------.--C--.-.--.-.T---T------.-  63285534</w:t>
      </w:r>
    </w:p>
    <w:p>
      <w:r>
        <w:rPr>
          <w:rFonts w:ascii="Consolas" w:hAnsi="Consolas"/>
          <w:sz w:val="18"/>
        </w:rPr>
        <w:t>NC_047035.1     35336932   --.----A----..-----.---.---------.--A--.-.--.-..---T------G-  35336918</w:t>
      </w:r>
    </w:p>
    <w:p>
      <w:r>
        <w:rPr>
          <w:rFonts w:ascii="Consolas" w:hAnsi="Consolas"/>
          <w:sz w:val="18"/>
        </w:rPr>
        <w:t>NC_047035.1     61682744   --.----.----..-----.---.---------.--C--.-.--.-.T---T------.-  61682730</w:t>
      </w:r>
    </w:p>
    <w:p>
      <w:r>
        <w:rPr>
          <w:rFonts w:ascii="Consolas" w:hAnsi="Consolas"/>
          <w:sz w:val="18"/>
        </w:rPr>
        <w:t>NC_047035.1     105825566  --.----.----..-----.---.---------.--C--.-.--.-.T---T------.-  105825552</w:t>
      </w:r>
    </w:p>
    <w:p>
      <w:r>
        <w:rPr>
          <w:rFonts w:ascii="Consolas" w:hAnsi="Consolas"/>
          <w:sz w:val="18"/>
        </w:rPr>
        <w:t>NC_047035.1     165634751  --.----.----..-----.---.---------.--C--.-.--.-.T---T------.-  165634737</w:t>
      </w:r>
    </w:p>
    <w:p>
      <w:r>
        <w:rPr>
          <w:rFonts w:ascii="Consolas" w:hAnsi="Consolas"/>
          <w:sz w:val="18"/>
        </w:rPr>
        <w:t>NC_047035.1     173884680  --.----C----.A-----.---.---------.--C--T-G--.-.T---T------.-  173884694</w:t>
      </w:r>
    </w:p>
    <w:p>
      <w:r>
        <w:rPr>
          <w:rFonts w:ascii="Consolas" w:hAnsi="Consolas"/>
          <w:sz w:val="18"/>
        </w:rPr>
        <w:t>NC_047035.1     81011087   --.----.----..-----.---C---------C-----.-.--.-.T---T------.-  81011100</w:t>
      </w:r>
    </w:p>
    <w:p>
      <w:r>
        <w:rPr>
          <w:rFonts w:ascii="Consolas" w:hAnsi="Consolas"/>
          <w:sz w:val="18"/>
        </w:rPr>
        <w:t>NC_047035.1     50662471   --.----.----..-----A---.---------T--C--.-.--.-.T---T------.-  50662457</w:t>
      </w:r>
    </w:p>
    <w:p>
      <w:r>
        <w:rPr>
          <w:rFonts w:ascii="Consolas" w:hAnsi="Consolas"/>
          <w:sz w:val="18"/>
        </w:rPr>
        <w:t>NC_047035.1     91499902   --.----.----..-----.---T---------.--C--.-.--.-.T---T------.-  91499888</w:t>
      </w:r>
    </w:p>
    <w:p>
      <w:r>
        <w:rPr>
          <w:rFonts w:ascii="Consolas" w:hAnsi="Consolas"/>
          <w:sz w:val="18"/>
        </w:rPr>
        <w:t>NC_047035.1     37431479   --.----.----..-----.---.---------T--C--A-T--.-.T---T------.-  37431465</w:t>
      </w:r>
    </w:p>
    <w:p>
      <w:r>
        <w:rPr>
          <w:rFonts w:ascii="Consolas" w:hAnsi="Consolas"/>
          <w:sz w:val="18"/>
        </w:rPr>
        <w:t>NC_047035.1     91251084   --.----.----..-----.---.---------.--T--.-.--.-.T---T------.-  91251098</w:t>
      </w:r>
    </w:p>
    <w:p>
      <w:r>
        <w:rPr>
          <w:rFonts w:ascii="Consolas" w:hAnsi="Consolas"/>
          <w:sz w:val="18"/>
        </w:rPr>
        <w:t>NC_047035.1     68495430   --.----C----A.-----.---.---------.--C--.-.--.-.T---T------.-  68495444</w:t>
      </w:r>
    </w:p>
    <w:p>
      <w:r>
        <w:rPr>
          <w:rFonts w:ascii="Consolas" w:hAnsi="Consolas"/>
          <w:sz w:val="18"/>
        </w:rPr>
        <w:t>NC_047035.1     125509230  --.----.----..-----A---.---------.--C--.-.--.-..---A------.-  125509216</w:t>
      </w:r>
    </w:p>
    <w:p>
      <w:r>
        <w:rPr>
          <w:rFonts w:ascii="Consolas" w:hAnsi="Consolas"/>
          <w:sz w:val="18"/>
        </w:rPr>
        <w:t>NC_047035.1     176015977  --A----.----..-----.---.---------.--C--.-.--.-.T---T------C-  176015963</w:t>
      </w:r>
    </w:p>
    <w:p>
      <w:r>
        <w:rPr>
          <w:rFonts w:ascii="Consolas" w:hAnsi="Consolas"/>
          <w:sz w:val="18"/>
        </w:rPr>
        <w:t>NC_047035.1     169382881  --.----.----..-----A---.---------.--C--T-G--.-.T---C------.-  169382895</w:t>
      </w:r>
    </w:p>
    <w:p>
      <w:r>
        <w:rPr>
          <w:rFonts w:ascii="Consolas" w:hAnsi="Consolas"/>
          <w:sz w:val="18"/>
        </w:rPr>
        <w:t>NC_047035.1     102963637  --.----C----..-----.---.---------.--C--T-.--C-.T---T------.-  102963651</w:t>
      </w:r>
    </w:p>
    <w:p>
      <w:r>
        <w:rPr>
          <w:rFonts w:ascii="Consolas" w:hAnsi="Consolas"/>
          <w:sz w:val="18"/>
        </w:rPr>
        <w:t>NC_047035.1     157033007  --.----.----..-----.---.---------.--C--.-T--.-.T---T------C-  157033021</w:t>
      </w:r>
    </w:p>
    <w:p>
      <w:r>
        <w:rPr>
          <w:rFonts w:ascii="Consolas" w:hAnsi="Consolas"/>
          <w:sz w:val="18"/>
        </w:rPr>
        <w:t>NC_047035.1     104749572  --.----.----..-----.---.---------C-----.-.--.-.T---T------.-  104749585</w:t>
      </w:r>
    </w:p>
    <w:p>
      <w:r>
        <w:rPr>
          <w:rFonts w:ascii="Consolas" w:hAnsi="Consolas"/>
          <w:sz w:val="18"/>
        </w:rPr>
        <w:t>NC_047035.1     138611539  --.----.----..-----.---.---------.--T--.-.--.-.T---C------.-  138611525</w:t>
      </w:r>
    </w:p>
    <w:p>
      <w:r>
        <w:rPr>
          <w:rFonts w:ascii="Consolas" w:hAnsi="Consolas"/>
          <w:sz w:val="18"/>
        </w:rPr>
        <w:t>NC_047035.1     154969642  --.----.----..-----.---.---------.--C--.-.--.-.T---T------.-  154969656</w:t>
      </w:r>
    </w:p>
    <w:p>
      <w:r>
        <w:rPr>
          <w:rFonts w:ascii="Consolas" w:hAnsi="Consolas"/>
          <w:sz w:val="18"/>
        </w:rPr>
        <w:t>NC_047035.1     153769987  --.----.----..-----A---A---------T--C--.-.--.-.T---T------G-  153769973</w:t>
      </w:r>
    </w:p>
    <w:p>
      <w:r>
        <w:rPr>
          <w:rFonts w:ascii="Consolas" w:hAnsi="Consolas"/>
          <w:sz w:val="18"/>
        </w:rPr>
        <w:t>NC_047035.1     176288322  --.----.----A.-----.---T---------.--T--.-.--.-.T---T------.-  176288308</w:t>
      </w:r>
    </w:p>
    <w:p>
      <w:r>
        <w:rPr>
          <w:rFonts w:ascii="Consolas" w:hAnsi="Consolas"/>
          <w:sz w:val="18"/>
        </w:rPr>
        <w:t>NC_047035.1     69522911   --.----.----..-----.---.---------.--.--.-.--.-.T---T------.-  69522897</w:t>
      </w:r>
    </w:p>
    <w:p>
      <w:r>
        <w:rPr>
          <w:rFonts w:ascii="Consolas" w:hAnsi="Consolas"/>
          <w:sz w:val="18"/>
        </w:rPr>
        <w:t>NC_047035.1     175979823  --.----.----..-----.---.---------A--A--.-.--.-.T---T------.-  175979809</w:t>
      </w:r>
    </w:p>
    <w:p>
      <w:r>
        <w:rPr>
          <w:rFonts w:ascii="Consolas" w:hAnsi="Consolas"/>
          <w:sz w:val="18"/>
        </w:rPr>
        <w:t>NC_047035.1     104694729  --.----.----A.-----.---.---------.--C--.-.--.-.T---.------.-  104694715</w:t>
      </w:r>
    </w:p>
    <w:p>
      <w:r>
        <w:rPr>
          <w:rFonts w:ascii="Consolas" w:hAnsi="Consolas"/>
          <w:sz w:val="18"/>
        </w:rPr>
        <w:t>NC_047035.1     94848197   --.----.----..-----.---.---------A--C--.-.--.-.T---T------.-  94848183</w:t>
      </w:r>
    </w:p>
    <w:p>
      <w:r>
        <w:rPr>
          <w:rFonts w:ascii="Consolas" w:hAnsi="Consolas"/>
          <w:sz w:val="18"/>
        </w:rPr>
        <w:t>NC_047035.1     131246066  --C----.----..-----.---.---------C-----.-.--.-.A---T------.-  131246053</w:t>
      </w:r>
    </w:p>
    <w:p>
      <w:r>
        <w:rPr>
          <w:rFonts w:ascii="Consolas" w:hAnsi="Consolas"/>
          <w:sz w:val="18"/>
        </w:rPr>
        <w:t>NC_047035.1     118736912  --.----G----AA-----.---.---------.--A--.-.--.-.T---T------.-  118736898</w:t>
      </w:r>
    </w:p>
    <w:p>
      <w:r>
        <w:rPr>
          <w:rFonts w:ascii="Consolas" w:hAnsi="Consolas"/>
          <w:sz w:val="18"/>
        </w:rPr>
        <w:t>NC_047035.1     175501973  --.----.----..-----.---.---------.--C--.-.--.-.T---C------.-  175501987</w:t>
      </w:r>
    </w:p>
    <w:p>
      <w:r>
        <w:rPr>
          <w:rFonts w:ascii="Consolas" w:hAnsi="Consolas"/>
          <w:sz w:val="18"/>
        </w:rPr>
        <w:t>NC_047035.1     15621510   --.----.----.A-----.---T---------.--C--A-.--.-CT---T------.-  15621524</w:t>
      </w:r>
    </w:p>
    <w:p>
      <w:r>
        <w:rPr>
          <w:rFonts w:ascii="Consolas" w:hAnsi="Consolas"/>
          <w:sz w:val="18"/>
        </w:rPr>
        <w:t>NC_047035.1     139991502  --.----.----..-----.---.---------.--C--.-.--.-.T---A------.-  139991488</w:t>
      </w:r>
    </w:p>
    <w:p>
      <w:r>
        <w:rPr>
          <w:rFonts w:ascii="Consolas" w:hAnsi="Consolas"/>
          <w:sz w:val="18"/>
        </w:rPr>
        <w:t>NC_047035.1     106451320  --A----.----..-----.---.---------.--C--.-.--.-AT---T------.-  106451334</w:t>
      </w:r>
    </w:p>
    <w:p>
      <w:r>
        <w:rPr>
          <w:rFonts w:ascii="Consolas" w:hAnsi="Consolas"/>
          <w:sz w:val="18"/>
        </w:rPr>
        <w:t>NC_047035.1     145175976  --.----.----..-----.---.---------.--T--.-.--.-..              145175964</w:t>
      </w:r>
    </w:p>
    <w:p>
      <w:r>
        <w:rPr>
          <w:rFonts w:ascii="Consolas" w:hAnsi="Consolas"/>
          <w:sz w:val="18"/>
        </w:rPr>
        <w:t>NC_047035.1     47037700   --.----.----..-----.---.---------.--C--.-.--.-.T----------.-  47037713</w:t>
      </w:r>
    </w:p>
    <w:p>
      <w:r>
        <w:rPr>
          <w:rFonts w:ascii="Consolas" w:hAnsi="Consolas"/>
          <w:sz w:val="18"/>
        </w:rPr>
        <w:t>NC_047035.1     158716902  --.----C----..-----.---.---------.--T--.-.--.-.T---T------G-  158716888</w:t>
      </w:r>
    </w:p>
    <w:p>
      <w:r>
        <w:rPr>
          <w:rFonts w:ascii="Consolas" w:hAnsi="Consolas"/>
          <w:sz w:val="18"/>
        </w:rPr>
        <w:t>NC_047035.1     145455383  --.----.----..-----.---.---------.--C--.-.--.-.T---T------G-  145455369</w:t>
      </w:r>
    </w:p>
    <w:p>
      <w:r>
        <w:rPr>
          <w:rFonts w:ascii="Consolas" w:hAnsi="Consolas"/>
          <w:sz w:val="18"/>
        </w:rPr>
        <w:t>NC_047035.1     122878041  --.----.----..-----.---.---------.--A--.T.--.-.T---T------.-  122878026</w:t>
      </w:r>
    </w:p>
    <w:p>
      <w:r>
        <w:rPr>
          <w:rFonts w:ascii="Consolas" w:hAnsi="Consolas"/>
          <w:sz w:val="18"/>
        </w:rPr>
        <w:t>NC_047035.1     27963511   --.----.----..-----.---.---------C-----.-.--.-.T---T------.-  27963498</w:t>
      </w:r>
    </w:p>
    <w:p>
      <w:r>
        <w:rPr>
          <w:rFonts w:ascii="Consolas" w:hAnsi="Consolas"/>
          <w:sz w:val="18"/>
        </w:rPr>
        <w:t>NC_047035.1     58035538   --.---------..-----.---A---------A--C--.-.--.-.T---T------.-  58035525</w:t>
      </w:r>
    </w:p>
    <w:p>
      <w:r>
        <w:rPr>
          <w:rFonts w:ascii="Consolas" w:hAnsi="Consolas"/>
          <w:sz w:val="18"/>
        </w:rPr>
        <w:t>NC_047035.1     112680130  --.----.----A.-----.---.---------.--A--.-.--.-.T---T------.-  112680116</w:t>
      </w:r>
    </w:p>
    <w:p>
      <w:r>
        <w:rPr>
          <w:rFonts w:ascii="Consolas" w:hAnsi="Consolas"/>
          <w:sz w:val="18"/>
        </w:rPr>
        <w:t>NC_047035.1     14628221   --.----.----..-----.---T---------.--C--.-.--.-.T---T------.-  14628207</w:t>
      </w:r>
    </w:p>
    <w:p>
      <w:r>
        <w:rPr>
          <w:rFonts w:ascii="Consolas" w:hAnsi="Consolas"/>
          <w:sz w:val="18"/>
        </w:rPr>
        <w:t>NC_047035.1     152919381  --.----.----..-----.---.---------.--A--.-.--C-.T---T------.-  152919367</w:t>
      </w:r>
    </w:p>
    <w:p>
      <w:r>
        <w:rPr>
          <w:rFonts w:ascii="Consolas" w:hAnsi="Consolas"/>
          <w:sz w:val="18"/>
        </w:rPr>
        <w:t>NC_047035.1     35477835   --.----.-----.-----.---T---------.--T--.-.--.-.T---T------.-  35477822</w:t>
      </w:r>
    </w:p>
    <w:p>
      <w:r>
        <w:rPr>
          <w:rFonts w:ascii="Consolas" w:hAnsi="Consolas"/>
          <w:sz w:val="18"/>
        </w:rPr>
        <w:t>NC_047035.1     48672334   --.----.----..-----.---.---------A--A--.-.--.-.T---T------.-  48672348</w:t>
      </w:r>
    </w:p>
    <w:p>
      <w:r>
        <w:rPr>
          <w:rFonts w:ascii="Consolas" w:hAnsi="Consolas"/>
          <w:sz w:val="18"/>
        </w:rPr>
        <w:t>NC_047035.1     12834245   --.----.----A.-----.---.---------C-----.-.--.-.T---T------.-  12834232</w:t>
      </w:r>
    </w:p>
    <w:p>
      <w:r>
        <w:rPr>
          <w:rFonts w:ascii="Consolas" w:hAnsi="Consolas"/>
          <w:sz w:val="18"/>
        </w:rPr>
        <w:t>NC_047035.1     17798574   --.----.----..-----.---.---------.--T--.-.--.-.T---T------.-  17798560</w:t>
      </w:r>
    </w:p>
    <w:p>
      <w:r>
        <w:rPr>
          <w:rFonts w:ascii="Consolas" w:hAnsi="Consolas"/>
          <w:sz w:val="18"/>
        </w:rPr>
        <w:t>NC_047035.1     107248741  --.----C----..-----.---A---------.--C--.-.--.-.T---T------.-  107248727</w:t>
      </w:r>
    </w:p>
    <w:p>
      <w:r>
        <w:rPr>
          <w:rFonts w:ascii="Consolas" w:hAnsi="Consolas"/>
          <w:sz w:val="18"/>
        </w:rPr>
        <w:t>NC_047035.1     28466363   --.----.-----A-----.---.---------.--C--.-.--.-..---T------.-  28466376</w:t>
      </w:r>
    </w:p>
    <w:p>
      <w:r>
        <w:rPr>
          <w:rFonts w:ascii="Consolas" w:hAnsi="Consolas"/>
          <w:sz w:val="18"/>
        </w:rPr>
        <w:t>NC_047035.1     136826129  --.----.----T.-----.---.---------.--.--.-T--GC.T---T------.-  136826114</w:t>
      </w:r>
    </w:p>
    <w:p>
      <w:r>
        <w:rPr>
          <w:rFonts w:ascii="Consolas" w:hAnsi="Consolas"/>
          <w:sz w:val="18"/>
        </w:rPr>
        <w:t>NC_047035.1     147930540  --.----------.-----.---A---------.--C--.-.--C-.----T------T-  147930529</w:t>
      </w:r>
    </w:p>
    <w:p>
      <w:r>
        <w:rPr>
          <w:rFonts w:ascii="Consolas" w:hAnsi="Consolas"/>
          <w:sz w:val="18"/>
        </w:rPr>
        <w:t>NC_047035.1     150720192  --C----.----.A-----.---.---------C-----.-.--.-.T---T------G-  150720205</w:t>
      </w:r>
    </w:p>
    <w:p>
      <w:r>
        <w:rPr>
          <w:rFonts w:ascii="Consolas" w:hAnsi="Consolas"/>
          <w:sz w:val="18"/>
        </w:rPr>
        <w:t>NC_047035.1     147984471  --C----.----..-----.---.---------C--C--.-.--C-.T---C------.-  147984457</w:t>
      </w:r>
    </w:p>
    <w:p>
      <w:r>
        <w:rPr>
          <w:rFonts w:ascii="Consolas" w:hAnsi="Consolas"/>
          <w:sz w:val="18"/>
        </w:rPr>
        <w:t>NC_047035.1     120275027  --.----G----..-----.---C---------T--.--T-T--.-.G------------  120275015</w:t>
      </w:r>
    </w:p>
    <w:p>
      <w:r>
        <w:rPr>
          <w:rFonts w:ascii="Consolas" w:hAnsi="Consolas"/>
          <w:sz w:val="18"/>
        </w:rPr>
        <w:t>NC_047045.1     66779080   --.----.----..-----.---.---------.--C--.-.--.-.T---T------.-  66779066</w:t>
      </w:r>
    </w:p>
    <w:p>
      <w:r>
        <w:rPr>
          <w:rFonts w:ascii="Consolas" w:hAnsi="Consolas"/>
          <w:sz w:val="18"/>
        </w:rPr>
        <w:t>NC_047045.1     85949374   --.----C----..-----A---A---------.--C--.-.--.-.T---T------T-  85949388</w:t>
      </w:r>
    </w:p>
    <w:p>
      <w:r>
        <w:rPr>
          <w:rFonts w:ascii="Consolas" w:hAnsi="Consolas"/>
          <w:sz w:val="18"/>
        </w:rPr>
        <w:t>NC_047045.1     61629551   --.----.----A.-----.---.---------A--C--.-.--.-.T---T------.-  61629537</w:t>
      </w:r>
    </w:p>
    <w:p>
      <w:r>
        <w:rPr>
          <w:rFonts w:ascii="Consolas" w:hAnsi="Consolas"/>
          <w:sz w:val="18"/>
        </w:rPr>
        <w:t>NC_047045.1     82746386   --.----.----A.-----C---.---------.--C--.-.--.-.T---T------.-  82746400</w:t>
      </w:r>
    </w:p>
    <w:p>
      <w:r>
        <w:rPr>
          <w:rFonts w:ascii="Consolas" w:hAnsi="Consolas"/>
          <w:sz w:val="18"/>
        </w:rPr>
        <w:t>NC_047045.1     73464612   --.----.----..-----.---.---------.--T--.-.--.-CG---T------.-  73464598</w:t>
      </w:r>
    </w:p>
    <w:p>
      <w:r>
        <w:rPr>
          <w:rFonts w:ascii="Consolas" w:hAnsi="Consolas"/>
          <w:sz w:val="18"/>
        </w:rPr>
        <w:t>NC_047045.1     83465940   --.----.----..-----.---.---------.--T--.-.--.-.T---T------.-  83465954</w:t>
      </w:r>
    </w:p>
    <w:p>
      <w:r>
        <w:rPr>
          <w:rFonts w:ascii="Consolas" w:hAnsi="Consolas"/>
          <w:sz w:val="18"/>
        </w:rPr>
        <w:t>NC_047045.1     63684916   --.----C----AT-----.---.---------.--C--.-.--.-.T---T------.-  63684930</w:t>
      </w:r>
    </w:p>
    <w:p>
      <w:r>
        <w:rPr>
          <w:rFonts w:ascii="Consolas" w:hAnsi="Consolas"/>
          <w:sz w:val="18"/>
        </w:rPr>
        <w:t>NC_047045.1     23930945   --G----.----A.-----.---.---------.--T--.-.--.-..---C------.-  23930959</w:t>
      </w:r>
    </w:p>
    <w:p>
      <w:r>
        <w:rPr>
          <w:rFonts w:ascii="Consolas" w:hAnsi="Consolas"/>
          <w:sz w:val="18"/>
        </w:rPr>
        <w:t>NC_047045.1     11305703   --.----.----A.-----T---.---------T--C--.-.--.-.T---T------.-  11305717</w:t>
      </w:r>
    </w:p>
    <w:p>
      <w:r>
        <w:rPr>
          <w:rFonts w:ascii="Consolas" w:hAnsi="Consolas"/>
          <w:sz w:val="18"/>
        </w:rPr>
        <w:t>NC_047045.1     60868189   --.----.----CA-----.---.---------A--T--.-.--C-.----.------.-  60868176</w:t>
      </w:r>
    </w:p>
    <w:p>
      <w:r>
        <w:rPr>
          <w:rFonts w:ascii="Consolas" w:hAnsi="Consolas"/>
          <w:sz w:val="18"/>
        </w:rPr>
        <w:t>NC_047045.1     64212942   --.----.----..-----.---.---------C--.--.-.--.-.T---A------.-  64212928</w:t>
      </w:r>
    </w:p>
    <w:p>
      <w:r>
        <w:rPr>
          <w:rFonts w:ascii="Consolas" w:hAnsi="Consolas"/>
          <w:sz w:val="18"/>
        </w:rPr>
        <w:t>NC_047045.1     39898120   --.----.----..-----.---.---------.--C--.-.--.-.T---T------.-  39898134</w:t>
      </w:r>
    </w:p>
    <w:p>
      <w:r>
        <w:rPr>
          <w:rFonts w:ascii="Consolas" w:hAnsi="Consolas"/>
          <w:sz w:val="18"/>
        </w:rPr>
        <w:t>NC_047045.1     74979193   --C----.----A.-----.---.---------.--C--.-.--.-.T---A------.-  74979207</w:t>
      </w:r>
    </w:p>
    <w:p>
      <w:r>
        <w:rPr>
          <w:rFonts w:ascii="Consolas" w:hAnsi="Consolas"/>
          <w:sz w:val="18"/>
        </w:rPr>
        <w:t>NC_047045.1     58673907   --.----.----.A-----.---.---------.--C--.-.--.-.G---T------.-  58673893</w:t>
      </w:r>
    </w:p>
    <w:p>
      <w:r>
        <w:rPr>
          <w:rFonts w:ascii="Consolas" w:hAnsi="Consolas"/>
          <w:sz w:val="18"/>
        </w:rPr>
        <w:t>NC_047045.1     37335179   --.----.----..-----.---A---------.--T--.-.--.-.T---T------T-  37335193</w:t>
      </w:r>
    </w:p>
    <w:p>
      <w:r>
        <w:rPr>
          <w:rFonts w:ascii="Consolas" w:hAnsi="Consolas"/>
          <w:sz w:val="18"/>
        </w:rPr>
        <w:t>NC_047045.1     61373573   --.----.----..-----.---.---------A--C--.-.--.-.T---T------.-  61373559</w:t>
      </w:r>
    </w:p>
    <w:p>
      <w:r>
        <w:rPr>
          <w:rFonts w:ascii="Consolas" w:hAnsi="Consolas"/>
          <w:sz w:val="18"/>
        </w:rPr>
        <w:t>NC_047045.1     40336197   --G----.----..-----.---.---------.--C--.-.--.-.T---T------.-  40336211</w:t>
      </w:r>
    </w:p>
    <w:p>
      <w:r>
        <w:rPr>
          <w:rFonts w:ascii="Consolas" w:hAnsi="Consolas"/>
          <w:sz w:val="18"/>
        </w:rPr>
        <w:t>NC_047045.1     4909369    --.----.----.A-----.---A---------.--C--T-.--.-.T---T------.-  4909355</w:t>
      </w:r>
    </w:p>
    <w:p>
      <w:r>
        <w:rPr>
          <w:rFonts w:ascii="Consolas" w:hAnsi="Consolas"/>
          <w:sz w:val="18"/>
        </w:rPr>
        <w:t>NC_047045.1     52356178   --.----.----..-----.---.---------.--.--T-.--.-CT---T------.-  52356164</w:t>
      </w:r>
    </w:p>
    <w:p>
      <w:r>
        <w:rPr>
          <w:rFonts w:ascii="Consolas" w:hAnsi="Consolas"/>
          <w:sz w:val="18"/>
        </w:rPr>
        <w:t>NC_047045.1     76522010   --.----.----..-----.---.---------.--C--T-G--.-.T---T------.-  76521996</w:t>
      </w:r>
    </w:p>
    <w:p>
      <w:r>
        <w:rPr>
          <w:rFonts w:ascii="Consolas" w:hAnsi="Consolas"/>
          <w:sz w:val="18"/>
        </w:rPr>
        <w:t>NC_047045.1     65103143   --.----A----..-----.---.---------.--C--.-.--.-.T----------.-  65103156</w:t>
      </w:r>
    </w:p>
    <w:p>
      <w:r>
        <w:rPr>
          <w:rFonts w:ascii="Consolas" w:hAnsi="Consolas"/>
          <w:sz w:val="18"/>
        </w:rPr>
        <w:t>NC_047045.1     66212076   --.----.----AC-----A---.---------A--T--.-.--.-.T----------.-  66212089</w:t>
      </w:r>
    </w:p>
    <w:p>
      <w:r>
        <w:rPr>
          <w:rFonts w:ascii="Consolas" w:hAnsi="Consolas"/>
          <w:sz w:val="18"/>
        </w:rPr>
        <w:t>NC_047045.1     53044609   --.----.----..-----.---.---------A--T--.-G--.-.T---T------.-  53044595</w:t>
      </w:r>
    </w:p>
    <w:p>
      <w:r>
        <w:rPr>
          <w:rFonts w:ascii="Consolas" w:hAnsi="Consolas"/>
          <w:sz w:val="18"/>
        </w:rPr>
        <w:t>NC_047045.1     86247094   --.----.----..-----.---A---------.--C--.-G--.-..---T------.-  86247080</w:t>
      </w:r>
    </w:p>
    <w:p>
      <w:r>
        <w:rPr>
          <w:rFonts w:ascii="Consolas" w:hAnsi="Consolas"/>
          <w:sz w:val="18"/>
        </w:rPr>
        <w:t>NC_047045.1     37247580   --C----.-----.-----.---.---------.--C--.-T--.-.T---T------.-  37247567</w:t>
      </w:r>
    </w:p>
    <w:p>
      <w:r>
        <w:rPr>
          <w:rFonts w:ascii="Consolas" w:hAnsi="Consolas"/>
          <w:sz w:val="18"/>
        </w:rPr>
        <w:t>NC_047045.1     75283579   --.-----------------------------------------.-.T---T------.-  75283574</w:t>
      </w:r>
    </w:p>
    <w:p>
      <w:r>
        <w:rPr>
          <w:rFonts w:ascii="Consolas" w:hAnsi="Consolas"/>
          <w:sz w:val="18"/>
        </w:rPr>
        <w:t>NC_047045.1     52182522   AT.----.----..-----A---.---------.--T--.-.--.-CT---.------.-  52182506</w:t>
      </w:r>
    </w:p>
    <w:p>
      <w:r>
        <w:rPr>
          <w:rFonts w:ascii="Consolas" w:hAnsi="Consolas"/>
          <w:sz w:val="18"/>
        </w:rPr>
        <w:t>NC_047048.1     70355949   --.----.----..-----.---.---------.--C--.-.--C-.T---T------.-  70355935</w:t>
      </w:r>
    </w:p>
    <w:p>
      <w:r>
        <w:rPr>
          <w:rFonts w:ascii="Consolas" w:hAnsi="Consolas"/>
          <w:sz w:val="18"/>
        </w:rPr>
        <w:t>NC_047048.1     24389061   --.----.----..-----A---.---------A--C--.-.--.-.T---T------.-  24389047</w:t>
      </w:r>
    </w:p>
    <w:p>
      <w:r>
        <w:rPr>
          <w:rFonts w:ascii="Consolas" w:hAnsi="Consolas"/>
          <w:sz w:val="18"/>
        </w:rPr>
        <w:t>NC_047048.1     69211706   --.----.----..-----.---.---------.--C--T-.--.-.T---T------.-  69211720</w:t>
      </w:r>
    </w:p>
    <w:p>
      <w:r>
        <w:rPr>
          <w:rFonts w:ascii="Consolas" w:hAnsi="Consolas"/>
          <w:sz w:val="18"/>
        </w:rPr>
        <w:t>NC_047048.1     21560726   --.----.----..-----.---.---------C--C--.-.--.-.T---T------.-  21560712</w:t>
      </w:r>
    </w:p>
    <w:p>
      <w:r>
        <w:rPr>
          <w:rFonts w:ascii="Consolas" w:hAnsi="Consolas"/>
          <w:sz w:val="18"/>
        </w:rPr>
        <w:t>NC_047048.1     53877446   --.----.----..-----.---.---------.--.--.-.--.-CT---T------.-  53877432</w:t>
      </w:r>
    </w:p>
    <w:p>
      <w:r>
        <w:rPr>
          <w:rFonts w:ascii="Consolas" w:hAnsi="Consolas"/>
          <w:sz w:val="18"/>
        </w:rPr>
        <w:t>NC_047048.1     50511794   --.----G----..-----.---A---------.--C--.-.--.-.T---C------C-  50511780</w:t>
      </w:r>
    </w:p>
    <w:p>
      <w:r>
        <w:rPr>
          <w:rFonts w:ascii="Consolas" w:hAnsi="Consolas"/>
          <w:sz w:val="18"/>
        </w:rPr>
        <w:t>NC_047048.1     5790112    --C----.----C.-----.---A---------.--C--T-.--.-.T---T------.-  5790098</w:t>
      </w:r>
    </w:p>
    <w:p>
      <w:r>
        <w:rPr>
          <w:rFonts w:ascii="Consolas" w:hAnsi="Consolas"/>
          <w:sz w:val="18"/>
        </w:rPr>
        <w:t>NC_047048.1     80522395   --.----.----..-----.---.---------.--T--.-.--.-.T---T------.-  80522409</w:t>
      </w:r>
    </w:p>
    <w:p>
      <w:r>
        <w:rPr>
          <w:rFonts w:ascii="Consolas" w:hAnsi="Consolas"/>
          <w:sz w:val="18"/>
        </w:rPr>
        <w:t>NC_047048.1     61146336   --.----.----..-----.---.---------.--C--.-.--.-.T---T------.-  61146322</w:t>
      </w:r>
    </w:p>
    <w:p>
      <w:r>
        <w:rPr>
          <w:rFonts w:ascii="Consolas" w:hAnsi="Consolas"/>
          <w:sz w:val="18"/>
        </w:rPr>
        <w:t>NC_047048.1     63762834   --.----.----..-----.---.---------.--C--.-.--.-.T---C------.-  63762848</w:t>
      </w:r>
    </w:p>
    <w:p>
      <w:r>
        <w:rPr>
          <w:rFonts w:ascii="Consolas" w:hAnsi="Consolas"/>
          <w:sz w:val="18"/>
        </w:rPr>
        <w:t>NC_047048.1     58500823   --.----.----.T-----.---.---------.--C--.-.--.-.T---T------.-  58500809</w:t>
      </w:r>
    </w:p>
    <w:p>
      <w:r>
        <w:rPr>
          <w:rFonts w:ascii="Consolas" w:hAnsi="Consolas"/>
          <w:sz w:val="18"/>
        </w:rPr>
        <w:t>NC_047048.1     11335291   --.----.----..-----.---.---------.--C--.-.--.-..---.------.-  11335305</w:t>
      </w:r>
    </w:p>
    <w:p>
      <w:r>
        <w:rPr>
          <w:rFonts w:ascii="Consolas" w:hAnsi="Consolas"/>
          <w:sz w:val="18"/>
        </w:rPr>
        <w:t>NC_047048.1     9797719    --.----.----..-----.---.---------A--C--.-.--.-.T---T------.-  9797705</w:t>
      </w:r>
    </w:p>
    <w:p>
      <w:r>
        <w:rPr>
          <w:rFonts w:ascii="Consolas" w:hAnsi="Consolas"/>
          <w:sz w:val="18"/>
        </w:rPr>
        <w:t>NC_047048.1     40199375   --.----.----..-----A---.---------.--C--A-.--C-GG---.------G-  40199361</w:t>
      </w:r>
    </w:p>
    <w:p>
      <w:r>
        <w:rPr>
          <w:rFonts w:ascii="Consolas" w:hAnsi="Consolas"/>
          <w:sz w:val="18"/>
        </w:rPr>
        <w:t>NC_047048.1     34384543   --.----.----..-----.---.---------.--C--.-.--.-.T---T------.-  34384557</w:t>
      </w:r>
    </w:p>
    <w:p>
      <w:r>
        <w:rPr>
          <w:rFonts w:ascii="Consolas" w:hAnsi="Consolas"/>
          <w:sz w:val="18"/>
        </w:rPr>
        <w:t>NC_047048.1     3296732    --.----.----A.-----.---.---------.--.--T-.--.-.T---T------C-  3296718</w:t>
      </w:r>
    </w:p>
    <w:p>
      <w:r>
        <w:rPr>
          <w:rFonts w:ascii="Consolas" w:hAnsi="Consolas"/>
          <w:sz w:val="18"/>
        </w:rPr>
        <w:t>NC_047048.1     30621620   --.----.----..-----.---.---------.--C--.-G--C-.T---T------.-  30621606</w:t>
      </w:r>
    </w:p>
    <w:p>
      <w:r>
        <w:rPr>
          <w:rFonts w:ascii="Consolas" w:hAnsi="Consolas"/>
          <w:sz w:val="18"/>
        </w:rPr>
        <w:t>NC_047048.1     21751527   -----------------------------------------.--.-.T---T------.-  21751522</w:t>
      </w:r>
    </w:p>
    <w:p>
      <w:r>
        <w:rPr>
          <w:rFonts w:ascii="Consolas" w:hAnsi="Consolas"/>
          <w:sz w:val="18"/>
        </w:rPr>
        <w:t>NC_047048.1     10991983   --.----.----..-----.---.---------.--C--.-.--.-.T---T------.-  10991997</w:t>
      </w:r>
    </w:p>
    <w:p>
      <w:r>
        <w:rPr>
          <w:rFonts w:ascii="Consolas" w:hAnsi="Consolas"/>
          <w:sz w:val="18"/>
        </w:rPr>
        <w:t>NC_047048.1     9650216    --.----.----..-----.---T---------.--C--T-G--.-.T---T------.T  9650231</w:t>
      </w:r>
    </w:p>
    <w:p>
      <w:r>
        <w:rPr>
          <w:rFonts w:ascii="Consolas" w:hAnsi="Consolas"/>
          <w:sz w:val="18"/>
        </w:rPr>
        <w:t>NC_047048.1     59090942   --.----.-----.-----A---.---------A--C--.-.--.-.T---T------.-  59090929</w:t>
      </w:r>
    </w:p>
    <w:p>
      <w:r>
        <w:rPr>
          <w:rFonts w:ascii="Consolas" w:hAnsi="Consolas"/>
          <w:sz w:val="18"/>
        </w:rPr>
        <w:t>NC_047048.1     47770228   --.----.----..-----A---.---------.--.--.-.--.-.----T------T-  47770241</w:t>
      </w:r>
    </w:p>
    <w:p>
      <w:r>
        <w:rPr>
          <w:rFonts w:ascii="Consolas" w:hAnsi="Consolas"/>
          <w:sz w:val="18"/>
        </w:rPr>
        <w:t>NC_047048.1     59947815   --.----G----..-----.---.---------.--T--.-.--.-.T---T------.-  59947829</w:t>
      </w:r>
    </w:p>
    <w:p>
      <w:r>
        <w:rPr>
          <w:rFonts w:ascii="Consolas" w:hAnsi="Consolas"/>
          <w:sz w:val="18"/>
        </w:rPr>
        <w:t>NC_047048.1     39693633   --.----.-----.-----.---.---------.--C--.-.--.-.T---T------.-  39693620</w:t>
      </w:r>
    </w:p>
    <w:p>
      <w:r>
        <w:rPr>
          <w:rFonts w:ascii="Consolas" w:hAnsi="Consolas"/>
          <w:sz w:val="18"/>
        </w:rPr>
        <w:t>NC_047048.1     10176520   --.----.----.A-----.---.---------A--C--.-.--.-.T---T------.-  10176534</w:t>
      </w:r>
    </w:p>
    <w:p>
      <w:r>
        <w:rPr>
          <w:rFonts w:ascii="Consolas" w:hAnsi="Consolas"/>
          <w:sz w:val="18"/>
        </w:rPr>
        <w:t>NC_047047.1     11448246   --C----.----.A-----.---.---------.--T--.-.--C-.T---T------.-  11448232</w:t>
      </w:r>
    </w:p>
    <w:p>
      <w:r>
        <w:rPr>
          <w:rFonts w:ascii="Consolas" w:hAnsi="Consolas"/>
          <w:sz w:val="18"/>
        </w:rPr>
        <w:t>NC_047047.1     4140524    --.----.----..-----.---.---------A--C--.-.--.-.T---A------G-  4140510</w:t>
      </w:r>
    </w:p>
    <w:p>
      <w:r>
        <w:rPr>
          <w:rFonts w:ascii="Consolas" w:hAnsi="Consolas"/>
          <w:sz w:val="18"/>
        </w:rPr>
        <w:t>NC_047047.1     76593118   --.----.----..-----.---.---------A--C--.-.--.-.T---T------.-  76593104</w:t>
      </w:r>
    </w:p>
    <w:p>
      <w:r>
        <w:rPr>
          <w:rFonts w:ascii="Consolas" w:hAnsi="Consolas"/>
          <w:sz w:val="18"/>
        </w:rPr>
        <w:t>NC_047047.1     35336223   --.----.----A.-----.---A---------.--C--.-.--C-.G---T------.-  35336209</w:t>
      </w:r>
    </w:p>
    <w:p>
      <w:r>
        <w:rPr>
          <w:rFonts w:ascii="Consolas" w:hAnsi="Consolas"/>
          <w:sz w:val="18"/>
        </w:rPr>
        <w:t>NC_047047.1     43123814   --.----G----T.-----.---.---------.--C--.-.--.-.T---T------.-  43123800</w:t>
      </w:r>
    </w:p>
    <w:p>
      <w:r>
        <w:rPr>
          <w:rFonts w:ascii="Consolas" w:hAnsi="Consolas"/>
          <w:sz w:val="18"/>
        </w:rPr>
        <w:t>NC_047047.1     11438607   --A----.----.A-----T---.---------T--C--T-G--.-.T---T------.-  11438593</w:t>
      </w:r>
    </w:p>
    <w:p>
      <w:r>
        <w:rPr>
          <w:rFonts w:ascii="Consolas" w:hAnsi="Consolas"/>
          <w:sz w:val="18"/>
        </w:rPr>
        <w:t>NC_047047.1     15513645   --.----.----..-----.---.---------.--C--.-.--.-.A---T------.-  15513659</w:t>
      </w:r>
    </w:p>
    <w:p>
      <w:r>
        <w:rPr>
          <w:rFonts w:ascii="Consolas" w:hAnsi="Consolas"/>
          <w:sz w:val="18"/>
        </w:rPr>
        <w:t>NC_047047.1     35578510   --.----.----..-----A---A---------A--C--.-.--.-.T---T------G-  35578496</w:t>
      </w:r>
    </w:p>
    <w:p>
      <w:r>
        <w:rPr>
          <w:rFonts w:ascii="Consolas" w:hAnsi="Consolas"/>
          <w:sz w:val="18"/>
        </w:rPr>
        <w:t>NC_047047.1     77116612   --.----.----..-----.---.---------.--C--.-.--.-.T---T------.-  77116598</w:t>
      </w:r>
    </w:p>
    <w:p>
      <w:r>
        <w:rPr>
          <w:rFonts w:ascii="Consolas" w:hAnsi="Consolas"/>
          <w:sz w:val="18"/>
        </w:rPr>
        <w:t>NC_047047.1     37875671   --.----.----..-----.---A---------C--C--A-T--.-.T---T------.-  37875657</w:t>
      </w:r>
    </w:p>
    <w:p>
      <w:r>
        <w:rPr>
          <w:rFonts w:ascii="Consolas" w:hAnsi="Consolas"/>
          <w:sz w:val="18"/>
        </w:rPr>
        <w:t>NC_047047.1     13291637   --.----.----..-----.---.---------C-----.-.--.-.T---.------.-  13291650</w:t>
      </w:r>
    </w:p>
    <w:p>
      <w:r>
        <w:rPr>
          <w:rFonts w:ascii="Consolas" w:hAnsi="Consolas"/>
          <w:sz w:val="18"/>
        </w:rPr>
        <w:t>NC_047047.1     58559610   --.----.----..-----.---.---------.--C--.-.--.-.T---T------.-  58559624</w:t>
      </w:r>
    </w:p>
    <w:p>
      <w:r>
        <w:rPr>
          <w:rFonts w:ascii="Consolas" w:hAnsi="Consolas"/>
          <w:sz w:val="18"/>
        </w:rPr>
        <w:t>NC_047047.1     9860909    --.----.----..-----.---.---------A--A--.-.--G-.----T------.-  9860896</w:t>
      </w:r>
    </w:p>
    <w:p>
      <w:r>
        <w:rPr>
          <w:rFonts w:ascii="Consolas" w:hAnsi="Consolas"/>
          <w:sz w:val="18"/>
        </w:rPr>
        <w:t>NC_047047.1     34003314   --.----.----..-----C-------------------.-.--.-.T---T------C-  34003303</w:t>
      </w:r>
    </w:p>
    <w:p>
      <w:r>
        <w:rPr>
          <w:rFonts w:ascii="Consolas" w:hAnsi="Consolas"/>
          <w:sz w:val="18"/>
        </w:rPr>
        <w:t>NC_047047.1     8549380    --.----.----..-----.---.---------.--C--.-.--.-.----T------.-  8549393</w:t>
      </w:r>
    </w:p>
    <w:p>
      <w:r>
        <w:rPr>
          <w:rFonts w:ascii="Consolas" w:hAnsi="Consolas"/>
          <w:sz w:val="18"/>
        </w:rPr>
        <w:t>NC_047047.1     28849825   --.----C----..-----.---A---------.--C--.-.--.-.G---T------.-  28849839</w:t>
      </w:r>
    </w:p>
    <w:p>
      <w:r>
        <w:rPr>
          <w:rFonts w:ascii="Consolas" w:hAnsi="Consolas"/>
          <w:sz w:val="18"/>
        </w:rPr>
        <w:t>NC_047047.1     55970688     .----.----T.-----.---.---------.--.--.-.--.-.G---T------.-  55970674</w:t>
      </w:r>
    </w:p>
    <w:p>
      <w:r>
        <w:rPr>
          <w:rFonts w:ascii="Consolas" w:hAnsi="Consolas"/>
          <w:sz w:val="18"/>
        </w:rPr>
        <w:t>NC_047047.1     14530549   --.----A----..-----.---.---------C-----.-.--C-.T---T------.-  14530536</w:t>
      </w:r>
    </w:p>
    <w:p>
      <w:r>
        <w:rPr>
          <w:rFonts w:ascii="Consolas" w:hAnsi="Consolas"/>
          <w:sz w:val="18"/>
        </w:rPr>
        <w:t>NC_047047.1     59719543   --.----.----..-----.---.---------C-----.-.--.-.A---A------.-  59719556</w:t>
      </w:r>
    </w:p>
    <w:p>
      <w:r>
        <w:rPr>
          <w:rFonts w:ascii="Consolas" w:hAnsi="Consolas"/>
          <w:sz w:val="18"/>
        </w:rPr>
        <w:t>NC_047047.1     87255386   --.----.----..-----A---.---------C-----.-.--.-.T---T------G-  87255399</w:t>
      </w:r>
    </w:p>
    <w:p>
      <w:r>
        <w:rPr>
          <w:rFonts w:ascii="Consolas" w:hAnsi="Consolas"/>
          <w:sz w:val="18"/>
        </w:rPr>
        <w:t>NC_047047.1     77246681   --.----.----..-----.---T---------.--C--.-.CA.-.T---T------.-  77246665</w:t>
      </w:r>
    </w:p>
    <w:p>
      <w:r>
        <w:rPr>
          <w:rFonts w:ascii="Consolas" w:hAnsi="Consolas"/>
          <w:sz w:val="18"/>
        </w:rPr>
        <w:t>NC_047037.1     90558968   --.----.----..-----.---.---------.--C--.-.--.-.A---T------.-  90558982</w:t>
      </w:r>
    </w:p>
    <w:p>
      <w:r>
        <w:rPr>
          <w:rFonts w:ascii="Consolas" w:hAnsi="Consolas"/>
          <w:sz w:val="18"/>
        </w:rPr>
        <w:t>NC_047037.1     48492643   --.----.----..-----.---.---------A--C--.-.--.-.T---T------.-  48492657</w:t>
      </w:r>
    </w:p>
    <w:p>
      <w:r>
        <w:rPr>
          <w:rFonts w:ascii="Consolas" w:hAnsi="Consolas"/>
          <w:sz w:val="18"/>
        </w:rPr>
        <w:t>NC_047037.1     41566946   --.----C----A.-----.---.---------.--C--.-.--A-.T---T------.-  41566960</w:t>
      </w:r>
    </w:p>
    <w:p>
      <w:r>
        <w:rPr>
          <w:rFonts w:ascii="Consolas" w:hAnsi="Consolas"/>
          <w:sz w:val="18"/>
        </w:rPr>
        <w:t>NC_047037.1     57989155   --.----.----..-----.---.---------.--C--.-.--.-CT---T------.-  57989141</w:t>
      </w:r>
    </w:p>
    <w:p>
      <w:r>
        <w:rPr>
          <w:rFonts w:ascii="Consolas" w:hAnsi="Consolas"/>
          <w:sz w:val="18"/>
        </w:rPr>
        <w:t>NC_047037.1     142504765  --.----.----..-----.---A---------.--C--.-.--.-.T---C------.-  142504779</w:t>
      </w:r>
    </w:p>
    <w:p>
      <w:r>
        <w:rPr>
          <w:rFonts w:ascii="Consolas" w:hAnsi="Consolas"/>
          <w:sz w:val="18"/>
        </w:rPr>
        <w:t>NC_047037.1     55600286   --A----.----..-----.---.---------.--C--.-.--C-.T---T------.-  55600272</w:t>
      </w:r>
    </w:p>
    <w:p>
      <w:r>
        <w:rPr>
          <w:rFonts w:ascii="Consolas" w:hAnsi="Consolas"/>
          <w:sz w:val="18"/>
        </w:rPr>
        <w:t>NC_047037.1     13668828   --.----.----..-----.---.---------.--C--.-.--.-.T---T------.-  13668842</w:t>
      </w:r>
    </w:p>
    <w:p>
      <w:r>
        <w:rPr>
          <w:rFonts w:ascii="Consolas" w:hAnsi="Consolas"/>
          <w:sz w:val="18"/>
        </w:rPr>
        <w:t>NC_047037.1     94656194   --.----.----A.-----.---.---------.--C--.-C--.-.T---T------.-  94656180</w:t>
      </w:r>
    </w:p>
    <w:p>
      <w:r>
        <w:rPr>
          <w:rFonts w:ascii="Consolas" w:hAnsi="Consolas"/>
          <w:sz w:val="18"/>
        </w:rPr>
        <w:t>NC_047037.1     43230076   --.----.----..-----.---.---------.--C--T-G--.-.T---T------.-  43230090</w:t>
      </w:r>
    </w:p>
    <w:p>
      <w:r>
        <w:rPr>
          <w:rFonts w:ascii="Consolas" w:hAnsi="Consolas"/>
          <w:sz w:val="18"/>
        </w:rPr>
        <w:t>NC_047037.1     41629176   --.----.----..-----.---.---------.--.--.-.--.-.T---T------.-  41629162</w:t>
      </w:r>
    </w:p>
    <w:p>
      <w:r>
        <w:rPr>
          <w:rFonts w:ascii="Consolas" w:hAnsi="Consolas"/>
          <w:sz w:val="18"/>
        </w:rPr>
        <w:t>NC_047037.1     10202846   --.----.----..-----.---.---------.--C--A-.--C-.T---T------.-  10202832</w:t>
      </w:r>
    </w:p>
    <w:p>
      <w:r>
        <w:rPr>
          <w:rFonts w:ascii="Consolas" w:hAnsi="Consolas"/>
          <w:sz w:val="18"/>
        </w:rPr>
        <w:t>NC_047037.1     62128661   --.----.----..-----.---.---------.--C--T-C--.-.T---T------.-  62128647</w:t>
      </w:r>
    </w:p>
    <w:p>
      <w:r>
        <w:rPr>
          <w:rFonts w:ascii="Consolas" w:hAnsi="Consolas"/>
          <w:sz w:val="18"/>
        </w:rPr>
        <w:t>NC_047037.1     26828738   --.----.----..-----A---.---------.--C--.-.--.-.T---T------.-  26828752</w:t>
      </w:r>
    </w:p>
    <w:p>
      <w:r>
        <w:rPr>
          <w:rFonts w:ascii="Consolas" w:hAnsi="Consolas"/>
          <w:sz w:val="18"/>
        </w:rPr>
        <w:t>NC_047037.1     56018560   --.----.----..-----.---.---------.--C--.-.--.-.T---.------.-  56018546</w:t>
      </w:r>
    </w:p>
    <w:p>
      <w:r>
        <w:rPr>
          <w:rFonts w:ascii="Consolas" w:hAnsi="Consolas"/>
          <w:sz w:val="18"/>
        </w:rPr>
        <w:t>NC_047037.1     99717909   --.----.----.C-----A---A---------.--C--.-.--.-.T---T------.-  99717895</w:t>
      </w:r>
    </w:p>
    <w:p>
      <w:r>
        <w:rPr>
          <w:rFonts w:ascii="Consolas" w:hAnsi="Consolas"/>
          <w:sz w:val="18"/>
        </w:rPr>
        <w:t>NC_047037.1     104147821  --.----.----..-----.---.---------.--C--.-.--.-.T---T------.-  104147807</w:t>
      </w:r>
    </w:p>
    <w:p>
      <w:r>
        <w:rPr>
          <w:rFonts w:ascii="Consolas" w:hAnsi="Consolas"/>
          <w:sz w:val="18"/>
        </w:rPr>
        <w:t>NC_047037.1     56659984   --.----.----..-----.---A---------.--T--.-.--.-.T---T------.-  56659970</w:t>
      </w:r>
    </w:p>
    <w:p>
      <w:r>
        <w:rPr>
          <w:rFonts w:ascii="Consolas" w:hAnsi="Consolas"/>
          <w:sz w:val="18"/>
        </w:rPr>
        <w:t>NC_047037.1     8236185    --.----.----..-----.---.---------.--C--.-.--.-.T---T------.-  8236199</w:t>
      </w:r>
    </w:p>
    <w:p>
      <w:r>
        <w:rPr>
          <w:rFonts w:ascii="Consolas" w:hAnsi="Consolas"/>
          <w:sz w:val="18"/>
        </w:rPr>
        <w:t>NC_047037.1     50696280   --.----.----..-----.---.---------A--C--T-.--.-.T---T------.-  50696294</w:t>
      </w:r>
    </w:p>
    <w:p>
      <w:r>
        <w:rPr>
          <w:rFonts w:ascii="Consolas" w:hAnsi="Consolas"/>
          <w:sz w:val="18"/>
        </w:rPr>
        <w:t>NC_047037.1     47735188   --.----.----..-----.---.---------A--C--.-.--.-.T---T------.-  47735202</w:t>
      </w:r>
    </w:p>
    <w:p>
      <w:r>
        <w:rPr>
          <w:rFonts w:ascii="Consolas" w:hAnsi="Consolas"/>
          <w:sz w:val="18"/>
        </w:rPr>
        <w:t>NC_047037.1     15176001   --.----.----..-----.---.---------.--C--.-.--.-.T---T------.-  15175987</w:t>
      </w:r>
    </w:p>
    <w:p>
      <w:r>
        <w:rPr>
          <w:rFonts w:ascii="Consolas" w:hAnsi="Consolas"/>
          <w:sz w:val="18"/>
        </w:rPr>
        <w:t>NC_047037.1     85733555   -------.----.T-----.---A---------.--C--.-.--C-.T---T------.-  85733568</w:t>
      </w:r>
    </w:p>
    <w:p>
      <w:r>
        <w:rPr>
          <w:rFonts w:ascii="Consolas" w:hAnsi="Consolas"/>
          <w:sz w:val="18"/>
        </w:rPr>
        <w:t>NC_047037.1     14488758   --.----.----..-----.---.---------.--C--.-.--.-GT---T------.-  14488772</w:t>
      </w:r>
    </w:p>
    <w:p>
      <w:r>
        <w:rPr>
          <w:rFonts w:ascii="Consolas" w:hAnsi="Consolas"/>
          <w:sz w:val="18"/>
        </w:rPr>
        <w:t>NC_047037.1     91165072   --A----C----..-----.---.---------.--C--T-.--.-.T---T------.-  91165086</w:t>
      </w:r>
    </w:p>
    <w:p>
      <w:r>
        <w:rPr>
          <w:rFonts w:ascii="Consolas" w:hAnsi="Consolas"/>
          <w:sz w:val="18"/>
        </w:rPr>
        <w:t>NC_047037.1     108869583    .----.----T.-----.---.---------.--.--T-.--.-.T---T------.-  108869569</w:t>
      </w:r>
    </w:p>
    <w:p>
      <w:r>
        <w:rPr>
          <w:rFonts w:ascii="Consolas" w:hAnsi="Consolas"/>
          <w:sz w:val="18"/>
        </w:rPr>
        <w:t>NC_047037.1     54723720   --.----.----..-----.---.---------.--C--.-.--.-.T---T------.-  54723706</w:t>
      </w:r>
    </w:p>
    <w:p>
      <w:r>
        <w:rPr>
          <w:rFonts w:ascii="Consolas" w:hAnsi="Consolas"/>
          <w:sz w:val="18"/>
        </w:rPr>
        <w:t>NC_047037.1     47524163   --C----.-----.-----.---.---------.--T--.-.--.-.T---T------.-  47524150</w:t>
      </w:r>
    </w:p>
    <w:p>
      <w:r>
        <w:rPr>
          <w:rFonts w:ascii="Consolas" w:hAnsi="Consolas"/>
          <w:sz w:val="18"/>
        </w:rPr>
        <w:t>NC_047037.1     52109547   --.----.----..-----.---.---------.--C--.-.--.-.A---T------.-  52109561</w:t>
      </w:r>
    </w:p>
    <w:p>
      <w:r>
        <w:rPr>
          <w:rFonts w:ascii="Consolas" w:hAnsi="Consolas"/>
          <w:sz w:val="18"/>
        </w:rPr>
        <w:t>NC_047037.1     33433712   --.----.----..-----.---.---------.--C--.-.--.-.T---C------.-  33433698</w:t>
      </w:r>
    </w:p>
    <w:p>
      <w:r>
        <w:rPr>
          <w:rFonts w:ascii="Consolas" w:hAnsi="Consolas"/>
          <w:sz w:val="18"/>
        </w:rPr>
        <w:t>NC_047037.1     57534657   --.----.----.A-----.---.---------.--C--.-.--.-.T---T------.-  57534643</w:t>
      </w:r>
    </w:p>
    <w:p>
      <w:r>
        <w:rPr>
          <w:rFonts w:ascii="Consolas" w:hAnsi="Consolas"/>
          <w:sz w:val="18"/>
        </w:rPr>
        <w:t>NC_047037.1     29952181   --.----.----..-----.---C---------A--C--.-.--.-.T---T------.-  29952195</w:t>
      </w:r>
    </w:p>
    <w:p>
      <w:r>
        <w:rPr>
          <w:rFonts w:ascii="Consolas" w:hAnsi="Consolas"/>
          <w:sz w:val="18"/>
        </w:rPr>
        <w:t>NC_047037.1     41301469   --.----.----..-----.---.---------.--C--T-.--.--.---T------.-  41301482</w:t>
      </w:r>
    </w:p>
    <w:p>
      <w:r>
        <w:rPr>
          <w:rFonts w:ascii="Consolas" w:hAnsi="Consolas"/>
          <w:sz w:val="18"/>
        </w:rPr>
        <w:t>NC_047037.1     62265827   --C----.----..-----.---.---------.-------.--.-.T---T------.-  62265815</w:t>
      </w:r>
    </w:p>
    <w:p>
      <w:r>
        <w:rPr>
          <w:rFonts w:ascii="Consolas" w:hAnsi="Consolas"/>
          <w:sz w:val="18"/>
        </w:rPr>
        <w:t>NC_047037.1     93258515   --.----.----.T-----A---AA--------.--.--.-.--.-.G---T------.-  93258500</w:t>
      </w:r>
    </w:p>
    <w:p>
      <w:r>
        <w:rPr>
          <w:rFonts w:ascii="Consolas" w:hAnsi="Consolas"/>
          <w:sz w:val="18"/>
        </w:rPr>
        <w:t>NC_047037.1     94197194   --.----.----AA-----.---.---------.--.----.--.-..---T------.-  94197207</w:t>
      </w:r>
    </w:p>
    <w:p>
      <w:r>
        <w:rPr>
          <w:rFonts w:ascii="Consolas" w:hAnsi="Consolas"/>
          <w:sz w:val="18"/>
        </w:rPr>
        <w:t>NC_047037.1     54516920   --.----------.-----.---.---------.--A--T-.--.-.T---T------.-  54516908</w:t>
      </w:r>
    </w:p>
    <w:p>
      <w:r>
        <w:rPr>
          <w:rFonts w:ascii="Consolas" w:hAnsi="Consolas"/>
          <w:sz w:val="18"/>
        </w:rPr>
        <w:t>NC_047037.1     7631182    --A----G----..AAGGG.---.---------.--T--.-.--.-.G---T------.-  7631163</w:t>
      </w:r>
    </w:p>
    <w:p>
      <w:r>
        <w:rPr>
          <w:rFonts w:ascii="Consolas" w:hAnsi="Consolas"/>
          <w:sz w:val="18"/>
        </w:rPr>
        <w:t>NC_047037.1     35513963   -----------------------------------------.--.-.T---T------.-  35513958</w:t>
      </w:r>
    </w:p>
    <w:p>
      <w:r>
        <w:rPr>
          <w:rFonts w:ascii="Consolas" w:hAnsi="Consolas"/>
          <w:sz w:val="18"/>
        </w:rPr>
        <w:t>NC_047037.1     105877841  --.----.----..-----.---.---------.--.A-.-.--.-.T---T------T-  105877856</w:t>
      </w:r>
    </w:p>
    <w:p>
      <w:r>
        <w:rPr>
          <w:rFonts w:ascii="Consolas" w:hAnsi="Consolas"/>
          <w:sz w:val="18"/>
        </w:rPr>
        <w:t>NC_047037.1     56627098   ---------------------------------------.-.--.-.T---T------.-  56627092</w:t>
      </w:r>
    </w:p>
    <w:p>
      <w:r>
        <w:rPr>
          <w:rFonts w:ascii="Consolas" w:hAnsi="Consolas"/>
          <w:sz w:val="18"/>
        </w:rPr>
        <w:t>NC_047037.1     18233587                          .---------.--C--.-.--.-.T---T------.-  18233578</w:t>
      </w:r>
    </w:p>
    <w:p>
      <w:r>
        <w:rPr>
          <w:rFonts w:ascii="Consolas" w:hAnsi="Consolas"/>
          <w:sz w:val="18"/>
        </w:rPr>
        <w:t>NC_047037.1     135059909  --.----.----..-----.---C---------------.-.--.-.T---C------.-  135059921</w:t>
      </w:r>
    </w:p>
    <w:p>
      <w:r>
        <w:rPr>
          <w:rFonts w:ascii="Consolas" w:hAnsi="Consolas"/>
          <w:sz w:val="18"/>
        </w:rPr>
        <w:t>NC_047037.1     140994292  --.----.----..-----.---.---------C-----.-.--.-.T---A------.-  140994305</w:t>
      </w:r>
    </w:p>
    <w:p>
      <w:r>
        <w:rPr>
          <w:rFonts w:ascii="Consolas" w:hAnsi="Consolas"/>
          <w:sz w:val="18"/>
        </w:rPr>
        <w:t>NC_047043.1     11288939   --.----A----..-----.---.---------A--C--.-.--C-.T---T------.-  11288953</w:t>
      </w:r>
    </w:p>
    <w:p>
      <w:r>
        <w:rPr>
          <w:rFonts w:ascii="Consolas" w:hAnsi="Consolas"/>
          <w:sz w:val="18"/>
        </w:rPr>
        <w:t>NC_047043.1     61199959                      .---.---------.--C--.-.--.-.T---T------.-  61199949</w:t>
      </w:r>
    </w:p>
    <w:p>
      <w:r>
        <w:rPr>
          <w:rFonts w:ascii="Consolas" w:hAnsi="Consolas"/>
          <w:sz w:val="18"/>
        </w:rPr>
        <w:t>NC_047043.1     79464811   --.----.----..-----.---.---------.--C--.-.--.-.G---T------.-  79464825</w:t>
      </w:r>
    </w:p>
    <w:p>
      <w:r>
        <w:rPr>
          <w:rFonts w:ascii="Consolas" w:hAnsi="Consolas"/>
          <w:sz w:val="18"/>
        </w:rPr>
        <w:t>NC_047043.1     88783680   --.----.----A.-----.---.---------.--C--.-.--.-.T---T------.-  88783666</w:t>
      </w:r>
    </w:p>
    <w:p>
      <w:r>
        <w:rPr>
          <w:rFonts w:ascii="Consolas" w:hAnsi="Consolas"/>
          <w:sz w:val="18"/>
        </w:rPr>
        <w:t>NC_047043.1     8799818    --.----.----.A-----A---A---------.--C--.-.--.-.T---T------.-  8799804</w:t>
      </w:r>
    </w:p>
    <w:p>
      <w:r>
        <w:rPr>
          <w:rFonts w:ascii="Consolas" w:hAnsi="Consolas"/>
          <w:sz w:val="18"/>
        </w:rPr>
        <w:t>NC_047043.1     32443073   --.----.----..-----.---.---------A--C--.-.--.-.T---T------.-  32443059</w:t>
      </w:r>
    </w:p>
    <w:p>
      <w:r>
        <w:rPr>
          <w:rFonts w:ascii="Consolas" w:hAnsi="Consolas"/>
          <w:sz w:val="18"/>
        </w:rPr>
        <w:t>NC_047043.1     17177543   --.----.----..-----.---.---------.--.--.-.--.-C.---T------.-  17177557</w:t>
      </w:r>
    </w:p>
    <w:p>
      <w:r>
        <w:rPr>
          <w:rFonts w:ascii="Consolas" w:hAnsi="Consolas"/>
          <w:sz w:val="18"/>
        </w:rPr>
        <w:t>NC_047043.1     74146827   --.----.----..-----.---.---------.--C--.-.--.-.T---T------.-  74146813</w:t>
      </w:r>
    </w:p>
    <w:p>
      <w:r>
        <w:rPr>
          <w:rFonts w:ascii="Consolas" w:hAnsi="Consolas"/>
          <w:sz w:val="18"/>
        </w:rPr>
        <w:t>NC_047043.1     62119639   --G----.-----.-----.---.---------.--C--.-T--.-.T---T------.-  62119626</w:t>
      </w:r>
    </w:p>
    <w:p>
      <w:r>
        <w:rPr>
          <w:rFonts w:ascii="Consolas" w:hAnsi="Consolas"/>
          <w:sz w:val="18"/>
        </w:rPr>
        <w:t>NC_047043.1     48408085   --.----.----..-----.---.---------.--C--.-.--.-.T---T------.-  48408099</w:t>
      </w:r>
    </w:p>
    <w:p>
      <w:r>
        <w:rPr>
          <w:rFonts w:ascii="Consolas" w:hAnsi="Consolas"/>
          <w:sz w:val="18"/>
        </w:rPr>
        <w:t>NC_047043.1     61908472   --.----.----..-----.---.---------C-----.-.--C-.T---T------.-  61908485</w:t>
      </w:r>
    </w:p>
    <w:p>
      <w:r>
        <w:rPr>
          <w:rFonts w:ascii="Consolas" w:hAnsi="Consolas"/>
          <w:sz w:val="18"/>
        </w:rPr>
        <w:t>NC_047043.1     96422225   --G----.----..-----.---.---------.--C--.-.--.-.T---A------.-  96422239</w:t>
      </w:r>
    </w:p>
    <w:p>
      <w:r>
        <w:rPr>
          <w:rFonts w:ascii="Consolas" w:hAnsi="Consolas"/>
          <w:sz w:val="18"/>
        </w:rPr>
        <w:t>NC_047043.1     89764110   --.----.-----T-----.---.---------.--C--T-.--.-.T---T------.-  89764097</w:t>
      </w:r>
    </w:p>
    <w:p>
      <w:r>
        <w:rPr>
          <w:rFonts w:ascii="Consolas" w:hAnsi="Consolas"/>
          <w:sz w:val="18"/>
        </w:rPr>
        <w:t>NC_047043.1     9770811    --A----.----..-----.---.---------A--C--.-.--.-.T---T------.-  9770797</w:t>
      </w:r>
    </w:p>
    <w:p>
      <w:r>
        <w:rPr>
          <w:rFonts w:ascii="Consolas" w:hAnsi="Consolas"/>
          <w:sz w:val="18"/>
        </w:rPr>
        <w:t>NC_047043.1     40989406   --.----.----A.-----.---.---------.--C--.-.--.-.T---A------.-  40989392</w:t>
      </w:r>
    </w:p>
    <w:p>
      <w:r>
        <w:rPr>
          <w:rFonts w:ascii="Consolas" w:hAnsi="Consolas"/>
          <w:sz w:val="18"/>
        </w:rPr>
        <w:t>NC_047043.1     22847268   --.----.----T.-----.---.---------.--A--.-.--.-.T---T------.-  22847282</w:t>
      </w:r>
    </w:p>
    <w:p>
      <w:r>
        <w:rPr>
          <w:rFonts w:ascii="Consolas" w:hAnsi="Consolas"/>
          <w:sz w:val="18"/>
        </w:rPr>
        <w:t>NC_047043.1     3396959    --C----.----..-----.---.---------.--C--.-.--.-.T----------.-  3396972</w:t>
      </w:r>
    </w:p>
    <w:p>
      <w:r>
        <w:rPr>
          <w:rFonts w:ascii="Consolas" w:hAnsi="Consolas"/>
          <w:sz w:val="18"/>
        </w:rPr>
        <w:t>NC_047043.1     3630173    --C----.----..-----.---.---------.--C--.-.--.-.T----------.-  3630160</w:t>
      </w:r>
    </w:p>
    <w:p>
      <w:r>
        <w:rPr>
          <w:rFonts w:ascii="Consolas" w:hAnsi="Consolas"/>
          <w:sz w:val="18"/>
        </w:rPr>
        <w:t>NC_047043.1     97948324   --.----.----..-----.---.---------T--T--.-.--.-.               97948313</w:t>
      </w:r>
    </w:p>
    <w:p>
      <w:r>
        <w:rPr>
          <w:rFonts w:ascii="Consolas" w:hAnsi="Consolas"/>
          <w:sz w:val="18"/>
        </w:rPr>
        <w:t>NC_047043.1     36312148   --.----C----AA-----.---.---------.--C--.-.--.-.T---T------.-  36312134</w:t>
      </w:r>
    </w:p>
    <w:p>
      <w:r>
        <w:rPr>
          <w:rFonts w:ascii="Consolas" w:hAnsi="Consolas"/>
          <w:sz w:val="18"/>
        </w:rPr>
        <w:t>NC_047043.1     2697929    --.----.----..-----.---.---------A--C--.-.--.-.T----------.-  2697916</w:t>
      </w:r>
    </w:p>
    <w:p>
      <w:r>
        <w:rPr>
          <w:rFonts w:ascii="Consolas" w:hAnsi="Consolas"/>
          <w:sz w:val="18"/>
        </w:rPr>
        <w:t>NC_047040.1     40317341   --A----.----..-----.---A---------.--C--A-.--.-..---T------.-  40317355</w:t>
      </w:r>
    </w:p>
    <w:p>
      <w:r>
        <w:rPr>
          <w:rFonts w:ascii="Consolas" w:hAnsi="Consolas"/>
          <w:sz w:val="18"/>
        </w:rPr>
        <w:t>NC_047040.1     32948920   --.----.----AA-----.---.---------.--C--.-.--.-.T---T------.-  32948934</w:t>
      </w:r>
    </w:p>
    <w:p>
      <w:r>
        <w:rPr>
          <w:rFonts w:ascii="Consolas" w:hAnsi="Consolas"/>
          <w:sz w:val="18"/>
        </w:rPr>
        <w:t>NC_047040.1     88373059   --A----C----..-----.---.---------.--C--.-.--.-.T---T------.-  88373073</w:t>
      </w:r>
    </w:p>
    <w:p>
      <w:r>
        <w:rPr>
          <w:rFonts w:ascii="Consolas" w:hAnsi="Consolas"/>
          <w:sz w:val="18"/>
        </w:rPr>
        <w:t>NC_047040.1     35552635   --.----.----.A-----.---.---------.--A--.-.--.-CT---T------.-  35552649</w:t>
      </w:r>
    </w:p>
    <w:p>
      <w:r>
        <w:rPr>
          <w:rFonts w:ascii="Consolas" w:hAnsi="Consolas"/>
          <w:sz w:val="18"/>
        </w:rPr>
        <w:t>NC_047040.1     80258726   --.----.----..-----.---.---------.--T--.-.--.-.T---C------.-  80258740</w:t>
      </w:r>
    </w:p>
    <w:p>
      <w:r>
        <w:rPr>
          <w:rFonts w:ascii="Consolas" w:hAnsi="Consolas"/>
          <w:sz w:val="18"/>
        </w:rPr>
        <w:t>NC_047040.1     80046632   --.----.----AA-----.---.---------.--C--.-.--.-GT---T------.-  80046618</w:t>
      </w:r>
    </w:p>
    <w:p>
      <w:r>
        <w:rPr>
          <w:rFonts w:ascii="Consolas" w:hAnsi="Consolas"/>
          <w:sz w:val="18"/>
        </w:rPr>
        <w:t>NC_047040.1     37416360   --.----.----.A-----.---.---------.--C--.-.--.-.T---T------.-  37416374</w:t>
      </w:r>
    </w:p>
    <w:p>
      <w:r>
        <w:rPr>
          <w:rFonts w:ascii="Consolas" w:hAnsi="Consolas"/>
          <w:sz w:val="18"/>
        </w:rPr>
        <w:t>NC_047040.1     94739537   --.----.----A.-----.---.---------.--C--.-.--.-.T---T------.-  94739551</w:t>
      </w:r>
    </w:p>
    <w:p>
      <w:r>
        <w:rPr>
          <w:rFonts w:ascii="Consolas" w:hAnsi="Consolas"/>
          <w:sz w:val="18"/>
        </w:rPr>
        <w:t>NC_047040.1     45923027   --.----.----.A-----.---.---------.--.--T-.--C-.T---T------.-  45923041</w:t>
      </w:r>
    </w:p>
    <w:p>
      <w:r>
        <w:rPr>
          <w:rFonts w:ascii="Consolas" w:hAnsi="Consolas"/>
          <w:sz w:val="18"/>
        </w:rPr>
        <w:t>NC_047040.1     64269575   --.----.----A.-----A---A---------.--C--.-.--.-.T---T------.-  64269589</w:t>
      </w:r>
    </w:p>
    <w:p>
      <w:r>
        <w:rPr>
          <w:rFonts w:ascii="Consolas" w:hAnsi="Consolas"/>
          <w:sz w:val="18"/>
        </w:rPr>
        <w:t>NC_047040.1     50365754   --.----.----..-----A---.---------.--C--.-.--.-.T---T------.-  50365740</w:t>
      </w:r>
    </w:p>
    <w:p>
      <w:r>
        <w:rPr>
          <w:rFonts w:ascii="Consolas" w:hAnsi="Consolas"/>
          <w:sz w:val="18"/>
        </w:rPr>
        <w:t>NC_047040.1     8936061    --.----.----..-----.---.---------.--C--.-.--.-.T---T------.-  8936047</w:t>
      </w:r>
    </w:p>
    <w:p>
      <w:r>
        <w:rPr>
          <w:rFonts w:ascii="Consolas" w:hAnsi="Consolas"/>
          <w:sz w:val="18"/>
        </w:rPr>
        <w:t>NC_047040.1     29275441   --.----.----..-----A---.---------.--C--T-.--.-.T---.------C-  29275427</w:t>
      </w:r>
    </w:p>
    <w:p>
      <w:r>
        <w:rPr>
          <w:rFonts w:ascii="Consolas" w:hAnsi="Consolas"/>
          <w:sz w:val="18"/>
        </w:rPr>
        <w:t>NC_047040.1     66054455   --.----.----T.-----.---.---------.--C--.-.--.-.T---T------.-  66054441</w:t>
      </w:r>
    </w:p>
    <w:p>
      <w:r>
        <w:rPr>
          <w:rFonts w:ascii="Consolas" w:hAnsi="Consolas"/>
          <w:sz w:val="18"/>
        </w:rPr>
        <w:t>NC_047040.1     3935444    --.----.----..-----A---.---------.--C--.-.--.-CG---C------.-  3935430</w:t>
      </w:r>
    </w:p>
    <w:p>
      <w:r>
        <w:rPr>
          <w:rFonts w:ascii="Consolas" w:hAnsi="Consolas"/>
          <w:sz w:val="18"/>
        </w:rPr>
        <w:t>NC_047040.1     8272115    --A----.----..-----.---.---------.--C--.-.--.-.T---C------.-  8272101</w:t>
      </w:r>
    </w:p>
    <w:p>
      <w:r>
        <w:rPr>
          <w:rFonts w:ascii="Consolas" w:hAnsi="Consolas"/>
          <w:sz w:val="18"/>
        </w:rPr>
        <w:t>NC_047040.1     6261697    --.----.----..-----.---.---------.--C--.-.--A-.T---T------C-  6261683</w:t>
      </w:r>
    </w:p>
    <w:p>
      <w:r>
        <w:rPr>
          <w:rFonts w:ascii="Consolas" w:hAnsi="Consolas"/>
          <w:sz w:val="18"/>
        </w:rPr>
        <w:t>NC_047040.1     97803779   --.----.----..-----.---.---------.--C--.-.--.-.T---T------.-  97803793</w:t>
      </w:r>
    </w:p>
    <w:p>
      <w:r>
        <w:rPr>
          <w:rFonts w:ascii="Consolas" w:hAnsi="Consolas"/>
          <w:sz w:val="18"/>
        </w:rPr>
        <w:t>NC_047040.1     57137914   --.----.----..-----.---.---------.--C--.-.--.-.T---T------.-  57137928</w:t>
      </w:r>
    </w:p>
    <w:p>
      <w:r>
        <w:rPr>
          <w:rFonts w:ascii="Consolas" w:hAnsi="Consolas"/>
          <w:sz w:val="18"/>
        </w:rPr>
        <w:t>NC_047040.1     97884743   --.----.----..-----.---.---------.--T--.-.--.-.T---TT-----.-  97884758</w:t>
      </w:r>
    </w:p>
    <w:p>
      <w:r>
        <w:rPr>
          <w:rFonts w:ascii="Consolas" w:hAnsi="Consolas"/>
          <w:sz w:val="18"/>
        </w:rPr>
        <w:t>NC_047040.1     62119634   --.----.----..-----.---.---------A--C--.-.--.-.T---T------.-  62119648</w:t>
      </w:r>
    </w:p>
    <w:p>
      <w:r>
        <w:rPr>
          <w:rFonts w:ascii="Consolas" w:hAnsi="Consolas"/>
          <w:sz w:val="18"/>
        </w:rPr>
        <w:t>NC_047040.1     67704304   --C----.----.T-----.---.---------A--C--.-.--.-.A---T------.-  67704318</w:t>
      </w:r>
    </w:p>
    <w:p>
      <w:r>
        <w:rPr>
          <w:rFonts w:ascii="Consolas" w:hAnsi="Consolas"/>
          <w:sz w:val="18"/>
        </w:rPr>
        <w:t>NC_047040.1     57802683   --.----.----A.-----.---.---------.--C--.-.--.-.T---T------.-  57802669</w:t>
      </w:r>
    </w:p>
    <w:p>
      <w:r>
        <w:rPr>
          <w:rFonts w:ascii="Consolas" w:hAnsi="Consolas"/>
          <w:sz w:val="18"/>
        </w:rPr>
        <w:t>NC_047040.1     77882237   --.----.----..-----A---.---------.--A--.-.--.-.T---T------.-  77882251</w:t>
      </w:r>
    </w:p>
    <w:p>
      <w:r>
        <w:rPr>
          <w:rFonts w:ascii="Consolas" w:hAnsi="Consolas"/>
          <w:sz w:val="18"/>
        </w:rPr>
        <w:t>NC_047040.1     6246191    --G----.----..-----.---.---------.--C--.-.--.-.T---T------.-  6246177</w:t>
      </w:r>
    </w:p>
    <w:p>
      <w:r>
        <w:rPr>
          <w:rFonts w:ascii="Consolas" w:hAnsi="Consolas"/>
          <w:sz w:val="18"/>
        </w:rPr>
        <w:t>NC_047040.1     32850282   --.----.----.A-----A---A---------.--C--.-.--.-.T---T------.-  32850296</w:t>
      </w:r>
    </w:p>
    <w:p>
      <w:r>
        <w:rPr>
          <w:rFonts w:ascii="Consolas" w:hAnsi="Consolas"/>
          <w:sz w:val="18"/>
        </w:rPr>
        <w:t>NC_047040.1     76455681   --.----.----.A-----.---.---------.--C--T-.--.-.T---.------C-  76455695</w:t>
      </w:r>
    </w:p>
    <w:p>
      <w:r>
        <w:rPr>
          <w:rFonts w:ascii="Consolas" w:hAnsi="Consolas"/>
          <w:sz w:val="18"/>
        </w:rPr>
        <w:t>NC_047040.1     41441743   --.----.----..-----.---.---------.--A----.--.-.T---T------.-  41441730</w:t>
      </w:r>
    </w:p>
    <w:p>
      <w:r>
        <w:rPr>
          <w:rFonts w:ascii="Consolas" w:hAnsi="Consolas"/>
          <w:sz w:val="18"/>
        </w:rPr>
        <w:t>NC_047040.1     78717404   --.----.----T.-----.---.---------.--C--.-.--.-.T---A------.-  78717418</w:t>
      </w:r>
    </w:p>
    <w:p>
      <w:r>
        <w:rPr>
          <w:rFonts w:ascii="Consolas" w:hAnsi="Consolas"/>
          <w:sz w:val="18"/>
        </w:rPr>
        <w:t>NC_047040.1     71101333   --.----.----..-----.---.---------.--C--.-.--C-..---T------.-  71101347</w:t>
      </w:r>
    </w:p>
    <w:p>
      <w:r>
        <w:rPr>
          <w:rFonts w:ascii="Consolas" w:hAnsi="Consolas"/>
          <w:sz w:val="18"/>
        </w:rPr>
        <w:t>NC_047040.1     99457711   --.----.----..-----.---A---------.--T--A-C--.-.T----------.-  99457698</w:t>
      </w:r>
    </w:p>
    <w:p>
      <w:r>
        <w:rPr>
          <w:rFonts w:ascii="Consolas" w:hAnsi="Consolas"/>
          <w:sz w:val="18"/>
        </w:rPr>
        <w:t>NC_047040.1     15204540   --.----.----..-----.---.---------.--C--.-.--.-.T---T------.-  15204526</w:t>
      </w:r>
    </w:p>
    <w:p>
      <w:r>
        <w:rPr>
          <w:rFonts w:ascii="Consolas" w:hAnsi="Consolas"/>
          <w:sz w:val="18"/>
        </w:rPr>
        <w:t>NC_047040.1     94137928   --.----.----..-----.---.---------.--T--.-.--.-.T---T------.-  94137942</w:t>
      </w:r>
    </w:p>
    <w:p>
      <w:r>
        <w:rPr>
          <w:rFonts w:ascii="Consolas" w:hAnsi="Consolas"/>
          <w:sz w:val="18"/>
        </w:rPr>
        <w:t>NC_047040.1     61662571   --.----.----A.-----.---.---------.                            61662565</w:t>
      </w:r>
    </w:p>
    <w:p>
      <w:r>
        <w:rPr>
          <w:rFonts w:ascii="Consolas" w:hAnsi="Consolas"/>
          <w:sz w:val="18"/>
        </w:rPr>
        <w:t>NC_047040.1     23290004   --C----.----..-----.---.---------.CT.--A-.--A-..---A------.-  23289988</w:t>
      </w:r>
    </w:p>
    <w:p>
      <w:r>
        <w:rPr>
          <w:rFonts w:ascii="Consolas" w:hAnsi="Consolas"/>
          <w:sz w:val="18"/>
        </w:rPr>
        <w:t>NC_047040.1     9295170    --.----.----..-----C-------------------.-.--.-.T---T------.-  9295181</w:t>
      </w:r>
    </w:p>
    <w:p>
      <w:r>
        <w:rPr>
          <w:rFonts w:ascii="Consolas" w:hAnsi="Consolas"/>
          <w:sz w:val="18"/>
        </w:rPr>
        <w:t>NC_047040.1     22022370   --.---------..-----.---.---------.--.--.-G--.-.T---T------.-  22022383</w:t>
      </w:r>
    </w:p>
    <w:p>
      <w:r>
        <w:rPr>
          <w:rFonts w:ascii="Consolas" w:hAnsi="Consolas"/>
          <w:sz w:val="18"/>
        </w:rPr>
        <w:t>NC_047040.1     43211709   --.----.----.A-----.---.---------.--C--.-.--.G.T---.------.-  43211724</w:t>
      </w:r>
    </w:p>
    <w:p>
      <w:r>
        <w:rPr>
          <w:rFonts w:ascii="Consolas" w:hAnsi="Consolas"/>
          <w:sz w:val="18"/>
        </w:rPr>
        <w:t>NC_047040.1     5776707    --.----.-----.-----.---.---------A--C--.-.--.-.T---T------.-  5776694</w:t>
      </w:r>
    </w:p>
    <w:p>
      <w:r>
        <w:rPr>
          <w:rFonts w:ascii="Consolas" w:hAnsi="Consolas"/>
          <w:sz w:val="18"/>
        </w:rPr>
        <w:t>NC_047040.1     52164087   --.----.----CA-----.---.---------.--.--.C.--.-..---C------.-  52164072</w:t>
      </w:r>
    </w:p>
    <w:p>
      <w:r>
        <w:rPr>
          <w:rFonts w:ascii="Consolas" w:hAnsi="Consolas"/>
          <w:sz w:val="18"/>
        </w:rPr>
        <w:t>NC_047040.1     96934165   --C----.----..-----.---.---------.--C--.-.CC.-..------------  96934151</w:t>
      </w:r>
    </w:p>
    <w:p>
      <w:r>
        <w:rPr>
          <w:rFonts w:ascii="Consolas" w:hAnsi="Consolas"/>
          <w:sz w:val="18"/>
        </w:rPr>
        <w:t>NC_047046.1     61847586   --.----.----..-----.---.---------.--A--.-.--.-.T---A------.-  61847572</w:t>
      </w:r>
    </w:p>
    <w:p>
      <w:r>
        <w:rPr>
          <w:rFonts w:ascii="Consolas" w:hAnsi="Consolas"/>
          <w:sz w:val="18"/>
        </w:rPr>
        <w:t>NC_047046.1     70430214   --.----.----..-----.---.---------A--C--.-.--.-.T---T------.-  70430228</w:t>
      </w:r>
    </w:p>
    <w:p>
      <w:r>
        <w:rPr>
          <w:rFonts w:ascii="Consolas" w:hAnsi="Consolas"/>
          <w:sz w:val="18"/>
        </w:rPr>
        <w:t>NC_047046.1     32788271   --C----.----..-----A---.---------A--T--.-G--.-.T---T------.-  32788257</w:t>
      </w:r>
    </w:p>
    <w:p>
      <w:r>
        <w:rPr>
          <w:rFonts w:ascii="Consolas" w:hAnsi="Consolas"/>
          <w:sz w:val="18"/>
        </w:rPr>
        <w:t>NC_047046.1     75475955   --.----.----..-----.---.---------.--C--.-.--.-.T---T------.-  75475969</w:t>
      </w:r>
    </w:p>
    <w:p>
      <w:r>
        <w:rPr>
          <w:rFonts w:ascii="Consolas" w:hAnsi="Consolas"/>
          <w:sz w:val="18"/>
        </w:rPr>
        <w:t>NC_047046.1     44019745   --.----.----..-----.---.---------.--.--.-.--.-CT---.------.-  44019759</w:t>
      </w:r>
    </w:p>
    <w:p>
      <w:r>
        <w:rPr>
          <w:rFonts w:ascii="Consolas" w:hAnsi="Consolas"/>
          <w:sz w:val="18"/>
        </w:rPr>
        <w:t>NC_047046.1     47200048   --.----.----CA-----.---.---------.--T--.-.--.-.T---A------.-  47200062</w:t>
      </w:r>
    </w:p>
    <w:p>
      <w:r>
        <w:rPr>
          <w:rFonts w:ascii="Consolas" w:hAnsi="Consolas"/>
          <w:sz w:val="18"/>
        </w:rPr>
        <w:t>NC_047046.1     17048543   --.----.----..-----.---.---------A--C--.-.--C-.T---C------.-  17048529</w:t>
      </w:r>
    </w:p>
    <w:p>
      <w:r>
        <w:rPr>
          <w:rFonts w:ascii="Consolas" w:hAnsi="Consolas"/>
          <w:sz w:val="18"/>
        </w:rPr>
        <w:t>NC_047046.1     44463522   --.----.----..-----.---.---------.--C--T-.--.-AT---T------.-  44463536</w:t>
      </w:r>
    </w:p>
    <w:p>
      <w:r>
        <w:rPr>
          <w:rFonts w:ascii="Consolas" w:hAnsi="Consolas"/>
          <w:sz w:val="18"/>
        </w:rPr>
        <w:t>NC_047046.1     37536773   --C----.----.A-----A---.---------.--C--.-.--.-.A---T------.-  37536787</w:t>
      </w:r>
    </w:p>
    <w:p>
      <w:r>
        <w:rPr>
          <w:rFonts w:ascii="Consolas" w:hAnsi="Consolas"/>
          <w:sz w:val="18"/>
        </w:rPr>
        <w:t>NC_047046.1     18001413   --.----.----A.-----.---.---------.--C--.-.--.-.T---T------.-  18001399</w:t>
      </w:r>
    </w:p>
    <w:p>
      <w:r>
        <w:rPr>
          <w:rFonts w:ascii="Consolas" w:hAnsi="Consolas"/>
          <w:sz w:val="18"/>
        </w:rPr>
        <w:t>NC_047046.1     65422682   --.----.----..-----.---.---------.--C--A-.--C-.A---C------.-  65422696</w:t>
      </w:r>
    </w:p>
    <w:p>
      <w:r>
        <w:rPr>
          <w:rFonts w:ascii="Consolas" w:hAnsi="Consolas"/>
          <w:sz w:val="18"/>
        </w:rPr>
        <w:t>NC_047046.1     7815260    --.----.----..-----.---.---------A--C--.-.--.-.T---T------.-  7815246</w:t>
      </w:r>
    </w:p>
    <w:p>
      <w:r>
        <w:rPr>
          <w:rFonts w:ascii="Consolas" w:hAnsi="Consolas"/>
          <w:sz w:val="18"/>
        </w:rPr>
        <w:t>NC_047046.1     68042514   --.----.----..-----.---A---------A--C--.-.--.-.T---T------.-  68042500</w:t>
      </w:r>
    </w:p>
    <w:p>
      <w:r>
        <w:rPr>
          <w:rFonts w:ascii="Consolas" w:hAnsi="Consolas"/>
          <w:sz w:val="18"/>
        </w:rPr>
        <w:t>NC_047046.1     63917073   --.----.----A.-----.---.---------.--C--.-.--.-.T---C------.-  63917059</w:t>
      </w:r>
    </w:p>
    <w:p>
      <w:r>
        <w:rPr>
          <w:rFonts w:ascii="Consolas" w:hAnsi="Consolas"/>
          <w:sz w:val="18"/>
        </w:rPr>
        <w:t>NC_047046.1     40441074   --.----.----..-----.---.---------.--C--.-.--G-.T---T------C-  40441060</w:t>
      </w:r>
    </w:p>
    <w:p>
      <w:r>
        <w:rPr>
          <w:rFonts w:ascii="Consolas" w:hAnsi="Consolas"/>
          <w:sz w:val="18"/>
        </w:rPr>
        <w:t>NC_047046.1     64903593   --.----.----..-----.---.---------.--C--.-.--.-.T---T------.-  64903579</w:t>
      </w:r>
    </w:p>
    <w:p>
      <w:r>
        <w:rPr>
          <w:rFonts w:ascii="Consolas" w:hAnsi="Consolas"/>
          <w:sz w:val="18"/>
        </w:rPr>
        <w:t>NC_047046.1     74454008   --.----.----..-----.---.---------.--T--.-.--.-.T---T------.-  74453994</w:t>
      </w:r>
    </w:p>
    <w:p>
      <w:r>
        <w:rPr>
          <w:rFonts w:ascii="Consolas" w:hAnsi="Consolas"/>
          <w:sz w:val="18"/>
        </w:rPr>
        <w:t>NC_047046.1     11248121   --.----.----..-----.---.---------.--C--.-.--.-.T---A------.-  11248135</w:t>
      </w:r>
    </w:p>
    <w:p>
      <w:r>
        <w:rPr>
          <w:rFonts w:ascii="Consolas" w:hAnsi="Consolas"/>
          <w:sz w:val="18"/>
        </w:rPr>
        <w:t>NC_047046.1     84846039   --.----.----..-----.---.---------.--C--.-.--.-..---T------G-  84846025</w:t>
      </w:r>
    </w:p>
    <w:p>
      <w:r>
        <w:rPr>
          <w:rFonts w:ascii="Consolas" w:hAnsi="Consolas"/>
          <w:sz w:val="18"/>
        </w:rPr>
        <w:t>NC_047046.1     69339639   --.----.----..-----.---A---------.--C--.-.--.-.T---T------.-  69339625</w:t>
      </w:r>
    </w:p>
    <w:p>
      <w:r>
        <w:rPr>
          <w:rFonts w:ascii="Consolas" w:hAnsi="Consolas"/>
          <w:sz w:val="18"/>
        </w:rPr>
        <w:t>NC_047046.1     73474506   --.----.----A.-----.---.---------.-----.-.--.-.T---T------.-  73474519</w:t>
      </w:r>
    </w:p>
    <w:p>
      <w:r>
        <w:rPr>
          <w:rFonts w:ascii="Consolas" w:hAnsi="Consolas"/>
          <w:sz w:val="18"/>
        </w:rPr>
        <w:t>NC_047046.1     42110264   --C----.----.A-----.---C---------A--C--.-.--.-CT---T------.-  42110278</w:t>
      </w:r>
    </w:p>
    <w:p>
      <w:r>
        <w:rPr>
          <w:rFonts w:ascii="Consolas" w:hAnsi="Consolas"/>
          <w:sz w:val="18"/>
        </w:rPr>
        <w:t>NC_047046.1     60834302   -------.----..-----.---.---------.--C--T-.--.-.T---T------.-  60834289</w:t>
      </w:r>
    </w:p>
    <w:p>
      <w:r>
        <w:rPr>
          <w:rFonts w:ascii="Consolas" w:hAnsi="Consolas"/>
          <w:sz w:val="18"/>
        </w:rPr>
        <w:t>NC_047046.1     23796423   --.----.----..-----.---.---------.--C--.-.--C-.T---T------.-  23796409</w:t>
      </w:r>
    </w:p>
    <w:p>
      <w:r>
        <w:rPr>
          <w:rFonts w:ascii="Consolas" w:hAnsi="Consolas"/>
          <w:sz w:val="18"/>
        </w:rPr>
        <w:t>NC_047046.1     22191715   --.----G----..-----.---.TGGGATGGG.--.--.-.--.-.T---T------.-  22191692</w:t>
      </w:r>
    </w:p>
    <w:p>
      <w:r>
        <w:rPr>
          <w:rFonts w:ascii="Consolas" w:hAnsi="Consolas"/>
          <w:sz w:val="18"/>
        </w:rPr>
        <w:t>NC_047046.1     83022602   --.----.----..-----.---.---------.--C--.-.--.-.T---T------.-  83022616</w:t>
      </w:r>
    </w:p>
    <w:p>
      <w:r>
        <w:rPr>
          <w:rFonts w:ascii="Consolas" w:hAnsi="Consolas"/>
          <w:sz w:val="18"/>
        </w:rPr>
        <w:t>NC_047046.1     75535564   --.---------..-----.---.---------.--.--.-.--.-.T---T------.-  75535577</w:t>
      </w:r>
    </w:p>
    <w:p>
      <w:r>
        <w:rPr>
          <w:rFonts w:ascii="Consolas" w:hAnsi="Consolas"/>
          <w:sz w:val="18"/>
        </w:rPr>
        <w:t>NC_047046.1     7360279      .----.----..-----.---.---------.--C--.-.--.-.T---T------.-  7360265</w:t>
      </w:r>
    </w:p>
    <w:p>
      <w:r>
        <w:rPr>
          <w:rFonts w:ascii="Consolas" w:hAnsi="Consolas"/>
          <w:sz w:val="18"/>
        </w:rPr>
        <w:t>NC_047034.1     123584262  --.----.----.C-----A---.---------.--C--.-.--.-AT---T------.-  123584276</w:t>
      </w:r>
    </w:p>
    <w:p>
      <w:r>
        <w:rPr>
          <w:rFonts w:ascii="Consolas" w:hAnsi="Consolas"/>
          <w:sz w:val="18"/>
        </w:rPr>
        <w:t>NC_047034.1     3051616    --.----.----A.-----.---A---------.--T--.-.--.-.T---T------.-  3051630</w:t>
      </w:r>
    </w:p>
    <w:p>
      <w:r>
        <w:rPr>
          <w:rFonts w:ascii="Consolas" w:hAnsi="Consolas"/>
          <w:sz w:val="18"/>
        </w:rPr>
        <w:t>NC_047034.1     109502206  --.----.----..-----.---.---------A--C--.-.--.-.T---T------.-  109502192</w:t>
      </w:r>
    </w:p>
    <w:p>
      <w:r>
        <w:rPr>
          <w:rFonts w:ascii="Consolas" w:hAnsi="Consolas"/>
          <w:sz w:val="18"/>
        </w:rPr>
        <w:t>NC_047034.1     51935457   --.----.----..-----.---.---------A--C--.-.--.-AT---T------.-  51935471</w:t>
      </w:r>
    </w:p>
    <w:p>
      <w:r>
        <w:rPr>
          <w:rFonts w:ascii="Consolas" w:hAnsi="Consolas"/>
          <w:sz w:val="18"/>
        </w:rPr>
        <w:t>NC_047034.1     156260048  --.----.----..-----.---.---------.--C--.-.--G-.T---T------.-  156260062</w:t>
      </w:r>
    </w:p>
    <w:p>
      <w:r>
        <w:rPr>
          <w:rFonts w:ascii="Consolas" w:hAnsi="Consolas"/>
          <w:sz w:val="18"/>
        </w:rPr>
        <w:t>NC_047034.1     39653709   --C----.----..-----.---.---------A--C--.-.--.-.T---T------.-  39653695</w:t>
      </w:r>
    </w:p>
    <w:p>
      <w:r>
        <w:rPr>
          <w:rFonts w:ascii="Consolas" w:hAnsi="Consolas"/>
          <w:sz w:val="18"/>
        </w:rPr>
        <w:t>NC_047034.1     27299302   --.----.----.T-----.---.---------.--T--.-.--.-.T---T------.-  27299316</w:t>
      </w:r>
    </w:p>
    <w:p>
      <w:r>
        <w:rPr>
          <w:rFonts w:ascii="Consolas" w:hAnsi="Consolas"/>
          <w:sz w:val="18"/>
        </w:rPr>
        <w:t>NC_047034.1     90794157   --.----.----TT-----.---.---------.--C--.-.--.-.T---T------.-  90794143</w:t>
      </w:r>
    </w:p>
    <w:p>
      <w:r>
        <w:rPr>
          <w:rFonts w:ascii="Consolas" w:hAnsi="Consolas"/>
          <w:sz w:val="18"/>
        </w:rPr>
        <w:t>NC_047034.1     125052948  --.----.----..-----.---.---------T--T--.-.--A-.T---T------.-  125052934</w:t>
      </w:r>
    </w:p>
    <w:p>
      <w:r>
        <w:rPr>
          <w:rFonts w:ascii="Consolas" w:hAnsi="Consolas"/>
          <w:sz w:val="18"/>
        </w:rPr>
        <w:t>NC_047034.1     33459219   --.----.----..-----.---.---------A--C--.-.--.-.T---T------.-  33459205</w:t>
      </w:r>
    </w:p>
    <w:p>
      <w:r>
        <w:rPr>
          <w:rFonts w:ascii="Consolas" w:hAnsi="Consolas"/>
          <w:sz w:val="18"/>
        </w:rPr>
        <w:t>NC_047034.1     7679687    --G----.----.T-----.---.---------.--C--.-.--.-.T---T------.-  7679701</w:t>
      </w:r>
    </w:p>
    <w:p>
      <w:r>
        <w:rPr>
          <w:rFonts w:ascii="Consolas" w:hAnsi="Consolas"/>
          <w:sz w:val="18"/>
        </w:rPr>
        <w:t>NC_047034.1     16132576   --.----C----..-----.---.---------T--C--.-.--.-.T---T------.-  16132562</w:t>
      </w:r>
    </w:p>
    <w:p>
      <w:r>
        <w:rPr>
          <w:rFonts w:ascii="Consolas" w:hAnsi="Consolas"/>
          <w:sz w:val="18"/>
        </w:rPr>
        <w:t>NC_047034.1     36963165   -------.----..-----.---.---------.--C--.-.--.-.T---T------.-  36963178</w:t>
      </w:r>
    </w:p>
    <w:p>
      <w:r>
        <w:rPr>
          <w:rFonts w:ascii="Consolas" w:hAnsi="Consolas"/>
          <w:sz w:val="18"/>
        </w:rPr>
        <w:t>NC_047034.1     119989938  --.----.----..-----.---.---------A--A--.-.--.-.T---T------.-  119989924</w:t>
      </w:r>
    </w:p>
    <w:p>
      <w:r>
        <w:rPr>
          <w:rFonts w:ascii="Consolas" w:hAnsi="Consolas"/>
          <w:sz w:val="18"/>
        </w:rPr>
        <w:t>NC_047034.1     32713690   --.----.----..-----.---.---------.--C--.-.--.-.T---A------.-  32713676</w:t>
      </w:r>
    </w:p>
    <w:p>
      <w:r>
        <w:rPr>
          <w:rFonts w:ascii="Consolas" w:hAnsi="Consolas"/>
          <w:sz w:val="18"/>
        </w:rPr>
        <w:t>NC_047034.1     92969947   --.----.----..-----A---.---------A--C--.-.--.-.T---T------.-  92969961</w:t>
      </w:r>
    </w:p>
    <w:p>
      <w:r>
        <w:rPr>
          <w:rFonts w:ascii="Consolas" w:hAnsi="Consolas"/>
          <w:sz w:val="18"/>
        </w:rPr>
        <w:t>NC_047034.1     94423997   --.----.----A.-----.---.---------.--C--.-.--.-CT---T------.-  94423983</w:t>
      </w:r>
    </w:p>
    <w:p>
      <w:r>
        <w:rPr>
          <w:rFonts w:ascii="Consolas" w:hAnsi="Consolas"/>
          <w:sz w:val="18"/>
        </w:rPr>
        <w:t>NC_047034.1     135049456  --.----.-----.-----.---.---------.--C--.-.--.-GG---T------.-  135049443</w:t>
      </w:r>
    </w:p>
    <w:p>
      <w:r>
        <w:rPr>
          <w:rFonts w:ascii="Consolas" w:hAnsi="Consolas"/>
          <w:sz w:val="18"/>
        </w:rPr>
        <w:t>NC_047034.1     24781339   --.----A----.C-----T---.---------.--C--.-G--.-.T---A------.-  24781353</w:t>
      </w:r>
    </w:p>
    <w:p>
      <w:r>
        <w:rPr>
          <w:rFonts w:ascii="Consolas" w:hAnsi="Consolas"/>
          <w:sz w:val="18"/>
        </w:rPr>
        <w:t>NC_047034.1     141620020  --.----.----..-----.---.---------A--C--.-.--.-.T---T------.-  141620006</w:t>
      </w:r>
    </w:p>
    <w:p>
      <w:r>
        <w:rPr>
          <w:rFonts w:ascii="Consolas" w:hAnsi="Consolas"/>
          <w:sz w:val="18"/>
        </w:rPr>
        <w:t>NC_047034.1     81438586   --.----.----..-----.---.---------.--C--.-G--.-.T---T------.-  81438600</w:t>
      </w:r>
    </w:p>
    <w:p>
      <w:r>
        <w:rPr>
          <w:rFonts w:ascii="Consolas" w:hAnsi="Consolas"/>
          <w:sz w:val="18"/>
        </w:rPr>
        <w:t>NC_047034.1     29816230   --.----.----..-----.---.---------.--.--.-.--.-.T---T------.-  29816244</w:t>
      </w:r>
    </w:p>
    <w:p>
      <w:r>
        <w:rPr>
          <w:rFonts w:ascii="Consolas" w:hAnsi="Consolas"/>
          <w:sz w:val="18"/>
        </w:rPr>
        <w:t>NC_047034.1     88108610   --.----.----..-----.---.---------.--C--T-.--.-.T----------.-  88108623</w:t>
      </w:r>
    </w:p>
    <w:p>
      <w:r>
        <w:rPr>
          <w:rFonts w:ascii="Consolas" w:hAnsi="Consolas"/>
          <w:sz w:val="18"/>
        </w:rPr>
        <w:t>NC_047034.1     105837360  --.----.----..-----.---.---------.--C--.-.--.-.T---A------.-  105837346</w:t>
      </w:r>
    </w:p>
    <w:p>
      <w:r>
        <w:rPr>
          <w:rFonts w:ascii="Consolas" w:hAnsi="Consolas"/>
          <w:sz w:val="18"/>
        </w:rPr>
        <w:t>NC_047034.1     60958620   --C----.----.A-----.---.---------A--C--.-.C-.-..------------  60958633</w:t>
      </w:r>
    </w:p>
    <w:p>
      <w:r>
        <w:rPr>
          <w:rFonts w:ascii="Consolas" w:hAnsi="Consolas"/>
          <w:sz w:val="18"/>
        </w:rPr>
        <w:t>NC_047034.1     20639480   --.----.----TA-----.---.---------.--C--.-.--.-.T---T------.-  20639494</w:t>
      </w:r>
    </w:p>
    <w:p>
      <w:r>
        <w:rPr>
          <w:rFonts w:ascii="Consolas" w:hAnsi="Consolas"/>
          <w:sz w:val="18"/>
        </w:rPr>
        <w:t>NC_047034.1     180472334  --.----.----..-----.---A---------.--A--A-T--.-.T---T------.-  180472348</w:t>
      </w:r>
    </w:p>
    <w:p>
      <w:r>
        <w:rPr>
          <w:rFonts w:ascii="Consolas" w:hAnsi="Consolas"/>
          <w:sz w:val="18"/>
        </w:rPr>
        <w:t>NC_047034.1     136987528  --.----.----..-----.---.---------.--C--.-.--.-.T---T------.-  136987542</w:t>
      </w:r>
    </w:p>
    <w:p>
      <w:r>
        <w:rPr>
          <w:rFonts w:ascii="Consolas" w:hAnsi="Consolas"/>
          <w:sz w:val="18"/>
        </w:rPr>
        <w:t>NC_047034.1     109912133  --.----.----T.-----.---T---------C-----.-.--.-.T---T------G-  109912120</w:t>
      </w:r>
    </w:p>
    <w:p>
      <w:r>
        <w:rPr>
          <w:rFonts w:ascii="Consolas" w:hAnsi="Consolas"/>
          <w:sz w:val="18"/>
        </w:rPr>
        <w:t>NC_047034.1     114589761  --.----G----.A-----.---.---------A--C--.-.--.-.T---T------.-  114589775</w:t>
      </w:r>
    </w:p>
    <w:p>
      <w:r>
        <w:rPr>
          <w:rFonts w:ascii="Consolas" w:hAnsi="Consolas"/>
          <w:sz w:val="18"/>
        </w:rPr>
        <w:t>NC_047034.1     67181408   --.----.----..-----.---.---------.--C--.-.--.-.T---T------.-  67181422</w:t>
      </w:r>
    </w:p>
    <w:p>
      <w:r>
        <w:rPr>
          <w:rFonts w:ascii="Consolas" w:hAnsi="Consolas"/>
          <w:sz w:val="18"/>
        </w:rPr>
        <w:t>NC_047034.1     126217122  --.----.----..-----.---.---------.--C--.-.--.-GT---T------.-  126217136</w:t>
      </w:r>
    </w:p>
    <w:p>
      <w:r>
        <w:rPr>
          <w:rFonts w:ascii="Consolas" w:hAnsi="Consolas"/>
          <w:sz w:val="18"/>
        </w:rPr>
        <w:t>NC_047034.1     124054323  --.----.----..-----.---.---------A--A--.-.--C-.----T------T-  124054310</w:t>
      </w:r>
    </w:p>
    <w:p>
      <w:r>
        <w:rPr>
          <w:rFonts w:ascii="Consolas" w:hAnsi="Consolas"/>
          <w:sz w:val="18"/>
        </w:rPr>
        <w:t>NC_047034.1     28718071   --.----.----A.-----.---A---------.--.--.-.--.-.               28718082</w:t>
      </w:r>
    </w:p>
    <w:p>
      <w:r>
        <w:rPr>
          <w:rFonts w:ascii="Consolas" w:hAnsi="Consolas"/>
          <w:sz w:val="18"/>
        </w:rPr>
        <w:t>NC_047034.1     58647467   --.----.----..-----.---.---------A--C--.-.--.-.G---C------.-  58647453</w:t>
      </w:r>
    </w:p>
    <w:p>
      <w:r>
        <w:rPr>
          <w:rFonts w:ascii="Consolas" w:hAnsi="Consolas"/>
          <w:sz w:val="18"/>
        </w:rPr>
        <w:t>NC_047034.1     134481895  --.----.----..-----.---.---------.--.--.T.--.-AT---T------.-  134481910</w:t>
      </w:r>
    </w:p>
    <w:p>
      <w:r>
        <w:rPr>
          <w:rFonts w:ascii="Consolas" w:hAnsi="Consolas"/>
          <w:sz w:val="18"/>
        </w:rPr>
        <w:t>NC_047034.1     38543098   --.----G----..-----.---.---------.--.--.-CG-.-.T---T------.-  38543083</w:t>
      </w:r>
    </w:p>
    <w:p>
      <w:r>
        <w:rPr>
          <w:rFonts w:ascii="Consolas" w:hAnsi="Consolas"/>
          <w:sz w:val="18"/>
        </w:rPr>
        <w:t>NC_047034.1     142297296  --G----.----A.-----.---.---------.--C--.-.                    142297305</w:t>
      </w:r>
    </w:p>
    <w:p>
      <w:r>
        <w:rPr>
          <w:rFonts w:ascii="Consolas" w:hAnsi="Consolas"/>
          <w:sz w:val="18"/>
        </w:rPr>
        <w:t>NC_047034.1     48653672   --.----.----..-----.---.---------.--.C-.-.--.-.T---T------.-  48653657</w:t>
      </w:r>
    </w:p>
    <w:p>
      <w:r>
        <w:rPr>
          <w:rFonts w:ascii="Consolas" w:hAnsi="Consolas"/>
          <w:sz w:val="18"/>
        </w:rPr>
        <w:t>NC_047034.1     118092534  --.----.----..-----.GGT.---------.--.--.-.--.-.T---T------.-  118092551</w:t>
      </w:r>
    </w:p>
    <w:p>
      <w:r>
        <w:rPr>
          <w:rFonts w:ascii="Consolas" w:hAnsi="Consolas"/>
          <w:sz w:val="18"/>
        </w:rPr>
        <w:t>NC_047034.1     23548786   --A----A----..-----.---.---------A-----.-.--.-..---T------G-  23548773</w:t>
      </w:r>
    </w:p>
    <w:p>
      <w:r>
        <w:rPr>
          <w:rFonts w:ascii="Consolas" w:hAnsi="Consolas"/>
          <w:sz w:val="18"/>
        </w:rPr>
        <w:t>NC_047034.1     130868791  --.----.----T.-----.---.---------.CT.--.-C--.-.-----------.-  130868777</w:t>
      </w:r>
    </w:p>
    <w:p>
      <w:r>
        <w:rPr>
          <w:rFonts w:ascii="Consolas" w:hAnsi="Consolas"/>
          <w:sz w:val="18"/>
        </w:rPr>
        <w:t>NC_047034.1     57580246   --.----.----..-----.---.---------.-----.-T--.-.T---T------.-  57580233</w:t>
      </w:r>
    </w:p>
    <w:p>
      <w:r>
        <w:rPr>
          <w:rFonts w:ascii="Consolas" w:hAnsi="Consolas"/>
          <w:sz w:val="18"/>
        </w:rPr>
        <w:t>NC_047034.1     115391416  --.----.-----.-----.---.---------.--C--.-.--.-.G---T------.-  115391429</w:t>
      </w:r>
    </w:p>
    <w:p>
      <w:r>
        <w:rPr>
          <w:rFonts w:ascii="Consolas" w:hAnsi="Consolas"/>
          <w:sz w:val="18"/>
        </w:rPr>
        <w:t>NC_047034.1     51086254   --.----.----..-----.---A---------A--T--.-.--.-.T----------.-  51086241</w:t>
      </w:r>
    </w:p>
    <w:p>
      <w:r>
        <w:rPr>
          <w:rFonts w:ascii="Consolas" w:hAnsi="Consolas"/>
          <w:sz w:val="18"/>
        </w:rPr>
        <w:t>NC_047039.1     17126080   --.----.----..-----.---.---------.--C--.-.--.-.T---T------.-  17126094</w:t>
      </w:r>
    </w:p>
    <w:p>
      <w:r>
        <w:rPr>
          <w:rFonts w:ascii="Consolas" w:hAnsi="Consolas"/>
          <w:sz w:val="18"/>
        </w:rPr>
        <w:t>NC_047039.1     34468934   --.----.----..-----A---.---------.--C--.-.--.-.T---T------.-  34468920</w:t>
      </w:r>
    </w:p>
    <w:p>
      <w:r>
        <w:rPr>
          <w:rFonts w:ascii="Consolas" w:hAnsi="Consolas"/>
          <w:sz w:val="18"/>
        </w:rPr>
        <w:t>NC_047039.1     2953063    --G----.----.A-----.---.---------.--C--.-.--.-.T---T------.-  2953077</w:t>
      </w:r>
    </w:p>
    <w:p>
      <w:r>
        <w:rPr>
          <w:rFonts w:ascii="Consolas" w:hAnsi="Consolas"/>
          <w:sz w:val="18"/>
        </w:rPr>
        <w:t>NC_047039.1     74566953   --A----.----..-----.---.---------A--.--.-.--.-.T---T------.-  74566967</w:t>
      </w:r>
    </w:p>
    <w:p>
      <w:r>
        <w:rPr>
          <w:rFonts w:ascii="Consolas" w:hAnsi="Consolas"/>
          <w:sz w:val="18"/>
        </w:rPr>
        <w:t>NC_047039.1     40682629   --.----.----..-----.---.---------.--.--.-.--.-.T---A------.-  40682615</w:t>
      </w:r>
    </w:p>
    <w:p>
      <w:r>
        <w:rPr>
          <w:rFonts w:ascii="Consolas" w:hAnsi="Consolas"/>
          <w:sz w:val="18"/>
        </w:rPr>
        <w:t>NC_047039.1     53648296   --.----C----T.-----A---.---------A--C--.-.--.-.T---T------.-  53648282</w:t>
      </w:r>
    </w:p>
    <w:p>
      <w:r>
        <w:rPr>
          <w:rFonts w:ascii="Consolas" w:hAnsi="Consolas"/>
          <w:sz w:val="18"/>
        </w:rPr>
        <w:t>NC_047039.1     49597512   --.----.----A.-----T---.---------.--T--.-.--.-.T---.------.-  49597498</w:t>
      </w:r>
    </w:p>
    <w:p>
      <w:r>
        <w:rPr>
          <w:rFonts w:ascii="Consolas" w:hAnsi="Consolas"/>
          <w:sz w:val="18"/>
        </w:rPr>
        <w:t>NC_047039.1     87235346   --G----.----..-----A---.---------.--T--.-.--.-G.---T------.-  87235332</w:t>
      </w:r>
    </w:p>
    <w:p>
      <w:r>
        <w:rPr>
          <w:rFonts w:ascii="Consolas" w:hAnsi="Consolas"/>
          <w:sz w:val="18"/>
        </w:rPr>
        <w:t>NC_047039.1     78125336   --.----.----..-----.---.---------.--C--.-.--.-.T---T------.-  78125350</w:t>
      </w:r>
    </w:p>
    <w:p>
      <w:r>
        <w:rPr>
          <w:rFonts w:ascii="Consolas" w:hAnsi="Consolas"/>
          <w:sz w:val="18"/>
        </w:rPr>
        <w:t>NC_047039.1     44547596   --.----.----..-----.---.---------.--T--.-T--.-.T---T------.-  44547582</w:t>
      </w:r>
    </w:p>
    <w:p>
      <w:r>
        <w:rPr>
          <w:rFonts w:ascii="Consolas" w:hAnsi="Consolas"/>
          <w:sz w:val="18"/>
        </w:rPr>
        <w:t>NC_047039.1     32670902   --.----.----.C-----A---.---------A--C--.-.--C-.T---T------.-  32670888</w:t>
      </w:r>
    </w:p>
    <w:p>
      <w:r>
        <w:rPr>
          <w:rFonts w:ascii="Consolas" w:hAnsi="Consolas"/>
          <w:sz w:val="18"/>
        </w:rPr>
        <w:t>NC_047039.1     74779693   --.----.----T.-----.---.---------.--T--.-.--.-.T---T------G-  74779707</w:t>
      </w:r>
    </w:p>
    <w:p>
      <w:r>
        <w:rPr>
          <w:rFonts w:ascii="Consolas" w:hAnsi="Consolas"/>
          <w:sz w:val="18"/>
        </w:rPr>
        <w:t>NC_047039.1     19976644   --.----.----..-----.---.---------.--C--.-.--.-.T---T------.-  19976658</w:t>
      </w:r>
    </w:p>
    <w:p>
      <w:r>
        <w:rPr>
          <w:rFonts w:ascii="Consolas" w:hAnsi="Consolas"/>
          <w:sz w:val="18"/>
        </w:rPr>
        <w:t>NC_047039.1     106910093  --C----.----..-----.---.---------.--C--.-.--.-.T---T------.-  106910107</w:t>
      </w:r>
    </w:p>
    <w:p>
      <w:r>
        <w:rPr>
          <w:rFonts w:ascii="Consolas" w:hAnsi="Consolas"/>
          <w:sz w:val="18"/>
        </w:rPr>
        <w:t>NC_047039.1     44452978   --.----.----..-----.---.---------A--C--.-.--.-CT---T------.-  44452964</w:t>
      </w:r>
    </w:p>
    <w:p>
      <w:r>
        <w:rPr>
          <w:rFonts w:ascii="Consolas" w:hAnsi="Consolas"/>
          <w:sz w:val="18"/>
        </w:rPr>
        <w:t>NC_047039.1     89167485   --.----.----..-----.---.---------.--C--.-.--.-.T---T------.-  89167471</w:t>
      </w:r>
    </w:p>
    <w:p>
      <w:r>
        <w:rPr>
          <w:rFonts w:ascii="Consolas" w:hAnsi="Consolas"/>
          <w:sz w:val="18"/>
        </w:rPr>
        <w:t>NC_047039.1     71519265   --A----.-----A-----.---.---------.--.--T-.--.-.T---T------.-  71519252</w:t>
      </w:r>
    </w:p>
    <w:p>
      <w:r>
        <w:rPr>
          <w:rFonts w:ascii="Consolas" w:hAnsi="Consolas"/>
          <w:sz w:val="18"/>
        </w:rPr>
        <w:t>NC_047039.1     66323051   --.----.----..-----A---A---------.--C--.-.--.-.T---C------.-  66323037</w:t>
      </w:r>
    </w:p>
    <w:p>
      <w:r>
        <w:rPr>
          <w:rFonts w:ascii="Consolas" w:hAnsi="Consolas"/>
          <w:sz w:val="18"/>
        </w:rPr>
        <w:t>NC_047039.1     73969601   --.----.----..-----.---.---------.--.--.-.--.-.T---T------.-  73969615</w:t>
      </w:r>
    </w:p>
    <w:p>
      <w:r>
        <w:rPr>
          <w:rFonts w:ascii="Consolas" w:hAnsi="Consolas"/>
          <w:sz w:val="18"/>
        </w:rPr>
        <w:t>NC_047039.1     100111865  --.----.----A.-----.---.---------T--C--.-.--.-.T---T------.-  100111851</w:t>
      </w:r>
    </w:p>
    <w:p>
      <w:r>
        <w:rPr>
          <w:rFonts w:ascii="Consolas" w:hAnsi="Consolas"/>
          <w:sz w:val="18"/>
        </w:rPr>
        <w:t>NC_047039.1     90669779   --.----.----..-----.---.---------.--.--.-.--.-.T---T------.-  90669765</w:t>
      </w:r>
    </w:p>
    <w:p>
      <w:r>
        <w:rPr>
          <w:rFonts w:ascii="Consolas" w:hAnsi="Consolas"/>
          <w:sz w:val="18"/>
        </w:rPr>
        <w:t>NC_047039.1     25912359   --.----.----A.-----.---.---------A--.--.-.--.-.T---T------.-  25912373</w:t>
      </w:r>
    </w:p>
    <w:p>
      <w:r>
        <w:rPr>
          <w:rFonts w:ascii="Consolas" w:hAnsi="Consolas"/>
          <w:sz w:val="18"/>
        </w:rPr>
        <w:t>NC_047039.1     48222099   -------------.-----.---.---------.--T--T-.--.-.T---T------.-  48222110</w:t>
      </w:r>
    </w:p>
    <w:p>
      <w:r>
        <w:rPr>
          <w:rFonts w:ascii="Consolas" w:hAnsi="Consolas"/>
          <w:sz w:val="18"/>
        </w:rPr>
        <w:t>NC_047039.1     40873883   --.----.----..-----.---A---------.--C--.-.--.-.T---T------G-  40873897</w:t>
      </w:r>
    </w:p>
    <w:p>
      <w:r>
        <w:rPr>
          <w:rFonts w:ascii="Consolas" w:hAnsi="Consolas"/>
          <w:sz w:val="18"/>
        </w:rPr>
        <w:t>NC_047039.1     94462903   --.----.----T.-----.---.---------.--C--.-G--.-------------.-  94462892</w:t>
      </w:r>
    </w:p>
    <w:p>
      <w:r>
        <w:rPr>
          <w:rFonts w:ascii="Consolas" w:hAnsi="Consolas"/>
          <w:sz w:val="18"/>
        </w:rPr>
        <w:t>NC_047039.1     30953993   --.----------.-----.---.---------.--C--.-.--.-.T---T------.-  30954005</w:t>
      </w:r>
    </w:p>
    <w:p>
      <w:r>
        <w:rPr>
          <w:rFonts w:ascii="Consolas" w:hAnsi="Consolas"/>
          <w:sz w:val="18"/>
        </w:rPr>
        <w:t>NC_047039.1     90242299   --.----C----A.-----A---.---------.--C--.-.--.-.T---C------.-  90242313</w:t>
      </w:r>
    </w:p>
    <w:p>
      <w:r>
        <w:rPr>
          <w:rFonts w:ascii="Consolas" w:hAnsi="Consolas"/>
          <w:sz w:val="18"/>
        </w:rPr>
        <w:t>NC_047039.1     66288041   --.----.----..-----.---.---------.--C--.-.--.-CT---.------.-  66288027</w:t>
      </w:r>
    </w:p>
    <w:p>
      <w:r>
        <w:rPr>
          <w:rFonts w:ascii="Consolas" w:hAnsi="Consolas"/>
          <w:sz w:val="18"/>
        </w:rPr>
        <w:t>NC_047039.1     26334919   --.---------..-----.---.---------.--C--.-.--C-.T---T------.-  26334906</w:t>
      </w:r>
    </w:p>
    <w:p>
      <w:r>
        <w:rPr>
          <w:rFonts w:ascii="Consolas" w:hAnsi="Consolas"/>
          <w:sz w:val="18"/>
        </w:rPr>
        <w:t>NC_047039.1     16601188   --.----------.-----.---.---------.--C--.-.--.-.T---T------.-  16601176</w:t>
      </w:r>
    </w:p>
    <w:p>
      <w:r>
        <w:rPr>
          <w:rFonts w:ascii="Consolas" w:hAnsi="Consolas"/>
          <w:sz w:val="18"/>
        </w:rPr>
        <w:t>NC_047039.1     24967289   --.----.----..-----.---.---------C-----.-.--.-.T---T------.-  24967276</w:t>
      </w:r>
    </w:p>
    <w:p>
      <w:r>
        <w:rPr>
          <w:rFonts w:ascii="Consolas" w:hAnsi="Consolas"/>
          <w:sz w:val="18"/>
        </w:rPr>
        <w:t>NC_047039.1     63853240   --.----.----..-----.---.---------.--.--.-.--.-.T---T------.-  63853226</w:t>
      </w:r>
    </w:p>
    <w:p>
      <w:r>
        <w:rPr>
          <w:rFonts w:ascii="Consolas" w:hAnsi="Consolas"/>
          <w:sz w:val="18"/>
        </w:rPr>
        <w:t>NC_047039.1     74430365   --.----.----A.-----.---.---------.--A--.-.--.-.T---T------.-  74430379</w:t>
      </w:r>
    </w:p>
    <w:p>
      <w:r>
        <w:rPr>
          <w:rFonts w:ascii="Consolas" w:hAnsi="Consolas"/>
          <w:sz w:val="18"/>
        </w:rPr>
        <w:t>NC_047039.1     90075218   --.----.----..-----.---.---------C--T--.-.--.-.T---T------.-  90075232</w:t>
      </w:r>
    </w:p>
    <w:p>
      <w:r>
        <w:rPr>
          <w:rFonts w:ascii="Consolas" w:hAnsi="Consolas"/>
          <w:sz w:val="18"/>
        </w:rPr>
        <w:t>NC_047039.1     21093339   --.----.----..-----.---.---------C--T--.-T--.---------------  21093349</w:t>
      </w:r>
    </w:p>
    <w:p>
      <w:r>
        <w:rPr>
          <w:rFonts w:ascii="Consolas" w:hAnsi="Consolas"/>
          <w:sz w:val="18"/>
        </w:rPr>
        <w:t>NC_047039.1     16093975   --.----.----..-----.---.---------C-----.-.--.-.T---T------.-  16093988</w:t>
      </w:r>
    </w:p>
    <w:p>
      <w:r>
        <w:rPr>
          <w:rFonts w:ascii="Consolas" w:hAnsi="Consolas"/>
          <w:sz w:val="18"/>
        </w:rPr>
        <w:t>NC_047039.1     20241061   --.----.-----.-----.---.---------.--C--.-.--.-..---T------.-  20241048</w:t>
      </w:r>
    </w:p>
    <w:p>
      <w:r>
        <w:rPr>
          <w:rFonts w:ascii="Consolas" w:hAnsi="Consolas"/>
          <w:sz w:val="18"/>
        </w:rPr>
        <w:t>NC_047039.1     14569403   --.----.----.A-----.---C---------.--C--.-.--.-.G---T------.-  14569417</w:t>
      </w:r>
    </w:p>
    <w:p>
      <w:r>
        <w:rPr>
          <w:rFonts w:ascii="Consolas" w:hAnsi="Consolas"/>
          <w:sz w:val="18"/>
        </w:rPr>
        <w:t>NC_047039.1     36969341   --.----.----..-----A---.---------.--C--.-.--.-.----.------T-  36969354</w:t>
      </w:r>
    </w:p>
    <w:p>
      <w:r>
        <w:rPr>
          <w:rFonts w:ascii="Consolas" w:hAnsi="Consolas"/>
          <w:sz w:val="18"/>
        </w:rPr>
        <w:t>NC_047039.1     59706017   --.----.----..-----.---.---------C-----.-.--.-.T---T------.-  59706004</w:t>
      </w:r>
    </w:p>
    <w:p>
      <w:r>
        <w:rPr>
          <w:rFonts w:ascii="Consolas" w:hAnsi="Consolas"/>
          <w:sz w:val="18"/>
        </w:rPr>
        <w:t>NC_047039.1     11025680   --G----.----..-----.---.---------.--C--T-.--.-.T---T------.-  11025694</w:t>
      </w:r>
    </w:p>
    <w:p>
      <w:r>
        <w:rPr>
          <w:rFonts w:ascii="Consolas" w:hAnsi="Consolas"/>
          <w:sz w:val="18"/>
        </w:rPr>
        <w:t>NC_047039.1     20235609   --.----.----..-----.---.---------.-----.-.--.-.T---T------.-  20235596</w:t>
      </w:r>
    </w:p>
    <w:p>
      <w:r>
        <w:rPr>
          <w:rFonts w:ascii="Consolas" w:hAnsi="Consolas"/>
          <w:sz w:val="18"/>
        </w:rPr>
        <w:t>NC_047039.1     26911399   --.----.----..-----.---A---------C-----.-G--.-.T---.------.-  26911412</w:t>
      </w:r>
    </w:p>
    <w:p>
      <w:r>
        <w:rPr>
          <w:rFonts w:ascii="Consolas" w:hAnsi="Consolas"/>
          <w:sz w:val="18"/>
        </w:rPr>
        <w:t>NC_047050.1     18530476   --.----.----..-----A---.---------.--T--.-.--C-.T---T------.-  18530490</w:t>
      </w:r>
    </w:p>
    <w:p>
      <w:r>
        <w:rPr>
          <w:rFonts w:ascii="Consolas" w:hAnsi="Consolas"/>
          <w:sz w:val="18"/>
        </w:rPr>
        <w:t>NC_047050.1     17651208   --C----.----..-----.---.---------.--C--.-.--.-.T---T------.-  17651222</w:t>
      </w:r>
    </w:p>
    <w:p>
      <w:r>
        <w:rPr>
          <w:rFonts w:ascii="Consolas" w:hAnsi="Consolas"/>
          <w:sz w:val="18"/>
        </w:rPr>
        <w:t>NC_047050.1     18538371   --.----.----..-----A---.---------.--C--.-.--G-.T---T------.-  18538357</w:t>
      </w:r>
    </w:p>
    <w:p>
      <w:r>
        <w:rPr>
          <w:rFonts w:ascii="Consolas" w:hAnsi="Consolas"/>
          <w:sz w:val="18"/>
        </w:rPr>
        <w:t>NC_047050.1     19589042   --C----.----..-----A---.---------A--C--.-.--.-.T---C------.-  19589056</w:t>
      </w:r>
    </w:p>
    <w:p>
      <w:r>
        <w:rPr>
          <w:rFonts w:ascii="Consolas" w:hAnsi="Consolas"/>
          <w:sz w:val="18"/>
        </w:rPr>
        <w:t>NC_047050.1     60775439   --.----.----..-----.---.---------.--T--.-.--.-..---T------.-  60775453</w:t>
      </w:r>
    </w:p>
    <w:p>
      <w:r>
        <w:rPr>
          <w:rFonts w:ascii="Consolas" w:hAnsi="Consolas"/>
          <w:sz w:val="18"/>
        </w:rPr>
        <w:t>NC_047050.1     20501883   --.----.----..-----.---.---------C--C--G-.--.-.T---T------.-  20501869</w:t>
      </w:r>
    </w:p>
    <w:p>
      <w:r>
        <w:rPr>
          <w:rFonts w:ascii="Consolas" w:hAnsi="Consolas"/>
          <w:sz w:val="18"/>
        </w:rPr>
        <w:t>NC_047050.1     27558542   --.----.----.A-----.---.---------.--C--.-.--.-.T---C------.-  27558556</w:t>
      </w:r>
    </w:p>
    <w:p>
      <w:r>
        <w:rPr>
          <w:rFonts w:ascii="Consolas" w:hAnsi="Consolas"/>
          <w:sz w:val="18"/>
        </w:rPr>
        <w:t>NC_047050.1     28493983   --.----.----..-----A---.---------.--C--.-.--.-.A---T------.-  28493997</w:t>
      </w:r>
    </w:p>
    <w:p>
      <w:r>
        <w:rPr>
          <w:rFonts w:ascii="Consolas" w:hAnsi="Consolas"/>
          <w:sz w:val="18"/>
        </w:rPr>
        <w:t>NC_047050.1     36120007   --C----.----..-----.---.---------C--A--.-.--.-.T---T------.-  36120021</w:t>
      </w:r>
    </w:p>
    <w:p>
      <w:r>
        <w:rPr>
          <w:rFonts w:ascii="Consolas" w:hAnsi="Consolas"/>
          <w:sz w:val="18"/>
        </w:rPr>
        <w:t>NC_047050.1     29902756   --.----.----A.-----.---.---------.--C--.-.--.-.T---T------.-  29902742</w:t>
      </w:r>
    </w:p>
    <w:p>
      <w:r>
        <w:rPr>
          <w:rFonts w:ascii="Consolas" w:hAnsi="Consolas"/>
          <w:sz w:val="18"/>
        </w:rPr>
        <w:t>NC_047050.1     21775013   --.----.----..-----.---.---------.--T--.-.--.-.T---.------.-  21774999</w:t>
      </w:r>
    </w:p>
    <w:p>
      <w:r>
        <w:rPr>
          <w:rFonts w:ascii="Consolas" w:hAnsi="Consolas"/>
          <w:sz w:val="18"/>
        </w:rPr>
        <w:t>NC_047050.1     40122200   --.----.----.A-----.---.---------.--C--.-.--.-.T---T------.-  40122186</w:t>
      </w:r>
    </w:p>
    <w:p>
      <w:r>
        <w:rPr>
          <w:rFonts w:ascii="Consolas" w:hAnsi="Consolas"/>
          <w:sz w:val="18"/>
        </w:rPr>
        <w:t>NC_047050.1     30515591   --.----.----..-----.---.---------.--C--.-.--.-CT---T------.-  30515577</w:t>
      </w:r>
    </w:p>
    <w:p>
      <w:r>
        <w:rPr>
          <w:rFonts w:ascii="Consolas" w:hAnsi="Consolas"/>
          <w:sz w:val="18"/>
        </w:rPr>
        <w:t>NC_047050.1     34377980   --.----.----A.-----.---.---------A--C--.-.--.-.T---T------.-  34377966</w:t>
      </w:r>
    </w:p>
    <w:p>
      <w:r>
        <w:rPr>
          <w:rFonts w:ascii="Consolas" w:hAnsi="Consolas"/>
          <w:sz w:val="18"/>
        </w:rPr>
        <w:t>NC_047050.1     31863107   --.----.----..-----T---.---------.--C--.-.--.-.T---A------.-  31863093</w:t>
      </w:r>
    </w:p>
    <w:p>
      <w:r>
        <w:rPr>
          <w:rFonts w:ascii="Consolas" w:hAnsi="Consolas"/>
          <w:sz w:val="18"/>
        </w:rPr>
        <w:t>NC_047050.1     64371184   --.----.----..-----.---.---------.--C--G-.--.-GT---T------.-  64371170</w:t>
      </w:r>
    </w:p>
    <w:p>
      <w:r>
        <w:rPr>
          <w:rFonts w:ascii="Consolas" w:hAnsi="Consolas"/>
          <w:sz w:val="18"/>
        </w:rPr>
        <w:t>NC_047050.1     62408392   --.----.----..-----.---.---------.--A--.-.--.-.T---T------.-  62408378</w:t>
      </w:r>
    </w:p>
    <w:p>
      <w:r>
        <w:rPr>
          <w:rFonts w:ascii="Consolas" w:hAnsi="Consolas"/>
          <w:sz w:val="18"/>
        </w:rPr>
        <w:t>NC_047050.1     35822728   --.----.----.A-----.---.---------C-----.-.--.-.A---C------.-  35822715</w:t>
      </w:r>
    </w:p>
    <w:p>
      <w:r>
        <w:rPr>
          <w:rFonts w:ascii="Consolas" w:hAnsi="Consolas"/>
          <w:sz w:val="18"/>
        </w:rPr>
        <w:t>NC_047050.1     71001053   --.----G----..-----.---.---------.GT.--.-.--.-CT---T------.-  71001037</w:t>
      </w:r>
    </w:p>
    <w:p>
      <w:r>
        <w:rPr>
          <w:rFonts w:ascii="Consolas" w:hAnsi="Consolas"/>
          <w:sz w:val="18"/>
        </w:rPr>
        <w:t>NC_047050.1     4495710    -------.----C.-----.---.---------.--C--T-.--.-.T---T------.-  4495723</w:t>
      </w:r>
    </w:p>
    <w:p>
      <w:r>
        <w:rPr>
          <w:rFonts w:ascii="Consolas" w:hAnsi="Consolas"/>
          <w:sz w:val="18"/>
        </w:rPr>
        <w:t>NC_047050.1     24889732   --ACC--.----..-----A---.---------.--T--.-.--.-.T---T------.-  24889748</w:t>
      </w:r>
    </w:p>
    <w:p>
      <w:r>
        <w:rPr>
          <w:rFonts w:ascii="Consolas" w:hAnsi="Consolas"/>
          <w:sz w:val="18"/>
        </w:rPr>
        <w:t>NC_047050.1     65787612   --G----.------------------------------------.-.T---T------.-  65787618</w:t>
      </w:r>
    </w:p>
    <w:p>
      <w:r>
        <w:rPr>
          <w:rFonts w:ascii="Consolas" w:hAnsi="Consolas"/>
          <w:sz w:val="18"/>
        </w:rPr>
        <w:t>NC_047050.1     55944846   --.----.----..-----.---.---------.--T--.-.--.-.T---T------.-  55944860</w:t>
      </w:r>
    </w:p>
    <w:p>
      <w:r>
        <w:rPr>
          <w:rFonts w:ascii="Consolas" w:hAnsi="Consolas"/>
          <w:sz w:val="18"/>
        </w:rPr>
        <w:t>NC_047050.1     38824560   --.----.----..-----.---.---------C-----.-.--.-.T---T------G-  38824573</w:t>
      </w:r>
    </w:p>
    <w:p>
      <w:r>
        <w:rPr>
          <w:rFonts w:ascii="Consolas" w:hAnsi="Consolas"/>
          <w:sz w:val="18"/>
        </w:rPr>
        <w:t>NC_047051.1     38487607   --G----.----..-----.---.---------T--C--.-.--.-.T---T------.-  38487621</w:t>
      </w:r>
    </w:p>
    <w:p>
      <w:r>
        <w:rPr>
          <w:rFonts w:ascii="Consolas" w:hAnsi="Consolas"/>
          <w:sz w:val="18"/>
        </w:rPr>
        <w:t>NC_047051.1     22495623   --.----C----..-----.---.---------.--C--.-.--.-.T---C------.-  22495637</w:t>
      </w:r>
    </w:p>
    <w:p>
      <w:r>
        <w:rPr>
          <w:rFonts w:ascii="Consolas" w:hAnsi="Consolas"/>
          <w:sz w:val="18"/>
        </w:rPr>
        <w:t>NC_047051.1     9108475    --A----.----..-----.---A---------.--C--T-.--.-.T---T------.-  9108489</w:t>
      </w:r>
    </w:p>
    <w:p>
      <w:r>
        <w:rPr>
          <w:rFonts w:ascii="Consolas" w:hAnsi="Consolas"/>
          <w:sz w:val="18"/>
        </w:rPr>
        <w:t>NC_047051.1     11977316   --.----C----..-----.---.---------.--A--.-.--.-.T---T------C-  11977302</w:t>
      </w:r>
    </w:p>
    <w:p>
      <w:r>
        <w:rPr>
          <w:rFonts w:ascii="Consolas" w:hAnsi="Consolas"/>
          <w:sz w:val="18"/>
        </w:rPr>
        <w:t>NC_047051.1     19574789   --.----.----..-----.---.---------.--C--.-.--.-.T---T------.-  19574775</w:t>
      </w:r>
    </w:p>
    <w:p>
      <w:r>
        <w:rPr>
          <w:rFonts w:ascii="Consolas" w:hAnsi="Consolas"/>
          <w:sz w:val="18"/>
        </w:rPr>
        <w:t>NC_047051.1     71402085   --.----.----AT-----.---.---------.--C--T-.--.-CT---T------G-  71402099</w:t>
      </w:r>
    </w:p>
    <w:p>
      <w:r>
        <w:rPr>
          <w:rFonts w:ascii="Consolas" w:hAnsi="Consolas"/>
          <w:sz w:val="18"/>
        </w:rPr>
        <w:t>NC_047051.1     74511093   --.----.----..-----.---.---------.--C--.-.--C-.T---.------.-  74511107</w:t>
      </w:r>
    </w:p>
    <w:p>
      <w:r>
        <w:rPr>
          <w:rFonts w:ascii="Consolas" w:hAnsi="Consolas"/>
          <w:sz w:val="18"/>
        </w:rPr>
        <w:t>NC_047051.1     64634954   --.----.----T.-----.---.---------.--.--.C.--.-.T---T------.-  64634939</w:t>
      </w:r>
    </w:p>
    <w:p>
      <w:r>
        <w:rPr>
          <w:rFonts w:ascii="Consolas" w:hAnsi="Consolas"/>
          <w:sz w:val="18"/>
        </w:rPr>
        <w:t>NC_047051.1     44530024   --.----.----..-----.---A---------A--C--.-.--.-.T---T------C-  44530038</w:t>
      </w:r>
    </w:p>
    <w:p>
      <w:r>
        <w:rPr>
          <w:rFonts w:ascii="Consolas" w:hAnsi="Consolas"/>
          <w:sz w:val="18"/>
        </w:rPr>
        <w:t>NC_047051.1     73474557   --.----.----A.-----.---.---------.--C--.-G--.-.T---.------.-  73474571</w:t>
      </w:r>
    </w:p>
    <w:p>
      <w:r>
        <w:rPr>
          <w:rFonts w:ascii="Consolas" w:hAnsi="Consolas"/>
          <w:sz w:val="18"/>
        </w:rPr>
        <w:t>NC_047051.1     33388031   --.----.----..-----.---.---------A--A--A-.--.-.T---T------.-  33388045</w:t>
      </w:r>
    </w:p>
    <w:p>
      <w:r>
        <w:rPr>
          <w:rFonts w:ascii="Consolas" w:hAnsi="Consolas"/>
          <w:sz w:val="18"/>
        </w:rPr>
        <w:t>NC_047051.1     66203191   --.----.----..-----.---.---------.--C--.-.--.-.T---A------.-  66203177</w:t>
      </w:r>
    </w:p>
    <w:p>
      <w:r>
        <w:rPr>
          <w:rFonts w:ascii="Consolas" w:hAnsi="Consolas"/>
          <w:sz w:val="18"/>
        </w:rPr>
        <w:t>NC_047051.1     49158860   --.----.----..-----.---.---------------.-C--.-.T---T------.-  49158848</w:t>
      </w:r>
    </w:p>
    <w:p>
      <w:r>
        <w:rPr>
          <w:rFonts w:ascii="Consolas" w:hAnsi="Consolas"/>
          <w:sz w:val="18"/>
        </w:rPr>
        <w:t>NC_047051.1     68860040   --.----.----..-----.---A---------.--C--.-.--.C.A---A------.-  68860055</w:t>
      </w:r>
    </w:p>
    <w:p>
      <w:r>
        <w:rPr>
          <w:rFonts w:ascii="Consolas" w:hAnsi="Consolas"/>
          <w:sz w:val="18"/>
        </w:rPr>
        <w:t>NC_047051.1     19818703   --.----.----AA-----A---.---------.--C--.-.--.-.T---.------.-  19818689</w:t>
      </w:r>
    </w:p>
    <w:p>
      <w:r>
        <w:rPr>
          <w:rFonts w:ascii="Consolas" w:hAnsi="Consolas"/>
          <w:sz w:val="18"/>
        </w:rPr>
        <w:t>NC_047051.1     20441888   --.----.----..-----.---.---------.--C--.-.--.-.T---T------.-  20441874</w:t>
      </w:r>
    </w:p>
    <w:p>
      <w:r>
        <w:rPr>
          <w:rFonts w:ascii="Consolas" w:hAnsi="Consolas"/>
          <w:sz w:val="18"/>
        </w:rPr>
        <w:t>NC_047051.1     53905384   --.----.----..-----.---.---------A--C--.-.--.-.T---T------.-  53905370</w:t>
      </w:r>
    </w:p>
    <w:p>
      <w:r>
        <w:rPr>
          <w:rFonts w:ascii="Consolas" w:hAnsi="Consolas"/>
          <w:sz w:val="18"/>
        </w:rPr>
        <w:t>NC_047051.1     13409690   --.----.----..-----.---.---------.--C--T-.--.-.G---T------.-  13409704</w:t>
      </w:r>
    </w:p>
    <w:p>
      <w:r>
        <w:rPr>
          <w:rFonts w:ascii="Consolas" w:hAnsi="Consolas"/>
          <w:sz w:val="18"/>
        </w:rPr>
        <w:t>NC_047051.1     29803981   --.----.----..-----.---.---------.--T--T-.--.-.T---T------T-  29803995</w:t>
      </w:r>
    </w:p>
    <w:p>
      <w:r>
        <w:rPr>
          <w:rFonts w:ascii="Consolas" w:hAnsi="Consolas"/>
          <w:sz w:val="18"/>
        </w:rPr>
        <w:t>NC_047051.1     9677457    --.----.----..-----.---.---------.--A--.-.--.-.T---T------.-  9677471</w:t>
      </w:r>
    </w:p>
    <w:p>
      <w:r>
        <w:rPr>
          <w:rFonts w:ascii="Consolas" w:hAnsi="Consolas"/>
          <w:sz w:val="18"/>
        </w:rPr>
        <w:t>NC_047051.1     76144824   --.----.----..-----.---.---------.--C--.-.--.-.T----------.-  76144837</w:t>
      </w:r>
    </w:p>
    <w:p>
      <w:r>
        <w:rPr>
          <w:rFonts w:ascii="Consolas" w:hAnsi="Consolas"/>
          <w:sz w:val="18"/>
        </w:rPr>
        <w:t>NC_047051.1     19397155   --.----.----..-----.---A---------.--C--.-.TT.-.A---A------.-  19397171</w:t>
      </w:r>
    </w:p>
    <w:p>
      <w:r>
        <w:rPr>
          <w:rFonts w:ascii="Consolas" w:hAnsi="Consolas"/>
          <w:sz w:val="18"/>
        </w:rPr>
        <w:t>NC_047051.1     9163345    --.----.----..-----.---.---------.--.--.-.----.G---T------.-  9163358</w:t>
      </w:r>
    </w:p>
    <w:p>
      <w:r>
        <w:rPr>
          <w:rFonts w:ascii="Consolas" w:hAnsi="Consolas"/>
          <w:sz w:val="18"/>
        </w:rPr>
        <w:t>NC_047051.1     62081084   --.----.----.A-----.---.---------.--C--G-.--.-GT---T------.-  62081098</w:t>
      </w:r>
    </w:p>
    <w:p>
      <w:r>
        <w:rPr>
          <w:rFonts w:ascii="Consolas" w:hAnsi="Consolas"/>
          <w:sz w:val="18"/>
        </w:rPr>
        <w:t>NC_047051.1     20197213   --.----A----..-----.---.---------.-----.-.--.-.T---T------.-  20197200</w:t>
      </w:r>
    </w:p>
    <w:p>
      <w:r>
        <w:rPr>
          <w:rFonts w:ascii="Consolas" w:hAnsi="Consolas"/>
          <w:sz w:val="18"/>
        </w:rPr>
        <w:t>NC_047051.1     63537514   --.----.----A.-----.---.---------.--C--.-.--.-.T---T------.-  63537528</w:t>
      </w:r>
    </w:p>
    <w:p>
      <w:r>
        <w:rPr>
          <w:rFonts w:ascii="Consolas" w:hAnsi="Consolas"/>
          <w:sz w:val="18"/>
        </w:rPr>
        <w:t>NC_047051.1     74957223   -------.----..-----.---A---------.--C--.-.--.-.T---T------.-  74957210</w:t>
      </w:r>
    </w:p>
    <w:p>
      <w:r>
        <w:rPr>
          <w:rFonts w:ascii="Consolas" w:hAnsi="Consolas"/>
          <w:sz w:val="18"/>
        </w:rPr>
        <w:t>NC_047051.1     6649753    --.----.----..-----.---.---------.--C--G-.--.-.T---T------.-  6649767</w:t>
      </w:r>
    </w:p>
    <w:p>
      <w:r>
        <w:rPr>
          <w:rFonts w:ascii="Consolas" w:hAnsi="Consolas"/>
          <w:sz w:val="18"/>
        </w:rPr>
        <w:t>NC_047041.1     91033112   --.----.----..-----.---A---------.--C--.-.--.-.T---T------.-  91033098</w:t>
      </w:r>
    </w:p>
    <w:p>
      <w:r>
        <w:rPr>
          <w:rFonts w:ascii="Consolas" w:hAnsi="Consolas"/>
          <w:sz w:val="18"/>
        </w:rPr>
        <w:t>NC_047041.1     64645109   --.----.----..-----.---.---------.--.--.-.--.-.T---T------.-  64645123</w:t>
      </w:r>
    </w:p>
    <w:p>
      <w:r>
        <w:rPr>
          <w:rFonts w:ascii="Consolas" w:hAnsi="Consolas"/>
          <w:sz w:val="18"/>
        </w:rPr>
        <w:t>NC_047041.1     12180841   --G----C----..-----.---.---------.--T--.-.--.-.T---T------.-  12180855</w:t>
      </w:r>
    </w:p>
    <w:p>
      <w:r>
        <w:rPr>
          <w:rFonts w:ascii="Consolas" w:hAnsi="Consolas"/>
          <w:sz w:val="18"/>
        </w:rPr>
        <w:t>NC_047041.1     94985704   --.----.----..-----.---.---------.--C--.-.--.-.T---T------.-  94985690</w:t>
      </w:r>
    </w:p>
    <w:p>
      <w:r>
        <w:rPr>
          <w:rFonts w:ascii="Consolas" w:hAnsi="Consolas"/>
          <w:sz w:val="18"/>
        </w:rPr>
        <w:t>NC_047041.1     71485545   --G----.----..-----.---.---------.--A--.-.--.-.T---T------.-  71485531</w:t>
      </w:r>
    </w:p>
    <w:p>
      <w:r>
        <w:rPr>
          <w:rFonts w:ascii="Consolas" w:hAnsi="Consolas"/>
          <w:sz w:val="18"/>
        </w:rPr>
        <w:t>NC_047041.1     41305850   --.----.----..-----.---T---------.--C--.-.--.-.T---T------.-  41305836</w:t>
      </w:r>
    </w:p>
    <w:p>
      <w:r>
        <w:rPr>
          <w:rFonts w:ascii="Consolas" w:hAnsi="Consolas"/>
          <w:sz w:val="18"/>
        </w:rPr>
        <w:t>NC_047041.1     65486225   --.----.----.C-----.---.---------.--C--.-.--.-.T---T------.-  65486239</w:t>
      </w:r>
    </w:p>
    <w:p>
      <w:r>
        <w:rPr>
          <w:rFonts w:ascii="Consolas" w:hAnsi="Consolas"/>
          <w:sz w:val="18"/>
        </w:rPr>
        <w:t>NC_047041.1     50570252   --.----.----..-----.---A---------.--C--.-.--.-.T---T------.-  50570266</w:t>
      </w:r>
    </w:p>
    <w:p>
      <w:r>
        <w:rPr>
          <w:rFonts w:ascii="Consolas" w:hAnsi="Consolas"/>
          <w:sz w:val="18"/>
        </w:rPr>
        <w:t>NC_047041.1     23262908   --.----.----.A-----.---A---------.--C--.-.--.-.T---T------.-  23262922</w:t>
      </w:r>
    </w:p>
    <w:p>
      <w:r>
        <w:rPr>
          <w:rFonts w:ascii="Consolas" w:hAnsi="Consolas"/>
          <w:sz w:val="18"/>
        </w:rPr>
        <w:t>NC_047041.1     9044328    --.----.----.A-----.---.---------.--A--T-G--.-.T---T------.-  9044314</w:t>
      </w:r>
    </w:p>
    <w:p>
      <w:r>
        <w:rPr>
          <w:rFonts w:ascii="Consolas" w:hAnsi="Consolas"/>
          <w:sz w:val="18"/>
        </w:rPr>
        <w:t>NC_047041.1     61264733   --.----.----A.-----.---.---------C-----.-.--.-.G---C------G-  61264720</w:t>
      </w:r>
    </w:p>
    <w:p>
      <w:r>
        <w:rPr>
          <w:rFonts w:ascii="Consolas" w:hAnsi="Consolas"/>
          <w:sz w:val="18"/>
        </w:rPr>
        <w:t>NC_047041.1     53184336   --.----.----..-----.---.---------.-----.-.--.-.T---T------.-  53184323</w:t>
      </w:r>
    </w:p>
    <w:p>
      <w:r>
        <w:rPr>
          <w:rFonts w:ascii="Consolas" w:hAnsi="Consolas"/>
          <w:sz w:val="18"/>
        </w:rPr>
        <w:t>NC_047041.1     93443334   --C----.----..-----.---.---------A--C--A-.--.-.T---T------.-  93443320</w:t>
      </w:r>
    </w:p>
    <w:p>
      <w:r>
        <w:rPr>
          <w:rFonts w:ascii="Consolas" w:hAnsi="Consolas"/>
          <w:sz w:val="18"/>
        </w:rPr>
        <w:t>NC_047041.1     1530882    --.----.----..-----.---.---------.--.--.-.--.-.T---T------.-  1530896</w:t>
      </w:r>
    </w:p>
    <w:p>
      <w:r>
        <w:rPr>
          <w:rFonts w:ascii="Consolas" w:hAnsi="Consolas"/>
          <w:sz w:val="18"/>
        </w:rPr>
        <w:t>NC_047041.1     29953188   --.----.----.C-----.---.---------.--C--.-.--.-.T---T------.-  29953174</w:t>
      </w:r>
    </w:p>
    <w:p>
      <w:r>
        <w:rPr>
          <w:rFonts w:ascii="Consolas" w:hAnsi="Consolas"/>
          <w:sz w:val="18"/>
        </w:rPr>
        <w:t>NC_047041.1     19339481   --.----.----..-----.---.---------.--C--.-.--.-.T---T------C-  19339467</w:t>
      </w:r>
    </w:p>
    <w:p>
      <w:r>
        <w:rPr>
          <w:rFonts w:ascii="Consolas" w:hAnsi="Consolas"/>
          <w:sz w:val="18"/>
        </w:rPr>
        <w:t>NC_047041.1     80455353   --.----.----..-----.---.---------.--C--A-.--.-.T---.------.-  80455339</w:t>
      </w:r>
    </w:p>
    <w:p>
      <w:r>
        <w:rPr>
          <w:rFonts w:ascii="Consolas" w:hAnsi="Consolas"/>
          <w:sz w:val="18"/>
        </w:rPr>
        <w:t>NC_047041.1     39180736   --.----G----..-----.---.---------A--.--.C.--.-.T---T------.-  39180751</w:t>
      </w:r>
    </w:p>
    <w:p>
      <w:r>
        <w:rPr>
          <w:rFonts w:ascii="Consolas" w:hAnsi="Consolas"/>
          <w:sz w:val="18"/>
        </w:rPr>
        <w:t>NC_047041.1     37589596   --.----.----..-----.---.---------A--C--.-.--.-.----T------T-  37589609</w:t>
      </w:r>
    </w:p>
    <w:p>
      <w:r>
        <w:rPr>
          <w:rFonts w:ascii="Consolas" w:hAnsi="Consolas"/>
          <w:sz w:val="18"/>
        </w:rPr>
        <w:t>NC_047041.1     103424706  --C----.----..-----.---.---------.                            103424712</w:t>
      </w:r>
    </w:p>
    <w:p>
      <w:r>
        <w:rPr>
          <w:rFonts w:ascii="Consolas" w:hAnsi="Consolas"/>
          <w:sz w:val="18"/>
        </w:rPr>
        <w:t>NC_047041.1     88483320   --C----.-----.-----.---.---------A--C--.-.--C-.T---C------.-  88483307</w:t>
      </w:r>
    </w:p>
    <w:p>
      <w:r>
        <w:rPr>
          <w:rFonts w:ascii="Consolas" w:hAnsi="Consolas"/>
          <w:sz w:val="18"/>
        </w:rPr>
        <w:t>NC_047041.1     100636162  --.----C----..-----.---.---------C-----.-.--.-.T---T------.-  100636149</w:t>
      </w:r>
    </w:p>
    <w:p>
      <w:r>
        <w:rPr>
          <w:rFonts w:ascii="Consolas" w:hAnsi="Consolas"/>
          <w:sz w:val="18"/>
        </w:rPr>
        <w:t>NC_047041.1     52324186   --C----.----..-----.---.---------C--C--.-C--.-.----T------.-  52324199</w:t>
      </w:r>
    </w:p>
    <w:p>
      <w:r>
        <w:rPr>
          <w:rFonts w:ascii="Consolas" w:hAnsi="Consolas"/>
          <w:sz w:val="18"/>
        </w:rPr>
        <w:t>NC_047038.1     85431392   --.----.----..-----.---.---------.--.--.-C--A-.T---T------T-  85431406</w:t>
      </w:r>
    </w:p>
    <w:p>
      <w:r>
        <w:rPr>
          <w:rFonts w:ascii="Consolas" w:hAnsi="Consolas"/>
          <w:sz w:val="18"/>
        </w:rPr>
        <w:t>NC_047038.1     69545050   --.----.----..-----.---A---------.--C--.-.--.-AT---T------.-  69545036</w:t>
      </w:r>
    </w:p>
    <w:p>
      <w:r>
        <w:rPr>
          <w:rFonts w:ascii="Consolas" w:hAnsi="Consolas"/>
          <w:sz w:val="18"/>
        </w:rPr>
        <w:t>NC_047038.1     79565048   --.----.----..-----.---A---------A--T--T-.--.-.T---T------.-  79565062</w:t>
      </w:r>
    </w:p>
    <w:p>
      <w:r>
        <w:rPr>
          <w:rFonts w:ascii="Consolas" w:hAnsi="Consolas"/>
          <w:sz w:val="18"/>
        </w:rPr>
        <w:t>NC_047038.1     119517467  --.----.----C.-----.---.---------.--C--.-.--.-.T---T------G-  119517481</w:t>
      </w:r>
    </w:p>
    <w:p>
      <w:r>
        <w:rPr>
          <w:rFonts w:ascii="Consolas" w:hAnsi="Consolas"/>
          <w:sz w:val="18"/>
        </w:rPr>
        <w:t>NC_047038.1     110729107  --.----C----.T-----.---.---------.--T--.-.--.-.T---T------.-  110729093</w:t>
      </w:r>
    </w:p>
    <w:p>
      <w:r>
        <w:rPr>
          <w:rFonts w:ascii="Consolas" w:hAnsi="Consolas"/>
          <w:sz w:val="18"/>
        </w:rPr>
        <w:t>NC_047038.1     31394119   --.----.----..-----.---.---------.--C--.-.--.-.T---T------.-  31394133</w:t>
      </w:r>
    </w:p>
    <w:p>
      <w:r>
        <w:rPr>
          <w:rFonts w:ascii="Consolas" w:hAnsi="Consolas"/>
          <w:sz w:val="18"/>
        </w:rPr>
        <w:t>NC_047038.1     55063409   --.----.----..-----.---.---------.--C--.-.--.-.T---T------.-  55063423</w:t>
      </w:r>
    </w:p>
    <w:p>
      <w:r>
        <w:rPr>
          <w:rFonts w:ascii="Consolas" w:hAnsi="Consolas"/>
          <w:sz w:val="18"/>
        </w:rPr>
        <w:t>NC_047038.1     72977735   --.----.----..-----.---.---------.--C--.-.--.-.T---T------.-  72977721</w:t>
      </w:r>
    </w:p>
    <w:p>
      <w:r>
        <w:rPr>
          <w:rFonts w:ascii="Consolas" w:hAnsi="Consolas"/>
          <w:sz w:val="18"/>
        </w:rPr>
        <w:t>NC_047038.1     93192061   --.----.----..-----A---.---------.--C--.-.--.-.T---T------.-  93192075</w:t>
      </w:r>
    </w:p>
    <w:p>
      <w:r>
        <w:rPr>
          <w:rFonts w:ascii="Consolas" w:hAnsi="Consolas"/>
          <w:sz w:val="18"/>
        </w:rPr>
        <w:t>NC_047038.1     93581995   --.----G----..-----.---A---------.--C--T-.--C-.T---T------.-  93581981</w:t>
      </w:r>
    </w:p>
    <w:p>
      <w:r>
        <w:rPr>
          <w:rFonts w:ascii="Consolas" w:hAnsi="Consolas"/>
          <w:sz w:val="18"/>
        </w:rPr>
        <w:t>NC_047038.1     129253268  --.----.----..-----.---.---------.--C--.-.--.-.G---.------.-  129253282</w:t>
      </w:r>
    </w:p>
    <w:p>
      <w:r>
        <w:rPr>
          <w:rFonts w:ascii="Consolas" w:hAnsi="Consolas"/>
          <w:sz w:val="18"/>
        </w:rPr>
        <w:t>NC_047038.1     61703932   --.----.----..-----.---.---------.--C--.-.--.-.T---T------.-  61703918</w:t>
      </w:r>
    </w:p>
    <w:p>
      <w:r>
        <w:rPr>
          <w:rFonts w:ascii="Consolas" w:hAnsi="Consolas"/>
          <w:sz w:val="18"/>
        </w:rPr>
        <w:t>NC_047038.1     130029387  --.----.----..-----.---.---------.--.--.-.--.-.T---T------.-  130029373</w:t>
      </w:r>
    </w:p>
    <w:p>
      <w:r>
        <w:rPr>
          <w:rFonts w:ascii="Consolas" w:hAnsi="Consolas"/>
          <w:sz w:val="18"/>
        </w:rPr>
        <w:t>NC_047038.1     130745234  --.----.----..-----.---A---------.--C--.-.--.-.T---T------.-  130745220</w:t>
      </w:r>
    </w:p>
    <w:p>
      <w:r>
        <w:rPr>
          <w:rFonts w:ascii="Consolas" w:hAnsi="Consolas"/>
          <w:sz w:val="18"/>
        </w:rPr>
        <w:t>NC_047038.1     116001075  --.----.----..-----A---.---------A--C--.-.--.-..---.------.-  116001089</w:t>
      </w:r>
    </w:p>
    <w:p>
      <w:r>
        <w:rPr>
          <w:rFonts w:ascii="Consolas" w:hAnsi="Consolas"/>
          <w:sz w:val="18"/>
        </w:rPr>
        <w:t>NC_047038.1     22889259   --.----.----..-----.---.---------.--C--.-.--.-.T---T------.-  22889245</w:t>
      </w:r>
    </w:p>
    <w:p>
      <w:r>
        <w:rPr>
          <w:rFonts w:ascii="Consolas" w:hAnsi="Consolas"/>
          <w:sz w:val="18"/>
        </w:rPr>
        <w:t>NC_047038.1     27943039   --A----.----..-----.---C---------.--T--.-.--.-.T---T------.-  27943025</w:t>
      </w:r>
    </w:p>
    <w:p>
      <w:r>
        <w:rPr>
          <w:rFonts w:ascii="Consolas" w:hAnsi="Consolas"/>
          <w:sz w:val="18"/>
        </w:rPr>
        <w:t>NC_047038.1     42497464   --.----.----..-----.---.---------.--C--.-.--A-.T---T------.-  42497478</w:t>
      </w:r>
    </w:p>
    <w:p>
      <w:r>
        <w:rPr>
          <w:rFonts w:ascii="Consolas" w:hAnsi="Consolas"/>
          <w:sz w:val="18"/>
        </w:rPr>
        <w:t>NC_047038.1     44122035   --.----.----CA-----.---.---------.--CT-.-.--.-.T---T------.-  44122020</w:t>
      </w:r>
    </w:p>
    <w:p>
      <w:r>
        <w:rPr>
          <w:rFonts w:ascii="Consolas" w:hAnsi="Consolas"/>
          <w:sz w:val="18"/>
        </w:rPr>
        <w:t>NC_047038.1     111618306  --.----.----CA-----.---A---------.--C--.-.--.-.T---T------.-  111618292</w:t>
      </w:r>
    </w:p>
    <w:p>
      <w:r>
        <w:rPr>
          <w:rFonts w:ascii="Consolas" w:hAnsi="Consolas"/>
          <w:sz w:val="18"/>
        </w:rPr>
        <w:t>NC_047038.1     29674772   -------.----..-----.---.---------.--C--.-.--.-.T---T------.-  29674785</w:t>
      </w:r>
    </w:p>
    <w:p>
      <w:r>
        <w:rPr>
          <w:rFonts w:ascii="Consolas" w:hAnsi="Consolas"/>
          <w:sz w:val="18"/>
        </w:rPr>
        <w:t>NC_047038.1     42418171   --C----C----AA-----.---.---------.--C--.-.--.-.T---T------.-  42418185</w:t>
      </w:r>
    </w:p>
    <w:p>
      <w:r>
        <w:rPr>
          <w:rFonts w:ascii="Consolas" w:hAnsi="Consolas"/>
          <w:sz w:val="18"/>
        </w:rPr>
        <w:t>NC_047038.1     46449631   --.----.----..-----.---.---------T-----.-.--.-.T---T------.-  46449644</w:t>
      </w:r>
    </w:p>
    <w:p>
      <w:r>
        <w:rPr>
          <w:rFonts w:ascii="Consolas" w:hAnsi="Consolas"/>
          <w:sz w:val="18"/>
        </w:rPr>
        <w:t>NC_047038.1     33571240   --.----.----..-----.---A---------.--C--.-.--.-.T---T------.-  33571226</w:t>
      </w:r>
    </w:p>
    <w:p>
      <w:r>
        <w:rPr>
          <w:rFonts w:ascii="Consolas" w:hAnsi="Consolas"/>
          <w:sz w:val="18"/>
        </w:rPr>
        <w:t>NC_047038.1     52580612   --A----.----..-----.---.---------A--T--T-.--.-..---T------.-  52580626</w:t>
      </w:r>
    </w:p>
    <w:p>
      <w:r>
        <w:rPr>
          <w:rFonts w:ascii="Consolas" w:hAnsi="Consolas"/>
          <w:sz w:val="18"/>
        </w:rPr>
        <w:t>NC_047038.1     30490659   --C----.----..-----A---A---------.--C--.-.--.-AT---T------.-  30490645</w:t>
      </w:r>
    </w:p>
    <w:p>
      <w:r>
        <w:rPr>
          <w:rFonts w:ascii="Consolas" w:hAnsi="Consolas"/>
          <w:sz w:val="18"/>
        </w:rPr>
        <w:t>NC_047038.1     63712202   --.----.----..-----.---.---------.--C--.-.--.-.T---T------.-  63712216</w:t>
      </w:r>
    </w:p>
    <w:p>
      <w:r>
        <w:rPr>
          <w:rFonts w:ascii="Consolas" w:hAnsi="Consolas"/>
          <w:sz w:val="18"/>
        </w:rPr>
        <w:t>NC_047038.1     26655652   --.----.----A.-----.---.---------.--C--.-.--.-.T---T------.-  26655638</w:t>
      </w:r>
    </w:p>
    <w:p>
      <w:r>
        <w:rPr>
          <w:rFonts w:ascii="Consolas" w:hAnsi="Consolas"/>
          <w:sz w:val="18"/>
        </w:rPr>
        <w:t>NC_047038.1     10991817   --.----.----..-----.---.---------C-----.-.--.-.T---T------.-  10991830</w:t>
      </w:r>
    </w:p>
    <w:p>
      <w:r>
        <w:rPr>
          <w:rFonts w:ascii="Consolas" w:hAnsi="Consolas"/>
          <w:sz w:val="18"/>
        </w:rPr>
        <w:t>NC_047038.1     51161646   --A----G----.A-----.---.---------.--C--.-.--.-..---T------.-  51161632</w:t>
      </w:r>
    </w:p>
    <w:p>
      <w:r>
        <w:rPr>
          <w:rFonts w:ascii="Consolas" w:hAnsi="Consolas"/>
          <w:sz w:val="18"/>
        </w:rPr>
        <w:t>NC_047038.1     40143420   --.----A----.A-----A---.---------.--C--.-.--.-.T----------.-  40143407</w:t>
      </w:r>
    </w:p>
    <w:p>
      <w:r>
        <w:rPr>
          <w:rFonts w:ascii="Consolas" w:hAnsi="Consolas"/>
          <w:sz w:val="18"/>
        </w:rPr>
        <w:t>NC_047038.1     67306804   --.----.----.T-----.---.---------.--C--.-.--.-.T---T------.-  67306818</w:t>
      </w:r>
    </w:p>
    <w:p>
      <w:r>
        <w:rPr>
          <w:rFonts w:ascii="Consolas" w:hAnsi="Consolas"/>
          <w:sz w:val="18"/>
        </w:rPr>
        <w:t>NC_047038.1     31849812   --C----G----..-----.---.---------.--T--.-.--.-.T---T------.-  31849798</w:t>
      </w:r>
    </w:p>
    <w:p>
      <w:r>
        <w:rPr>
          <w:rFonts w:ascii="Consolas" w:hAnsi="Consolas"/>
          <w:sz w:val="18"/>
        </w:rPr>
        <w:t>NC_047038.1     23079055   --.----.----T.-----.---.---------.-------.--.-.T---T------.-  23079067</w:t>
      </w:r>
    </w:p>
    <w:p>
      <w:r>
        <w:rPr>
          <w:rFonts w:ascii="Consolas" w:hAnsi="Consolas"/>
          <w:sz w:val="18"/>
        </w:rPr>
        <w:t>NC_047038.1     6898488    --.----.----..-----.---.---------A--C--.-.--.-.T---T------.-  6898502</w:t>
      </w:r>
    </w:p>
    <w:p>
      <w:r>
        <w:rPr>
          <w:rFonts w:ascii="Consolas" w:hAnsi="Consolas"/>
          <w:sz w:val="18"/>
        </w:rPr>
        <w:t>NC_047038.1     110288362  --.----------.-----.---.---------.--.--.-C--.-.T---T------.-  110288350</w:t>
      </w:r>
    </w:p>
    <w:p>
      <w:r>
        <w:rPr>
          <w:rFonts w:ascii="Consolas" w:hAnsi="Consolas"/>
          <w:sz w:val="18"/>
        </w:rPr>
        <w:t>NC_047038.1     65993727   --.----.----..-----.---.---------C--T--.-C--.-.T---T------.-  65993713</w:t>
      </w:r>
    </w:p>
    <w:p>
      <w:r>
        <w:rPr>
          <w:rFonts w:ascii="Consolas" w:hAnsi="Consolas"/>
          <w:sz w:val="18"/>
        </w:rPr>
        <w:t>NC_047038.1     49931332   --.----.----..-----A---.---------.--C--.-.--.-..----------.-  49931345</w:t>
      </w:r>
    </w:p>
    <w:p>
      <w:r>
        <w:rPr>
          <w:rFonts w:ascii="Consolas" w:hAnsi="Consolas"/>
          <w:sz w:val="18"/>
        </w:rPr>
        <w:t>NC_047038.1     67803594   --.----.----.A-----.---T---------.--C--.-.--.-.T---T------.-  67803608</w:t>
      </w:r>
    </w:p>
    <w:p>
      <w:r>
        <w:rPr>
          <w:rFonts w:ascii="Consolas" w:hAnsi="Consolas"/>
          <w:sz w:val="18"/>
        </w:rPr>
        <w:t>NC_047038.1     134560556  --.----.----..-----.---.---------.--C--.------.G---T------.-  134560544</w:t>
      </w:r>
    </w:p>
    <w:p>
      <w:r>
        <w:rPr>
          <w:rFonts w:ascii="Consolas" w:hAnsi="Consolas"/>
          <w:sz w:val="18"/>
        </w:rPr>
        <w:t>NC_047044.1     44735524   --.----.----A.-----.---.---------.--C--T-.--C-.T---T------.-  44735538</w:t>
      </w:r>
    </w:p>
    <w:p>
      <w:r>
        <w:rPr>
          <w:rFonts w:ascii="Consolas" w:hAnsi="Consolas"/>
          <w:sz w:val="18"/>
        </w:rPr>
        <w:t>NC_047044.1     49121062   --.----.----..-----.---.---------.--T--.-.--.-.T---T------.-  49121048</w:t>
      </w:r>
    </w:p>
    <w:p>
      <w:r>
        <w:rPr>
          <w:rFonts w:ascii="Consolas" w:hAnsi="Consolas"/>
          <w:sz w:val="18"/>
        </w:rPr>
        <w:t>NC_047044.1     55489070   --.----.----.A-----A---.---------.--C--.-.--.-.T---C------.-  55489056</w:t>
      </w:r>
    </w:p>
    <w:p>
      <w:r>
        <w:rPr>
          <w:rFonts w:ascii="Consolas" w:hAnsi="Consolas"/>
          <w:sz w:val="18"/>
        </w:rPr>
        <w:t>NC_047044.1     97856018   --.----.----..-----.---.---------.--.--.-.--.-.T---T------.-  97856004</w:t>
      </w:r>
    </w:p>
    <w:p>
      <w:r>
        <w:rPr>
          <w:rFonts w:ascii="Consolas" w:hAnsi="Consolas"/>
          <w:sz w:val="18"/>
        </w:rPr>
        <w:t>NC_047044.1     95485005   --.----.----A.-----.---.---------.--T--.-.--.-.T---T------G-  95485019</w:t>
      </w:r>
    </w:p>
    <w:p>
      <w:r>
        <w:rPr>
          <w:rFonts w:ascii="Consolas" w:hAnsi="Consolas"/>
          <w:sz w:val="18"/>
        </w:rPr>
        <w:t>NC_047044.1     14509131   --.----.----..-----.---A---------.--T--.-.--.-.T---T------.-  14509117</w:t>
      </w:r>
    </w:p>
    <w:p>
      <w:r>
        <w:rPr>
          <w:rFonts w:ascii="Consolas" w:hAnsi="Consolas"/>
          <w:sz w:val="18"/>
        </w:rPr>
        <w:t>NC_047044.1     18829553   --.----G----CA-----.---T---------.--C--.-.--.-.T---T------.-  18829539</w:t>
      </w:r>
    </w:p>
    <w:p>
      <w:r>
        <w:rPr>
          <w:rFonts w:ascii="Consolas" w:hAnsi="Consolas"/>
          <w:sz w:val="18"/>
        </w:rPr>
        <w:t>NC_047044.1     82792694   --.----C----..-----T---.---------.--T--.-.--.-.T---T------.-  82792680</w:t>
      </w:r>
    </w:p>
    <w:p>
      <w:r>
        <w:rPr>
          <w:rFonts w:ascii="Consolas" w:hAnsi="Consolas"/>
          <w:sz w:val="18"/>
        </w:rPr>
        <w:t>NC_047044.1     80116660   --C----.----..-----.---.---------A--C--.-.--.-.T---T------.-  80116646</w:t>
      </w:r>
    </w:p>
    <w:p>
      <w:r>
        <w:rPr>
          <w:rFonts w:ascii="Consolas" w:hAnsi="Consolas"/>
          <w:sz w:val="18"/>
        </w:rPr>
        <w:t>NC_047044.1     89104125   --.----.----.T-----.---.---------.--C--T-.--.-.T---T------.-  89104139</w:t>
      </w:r>
    </w:p>
    <w:p>
      <w:r>
        <w:rPr>
          <w:rFonts w:ascii="Consolas" w:hAnsi="Consolas"/>
          <w:sz w:val="18"/>
        </w:rPr>
        <w:t>NC_047044.1     77689050   --.----.----.A-----.---.---------.--C--.-.--C-.T---C------.-  77689036</w:t>
      </w:r>
    </w:p>
    <w:p>
      <w:r>
        <w:rPr>
          <w:rFonts w:ascii="Consolas" w:hAnsi="Consolas"/>
          <w:sz w:val="18"/>
        </w:rPr>
        <w:t>NC_047044.1     61531832   --.----.----..-----A---.---------.--C--.-.--.-.T---T------.-  61531846</w:t>
      </w:r>
    </w:p>
    <w:p>
      <w:r>
        <w:rPr>
          <w:rFonts w:ascii="Consolas" w:hAnsi="Consolas"/>
          <w:sz w:val="18"/>
        </w:rPr>
        <w:t>NC_047044.1     64265797   --.----.----..-----.---T---------.--C--.-.--.-CT---T------G-  64265783</w:t>
      </w:r>
    </w:p>
    <w:p>
      <w:r>
        <w:rPr>
          <w:rFonts w:ascii="Consolas" w:hAnsi="Consolas"/>
          <w:sz w:val="18"/>
        </w:rPr>
        <w:t>NC_047044.1     34791637   --.----.----..-----.---T---------A--C--.-.--.-.T---T------.-  34791651</w:t>
      </w:r>
    </w:p>
    <w:p>
      <w:r>
        <w:rPr>
          <w:rFonts w:ascii="Consolas" w:hAnsi="Consolas"/>
          <w:sz w:val="18"/>
        </w:rPr>
        <w:t>NC_047044.1     15398484   --.----.----..-----A---T---------.--C--T-.--.-.T---T------.-  15398470</w:t>
      </w:r>
    </w:p>
    <w:p>
      <w:r>
        <w:rPr>
          <w:rFonts w:ascii="Consolas" w:hAnsi="Consolas"/>
          <w:sz w:val="18"/>
        </w:rPr>
        <w:t>NC_047044.1     100061326  --.----.----..-----A---.---------A--A--.-.--.-..---T------.-  100061340</w:t>
      </w:r>
    </w:p>
    <w:p>
      <w:r>
        <w:rPr>
          <w:rFonts w:ascii="Consolas" w:hAnsi="Consolas"/>
          <w:sz w:val="18"/>
        </w:rPr>
        <w:t>NC_047044.1     28532719   --.----.-----.-----.---.---------.--C--.-.--.-.T---T------.-  28532732</w:t>
      </w:r>
    </w:p>
    <w:p>
      <w:r>
        <w:rPr>
          <w:rFonts w:ascii="Consolas" w:hAnsi="Consolas"/>
          <w:sz w:val="18"/>
        </w:rPr>
        <w:t>NC_047044.1     13027051   --.----.----..-----.---.---------.--C--.-.--.-.T---T------.-  13027037</w:t>
      </w:r>
    </w:p>
    <w:p>
      <w:r>
        <w:rPr>
          <w:rFonts w:ascii="Consolas" w:hAnsi="Consolas"/>
          <w:sz w:val="18"/>
        </w:rPr>
        <w:t>NC_047044.1     4481702    --.----.----..-----.---.---------C-----.-.--C-.T---T------.-  4481689</w:t>
      </w:r>
    </w:p>
    <w:p>
      <w:r>
        <w:rPr>
          <w:rFonts w:ascii="Consolas" w:hAnsi="Consolas"/>
          <w:sz w:val="18"/>
        </w:rPr>
        <w:t>NC_047044.1     80224972   --.----.----..-----.---.                                      80224967</w:t>
      </w:r>
    </w:p>
    <w:p>
      <w:r>
        <w:rPr>
          <w:rFonts w:ascii="Consolas" w:hAnsi="Consolas"/>
          <w:sz w:val="18"/>
        </w:rPr>
        <w:t>NC_047044.1     24282772   --.----.----A.-----.---.---------.--C--.-.--.-.T---C------.-  24282786</w:t>
      </w:r>
    </w:p>
    <w:p>
      <w:r>
        <w:rPr>
          <w:rFonts w:ascii="Consolas" w:hAnsi="Consolas"/>
          <w:sz w:val="18"/>
        </w:rPr>
        <w:t>NC_047044.1     62801174   --C----.----.A-----.---.---------C-----.-.--.-.T---T------.-  62801187</w:t>
      </w:r>
    </w:p>
    <w:p>
      <w:r>
        <w:rPr>
          <w:rFonts w:ascii="Consolas" w:hAnsi="Consolas"/>
          <w:sz w:val="18"/>
        </w:rPr>
        <w:t>NC_047044.1     69220800   --.----.-----------.---.---------.--C--.-.--.-.T---T------.-  69220812</w:t>
      </w:r>
    </w:p>
    <w:p>
      <w:r>
        <w:rPr>
          <w:rFonts w:ascii="Consolas" w:hAnsi="Consolas"/>
          <w:sz w:val="18"/>
        </w:rPr>
        <w:t>NC_047044.1     84576451   --.----.----..-----A---.---------A--.--.C.--.-.T---T------.-  84576466</w:t>
      </w:r>
    </w:p>
    <w:p>
      <w:r>
        <w:rPr>
          <w:rFonts w:ascii="Consolas" w:hAnsi="Consolas"/>
          <w:sz w:val="18"/>
        </w:rPr>
        <w:t>NC_047044.1     85893928   --.----.----.A-----.---A---------.--C--.-.--.-.----T------T-  85893941</w:t>
      </w:r>
    </w:p>
    <w:p>
      <w:r>
        <w:rPr>
          <w:rFonts w:ascii="Consolas" w:hAnsi="Consolas"/>
          <w:sz w:val="18"/>
        </w:rPr>
        <w:t>NC_047044.1     96494667   --.----.----..-----.---.---------.--.--.-.--.-.T---T------.-  96494653</w:t>
      </w:r>
    </w:p>
    <w:p>
      <w:r>
        <w:rPr>
          <w:rFonts w:ascii="Consolas" w:hAnsi="Consolas"/>
          <w:sz w:val="18"/>
        </w:rPr>
        <w:t>NC_047044.1     24837033   --.----.----..-----A---.---------.--A--T-.--.-.T---T------.-  24837047</w:t>
      </w:r>
    </w:p>
    <w:p>
      <w:r>
        <w:rPr>
          <w:rFonts w:ascii="Consolas" w:hAnsi="Consolas"/>
          <w:sz w:val="18"/>
        </w:rPr>
        <w:t>NC_047044.1     41354869   --.----.----..-----A---.---------A--C--.-.--.-.T---T------.-  41354855</w:t>
      </w:r>
    </w:p>
    <w:p>
      <w:r>
        <w:rPr>
          <w:rFonts w:ascii="Consolas" w:hAnsi="Consolas"/>
          <w:sz w:val="18"/>
        </w:rPr>
        <w:t>NC_047049.1     80910245   --A----.----..-----.---.---------A--C--.-T--.-.T---T------G-  80910259</w:t>
      </w:r>
    </w:p>
    <w:p>
      <w:r>
        <w:rPr>
          <w:rFonts w:ascii="Consolas" w:hAnsi="Consolas"/>
          <w:sz w:val="18"/>
        </w:rPr>
        <w:t>NC_047049.1     61781365   --.----.----..-----A---.---------.--C--.-.--.-.T---T------.-  61781379</w:t>
      </w:r>
    </w:p>
    <w:p>
      <w:r>
        <w:rPr>
          <w:rFonts w:ascii="Consolas" w:hAnsi="Consolas"/>
          <w:sz w:val="18"/>
        </w:rPr>
        <w:t>NC_047049.1     63366520   --.----.----..-----.---.---------.--C--.-.--.-.T---T------.-  63366506</w:t>
      </w:r>
    </w:p>
    <w:p>
      <w:r>
        <w:rPr>
          <w:rFonts w:ascii="Consolas" w:hAnsi="Consolas"/>
          <w:sz w:val="18"/>
        </w:rPr>
        <w:t>NC_047049.1     62624099   --.----.----..-----.---.---------.--C--.-.--.-.T---T------.-  62624113</w:t>
      </w:r>
    </w:p>
    <w:p>
      <w:r>
        <w:rPr>
          <w:rFonts w:ascii="Consolas" w:hAnsi="Consolas"/>
          <w:sz w:val="18"/>
        </w:rPr>
        <w:t>NC_047049.1     23555184   --.----.----.A-----.---.---------.--.--.C.--C-.G---T------.-  23555199</w:t>
      </w:r>
    </w:p>
    <w:p>
      <w:r>
        <w:rPr>
          <w:rFonts w:ascii="Consolas" w:hAnsi="Consolas"/>
          <w:sz w:val="18"/>
        </w:rPr>
        <w:t>NC_047049.1     68383766   --.----.----..-----.---.---------.--T--.-.--.-.T---T------.-  68383752</w:t>
      </w:r>
    </w:p>
    <w:p>
      <w:r>
        <w:rPr>
          <w:rFonts w:ascii="Consolas" w:hAnsi="Consolas"/>
          <w:sz w:val="18"/>
        </w:rPr>
        <w:t>NC_047049.1     18223298   --.----.----..-----.---.---------.--C--.-.--.-.T---.------.-  18223312</w:t>
      </w:r>
    </w:p>
    <w:p>
      <w:r>
        <w:rPr>
          <w:rFonts w:ascii="Consolas" w:hAnsi="Consolas"/>
          <w:sz w:val="18"/>
        </w:rPr>
        <w:t>NC_047049.1     58631380   --.----.----..-----.---.---------.--T--T-.--.-.T---T------.-  58631394</w:t>
      </w:r>
    </w:p>
    <w:p>
      <w:r>
        <w:rPr>
          <w:rFonts w:ascii="Consolas" w:hAnsi="Consolas"/>
          <w:sz w:val="18"/>
        </w:rPr>
        <w:t>NC_047049.1     34591268   --.----.----AA-----.---.---------.--C--.GT--.-.T---A------.-  34591253</w:t>
      </w:r>
    </w:p>
    <w:p>
      <w:r>
        <w:rPr>
          <w:rFonts w:ascii="Consolas" w:hAnsi="Consolas"/>
          <w:sz w:val="18"/>
        </w:rPr>
        <w:t>NC_047049.1     18128239   --.----.----..-----T---.---------.--C--.-.--.-.T---C------.-  18128253</w:t>
      </w:r>
    </w:p>
    <w:p>
      <w:r>
        <w:rPr>
          <w:rFonts w:ascii="Consolas" w:hAnsi="Consolas"/>
          <w:sz w:val="18"/>
        </w:rPr>
        <w:t>NC_047049.1     76315504   --G----.----..-----.---A---------.--C--.-.--.-.T---A------.-  76315518</w:t>
      </w:r>
    </w:p>
    <w:p>
      <w:r>
        <w:rPr>
          <w:rFonts w:ascii="Consolas" w:hAnsi="Consolas"/>
          <w:sz w:val="18"/>
        </w:rPr>
        <w:t>NC_047049.1     45089257   --.----.----A.-----.---.---------.--T--A-G--.-.T---T------.-  45089271</w:t>
      </w:r>
    </w:p>
    <w:p>
      <w:r>
        <w:rPr>
          <w:rFonts w:ascii="Consolas" w:hAnsi="Consolas"/>
          <w:sz w:val="18"/>
        </w:rPr>
        <w:t>NC_047049.1     63644390   --A----.ATGCA.-----.---A---------.--T--.-.--.-.T---T------.-  63644372</w:t>
      </w:r>
    </w:p>
    <w:p>
      <w:r>
        <w:rPr>
          <w:rFonts w:ascii="Consolas" w:hAnsi="Consolas"/>
          <w:sz w:val="18"/>
        </w:rPr>
        <w:t>NC_047049.1     80151447   --.GGGGA----..-----.---.---------.--C--.-.--.-.T---.--------  80151464</w:t>
      </w:r>
    </w:p>
    <w:p>
      <w:r>
        <w:rPr>
          <w:rFonts w:ascii="Consolas" w:hAnsi="Consolas"/>
          <w:sz w:val="18"/>
        </w:rPr>
        <w:t>NC_047049.1     5430308    --.ATG-.----..-----.---.---------.--T--.-.--C-.T---T------.-  5430291</w:t>
      </w:r>
    </w:p>
    <w:p>
      <w:r>
        <w:rPr>
          <w:rFonts w:ascii="Consolas" w:hAnsi="Consolas"/>
          <w:sz w:val="18"/>
        </w:rPr>
        <w:t>NC_133428.1     386877     --.----.----..-----.---.---------.--C--T-G--.-..---T------.-  386863</w:t>
      </w:r>
    </w:p>
    <w:p>
      <w:r>
        <w:rPr>
          <w:rFonts w:ascii="Consolas" w:hAnsi="Consolas"/>
          <w:sz w:val="18"/>
        </w:rPr>
        <w:t>NC_133428.1     884676     --.----.----..-----.---.---------.--C--.-.--.-GT---.------.-  884662</w:t>
      </w:r>
    </w:p>
    <w:p>
      <w:r>
        <w:rPr>
          <w:rFonts w:ascii="Consolas" w:hAnsi="Consolas"/>
          <w:sz w:val="18"/>
        </w:rPr>
        <w:t>NC_133428.1     4915891                                                       .------.-  4915892</w:t>
      </w:r>
    </w:p>
    <w:p>
      <w:r>
        <w:rPr>
          <w:rFonts w:ascii="Consolas" w:hAnsi="Consolas"/>
          <w:sz w:val="18"/>
        </w:rPr>
        <w:t>NC_047054.1     31426975   --.----.----..-----.---.---------.--T--.-.--.-.T---.------.-  31426961</w:t>
      </w:r>
    </w:p>
    <w:p>
      <w:r>
        <w:rPr>
          <w:rFonts w:ascii="Consolas" w:hAnsi="Consolas"/>
          <w:sz w:val="18"/>
        </w:rPr>
        <w:t>NC_047054.1     21410660   --.----.----T.-----.---.---------.--.--.-C--A-.T---T------.-  21410674</w:t>
      </w:r>
    </w:p>
    <w:p>
      <w:r>
        <w:rPr>
          <w:rFonts w:ascii="Consolas" w:hAnsi="Consolas"/>
          <w:sz w:val="18"/>
        </w:rPr>
        <w:t>NC_047054.1     2840060    --C----.----..-----.---.---------.--C--T-T--.-.T---T------.-  2840046</w:t>
      </w:r>
    </w:p>
    <w:p>
      <w:r>
        <w:rPr>
          <w:rFonts w:ascii="Consolas" w:hAnsi="Consolas"/>
          <w:sz w:val="18"/>
        </w:rPr>
        <w:t>NC_047054.1     14717161   --.----.----..-----.---.---------.--C--.-.--.-.T---T------.-  14717147</w:t>
      </w:r>
    </w:p>
    <w:p>
      <w:r>
        <w:rPr>
          <w:rFonts w:ascii="Consolas" w:hAnsi="Consolas"/>
          <w:sz w:val="18"/>
        </w:rPr>
        <w:t>NC_047054.1     17510679   --.----.----.A-----A---.---------A--C--.-T--.-.T----------.-  17510692</w:t>
      </w:r>
    </w:p>
    <w:p>
      <w:r>
        <w:rPr>
          <w:rFonts w:ascii="Consolas" w:hAnsi="Consolas"/>
          <w:sz w:val="18"/>
        </w:rPr>
        <w:t>NC_047054.1     31807237   --.----.----..-----.---.---------.--C--T-.--A-..---.------.-  31807251</w:t>
      </w:r>
    </w:p>
    <w:p>
      <w:r>
        <w:rPr>
          <w:rFonts w:ascii="Consolas" w:hAnsi="Consolas"/>
          <w:sz w:val="18"/>
        </w:rPr>
        <w:t>NC_047054.1     32200104                      .---.---------.--C--.-.--.-.T---C------.-  32200114</w:t>
      </w:r>
    </w:p>
    <w:p>
      <w:r>
        <w:rPr>
          <w:rFonts w:ascii="Consolas" w:hAnsi="Consolas"/>
          <w:sz w:val="18"/>
        </w:rPr>
        <w:t>NC_047054.1     20844573   --.----.----..-----.---.---------.--C--.-G--.-.T---T------.-  20844559</w:t>
      </w:r>
    </w:p>
    <w:p>
      <w:r>
        <w:rPr>
          <w:rFonts w:ascii="Consolas" w:hAnsi="Consolas"/>
          <w:sz w:val="18"/>
        </w:rPr>
        <w:t>NC_047054.1     2047857    --.----.----A.-----A---.---------.--C--.-.--.-.T---T------C-  2047843</w:t>
      </w:r>
    </w:p>
    <w:p>
      <w:r>
        <w:rPr>
          <w:rFonts w:ascii="Consolas" w:hAnsi="Consolas"/>
          <w:sz w:val="18"/>
        </w:rPr>
        <w:t>NC_047054.1     21530123   --.----.-----.-----.---.---------.--C--.-.--.-.T---T------.-  21530110</w:t>
      </w:r>
    </w:p>
    <w:p>
      <w:r>
        <w:rPr>
          <w:rFonts w:ascii="Consolas" w:hAnsi="Consolas"/>
          <w:sz w:val="18"/>
        </w:rPr>
        <w:t>NW_022983388.1  32765      --.----.----CA-----A---.---------.--C--.-.--C-.G---.------.-  32779</w:t>
      </w:r>
    </w:p>
    <w:p>
      <w:r>
        <w:rPr>
          <w:rFonts w:ascii="Consolas" w:hAnsi="Consolas"/>
          <w:sz w:val="18"/>
        </w:rPr>
        <w:t>NW_022983426.1  8796       --.----.----..A----.---.---------C--T--T-G--.-.T---T------.-  8811</w:t>
      </w:r>
    </w:p>
    <w:p>
      <w:r>
        <w:rPr>
          <w:rFonts w:ascii="Consolas" w:hAnsi="Consolas"/>
          <w:sz w:val="18"/>
        </w:rPr>
        <w:t>NW_022983316.1  42424      --G----.----..-----.---A---------.--C--.-.--.-.T---A------.-  42438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  ---A-A----C-AGC--A-A--A-A-T--C-A---C----T---C-A----------T--  81</w:t>
      </w:r>
    </w:p>
    <w:p>
      <w:r>
        <w:rPr>
          <w:rFonts w:ascii="Consolas" w:hAnsi="Consolas"/>
          <w:sz w:val="18"/>
        </w:rPr>
        <w:t>NC_047036.1     65855110   ---.-.----A-...--.-.--.-.-.--.-T---G----C---A-.----------.--  65855127</w:t>
      </w:r>
    </w:p>
    <w:p>
      <w:r>
        <w:rPr>
          <w:rFonts w:ascii="Consolas" w:hAnsi="Consolas"/>
          <w:sz w:val="18"/>
        </w:rPr>
        <w:t>NC_047036.1     158151254  ---.-.----.-...--.-.--G-.-.--.-.---.----C---A-.----------A--  158151271</w:t>
      </w:r>
    </w:p>
    <w:p>
      <w:r>
        <w:rPr>
          <w:rFonts w:ascii="Consolas" w:hAnsi="Consolas"/>
          <w:sz w:val="18"/>
        </w:rPr>
        <w:t>NC_047036.1     92195491   ---.-.----G-.A.--.-.--C-.-.--.-.---.----C---A-.----------C--  92195508</w:t>
      </w:r>
    </w:p>
    <w:p>
      <w:r>
        <w:rPr>
          <w:rFonts w:ascii="Consolas" w:hAnsi="Consolas"/>
          <w:sz w:val="18"/>
        </w:rPr>
        <w:t>NC_047036.1     17250864   ---.-.----.-...--.-.--.-.-.--.-.---.----.---A-.----------C--  17250881</w:t>
      </w:r>
    </w:p>
    <w:p>
      <w:r>
        <w:rPr>
          <w:rFonts w:ascii="Consolas" w:hAnsi="Consolas"/>
          <w:sz w:val="18"/>
        </w:rPr>
        <w:t>NC_047036.1     6010244    ---.-G----.-..T--G-.--.-.-.--.-.---T----C---A-.----------C--  6010227</w:t>
      </w:r>
    </w:p>
    <w:p>
      <w:r>
        <w:rPr>
          <w:rFonts w:ascii="Consolas" w:hAnsi="Consolas"/>
          <w:sz w:val="18"/>
        </w:rPr>
        <w:t>NC_047036.1     83538780   ---.-.----G-.A.--.-.--.-.-.--.-.---.----C---A-.----------C--  83538763</w:t>
      </w:r>
    </w:p>
    <w:p>
      <w:r>
        <w:rPr>
          <w:rFonts w:ascii="Consolas" w:hAnsi="Consolas"/>
          <w:sz w:val="18"/>
        </w:rPr>
        <w:t>NC_047036.1     130550972  ---.-.----.-..T--G-G--.-.-.--.-.---.----C---A-.----------C--  130550989</w:t>
      </w:r>
    </w:p>
    <w:p>
      <w:r>
        <w:rPr>
          <w:rFonts w:ascii="Consolas" w:hAnsi="Consolas"/>
          <w:sz w:val="18"/>
        </w:rPr>
        <w:t>NC_047036.1     159104002  ---.-.----.-...--.-.--.-.-.--.-.---A----C---A-.----------C--  159104019</w:t>
      </w:r>
    </w:p>
    <w:p>
      <w:r>
        <w:rPr>
          <w:rFonts w:ascii="Consolas" w:hAnsi="Consolas"/>
          <w:sz w:val="18"/>
        </w:rPr>
        <w:t>NC_047036.1     143057437  ---.-.----T-...--.-G--.-.-.--T-.---.----C---.-.----------A--  143057420</w:t>
      </w:r>
    </w:p>
    <w:p>
      <w:r>
        <w:rPr>
          <w:rFonts w:ascii="Consolas" w:hAnsi="Consolas"/>
          <w:sz w:val="18"/>
        </w:rPr>
        <w:t>NC_047036.1     21212290   ---.-.----.-...--G-.--.-.-.--T-.---.----.---A-.----------C--  21212273</w:t>
      </w:r>
    </w:p>
    <w:p>
      <w:r>
        <w:rPr>
          <w:rFonts w:ascii="Consolas" w:hAnsi="Consolas"/>
          <w:sz w:val="18"/>
        </w:rPr>
        <w:t>NC_047036.1     45458408   ---.-.----.-...--.-.--.-.-.--.-.---T----C---A-.----------.--  45458425</w:t>
      </w:r>
    </w:p>
    <w:p>
      <w:r>
        <w:rPr>
          <w:rFonts w:ascii="Consolas" w:hAnsi="Consolas"/>
          <w:sz w:val="18"/>
        </w:rPr>
        <w:t>NC_047036.1     99852888   ---.-.----A-...--.-.--.-.-.--.-.---.----.---G-.----------A--  99852905</w:t>
      </w:r>
    </w:p>
    <w:p>
      <w:r>
        <w:rPr>
          <w:rFonts w:ascii="Consolas" w:hAnsi="Consolas"/>
          <w:sz w:val="18"/>
        </w:rPr>
        <w:t>NC_047036.1     132450823  ---.-.----G-...--.-.--.-.-.--G-.---.----C---A-.----------.--  132450806</w:t>
      </w:r>
    </w:p>
    <w:p>
      <w:r>
        <w:rPr>
          <w:rFonts w:ascii="Consolas" w:hAnsi="Consolas"/>
          <w:sz w:val="18"/>
        </w:rPr>
        <w:t>NC_047036.1     146020288  ---.-.----.-..T--.-.--.-.-.--T-.---T----A---A-.----------C--  146020305</w:t>
      </w:r>
    </w:p>
    <w:p>
      <w:r>
        <w:rPr>
          <w:rFonts w:ascii="Consolas" w:hAnsi="Consolas"/>
          <w:sz w:val="18"/>
        </w:rPr>
        <w:t>NC_047036.1     92273077   ---.-.----.-...--.-.--.-.-.--.-.---T----C---A-.----------C--  92273060</w:t>
      </w:r>
    </w:p>
    <w:p>
      <w:r>
        <w:rPr>
          <w:rFonts w:ascii="Consolas" w:hAnsi="Consolas"/>
          <w:sz w:val="18"/>
        </w:rPr>
        <w:t>NC_047036.1     152087719  ---.-.----.-...--.-.--.-.-.--.-.---G----G---T-.----------.--  152087702</w:t>
      </w:r>
    </w:p>
    <w:p>
      <w:r>
        <w:rPr>
          <w:rFonts w:ascii="Consolas" w:hAnsi="Consolas"/>
          <w:sz w:val="18"/>
        </w:rPr>
        <w:t>NC_047036.1     90920621   ---.-.----.-...--.-.--.-.-.--.-.---A----C---A-.----------C--  90920638</w:t>
      </w:r>
    </w:p>
    <w:p>
      <w:r>
        <w:rPr>
          <w:rFonts w:ascii="Consolas" w:hAnsi="Consolas"/>
          <w:sz w:val="18"/>
        </w:rPr>
        <w:t>NC_047036.1     113654628  ---.-.----.-..A--G-.--.-.-C--.-.---.----C---A-G----------C--  113654611</w:t>
      </w:r>
    </w:p>
    <w:p>
      <w:r>
        <w:rPr>
          <w:rFonts w:ascii="Consolas" w:hAnsi="Consolas"/>
          <w:sz w:val="18"/>
        </w:rPr>
        <w:t>NC_047036.1     12781020   ---.-.----.-...--.-.--.-.-.--.-.---.--------.-.----------A--  12781004</w:t>
      </w:r>
    </w:p>
    <w:p>
      <w:r>
        <w:rPr>
          <w:rFonts w:ascii="Consolas" w:hAnsi="Consolas"/>
          <w:sz w:val="18"/>
        </w:rPr>
        <w:t>NC_047036.1     168436212  ---.-.----T-...--C-.--.-.-.--.-.---.--------.-.-------------  168436197</w:t>
      </w:r>
    </w:p>
    <w:p>
      <w:r>
        <w:rPr>
          <w:rFonts w:ascii="Consolas" w:hAnsi="Consolas"/>
          <w:sz w:val="18"/>
        </w:rPr>
        <w:t>NC_047036.1     47229743   ---C-.----.-..T--.-.--.-.-.--.-.--------.---.-.----------.C-  47229760</w:t>
      </w:r>
    </w:p>
    <w:p>
      <w:r>
        <w:rPr>
          <w:rFonts w:ascii="Consolas" w:hAnsi="Consolas"/>
          <w:sz w:val="18"/>
        </w:rPr>
        <w:t>NC_047036.1     155508940  ---.-.----.-..T--G-.--.-.-.--G--------------.-.----------C--  155508954</w:t>
      </w:r>
    </w:p>
    <w:p>
      <w:r>
        <w:rPr>
          <w:rFonts w:ascii="Consolas" w:hAnsi="Consolas"/>
          <w:sz w:val="18"/>
        </w:rPr>
        <w:t>NC_047036.1     62656627   ---.-.----.-..T--G-.--.-.-G--.-.---.----C---A-.----------C--  62656610</w:t>
      </w:r>
    </w:p>
    <w:p>
      <w:r>
        <w:rPr>
          <w:rFonts w:ascii="Consolas" w:hAnsi="Consolas"/>
          <w:sz w:val="18"/>
        </w:rPr>
        <w:t>NC_047036.1     122317215  ---.-.----.-..T--G-.--.-.-.--.-.---.----C---A-.----------.--  122317198</w:t>
      </w:r>
    </w:p>
    <w:p>
      <w:r>
        <w:rPr>
          <w:rFonts w:ascii="Consolas" w:hAnsi="Consolas"/>
          <w:sz w:val="18"/>
        </w:rPr>
        <w:t>NC_047036.1     79446612   ---.-.----T-..T--.-.--.-.-.--G-.---.----C---A-.----------G--  79446595</w:t>
      </w:r>
    </w:p>
    <w:p>
      <w:r>
        <w:rPr>
          <w:rFonts w:ascii="Consolas" w:hAnsi="Consolas"/>
          <w:sz w:val="18"/>
        </w:rPr>
        <w:t>NC_047036.1     70032777   ---.-.----.-...--.-.--.-G-.--.-.---.----A---A-.----------C--  70032794</w:t>
      </w:r>
    </w:p>
    <w:p>
      <w:r>
        <w:rPr>
          <w:rFonts w:ascii="Consolas" w:hAnsi="Consolas"/>
          <w:sz w:val="18"/>
        </w:rPr>
        <w:t>NC_047036.1     159065216  ---.-.----.-...--.-.--.-.C.--.-.---.----C---A-.----------.G-  159065235</w:t>
      </w:r>
    </w:p>
    <w:p>
      <w:r>
        <w:rPr>
          <w:rFonts w:ascii="Consolas" w:hAnsi="Consolas"/>
          <w:sz w:val="18"/>
        </w:rPr>
        <w:t>NC_047036.1     117953205  ---.-.----.-C.T--G-.--.-.-.CC.-C---.----C---.-.----------A--  117953186</w:t>
      </w:r>
    </w:p>
    <w:p>
      <w:r>
        <w:rPr>
          <w:rFonts w:ascii="Consolas" w:hAnsi="Consolas"/>
          <w:sz w:val="18"/>
        </w:rPr>
        <w:t>NC_047036.1     51940557   ---.-.----.-..-----.--.-.-C--.-.---A----C---A-.----------C--  51940572</w:t>
      </w:r>
    </w:p>
    <w:p>
      <w:r>
        <w:rPr>
          <w:rFonts w:ascii="Consolas" w:hAnsi="Consolas"/>
          <w:sz w:val="18"/>
        </w:rPr>
        <w:t>NC_047036.1     132504371  ---.-.----T-.AT--G-.--.-.-.--.-.---.----C---A-T----------.--  132504388</w:t>
      </w:r>
    </w:p>
    <w:p>
      <w:r>
        <w:rPr>
          <w:rFonts w:ascii="Consolas" w:hAnsi="Consolas"/>
          <w:sz w:val="18"/>
        </w:rPr>
        <w:t>NC_047036.1     75063844   ---G-.----G-.A.--.-.--.-.-.--.-.---.----C---A-.----------C--  75063827</w:t>
      </w:r>
    </w:p>
    <w:p>
      <w:r>
        <w:rPr>
          <w:rFonts w:ascii="Consolas" w:hAnsi="Consolas"/>
          <w:sz w:val="18"/>
        </w:rPr>
        <w:t>NC_047036.1     146387923  ---.-.----.-..T--G-.--.-.-.--.-.---.----C---A-.----------C--  146387940</w:t>
      </w:r>
    </w:p>
    <w:p>
      <w:r>
        <w:rPr>
          <w:rFonts w:ascii="Consolas" w:hAnsi="Consolas"/>
          <w:sz w:val="18"/>
        </w:rPr>
        <w:t>NC_047036.1     119142841  ---.-.----.-G.T--G-.--.-.-.--.-.---.--------.-.-------------  119142826</w:t>
      </w:r>
    </w:p>
    <w:p>
      <w:r>
        <w:rPr>
          <w:rFonts w:ascii="Consolas" w:hAnsi="Consolas"/>
          <w:sz w:val="18"/>
        </w:rPr>
        <w:t>NC_047036.1     12627318   ---.-.----.-.A.--.-.--.-.-C--.-.---.------------------------  12627331</w:t>
      </w:r>
    </w:p>
    <w:p>
      <w:r>
        <w:rPr>
          <w:rFonts w:ascii="Consolas" w:hAnsi="Consolas"/>
          <w:sz w:val="18"/>
        </w:rPr>
        <w:t>NC_047036.1     88420449   ---.-.------G..--.-.--.-G-.--T-.---.--------.-.----------.C-  88420465</w:t>
      </w:r>
    </w:p>
    <w:p>
      <w:r>
        <w:rPr>
          <w:rFonts w:ascii="Consolas" w:hAnsi="Consolas"/>
          <w:sz w:val="18"/>
        </w:rPr>
        <w:t>NC_047036.1     157472198  ---.-.----.-...--.-G--.-.-.--.-.--------------.----------C--  157472184</w:t>
      </w:r>
    </w:p>
    <w:p>
      <w:r>
        <w:rPr>
          <w:rFonts w:ascii="Consolas" w:hAnsi="Consolas"/>
          <w:sz w:val="18"/>
        </w:rPr>
        <w:t>NC_047036.1     52527467   ---.-.----.-..T--G-.--.-.-.--.-.---.------------------------  52527480</w:t>
      </w:r>
    </w:p>
    <w:p>
      <w:r>
        <w:rPr>
          <w:rFonts w:ascii="Consolas" w:hAnsi="Consolas"/>
          <w:sz w:val="18"/>
        </w:rPr>
        <w:t>NC_047036.1     42881695   ---.-.----.-..--------.-.-.--.-.---.--------.-.----------.C-  42881709</w:t>
      </w:r>
    </w:p>
    <w:p>
      <w:r>
        <w:rPr>
          <w:rFonts w:ascii="Consolas" w:hAnsi="Consolas"/>
          <w:sz w:val="18"/>
        </w:rPr>
        <w:t>NC_047036.1     9882134    ---.-.----.-...--.-.--.-.-.---------------------------------  9882144</w:t>
      </w:r>
    </w:p>
    <w:p>
      <w:r>
        <w:rPr>
          <w:rFonts w:ascii="Consolas" w:hAnsi="Consolas"/>
          <w:sz w:val="18"/>
        </w:rPr>
        <w:t>NC_047036.1     165820967  -------------..--C-.--.-.-.--.-.---.----C---A-.----------C--  165820980</w:t>
      </w:r>
    </w:p>
    <w:p>
      <w:r>
        <w:rPr>
          <w:rFonts w:ascii="Consolas" w:hAnsi="Consolas"/>
          <w:sz w:val="18"/>
        </w:rPr>
        <w:t>NC_047036.1     153655628  ---.-.----.-..T--G-.--.-.-.--.-.---.----C---A-.----------G--  153655645</w:t>
      </w:r>
    </w:p>
    <w:p>
      <w:r>
        <w:rPr>
          <w:rFonts w:ascii="Consolas" w:hAnsi="Consolas"/>
          <w:sz w:val="18"/>
        </w:rPr>
        <w:t>NC_047036.1     27524477   ---.-G----G-..T--G-.--.-.-.--.-.---.----C---A-.----------.--  27524494</w:t>
      </w:r>
    </w:p>
    <w:p>
      <w:r>
        <w:rPr>
          <w:rFonts w:ascii="Consolas" w:hAnsi="Consolas"/>
          <w:sz w:val="18"/>
        </w:rPr>
        <w:t>NC_047036.1     162596347  ---T-T----.-.-.--.-G--.-.-.--.-.---.----C---A-.----------C--  162596331</w:t>
      </w:r>
    </w:p>
    <w:p>
      <w:r>
        <w:rPr>
          <w:rFonts w:ascii="Consolas" w:hAnsi="Consolas"/>
          <w:sz w:val="18"/>
        </w:rPr>
        <w:t>NC_047036.1     60668449   ---.-.----A-..T--G-.--.-.-.--.-.---.----C---A-.----------.--  60668432</w:t>
      </w:r>
    </w:p>
    <w:p>
      <w:r>
        <w:rPr>
          <w:rFonts w:ascii="Consolas" w:hAnsi="Consolas"/>
          <w:sz w:val="18"/>
        </w:rPr>
        <w:t>NC_047036.1     153877834  ---.-.----.-...--.-.--.-G-.--.-.---.------------------------  153877821</w:t>
      </w:r>
    </w:p>
    <w:p>
      <w:r>
        <w:rPr>
          <w:rFonts w:ascii="Consolas" w:hAnsi="Consolas"/>
          <w:sz w:val="18"/>
        </w:rPr>
        <w:t>NC_047036.1     20468702   ---T-.----.-.AA--G-.--.-.-.--.-.---.----C---T-.----------A--  20468719</w:t>
      </w:r>
    </w:p>
    <w:p>
      <w:r>
        <w:rPr>
          <w:rFonts w:ascii="Consolas" w:hAnsi="Consolas"/>
          <w:sz w:val="18"/>
        </w:rPr>
        <w:t>NC_047036.1     52339877   ---.-.----G-...--.-.--.-.-.--G-.---.----C---A-.----------C--  52339860</w:t>
      </w:r>
    </w:p>
    <w:p>
      <w:r>
        <w:rPr>
          <w:rFonts w:ascii="Consolas" w:hAnsi="Consolas"/>
          <w:sz w:val="18"/>
        </w:rPr>
        <w:t>NC_047036.1     151340282  ---.-.----.-...--.-.--.-.-C--.-.---.--------.-.----------C--  151340266</w:t>
      </w:r>
    </w:p>
    <w:p>
      <w:r>
        <w:rPr>
          <w:rFonts w:ascii="Consolas" w:hAnsi="Consolas"/>
          <w:sz w:val="18"/>
        </w:rPr>
        <w:t>NC_047036.1     22189373   ---.-.----.-..T--G-.--.-.-.--.-.---.----.---A-.----------C--  22189390</w:t>
      </w:r>
    </w:p>
    <w:p>
      <w:r>
        <w:rPr>
          <w:rFonts w:ascii="Consolas" w:hAnsi="Consolas"/>
          <w:sz w:val="18"/>
        </w:rPr>
        <w:t>NC_047036.1     170064909  ---T-T----T-T.T--G-.--.-.-C--.-T---G----C---.-.----------C--  170064892</w:t>
      </w:r>
    </w:p>
    <w:p>
      <w:r>
        <w:rPr>
          <w:rFonts w:ascii="Consolas" w:hAnsi="Consolas"/>
          <w:sz w:val="18"/>
        </w:rPr>
        <w:t>NC_047036.1     33534325   ---.-.----.-...--.-.--.-.-.--.-.---T----C---A-.----------G--  33534342</w:t>
      </w:r>
    </w:p>
    <w:p>
      <w:r>
        <w:rPr>
          <w:rFonts w:ascii="Consolas" w:hAnsi="Consolas"/>
          <w:sz w:val="18"/>
        </w:rPr>
        <w:t>NC_047036.1     84832724   ---.-G----.-...--.-.--.-.-.--.A.---.----A---A-C----------.--  84832706</w:t>
      </w:r>
    </w:p>
    <w:p>
      <w:r>
        <w:rPr>
          <w:rFonts w:ascii="Consolas" w:hAnsi="Consolas"/>
          <w:sz w:val="18"/>
        </w:rPr>
        <w:t>NC_047036.1     965944     ---.-G----.-...--.-.--.-.-.--.-.---.--------.-.----------A--  965928</w:t>
      </w:r>
    </w:p>
    <w:p>
      <w:r>
        <w:rPr>
          <w:rFonts w:ascii="Consolas" w:hAnsi="Consolas"/>
          <w:sz w:val="18"/>
        </w:rPr>
        <w:t>NC_047052.1     23195799   ---.-.----.-...--.-.--.-.-.--T-.---T----C---A-.----------C--  23195782</w:t>
      </w:r>
    </w:p>
    <w:p>
      <w:r>
        <w:rPr>
          <w:rFonts w:ascii="Consolas" w:hAnsi="Consolas"/>
          <w:sz w:val="18"/>
        </w:rPr>
        <w:t>NC_047052.1     8294086    ---.-.----.-...--.-.--.-.-.--.-.---.----C---A-.----------C--  8294103</w:t>
      </w:r>
    </w:p>
    <w:p>
      <w:r>
        <w:rPr>
          <w:rFonts w:ascii="Consolas" w:hAnsi="Consolas"/>
          <w:sz w:val="18"/>
        </w:rPr>
        <w:t>NC_047052.1     42048677   ---.-.----.-..T--G-.--.-.-C--T-G---.----C---A-.----------C--  42048660</w:t>
      </w:r>
    </w:p>
    <w:p>
      <w:r>
        <w:rPr>
          <w:rFonts w:ascii="Consolas" w:hAnsi="Consolas"/>
          <w:sz w:val="18"/>
        </w:rPr>
        <w:t>NC_047052.1     30969444   ---.-.----.-...--.-.--.-.-.--.-.---.----C---A-.----------C--  30969461</w:t>
      </w:r>
    </w:p>
    <w:p>
      <w:r>
        <w:rPr>
          <w:rFonts w:ascii="Consolas" w:hAnsi="Consolas"/>
          <w:sz w:val="18"/>
        </w:rPr>
        <w:t>NC_047052.1     50399577   ---.-.----.-..T--G-.--.-.-.--.-.---G----C---A-.----------C--  50399560</w:t>
      </w:r>
    </w:p>
    <w:p>
      <w:r>
        <w:rPr>
          <w:rFonts w:ascii="Consolas" w:hAnsi="Consolas"/>
          <w:sz w:val="18"/>
        </w:rPr>
        <w:t>NC_047052.1     43088589   ---T-T----T-...--.-.--.-.-.--.-.---.----.---A-.----------C--  43088606</w:t>
      </w:r>
    </w:p>
    <w:p>
      <w:r>
        <w:rPr>
          <w:rFonts w:ascii="Consolas" w:hAnsi="Consolas"/>
          <w:sz w:val="18"/>
        </w:rPr>
        <w:t>NC_047052.1     40526494   ---.-.----.-..G--.-.--.-.-.--.-.---.----C---A-.----------C--  40526477</w:t>
      </w:r>
    </w:p>
    <w:p>
      <w:r>
        <w:rPr>
          <w:rFonts w:ascii="Consolas" w:hAnsi="Consolas"/>
          <w:sz w:val="18"/>
        </w:rPr>
        <w:t>NC_047052.1     46280417   ---.-.----.-...--.-.--.-.-.--.-.---.----.---A-.----------C--  46280400</w:t>
      </w:r>
    </w:p>
    <w:p>
      <w:r>
        <w:rPr>
          <w:rFonts w:ascii="Consolas" w:hAnsi="Consolas"/>
          <w:sz w:val="18"/>
        </w:rPr>
        <w:t>NC_047052.1     12166585   ---.-.----.-...--G-.--.-.-.--.-.---.----C---A-.----------C--  12166602</w:t>
      </w:r>
    </w:p>
    <w:p>
      <w:r>
        <w:rPr>
          <w:rFonts w:ascii="Consolas" w:hAnsi="Consolas"/>
          <w:sz w:val="18"/>
        </w:rPr>
        <w:t>NC_047052.1     32853496   ---.-.----.-...--.-.--.-.-.--.-.---.----C---A-.----------C--  32853513</w:t>
      </w:r>
    </w:p>
    <w:p>
      <w:r>
        <w:rPr>
          <w:rFonts w:ascii="Consolas" w:hAnsi="Consolas"/>
          <w:sz w:val="18"/>
        </w:rPr>
        <w:t>NC_047052.1     18469226   ---.-.----.-.TT--G-.--G-.-.--.-.---.----C---A-.----------G--  18469209</w:t>
      </w:r>
    </w:p>
    <w:p>
      <w:r>
        <w:rPr>
          <w:rFonts w:ascii="Consolas" w:hAnsi="Consolas"/>
          <w:sz w:val="18"/>
        </w:rPr>
        <w:t>NC_047052.1     35560508   ---.-.----T-.TT--G-.--.-T-.--.-.---.------------------------  35560495</w:t>
      </w:r>
    </w:p>
    <w:p>
      <w:r>
        <w:rPr>
          <w:rFonts w:ascii="Consolas" w:hAnsi="Consolas"/>
          <w:sz w:val="18"/>
        </w:rPr>
        <w:t>NC_047052.1     7556520    ---.-.----.-...--T-.--.-.-.--.-.---.----C---A-.----------C--  7556537</w:t>
      </w:r>
    </w:p>
    <w:p>
      <w:r>
        <w:rPr>
          <w:rFonts w:ascii="Consolas" w:hAnsi="Consolas"/>
          <w:sz w:val="18"/>
        </w:rPr>
        <w:t>NC_047052.1     42341477   ---.-.----.-...--.-.--.-.-.--.-.---.----C---.---------------  42341462</w:t>
      </w:r>
    </w:p>
    <w:p>
      <w:r>
        <w:rPr>
          <w:rFonts w:ascii="Consolas" w:hAnsi="Consolas"/>
          <w:sz w:val="18"/>
        </w:rPr>
        <w:t>NC_047052.1     15917242   ---.-.----.-..                                                15917246</w:t>
      </w:r>
    </w:p>
    <w:p>
      <w:r>
        <w:rPr>
          <w:rFonts w:ascii="Consolas" w:hAnsi="Consolas"/>
          <w:sz w:val="18"/>
        </w:rPr>
        <w:t>NC_047052.1     48408544   ---G-C----.-...--C-.--.-G-.--.-.---.----C---A-.----------G--  48408561</w:t>
      </w:r>
    </w:p>
    <w:p>
      <w:r>
        <w:rPr>
          <w:rFonts w:ascii="Consolas" w:hAnsi="Consolas"/>
          <w:sz w:val="18"/>
        </w:rPr>
        <w:t>NC_047052.1     16789493   ---.-.----A-...--.-.--.-G-.--.-.--------------.----------C--  16789507</w:t>
      </w:r>
    </w:p>
    <w:p>
      <w:r>
        <w:rPr>
          <w:rFonts w:ascii="Consolas" w:hAnsi="Consolas"/>
          <w:sz w:val="18"/>
        </w:rPr>
        <w:t>NC_047052.1     26644457   ---.-.----.-...--.-.--.-.-.--.-.---.----C---A-.----------C--  26644440</w:t>
      </w:r>
    </w:p>
    <w:p>
      <w:r>
        <w:rPr>
          <w:rFonts w:ascii="Consolas" w:hAnsi="Consolas"/>
          <w:sz w:val="18"/>
        </w:rPr>
        <w:t>NC_047052.1     49730361   ---.-.----.-G..--.-.--.-.-.--.-.---.----.---A-.----------C--  49730378</w:t>
      </w:r>
    </w:p>
    <w:p>
      <w:r>
        <w:rPr>
          <w:rFonts w:ascii="Consolas" w:hAnsi="Consolas"/>
          <w:sz w:val="18"/>
        </w:rPr>
        <w:t>NC_047052.1     5987316    ---.-.----.-...--.-.--.-.-.--.-G---.----C---A-.----------C--  5987333</w:t>
      </w:r>
    </w:p>
    <w:p>
      <w:r>
        <w:rPr>
          <w:rFonts w:ascii="Consolas" w:hAnsi="Consolas"/>
          <w:sz w:val="18"/>
        </w:rPr>
        <w:t>NC_047052.1     41096685   ---.-.----.-...--.-.--.-.-.--.-.--------.---.-.----------A--  41096669</w:t>
      </w:r>
    </w:p>
    <w:p>
      <w:r>
        <w:rPr>
          <w:rFonts w:ascii="Consolas" w:hAnsi="Consolas"/>
          <w:sz w:val="18"/>
        </w:rPr>
        <w:t>NC_047052.1     31030145   ---.-T----.-..T--G-.--.-.-.--.-.---.----.---A-.----------A--  31030128</w:t>
      </w:r>
    </w:p>
    <w:p>
      <w:r>
        <w:rPr>
          <w:rFonts w:ascii="Consolas" w:hAnsi="Consolas"/>
          <w:sz w:val="18"/>
        </w:rPr>
        <w:t>NC_047052.1     51840102   ---.-.----.-...--.-.--.-.-.--.-C---.----C---.-C----------C--  51840119</w:t>
      </w:r>
    </w:p>
    <w:p>
      <w:r>
        <w:rPr>
          <w:rFonts w:ascii="Consolas" w:hAnsi="Consolas"/>
          <w:sz w:val="18"/>
        </w:rPr>
        <w:t>NC_047052.1     43744909   ---.-.----.-...--.-.--.-.-.--.-.---.----C---A-.----------C--  43744892</w:t>
      </w:r>
    </w:p>
    <w:p>
      <w:r>
        <w:rPr>
          <w:rFonts w:ascii="Consolas" w:hAnsi="Consolas"/>
          <w:sz w:val="18"/>
        </w:rPr>
        <w:t>NC_047052.1     11360134   ---.-.----.-...--.-.--.-.-.--.-.---.----C---A-.----------C--  11360117</w:t>
      </w:r>
    </w:p>
    <w:p>
      <w:r>
        <w:rPr>
          <w:rFonts w:ascii="Consolas" w:hAnsi="Consolas"/>
          <w:sz w:val="18"/>
        </w:rPr>
        <w:t>NC_047052.1     51576839   ---.-.----.-..A--G-.--.-.-.--.-.---.--------.-.-------------  51576824</w:t>
      </w:r>
    </w:p>
    <w:p>
      <w:r>
        <w:rPr>
          <w:rFonts w:ascii="Consolas" w:hAnsi="Consolas"/>
          <w:sz w:val="18"/>
        </w:rPr>
        <w:t>NC_047052.1     6155163    ---.-.----T-...--G-.--.-.-.--.-.---.--------.-.----------A--  6155179</w:t>
      </w:r>
    </w:p>
    <w:p>
      <w:r>
        <w:rPr>
          <w:rFonts w:ascii="Consolas" w:hAnsi="Consolas"/>
          <w:sz w:val="18"/>
        </w:rPr>
        <w:t>NC_047052.1     25856580   ---.C.----.-..T--G-.--.-.-.--.-.---.----C---A-.----------C--  25856598</w:t>
      </w:r>
    </w:p>
    <w:p>
      <w:r>
        <w:rPr>
          <w:rFonts w:ascii="Consolas" w:hAnsi="Consolas"/>
          <w:sz w:val="18"/>
        </w:rPr>
        <w:t>NC_047055.1     92165397   ---.-.----.-..A--.-.--.-.-.--.-.---.----C---A-.----------C--  92165380</w:t>
      </w:r>
    </w:p>
    <w:p>
      <w:r>
        <w:rPr>
          <w:rFonts w:ascii="Consolas" w:hAnsi="Consolas"/>
          <w:sz w:val="18"/>
        </w:rPr>
        <w:t>NC_047055.1     47578958   ---.-.----A-...--.-.--.-.-C--.-.---.----.---.-.-------------  47578942</w:t>
      </w:r>
    </w:p>
    <w:p>
      <w:r>
        <w:rPr>
          <w:rFonts w:ascii="Consolas" w:hAnsi="Consolas"/>
          <w:sz w:val="18"/>
        </w:rPr>
        <w:t>NC_047055.1     83227231   ---.-.----.-..T--G-.--.-.-.--.-.---.----C---A-.----------C--  83227248</w:t>
      </w:r>
    </w:p>
    <w:p>
      <w:r>
        <w:rPr>
          <w:rFonts w:ascii="Consolas" w:hAnsi="Consolas"/>
          <w:sz w:val="18"/>
        </w:rPr>
        <w:t>NC_047055.1     92640072   ---.-G----.-...--.-.--.-T-.--.-.---.----A---A-G----------C--  92640055</w:t>
      </w:r>
    </w:p>
    <w:p>
      <w:r>
        <w:rPr>
          <w:rFonts w:ascii="Consolas" w:hAnsi="Consolas"/>
          <w:sz w:val="18"/>
        </w:rPr>
        <w:t>NC_047055.1     104940660  ---.-G----.-...--.-.--.-.-.--.-.---.----C---A-.----------G--  104940643</w:t>
      </w:r>
    </w:p>
    <w:p>
      <w:r>
        <w:rPr>
          <w:rFonts w:ascii="Consolas" w:hAnsi="Consolas"/>
          <w:sz w:val="18"/>
        </w:rPr>
        <w:t>NC_047055.1     114423199  ---.-.----.-...--G-.--T-.-.--.-.---.----G---.-.----------C--  114423182</w:t>
      </w:r>
    </w:p>
    <w:p>
      <w:r>
        <w:rPr>
          <w:rFonts w:ascii="Consolas" w:hAnsi="Consolas"/>
          <w:sz w:val="18"/>
        </w:rPr>
        <w:t>NC_047055.1     65896087   ---.-.----T-...--.-.--.-.-.--.-.---.----C---A-.----------C--  65896104</w:t>
      </w:r>
    </w:p>
    <w:p>
      <w:r>
        <w:rPr>
          <w:rFonts w:ascii="Consolas" w:hAnsi="Consolas"/>
          <w:sz w:val="18"/>
        </w:rPr>
        <w:t>NC_047055.1     92279694   ---.-.----.-...--.-.--.-.-A--.-.---.----C---A-.----------.--  92279711</w:t>
      </w:r>
    </w:p>
    <w:p>
      <w:r>
        <w:rPr>
          <w:rFonts w:ascii="Consolas" w:hAnsi="Consolas"/>
          <w:sz w:val="18"/>
        </w:rPr>
        <w:t>NC_047055.1     28745524   ---.-.----T-...--.-.--.-.-.--.-.---.----C---A-.----------.--  28745507</w:t>
      </w:r>
    </w:p>
    <w:p>
      <w:r>
        <w:rPr>
          <w:rFonts w:ascii="Consolas" w:hAnsi="Consolas"/>
          <w:sz w:val="18"/>
        </w:rPr>
        <w:t>NC_047055.1     116936565  ---.-.----.-...--.-.--G-.-.--.-.---.                          116936552</w:t>
      </w:r>
    </w:p>
    <w:p>
      <w:r>
        <w:rPr>
          <w:rFonts w:ascii="Consolas" w:hAnsi="Consolas"/>
          <w:sz w:val="18"/>
        </w:rPr>
        <w:t>NC_047055.1     66151936   ---.-.----.-...--.-.--.-.-.--.-.---.                          66151923</w:t>
      </w:r>
    </w:p>
    <w:p>
      <w:r>
        <w:rPr>
          <w:rFonts w:ascii="Consolas" w:hAnsi="Consolas"/>
          <w:sz w:val="18"/>
        </w:rPr>
        <w:t>NC_047055.1     99525298   ---G-.----.-.A.--.-.--.-.-.--A-.---.------------------------  99525311</w:t>
      </w:r>
    </w:p>
    <w:p>
      <w:r>
        <w:rPr>
          <w:rFonts w:ascii="Consolas" w:hAnsi="Consolas"/>
          <w:sz w:val="18"/>
        </w:rPr>
        <w:t>NC_047055.1     122110655  ---.-G----.-..A--G-.--T-G-.--.-.---.--------.-.----------A--  122110639</w:t>
      </w:r>
    </w:p>
    <w:p>
      <w:r>
        <w:rPr>
          <w:rFonts w:ascii="Consolas" w:hAnsi="Consolas"/>
          <w:sz w:val="18"/>
        </w:rPr>
        <w:t>NC_047055.1     95676617   ---.-.----.-..A--.-.--.-.-C--.-.---.----C---A-.----------C--  95676600</w:t>
      </w:r>
    </w:p>
    <w:p>
      <w:r>
        <w:rPr>
          <w:rFonts w:ascii="Consolas" w:hAnsi="Consolas"/>
          <w:sz w:val="18"/>
        </w:rPr>
        <w:t>NC_047055.1     50348655   ---.-.----T-...--.-.--.-.-.--.-.---.--------.-.----------A--  50348639</w:t>
      </w:r>
    </w:p>
    <w:p>
      <w:r>
        <w:rPr>
          <w:rFonts w:ascii="Consolas" w:hAnsi="Consolas"/>
          <w:sz w:val="18"/>
        </w:rPr>
        <w:t>NC_047055.1     91444301   ---.-.------..T--.-.--.-.-.--.-.---.--------.-.-------------  91444287</w:t>
      </w:r>
    </w:p>
    <w:p>
      <w:r>
        <w:rPr>
          <w:rFonts w:ascii="Consolas" w:hAnsi="Consolas"/>
          <w:sz w:val="18"/>
        </w:rPr>
        <w:t>NC_047055.1     113474929  ---G-.----.-.C.--G-.--G-.-.--.-G---.----C---A-.----------C--  113474946</w:t>
      </w:r>
    </w:p>
    <w:p>
      <w:r>
        <w:rPr>
          <w:rFonts w:ascii="Consolas" w:hAnsi="Consolas"/>
          <w:sz w:val="18"/>
        </w:rPr>
        <w:t>NC_047055.1     45786730   ---.-G----.-..T--G-.--.-G-.--T-.---.--------.-.----------G--  45786746</w:t>
      </w:r>
    </w:p>
    <w:p>
      <w:r>
        <w:rPr>
          <w:rFonts w:ascii="Consolas" w:hAnsi="Consolas"/>
          <w:sz w:val="18"/>
        </w:rPr>
        <w:t>NC_047055.1     20687682   ---.-.----.-.CT--G-.--.-G-.--T-.---A----C---A-.----------C--  20687665</w:t>
      </w:r>
    </w:p>
    <w:p>
      <w:r>
        <w:rPr>
          <w:rFonts w:ascii="Consolas" w:hAnsi="Consolas"/>
          <w:sz w:val="18"/>
        </w:rPr>
        <w:t>NC_047055.1     83948916   ---.-G----.-.A.----G--.-.-.--.-.---T----C---A-.----------C--  83948900</w:t>
      </w:r>
    </w:p>
    <w:p>
      <w:r>
        <w:rPr>
          <w:rFonts w:ascii="Consolas" w:hAnsi="Consolas"/>
          <w:sz w:val="18"/>
        </w:rPr>
        <w:t>NC_047055.1     122609744  ---.-.----.-G..--.-.--C-.-.--T-.---.----C---A-.----------A--  122609727</w:t>
      </w:r>
    </w:p>
    <w:p>
      <w:r>
        <w:rPr>
          <w:rFonts w:ascii="Consolas" w:hAnsi="Consolas"/>
          <w:sz w:val="18"/>
        </w:rPr>
        <w:t>NC_047055.1     36441046   ---.-.----.-..-----.--.-.-.--T-.--------.---.-.-------------  36441059</w:t>
      </w:r>
    </w:p>
    <w:p>
      <w:r>
        <w:rPr>
          <w:rFonts w:ascii="Consolas" w:hAnsi="Consolas"/>
          <w:sz w:val="18"/>
        </w:rPr>
        <w:t>NC_047055.1     7970360    ---G-.----.-...--.-.--.-.-.--.-.---.----.---G-.----------A--  7970343</w:t>
      </w:r>
    </w:p>
    <w:p>
      <w:r>
        <w:rPr>
          <w:rFonts w:ascii="Consolas" w:hAnsi="Consolas"/>
          <w:sz w:val="18"/>
        </w:rPr>
        <w:t>NC_047055.1     27046952   ---.-.----T-..T--G-.--.-.-.--.-.                              27046940</w:t>
      </w:r>
    </w:p>
    <w:p>
      <w:r>
        <w:rPr>
          <w:rFonts w:ascii="Consolas" w:hAnsi="Consolas"/>
          <w:sz w:val="18"/>
        </w:rPr>
        <w:t>NC_047055.1     98651540   ---.-.----.-.A.--.-.--.-.-.--.-.--------.---.-.----------A--  98651556</w:t>
      </w:r>
    </w:p>
    <w:p>
      <w:r>
        <w:rPr>
          <w:rFonts w:ascii="Consolas" w:hAnsi="Consolas"/>
          <w:sz w:val="18"/>
        </w:rPr>
        <w:t>NC_047055.1     111996071  ---.-.----.-..T--G-.--.-.-.--.-.---.----.---.-.----------C--  111996088</w:t>
      </w:r>
    </w:p>
    <w:p>
      <w:r>
        <w:rPr>
          <w:rFonts w:ascii="Consolas" w:hAnsi="Consolas"/>
          <w:sz w:val="18"/>
        </w:rPr>
        <w:t>NC_047055.1     10164026   ---.-.----.-..T--G-.--.-.-C--.-.---.----C---A-.----------A--  10164043</w:t>
      </w:r>
    </w:p>
    <w:p>
      <w:r>
        <w:rPr>
          <w:rFonts w:ascii="Consolas" w:hAnsi="Consolas"/>
          <w:sz w:val="18"/>
        </w:rPr>
        <w:t>NC_047055.1     123565052  ---.-.----.-...--.-.                                          123565059</w:t>
      </w:r>
    </w:p>
    <w:p>
      <w:r>
        <w:rPr>
          <w:rFonts w:ascii="Consolas" w:hAnsi="Consolas"/>
          <w:sz w:val="18"/>
        </w:rPr>
        <w:t>NC_047055.1     126632696  ---.-.----.-...--.-.--.-.-.--.-.---.----C---A-.----------C--  126632713</w:t>
      </w:r>
    </w:p>
    <w:p>
      <w:r>
        <w:rPr>
          <w:rFonts w:ascii="Consolas" w:hAnsi="Consolas"/>
          <w:sz w:val="18"/>
        </w:rPr>
        <w:t>NC_047042.1     90051600   ---.-.----.-...--.-.--.-.-.--.-.---.----C---.-.----------C--  90051583</w:t>
      </w:r>
    </w:p>
    <w:p>
      <w:r>
        <w:rPr>
          <w:rFonts w:ascii="Consolas" w:hAnsi="Consolas"/>
          <w:sz w:val="18"/>
        </w:rPr>
        <w:t>NC_047042.1     102009368  ---.-.----.-...--.-T--.-.-.--.-.---.----C---A-.----------.--  102009351</w:t>
      </w:r>
    </w:p>
    <w:p>
      <w:r>
        <w:rPr>
          <w:rFonts w:ascii="Consolas" w:hAnsi="Consolas"/>
          <w:sz w:val="18"/>
        </w:rPr>
        <w:t>NC_047042.1     28039766   ---.-.----.-...--.-.--.-.-.--.-G---.----C---A-.----------C--  28039749</w:t>
      </w:r>
    </w:p>
    <w:p>
      <w:r>
        <w:rPr>
          <w:rFonts w:ascii="Consolas" w:hAnsi="Consolas"/>
          <w:sz w:val="18"/>
        </w:rPr>
        <w:t>NC_047042.1     20385321   ---.-.----.-...--G-.--.-.-.--.-.---.----C---A-.----------G--  20385338</w:t>
      </w:r>
    </w:p>
    <w:p>
      <w:r>
        <w:rPr>
          <w:rFonts w:ascii="Consolas" w:hAnsi="Consolas"/>
          <w:sz w:val="18"/>
        </w:rPr>
        <w:t>NC_047042.1     84369035   ---.-G----.-G.T--G-.--.-G-.--.-.---.----C---A-.----------C--  84369052</w:t>
      </w:r>
    </w:p>
    <w:p>
      <w:r>
        <w:rPr>
          <w:rFonts w:ascii="Consolas" w:hAnsi="Consolas"/>
          <w:sz w:val="18"/>
        </w:rPr>
        <w:t>NC_047042.1     94258848   ---.-.----.-..T--G-.--.-.-.--T-.---.----C---A-.----------C--  94258831</w:t>
      </w:r>
    </w:p>
    <w:p>
      <w:r>
        <w:rPr>
          <w:rFonts w:ascii="Consolas" w:hAnsi="Consolas"/>
          <w:sz w:val="18"/>
        </w:rPr>
        <w:t>NC_047042.1     97901119   ---.-.----.-...--.-.--.-.-.--.-.---.----C---A-.----------C--  97901136</w:t>
      </w:r>
    </w:p>
    <w:p>
      <w:r>
        <w:rPr>
          <w:rFonts w:ascii="Consolas" w:hAnsi="Consolas"/>
          <w:sz w:val="18"/>
        </w:rPr>
        <w:t>NC_047042.1     50195192   ---.-.----.-...--.-.--.-.-.--.-.---.----C---A-.----------.--  50195175</w:t>
      </w:r>
    </w:p>
    <w:p>
      <w:r>
        <w:rPr>
          <w:rFonts w:ascii="Consolas" w:hAnsi="Consolas"/>
          <w:sz w:val="18"/>
        </w:rPr>
        <w:t>NC_047042.1     32566576   ---.-.----.-..T--G-.--.-.-.--.-.---.----.---A-.----------C--  32566559</w:t>
      </w:r>
    </w:p>
    <w:p>
      <w:r>
        <w:rPr>
          <w:rFonts w:ascii="Consolas" w:hAnsi="Consolas"/>
          <w:sz w:val="18"/>
        </w:rPr>
        <w:t>NC_047042.1     50658257   ---.-G----.-T..--.-.--.-.-.--.-.---.----C---A-.----------C--  50658274</w:t>
      </w:r>
    </w:p>
    <w:p>
      <w:r>
        <w:rPr>
          <w:rFonts w:ascii="Consolas" w:hAnsi="Consolas"/>
          <w:sz w:val="18"/>
        </w:rPr>
        <w:t>NC_047042.1     70067842   ---.-.----.-...--.-.--.-.-C--.-.---.----C---A-.----------G--  70067825</w:t>
      </w:r>
    </w:p>
    <w:p>
      <w:r>
        <w:rPr>
          <w:rFonts w:ascii="Consolas" w:hAnsi="Consolas"/>
          <w:sz w:val="18"/>
        </w:rPr>
        <w:t>NC_047042.1     65202531   ---.-.----.-...--.-.--.-.-.--.-.---.----C---A-.----------C--  65202548</w:t>
      </w:r>
    </w:p>
    <w:p>
      <w:r>
        <w:rPr>
          <w:rFonts w:ascii="Consolas" w:hAnsi="Consolas"/>
          <w:sz w:val="18"/>
        </w:rPr>
        <w:t>NC_047042.1     63639035   ---.-.----.-..T--G-.--.-.-C--.-.---.----C---A-.----------C--  63639052</w:t>
      </w:r>
    </w:p>
    <w:p>
      <w:r>
        <w:rPr>
          <w:rFonts w:ascii="Consolas" w:hAnsi="Consolas"/>
          <w:sz w:val="18"/>
        </w:rPr>
        <w:t>NC_047042.1     58528241   ---.-.----.-...--.-.--.-.-.--T-G---.----C---A-.----------C--  58528224</w:t>
      </w:r>
    </w:p>
    <w:p>
      <w:r>
        <w:rPr>
          <w:rFonts w:ascii="Consolas" w:hAnsi="Consolas"/>
          <w:sz w:val="18"/>
        </w:rPr>
        <w:t>NC_047042.1     32905203   ---.-.----.-..T--G-.--.-.-A--.-.---T----C---A-.----------C--  32905186</w:t>
      </w:r>
    </w:p>
    <w:p>
      <w:r>
        <w:rPr>
          <w:rFonts w:ascii="Consolas" w:hAnsi="Consolas"/>
          <w:sz w:val="18"/>
        </w:rPr>
        <w:t>NC_047042.1     82601247   ---.-.----.-..T--G-.--.-.-.--.-.---.----C---A-.----------G--  82601230</w:t>
      </w:r>
    </w:p>
    <w:p>
      <w:r>
        <w:rPr>
          <w:rFonts w:ascii="Consolas" w:hAnsi="Consolas"/>
          <w:sz w:val="18"/>
        </w:rPr>
        <w:t>NC_047042.1     4671584    ---.-.----.-..T--G-.--.-.-.--.-.---.----C---A-.----------.--  4671567</w:t>
      </w:r>
    </w:p>
    <w:p>
      <w:r>
        <w:rPr>
          <w:rFonts w:ascii="Consolas" w:hAnsi="Consolas"/>
          <w:sz w:val="18"/>
        </w:rPr>
        <w:t>NC_047042.1     65363554   ---.-.----.-..T--G-.--.-.-.--T-.---.----A---A-.----------C--  65363571</w:t>
      </w:r>
    </w:p>
    <w:p>
      <w:r>
        <w:rPr>
          <w:rFonts w:ascii="Consolas" w:hAnsi="Consolas"/>
          <w:sz w:val="18"/>
        </w:rPr>
        <w:t>NC_047042.1     19176388   ---.-G----.-...--.-.--.-.-.--.-.---.--------.-.----------A--  19176404</w:t>
      </w:r>
    </w:p>
    <w:p>
      <w:r>
        <w:rPr>
          <w:rFonts w:ascii="Consolas" w:hAnsi="Consolas"/>
          <w:sz w:val="18"/>
        </w:rPr>
        <w:t>NC_047042.1     47682103   ---.-.----.-...--.-.--.-.-.--.-.---.                          47682090</w:t>
      </w:r>
    </w:p>
    <w:p>
      <w:r>
        <w:rPr>
          <w:rFonts w:ascii="Consolas" w:hAnsi="Consolas"/>
          <w:sz w:val="18"/>
        </w:rPr>
        <w:t>NC_047042.1     54266298   ---.-.------.AT--G-.--.-.-.--.-.---T----G---A-.----------.--  54266282</w:t>
      </w:r>
    </w:p>
    <w:p>
      <w:r>
        <w:rPr>
          <w:rFonts w:ascii="Consolas" w:hAnsi="Consolas"/>
          <w:sz w:val="18"/>
        </w:rPr>
        <w:t>NC_047042.1     26238485   ---.-T----.-...--.-C--.-.-.--.-.---.----.---A-.----------C--  26238468</w:t>
      </w:r>
    </w:p>
    <w:p>
      <w:r>
        <w:rPr>
          <w:rFonts w:ascii="Consolas" w:hAnsi="Consolas"/>
          <w:sz w:val="18"/>
        </w:rPr>
        <w:t>NC_047042.1     29472791   ---.-.----G-G..--.-.--.-.-.--T-.---.----C---.-.----------.--  29472774</w:t>
      </w:r>
    </w:p>
    <w:p>
      <w:r>
        <w:rPr>
          <w:rFonts w:ascii="Consolas" w:hAnsi="Consolas"/>
          <w:sz w:val="18"/>
        </w:rPr>
        <w:t>NC_047042.1     20243153   ---.-.----.-..T--G-.--.-.-A--.-.--------.---.-.-------------  20243168</w:t>
      </w:r>
    </w:p>
    <w:p>
      <w:r>
        <w:rPr>
          <w:rFonts w:ascii="Consolas" w:hAnsi="Consolas"/>
          <w:sz w:val="18"/>
        </w:rPr>
        <w:t>NC_047042.1     27255300   ---.-.----.-...--.-.--.-.-.--.-.                              27255288</w:t>
      </w:r>
    </w:p>
    <w:p>
      <w:r>
        <w:rPr>
          <w:rFonts w:ascii="Consolas" w:hAnsi="Consolas"/>
          <w:sz w:val="18"/>
        </w:rPr>
        <w:t>NC_047042.1     89189556   ---.-.----.-...--.-.--.-.-A--.-.                              89189544</w:t>
      </w:r>
    </w:p>
    <w:p>
      <w:r>
        <w:rPr>
          <w:rFonts w:ascii="Consolas" w:hAnsi="Consolas"/>
          <w:sz w:val="18"/>
        </w:rPr>
        <w:t>NC_047042.1     96900247   ---.-.----T-G..--.-.--.-.-.-------------.---G-.----------C--  96900261</w:t>
      </w:r>
    </w:p>
    <w:p>
      <w:r>
        <w:rPr>
          <w:rFonts w:ascii="Consolas" w:hAnsi="Consolas"/>
          <w:sz w:val="18"/>
        </w:rPr>
        <w:t>NC_047042.1     84251167   ---.-.----.-..T--G-.--.-.-------------------.-.----------C--  84251179</w:t>
      </w:r>
    </w:p>
    <w:p>
      <w:r>
        <w:rPr>
          <w:rFonts w:ascii="Consolas" w:hAnsi="Consolas"/>
          <w:sz w:val="18"/>
        </w:rPr>
        <w:t>NC_047042.1     81766842   ---.-.----.-TA.--.-.--C-.-----------------------------------  81766833</w:t>
      </w:r>
    </w:p>
    <w:p>
      <w:r>
        <w:rPr>
          <w:rFonts w:ascii="Consolas" w:hAnsi="Consolas"/>
          <w:sz w:val="18"/>
        </w:rPr>
        <w:t>NC_047042.1     49055989   ---.-.----.-..T--G-.--.-.-.--.-.---.--------.-.-------------  49055974</w:t>
      </w:r>
    </w:p>
    <w:p>
      <w:r>
        <w:rPr>
          <w:rFonts w:ascii="Consolas" w:hAnsi="Consolas"/>
          <w:sz w:val="18"/>
        </w:rPr>
        <w:t>NC_047042.1     5928103    ---.-.----.-.-.--.-.--.-.-.--T-T---.----A---.-.----------G--  5928119</w:t>
      </w:r>
    </w:p>
    <w:p>
      <w:r>
        <w:rPr>
          <w:rFonts w:ascii="Consolas" w:hAnsi="Consolas"/>
          <w:sz w:val="18"/>
        </w:rPr>
        <w:t>NC_047042.1     59435975   ---.-.----.-...--.-.--.-.-.--.-.---A----C---A-.----------C--  59435992</w:t>
      </w:r>
    </w:p>
    <w:p>
      <w:r>
        <w:rPr>
          <w:rFonts w:ascii="Consolas" w:hAnsi="Consolas"/>
          <w:sz w:val="18"/>
        </w:rPr>
        <w:t>NC_047042.1     89973645   ---.-.----.-...--.-.--.-.-.--.-.---.----.---.------------C--  89973661</w:t>
      </w:r>
    </w:p>
    <w:p>
      <w:r>
        <w:rPr>
          <w:rFonts w:ascii="Consolas" w:hAnsi="Consolas"/>
          <w:sz w:val="18"/>
        </w:rPr>
        <w:t>NC_047042.1     54656621   ---G-.----.-..T--G-.--.-.-.--.-.------------.-.----------.G-  54656637</w:t>
      </w:r>
    </w:p>
    <w:p>
      <w:r>
        <w:rPr>
          <w:rFonts w:ascii="Consolas" w:hAnsi="Consolas"/>
          <w:sz w:val="18"/>
        </w:rPr>
        <w:t>NC_047042.1     33774475   ---.-.----.-..T--G-.--.-.-.--T-.---.------------------------  33774488</w:t>
      </w:r>
    </w:p>
    <w:p>
      <w:r>
        <w:rPr>
          <w:rFonts w:ascii="Consolas" w:hAnsi="Consolas"/>
          <w:sz w:val="18"/>
        </w:rPr>
        <w:t>NC_047042.1     20792938   ---.-.----.-CA.--.-.--.-.-.--T-.---.----C---G-.----------C--  20792955</w:t>
      </w:r>
    </w:p>
    <w:p>
      <w:r>
        <w:rPr>
          <w:rFonts w:ascii="Consolas" w:hAnsi="Consolas"/>
          <w:sz w:val="18"/>
        </w:rPr>
        <w:t>NC_047042.1     29396444   ---.-.----.-..T--.-.--G-.-.--.-.---.----C---A-.----------.--  29396461</w:t>
      </w:r>
    </w:p>
    <w:p>
      <w:r>
        <w:rPr>
          <w:rFonts w:ascii="Consolas" w:hAnsi="Consolas"/>
          <w:sz w:val="18"/>
        </w:rPr>
        <w:t>NC_047042.1     79660583   ---.-.----.-...--.-.--.-.-C--.-.---.                          79660596</w:t>
      </w:r>
    </w:p>
    <w:p>
      <w:r>
        <w:rPr>
          <w:rFonts w:ascii="Consolas" w:hAnsi="Consolas"/>
          <w:sz w:val="18"/>
        </w:rPr>
        <w:t>NC_047042.1     97755310   ---.-.----.-..G--G-.--.-.-.--.-.---.----.---A-.----------.--  97755293</w:t>
      </w:r>
    </w:p>
    <w:p>
      <w:r>
        <w:rPr>
          <w:rFonts w:ascii="Consolas" w:hAnsi="Consolas"/>
          <w:sz w:val="18"/>
        </w:rPr>
        <w:t>NC_047042.1     80113467   ---C-.----T-..T--G-.--.-.-.--.-.---.----G---A-.----------C--  80113450</w:t>
      </w:r>
    </w:p>
    <w:p>
      <w:r>
        <w:rPr>
          <w:rFonts w:ascii="Consolas" w:hAnsi="Consolas"/>
          <w:sz w:val="18"/>
        </w:rPr>
        <w:t>NC_047042.1     79084640   ---.-G----.-...--.-.--.-.-.--.-.---.----C---A-.----------C--  79084657</w:t>
      </w:r>
    </w:p>
    <w:p>
      <w:r>
        <w:rPr>
          <w:rFonts w:ascii="Consolas" w:hAnsi="Consolas"/>
          <w:sz w:val="18"/>
        </w:rPr>
        <w:t>NC_047042.1     71866360   ---.-.----.-...--.-.--.-.-.--.-.---.----C---A-.----------C--  71866377</w:t>
      </w:r>
    </w:p>
    <w:p>
      <w:r>
        <w:rPr>
          <w:rFonts w:ascii="Consolas" w:hAnsi="Consolas"/>
          <w:sz w:val="18"/>
        </w:rPr>
        <w:t>NC_047042.1     28703675   ---.-.----.-...--.-.--.-.-G--.-.---.----.---G-.----------G--  28703658</w:t>
      </w:r>
    </w:p>
    <w:p>
      <w:r>
        <w:rPr>
          <w:rFonts w:ascii="Consolas" w:hAnsi="Consolas"/>
          <w:sz w:val="18"/>
        </w:rPr>
        <w:t>NC_047042.1     26633410   ---.-.----.-...--.-.--.-.----.-.---.----G---G-.-------------  26633395</w:t>
      </w:r>
    </w:p>
    <w:p>
      <w:r>
        <w:rPr>
          <w:rFonts w:ascii="Consolas" w:hAnsi="Consolas"/>
          <w:sz w:val="18"/>
        </w:rPr>
        <w:t>NC_047053.1     28789297   ---.-.----.-...--.-G--.-.-.--.-.---.----C---A-.----------C--  28789314</w:t>
      </w:r>
    </w:p>
    <w:p>
      <w:r>
        <w:rPr>
          <w:rFonts w:ascii="Consolas" w:hAnsi="Consolas"/>
          <w:sz w:val="18"/>
        </w:rPr>
        <w:t>NC_047053.1     7562994    ---.-.----.-..T--G-.--.-.-.--.-G---T----C---A-.----------C--  7563011</w:t>
      </w:r>
    </w:p>
    <w:p>
      <w:r>
        <w:rPr>
          <w:rFonts w:ascii="Consolas" w:hAnsi="Consolas"/>
          <w:sz w:val="18"/>
        </w:rPr>
        <w:t>NC_047053.1     6501069    ---.-.----.-...--.-.--.-.-.--.-.---.--------.-.----------A--  6501085</w:t>
      </w:r>
    </w:p>
    <w:p>
      <w:r>
        <w:rPr>
          <w:rFonts w:ascii="Consolas" w:hAnsi="Consolas"/>
          <w:sz w:val="18"/>
        </w:rPr>
        <w:t>NC_047053.1     12353243   ---.-.----.-...--.-.--C-.-.--.-.---.----C---A-.----------.--  12353226</w:t>
      </w:r>
    </w:p>
    <w:p>
      <w:r>
        <w:rPr>
          <w:rFonts w:ascii="Consolas" w:hAnsi="Consolas"/>
          <w:sz w:val="18"/>
        </w:rPr>
        <w:t>NC_047053.1     17217265   ---.-.----.-T.T--G-.--.-.-.--.-.---.----C---.-.----------A--  17217248</w:t>
      </w:r>
    </w:p>
    <w:p>
      <w:r>
        <w:rPr>
          <w:rFonts w:ascii="Consolas" w:hAnsi="Consolas"/>
          <w:sz w:val="18"/>
        </w:rPr>
        <w:t>NC_047053.1     48378505   ---.-.----.-...--G-.--.-.-.--.-.---.----C---A-.----------C--  48378488</w:t>
      </w:r>
    </w:p>
    <w:p>
      <w:r>
        <w:rPr>
          <w:rFonts w:ascii="Consolas" w:hAnsi="Consolas"/>
          <w:sz w:val="18"/>
        </w:rPr>
        <w:t>NC_047053.1     48918730   ---.-.----.-..A--G-G--.-.-.--.-.---.CA--G---.-.----------G--  48918711</w:t>
      </w:r>
    </w:p>
    <w:p>
      <w:r>
        <w:rPr>
          <w:rFonts w:ascii="Consolas" w:hAnsi="Consolas"/>
          <w:sz w:val="18"/>
        </w:rPr>
        <w:t>NC_047035.1     133654180  ---.-.----.-...--.-.--.-.-.--.-.---.----C---A-.----------C--  133654197</w:t>
      </w:r>
    </w:p>
    <w:p>
      <w:r>
        <w:rPr>
          <w:rFonts w:ascii="Consolas" w:hAnsi="Consolas"/>
          <w:sz w:val="18"/>
        </w:rPr>
        <w:t>NC_047035.1     21336825   ---.-.----.-.AT--.-.--.-.-.--.-G---.----C---A-.----------C--  21336842</w:t>
      </w:r>
    </w:p>
    <w:p>
      <w:r>
        <w:rPr>
          <w:rFonts w:ascii="Consolas" w:hAnsi="Consolas"/>
          <w:sz w:val="18"/>
        </w:rPr>
        <w:t>NC_047035.1     138105325  ---.-.----.-...--.-.--.-.-.--.-.---.----C---.-.----------C--  138105342</w:t>
      </w:r>
    </w:p>
    <w:p>
      <w:r>
        <w:rPr>
          <w:rFonts w:ascii="Consolas" w:hAnsi="Consolas"/>
          <w:sz w:val="18"/>
        </w:rPr>
        <w:t>NC_047035.1     118943238  ---.-.----.-.CT--G-.--.-.-.--T-.---.----C---A-.----------.--  118943221</w:t>
      </w:r>
    </w:p>
    <w:p>
      <w:r>
        <w:rPr>
          <w:rFonts w:ascii="Consolas" w:hAnsi="Consolas"/>
          <w:sz w:val="18"/>
        </w:rPr>
        <w:t>NC_047035.1     60558872   ---.-.----.-...--.-.--.-.-.--A-.---T----.---A-G----------.--  60558889</w:t>
      </w:r>
    </w:p>
    <w:p>
      <w:r>
        <w:rPr>
          <w:rFonts w:ascii="Consolas" w:hAnsi="Consolas"/>
          <w:sz w:val="18"/>
        </w:rPr>
        <w:t>NC_047035.1     141484269  ---.-.----.-...--.-G--.-.-.--.-.---.------------------------  141484256</w:t>
      </w:r>
    </w:p>
    <w:p>
      <w:r>
        <w:rPr>
          <w:rFonts w:ascii="Consolas" w:hAnsi="Consolas"/>
          <w:sz w:val="18"/>
        </w:rPr>
        <w:t>NC_047035.1     86349021   ---.-.----.-G.T--G-.--.-.-.--.-.---.----C---A-.----------C--  86349004</w:t>
      </w:r>
    </w:p>
    <w:p>
      <w:r>
        <w:rPr>
          <w:rFonts w:ascii="Consolas" w:hAnsi="Consolas"/>
          <w:sz w:val="18"/>
        </w:rPr>
        <w:t>NC_047035.1     89949928   ---G-.----.-..T--G-.--.-.-.--T-.---.----C---T-.----------A--  89949911</w:t>
      </w:r>
    </w:p>
    <w:p>
      <w:r>
        <w:rPr>
          <w:rFonts w:ascii="Consolas" w:hAnsi="Consolas"/>
          <w:sz w:val="18"/>
        </w:rPr>
        <w:t>NC_047035.1     127804249  ---G-.----.-.AT--G-.--.-.-.--.-.---.----C---A-.----------C--  127804266</w:t>
      </w:r>
    </w:p>
    <w:p>
      <w:r>
        <w:rPr>
          <w:rFonts w:ascii="Consolas" w:hAnsi="Consolas"/>
          <w:sz w:val="18"/>
        </w:rPr>
        <w:t>NC_047035.1     78243575   ---.-.----T-...--.-.--.-.-.--.-.---.----C---A-.----------C--  78243558</w:t>
      </w:r>
    </w:p>
    <w:p>
      <w:r>
        <w:rPr>
          <w:rFonts w:ascii="Consolas" w:hAnsi="Consolas"/>
          <w:sz w:val="18"/>
        </w:rPr>
        <w:t>NC_047035.1     114737519  ---.-.----.-..T--G-.--.-.-.--.-.---.----C---A-.----------C--  114737536</w:t>
      </w:r>
    </w:p>
    <w:p>
      <w:r>
        <w:rPr>
          <w:rFonts w:ascii="Consolas" w:hAnsi="Consolas"/>
          <w:sz w:val="18"/>
        </w:rPr>
        <w:t>NC_047035.1     63285533   ---.-.----.-..T--G-.--.-.-.--.-.---.----C---A-.----------C--  63285516</w:t>
      </w:r>
    </w:p>
    <w:p>
      <w:r>
        <w:rPr>
          <w:rFonts w:ascii="Consolas" w:hAnsi="Consolas"/>
          <w:sz w:val="18"/>
        </w:rPr>
        <w:t>NC_047035.1     35336917   ---.-.----.-T..--.-G--C-.-.--.-.---.----C---A-.----------C--  35336900</w:t>
      </w:r>
    </w:p>
    <w:p>
      <w:r>
        <w:rPr>
          <w:rFonts w:ascii="Consolas" w:hAnsi="Consolas"/>
          <w:sz w:val="18"/>
        </w:rPr>
        <w:t>NC_047035.1     61682729   ---.-.----.-..T--G-.--.-.-.--.-.---.----C---A-.----------C--  61682712</w:t>
      </w:r>
    </w:p>
    <w:p>
      <w:r>
        <w:rPr>
          <w:rFonts w:ascii="Consolas" w:hAnsi="Consolas"/>
          <w:sz w:val="18"/>
        </w:rPr>
        <w:t>NC_047035.1     105825551  ---.-.----.-.AT--G-.--.-.-.--.-.---.----C---A-.----------C--  105825534</w:t>
      </w:r>
    </w:p>
    <w:p>
      <w:r>
        <w:rPr>
          <w:rFonts w:ascii="Consolas" w:hAnsi="Consolas"/>
          <w:sz w:val="18"/>
        </w:rPr>
        <w:t>NC_047035.1     165634736  ---.-C----.-...--.-.--.-.-.--.-.---.--------.-.GC--------.--  165634718</w:t>
      </w:r>
    </w:p>
    <w:p>
      <w:r>
        <w:rPr>
          <w:rFonts w:ascii="Consolas" w:hAnsi="Consolas"/>
          <w:sz w:val="18"/>
        </w:rPr>
        <w:t>NC_047035.1     173884695  ---.-.----.-..T--G-.--.-.-.--.-.---.----.---A-.----------C--  173884712</w:t>
      </w:r>
    </w:p>
    <w:p>
      <w:r>
        <w:rPr>
          <w:rFonts w:ascii="Consolas" w:hAnsi="Consolas"/>
          <w:sz w:val="18"/>
        </w:rPr>
        <w:t>NC_047035.1     81011101   ---.-.----.-..T--.-.--.-G-.--.-.---.------------------------  81011114</w:t>
      </w:r>
    </w:p>
    <w:p>
      <w:r>
        <w:rPr>
          <w:rFonts w:ascii="Consolas" w:hAnsi="Consolas"/>
          <w:sz w:val="18"/>
        </w:rPr>
        <w:t>NC_047035.1     50662456   ---.-.----.-...--.-.--.-.-.--.-.---.----C---.-.               50662440</w:t>
      </w:r>
    </w:p>
    <w:p>
      <w:r>
        <w:rPr>
          <w:rFonts w:ascii="Consolas" w:hAnsi="Consolas"/>
          <w:sz w:val="18"/>
        </w:rPr>
        <w:t>NC_047035.1     91499887   ---.-.----.-..T--G-.--.-.-.--.-.--------.---.-.-------------  91499872</w:t>
      </w:r>
    </w:p>
    <w:p>
      <w:r>
        <w:rPr>
          <w:rFonts w:ascii="Consolas" w:hAnsi="Consolas"/>
          <w:sz w:val="18"/>
        </w:rPr>
        <w:t>NC_047035.1     37431464   ---G-.----.-..T--G-.--.-.-.--.-----.----C---.-.----------A--  37431448</w:t>
      </w:r>
    </w:p>
    <w:p>
      <w:r>
        <w:rPr>
          <w:rFonts w:ascii="Consolas" w:hAnsi="Consolas"/>
          <w:sz w:val="18"/>
        </w:rPr>
        <w:t>NC_047035.1     91251099   ---.-.----.-...--.-.--G-G-.--.-.--------.---.-.-------------  91251114</w:t>
      </w:r>
    </w:p>
    <w:p>
      <w:r>
        <w:rPr>
          <w:rFonts w:ascii="Consolas" w:hAnsi="Consolas"/>
          <w:sz w:val="18"/>
        </w:rPr>
        <w:t>NC_047035.1     68495445   ---.-.----.-..T--G-.--.-.-.--.-.--------.---.-.----------A--  68495461</w:t>
      </w:r>
    </w:p>
    <w:p>
      <w:r>
        <w:rPr>
          <w:rFonts w:ascii="Consolas" w:hAnsi="Consolas"/>
          <w:sz w:val="18"/>
        </w:rPr>
        <w:t>NC_047035.1     125509215  ---.-.----.-...--.-.--.-.-.--.-.---.--------.-.----------C--  125509199</w:t>
      </w:r>
    </w:p>
    <w:p>
      <w:r>
        <w:rPr>
          <w:rFonts w:ascii="Consolas" w:hAnsi="Consolas"/>
          <w:sz w:val="18"/>
        </w:rPr>
        <w:t>NC_047035.1     176015962  ---.-.----.-...--G-.--.-.-C--.-.--------A---.-.----------A--  176015946</w:t>
      </w:r>
    </w:p>
    <w:p>
      <w:r>
        <w:rPr>
          <w:rFonts w:ascii="Consolas" w:hAnsi="Consolas"/>
          <w:sz w:val="18"/>
        </w:rPr>
        <w:t>NC_047035.1     169382896  ---.-.----.-G..--.-.--.-.-.--.-.---.----C---.-C----------C--  169382913</w:t>
      </w:r>
    </w:p>
    <w:p>
      <w:r>
        <w:rPr>
          <w:rFonts w:ascii="Consolas" w:hAnsi="Consolas"/>
          <w:sz w:val="18"/>
        </w:rPr>
        <w:t>NC_047035.1     102963652  ---.-.----.-...--.-.--T-.-.--T-.---.----C---A-.----------C--  102963669</w:t>
      </w:r>
    </w:p>
    <w:p>
      <w:r>
        <w:rPr>
          <w:rFonts w:ascii="Consolas" w:hAnsi="Consolas"/>
          <w:sz w:val="18"/>
        </w:rPr>
        <w:t>NC_047035.1     157033022  ---.-.----.-...--.-.--.-.-.--.-.                              157033034</w:t>
      </w:r>
    </w:p>
    <w:p>
      <w:r>
        <w:rPr>
          <w:rFonts w:ascii="Consolas" w:hAnsi="Consolas"/>
          <w:sz w:val="18"/>
        </w:rPr>
        <w:t>NC_047035.1     104749586  ---.-.----.-G.T--G-.--C-.-.--.-.---.--------.-.-------------  104749601</w:t>
      </w:r>
    </w:p>
    <w:p>
      <w:r>
        <w:rPr>
          <w:rFonts w:ascii="Consolas" w:hAnsi="Consolas"/>
          <w:sz w:val="18"/>
        </w:rPr>
        <w:t>NC_047035.1     138611524  ---.-.----G-C..--G-.--.-.-.--.-.---.--------.-.----------C--  138611508</w:t>
      </w:r>
    </w:p>
    <w:p>
      <w:r>
        <w:rPr>
          <w:rFonts w:ascii="Consolas" w:hAnsi="Consolas"/>
          <w:sz w:val="18"/>
        </w:rPr>
        <w:t>NC_047035.1     154969657  ---.-.----.-...--.-.--.-.-.--.-.---.----C---.-C----------.--  154969674</w:t>
      </w:r>
    </w:p>
    <w:p>
      <w:r>
        <w:rPr>
          <w:rFonts w:ascii="Consolas" w:hAnsi="Consolas"/>
          <w:sz w:val="18"/>
        </w:rPr>
        <w:t>NC_047035.1     153769972  ---G-.----.-..T--G-.--.-.-.--A-.---.----C---A-.----------C--  153769955</w:t>
      </w:r>
    </w:p>
    <w:p>
      <w:r>
        <w:rPr>
          <w:rFonts w:ascii="Consolas" w:hAnsi="Consolas"/>
          <w:sz w:val="18"/>
        </w:rPr>
        <w:t>NC_047035.1     176288307  ---.-.----.-...--.-.--.-.-.--.-.---T----C---A-.----------C--  176288290</w:t>
      </w:r>
    </w:p>
    <w:p>
      <w:r>
        <w:rPr>
          <w:rFonts w:ascii="Consolas" w:hAnsi="Consolas"/>
          <w:sz w:val="18"/>
        </w:rPr>
        <w:t>NC_047035.1     69522896   ---.-.----.-..T--.-.--.-.-.--T-.----------------------------  69522884</w:t>
      </w:r>
    </w:p>
    <w:p>
      <w:r>
        <w:rPr>
          <w:rFonts w:ascii="Consolas" w:hAnsi="Consolas"/>
          <w:sz w:val="18"/>
        </w:rPr>
        <w:t>NC_047035.1     175979808  ---.-C----.-..G--.-.--G-.-.--.-.---.--------.-.GC--------.--  175979790</w:t>
      </w:r>
    </w:p>
    <w:p>
      <w:r>
        <w:rPr>
          <w:rFonts w:ascii="Consolas" w:hAnsi="Consolas"/>
          <w:sz w:val="18"/>
        </w:rPr>
        <w:t>NC_047035.1     104694714  ---.-.----G-...--.-.--.-.-.--.-.---.----C---A-.----------G--  104694697</w:t>
      </w:r>
    </w:p>
    <w:p>
      <w:r>
        <w:rPr>
          <w:rFonts w:ascii="Consolas" w:hAnsi="Consolas"/>
          <w:sz w:val="18"/>
        </w:rPr>
        <w:t>NC_047035.1     94848182   ---.-.----.-...--T-.--.-.-.--.-.---.----C---A-.----------C--  94848165</w:t>
      </w:r>
    </w:p>
    <w:p>
      <w:r>
        <w:rPr>
          <w:rFonts w:ascii="Consolas" w:hAnsi="Consolas"/>
          <w:sz w:val="18"/>
        </w:rPr>
        <w:t>NC_047035.1     131246052  ---.-.----.-...--.-G--G-.-.--G-G---.--------.-.----------.G-  131246035</w:t>
      </w:r>
    </w:p>
    <w:p>
      <w:r>
        <w:rPr>
          <w:rFonts w:ascii="Consolas" w:hAnsi="Consolas"/>
          <w:sz w:val="18"/>
        </w:rPr>
        <w:t>NC_047035.1     118736897  ---.-.----A-..T--G-.--.-.-.--.-.---.----C---A-.----------C--  118736880</w:t>
      </w:r>
    </w:p>
    <w:p>
      <w:r>
        <w:rPr>
          <w:rFonts w:ascii="Consolas" w:hAnsi="Consolas"/>
          <w:sz w:val="18"/>
        </w:rPr>
        <w:t>NC_047035.1     175501988  ---.-.----.-..A--.-C--.-.-.--.-.---.----C---A-.----------G--  175502005</w:t>
      </w:r>
    </w:p>
    <w:p>
      <w:r>
        <w:rPr>
          <w:rFonts w:ascii="Consolas" w:hAnsi="Consolas"/>
          <w:sz w:val="18"/>
        </w:rPr>
        <w:t>NC_047035.1     15621525   ---.-G----.-..T--G-.--.-.-.--G-.---.----C---A-.----------C--  15621542</w:t>
      </w:r>
    </w:p>
    <w:p>
      <w:r>
        <w:rPr>
          <w:rFonts w:ascii="Consolas" w:hAnsi="Consolas"/>
          <w:sz w:val="18"/>
        </w:rPr>
        <w:t>NC_047035.1     139991487  ---.-.------..T--G-.--.-.-.--.-.---A----C---A-.----------C--  139991471</w:t>
      </w:r>
    </w:p>
    <w:p>
      <w:r>
        <w:rPr>
          <w:rFonts w:ascii="Consolas" w:hAnsi="Consolas"/>
          <w:sz w:val="18"/>
        </w:rPr>
        <w:t>NC_047035.1     106451335  ---.-.----T-G.T--G-.--G-.-.--T-.---.----C---A-.----------C--  106451352</w:t>
      </w:r>
    </w:p>
    <w:p>
      <w:r>
        <w:rPr>
          <w:rFonts w:ascii="Consolas" w:hAnsi="Consolas"/>
          <w:sz w:val="18"/>
        </w:rPr>
        <w:t>NC_047035.1     47037714   ---.-.----T-...--.-.--.-.-.--.-.---.----C---A-.----------C--  47037731</w:t>
      </w:r>
    </w:p>
    <w:p>
      <w:r>
        <w:rPr>
          <w:rFonts w:ascii="Consolas" w:hAnsi="Consolas"/>
          <w:sz w:val="18"/>
        </w:rPr>
        <w:t>NC_047035.1     158716887  ---.-.----.-...--.-.--.-.-.--.-.---.----C---A-.----------C--  158716870</w:t>
      </w:r>
    </w:p>
    <w:p>
      <w:r>
        <w:rPr>
          <w:rFonts w:ascii="Consolas" w:hAnsi="Consolas"/>
          <w:sz w:val="18"/>
        </w:rPr>
        <w:t>NC_047035.1     145455368  ---.-.----.-..T--G-.--.-.-.--.-.---.----C---A-.-------------  145455352</w:t>
      </w:r>
    </w:p>
    <w:p>
      <w:r>
        <w:rPr>
          <w:rFonts w:ascii="Consolas" w:hAnsi="Consolas"/>
          <w:sz w:val="18"/>
        </w:rPr>
        <w:t>NC_047035.1     122878025  ---.-.----.-..A--.-.--.-.-.--T-.---.----C---A-.----------C--  122878008</w:t>
      </w:r>
    </w:p>
    <w:p>
      <w:r>
        <w:rPr>
          <w:rFonts w:ascii="Consolas" w:hAnsi="Consolas"/>
          <w:sz w:val="18"/>
        </w:rPr>
        <w:t>NC_047035.1     27963497   ---.-.----.-...--.-.--.-.-.--.-----T----.---.-.-------------  27963482</w:t>
      </w:r>
    </w:p>
    <w:p>
      <w:r>
        <w:rPr>
          <w:rFonts w:ascii="Consolas" w:hAnsi="Consolas"/>
          <w:sz w:val="18"/>
        </w:rPr>
        <w:t>NC_047035.1     58035524   ---.-.----T-G..--.-C--.-C-.--.-.---.--------.-.----------A--  58035508</w:t>
      </w:r>
    </w:p>
    <w:p>
      <w:r>
        <w:rPr>
          <w:rFonts w:ascii="Consolas" w:hAnsi="Consolas"/>
          <w:sz w:val="18"/>
        </w:rPr>
        <w:t>NC_047035.1     112680115  ---.-.----.-...--.-.--C-.-.--.-.---.----CAA-.-.----------G--  112680096</w:t>
      </w:r>
    </w:p>
    <w:p>
      <w:r>
        <w:rPr>
          <w:rFonts w:ascii="Consolas" w:hAnsi="Consolas"/>
          <w:sz w:val="18"/>
        </w:rPr>
        <w:t>NC_047035.1     14628206   ---.-.----.-...--.-.--.-.-.--.-G---.----C---A-.----------C--  14628189</w:t>
      </w:r>
    </w:p>
    <w:p>
      <w:r>
        <w:rPr>
          <w:rFonts w:ascii="Consolas" w:hAnsi="Consolas"/>
          <w:sz w:val="18"/>
        </w:rPr>
        <w:t>NC_047035.1     152919366  ---G-.----T-...--.-G--.-.-.--.-.---.--------.-.----------A--  152919350</w:t>
      </w:r>
    </w:p>
    <w:p>
      <w:r>
        <w:rPr>
          <w:rFonts w:ascii="Consolas" w:hAnsi="Consolas"/>
          <w:sz w:val="18"/>
        </w:rPr>
        <w:t>NC_047035.1     35477821   ---.-.----.-...--.-.--.-C-.--.-.---T----C---A-.----------C--  35477804</w:t>
      </w:r>
    </w:p>
    <w:p>
      <w:r>
        <w:rPr>
          <w:rFonts w:ascii="Consolas" w:hAnsi="Consolas"/>
          <w:sz w:val="18"/>
        </w:rPr>
        <w:t>NC_047035.1     48672349   ---.-.----T-..T--.-T--.-.-.--.-.---.--------.-.----------C--  48672365</w:t>
      </w:r>
    </w:p>
    <w:p>
      <w:r>
        <w:rPr>
          <w:rFonts w:ascii="Consolas" w:hAnsi="Consolas"/>
          <w:sz w:val="18"/>
        </w:rPr>
        <w:t>NC_047035.1     12834231   ---.-.----.-...--.-.--.-.-.--.-.---.----C---.-.----------C--  12834214</w:t>
      </w:r>
    </w:p>
    <w:p>
      <w:r>
        <w:rPr>
          <w:rFonts w:ascii="Consolas" w:hAnsi="Consolas"/>
          <w:sz w:val="18"/>
        </w:rPr>
        <w:t>NC_047035.1     17798559   ---.-.----.-...--.-.--.-.-.--.-T---.----C---.-C----------C--  17798542</w:t>
      </w:r>
    </w:p>
    <w:p>
      <w:r>
        <w:rPr>
          <w:rFonts w:ascii="Consolas" w:hAnsi="Consolas"/>
          <w:sz w:val="18"/>
        </w:rPr>
        <w:t>NC_047035.1     107248726  ---.-.----.-...--.-.--.-.-.--G-C---.----A-----.----------.--  107248710</w:t>
      </w:r>
    </w:p>
    <w:p>
      <w:r>
        <w:rPr>
          <w:rFonts w:ascii="Consolas" w:hAnsi="Consolas"/>
          <w:sz w:val="18"/>
        </w:rPr>
        <w:t>NC_047035.1     28466377   ---.-.----T-C..--.-.--.-.-.--.-.--------------.----------C--  28466391</w:t>
      </w:r>
    </w:p>
    <w:p>
      <w:r>
        <w:rPr>
          <w:rFonts w:ascii="Consolas" w:hAnsi="Consolas"/>
          <w:sz w:val="18"/>
        </w:rPr>
        <w:t>NC_047035.1     136826113  ---.-.----.-T.A--.-.--T-C-.--.-.---.----C---.-.----------C--  136826096</w:t>
      </w:r>
    </w:p>
    <w:p>
      <w:r>
        <w:rPr>
          <w:rFonts w:ascii="Consolas" w:hAnsi="Consolas"/>
          <w:sz w:val="18"/>
        </w:rPr>
        <w:t>NC_047035.1     147930528  ---.-.----.-..G--.-.--.-.-.--.-.---.----C---A-.----------C--  147930511</w:t>
      </w:r>
    </w:p>
    <w:p>
      <w:r>
        <w:rPr>
          <w:rFonts w:ascii="Consolas" w:hAnsi="Consolas"/>
          <w:sz w:val="18"/>
        </w:rPr>
        <w:t>NC_047035.1     150720206  ---.-.----.-...--.-.--.-.-.--.-.---.----C---.-.----------G--  150720223</w:t>
      </w:r>
    </w:p>
    <w:p>
      <w:r>
        <w:rPr>
          <w:rFonts w:ascii="Consolas" w:hAnsi="Consolas"/>
          <w:sz w:val="18"/>
        </w:rPr>
        <w:t>NC_047035.1     147984456  ---.-.----.--..--.-.--.-.-.--.-.---.----C---A-.----------G--  147984440</w:t>
      </w:r>
    </w:p>
    <w:p>
      <w:r>
        <w:rPr>
          <w:rFonts w:ascii="Consolas" w:hAnsi="Consolas"/>
          <w:sz w:val="18"/>
        </w:rPr>
        <w:t>NC_047035.1     120275014  ---.-.----.--.T--G-.--.-.-.--.-.---.----C---A-.----------C--  120274998</w:t>
      </w:r>
    </w:p>
    <w:p>
      <w:r>
        <w:rPr>
          <w:rFonts w:ascii="Consolas" w:hAnsi="Consolas"/>
          <w:sz w:val="18"/>
        </w:rPr>
        <w:t>NC_047045.1     66779065   ---C-.----T-..A--G-.--.-.-.--.-.---T----G---A-.----------.--  66779048</w:t>
      </w:r>
    </w:p>
    <w:p>
      <w:r>
        <w:rPr>
          <w:rFonts w:ascii="Consolas" w:hAnsi="Consolas"/>
          <w:sz w:val="18"/>
        </w:rPr>
        <w:t>NC_047045.1     85949389   ---.-.----.-..T--G-.--.-G-.--.-.---.----C---A-.----------.--  85949406</w:t>
      </w:r>
    </w:p>
    <w:p>
      <w:r>
        <w:rPr>
          <w:rFonts w:ascii="Consolas" w:hAnsi="Consolas"/>
          <w:sz w:val="18"/>
        </w:rPr>
        <w:t>NC_047045.1     61629536   ---.-.----.-...--.-.--.-.-.--.-.---.----C---A-.----------C--  61629519</w:t>
      </w:r>
    </w:p>
    <w:p>
      <w:r>
        <w:rPr>
          <w:rFonts w:ascii="Consolas" w:hAnsi="Consolas"/>
          <w:sz w:val="18"/>
        </w:rPr>
        <w:t>NC_047045.1     82746401   ---.-.----.-...--.-.--.-.-.--.-.---.----C---A-C----------C--  82746418</w:t>
      </w:r>
    </w:p>
    <w:p>
      <w:r>
        <w:rPr>
          <w:rFonts w:ascii="Consolas" w:hAnsi="Consolas"/>
          <w:sz w:val="18"/>
        </w:rPr>
        <w:t>NC_047045.1     73464597   ---.-.----.-...--.-.--.-.-.--.-.---.----C---A-.----------.--  73464580</w:t>
      </w:r>
    </w:p>
    <w:p>
      <w:r>
        <w:rPr>
          <w:rFonts w:ascii="Consolas" w:hAnsi="Consolas"/>
          <w:sz w:val="18"/>
        </w:rPr>
        <w:t>NC_047045.1     83465955   ---.-.----G-...--.-.--.-.-.--.-.---.----C---A-.----------G--  83465972</w:t>
      </w:r>
    </w:p>
    <w:p>
      <w:r>
        <w:rPr>
          <w:rFonts w:ascii="Consolas" w:hAnsi="Consolas"/>
          <w:sz w:val="18"/>
        </w:rPr>
        <w:t>NC_047045.1     63684931   ---.-.----.-..T--.-.--.-.-.--.-.---.----C---A-.----------.--  63684948</w:t>
      </w:r>
    </w:p>
    <w:p>
      <w:r>
        <w:rPr>
          <w:rFonts w:ascii="Consolas" w:hAnsi="Consolas"/>
          <w:sz w:val="18"/>
        </w:rPr>
        <w:t>NC_047045.1     23930960   ---.-.----T-...--.-.--.-.-.--.-.---.----C---A-.----------C--  23930977</w:t>
      </w:r>
    </w:p>
    <w:p>
      <w:r>
        <w:rPr>
          <w:rFonts w:ascii="Consolas" w:hAnsi="Consolas"/>
          <w:sz w:val="18"/>
        </w:rPr>
        <w:t>NC_047045.1     11305718   ---.-.----.-.A.--G-.--.-.-.--.-.---.----C---A-.----------C--  11305735</w:t>
      </w:r>
    </w:p>
    <w:p>
      <w:r>
        <w:rPr>
          <w:rFonts w:ascii="Consolas" w:hAnsi="Consolas"/>
          <w:sz w:val="18"/>
        </w:rPr>
        <w:t>NC_047045.1     60868175   ---.-C----T-...--.-.--.-.-.--.-.--------------.----------C--  60868161</w:t>
      </w:r>
    </w:p>
    <w:p>
      <w:r>
        <w:rPr>
          <w:rFonts w:ascii="Consolas" w:hAnsi="Consolas"/>
          <w:sz w:val="18"/>
        </w:rPr>
        <w:t>NC_047045.1     64212927   ---.-.----T-...--.-.--.-.-.--.-.---.----C---A-.----------C--  64212910</w:t>
      </w:r>
    </w:p>
    <w:p>
      <w:r>
        <w:rPr>
          <w:rFonts w:ascii="Consolas" w:hAnsi="Consolas"/>
          <w:sz w:val="18"/>
        </w:rPr>
        <w:t>NC_047045.1     39898135   ---.-.----.-..T--G-.--.-.-.--A-G---.----.-------------------  39898149</w:t>
      </w:r>
    </w:p>
    <w:p>
      <w:r>
        <w:rPr>
          <w:rFonts w:ascii="Consolas" w:hAnsi="Consolas"/>
          <w:sz w:val="18"/>
        </w:rPr>
        <w:t>NC_047045.1     74979208   ---.-.----T-...--.-.--.-.-.--.-.---.----A---.-.----------A--  74979225</w:t>
      </w:r>
    </w:p>
    <w:p>
      <w:r>
        <w:rPr>
          <w:rFonts w:ascii="Consolas" w:hAnsi="Consolas"/>
          <w:sz w:val="18"/>
        </w:rPr>
        <w:t>NC_047045.1     58673892   ---.-.----.-...--.-.--.-.-.--.---------------------------.--  58673880</w:t>
      </w:r>
    </w:p>
    <w:p>
      <w:r>
        <w:rPr>
          <w:rFonts w:ascii="Consolas" w:hAnsi="Consolas"/>
          <w:sz w:val="18"/>
        </w:rPr>
        <w:t>NC_047045.1     37335194   ---.-.----.-.T.--.-.--.-.-.--T-.---.----C---A-.----------C--  37335211</w:t>
      </w:r>
    </w:p>
    <w:p>
      <w:r>
        <w:rPr>
          <w:rFonts w:ascii="Consolas" w:hAnsi="Consolas"/>
          <w:sz w:val="18"/>
        </w:rPr>
        <w:t>NC_047045.1     61373558   ---.-.----.-...--.-.--.-.-.--T-.---.----C---A-.----------C--  61373541</w:t>
      </w:r>
    </w:p>
    <w:p>
      <w:r>
        <w:rPr>
          <w:rFonts w:ascii="Consolas" w:hAnsi="Consolas"/>
          <w:sz w:val="18"/>
        </w:rPr>
        <w:t>NC_047045.1     40336212   ---G-.----.-..T--G-.--.-.-.--.-T---.----C-------------------  40336226</w:t>
      </w:r>
    </w:p>
    <w:p>
      <w:r>
        <w:rPr>
          <w:rFonts w:ascii="Consolas" w:hAnsi="Consolas"/>
          <w:sz w:val="18"/>
        </w:rPr>
        <w:t>NC_047045.1     4909354    ---.-.----.-...--.-.--.-.-.--.-.---.--------.-.-------------  4909339</w:t>
      </w:r>
    </w:p>
    <w:p>
      <w:r>
        <w:rPr>
          <w:rFonts w:ascii="Consolas" w:hAnsi="Consolas"/>
          <w:sz w:val="18"/>
        </w:rPr>
        <w:t>NC_047045.1     52356163   ---.-C----.-...--.-.--.-.-.--.-.---.--------.-.----------A--  52356147</w:t>
      </w:r>
    </w:p>
    <w:p>
      <w:r>
        <w:rPr>
          <w:rFonts w:ascii="Consolas" w:hAnsi="Consolas"/>
          <w:sz w:val="18"/>
        </w:rPr>
        <w:t>NC_047045.1     76521995   ---.-.----.-...--.-.--.-.-.--T-.---.----C---.A.----------A--  76521977</w:t>
      </w:r>
    </w:p>
    <w:p>
      <w:r>
        <w:rPr>
          <w:rFonts w:ascii="Consolas" w:hAnsi="Consolas"/>
          <w:sz w:val="18"/>
        </w:rPr>
        <w:t>NC_047045.1     65103157   ---.-.----.-...--.-.--.-.-.--.-.                              65103169</w:t>
      </w:r>
    </w:p>
    <w:p>
      <w:r>
        <w:rPr>
          <w:rFonts w:ascii="Consolas" w:hAnsi="Consolas"/>
          <w:sz w:val="18"/>
        </w:rPr>
        <w:t>NC_047045.1     66212090   ---.-G----.-...--.-.--.-.-.--.-.---.----C---A-.----------C--  66212107</w:t>
      </w:r>
    </w:p>
    <w:p>
      <w:r>
        <w:rPr>
          <w:rFonts w:ascii="Consolas" w:hAnsi="Consolas"/>
          <w:sz w:val="18"/>
        </w:rPr>
        <w:t>NC_047045.1     53044594   ---.-.----T-...--.-.--.-.-.--.-.---.CCT-C---.-.----------.--  53044574</w:t>
      </w:r>
    </w:p>
    <w:p>
      <w:r>
        <w:rPr>
          <w:rFonts w:ascii="Consolas" w:hAnsi="Consolas"/>
          <w:sz w:val="18"/>
        </w:rPr>
        <w:t>NC_047045.1     86247079   ---.-.----.-..T--G-.--.-.-.TG.-.---.----A---.-.----------C--  86247060</w:t>
      </w:r>
    </w:p>
    <w:p>
      <w:r>
        <w:rPr>
          <w:rFonts w:ascii="Consolas" w:hAnsi="Consolas"/>
          <w:sz w:val="18"/>
        </w:rPr>
        <w:t>NC_047045.1     37247566   ---.-.----.-..T--G-.--.-.-.--.-.---.----.---A-.----------C--  37247549</w:t>
      </w:r>
    </w:p>
    <w:p>
      <w:r>
        <w:rPr>
          <w:rFonts w:ascii="Consolas" w:hAnsi="Consolas"/>
          <w:sz w:val="18"/>
        </w:rPr>
        <w:t>NC_047045.1     75283573   ---.-.----.-...--.-.--.-.-.--.-.---.----.---A-.----------.--  75283556</w:t>
      </w:r>
    </w:p>
    <w:p>
      <w:r>
        <w:rPr>
          <w:rFonts w:ascii="Consolas" w:hAnsi="Consolas"/>
          <w:sz w:val="18"/>
        </w:rPr>
        <w:t>NC_047045.1     52182505   ---.-.----.-..T--G-.--.-.-.--.-.---.----AAA-.-.----------A--  52182486</w:t>
      </w:r>
    </w:p>
    <w:p>
      <w:r>
        <w:rPr>
          <w:rFonts w:ascii="Consolas" w:hAnsi="Consolas"/>
          <w:sz w:val="18"/>
        </w:rPr>
        <w:t>NC_047048.1     70355934   ---.-.----.-..T--G-.--.-.-.--.-.---G----C---.-.----------C--  70355917</w:t>
      </w:r>
    </w:p>
    <w:p>
      <w:r>
        <w:rPr>
          <w:rFonts w:ascii="Consolas" w:hAnsi="Consolas"/>
          <w:sz w:val="18"/>
        </w:rPr>
        <w:t>NC_047048.1     24389046   ---.-.----.-...--G-.--.-.-.--.-.---.----C---A-.----------.--  24389029</w:t>
      </w:r>
    </w:p>
    <w:p>
      <w:r>
        <w:rPr>
          <w:rFonts w:ascii="Consolas" w:hAnsi="Consolas"/>
          <w:sz w:val="18"/>
        </w:rPr>
        <w:t>NC_047048.1     69211721   ---.-.----.-..A--.-.--.-G-.--.-.---G----C---A-.----------C--  69211738</w:t>
      </w:r>
    </w:p>
    <w:p>
      <w:r>
        <w:rPr>
          <w:rFonts w:ascii="Consolas" w:hAnsi="Consolas"/>
          <w:sz w:val="18"/>
        </w:rPr>
        <w:t>NC_047048.1     21560711   ---.-.----.-...--.-.--.-.-.--.-.---.----C---A-.----------G--  21560694</w:t>
      </w:r>
    </w:p>
    <w:p>
      <w:r>
        <w:rPr>
          <w:rFonts w:ascii="Consolas" w:hAnsi="Consolas"/>
          <w:sz w:val="18"/>
        </w:rPr>
        <w:t>NC_047048.1     53877431   ---.-.----.-..G--G-.--.-.-.--.-T---.----C---A-.----------C--  53877414</w:t>
      </w:r>
    </w:p>
    <w:p>
      <w:r>
        <w:rPr>
          <w:rFonts w:ascii="Consolas" w:hAnsi="Consolas"/>
          <w:sz w:val="18"/>
        </w:rPr>
        <w:t>NC_047048.1     50511779   ---.-.----A-...--.-.--.-.-.--.-.---.----C---A-.----------C--  50511762</w:t>
      </w:r>
    </w:p>
    <w:p>
      <w:r>
        <w:rPr>
          <w:rFonts w:ascii="Consolas" w:hAnsi="Consolas"/>
          <w:sz w:val="18"/>
        </w:rPr>
        <w:t>NC_047048.1     5790097    ---.-.----T-...--.-.--.-.-.--.-.---.----C---A-.----------C--  5790080</w:t>
      </w:r>
    </w:p>
    <w:p>
      <w:r>
        <w:rPr>
          <w:rFonts w:ascii="Consolas" w:hAnsi="Consolas"/>
          <w:sz w:val="18"/>
        </w:rPr>
        <w:t>NC_047048.1     80522410   ---.-.----T-.A.--.-G--.-.-.--.-T---.----C---A-.----------C--  80522427</w:t>
      </w:r>
    </w:p>
    <w:p>
      <w:r>
        <w:rPr>
          <w:rFonts w:ascii="Consolas" w:hAnsi="Consolas"/>
          <w:sz w:val="18"/>
        </w:rPr>
        <w:t>NC_047048.1     61146321   ---.-.----.-..T--.-.--.-.-.--.-.---.----C---A-.----------C--  61146304</w:t>
      </w:r>
    </w:p>
    <w:p>
      <w:r>
        <w:rPr>
          <w:rFonts w:ascii="Consolas" w:hAnsi="Consolas"/>
          <w:sz w:val="18"/>
        </w:rPr>
        <w:t>NC_047048.1     63762849   ---.-G----.-..A--G-.--.-.-.--.-.---.--------.-.----------C--  63762865</w:t>
      </w:r>
    </w:p>
    <w:p>
      <w:r>
        <w:rPr>
          <w:rFonts w:ascii="Consolas" w:hAnsi="Consolas"/>
          <w:sz w:val="18"/>
        </w:rPr>
        <w:t>NC_047048.1     58500808   ---.-.----T-...--.-.--.-.-.--T-.---.                          58500795</w:t>
      </w:r>
    </w:p>
    <w:p>
      <w:r>
        <w:rPr>
          <w:rFonts w:ascii="Consolas" w:hAnsi="Consolas"/>
          <w:sz w:val="18"/>
        </w:rPr>
        <w:t>NC_047048.1     11335306   ---.-.----.-...--.-.--.-.-.                                   11335316</w:t>
      </w:r>
    </w:p>
    <w:p>
      <w:r>
        <w:rPr>
          <w:rFonts w:ascii="Consolas" w:hAnsi="Consolas"/>
          <w:sz w:val="18"/>
        </w:rPr>
        <w:t>NC_047048.1     9797704    ---.-.----.-G..--.G.--.-.-.--.-.---.------------------------  9797690</w:t>
      </w:r>
    </w:p>
    <w:p>
      <w:r>
        <w:rPr>
          <w:rFonts w:ascii="Consolas" w:hAnsi="Consolas"/>
          <w:sz w:val="18"/>
        </w:rPr>
        <w:t>NC_047048.1     40199360   ---.-.----.-...--.-.--.-.-.--.-.---.----.---.                 40199345</w:t>
      </w:r>
    </w:p>
    <w:p>
      <w:r>
        <w:rPr>
          <w:rFonts w:ascii="Consolas" w:hAnsi="Consolas"/>
          <w:sz w:val="18"/>
        </w:rPr>
        <w:t>NC_047048.1     34384558   ---.-.----.-...--.-.--.-.-C--.-.--------------.----------C--  34384572</w:t>
      </w:r>
    </w:p>
    <w:p>
      <w:r>
        <w:rPr>
          <w:rFonts w:ascii="Consolas" w:hAnsi="Consolas"/>
          <w:sz w:val="18"/>
        </w:rPr>
        <w:t>NC_047048.1     3296717    ---.-.----.-...--.-.--.G.-G--.-.--------------T----------G--  3296702</w:t>
      </w:r>
    </w:p>
    <w:p>
      <w:r>
        <w:rPr>
          <w:rFonts w:ascii="Consolas" w:hAnsi="Consolas"/>
          <w:sz w:val="18"/>
        </w:rPr>
        <w:t>NC_047048.1     30621605   ---.-.----.-..T--.-T--.-.-.--.-----.----A---.-.----------A--  30621589</w:t>
      </w:r>
    </w:p>
    <w:p>
      <w:r>
        <w:rPr>
          <w:rFonts w:ascii="Consolas" w:hAnsi="Consolas"/>
          <w:sz w:val="18"/>
        </w:rPr>
        <w:t>NC_047048.1     21751521   ---.-.----T-GT.--.-.--.-.-.--.-.---.----C---A-.----------C--  21751504</w:t>
      </w:r>
    </w:p>
    <w:p>
      <w:r>
        <w:rPr>
          <w:rFonts w:ascii="Consolas" w:hAnsi="Consolas"/>
          <w:sz w:val="18"/>
        </w:rPr>
        <w:t>NC_047048.1     10991998   ---.-.----T-...--.-.--.-.-.--.-.---.----C---A-.----------.AG  10992017</w:t>
      </w:r>
    </w:p>
    <w:p>
      <w:r>
        <w:rPr>
          <w:rFonts w:ascii="Consolas" w:hAnsi="Consolas"/>
          <w:sz w:val="18"/>
        </w:rPr>
        <w:t>NC_047048.1     9650232    TTT.-.----.-...--.-.--.-.-.--.-.---.----.---A-.----------C--  9650252</w:t>
      </w:r>
    </w:p>
    <w:p>
      <w:r>
        <w:rPr>
          <w:rFonts w:ascii="Consolas" w:hAnsi="Consolas"/>
          <w:sz w:val="18"/>
        </w:rPr>
        <w:t>NC_047048.1     59090928   ---.-.----.-..A--G-.--.-.-.--.-.---.----C---A-.----------C--  59090911</w:t>
      </w:r>
    </w:p>
    <w:p>
      <w:r>
        <w:rPr>
          <w:rFonts w:ascii="Consolas" w:hAnsi="Consolas"/>
          <w:sz w:val="18"/>
        </w:rPr>
        <w:t>NC_047048.1     47770242   ---.-.----.-...--.-.--.-.-.--G-.---T----C---A-.----------C--  47770259</w:t>
      </w:r>
    </w:p>
    <w:p>
      <w:r>
        <w:rPr>
          <w:rFonts w:ascii="Consolas" w:hAnsi="Consolas"/>
          <w:sz w:val="18"/>
        </w:rPr>
        <w:t>NC_047048.1     59947830   ---.-.----.-..T--G-.--.-.-.--.-.---.----C---A-.----------C--  59947847</w:t>
      </w:r>
    </w:p>
    <w:p>
      <w:r>
        <w:rPr>
          <w:rFonts w:ascii="Consolas" w:hAnsi="Consolas"/>
          <w:sz w:val="18"/>
        </w:rPr>
        <w:t>NC_047048.1     39693619   ---.-.----.-.TT--G-.--.-.-.--.-.---.----C---A-.----------C--  39693602</w:t>
      </w:r>
    </w:p>
    <w:p>
      <w:r>
        <w:rPr>
          <w:rFonts w:ascii="Consolas" w:hAnsi="Consolas"/>
          <w:sz w:val="18"/>
        </w:rPr>
        <w:t>NC_047048.1     10176535   ---.-.----.-...--.-.--.-.-.--.-.--------.---.-.----------A--  10176551</w:t>
      </w:r>
    </w:p>
    <w:p>
      <w:r>
        <w:rPr>
          <w:rFonts w:ascii="Consolas" w:hAnsi="Consolas"/>
          <w:sz w:val="18"/>
        </w:rPr>
        <w:t>NC_047047.1     11448231   ---.-.----.-...--.-.--.-.-.--.-.---.----C---A-.----------C--  11448214</w:t>
      </w:r>
    </w:p>
    <w:p>
      <w:r>
        <w:rPr>
          <w:rFonts w:ascii="Consolas" w:hAnsi="Consolas"/>
          <w:sz w:val="18"/>
        </w:rPr>
        <w:t>NC_047047.1     4140509    ---.-.----.-...--.-.--G-.-.--.-.---.----C---.-.----------.--  4140492</w:t>
      </w:r>
    </w:p>
    <w:p>
      <w:r>
        <w:rPr>
          <w:rFonts w:ascii="Consolas" w:hAnsi="Consolas"/>
          <w:sz w:val="18"/>
        </w:rPr>
        <w:t>NC_047047.1     76593103   ---G-.----.-CAT--G-.--.-.-.--T-.---.----C---A-.----------C--  76593086</w:t>
      </w:r>
    </w:p>
    <w:p>
      <w:r>
        <w:rPr>
          <w:rFonts w:ascii="Consolas" w:hAnsi="Consolas"/>
          <w:sz w:val="18"/>
        </w:rPr>
        <w:t>NC_047047.1     35336208   ---.-.----.-...--.-.--.-.-.--.-G---.----C---A-.----------C--  35336191</w:t>
      </w:r>
    </w:p>
    <w:p>
      <w:r>
        <w:rPr>
          <w:rFonts w:ascii="Consolas" w:hAnsi="Consolas"/>
          <w:sz w:val="18"/>
        </w:rPr>
        <w:t>NC_047047.1     43123799   ---.-.----.-...--G-.--.-.-.--.-.---.--------.-.----------A--  43123783</w:t>
      </w:r>
    </w:p>
    <w:p>
      <w:r>
        <w:rPr>
          <w:rFonts w:ascii="Consolas" w:hAnsi="Consolas"/>
          <w:sz w:val="18"/>
        </w:rPr>
        <w:t>NC_047047.1     11438592   ---.-.----.-...--.-.--.-.-.--.-.---.                          11438579</w:t>
      </w:r>
    </w:p>
    <w:p>
      <w:r>
        <w:rPr>
          <w:rFonts w:ascii="Consolas" w:hAnsi="Consolas"/>
          <w:sz w:val="18"/>
        </w:rPr>
        <w:t>NC_047047.1     15513660   ---.-.----T-..A--G-.--.-.-.--.-.---.----C---A-.----------.--  15513677</w:t>
      </w:r>
    </w:p>
    <w:p>
      <w:r>
        <w:rPr>
          <w:rFonts w:ascii="Consolas" w:hAnsi="Consolas"/>
          <w:sz w:val="18"/>
        </w:rPr>
        <w:t>NC_047047.1     35578495   ---.-.----.-...--.-.--.-.-.--.-.-------------------------.--  35578482</w:t>
      </w:r>
    </w:p>
    <w:p>
      <w:r>
        <w:rPr>
          <w:rFonts w:ascii="Consolas" w:hAnsi="Consolas"/>
          <w:sz w:val="18"/>
        </w:rPr>
        <w:t>NC_047047.1     77116597   ---.-.----.-.AT--.-.--.-.-.--.-.---.----C---.-C----------C--  77116580</w:t>
      </w:r>
    </w:p>
    <w:p>
      <w:r>
        <w:rPr>
          <w:rFonts w:ascii="Consolas" w:hAnsi="Consolas"/>
          <w:sz w:val="18"/>
        </w:rPr>
        <w:t>NC_047047.1     37875656   ---.-.----.-...--C-.--.-.-.--.-.---.----C---A-.----------C--  37875639</w:t>
      </w:r>
    </w:p>
    <w:p>
      <w:r>
        <w:rPr>
          <w:rFonts w:ascii="Consolas" w:hAnsi="Consolas"/>
          <w:sz w:val="18"/>
        </w:rPr>
        <w:t>NC_047047.1     13291651   ---.-.----G-..T--G-.--.-.-.--.-.---.----C---A-.-------------  13291667</w:t>
      </w:r>
    </w:p>
    <w:p>
      <w:r>
        <w:rPr>
          <w:rFonts w:ascii="Consolas" w:hAnsi="Consolas"/>
          <w:sz w:val="18"/>
        </w:rPr>
        <w:t>NC_047047.1     58559625   ---.-.----G-..T--G-.--.-.-.--.-.--------.---.-.-------------  58559640</w:t>
      </w:r>
    </w:p>
    <w:p>
      <w:r>
        <w:rPr>
          <w:rFonts w:ascii="Consolas" w:hAnsi="Consolas"/>
          <w:sz w:val="18"/>
        </w:rPr>
        <w:t>NC_047047.1     9860895    ---.-.----.-...--T-.--.-.-.--.-.---.----C---A-.----------C--  9860878</w:t>
      </w:r>
    </w:p>
    <w:p>
      <w:r>
        <w:rPr>
          <w:rFonts w:ascii="Consolas" w:hAnsi="Consolas"/>
          <w:sz w:val="18"/>
        </w:rPr>
        <w:t>NC_047047.1     34003302   ---.-.----.-...--.-.--.-.-.--.-.---.------------------------  34003289</w:t>
      </w:r>
    </w:p>
    <w:p>
      <w:r>
        <w:rPr>
          <w:rFonts w:ascii="Consolas" w:hAnsi="Consolas"/>
          <w:sz w:val="18"/>
        </w:rPr>
        <w:t>NC_047047.1     8549394    ---.-.----.-..T--G-.--.-.-.--.-.---.                          8549407</w:t>
      </w:r>
    </w:p>
    <w:p>
      <w:r>
        <w:rPr>
          <w:rFonts w:ascii="Consolas" w:hAnsi="Consolas"/>
          <w:sz w:val="18"/>
        </w:rPr>
        <w:t>NC_047047.1     28849840   ---.-.----.-.CT--G-.--.-.-.--.-.---.--------.-.-------------  28849855</w:t>
      </w:r>
    </w:p>
    <w:p>
      <w:r>
        <w:rPr>
          <w:rFonts w:ascii="Consolas" w:hAnsi="Consolas"/>
          <w:sz w:val="18"/>
        </w:rPr>
        <w:t>NC_047047.1     55970673   ---.-.----.-...--.-.--.-.-.--.-.---.----C---A-C----------C--  55970656</w:t>
      </w:r>
    </w:p>
    <w:p>
      <w:r>
        <w:rPr>
          <w:rFonts w:ascii="Consolas" w:hAnsi="Consolas"/>
          <w:sz w:val="18"/>
        </w:rPr>
        <w:t>NC_047047.1     14530535   ---.-.----.-..T--G-C--G-.-.--.-.---.----C---T-.-------------  14530519</w:t>
      </w:r>
    </w:p>
    <w:p>
      <w:r>
        <w:rPr>
          <w:rFonts w:ascii="Consolas" w:hAnsi="Consolas"/>
          <w:sz w:val="18"/>
        </w:rPr>
        <w:t>NC_047047.1     59719557   ---.-.----T-..T--G-.--.-.-.--.-.---.------------------------  59719570</w:t>
      </w:r>
    </w:p>
    <w:p>
      <w:r>
        <w:rPr>
          <w:rFonts w:ascii="Consolas" w:hAnsi="Consolas"/>
          <w:sz w:val="18"/>
        </w:rPr>
        <w:t>NC_047047.1     87255400   ---.-.----.-..A--G-.--.-.-.--.-.---.--------.-.----------.--  87255416</w:t>
      </w:r>
    </w:p>
    <w:p>
      <w:r>
        <w:rPr>
          <w:rFonts w:ascii="Consolas" w:hAnsi="Consolas"/>
          <w:sz w:val="18"/>
        </w:rPr>
        <w:t>NC_047047.1     77246664   ---.-.----.-..T--G-.--.-.-.--.-.---.----C---A-.----------A--  77246647</w:t>
      </w:r>
    </w:p>
    <w:p>
      <w:r>
        <w:rPr>
          <w:rFonts w:ascii="Consolas" w:hAnsi="Consolas"/>
          <w:sz w:val="18"/>
        </w:rPr>
        <w:t>NC_047037.1     90558983   ---.-.----.-...--.-.--.-.-.--.-.---.----C---T-.----------C--  90559000</w:t>
      </w:r>
    </w:p>
    <w:p>
      <w:r>
        <w:rPr>
          <w:rFonts w:ascii="Consolas" w:hAnsi="Consolas"/>
          <w:sz w:val="18"/>
        </w:rPr>
        <w:t>NC_047037.1     48492658   ---T-.----T-...--C-.--.-G-.--.-.---T----C---A-.----------C--  48492675</w:t>
      </w:r>
    </w:p>
    <w:p>
      <w:r>
        <w:rPr>
          <w:rFonts w:ascii="Consolas" w:hAnsi="Consolas"/>
          <w:sz w:val="18"/>
        </w:rPr>
        <w:t>NC_047037.1     41566961   ---.-G----.-..G--G-G--.-.-.--.-.---.----C---A-.----------C--  41566978</w:t>
      </w:r>
    </w:p>
    <w:p>
      <w:r>
        <w:rPr>
          <w:rFonts w:ascii="Consolas" w:hAnsi="Consolas"/>
          <w:sz w:val="18"/>
        </w:rPr>
        <w:t>NC_047037.1     57989140   ---.-.----.-..T--G-.--.-.-.--.-.---.----C---A-.----------.--  57989123</w:t>
      </w:r>
    </w:p>
    <w:p>
      <w:r>
        <w:rPr>
          <w:rFonts w:ascii="Consolas" w:hAnsi="Consolas"/>
          <w:sz w:val="18"/>
        </w:rPr>
        <w:t>NC_047037.1     142504780  ---.-G----.-...--.-.--G-G-.--.-.---.----C---A-G----------.--  142504797</w:t>
      </w:r>
    </w:p>
    <w:p>
      <w:r>
        <w:rPr>
          <w:rFonts w:ascii="Consolas" w:hAnsi="Consolas"/>
          <w:sz w:val="18"/>
        </w:rPr>
        <w:t>NC_047037.1     55600271   ---.-.----.-...--.-.--.-G-.--A-.---.----C---A-.----------C--  55600254</w:t>
      </w:r>
    </w:p>
    <w:p>
      <w:r>
        <w:rPr>
          <w:rFonts w:ascii="Consolas" w:hAnsi="Consolas"/>
          <w:sz w:val="18"/>
        </w:rPr>
        <w:t>NC_047037.1     13668843   ---.-.----.-..T--T-.--.-.-.--.-.---.----.---A-.----------C--  13668860</w:t>
      </w:r>
    </w:p>
    <w:p>
      <w:r>
        <w:rPr>
          <w:rFonts w:ascii="Consolas" w:hAnsi="Consolas"/>
          <w:sz w:val="18"/>
        </w:rPr>
        <w:t>NC_047037.1     94656179   ---.-.----.-.A.--.-.--.-.-.--.-.---A------------------------  94656166</w:t>
      </w:r>
    </w:p>
    <w:p>
      <w:r>
        <w:rPr>
          <w:rFonts w:ascii="Consolas" w:hAnsi="Consolas"/>
          <w:sz w:val="18"/>
        </w:rPr>
        <w:t>NC_047037.1     43230091   ---.-.----T-...--.-.--.-.-.--.-.---.----.---A-.----------C--  43230108</w:t>
      </w:r>
    </w:p>
    <w:p>
      <w:r>
        <w:rPr>
          <w:rFonts w:ascii="Consolas" w:hAnsi="Consolas"/>
          <w:sz w:val="18"/>
        </w:rPr>
        <w:t>NC_047037.1     41629161   ---.-.----T-...--.-.--.-.-.--.-.---.----A---A-G----------A--  41629144</w:t>
      </w:r>
    </w:p>
    <w:p>
      <w:r>
        <w:rPr>
          <w:rFonts w:ascii="Consolas" w:hAnsi="Consolas"/>
          <w:sz w:val="18"/>
        </w:rPr>
        <w:t>NC_047037.1     10202831   ---T-.----.-..T--G-.--.-.-.--.-.---.----C---A-.----------C--  10202814</w:t>
      </w:r>
    </w:p>
    <w:p>
      <w:r>
        <w:rPr>
          <w:rFonts w:ascii="Consolas" w:hAnsi="Consolas"/>
          <w:sz w:val="18"/>
        </w:rPr>
        <w:t>NC_047037.1     62128646   ---.-.----T-..A--G-.--.-.-.--.-.---.----C---A-.----------C--  62128629</w:t>
      </w:r>
    </w:p>
    <w:p>
      <w:r>
        <w:rPr>
          <w:rFonts w:ascii="Consolas" w:hAnsi="Consolas"/>
          <w:sz w:val="18"/>
        </w:rPr>
        <w:t>NC_047037.1     26828753   ---.-.----.-...--.-.--.-.-.--.-.---.----C---T-G----------.--  26828770</w:t>
      </w:r>
    </w:p>
    <w:p>
      <w:r>
        <w:rPr>
          <w:rFonts w:ascii="Consolas" w:hAnsi="Consolas"/>
          <w:sz w:val="18"/>
        </w:rPr>
        <w:t>NC_047037.1     56018545   ---.-.----T-...--.-.--.-G-.--.-.---.----C---.-.----------C--  56018528</w:t>
      </w:r>
    </w:p>
    <w:p>
      <w:r>
        <w:rPr>
          <w:rFonts w:ascii="Consolas" w:hAnsi="Consolas"/>
          <w:sz w:val="18"/>
        </w:rPr>
        <w:t>NC_047037.1     99717894   ---.-.----A-..T--G-.--.-.-.--.-.---.----C---G-.----------C--  99717877</w:t>
      </w:r>
    </w:p>
    <w:p>
      <w:r>
        <w:rPr>
          <w:rFonts w:ascii="Consolas" w:hAnsi="Consolas"/>
          <w:sz w:val="18"/>
        </w:rPr>
        <w:t>NC_047037.1     104147806  ---.-.----G-..T--G-.--.-.-.--A-.---.----A---.-.CCCACCCCCCC--  104147779</w:t>
      </w:r>
    </w:p>
    <w:p>
      <w:r>
        <w:rPr>
          <w:rFonts w:ascii="Consolas" w:hAnsi="Consolas"/>
          <w:sz w:val="18"/>
        </w:rPr>
        <w:t>NC_047037.1     56659969   ---.-.----T-...--.-.--.-.-C--.-.---.----C---A-.----------G--  56659952</w:t>
      </w:r>
    </w:p>
    <w:p>
      <w:r>
        <w:rPr>
          <w:rFonts w:ascii="Consolas" w:hAnsi="Consolas"/>
          <w:sz w:val="18"/>
        </w:rPr>
        <w:t>NC_047037.1     8236200    ---.-.----.-..A--.-.--.-.-.--.-G---.----C-------------------  8236214</w:t>
      </w:r>
    </w:p>
    <w:p>
      <w:r>
        <w:rPr>
          <w:rFonts w:ascii="Consolas" w:hAnsi="Consolas"/>
          <w:sz w:val="18"/>
        </w:rPr>
        <w:t>NC_047037.1     50696295   ---.-.----.-..T--.-.--.-.-.--.-.---.--------.-.-------------  50696310</w:t>
      </w:r>
    </w:p>
    <w:p>
      <w:r>
        <w:rPr>
          <w:rFonts w:ascii="Consolas" w:hAnsi="Consolas"/>
          <w:sz w:val="18"/>
        </w:rPr>
        <w:t>NC_047037.1     47735203   ---.-.----.-..T--.-.--.-.-.--.-.---.--------.-.-------------  47735218</w:t>
      </w:r>
    </w:p>
    <w:p>
      <w:r>
        <w:rPr>
          <w:rFonts w:ascii="Consolas" w:hAnsi="Consolas"/>
          <w:sz w:val="18"/>
        </w:rPr>
        <w:t>NC_047037.1     15175986   ---.-.----.-..T--G-.--.-.-.--.-.---.----C---A-.----------C--  15175969</w:t>
      </w:r>
    </w:p>
    <w:p>
      <w:r>
        <w:rPr>
          <w:rFonts w:ascii="Consolas" w:hAnsi="Consolas"/>
          <w:sz w:val="18"/>
        </w:rPr>
        <w:t>NC_047037.1     85733569   ---.-.----.-...--.-.--.-.-.--.-.---.----C-------------------  85733583</w:t>
      </w:r>
    </w:p>
    <w:p>
      <w:r>
        <w:rPr>
          <w:rFonts w:ascii="Consolas" w:hAnsi="Consolas"/>
          <w:sz w:val="18"/>
        </w:rPr>
        <w:t>NC_047037.1     14488773   ---.-.----T-...--.-.--.-.-.--.-.---.CAAGA---A-.----------.--  14488794</w:t>
      </w:r>
    </w:p>
    <w:p>
      <w:r>
        <w:rPr>
          <w:rFonts w:ascii="Consolas" w:hAnsi="Consolas"/>
          <w:sz w:val="18"/>
        </w:rPr>
        <w:t>NC_047037.1     91165087   ---.-.----.-..T--.-.--.-G-.------------------------------.--  91165098</w:t>
      </w:r>
    </w:p>
    <w:p>
      <w:r>
        <w:rPr>
          <w:rFonts w:ascii="Consolas" w:hAnsi="Consolas"/>
          <w:sz w:val="18"/>
        </w:rPr>
        <w:t>NC_047037.1     108869568  ---.-.----.-...--.-.--.-.-.--.-.---.----C---A-.----------C--  108869551</w:t>
      </w:r>
    </w:p>
    <w:p>
      <w:r>
        <w:rPr>
          <w:rFonts w:ascii="Consolas" w:hAnsi="Consolas"/>
          <w:sz w:val="18"/>
        </w:rPr>
        <w:t>NC_047037.1     54723705   ---.-.----.-..T--G-.--.-.-.--.-.---.----C---A-.----------C--  54723688</w:t>
      </w:r>
    </w:p>
    <w:p>
      <w:r>
        <w:rPr>
          <w:rFonts w:ascii="Consolas" w:hAnsi="Consolas"/>
          <w:sz w:val="18"/>
        </w:rPr>
        <w:t>NC_047037.1     47524149   ---.-.----.-...--.-.--.-.-.--.-.--------.---.---------------  47524135</w:t>
      </w:r>
    </w:p>
    <w:p>
      <w:r>
        <w:rPr>
          <w:rFonts w:ascii="Consolas" w:hAnsi="Consolas"/>
          <w:sz w:val="18"/>
        </w:rPr>
        <w:t>NC_047037.1     52109562   ---G-.----G-...--.-.--.-.-.--.-.---.----A---T-.----------C--  52109579</w:t>
      </w:r>
    </w:p>
    <w:p>
      <w:r>
        <w:rPr>
          <w:rFonts w:ascii="Consolas" w:hAnsi="Consolas"/>
          <w:sz w:val="18"/>
        </w:rPr>
        <w:t>NC_047037.1     33433697   ---.-.----.-..A--G-.--T-G-.--.-.--------------.----------.--  33433683</w:t>
      </w:r>
    </w:p>
    <w:p>
      <w:r>
        <w:rPr>
          <w:rFonts w:ascii="Consolas" w:hAnsi="Consolas"/>
          <w:sz w:val="18"/>
        </w:rPr>
        <w:t>NC_047037.1     57534642   ---.-.----.-...--.-.--.-.-.--.-.---.--------.-.----------.G-  57534625</w:t>
      </w:r>
    </w:p>
    <w:p>
      <w:r>
        <w:rPr>
          <w:rFonts w:ascii="Consolas" w:hAnsi="Consolas"/>
          <w:sz w:val="18"/>
        </w:rPr>
        <w:t>NC_047037.1     29952196   ---.-.----.-..T--.-.--.-.-.CA.-.---.----A---.-.----------C--  29952215</w:t>
      </w:r>
    </w:p>
    <w:p>
      <w:r>
        <w:rPr>
          <w:rFonts w:ascii="Consolas" w:hAnsi="Consolas"/>
          <w:sz w:val="18"/>
        </w:rPr>
        <w:t>NC_047037.1     41301483   ---.-.----.-..T--G-.--.-.-.--.-.---.----C---A-.----------.--  41301500</w:t>
      </w:r>
    </w:p>
    <w:p>
      <w:r>
        <w:rPr>
          <w:rFonts w:ascii="Consolas" w:hAnsi="Consolas"/>
          <w:sz w:val="18"/>
        </w:rPr>
        <w:t>NC_047037.1     62265814   ---.-.----.-..T--G-.--.-.-.--.-.---.----C---A-.----------G--  62265797</w:t>
      </w:r>
    </w:p>
    <w:p>
      <w:r>
        <w:rPr>
          <w:rFonts w:ascii="Consolas" w:hAnsi="Consolas"/>
          <w:sz w:val="18"/>
        </w:rPr>
        <w:t>NC_047037.1     93258499   ---.-.----.-..TGA.-.--.-.-.--.-.---.------------------------  93258484</w:t>
      </w:r>
    </w:p>
    <w:p>
      <w:r>
        <w:rPr>
          <w:rFonts w:ascii="Consolas" w:hAnsi="Consolas"/>
          <w:sz w:val="18"/>
        </w:rPr>
        <w:t>NC_047037.1     94197208   ---.-.----A-.A.--.-.--.-.-.--.-.---.----C---A-.----------C--  94197225</w:t>
      </w:r>
    </w:p>
    <w:p>
      <w:r>
        <w:rPr>
          <w:rFonts w:ascii="Consolas" w:hAnsi="Consolas"/>
          <w:sz w:val="18"/>
        </w:rPr>
        <w:t>NC_047037.1     54516907   ---.-.----T-...--.-.--.-.-.--.-.---.----C---A-.----------C--  54516890</w:t>
      </w:r>
    </w:p>
    <w:p>
      <w:r>
        <w:rPr>
          <w:rFonts w:ascii="Consolas" w:hAnsi="Consolas"/>
          <w:sz w:val="18"/>
        </w:rPr>
        <w:t>NC_047037.1     7631162    ---.-.----.-...--.-.--.-.-.--.-.---.----C---A-.----------C--  7631145</w:t>
      </w:r>
    </w:p>
    <w:p>
      <w:r>
        <w:rPr>
          <w:rFonts w:ascii="Consolas" w:hAnsi="Consolas"/>
          <w:sz w:val="18"/>
        </w:rPr>
        <w:t>NC_047037.1     35513957   ---.-.----.-..T--G-.--.-.-.--.-.---.----C---A-.----------C--  35513940</w:t>
      </w:r>
    </w:p>
    <w:p>
      <w:r>
        <w:rPr>
          <w:rFonts w:ascii="Consolas" w:hAnsi="Consolas"/>
          <w:sz w:val="18"/>
        </w:rPr>
        <w:t>NC_047037.1     105877857  ---.-T----.C.A.--.-.--.-.----.-.---.----C---A-.----------C--  105877874</w:t>
      </w:r>
    </w:p>
    <w:p>
      <w:r>
        <w:rPr>
          <w:rFonts w:ascii="Consolas" w:hAnsi="Consolas"/>
          <w:sz w:val="18"/>
        </w:rPr>
        <w:t>NC_047037.1     56627091   ---.-.----.-..T--G-.--.-.-.--.-.---.----C---A-.----------C--  56627074</w:t>
      </w:r>
    </w:p>
    <w:p>
      <w:r>
        <w:rPr>
          <w:rFonts w:ascii="Consolas" w:hAnsi="Consolas"/>
          <w:sz w:val="18"/>
        </w:rPr>
        <w:t>NC_047037.1     18233577   ---.-.----.-..T--.-.--.-.-.--.-.--------.---.-.----------ACA  18233559</w:t>
      </w:r>
    </w:p>
    <w:p>
      <w:r>
        <w:rPr>
          <w:rFonts w:ascii="Consolas" w:hAnsi="Consolas"/>
          <w:sz w:val="18"/>
        </w:rPr>
        <w:t>NC_047037.1     135059922  ---.-.----G-...--.-.--.-.-G--.-.---A----C---A-.----------C--  135059939</w:t>
      </w:r>
    </w:p>
    <w:p>
      <w:r>
        <w:rPr>
          <w:rFonts w:ascii="Consolas" w:hAnsi="Consolas"/>
          <w:sz w:val="18"/>
        </w:rPr>
        <w:t>NC_047037.1     140994306  ---.-.------...--.-.--.-.-.--.-.---.--------.-.----------G--  140994321</w:t>
      </w:r>
    </w:p>
    <w:p>
      <w:r>
        <w:rPr>
          <w:rFonts w:ascii="Consolas" w:hAnsi="Consolas"/>
          <w:sz w:val="18"/>
        </w:rPr>
        <w:t>NC_047043.1     11288954   ---.-.----T-..A--.-.--.-.-.--.-.---.----C---A-.----------G--  11288971</w:t>
      </w:r>
    </w:p>
    <w:p>
      <w:r>
        <w:rPr>
          <w:rFonts w:ascii="Consolas" w:hAnsi="Consolas"/>
          <w:sz w:val="18"/>
        </w:rPr>
        <w:t>NC_047043.1     61199948   ---.-.----.-T.A--G-.--.-.-.--.-.--------.---.-.----------A--  61199932</w:t>
      </w:r>
    </w:p>
    <w:p>
      <w:r>
        <w:rPr>
          <w:rFonts w:ascii="Consolas" w:hAnsi="Consolas"/>
          <w:sz w:val="18"/>
        </w:rPr>
        <w:t>NC_047043.1     79464826   ---.-.----T-...--.-.--.-.-C--.-.---.----C---A-.----------C--  79464843</w:t>
      </w:r>
    </w:p>
    <w:p>
      <w:r>
        <w:rPr>
          <w:rFonts w:ascii="Consolas" w:hAnsi="Consolas"/>
          <w:sz w:val="18"/>
        </w:rPr>
        <w:t>NC_047043.1     88783665   ---.-.----.-..T--.-.--.-.-.--.-C---.----C---A-.----------G--  88783648</w:t>
      </w:r>
    </w:p>
    <w:p>
      <w:r>
        <w:rPr>
          <w:rFonts w:ascii="Consolas" w:hAnsi="Consolas"/>
          <w:sz w:val="18"/>
        </w:rPr>
        <w:t>NC_047043.1     8799803    ---.-.----T-..T--G-.--.-.-.--T-.---T----C---A-.----------C--  8799786</w:t>
      </w:r>
    </w:p>
    <w:p>
      <w:r>
        <w:rPr>
          <w:rFonts w:ascii="Consolas" w:hAnsi="Consolas"/>
          <w:sz w:val="18"/>
        </w:rPr>
        <w:t>NC_047043.1     32443058   ---.-.----T-...--.-.--.-.-.--.-.---.----C---A-.----------C--  32443041</w:t>
      </w:r>
    </w:p>
    <w:p>
      <w:r>
        <w:rPr>
          <w:rFonts w:ascii="Consolas" w:hAnsi="Consolas"/>
          <w:sz w:val="18"/>
        </w:rPr>
        <w:t>NC_047043.1     17177558   ---.-.----.-...--.-.--.-.-.--.-.---.----C---A-.----------.--  17177575</w:t>
      </w:r>
    </w:p>
    <w:p>
      <w:r>
        <w:rPr>
          <w:rFonts w:ascii="Consolas" w:hAnsi="Consolas"/>
          <w:sz w:val="18"/>
        </w:rPr>
        <w:t>NC_047043.1     74146812   ---.-.----.-..T--G-.--G-.-.--.-.---.----C---A-.----------G--  74146795</w:t>
      </w:r>
    </w:p>
    <w:p>
      <w:r>
        <w:rPr>
          <w:rFonts w:ascii="Consolas" w:hAnsi="Consolas"/>
          <w:sz w:val="18"/>
        </w:rPr>
        <w:t>NC_047043.1     62119625   ---.-G----.-..T--G-.--.-.-.--G-.---.----C---A-.----------C--  62119608</w:t>
      </w:r>
    </w:p>
    <w:p>
      <w:r>
        <w:rPr>
          <w:rFonts w:ascii="Consolas" w:hAnsi="Consolas"/>
          <w:sz w:val="18"/>
        </w:rPr>
        <w:t>NC_047043.1     48408100   ---.-.----T-..A--.-G--.-.---------------------.----------A--  48408111</w:t>
      </w:r>
    </w:p>
    <w:p>
      <w:r>
        <w:rPr>
          <w:rFonts w:ascii="Consolas" w:hAnsi="Consolas"/>
          <w:sz w:val="18"/>
        </w:rPr>
        <w:t>NC_047043.1     61908486   ---.-.----.-.A.--.-G--.-G-.--.-.---.----C---A-.----------C--  61908503</w:t>
      </w:r>
    </w:p>
    <w:p>
      <w:r>
        <w:rPr>
          <w:rFonts w:ascii="Consolas" w:hAnsi="Consolas"/>
          <w:sz w:val="18"/>
        </w:rPr>
        <w:t>NC_047043.1     96422240   ---.-.----.-...--C-.--.-.-.--.-.---.--------.-.-------------  96422255</w:t>
      </w:r>
    </w:p>
    <w:p>
      <w:r>
        <w:rPr>
          <w:rFonts w:ascii="Consolas" w:hAnsi="Consolas"/>
          <w:sz w:val="18"/>
        </w:rPr>
        <w:t>NC_047043.1     89764096   ---.-.----.-...--.-.--.-.-.--T-.---.----C---A-.----------C--  89764079</w:t>
      </w:r>
    </w:p>
    <w:p>
      <w:r>
        <w:rPr>
          <w:rFonts w:ascii="Consolas" w:hAnsi="Consolas"/>
          <w:sz w:val="18"/>
        </w:rPr>
        <w:t>NC_047043.1     9770796    ---.-.----.-..A--G-.--G-.-.--.-.---.------------------------  9770783</w:t>
      </w:r>
    </w:p>
    <w:p>
      <w:r>
        <w:rPr>
          <w:rFonts w:ascii="Consolas" w:hAnsi="Consolas"/>
          <w:sz w:val="18"/>
        </w:rPr>
        <w:t>NC_047043.1     40989391   ---.-.----T-...--.-.--.-.-.--.-.---.CA--A---.-.----------A--  40989372</w:t>
      </w:r>
    </w:p>
    <w:p>
      <w:r>
        <w:rPr>
          <w:rFonts w:ascii="Consolas" w:hAnsi="Consolas"/>
          <w:sz w:val="18"/>
        </w:rPr>
        <w:t>NC_047043.1     22847283   ---.-.----.-T.-----.--.-.-.--.-.---.----C---A-.----------A--  22847298</w:t>
      </w:r>
    </w:p>
    <w:p>
      <w:r>
        <w:rPr>
          <w:rFonts w:ascii="Consolas" w:hAnsi="Consolas"/>
          <w:sz w:val="18"/>
        </w:rPr>
        <w:t>NC_047043.1     3396973    ---.-.----.-...--.-.--.-.-.--.-.---.----C---.-.----------C--  3396990</w:t>
      </w:r>
    </w:p>
    <w:p>
      <w:r>
        <w:rPr>
          <w:rFonts w:ascii="Consolas" w:hAnsi="Consolas"/>
          <w:sz w:val="18"/>
        </w:rPr>
        <w:t>NC_047043.1     3630159    ---.-.----.-...--.-.--.-.-.--.-.C--.----C---.-C----------C--  3630141</w:t>
      </w:r>
    </w:p>
    <w:p>
      <w:r>
        <w:rPr>
          <w:rFonts w:ascii="Consolas" w:hAnsi="Consolas"/>
          <w:sz w:val="18"/>
        </w:rPr>
        <w:t>NC_047043.1     36312133   ---.-.----.-...--.-.--.-.-.--.-.---.--------.-.----------A--  36312117</w:t>
      </w:r>
    </w:p>
    <w:p>
      <w:r>
        <w:rPr>
          <w:rFonts w:ascii="Consolas" w:hAnsi="Consolas"/>
          <w:sz w:val="18"/>
        </w:rPr>
        <w:t>NC_047043.1     2697915    ---.-.----.-...--.-G--.-.-.--.-.---.----C---.-C----------C--  2697898</w:t>
      </w:r>
    </w:p>
    <w:p>
      <w:r>
        <w:rPr>
          <w:rFonts w:ascii="Consolas" w:hAnsi="Consolas"/>
          <w:sz w:val="18"/>
        </w:rPr>
        <w:t>NC_047040.1     40317356   ---.-.----.-..A--.-.--.-.-.--.-.---.----C---A-.----------.--  40317373</w:t>
      </w:r>
    </w:p>
    <w:p>
      <w:r>
        <w:rPr>
          <w:rFonts w:ascii="Consolas" w:hAnsi="Consolas"/>
          <w:sz w:val="18"/>
        </w:rPr>
        <w:t>NC_047040.1     32948935   ---.-.----.-T.T--G-.--.-.-.--.-.---.----C---A-.----------C--  32948952</w:t>
      </w:r>
    </w:p>
    <w:p>
      <w:r>
        <w:rPr>
          <w:rFonts w:ascii="Consolas" w:hAnsi="Consolas"/>
          <w:sz w:val="18"/>
        </w:rPr>
        <w:t>NC_047040.1     88373074   ---.-.----.-...--C-.--.-.-.--.-.---.----.---A-.----------C--  88373091</w:t>
      </w:r>
    </w:p>
    <w:p>
      <w:r>
        <w:rPr>
          <w:rFonts w:ascii="Consolas" w:hAnsi="Consolas"/>
          <w:sz w:val="18"/>
        </w:rPr>
        <w:t>NC_047040.1     35552650   ---.-.----.-..T--G-.--.-.-.--.-.---.----C---A-.----------A--  35552667</w:t>
      </w:r>
    </w:p>
    <w:p>
      <w:r>
        <w:rPr>
          <w:rFonts w:ascii="Consolas" w:hAnsi="Consolas"/>
          <w:sz w:val="18"/>
        </w:rPr>
        <w:t>NC_047040.1     80258741   ---.-.----.-..G--.-.--.-.-.--.-.---.----C---.-.----------.--  80258758</w:t>
      </w:r>
    </w:p>
    <w:p>
      <w:r>
        <w:rPr>
          <w:rFonts w:ascii="Consolas" w:hAnsi="Consolas"/>
          <w:sz w:val="18"/>
        </w:rPr>
        <w:t>NC_047040.1     80046617   ---.-.----.-.A.--.-.--.-.-.--.-.---.----C---A-.----------A--  80046600</w:t>
      </w:r>
    </w:p>
    <w:p>
      <w:r>
        <w:rPr>
          <w:rFonts w:ascii="Consolas" w:hAnsi="Consolas"/>
          <w:sz w:val="18"/>
        </w:rPr>
        <w:t>NC_047040.1     37416375   ---.-.----T-...--.-.--.-.-A--T-.---.----C---A-.----------C--  37416392</w:t>
      </w:r>
    </w:p>
    <w:p>
      <w:r>
        <w:rPr>
          <w:rFonts w:ascii="Consolas" w:hAnsi="Consolas"/>
          <w:sz w:val="18"/>
        </w:rPr>
        <w:t>NC_047040.1     94739552   ---.-.----.-.A.--.-.--.-C-.--.-.---.----C---A-.----------C--  94739569</w:t>
      </w:r>
    </w:p>
    <w:p>
      <w:r>
        <w:rPr>
          <w:rFonts w:ascii="Consolas" w:hAnsi="Consolas"/>
          <w:sz w:val="18"/>
        </w:rPr>
        <w:t>NC_047040.1     45923042   ---.-G----T-...--G-.--.-.-.--.-.---.----.---A-.----------C--  45923059</w:t>
      </w:r>
    </w:p>
    <w:p>
      <w:r>
        <w:rPr>
          <w:rFonts w:ascii="Consolas" w:hAnsi="Consolas"/>
          <w:sz w:val="18"/>
        </w:rPr>
        <w:t>NC_047040.1     64269590   ---.-.----.-...--.-.--.-.-.--.-.---.----C---A-.----------G--  64269607</w:t>
      </w:r>
    </w:p>
    <w:p>
      <w:r>
        <w:rPr>
          <w:rFonts w:ascii="Consolas" w:hAnsi="Consolas"/>
          <w:sz w:val="18"/>
        </w:rPr>
        <w:t>NC_047040.1     50365739   ---.-.----.-...--.-.--.-.-.--A-.---.----C---.-.----------G--  50365722</w:t>
      </w:r>
    </w:p>
    <w:p>
      <w:r>
        <w:rPr>
          <w:rFonts w:ascii="Consolas" w:hAnsi="Consolas"/>
          <w:sz w:val="18"/>
        </w:rPr>
        <w:t>NC_047040.1     8936046    ---.-G----.-...--.-.--.-.-.--.-.---.----C---A-.----------C--  8936029</w:t>
      </w:r>
    </w:p>
    <w:p>
      <w:r>
        <w:rPr>
          <w:rFonts w:ascii="Consolas" w:hAnsi="Consolas"/>
          <w:sz w:val="18"/>
        </w:rPr>
        <w:t>NC_047040.1     29275426   ---.-.----T-..T--G-.--.-G-.--.-.---.----C---A-.----------G--  29275409</w:t>
      </w:r>
    </w:p>
    <w:p>
      <w:r>
        <w:rPr>
          <w:rFonts w:ascii="Consolas" w:hAnsi="Consolas"/>
          <w:sz w:val="18"/>
        </w:rPr>
        <w:t>NC_047040.1     66054440   ---.-.----.-...--.-.--.-.-.--G-.---.----C---A-.----------C--  66054423</w:t>
      </w:r>
    </w:p>
    <w:p>
      <w:r>
        <w:rPr>
          <w:rFonts w:ascii="Consolas" w:hAnsi="Consolas"/>
          <w:sz w:val="18"/>
        </w:rPr>
        <w:t>NC_047040.1     3935429    ---.-.----.-...--.-.--.-.-.--.-.---.----C---.-T----------C--  3935412</w:t>
      </w:r>
    </w:p>
    <w:p>
      <w:r>
        <w:rPr>
          <w:rFonts w:ascii="Consolas" w:hAnsi="Consolas"/>
          <w:sz w:val="18"/>
        </w:rPr>
        <w:t>NC_047040.1     8272100    ---.-.----.-...--.-.--.-.-.--.-.---.----C---A-.----------C--  8272083</w:t>
      </w:r>
    </w:p>
    <w:p>
      <w:r>
        <w:rPr>
          <w:rFonts w:ascii="Consolas" w:hAnsi="Consolas"/>
          <w:sz w:val="18"/>
        </w:rPr>
        <w:t>NC_047040.1     6261682    ---.-.----.-...--.-.--.-.-.--.-.---.----C---A-.----------G--  6261665</w:t>
      </w:r>
    </w:p>
    <w:p>
      <w:r>
        <w:rPr>
          <w:rFonts w:ascii="Consolas" w:hAnsi="Consolas"/>
          <w:sz w:val="18"/>
        </w:rPr>
        <w:t>NC_047040.1     97803794   ---.-.----T-.C.--.-.--.-.-.--.-T---.--------.-.----------C--  97803810</w:t>
      </w:r>
    </w:p>
    <w:p>
      <w:r>
        <w:rPr>
          <w:rFonts w:ascii="Consolas" w:hAnsi="Consolas"/>
          <w:sz w:val="18"/>
        </w:rPr>
        <w:t>NC_047040.1     57137929   ---.-.----.-..T--G-.--.-.-.--.-.---.--------.-.-------------  57137944</w:t>
      </w:r>
    </w:p>
    <w:p>
      <w:r>
        <w:rPr>
          <w:rFonts w:ascii="Consolas" w:hAnsi="Consolas"/>
          <w:sz w:val="18"/>
        </w:rPr>
        <w:t>NC_047040.1     97884759   ---.-.----.-...--.-.--.-.-.--.-.---.------------------------  97884772</w:t>
      </w:r>
    </w:p>
    <w:p>
      <w:r>
        <w:rPr>
          <w:rFonts w:ascii="Consolas" w:hAnsi="Consolas"/>
          <w:sz w:val="18"/>
        </w:rPr>
        <w:t>NC_047040.1     62119649   ---.-.----.-.A.--G-.--.-.-.--.-.---.----C-------------------  62119663</w:t>
      </w:r>
    </w:p>
    <w:p>
      <w:r>
        <w:rPr>
          <w:rFonts w:ascii="Consolas" w:hAnsi="Consolas"/>
          <w:sz w:val="18"/>
        </w:rPr>
        <w:t>NC_047040.1     67704319   ---.-.----T-..---T-T--.-.-G--.-.---.----C---A-.----------C--  67704335</w:t>
      </w:r>
    </w:p>
    <w:p>
      <w:r>
        <w:rPr>
          <w:rFonts w:ascii="Consolas" w:hAnsi="Consolas"/>
          <w:sz w:val="18"/>
        </w:rPr>
        <w:t>NC_047040.1     57802668   ---.-.----A-..T--.-.--.-.-.--.-.---.----C---A-.----------.--  57802651</w:t>
      </w:r>
    </w:p>
    <w:p>
      <w:r>
        <w:rPr>
          <w:rFonts w:ascii="Consolas" w:hAnsi="Consolas"/>
          <w:sz w:val="18"/>
        </w:rPr>
        <w:t>NC_047040.1     77882252   ---C-.----.-...--.-.--.-.-.--.-.---.----C---A-.----------C--  77882269</w:t>
      </w:r>
    </w:p>
    <w:p>
      <w:r>
        <w:rPr>
          <w:rFonts w:ascii="Consolas" w:hAnsi="Consolas"/>
          <w:sz w:val="18"/>
        </w:rPr>
        <w:t>NC_047040.1     6246176    ---.-.----.-...--.-.--.-.-.--.-.---G----C---A-.----------G--  6246159</w:t>
      </w:r>
    </w:p>
    <w:p>
      <w:r>
        <w:rPr>
          <w:rFonts w:ascii="Consolas" w:hAnsi="Consolas"/>
          <w:sz w:val="18"/>
        </w:rPr>
        <w:t>NC_047040.1     32850297   ---.-.----G-.AA--.-.--.-.-.--.-.--------------.----------C--  32850311</w:t>
      </w:r>
    </w:p>
    <w:p>
      <w:r>
        <w:rPr>
          <w:rFonts w:ascii="Consolas" w:hAnsi="Consolas"/>
          <w:sz w:val="18"/>
        </w:rPr>
        <w:t>NC_047040.1     76455696   ---.-G----.-...--.-.--.-.-G--.-.---.----C---A-.----------G--  76455713</w:t>
      </w:r>
    </w:p>
    <w:p>
      <w:r>
        <w:rPr>
          <w:rFonts w:ascii="Consolas" w:hAnsi="Consolas"/>
          <w:sz w:val="18"/>
        </w:rPr>
        <w:t>NC_047040.1     41441729   ---.-G----.-.AT--G-.--.-.-.--.-.---.CA--.---.-.----------G--  41441710</w:t>
      </w:r>
    </w:p>
    <w:p>
      <w:r>
        <w:rPr>
          <w:rFonts w:ascii="Consolas" w:hAnsi="Consolas"/>
          <w:sz w:val="18"/>
        </w:rPr>
        <w:t>NC_047040.1     78717419   ---.-.----.-T.-----.--.-.-.--.-.---.----C---A-.----------G--  78717434</w:t>
      </w:r>
    </w:p>
    <w:p>
      <w:r>
        <w:rPr>
          <w:rFonts w:ascii="Consolas" w:hAnsi="Consolas"/>
          <w:sz w:val="18"/>
        </w:rPr>
        <w:t>NC_047040.1     71101348   ---.-.----.-...--.-.--.-.-.--T-.---.----C---.---------------  71101363</w:t>
      </w:r>
    </w:p>
    <w:p>
      <w:r>
        <w:rPr>
          <w:rFonts w:ascii="Consolas" w:hAnsi="Consolas"/>
          <w:sz w:val="18"/>
        </w:rPr>
        <w:t>NC_047040.1     99457697   ---.-.----.-...--.-.--.-.-.--.-.---.----C---A-.----------C--  99457680</w:t>
      </w:r>
    </w:p>
    <w:p>
      <w:r>
        <w:rPr>
          <w:rFonts w:ascii="Consolas" w:hAnsi="Consolas"/>
          <w:sz w:val="18"/>
        </w:rPr>
        <w:t>NC_047040.1     15204525   ---.-.----.-...--.-.--.-.-.--.-.---.--------.-.----------A--  15204509</w:t>
      </w:r>
    </w:p>
    <w:p>
      <w:r>
        <w:rPr>
          <w:rFonts w:ascii="Consolas" w:hAnsi="Consolas"/>
          <w:sz w:val="18"/>
        </w:rPr>
        <w:t>NC_047040.1     94137943   ---.-.----.-...--.-.--.-.-.--.-.---.------------------------  94137956</w:t>
      </w:r>
    </w:p>
    <w:p>
      <w:r>
        <w:rPr>
          <w:rFonts w:ascii="Consolas" w:hAnsi="Consolas"/>
          <w:sz w:val="18"/>
        </w:rPr>
        <w:t>NC_047040.1     23289987   ---.-C----.-.TT--T-.--.-.-A--.-.---G------------------------  23289974</w:t>
      </w:r>
    </w:p>
    <w:p>
      <w:r>
        <w:rPr>
          <w:rFonts w:ascii="Consolas" w:hAnsi="Consolas"/>
          <w:sz w:val="18"/>
        </w:rPr>
        <w:t>NC_047040.1     9295182    ---.-.----.-...--.-.--.-.-.--.-.---.----C---A-.----------C--  9295199</w:t>
      </w:r>
    </w:p>
    <w:p>
      <w:r>
        <w:rPr>
          <w:rFonts w:ascii="Consolas" w:hAnsi="Consolas"/>
          <w:sz w:val="18"/>
        </w:rPr>
        <w:t>NC_047040.1     22022384   ---.-.----.-...--.-.--.-.-.--.-.---A----C---A-.----------A--  22022401</w:t>
      </w:r>
    </w:p>
    <w:p>
      <w:r>
        <w:rPr>
          <w:rFonts w:ascii="Consolas" w:hAnsi="Consolas"/>
          <w:sz w:val="18"/>
        </w:rPr>
        <w:t>NC_047040.1     43211725   ---.-.----A-T.-----.--.-.-.--.-.---.----C---A-.-------------  43211739</w:t>
      </w:r>
    </w:p>
    <w:p>
      <w:r>
        <w:rPr>
          <w:rFonts w:ascii="Consolas" w:hAnsi="Consolas"/>
          <w:sz w:val="18"/>
        </w:rPr>
        <w:t>NC_047040.1     5776693    ---.-.----.-...--G-.--.-.-.--T-.---.------------------------  5776680</w:t>
      </w:r>
    </w:p>
    <w:p>
      <w:r>
        <w:rPr>
          <w:rFonts w:ascii="Consolas" w:hAnsi="Consolas"/>
          <w:sz w:val="18"/>
        </w:rPr>
        <w:t>NC_047040.1     52164071   ---.-.----.-...--.-.--G---.--.-.---.----C---.-.----------C--  52164055</w:t>
      </w:r>
    </w:p>
    <w:p>
      <w:r>
        <w:rPr>
          <w:rFonts w:ascii="Consolas" w:hAnsi="Consolas"/>
          <w:sz w:val="18"/>
        </w:rPr>
        <w:t>NC_047040.1     96934150   ---.-.----.-.AT--.-.--G-.-C--.-G---.----.---.-.----------C--  96934133</w:t>
      </w:r>
    </w:p>
    <w:p>
      <w:r>
        <w:rPr>
          <w:rFonts w:ascii="Consolas" w:hAnsi="Consolas"/>
          <w:sz w:val="18"/>
        </w:rPr>
        <w:t>NC_047046.1     61847571   ---.-.----.-...--.-.--.-.-.--T-.---.----C---A-.----------C--  61847554</w:t>
      </w:r>
    </w:p>
    <w:p>
      <w:r>
        <w:rPr>
          <w:rFonts w:ascii="Consolas" w:hAnsi="Consolas"/>
          <w:sz w:val="18"/>
        </w:rPr>
        <w:t>NC_047046.1     70430229   ---.-.----.-.C.--.-.--.-.-.--.-.---T----C---A-.----------C--  70430246</w:t>
      </w:r>
    </w:p>
    <w:p>
      <w:r>
        <w:rPr>
          <w:rFonts w:ascii="Consolas" w:hAnsi="Consolas"/>
          <w:sz w:val="18"/>
        </w:rPr>
        <w:t>NC_047046.1     32788256   ---.-.----T-...--.-.--.-.-.--.-.---.----C---A-.----------C--  32788239</w:t>
      </w:r>
    </w:p>
    <w:p>
      <w:r>
        <w:rPr>
          <w:rFonts w:ascii="Consolas" w:hAnsi="Consolas"/>
          <w:sz w:val="18"/>
        </w:rPr>
        <w:t>NC_047046.1     75475970   ---.-.----.-..T--G-.--.-C-.--.-.---.----C---A-.----------.--  75475987</w:t>
      </w:r>
    </w:p>
    <w:p>
      <w:r>
        <w:rPr>
          <w:rFonts w:ascii="Consolas" w:hAnsi="Consolas"/>
          <w:sz w:val="18"/>
        </w:rPr>
        <w:t>NC_047046.1     44019760   ---.-.----T-..T--G-.--.-C-.--.-.---.----.---A-.----------C--  44019777</w:t>
      </w:r>
    </w:p>
    <w:p>
      <w:r>
        <w:rPr>
          <w:rFonts w:ascii="Consolas" w:hAnsi="Consolas"/>
          <w:sz w:val="18"/>
        </w:rPr>
        <w:t>NC_047046.1     47200063   ---.-.----T-..T--G-.--.-.-.--.-.---T----C---A-.----------C--  47200080</w:t>
      </w:r>
    </w:p>
    <w:p>
      <w:r>
        <w:rPr>
          <w:rFonts w:ascii="Consolas" w:hAnsi="Consolas"/>
          <w:sz w:val="18"/>
        </w:rPr>
        <w:t>NC_047046.1     17048528   ---.-.----T-..G--G-.--.-.-.--.-.---.----C---A-.----------C--  17048511</w:t>
      </w:r>
    </w:p>
    <w:p>
      <w:r>
        <w:rPr>
          <w:rFonts w:ascii="Consolas" w:hAnsi="Consolas"/>
          <w:sz w:val="18"/>
        </w:rPr>
        <w:t>NC_047046.1     44463537   ---.-.----.-..T--G-.--.-.-.--.-.---.----C---A-.----------C--  44463554</w:t>
      </w:r>
    </w:p>
    <w:p>
      <w:r>
        <w:rPr>
          <w:rFonts w:ascii="Consolas" w:hAnsi="Consolas"/>
          <w:sz w:val="18"/>
        </w:rPr>
        <w:t>NC_047046.1     37536788   ---.-.----.-...--.-.--G-.-.--.-.---.----C---A-.----------C--  37536805</w:t>
      </w:r>
    </w:p>
    <w:p>
      <w:r>
        <w:rPr>
          <w:rFonts w:ascii="Consolas" w:hAnsi="Consolas"/>
          <w:sz w:val="18"/>
        </w:rPr>
        <w:t>NC_047046.1     18001398   ---.-G----T-...--.-.--.-.-.--.-.---T----G---.-C----------A--  18001381</w:t>
      </w:r>
    </w:p>
    <w:p>
      <w:r>
        <w:rPr>
          <w:rFonts w:ascii="Consolas" w:hAnsi="Consolas"/>
          <w:sz w:val="18"/>
        </w:rPr>
        <w:t>NC_047046.1     65422697   ---.-.----.-...--.-.--.-.-.--.-.---.----C---A-T----------.--  65422714</w:t>
      </w:r>
    </w:p>
    <w:p>
      <w:r>
        <w:rPr>
          <w:rFonts w:ascii="Consolas" w:hAnsi="Consolas"/>
          <w:sz w:val="18"/>
        </w:rPr>
        <w:t>NC_047046.1     7815245    ---.-G----T-..T--G-.--.-.-.--.-.---.----C---A-.----------C--  7815228</w:t>
      </w:r>
    </w:p>
    <w:p>
      <w:r>
        <w:rPr>
          <w:rFonts w:ascii="Consolas" w:hAnsi="Consolas"/>
          <w:sz w:val="18"/>
        </w:rPr>
        <w:t>NC_047046.1     68042499   ---.-.----.-...--.-.--.-.-.--T-G---.----C---A-.----------C--  68042482</w:t>
      </w:r>
    </w:p>
    <w:p>
      <w:r>
        <w:rPr>
          <w:rFonts w:ascii="Consolas" w:hAnsi="Consolas"/>
          <w:sz w:val="18"/>
        </w:rPr>
        <w:t>NC_047046.1     63917058   ---.-.----.-T..--.-.--.-T-.--.-.---.----C---.-.----------.--  63917041</w:t>
      </w:r>
    </w:p>
    <w:p>
      <w:r>
        <w:rPr>
          <w:rFonts w:ascii="Consolas" w:hAnsi="Consolas"/>
          <w:sz w:val="18"/>
        </w:rPr>
        <w:t>NC_047046.1     40441059   ---.-.----.-..T--G-.--.-.-.--.-.---.--------.-.----------G--  40441043</w:t>
      </w:r>
    </w:p>
    <w:p>
      <w:r>
        <w:rPr>
          <w:rFonts w:ascii="Consolas" w:hAnsi="Consolas"/>
          <w:sz w:val="18"/>
        </w:rPr>
        <w:t>NC_047046.1     64903578   ---.-.----.-..T--.-.--.-.-.--.-.---.----C---.-.----------C--  64903561</w:t>
      </w:r>
    </w:p>
    <w:p>
      <w:r>
        <w:rPr>
          <w:rFonts w:ascii="Consolas" w:hAnsi="Consolas"/>
          <w:sz w:val="18"/>
        </w:rPr>
        <w:t>NC_047046.1     74453993   ---.-.----.-.T.--.-.--.-.-.--.-.---.----C---A-C----------C--  74453976</w:t>
      </w:r>
    </w:p>
    <w:p>
      <w:r>
        <w:rPr>
          <w:rFonts w:ascii="Consolas" w:hAnsi="Consolas"/>
          <w:sz w:val="18"/>
        </w:rPr>
        <w:t>NC_047046.1     11248136   ---.-.----A-..T--G-.--.-.-.--.---------------------------.--  11248148</w:t>
      </w:r>
    </w:p>
    <w:p>
      <w:r>
        <w:rPr>
          <w:rFonts w:ascii="Consolas" w:hAnsi="Consolas"/>
          <w:sz w:val="18"/>
        </w:rPr>
        <w:t>NC_047046.1     84846024   ---.-.----.-T..--.-G--.-.-.--T-.--------.---.-.----------A--  84846008</w:t>
      </w:r>
    </w:p>
    <w:p>
      <w:r>
        <w:rPr>
          <w:rFonts w:ascii="Consolas" w:hAnsi="Consolas"/>
          <w:sz w:val="18"/>
        </w:rPr>
        <w:t>NC_047046.1     69339624   ---.-.----.-..A--.-.--.-.-C--T-.---.----CA--.-C----------.--  69339606</w:t>
      </w:r>
    </w:p>
    <w:p>
      <w:r>
        <w:rPr>
          <w:rFonts w:ascii="Consolas" w:hAnsi="Consolas"/>
          <w:sz w:val="18"/>
        </w:rPr>
        <w:t>NC_047046.1     73474520   ---C-G----.-..T--.-.--.-.-.--.-.---.----C---A-.----------C--  73474537</w:t>
      </w:r>
    </w:p>
    <w:p>
      <w:r>
        <w:rPr>
          <w:rFonts w:ascii="Consolas" w:hAnsi="Consolas"/>
          <w:sz w:val="18"/>
        </w:rPr>
        <w:t>NC_047046.1     42110279   ---.-.----.-..T--G-.--C-.-.--.-.-------------------------.--  42110292</w:t>
      </w:r>
    </w:p>
    <w:p>
      <w:r>
        <w:rPr>
          <w:rFonts w:ascii="Consolas" w:hAnsi="Consolas"/>
          <w:sz w:val="18"/>
        </w:rPr>
        <w:t>NC_047046.1     60834288   ---.-.----.-..G--G-.--.-.-.--.-.---.----C---A-.----------G--  60834271</w:t>
      </w:r>
    </w:p>
    <w:p>
      <w:r>
        <w:rPr>
          <w:rFonts w:ascii="Consolas" w:hAnsi="Consolas"/>
          <w:sz w:val="18"/>
        </w:rPr>
        <w:t>NC_047046.1     23796408   ---.-.----.-...--.-.--.-.----.-T---G----.---.A.----------C--  23796391</w:t>
      </w:r>
    </w:p>
    <w:p>
      <w:r>
        <w:rPr>
          <w:rFonts w:ascii="Consolas" w:hAnsi="Consolas"/>
          <w:sz w:val="18"/>
        </w:rPr>
        <w:t>NC_047046.1     22191691   ---.-.----.-...--.-.--.-.-.--.-.---.----C---A-.----------C--  22191674</w:t>
      </w:r>
    </w:p>
    <w:p>
      <w:r>
        <w:rPr>
          <w:rFonts w:ascii="Consolas" w:hAnsi="Consolas"/>
          <w:sz w:val="18"/>
        </w:rPr>
        <w:t>NC_047046.1     83022617   ---.-.----T-...--.-.--.-.-.--.-.---.----.---A-.----------C--  83022634</w:t>
      </w:r>
    </w:p>
    <w:p>
      <w:r>
        <w:rPr>
          <w:rFonts w:ascii="Consolas" w:hAnsi="Consolas"/>
          <w:sz w:val="18"/>
        </w:rPr>
        <w:t>NC_047046.1     75535578   ---.-.----.-C.T--G-.--.-.-.--.--------------.-.----------C--  75535592</w:t>
      </w:r>
    </w:p>
    <w:p>
      <w:r>
        <w:rPr>
          <w:rFonts w:ascii="Consolas" w:hAnsi="Consolas"/>
          <w:sz w:val="18"/>
        </w:rPr>
        <w:t>NC_047046.1     7360264    ---.-.----.-...--.-.--.-.-.--.-.---.CA--.---.-.----------A--  7360245</w:t>
      </w:r>
    </w:p>
    <w:p>
      <w:r>
        <w:rPr>
          <w:rFonts w:ascii="Consolas" w:hAnsi="Consolas"/>
          <w:sz w:val="18"/>
        </w:rPr>
        <w:t>NC_047034.1     123584277  ---.-.----.-..T--G-.--.-.-.--.-.---.----C---A-.----------G--  123584294</w:t>
      </w:r>
    </w:p>
    <w:p>
      <w:r>
        <w:rPr>
          <w:rFonts w:ascii="Consolas" w:hAnsi="Consolas"/>
          <w:sz w:val="18"/>
        </w:rPr>
        <w:t>NC_047034.1     3051631    ---.-.----.-..A--.-.--.-.-.--.-.---.----C---A-.----------C--  3051648</w:t>
      </w:r>
    </w:p>
    <w:p>
      <w:r>
        <w:rPr>
          <w:rFonts w:ascii="Consolas" w:hAnsi="Consolas"/>
          <w:sz w:val="18"/>
        </w:rPr>
        <w:t>NC_047034.1     109502191  ---.-.----T-..G--C-.--.-.-.--.-.---.----C---A-.----------.--  109502174</w:t>
      </w:r>
    </w:p>
    <w:p>
      <w:r>
        <w:rPr>
          <w:rFonts w:ascii="Consolas" w:hAnsi="Consolas"/>
          <w:sz w:val="18"/>
        </w:rPr>
        <w:t>NC_047034.1     51935472   ---.-G----.-..G--.-.--.-G-.--T-.---.----C---A-.----------.--  51935489</w:t>
      </w:r>
    </w:p>
    <w:p>
      <w:r>
        <w:rPr>
          <w:rFonts w:ascii="Consolas" w:hAnsi="Consolas"/>
          <w:sz w:val="18"/>
        </w:rPr>
        <w:t>NC_047034.1     156260063  ---.-.----.-...--.-G--.-.-.--.-.---.----C---T-T----------C--  156260080</w:t>
      </w:r>
    </w:p>
    <w:p>
      <w:r>
        <w:rPr>
          <w:rFonts w:ascii="Consolas" w:hAnsi="Consolas"/>
          <w:sz w:val="18"/>
        </w:rPr>
        <w:t>NC_047034.1     39653694   ---G-.----.-..T--G-.--.-.-.--.-.---.----C---A-G----------C--  39653677</w:t>
      </w:r>
    </w:p>
    <w:p>
      <w:r>
        <w:rPr>
          <w:rFonts w:ascii="Consolas" w:hAnsi="Consolas"/>
          <w:sz w:val="18"/>
        </w:rPr>
        <w:t>NC_047034.1     27299317   ---.-.----T-..T--G-.--.-.-.--.-.---T----.---A-.----------C--  27299334</w:t>
      </w:r>
    </w:p>
    <w:p>
      <w:r>
        <w:rPr>
          <w:rFonts w:ascii="Consolas" w:hAnsi="Consolas"/>
          <w:sz w:val="18"/>
        </w:rPr>
        <w:t>NC_047034.1     90794142   ---.-.----.-...--.-.--.-.-G--.-.---.----C---.-C----------A--  90794125</w:t>
      </w:r>
    </w:p>
    <w:p>
      <w:r>
        <w:rPr>
          <w:rFonts w:ascii="Consolas" w:hAnsi="Consolas"/>
          <w:sz w:val="18"/>
        </w:rPr>
        <w:t>NC_047034.1     125052933  ---.-.----.-..T--G-.--.-.-.--.-.---.----C---T-.----------.--  125052916</w:t>
      </w:r>
    </w:p>
    <w:p>
      <w:r>
        <w:rPr>
          <w:rFonts w:ascii="Consolas" w:hAnsi="Consolas"/>
          <w:sz w:val="18"/>
        </w:rPr>
        <w:t>NC_047034.1     33459204   ---.-.----.-...--.-.--.-.-.--.-.---.----C---A-.----------C--  33459187</w:t>
      </w:r>
    </w:p>
    <w:p>
      <w:r>
        <w:rPr>
          <w:rFonts w:ascii="Consolas" w:hAnsi="Consolas"/>
          <w:sz w:val="18"/>
        </w:rPr>
        <w:t>NC_047034.1     7679702    ---.-.----.-..T--G-.--.-G-.--.-.---.----C---A-.----------C--  7679719</w:t>
      </w:r>
    </w:p>
    <w:p>
      <w:r>
        <w:rPr>
          <w:rFonts w:ascii="Consolas" w:hAnsi="Consolas"/>
          <w:sz w:val="18"/>
        </w:rPr>
        <w:t>NC_047034.1     16132561   ---.-.----.-...--.-.--.-.-.--.-.---T----C---A-.----------C--  16132544</w:t>
      </w:r>
    </w:p>
    <w:p>
      <w:r>
        <w:rPr>
          <w:rFonts w:ascii="Consolas" w:hAnsi="Consolas"/>
          <w:sz w:val="18"/>
        </w:rPr>
        <w:t>NC_047034.1     36963179   ---.-.----.-..T--G-.--.-C-.--.-.---T----C---A-.----------C--  36963196</w:t>
      </w:r>
    </w:p>
    <w:p>
      <w:r>
        <w:rPr>
          <w:rFonts w:ascii="Consolas" w:hAnsi="Consolas"/>
          <w:sz w:val="18"/>
        </w:rPr>
        <w:t>NC_047034.1     119989923  ---.-.----.-..A--G-.--.-.-.--T-.---.----C---.-.----------A--  119989906</w:t>
      </w:r>
    </w:p>
    <w:p>
      <w:r>
        <w:rPr>
          <w:rFonts w:ascii="Consolas" w:hAnsi="Consolas"/>
          <w:sz w:val="18"/>
        </w:rPr>
        <w:t>NC_047034.1     32713675   ---.-.----.-...--.-.--.-.-.--.-.---.----A---A-.----------C--  32713658</w:t>
      </w:r>
    </w:p>
    <w:p>
      <w:r>
        <w:rPr>
          <w:rFonts w:ascii="Consolas" w:hAnsi="Consolas"/>
          <w:sz w:val="18"/>
        </w:rPr>
        <w:t>NC_047034.1     92969962   ---.-.----.-...--.-.--.-.-.--.-.---A----C---A-.----------C--  92969979</w:t>
      </w:r>
    </w:p>
    <w:p>
      <w:r>
        <w:rPr>
          <w:rFonts w:ascii="Consolas" w:hAnsi="Consolas"/>
          <w:sz w:val="18"/>
        </w:rPr>
        <w:t>NC_047034.1     94423982   ---.G.----.-..T--G-.--.-.-.--.-.---.----C---A-.----------.--  94423964</w:t>
      </w:r>
    </w:p>
    <w:p>
      <w:r>
        <w:rPr>
          <w:rFonts w:ascii="Consolas" w:hAnsi="Consolas"/>
          <w:sz w:val="18"/>
        </w:rPr>
        <w:t>NC_047034.1     135049442  ---.-.----.-..T--G-.--.-.-.--T-.---.----C---A-.----------C--  135049425</w:t>
      </w:r>
    </w:p>
    <w:p>
      <w:r>
        <w:rPr>
          <w:rFonts w:ascii="Consolas" w:hAnsi="Consolas"/>
          <w:sz w:val="18"/>
        </w:rPr>
        <w:t>NC_047034.1     24781354   ---.-.----T-...--G-.--.-.-.--.-.---.----C---A-.----------.--  24781371</w:t>
      </w:r>
    </w:p>
    <w:p>
      <w:r>
        <w:rPr>
          <w:rFonts w:ascii="Consolas" w:hAnsi="Consolas"/>
          <w:sz w:val="18"/>
        </w:rPr>
        <w:t>NC_047034.1     141620005  ---.-.----.-...--G-.--.-C-.--.-.---.----C---A-.----------C--  141619988</w:t>
      </w:r>
    </w:p>
    <w:p>
      <w:r>
        <w:rPr>
          <w:rFonts w:ascii="Consolas" w:hAnsi="Consolas"/>
          <w:sz w:val="18"/>
        </w:rPr>
        <w:t>NC_047034.1     81438601   ---G-.----.-..T--G-.--.-C-.-------------------.----------G--  81438613</w:t>
      </w:r>
    </w:p>
    <w:p>
      <w:r>
        <w:rPr>
          <w:rFonts w:ascii="Consolas" w:hAnsi="Consolas"/>
          <w:sz w:val="18"/>
        </w:rPr>
        <w:t>NC_047034.1     29816245   ---.-.----.-...--.-.--.-G-.--G-.---.----C---A-.----------C--  29816262</w:t>
      </w:r>
    </w:p>
    <w:p>
      <w:r>
        <w:rPr>
          <w:rFonts w:ascii="Consolas" w:hAnsi="Consolas"/>
          <w:sz w:val="18"/>
        </w:rPr>
        <w:t>NC_047034.1     88108624   ---.-.----.-...--.-.--.-G----.-.---.----C---A-.----------C--  88108640</w:t>
      </w:r>
    </w:p>
    <w:p>
      <w:r>
        <w:rPr>
          <w:rFonts w:ascii="Consolas" w:hAnsi="Consolas"/>
          <w:sz w:val="18"/>
        </w:rPr>
        <w:t>NC_047034.1     105837345  ---.-.----T-...--.-.--.-.-.--.-.---.----.---G-T----------G--  105837328</w:t>
      </w:r>
    </w:p>
    <w:p>
      <w:r>
        <w:rPr>
          <w:rFonts w:ascii="Consolas" w:hAnsi="Consolas"/>
          <w:sz w:val="18"/>
        </w:rPr>
        <w:t>NC_047034.1     60958634   ---.-.----.-.TT--G-.--.-.-.--.-.---.----.---A-.----------C--  60958651</w:t>
      </w:r>
    </w:p>
    <w:p>
      <w:r>
        <w:rPr>
          <w:rFonts w:ascii="Consolas" w:hAnsi="Consolas"/>
          <w:sz w:val="18"/>
        </w:rPr>
        <w:t>NC_047034.1     20639495   ---.-.----.-..T--G-.--.-.-.--T-G---.--------.-.----------A--  20639511</w:t>
      </w:r>
    </w:p>
    <w:p>
      <w:r>
        <w:rPr>
          <w:rFonts w:ascii="Consolas" w:hAnsi="Consolas"/>
          <w:sz w:val="18"/>
        </w:rPr>
        <w:t>NC_047034.1     180472349  ---.-.-------..--.-.--.-.-A--.-.---.----C---A-.----------.--  180472364</w:t>
      </w:r>
    </w:p>
    <w:p>
      <w:r>
        <w:rPr>
          <w:rFonts w:ascii="Consolas" w:hAnsi="Consolas"/>
          <w:sz w:val="18"/>
        </w:rPr>
        <w:t>NC_047034.1     136987543  ---.-.----.-...--.-.--.-.-.--.-.---.----C---A-.----------C--  136987560</w:t>
      </w:r>
    </w:p>
    <w:p>
      <w:r>
        <w:rPr>
          <w:rFonts w:ascii="Consolas" w:hAnsi="Consolas"/>
          <w:sz w:val="18"/>
        </w:rPr>
        <w:t>NC_047034.1     109912119  ---.-.----T-...--.-.--.-.-.--.-.---A----C---A-.----------C--  109912102</w:t>
      </w:r>
    </w:p>
    <w:p>
      <w:r>
        <w:rPr>
          <w:rFonts w:ascii="Consolas" w:hAnsi="Consolas"/>
          <w:sz w:val="18"/>
        </w:rPr>
        <w:t>NC_047034.1     114589776  ---.------.-.T.--.-.--.-.-.--.-.---.----A---A-C----------A--  114589792</w:t>
      </w:r>
    </w:p>
    <w:p>
      <w:r>
        <w:rPr>
          <w:rFonts w:ascii="Consolas" w:hAnsi="Consolas"/>
          <w:sz w:val="18"/>
        </w:rPr>
        <w:t>NC_047034.1     67181423   ----------.-..G--.-.--G-.------.---T----.---.-.----------C--  67181436</w:t>
      </w:r>
    </w:p>
    <w:p>
      <w:r>
        <w:rPr>
          <w:rFonts w:ascii="Consolas" w:hAnsi="Consolas"/>
          <w:sz w:val="18"/>
        </w:rPr>
        <w:t>NC_047034.1     126217137  ---.-.----.-...--.-.--.-.-.--.-.---.--------.-.----------A--  126217153</w:t>
      </w:r>
    </w:p>
    <w:p>
      <w:r>
        <w:rPr>
          <w:rFonts w:ascii="Consolas" w:hAnsi="Consolas"/>
          <w:sz w:val="18"/>
        </w:rPr>
        <w:t>NC_047034.1     124054309  ---.-.----G-...--.-.--.-.-C--.-.---.----C---A-.----------C--  124054292</w:t>
      </w:r>
    </w:p>
    <w:p>
      <w:r>
        <w:rPr>
          <w:rFonts w:ascii="Consolas" w:hAnsi="Consolas"/>
          <w:sz w:val="18"/>
        </w:rPr>
        <w:t>NC_047034.1     58647452   ---.-.----.-..--------.-T-G--.-.---T----.---.-.----------C--  58647438</w:t>
      </w:r>
    </w:p>
    <w:p>
      <w:r>
        <w:rPr>
          <w:rFonts w:ascii="Consolas" w:hAnsi="Consolas"/>
          <w:sz w:val="18"/>
        </w:rPr>
        <w:t>NC_047034.1     134481911  ---.-.----.-...--.-.--.-.-.--.-.---.----C---A-G----------.--  134481928</w:t>
      </w:r>
    </w:p>
    <w:p>
      <w:r>
        <w:rPr>
          <w:rFonts w:ascii="Consolas" w:hAnsi="Consolas"/>
          <w:sz w:val="18"/>
        </w:rPr>
        <w:t>NC_047034.1     38543082   ---.-G----.-...--G-.--.-.-.--T-G---.----C---A-.----------C--  38543065</w:t>
      </w:r>
    </w:p>
    <w:p>
      <w:r>
        <w:rPr>
          <w:rFonts w:ascii="Consolas" w:hAnsi="Consolas"/>
          <w:sz w:val="18"/>
        </w:rPr>
        <w:t>NC_047034.1     48653656   ---.-.----.-..T--G-.--.-.-.--.-.---.----C---A-.----------C--  48653639</w:t>
      </w:r>
    </w:p>
    <w:p>
      <w:r>
        <w:rPr>
          <w:rFonts w:ascii="Consolas" w:hAnsi="Consolas"/>
          <w:sz w:val="18"/>
        </w:rPr>
        <w:t>NC_047034.1     118092552  ---.-.----.-...--.-.--.-.-.--.-.---.----.---A-.----------C--  118092569</w:t>
      </w:r>
    </w:p>
    <w:p>
      <w:r>
        <w:rPr>
          <w:rFonts w:ascii="Consolas" w:hAnsi="Consolas"/>
          <w:sz w:val="18"/>
        </w:rPr>
        <w:t>NC_047034.1     23548772   ---.-.----.-...--.-.--.-G-.--.-.---.----C---.-C----------A--  23548755</w:t>
      </w:r>
    </w:p>
    <w:p>
      <w:r>
        <w:rPr>
          <w:rFonts w:ascii="Consolas" w:hAnsi="Consolas"/>
          <w:sz w:val="18"/>
        </w:rPr>
        <w:t>NC_047034.1     130868776  ---.-.----.-..T--G-.--.-.-.--.-.---.----C---T-G----------C--  130868759</w:t>
      </w:r>
    </w:p>
    <w:p>
      <w:r>
        <w:rPr>
          <w:rFonts w:ascii="Consolas" w:hAnsi="Consolas"/>
          <w:sz w:val="18"/>
        </w:rPr>
        <w:t>NC_047034.1     57580232   ---.-.----.-...--.-.--.-.-G--.-.                              57580220</w:t>
      </w:r>
    </w:p>
    <w:p>
      <w:r>
        <w:rPr>
          <w:rFonts w:ascii="Consolas" w:hAnsi="Consolas"/>
          <w:sz w:val="18"/>
        </w:rPr>
        <w:t>NC_047034.1     115391430  ---.-.----.-.A.--G-.--.-.-.--.-.---.--------.-.----------.--  115391446</w:t>
      </w:r>
    </w:p>
    <w:p>
      <w:r>
        <w:rPr>
          <w:rFonts w:ascii="Consolas" w:hAnsi="Consolas"/>
          <w:sz w:val="18"/>
        </w:rPr>
        <w:t>NC_047034.1     51086240   ---.-.----.-..T--G-.--.-C-.--.-.---.----C---A-.----------C--  51086223</w:t>
      </w:r>
    </w:p>
    <w:p>
      <w:r>
        <w:rPr>
          <w:rFonts w:ascii="Consolas" w:hAnsi="Consolas"/>
          <w:sz w:val="18"/>
        </w:rPr>
        <w:t>NC_047039.1     17126095   ---G-.----.-...--.-.--.-.-.--.-.---.----C---A-C----------C--  17126112</w:t>
      </w:r>
    </w:p>
    <w:p>
      <w:r>
        <w:rPr>
          <w:rFonts w:ascii="Consolas" w:hAnsi="Consolas"/>
          <w:sz w:val="18"/>
        </w:rPr>
        <w:t>NC_047039.1     34468919   ---.-.----T-...--.-.--G-.-.--.-.---.----.---A-.----------.--  34468902</w:t>
      </w:r>
    </w:p>
    <w:p>
      <w:r>
        <w:rPr>
          <w:rFonts w:ascii="Consolas" w:hAnsi="Consolas"/>
          <w:sz w:val="18"/>
        </w:rPr>
        <w:t>NC_047039.1     2953078    ---.-G----.-.AT--G-.--.-.-.--.-.---.----C---A-G----------C--  2953095</w:t>
      </w:r>
    </w:p>
    <w:p>
      <w:r>
        <w:rPr>
          <w:rFonts w:ascii="Consolas" w:hAnsi="Consolas"/>
          <w:sz w:val="18"/>
        </w:rPr>
        <w:t>NC_047039.1     74566968   ---.-.----G-...--.-.--.-.-.--.-.---.----C---.-.----------C--  74566985</w:t>
      </w:r>
    </w:p>
    <w:p>
      <w:r>
        <w:rPr>
          <w:rFonts w:ascii="Consolas" w:hAnsi="Consolas"/>
          <w:sz w:val="18"/>
        </w:rPr>
        <w:t>NC_047039.1     40682614   ---.-.----T-...--.-.--.-.-.--.-G---.----C---A-.----------C--  40682597</w:t>
      </w:r>
    </w:p>
    <w:p>
      <w:r>
        <w:rPr>
          <w:rFonts w:ascii="Consolas" w:hAnsi="Consolas"/>
          <w:sz w:val="18"/>
        </w:rPr>
        <w:t>NC_047039.1     53648281   ---.-G----T-...--.-.--.-.-C--.-.---.----C---A-.----------G--  53648264</w:t>
      </w:r>
    </w:p>
    <w:p>
      <w:r>
        <w:rPr>
          <w:rFonts w:ascii="Consolas" w:hAnsi="Consolas"/>
          <w:sz w:val="18"/>
        </w:rPr>
        <w:t>NC_047039.1     49597497   ---.-.----.-..T--G-.--.-.-.--.-.---T----C---A-.----------C--  49597480</w:t>
      </w:r>
    </w:p>
    <w:p>
      <w:r>
        <w:rPr>
          <w:rFonts w:ascii="Consolas" w:hAnsi="Consolas"/>
          <w:sz w:val="18"/>
        </w:rPr>
        <w:t>NC_047039.1     87235331   ---.-.----.-.T.--.-.--.-.-.--.-.---.----C---A-.----------A--  87235314</w:t>
      </w:r>
    </w:p>
    <w:p>
      <w:r>
        <w:rPr>
          <w:rFonts w:ascii="Consolas" w:hAnsi="Consolas"/>
          <w:sz w:val="18"/>
        </w:rPr>
        <w:t>NC_047039.1     78125351   ---.-.----.-...--.-.--G-.-.--.-.---.----.---A-.----------.--  78125368</w:t>
      </w:r>
    </w:p>
    <w:p>
      <w:r>
        <w:rPr>
          <w:rFonts w:ascii="Consolas" w:hAnsi="Consolas"/>
          <w:sz w:val="18"/>
        </w:rPr>
        <w:t>NC_047039.1     44547581   ---.-.----.-..T--.-.--.-T-.--A-.---A----C---A-.----------C--  44547564</w:t>
      </w:r>
    </w:p>
    <w:p>
      <w:r>
        <w:rPr>
          <w:rFonts w:ascii="Consolas" w:hAnsi="Consolas"/>
          <w:sz w:val="18"/>
        </w:rPr>
        <w:t>NC_047039.1     32670887   ---.-.----.-..T--G-.--.-T-.--.-.---.----C---A-G----------C--  32670870</w:t>
      </w:r>
    </w:p>
    <w:p>
      <w:r>
        <w:rPr>
          <w:rFonts w:ascii="Consolas" w:hAnsi="Consolas"/>
          <w:sz w:val="18"/>
        </w:rPr>
        <w:t>NC_047039.1     74779708   ---.-.----.-.TT--G-.--.-.-.--.-.---.----C---A-.----------C--  74779725</w:t>
      </w:r>
    </w:p>
    <w:p>
      <w:r>
        <w:rPr>
          <w:rFonts w:ascii="Consolas" w:hAnsi="Consolas"/>
          <w:sz w:val="18"/>
        </w:rPr>
        <w:t>NC_047039.1     19976659   ---.-.----.-.A.--.-.--.-.-.--.-.---.----A---A-.----------G--  19976676</w:t>
      </w:r>
    </w:p>
    <w:p>
      <w:r>
        <w:rPr>
          <w:rFonts w:ascii="Consolas" w:hAnsi="Consolas"/>
          <w:sz w:val="18"/>
        </w:rPr>
        <w:t>NC_047039.1     106910108  ---.-.----.-...--.-.--.-.-.--.-.---.----C---A-.----------G--  106910125</w:t>
      </w:r>
    </w:p>
    <w:p>
      <w:r>
        <w:rPr>
          <w:rFonts w:ascii="Consolas" w:hAnsi="Consolas"/>
          <w:sz w:val="18"/>
        </w:rPr>
        <w:t>NC_047039.1     44452963   ---.-.----.-T.T--G-.--.-.-.--.-.---.----A---T-.----------C--  44452946</w:t>
      </w:r>
    </w:p>
    <w:p>
      <w:r>
        <w:rPr>
          <w:rFonts w:ascii="Consolas" w:hAnsi="Consolas"/>
          <w:sz w:val="18"/>
        </w:rPr>
        <w:t>NC_047039.1     89167470   ---.-.----.-G.T--G-.--.-C-.--.-.---.----C---A-.----------C--  89167453</w:t>
      </w:r>
    </w:p>
    <w:p>
      <w:r>
        <w:rPr>
          <w:rFonts w:ascii="Consolas" w:hAnsi="Consolas"/>
          <w:sz w:val="18"/>
        </w:rPr>
        <w:t>NC_047039.1     71519251   ---.-.----.-.A.--T-.--.-C-.--.-.TC-A----A---.-.----------A--  71519232</w:t>
      </w:r>
    </w:p>
    <w:p>
      <w:r>
        <w:rPr>
          <w:rFonts w:ascii="Consolas" w:hAnsi="Consolas"/>
          <w:sz w:val="18"/>
        </w:rPr>
        <w:t>NC_047039.1     66323036   ---.-.----.-...--.-.--.-.-.--.-.---.----CAA-.-.----------A--  66323017</w:t>
      </w:r>
    </w:p>
    <w:p>
      <w:r>
        <w:rPr>
          <w:rFonts w:ascii="Consolas" w:hAnsi="Consolas"/>
          <w:sz w:val="18"/>
        </w:rPr>
        <w:t>NC_047039.1     73969616   ---.-G----.-..T--G-.--.-.-.--.-.---.--------.-.----------A--  73969632</w:t>
      </w:r>
    </w:p>
    <w:p>
      <w:r>
        <w:rPr>
          <w:rFonts w:ascii="Consolas" w:hAnsi="Consolas"/>
          <w:sz w:val="18"/>
        </w:rPr>
        <w:t>NC_047039.1     100111850  ---.-.----.-..A--.-.--.-.-.--.-G---.----.---A-.----------C--  100111833</w:t>
      </w:r>
    </w:p>
    <w:p>
      <w:r>
        <w:rPr>
          <w:rFonts w:ascii="Consolas" w:hAnsi="Consolas"/>
          <w:sz w:val="18"/>
        </w:rPr>
        <w:t>NC_047039.1     90669764   ---.-.----.-.A.--.-.--.-.-.--.-.---.----C---.-.----------C--  90669747</w:t>
      </w:r>
    </w:p>
    <w:p>
      <w:r>
        <w:rPr>
          <w:rFonts w:ascii="Consolas" w:hAnsi="Consolas"/>
          <w:sz w:val="18"/>
        </w:rPr>
        <w:t>NC_047039.1     25912374   ---.-.----.-...--.-.--.-.                                     25912383</w:t>
      </w:r>
    </w:p>
    <w:p>
      <w:r>
        <w:rPr>
          <w:rFonts w:ascii="Consolas" w:hAnsi="Consolas"/>
          <w:sz w:val="18"/>
        </w:rPr>
        <w:t>NC_047039.1     48222111   ---.-.----.-..T--G-.--.-.-.--.-.---.------------------------  48222124</w:t>
      </w:r>
    </w:p>
    <w:p>
      <w:r>
        <w:rPr>
          <w:rFonts w:ascii="Consolas" w:hAnsi="Consolas"/>
          <w:sz w:val="18"/>
        </w:rPr>
        <w:t>NC_047039.1     40873898   ---.-.----T-...--.-.--.-.-G--.-.---.----.AG-.-.-------------  40873916</w:t>
      </w:r>
    </w:p>
    <w:p>
      <w:r>
        <w:rPr>
          <w:rFonts w:ascii="Consolas" w:hAnsi="Consolas"/>
          <w:sz w:val="18"/>
        </w:rPr>
        <w:t>NC_047039.1     94462891   ---.-.----.-..T--G-.--.-.-G--G-.---.--------.-.----------A--  94462875</w:t>
      </w:r>
    </w:p>
    <w:p>
      <w:r>
        <w:rPr>
          <w:rFonts w:ascii="Consolas" w:hAnsi="Consolas"/>
          <w:sz w:val="18"/>
        </w:rPr>
        <w:t>NC_047039.1     30954006   ---.-.----.-..T--.-G--.-.-.--.-.---.----.---A-.----------C--  30954023</w:t>
      </w:r>
    </w:p>
    <w:p>
      <w:r>
        <w:rPr>
          <w:rFonts w:ascii="Consolas" w:hAnsi="Consolas"/>
          <w:sz w:val="18"/>
        </w:rPr>
        <w:t>NC_047039.1     90242314   ---.-.----.-...--.-.--.-.                                     90242323</w:t>
      </w:r>
    </w:p>
    <w:p>
      <w:r>
        <w:rPr>
          <w:rFonts w:ascii="Consolas" w:hAnsi="Consolas"/>
          <w:sz w:val="18"/>
        </w:rPr>
        <w:t>NC_047039.1     66288026   ---.------.-.AT--G-.--T-.-.--.-.---.----C---A-.----------C--  66288010</w:t>
      </w:r>
    </w:p>
    <w:p>
      <w:r>
        <w:rPr>
          <w:rFonts w:ascii="Consolas" w:hAnsi="Consolas"/>
          <w:sz w:val="18"/>
        </w:rPr>
        <w:t>NC_047039.1     26334905   ---.-.----.-..T--.-.--.-.-.--.-.---.----C---A-.----------C--  26334888</w:t>
      </w:r>
    </w:p>
    <w:p>
      <w:r>
        <w:rPr>
          <w:rFonts w:ascii="Consolas" w:hAnsi="Consolas"/>
          <w:sz w:val="18"/>
        </w:rPr>
        <w:t>NC_047039.1     16601175   ---.-.----T-G..--.-.--.-.-.--.-G---G----C---A-.----------C--  16601158</w:t>
      </w:r>
    </w:p>
    <w:p>
      <w:r>
        <w:rPr>
          <w:rFonts w:ascii="Consolas" w:hAnsi="Consolas"/>
          <w:sz w:val="18"/>
        </w:rPr>
        <w:t>NC_047039.1     24967275   ---.-.----.-..A--G-.--.-.-.--T-G---T----C---A-.----------C--  24967258</w:t>
      </w:r>
    </w:p>
    <w:p>
      <w:r>
        <w:rPr>
          <w:rFonts w:ascii="Consolas" w:hAnsi="Consolas"/>
          <w:sz w:val="18"/>
        </w:rPr>
        <w:t>NC_047039.1     63853225   ---.-.----.-...--G-.--G-.-.--.-.---.                          63853212</w:t>
      </w:r>
    </w:p>
    <w:p>
      <w:r>
        <w:rPr>
          <w:rFonts w:ascii="Consolas" w:hAnsi="Consolas"/>
          <w:sz w:val="18"/>
        </w:rPr>
        <w:t>NC_047039.1     74430380   ---.-.----.-...--.-.--.-.-.--.-.---.--------.-.----------A--  74430396</w:t>
      </w:r>
    </w:p>
    <w:p>
      <w:r>
        <w:rPr>
          <w:rFonts w:ascii="Consolas" w:hAnsi="Consolas"/>
          <w:sz w:val="18"/>
        </w:rPr>
        <w:t>NC_047039.1     90075233   ---.-.----.-..T--G-.--.-.---------------.---.-.----------.--  90075246</w:t>
      </w:r>
    </w:p>
    <w:p>
      <w:r>
        <w:rPr>
          <w:rFonts w:ascii="Consolas" w:hAnsi="Consolas"/>
          <w:sz w:val="18"/>
        </w:rPr>
        <w:t>NC_047039.1     21093350   --------------.--T-.--.-.-.---------------------------------  21093355</w:t>
      </w:r>
    </w:p>
    <w:p>
      <w:r>
        <w:rPr>
          <w:rFonts w:ascii="Consolas" w:hAnsi="Consolas"/>
          <w:sz w:val="18"/>
        </w:rPr>
        <w:t>NC_047039.1     16093989   ---.-.----.-...--.-.--.-.                                     16093998</w:t>
      </w:r>
    </w:p>
    <w:p>
      <w:r>
        <w:rPr>
          <w:rFonts w:ascii="Consolas" w:hAnsi="Consolas"/>
          <w:sz w:val="18"/>
        </w:rPr>
        <w:t>NC_047039.1     20241047   ---.-.----.-...--.-.--.-.-.--.-.---.----C---A-.----------C--  20241030</w:t>
      </w:r>
    </w:p>
    <w:p>
      <w:r>
        <w:rPr>
          <w:rFonts w:ascii="Consolas" w:hAnsi="Consolas"/>
          <w:sz w:val="18"/>
        </w:rPr>
        <w:t>NC_047039.1     14569418   ---.-.----.-..A--G-.--.-.-.--.-.---.----G---A-.----------C--  14569435</w:t>
      </w:r>
    </w:p>
    <w:p>
      <w:r>
        <w:rPr>
          <w:rFonts w:ascii="Consolas" w:hAnsi="Consolas"/>
          <w:sz w:val="18"/>
        </w:rPr>
        <w:t>NC_047039.1     36969355   ---.-.----G-...--.-G--.-.-.--.-.---.----C---A-.----------C--  36969372</w:t>
      </w:r>
    </w:p>
    <w:p>
      <w:r>
        <w:rPr>
          <w:rFonts w:ascii="Consolas" w:hAnsi="Consolas"/>
          <w:sz w:val="18"/>
        </w:rPr>
        <w:t>NC_047039.1     59706003   ---.-.----.-..T--G-.--.-G-.--.-.---.----C---A-G----------C--  59705986</w:t>
      </w:r>
    </w:p>
    <w:p>
      <w:r>
        <w:rPr>
          <w:rFonts w:ascii="Consolas" w:hAnsi="Consolas"/>
          <w:sz w:val="18"/>
        </w:rPr>
        <w:t>NC_047039.1     11025695   ---.-.----.-...--.-.--.-.-.--.-.--------------.----------C--  11025709</w:t>
      </w:r>
    </w:p>
    <w:p>
      <w:r>
        <w:rPr>
          <w:rFonts w:ascii="Consolas" w:hAnsi="Consolas"/>
          <w:sz w:val="18"/>
        </w:rPr>
        <w:t>NC_047039.1     20235595   ---.-.----T-G..--.-.--.-T-.----.---.----C---A-.----------C--  20235579</w:t>
      </w:r>
    </w:p>
    <w:p>
      <w:r>
        <w:rPr>
          <w:rFonts w:ascii="Consolas" w:hAnsi="Consolas"/>
          <w:sz w:val="18"/>
        </w:rPr>
        <w:t>NC_047039.1     26911413   ---.-.----.-...--.-.--.-.-.--.-.---T----.---.-.----------C--  26911430</w:t>
      </w:r>
    </w:p>
    <w:p>
      <w:r>
        <w:rPr>
          <w:rFonts w:ascii="Consolas" w:hAnsi="Consolas"/>
          <w:sz w:val="18"/>
        </w:rPr>
        <w:t>NC_047050.1     18530491   ---.-.----.-...--.-.--.-.-.--.-.---.----C---A-.----------C--  18530508</w:t>
      </w:r>
    </w:p>
    <w:p>
      <w:r>
        <w:rPr>
          <w:rFonts w:ascii="Consolas" w:hAnsi="Consolas"/>
          <w:sz w:val="18"/>
        </w:rPr>
        <w:t>NC_047050.1     17651223   ---.-.----.-...--C-.--.-.-.--.-.---.----C---A-.----------C--  17651240</w:t>
      </w:r>
    </w:p>
    <w:p>
      <w:r>
        <w:rPr>
          <w:rFonts w:ascii="Consolas" w:hAnsi="Consolas"/>
          <w:sz w:val="18"/>
        </w:rPr>
        <w:t>NC_047050.1     18538356   ---.-.----G-...--.-.--.-.-.--.-.---.----.---A-.----------C--  18538339</w:t>
      </w:r>
    </w:p>
    <w:p>
      <w:r>
        <w:rPr>
          <w:rFonts w:ascii="Consolas" w:hAnsi="Consolas"/>
          <w:sz w:val="18"/>
        </w:rPr>
        <w:t>NC_047050.1     19589057   ---.-.----A-..T--G-.--.-.-G--.-.---.----C---A-.----------G--  19589074</w:t>
      </w:r>
    </w:p>
    <w:p>
      <w:r>
        <w:rPr>
          <w:rFonts w:ascii="Consolas" w:hAnsi="Consolas"/>
          <w:sz w:val="18"/>
        </w:rPr>
        <w:t>NC_047050.1     60775454   ---.-.----.-...--.-.--.-.-.--.-.---.----C---A-.----------C--  60775471</w:t>
      </w:r>
    </w:p>
    <w:p>
      <w:r>
        <w:rPr>
          <w:rFonts w:ascii="Consolas" w:hAnsi="Consolas"/>
          <w:sz w:val="18"/>
        </w:rPr>
        <w:t>NC_047050.1     20501868   ---.-.----T-...--.-.--.-.-.--.-.---.----C---A-.----------.--  20501851</w:t>
      </w:r>
    </w:p>
    <w:p>
      <w:r>
        <w:rPr>
          <w:rFonts w:ascii="Consolas" w:hAnsi="Consolas"/>
          <w:sz w:val="18"/>
        </w:rPr>
        <w:t>NC_047050.1     27558557   ---.-.----T-...--.-.--.-.-.--.-.---.----C---A-.----------C--  27558574</w:t>
      </w:r>
    </w:p>
    <w:p>
      <w:r>
        <w:rPr>
          <w:rFonts w:ascii="Consolas" w:hAnsi="Consolas"/>
          <w:sz w:val="18"/>
        </w:rPr>
        <w:t>NC_047050.1     28493998   ---.-.----.-...--.-.--.-G-.--.-.---.----C---.---------------  28494013</w:t>
      </w:r>
    </w:p>
    <w:p>
      <w:r>
        <w:rPr>
          <w:rFonts w:ascii="Consolas" w:hAnsi="Consolas"/>
          <w:sz w:val="18"/>
        </w:rPr>
        <w:t>NC_047050.1     36120022   ---.-.----.-...--.-.--.-.-.--T-.---.----C-------------------  36120036</w:t>
      </w:r>
    </w:p>
    <w:p>
      <w:r>
        <w:rPr>
          <w:rFonts w:ascii="Consolas" w:hAnsi="Consolas"/>
          <w:sz w:val="18"/>
        </w:rPr>
        <w:t>NC_047050.1     29902741   ---.-.----.-...--.-.--.-.-.--.-.---.---------------------C--  29902727</w:t>
      </w:r>
    </w:p>
    <w:p>
      <w:r>
        <w:rPr>
          <w:rFonts w:ascii="Consolas" w:hAnsi="Consolas"/>
          <w:sz w:val="18"/>
        </w:rPr>
        <w:t>NC_047050.1     21774998   ---.-.----T-...--.-.--.-.-.--T-.--------.---.-.-------------  21774983</w:t>
      </w:r>
    </w:p>
    <w:p>
      <w:r>
        <w:rPr>
          <w:rFonts w:ascii="Consolas" w:hAnsi="Consolas"/>
          <w:sz w:val="18"/>
        </w:rPr>
        <w:t>NC_047050.1     40122185   ---.-.----.-..T--G-T--.-.-.--.-.CCC.----C---.-.----------A--  40122165</w:t>
      </w:r>
    </w:p>
    <w:p>
      <w:r>
        <w:rPr>
          <w:rFonts w:ascii="Consolas" w:hAnsi="Consolas"/>
          <w:sz w:val="18"/>
        </w:rPr>
        <w:t>NC_047050.1     30515576   ---.-.----T-...--.-.--.-.-.--.-.--------.---.-.----------A--  30515560</w:t>
      </w:r>
    </w:p>
    <w:p>
      <w:r>
        <w:rPr>
          <w:rFonts w:ascii="Consolas" w:hAnsi="Consolas"/>
          <w:sz w:val="18"/>
        </w:rPr>
        <w:t>NC_047050.1     34377965   ---.-.----G-..T--.-.--.-.-.--.-.---.----C---.-.----------.--  34377948</w:t>
      </w:r>
    </w:p>
    <w:p>
      <w:r>
        <w:rPr>
          <w:rFonts w:ascii="Consolas" w:hAnsi="Consolas"/>
          <w:sz w:val="18"/>
        </w:rPr>
        <w:t>NC_047050.1     31863092   ---.-.----T-...--.-.--.-T-.--.-.---.--------.-.----------A--  31863076</w:t>
      </w:r>
    </w:p>
    <w:p>
      <w:r>
        <w:rPr>
          <w:rFonts w:ascii="Consolas" w:hAnsi="Consolas"/>
          <w:sz w:val="18"/>
        </w:rPr>
        <w:t>NC_047050.1     64371169   ---.-.----.-...--.-.--.-.-.--.-.---.----C---.-.----------A--  64371152</w:t>
      </w:r>
    </w:p>
    <w:p>
      <w:r>
        <w:rPr>
          <w:rFonts w:ascii="Consolas" w:hAnsi="Consolas"/>
          <w:sz w:val="18"/>
        </w:rPr>
        <w:t>NC_047050.1     62408377   ---.-.----.-...--.-.--.-.-.--.-.---.----C---A-.----------C--  62408360</w:t>
      </w:r>
    </w:p>
    <w:p>
      <w:r>
        <w:rPr>
          <w:rFonts w:ascii="Consolas" w:hAnsi="Consolas"/>
          <w:sz w:val="18"/>
        </w:rPr>
        <w:t>NC_047050.1     35822714   ---.-.----.-..T--G-G--.-.----.-.---G----C---.-.----------A--  35822698</w:t>
      </w:r>
    </w:p>
    <w:p>
      <w:r>
        <w:rPr>
          <w:rFonts w:ascii="Consolas" w:hAnsi="Consolas"/>
          <w:sz w:val="18"/>
        </w:rPr>
        <w:t>NC_047050.1     71001036   ---.-.----.-...--G-.--.-.-.--.-.---.                          71001023</w:t>
      </w:r>
    </w:p>
    <w:p>
      <w:r>
        <w:rPr>
          <w:rFonts w:ascii="Consolas" w:hAnsi="Consolas"/>
          <w:sz w:val="18"/>
        </w:rPr>
        <w:t>NC_047050.1     4495724    ---.-.----T-..T--G-.--.-C-.--.-.---.----C---A-.----------C--  4495741</w:t>
      </w:r>
    </w:p>
    <w:p>
      <w:r>
        <w:rPr>
          <w:rFonts w:ascii="Consolas" w:hAnsi="Consolas"/>
          <w:sz w:val="18"/>
        </w:rPr>
        <w:t>NC_047050.1     24889749   ---.-.----.-...--.-.--.-.-.--.-.---.----.---A-.----------C--  24889766</w:t>
      </w:r>
    </w:p>
    <w:p>
      <w:r>
        <w:rPr>
          <w:rFonts w:ascii="Consolas" w:hAnsi="Consolas"/>
          <w:sz w:val="18"/>
        </w:rPr>
        <w:t>NC_047050.1     65787619   ---T-.----.-...--.-.--.-.-.--.-.---.--------.-.----------G--  65787635</w:t>
      </w:r>
    </w:p>
    <w:p>
      <w:r>
        <w:rPr>
          <w:rFonts w:ascii="Consolas" w:hAnsi="Consolas"/>
          <w:sz w:val="18"/>
        </w:rPr>
        <w:t>NC_047050.1     55944861   ---.-.----.-...--.-.--.-.-.--.                                55944872</w:t>
      </w:r>
    </w:p>
    <w:p>
      <w:r>
        <w:rPr>
          <w:rFonts w:ascii="Consolas" w:hAnsi="Consolas"/>
          <w:sz w:val="18"/>
        </w:rPr>
        <w:t>NC_047050.1     38824574   ---.-G----.-..T--G-.--.-G-.--.-.---.----C---A-.----------C--  38824591</w:t>
      </w:r>
    </w:p>
    <w:p>
      <w:r>
        <w:rPr>
          <w:rFonts w:ascii="Consolas" w:hAnsi="Consolas"/>
          <w:sz w:val="18"/>
        </w:rPr>
        <w:t>NC_047051.1     38487622   ---.-.----.-...--.-.--.-.-.--.-.---.----C---A-.----------C--  38487639</w:t>
      </w:r>
    </w:p>
    <w:p>
      <w:r>
        <w:rPr>
          <w:rFonts w:ascii="Consolas" w:hAnsi="Consolas"/>
          <w:sz w:val="18"/>
        </w:rPr>
        <w:t>NC_047051.1     22495638   ---.-.----.-G.T--G-.--.-.-.--.-.---.----C---A-.----------C--  22495655</w:t>
      </w:r>
    </w:p>
    <w:p>
      <w:r>
        <w:rPr>
          <w:rFonts w:ascii="Consolas" w:hAnsi="Consolas"/>
          <w:sz w:val="18"/>
        </w:rPr>
        <w:t>NC_047051.1     9108490    ---.-.----.-.A.--.-.--.-.-.--.-.---.----C---A-G----------.--  9108507</w:t>
      </w:r>
    </w:p>
    <w:p>
      <w:r>
        <w:rPr>
          <w:rFonts w:ascii="Consolas" w:hAnsi="Consolas"/>
          <w:sz w:val="18"/>
        </w:rPr>
        <w:t>NC_047051.1     11977301   ---.-.----.-...--.-.--.-.-.--.-.---.----C---A-.----------C--  11977284</w:t>
      </w:r>
    </w:p>
    <w:p>
      <w:r>
        <w:rPr>
          <w:rFonts w:ascii="Consolas" w:hAnsi="Consolas"/>
          <w:sz w:val="18"/>
        </w:rPr>
        <w:t>NC_047051.1     19574774   ---.-.----.-.A.--.-.--.-.-.--.-.---.----C---A-.----------C--  19574757</w:t>
      </w:r>
    </w:p>
    <w:p>
      <w:r>
        <w:rPr>
          <w:rFonts w:ascii="Consolas" w:hAnsi="Consolas"/>
          <w:sz w:val="18"/>
        </w:rPr>
        <w:t>NC_047051.1     71402100   ---.-.----.-..T--G-.--.-.-.--.-.---.----C---A-.----------C--  71402117</w:t>
      </w:r>
    </w:p>
    <w:p>
      <w:r>
        <w:rPr>
          <w:rFonts w:ascii="Consolas" w:hAnsi="Consolas"/>
          <w:sz w:val="18"/>
        </w:rPr>
        <w:t>NC_047051.1     74511108   ---.-.----.-..T--G-.--.-.-.--.-.---.----C---A-.----------G--  74511125</w:t>
      </w:r>
    </w:p>
    <w:p>
      <w:r>
        <w:rPr>
          <w:rFonts w:ascii="Consolas" w:hAnsi="Consolas"/>
          <w:sz w:val="18"/>
        </w:rPr>
        <w:t>NC_047051.1     64634938   ---.-.----.-...--.-.--.-.-.--.-G---.----C---A-.----------G--  64634921</w:t>
      </w:r>
    </w:p>
    <w:p>
      <w:r>
        <w:rPr>
          <w:rFonts w:ascii="Consolas" w:hAnsi="Consolas"/>
          <w:sz w:val="18"/>
        </w:rPr>
        <w:t>NC_047051.1     44530039   ---.-.----.-...--.-.--.-.-.--.-.---.----A---A-.----------C--  44530056</w:t>
      </w:r>
    </w:p>
    <w:p>
      <w:r>
        <w:rPr>
          <w:rFonts w:ascii="Consolas" w:hAnsi="Consolas"/>
          <w:sz w:val="18"/>
        </w:rPr>
        <w:t>NC_047051.1     73474572   ---.-.----T-..T--G-.--.-.-.--.-.---.----C---A-.-------------  73474588</w:t>
      </w:r>
    </w:p>
    <w:p>
      <w:r>
        <w:rPr>
          <w:rFonts w:ascii="Consolas" w:hAnsi="Consolas"/>
          <w:sz w:val="18"/>
        </w:rPr>
        <w:t>NC_047051.1     33388046   ---.-.----.-...--G-.--.-.-.--.-C---.----.---.C.----------A--  33388064</w:t>
      </w:r>
    </w:p>
    <w:p>
      <w:r>
        <w:rPr>
          <w:rFonts w:ascii="Consolas" w:hAnsi="Consolas"/>
          <w:sz w:val="18"/>
        </w:rPr>
        <w:t>NC_047051.1     66203176   ---.-.----.-.TG--G-.--.-.-.--.-.--------------.----------C--  66203162</w:t>
      </w:r>
    </w:p>
    <w:p>
      <w:r>
        <w:rPr>
          <w:rFonts w:ascii="Consolas" w:hAnsi="Consolas"/>
          <w:sz w:val="18"/>
        </w:rPr>
        <w:t>NC_047051.1     49158847   ---.-.----G-G..--.-.--.-.-.--T-.---.----C---.-.----------A--  49158830</w:t>
      </w:r>
    </w:p>
    <w:p>
      <w:r>
        <w:rPr>
          <w:rFonts w:ascii="Consolas" w:hAnsi="Consolas"/>
          <w:sz w:val="18"/>
        </w:rPr>
        <w:t>NC_047051.1     68860056   ---.-.----.-.TT--G-.--.-.-.--.-.---.----C---A-.----------C--  68860073</w:t>
      </w:r>
    </w:p>
    <w:p>
      <w:r>
        <w:rPr>
          <w:rFonts w:ascii="Consolas" w:hAnsi="Consolas"/>
          <w:sz w:val="18"/>
        </w:rPr>
        <w:t>NC_047051.1     19818688   ---.-.----.-...--.-.--.-T-.--.-.---.----C---A-.----------C--  19818671</w:t>
      </w:r>
    </w:p>
    <w:p>
      <w:r>
        <w:rPr>
          <w:rFonts w:ascii="Consolas" w:hAnsi="Consolas"/>
          <w:sz w:val="18"/>
        </w:rPr>
        <w:t>NC_047051.1     20441873   ---.-.----.-...--TG.--.-.-C--.-.---.----C---.-C-------------  20441856</w:t>
      </w:r>
    </w:p>
    <w:p>
      <w:r>
        <w:rPr>
          <w:rFonts w:ascii="Consolas" w:hAnsi="Consolas"/>
          <w:sz w:val="18"/>
        </w:rPr>
        <w:t>NC_047051.1     53905369   ---.-.----A-..T--G-.--.-.-.--.-.---T----.---T-.-------------  53905353</w:t>
      </w:r>
    </w:p>
    <w:p>
      <w:r>
        <w:rPr>
          <w:rFonts w:ascii="Consolas" w:hAnsi="Consolas"/>
          <w:sz w:val="18"/>
        </w:rPr>
        <w:t>NC_047051.1     13409705   ---.-.----T-...A-.-.--.-.-.--.-.---.--------.-.----------A--  13409722</w:t>
      </w:r>
    </w:p>
    <w:p>
      <w:r>
        <w:rPr>
          <w:rFonts w:ascii="Consolas" w:hAnsi="Consolas"/>
          <w:sz w:val="18"/>
        </w:rPr>
        <w:t>NC_047051.1     29803996   ---.-.----A-.-------------------------------.-.----------G--  29804002</w:t>
      </w:r>
    </w:p>
    <w:p>
      <w:r>
        <w:rPr>
          <w:rFonts w:ascii="Consolas" w:hAnsi="Consolas"/>
          <w:sz w:val="18"/>
        </w:rPr>
        <w:t>NC_047051.1     9677472    ---.-G----.-...--.-.--.-.-.--.-.G--.----A---A-C----------.--  9677490</w:t>
      </w:r>
    </w:p>
    <w:p>
      <w:r>
        <w:rPr>
          <w:rFonts w:ascii="Consolas" w:hAnsi="Consolas"/>
          <w:sz w:val="18"/>
        </w:rPr>
        <w:t>NC_047051.1     76144838   ---.-.----.-..T--G-.--.-.-.--.-.---.----C---A-.----------G--  76144855</w:t>
      </w:r>
    </w:p>
    <w:p>
      <w:r>
        <w:rPr>
          <w:rFonts w:ascii="Consolas" w:hAnsi="Consolas"/>
          <w:sz w:val="18"/>
        </w:rPr>
        <w:t>NC_047051.1     19397172   ---.-.----.-..A--.-.--.-C-.--.-.---.--------.-.----------A--  19397188</w:t>
      </w:r>
    </w:p>
    <w:p>
      <w:r>
        <w:rPr>
          <w:rFonts w:ascii="Consolas" w:hAnsi="Consolas"/>
          <w:sz w:val="18"/>
        </w:rPr>
        <w:t>NC_047051.1     9163359    ---.-.----.-..T--G-.--.-.-.--.-.---.----C---A-.----------C--  9163376</w:t>
      </w:r>
    </w:p>
    <w:p>
      <w:r>
        <w:rPr>
          <w:rFonts w:ascii="Consolas" w:hAnsi="Consolas"/>
          <w:sz w:val="18"/>
        </w:rPr>
        <w:t>NC_047051.1     62081099   ---.-.----T-...--C-.--C-.-.--.-.---.----C---A-.-------------  62081115</w:t>
      </w:r>
    </w:p>
    <w:p>
      <w:r>
        <w:rPr>
          <w:rFonts w:ascii="Consolas" w:hAnsi="Consolas"/>
          <w:sz w:val="18"/>
        </w:rPr>
        <w:t>NC_047051.1     20197199   ---.-.----.-...--.-.--.-.-G--.-.---.----C---A-.----------C--  20197182</w:t>
      </w:r>
    </w:p>
    <w:p>
      <w:r>
        <w:rPr>
          <w:rFonts w:ascii="Consolas" w:hAnsi="Consolas"/>
          <w:sz w:val="18"/>
        </w:rPr>
        <w:t>NC_047051.1     63537529   ---.-.----.-T..--.-.--.-.-.--.-.CCC.----C---.-.----------A--  63537549</w:t>
      </w:r>
    </w:p>
    <w:p>
      <w:r>
        <w:rPr>
          <w:rFonts w:ascii="Consolas" w:hAnsi="Consolas"/>
          <w:sz w:val="18"/>
        </w:rPr>
        <w:t>NC_047051.1     74957209   ---.-.----.-...--.-.--.-.-.--.-.---.--------.-.----------A--  74957193</w:t>
      </w:r>
    </w:p>
    <w:p>
      <w:r>
        <w:rPr>
          <w:rFonts w:ascii="Consolas" w:hAnsi="Consolas"/>
          <w:sz w:val="18"/>
        </w:rPr>
        <w:t>NC_047051.1     6649768    ---.-.----.-...--.-.--.-.-.--.-.--------.---.-.----------A--  6649784</w:t>
      </w:r>
    </w:p>
    <w:p>
      <w:r>
        <w:rPr>
          <w:rFonts w:ascii="Consolas" w:hAnsi="Consolas"/>
          <w:sz w:val="18"/>
        </w:rPr>
        <w:t>NC_047041.1     91033097   ---.-.----.-...--.-.--.-.-.--.-.---G----C---A-.----------G--  91033080</w:t>
      </w:r>
    </w:p>
    <w:p>
      <w:r>
        <w:rPr>
          <w:rFonts w:ascii="Consolas" w:hAnsi="Consolas"/>
          <w:sz w:val="18"/>
        </w:rPr>
        <w:t>NC_047041.1     64645124   ---G-.----.-..T--G-.--.-G-.--.-.---.--------.-.-------------  64645139</w:t>
      </w:r>
    </w:p>
    <w:p>
      <w:r>
        <w:rPr>
          <w:rFonts w:ascii="Consolas" w:hAnsi="Consolas"/>
          <w:sz w:val="18"/>
        </w:rPr>
        <w:t>NC_047041.1     12180856   ---.-.----.-...--.-.--.-.-.--.-T---.----C---A-.----------G--  12180873</w:t>
      </w:r>
    </w:p>
    <w:p>
      <w:r>
        <w:rPr>
          <w:rFonts w:ascii="Consolas" w:hAnsi="Consolas"/>
          <w:sz w:val="18"/>
        </w:rPr>
        <w:t>NC_047041.1     94985689   ---.-.----.-..T--G-.--.-.-G--.-C---.----C---A-.----------.--  94985672</w:t>
      </w:r>
    </w:p>
    <w:p>
      <w:r>
        <w:rPr>
          <w:rFonts w:ascii="Consolas" w:hAnsi="Consolas"/>
          <w:sz w:val="18"/>
        </w:rPr>
        <w:t>NC_047041.1     71485530   ---.-.----.-...--.-.--.-.-.--.-.---.----C---A-.----------C--  71485513</w:t>
      </w:r>
    </w:p>
    <w:p>
      <w:r>
        <w:rPr>
          <w:rFonts w:ascii="Consolas" w:hAnsi="Consolas"/>
          <w:sz w:val="18"/>
        </w:rPr>
        <w:t>NC_047041.1     41305835   ---.-.----.-..T--G-.--.-.-.--.-.---A----C---A-.----------G--  41305818</w:t>
      </w:r>
    </w:p>
    <w:p>
      <w:r>
        <w:rPr>
          <w:rFonts w:ascii="Consolas" w:hAnsi="Consolas"/>
          <w:sz w:val="18"/>
        </w:rPr>
        <w:t>NC_047041.1     65486240   ---.-.----.-...--.-.--.-.-.--T-C---.----C---A-.----------C--  65486257</w:t>
      </w:r>
    </w:p>
    <w:p>
      <w:r>
        <w:rPr>
          <w:rFonts w:ascii="Consolas" w:hAnsi="Consolas"/>
          <w:sz w:val="18"/>
        </w:rPr>
        <w:t>NC_047041.1     50570267   ---.-.----.-...--.-.--.-.-.--.-.---.--------.-.----------A--  50570283</w:t>
      </w:r>
    </w:p>
    <w:p>
      <w:r>
        <w:rPr>
          <w:rFonts w:ascii="Consolas" w:hAnsi="Consolas"/>
          <w:sz w:val="18"/>
        </w:rPr>
        <w:t>NC_047041.1     23262923   ---.-.----.-CAT--G-.--.-.-.--.-.---.------------------------  23262936</w:t>
      </w:r>
    </w:p>
    <w:p>
      <w:r>
        <w:rPr>
          <w:rFonts w:ascii="Consolas" w:hAnsi="Consolas"/>
          <w:sz w:val="18"/>
        </w:rPr>
        <w:t>NC_047041.1     9044313    ---.-.----.-...--.-.--.-.-.--.-.--------A---.-.----------G--  9044297</w:t>
      </w:r>
    </w:p>
    <w:p>
      <w:r>
        <w:rPr>
          <w:rFonts w:ascii="Consolas" w:hAnsi="Consolas"/>
          <w:sz w:val="18"/>
        </w:rPr>
        <w:t>NC_047041.1     61264719   ---.-.----.-...--.-.--.-.-.--.-G---.----C---A-.----------C--  61264702</w:t>
      </w:r>
    </w:p>
    <w:p>
      <w:r>
        <w:rPr>
          <w:rFonts w:ascii="Consolas" w:hAnsi="Consolas"/>
          <w:sz w:val="18"/>
        </w:rPr>
        <w:t>NC_047041.1     53184322   ---.-.----T-..T--G-.--.-.-.--.-.-------------------------.--  53184309</w:t>
      </w:r>
    </w:p>
    <w:p>
      <w:r>
        <w:rPr>
          <w:rFonts w:ascii="Consolas" w:hAnsi="Consolas"/>
          <w:sz w:val="18"/>
        </w:rPr>
        <w:t>NC_047041.1     93443319   ---.-.----G-...--.-.--.-.-.--.                                93443308</w:t>
      </w:r>
    </w:p>
    <w:p>
      <w:r>
        <w:rPr>
          <w:rFonts w:ascii="Consolas" w:hAnsi="Consolas"/>
          <w:sz w:val="18"/>
        </w:rPr>
        <w:t>NC_047041.1     1530897    ---C-G----.-..T--G-.--.-.-C--.-.---.----C---A-.----------C--  1530914</w:t>
      </w:r>
    </w:p>
    <w:p>
      <w:r>
        <w:rPr>
          <w:rFonts w:ascii="Consolas" w:hAnsi="Consolas"/>
          <w:sz w:val="18"/>
        </w:rPr>
        <w:t>NC_047041.1     29953173   ---.-.----.-...--.-.--.-.-.--.-.---.--------.-.----------A--  29953157</w:t>
      </w:r>
    </w:p>
    <w:p>
      <w:r>
        <w:rPr>
          <w:rFonts w:ascii="Consolas" w:hAnsi="Consolas"/>
          <w:sz w:val="18"/>
        </w:rPr>
        <w:t>NC_047041.1     19339466   ---.-.----T-...--.-.--.-G-.--.-.---.----C---A-.----------C--  19339449</w:t>
      </w:r>
    </w:p>
    <w:p>
      <w:r>
        <w:rPr>
          <w:rFonts w:ascii="Consolas" w:hAnsi="Consolas"/>
          <w:sz w:val="18"/>
        </w:rPr>
        <w:t>NC_047041.1     80455338   ---.-.----.-..A--G-.--.-.-.--.-.---.----C---A-.----------C--  80455321</w:t>
      </w:r>
    </w:p>
    <w:p>
      <w:r>
        <w:rPr>
          <w:rFonts w:ascii="Consolas" w:hAnsi="Consolas"/>
          <w:sz w:val="18"/>
        </w:rPr>
        <w:t>NC_047041.1     39180752   ---.-.----.-...--T-.--.-.-.--.-.---.----C---A-.----------C--  39180769</w:t>
      </w:r>
    </w:p>
    <w:p>
      <w:r>
        <w:rPr>
          <w:rFonts w:ascii="Consolas" w:hAnsi="Consolas"/>
          <w:sz w:val="18"/>
        </w:rPr>
        <w:t>NC_047041.1     22004622                                                            .--  22004622</w:t>
      </w:r>
    </w:p>
    <w:p>
      <w:r>
        <w:rPr>
          <w:rFonts w:ascii="Consolas" w:hAnsi="Consolas"/>
          <w:sz w:val="18"/>
        </w:rPr>
        <w:t>NC_047041.1     37589610   ---.-.----.-..T--G-.--.-.-.--.-.---.----.---A-.----------.--  37589627</w:t>
      </w:r>
    </w:p>
    <w:p>
      <w:r>
        <w:rPr>
          <w:rFonts w:ascii="Consolas" w:hAnsi="Consolas"/>
          <w:sz w:val="18"/>
        </w:rPr>
        <w:t>NC_047041.1     88483306   ---.-.----T-GA.--.-.--.-.-.--T-.---.----C---A-.----------G--  88483289</w:t>
      </w:r>
    </w:p>
    <w:p>
      <w:r>
        <w:rPr>
          <w:rFonts w:ascii="Consolas" w:hAnsi="Consolas"/>
          <w:sz w:val="18"/>
        </w:rPr>
        <w:t>NC_047041.1     100636148  ---.-.----.-.AT--.-.--.-.-.--.-.---G----C---A-.----------G--  100636131</w:t>
      </w:r>
    </w:p>
    <w:p>
      <w:r>
        <w:rPr>
          <w:rFonts w:ascii="Consolas" w:hAnsi="Consolas"/>
          <w:sz w:val="18"/>
        </w:rPr>
        <w:t>NC_047041.1     52324200   ---.-.----.-...--.-.--.-.-.--.-.---.----C---A-.----------C--  52324217</w:t>
      </w:r>
    </w:p>
    <w:p>
      <w:r>
        <w:rPr>
          <w:rFonts w:ascii="Consolas" w:hAnsi="Consolas"/>
          <w:sz w:val="18"/>
        </w:rPr>
        <w:t>NC_047038.1     85431407   ---.-.----.-..T--G-.--.-.-.--.-.---.----C---A-.----------C--  85431424</w:t>
      </w:r>
    </w:p>
    <w:p>
      <w:r>
        <w:rPr>
          <w:rFonts w:ascii="Consolas" w:hAnsi="Consolas"/>
          <w:sz w:val="18"/>
        </w:rPr>
        <w:t>NC_047038.1     69545035   ---.-.----.-..T--.-.--.-.-.--.-.---.----C---A-.----------C--  69545018</w:t>
      </w:r>
    </w:p>
    <w:p>
      <w:r>
        <w:rPr>
          <w:rFonts w:ascii="Consolas" w:hAnsi="Consolas"/>
          <w:sz w:val="18"/>
        </w:rPr>
        <w:t>NC_047038.1     79565063   ---.-.----.-...--.-.--.-.-.--.-.---T----C---A-.----------C--  79565080</w:t>
      </w:r>
    </w:p>
    <w:p>
      <w:r>
        <w:rPr>
          <w:rFonts w:ascii="Consolas" w:hAnsi="Consolas"/>
          <w:sz w:val="18"/>
        </w:rPr>
        <w:t>NC_047038.1     119517482  ---.-G----.-.AT--G-.--.-.-.--.-.---.----C---A-.----------C--  119517499</w:t>
      </w:r>
    </w:p>
    <w:p>
      <w:r>
        <w:rPr>
          <w:rFonts w:ascii="Consolas" w:hAnsi="Consolas"/>
          <w:sz w:val="18"/>
        </w:rPr>
        <w:t>NC_047038.1     110729092  ---.-.----.-..T--G-.--.-.-.--.-.---.----C---A-G----------C--  110729075</w:t>
      </w:r>
    </w:p>
    <w:p>
      <w:r>
        <w:rPr>
          <w:rFonts w:ascii="Consolas" w:hAnsi="Consolas"/>
          <w:sz w:val="18"/>
        </w:rPr>
        <w:t>NC_047038.1     31394134   ---.-.----.-.T.--.-.--C-.-.--.-.---.----C---A-.----------C--  31394151</w:t>
      </w:r>
    </w:p>
    <w:p>
      <w:r>
        <w:rPr>
          <w:rFonts w:ascii="Consolas" w:hAnsi="Consolas"/>
          <w:sz w:val="18"/>
        </w:rPr>
        <w:t>NC_047038.1     55063424   ---.-.----.-..T--.-.--.-.-.--.-.---T----C---A-.----------C--  55063441</w:t>
      </w:r>
    </w:p>
    <w:p>
      <w:r>
        <w:rPr>
          <w:rFonts w:ascii="Consolas" w:hAnsi="Consolas"/>
          <w:sz w:val="18"/>
        </w:rPr>
        <w:t>NC_047038.1     72977720   ---.-.----.-..A--G-.--.-.-.--.-.---A----C---A-.----------C--  72977703</w:t>
      </w:r>
    </w:p>
    <w:p>
      <w:r>
        <w:rPr>
          <w:rFonts w:ascii="Consolas" w:hAnsi="Consolas"/>
          <w:sz w:val="18"/>
        </w:rPr>
        <w:t>NC_047038.1     93192076   ---.-G----.-...--.-.--.-.-.--.-.---.----C---A-.----------C--  93192093</w:t>
      </w:r>
    </w:p>
    <w:p>
      <w:r>
        <w:rPr>
          <w:rFonts w:ascii="Consolas" w:hAnsi="Consolas"/>
          <w:sz w:val="18"/>
        </w:rPr>
        <w:t>NC_047038.1     93581980   ---.-.----.-...--.-.--.-.-C--.-.---.----C---A-.----------C--  93581963</w:t>
      </w:r>
    </w:p>
    <w:p>
      <w:r>
        <w:rPr>
          <w:rFonts w:ascii="Consolas" w:hAnsi="Consolas"/>
          <w:sz w:val="18"/>
        </w:rPr>
        <w:t>NC_047038.1     129253283  ---.-.----.-...--.-.--.-.-.--.-.---.----C---.-.-------------  129253299</w:t>
      </w:r>
    </w:p>
    <w:p>
      <w:r>
        <w:rPr>
          <w:rFonts w:ascii="Consolas" w:hAnsi="Consolas"/>
          <w:sz w:val="18"/>
        </w:rPr>
        <w:t>NC_047038.1     61703917   ---.-.----.-...--.-.--.-.-.--.-.---.---------------------C--  61703903</w:t>
      </w:r>
    </w:p>
    <w:p>
      <w:r>
        <w:rPr>
          <w:rFonts w:ascii="Consolas" w:hAnsi="Consolas"/>
          <w:sz w:val="18"/>
        </w:rPr>
        <w:t>NC_047038.1     130029372  ---.-.----.-...--.-.--.-.-.--.-.---.---------------------C--  130029358</w:t>
      </w:r>
    </w:p>
    <w:p>
      <w:r>
        <w:rPr>
          <w:rFonts w:ascii="Consolas" w:hAnsi="Consolas"/>
          <w:sz w:val="18"/>
        </w:rPr>
        <w:t>NC_047038.1     130745219  ---G-G----.-.AT--G-.--.-.-.--.-.---.----C---A-.----------C--  130745202</w:t>
      </w:r>
    </w:p>
    <w:p>
      <w:r>
        <w:rPr>
          <w:rFonts w:ascii="Consolas" w:hAnsi="Consolas"/>
          <w:sz w:val="18"/>
        </w:rPr>
        <w:t>NC_047038.1     116001090  ---.-.----.-..T--G-.--.-.-.--.-.---.------------------------  116001103</w:t>
      </w:r>
    </w:p>
    <w:p>
      <w:r>
        <w:rPr>
          <w:rFonts w:ascii="Consolas" w:hAnsi="Consolas"/>
          <w:sz w:val="18"/>
        </w:rPr>
        <w:t>NC_047038.1     22889244   ---.-.----.-..T--G-.--.-.-.--.-.--------------.----------C--  22889230</w:t>
      </w:r>
    </w:p>
    <w:p>
      <w:r>
        <w:rPr>
          <w:rFonts w:ascii="Consolas" w:hAnsi="Consolas"/>
          <w:sz w:val="18"/>
        </w:rPr>
        <w:t>NC_047038.1     27943024   ---.-.----.-...--.-.--.-.-.--.-.---G----G---A-.C---------A--  27943006</w:t>
      </w:r>
    </w:p>
    <w:p>
      <w:r>
        <w:rPr>
          <w:rFonts w:ascii="Consolas" w:hAnsi="Consolas"/>
          <w:sz w:val="18"/>
        </w:rPr>
        <w:t>NC_047038.1     42497479   ---.-.----.-...--.-.--.-.-.--.-.---.----C---A-.----------C--  42497496</w:t>
      </w:r>
    </w:p>
    <w:p>
      <w:r>
        <w:rPr>
          <w:rFonts w:ascii="Consolas" w:hAnsi="Consolas"/>
          <w:sz w:val="18"/>
        </w:rPr>
        <w:t>NC_047038.1     44122019   ---.-.----.-...--.-.--.---.--.-.---.----C---A-.----------G--  44122003</w:t>
      </w:r>
    </w:p>
    <w:p>
      <w:r>
        <w:rPr>
          <w:rFonts w:ascii="Consolas" w:hAnsi="Consolas"/>
          <w:sz w:val="18"/>
        </w:rPr>
        <w:t>NC_047038.1     111618291  ---.-.----.-...--.-.--.-.-.--.-.---.--------.-.----------A--  111618275</w:t>
      </w:r>
    </w:p>
    <w:p>
      <w:r>
        <w:rPr>
          <w:rFonts w:ascii="Consolas" w:hAnsi="Consolas"/>
          <w:sz w:val="18"/>
        </w:rPr>
        <w:t>NC_047038.1     29674786   ---.-.----.-..T--G-.--G-.-.--.-G---.----C---A-.----------C--  29674803</w:t>
      </w:r>
    </w:p>
    <w:p>
      <w:r>
        <w:rPr>
          <w:rFonts w:ascii="Consolas" w:hAnsi="Consolas"/>
          <w:sz w:val="18"/>
        </w:rPr>
        <w:t>NC_047038.1     42418186   ---.-.----.-...--.-.--.-.-.--.-.---.--------.-.----------C--  42418202</w:t>
      </w:r>
    </w:p>
    <w:p>
      <w:r>
        <w:rPr>
          <w:rFonts w:ascii="Consolas" w:hAnsi="Consolas"/>
          <w:sz w:val="18"/>
        </w:rPr>
        <w:t>NC_047038.1     46449645   ---.-.----.-..T--.-.--.-.-.--T-.---.----C---A-.----------A--  46449662</w:t>
      </w:r>
    </w:p>
    <w:p>
      <w:r>
        <w:rPr>
          <w:rFonts w:ascii="Consolas" w:hAnsi="Consolas"/>
          <w:sz w:val="18"/>
        </w:rPr>
        <w:t>NC_047038.1     33571225   ---.-.----T-CT.--.-.--.-.-.--.-.---.----C---A-.-------------  33571209</w:t>
      </w:r>
    </w:p>
    <w:p>
      <w:r>
        <w:rPr>
          <w:rFonts w:ascii="Consolas" w:hAnsi="Consolas"/>
          <w:sz w:val="18"/>
        </w:rPr>
        <w:t>NC_047038.1     52580627   ---.-.----.-..-----.--C-.-.--.-.---.--------.-.----------G--  52580641</w:t>
      </w:r>
    </w:p>
    <w:p>
      <w:r>
        <w:rPr>
          <w:rFonts w:ascii="Consolas" w:hAnsi="Consolas"/>
          <w:sz w:val="18"/>
        </w:rPr>
        <w:t>NC_047038.1     30490644   ---.-.----.-..                                                30490640</w:t>
      </w:r>
    </w:p>
    <w:p>
      <w:r>
        <w:rPr>
          <w:rFonts w:ascii="Consolas" w:hAnsi="Consolas"/>
          <w:sz w:val="18"/>
        </w:rPr>
        <w:t>NC_047038.1     63712217   ---.-.----.-..T--G-.--.-.-.--.-.---.------------------------  63712230</w:t>
      </w:r>
    </w:p>
    <w:p>
      <w:r>
        <w:rPr>
          <w:rFonts w:ascii="Consolas" w:hAnsi="Consolas"/>
          <w:sz w:val="18"/>
        </w:rPr>
        <w:t>NC_047038.1     26655637   ---.-.----.-...--.-.--.-.-C--.-.                              26655625</w:t>
      </w:r>
    </w:p>
    <w:p>
      <w:r>
        <w:rPr>
          <w:rFonts w:ascii="Consolas" w:hAnsi="Consolas"/>
          <w:sz w:val="18"/>
        </w:rPr>
        <w:t>NC_047038.1     10991831   ---.-.ATCG.-CC.--.-.--.-.-.--.-.---.------------------------  10991848</w:t>
      </w:r>
    </w:p>
    <w:p>
      <w:r>
        <w:rPr>
          <w:rFonts w:ascii="Consolas" w:hAnsi="Consolas"/>
          <w:sz w:val="18"/>
        </w:rPr>
        <w:t>NC_047038.1     51161631   ---.-.----T-G..--.-.--.-.----.-.---.----C---A-.----------C--  51161615</w:t>
      </w:r>
    </w:p>
    <w:p>
      <w:r>
        <w:rPr>
          <w:rFonts w:ascii="Consolas" w:hAnsi="Consolas"/>
          <w:sz w:val="18"/>
        </w:rPr>
        <w:t>NC_047038.1     40143406   ---.-.----.-...--.-.--.-.-.--A-.---.----C---A-.----------.--  40143389</w:t>
      </w:r>
    </w:p>
    <w:p>
      <w:r>
        <w:rPr>
          <w:rFonts w:ascii="Consolas" w:hAnsi="Consolas"/>
          <w:sz w:val="18"/>
        </w:rPr>
        <w:t>NC_047038.1     67306819   ---.-.----.-.A.--.-.--.-.-.--.-.---A----C---.-.----------A--  67306836</w:t>
      </w:r>
    </w:p>
    <w:p>
      <w:r>
        <w:rPr>
          <w:rFonts w:ascii="Consolas" w:hAnsi="Consolas"/>
          <w:sz w:val="18"/>
        </w:rPr>
        <w:t>NC_047038.1     31849797   ---.-.----.-...--.-.--.-.-.--.-.---.--------.-.-------------  31849782</w:t>
      </w:r>
    </w:p>
    <w:p>
      <w:r>
        <w:rPr>
          <w:rFonts w:ascii="Consolas" w:hAnsi="Consolas"/>
          <w:sz w:val="18"/>
        </w:rPr>
        <w:t>NC_047038.1     23079068   ---.-.----.-...--.-.--.-.-.--.-.---.----C---A-.----------C--  23079085</w:t>
      </w:r>
    </w:p>
    <w:p>
      <w:r>
        <w:rPr>
          <w:rFonts w:ascii="Consolas" w:hAnsi="Consolas"/>
          <w:sz w:val="18"/>
        </w:rPr>
        <w:t>NC_047038.1     6898503    ---.------.-...--.-.--G-.-.--T-.---.----A---A-.----------A--  6898519</w:t>
      </w:r>
    </w:p>
    <w:p>
      <w:r>
        <w:rPr>
          <w:rFonts w:ascii="Consolas" w:hAnsi="Consolas"/>
          <w:sz w:val="18"/>
        </w:rPr>
        <w:t>NC_047038.1     110288349  ---.-G----.-...--.-.--.-.-.--.-.---.----C---A-.----------C--  110288332</w:t>
      </w:r>
    </w:p>
    <w:p>
      <w:r>
        <w:rPr>
          <w:rFonts w:ascii="Consolas" w:hAnsi="Consolas"/>
          <w:sz w:val="18"/>
        </w:rPr>
        <w:t>NC_047038.1     65993712   ---.-.----.-...--G-.--.-.-.--.-.---.----CAAG.-.----------G--  65993692</w:t>
      </w:r>
    </w:p>
    <w:p>
      <w:r>
        <w:rPr>
          <w:rFonts w:ascii="Consolas" w:hAnsi="Consolas"/>
          <w:sz w:val="18"/>
        </w:rPr>
        <w:t>NC_047038.1     49931346   ---.-.----.-..T--.-.--.-.-.--.-.---T----C---A-.----------C--  49931363</w:t>
      </w:r>
    </w:p>
    <w:p>
      <w:r>
        <w:rPr>
          <w:rFonts w:ascii="Consolas" w:hAnsi="Consolas"/>
          <w:sz w:val="18"/>
        </w:rPr>
        <w:t>NC_047038.1     67803609   ---.-.----.-..A--G-.--.-.-.--.-----.----.---.-.----------A--  67803625</w:t>
      </w:r>
    </w:p>
    <w:p>
      <w:r>
        <w:rPr>
          <w:rFonts w:ascii="Consolas" w:hAnsi="Consolas"/>
          <w:sz w:val="18"/>
        </w:rPr>
        <w:t>NC_047038.1     134560543  ---.-.----.-T.T--G-.--.-.-.--.-.---.----C---A-.----------.--  134560526</w:t>
      </w:r>
    </w:p>
    <w:p>
      <w:r>
        <w:rPr>
          <w:rFonts w:ascii="Consolas" w:hAnsi="Consolas"/>
          <w:sz w:val="18"/>
        </w:rPr>
        <w:t>NC_047044.1     44735539   ---.-.----.-T.T--G-.--.-.-.--.-T---.----.---A-.----------C--  44735556</w:t>
      </w:r>
    </w:p>
    <w:p>
      <w:r>
        <w:rPr>
          <w:rFonts w:ascii="Consolas" w:hAnsi="Consolas"/>
          <w:sz w:val="18"/>
        </w:rPr>
        <w:t>NC_047044.1     49121047   ---.-.----.-...--.-.--.-.-.--T-.---.----C---A-.----------C--  49121030</w:t>
      </w:r>
    </w:p>
    <w:p>
      <w:r>
        <w:rPr>
          <w:rFonts w:ascii="Consolas" w:hAnsi="Consolas"/>
          <w:sz w:val="18"/>
        </w:rPr>
        <w:t>NC_047044.1     55489055   ---.-.----.-.T.--.-.--.-.-.--.-.---.----.---A-.----------.--  55489038</w:t>
      </w:r>
    </w:p>
    <w:p>
      <w:r>
        <w:rPr>
          <w:rFonts w:ascii="Consolas" w:hAnsi="Consolas"/>
          <w:sz w:val="18"/>
        </w:rPr>
        <w:t>NC_047044.1     97856003   ---.-.----.-...--.-.--.-.-.--.-.---.----C---A-.----------G--  97855986</w:t>
      </w:r>
    </w:p>
    <w:p>
      <w:r>
        <w:rPr>
          <w:rFonts w:ascii="Consolas" w:hAnsi="Consolas"/>
          <w:sz w:val="18"/>
        </w:rPr>
        <w:t>NC_047044.1     95485020   ---.-.----.-...--.-.--.-.-.--.-.---.----C---A-.----------C--  95485037</w:t>
      </w:r>
    </w:p>
    <w:p>
      <w:r>
        <w:rPr>
          <w:rFonts w:ascii="Consolas" w:hAnsi="Consolas"/>
          <w:sz w:val="18"/>
        </w:rPr>
        <w:t>NC_047044.1     14509116   ---.-.----.-.AT--G-.--.-.-.--.-.---.----C---A-.----------C--  14509099</w:t>
      </w:r>
    </w:p>
    <w:p>
      <w:r>
        <w:rPr>
          <w:rFonts w:ascii="Consolas" w:hAnsi="Consolas"/>
          <w:sz w:val="18"/>
        </w:rPr>
        <w:t>NC_047044.1     18829538   ---.-.----.-...--.-.--.-.-.--T-.---.----C---G-.----------C--  18829521</w:t>
      </w:r>
    </w:p>
    <w:p>
      <w:r>
        <w:rPr>
          <w:rFonts w:ascii="Consolas" w:hAnsi="Consolas"/>
          <w:sz w:val="18"/>
        </w:rPr>
        <w:t>NC_047044.1     82792679   ---.-.----.-...--.-G--.-.-.--.-.---.----C---G-.----------AGA  82792660</w:t>
      </w:r>
    </w:p>
    <w:p>
      <w:r>
        <w:rPr>
          <w:rFonts w:ascii="Consolas" w:hAnsi="Consolas"/>
          <w:sz w:val="18"/>
        </w:rPr>
        <w:t>NC_047044.1     80116645   ---.-.----.-.CT--G-.--.-.-.--.-.---.----C-------------------  80116631</w:t>
      </w:r>
    </w:p>
    <w:p>
      <w:r>
        <w:rPr>
          <w:rFonts w:ascii="Consolas" w:hAnsi="Consolas"/>
          <w:sz w:val="18"/>
        </w:rPr>
        <w:t>NC_047044.1     89104140   ---.-.----.-...--.-.--.-.-.--.-.---.----C---A-.----------C--  89104157</w:t>
      </w:r>
    </w:p>
    <w:p>
      <w:r>
        <w:rPr>
          <w:rFonts w:ascii="Consolas" w:hAnsi="Consolas"/>
          <w:sz w:val="18"/>
        </w:rPr>
        <w:t>NC_047044.1     77689035   ---.-.----.-..T--G-.--.-.-.--.-.---.--------.-.----------A--  77689019</w:t>
      </w:r>
    </w:p>
    <w:p>
      <w:r>
        <w:rPr>
          <w:rFonts w:ascii="Consolas" w:hAnsi="Consolas"/>
          <w:sz w:val="18"/>
        </w:rPr>
        <w:t>NC_047044.1     61531847   ---.-G----.-...--.-.--.-.-.--.-.---.----C---A-.----------C--  61531864</w:t>
      </w:r>
    </w:p>
    <w:p>
      <w:r>
        <w:rPr>
          <w:rFonts w:ascii="Consolas" w:hAnsi="Consolas"/>
          <w:sz w:val="18"/>
        </w:rPr>
        <w:t>NC_047044.1     64265782   ---.-.----.-G.T--G-.--.-.-.--.-.---.----C-------------------  64265768</w:t>
      </w:r>
    </w:p>
    <w:p>
      <w:r>
        <w:rPr>
          <w:rFonts w:ascii="Consolas" w:hAnsi="Consolas"/>
          <w:sz w:val="18"/>
        </w:rPr>
        <w:t>NC_047044.1     34791652   ---.-.----.-.AT--.-G--.-.-C--.-.---.----C---A-.----------C--  34791669</w:t>
      </w:r>
    </w:p>
    <w:p>
      <w:r>
        <w:rPr>
          <w:rFonts w:ascii="Consolas" w:hAnsi="Consolas"/>
          <w:sz w:val="18"/>
        </w:rPr>
        <w:t>NC_047044.1     15398469   ---.-.----.-.------.--.-.-.--.-.---.----C---A-.----------C--  15398455</w:t>
      </w:r>
    </w:p>
    <w:p>
      <w:r>
        <w:rPr>
          <w:rFonts w:ascii="Consolas" w:hAnsi="Consolas"/>
          <w:sz w:val="18"/>
        </w:rPr>
        <w:t>NC_047044.1     100061341  ---.-.----.-C.T--G-.--.-.-.--.-.---.                          100061354</w:t>
      </w:r>
    </w:p>
    <w:p>
      <w:r>
        <w:rPr>
          <w:rFonts w:ascii="Consolas" w:hAnsi="Consolas"/>
          <w:sz w:val="18"/>
        </w:rPr>
        <w:t>NC_047044.1     28532733   ---.-.----.-...--.-.--.-.-.--.-.---.----C---A-.----------C--  28532750</w:t>
      </w:r>
    </w:p>
    <w:p>
      <w:r>
        <w:rPr>
          <w:rFonts w:ascii="Consolas" w:hAnsi="Consolas"/>
          <w:sz w:val="18"/>
        </w:rPr>
        <w:t>NC_047044.1     13027036   ---.-.----G-...--.-.--.-.-.--T-C---.----C---A-.----------.--  13027019</w:t>
      </w:r>
    </w:p>
    <w:p>
      <w:r>
        <w:rPr>
          <w:rFonts w:ascii="Consolas" w:hAnsi="Consolas"/>
          <w:sz w:val="18"/>
        </w:rPr>
        <w:t>NC_047044.1     4481688    ---.-.----.-...--.-.--.-.-.--.-.---.----C---A-C----------C--  4481671</w:t>
      </w:r>
    </w:p>
    <w:p>
      <w:r>
        <w:rPr>
          <w:rFonts w:ascii="Consolas" w:hAnsi="Consolas"/>
          <w:sz w:val="18"/>
        </w:rPr>
        <w:t>NC_047044.1     24282787   ---.-.----T-..T--G-.--.-.-A--G-.---T----C---A-.----------C--  24282804</w:t>
      </w:r>
    </w:p>
    <w:p>
      <w:r>
        <w:rPr>
          <w:rFonts w:ascii="Consolas" w:hAnsi="Consolas"/>
          <w:sz w:val="18"/>
        </w:rPr>
        <w:t>NC_047044.1     62801188   ---.-.----.-.T.--.-.--.-.-.--.-.---.----C---A-.----------G--  62801205</w:t>
      </w:r>
    </w:p>
    <w:p>
      <w:r>
        <w:rPr>
          <w:rFonts w:ascii="Consolas" w:hAnsi="Consolas"/>
          <w:sz w:val="18"/>
        </w:rPr>
        <w:t>NC_047044.1     69220813   ---.-.----.-...--.-.--.-.-C--.-.---.----C---.-.----------C--  69220830</w:t>
      </w:r>
    </w:p>
    <w:p>
      <w:r>
        <w:rPr>
          <w:rFonts w:ascii="Consolas" w:hAnsi="Consolas"/>
          <w:sz w:val="18"/>
        </w:rPr>
        <w:t>NC_047044.1     84576467   ---.-.----.-..T--G-.--.-.-.--.-G---T----C---A-.----------C--  84576484</w:t>
      </w:r>
    </w:p>
    <w:p>
      <w:r>
        <w:rPr>
          <w:rFonts w:ascii="Consolas" w:hAnsi="Consolas"/>
          <w:sz w:val="18"/>
        </w:rPr>
        <w:t>NC_047044.1     85893942   ---.-.----T-...--.-.--.-.-.--.-.---.----C---T-.----------C--  85893959</w:t>
      </w:r>
    </w:p>
    <w:p>
      <w:r>
        <w:rPr>
          <w:rFonts w:ascii="Consolas" w:hAnsi="Consolas"/>
          <w:sz w:val="18"/>
        </w:rPr>
        <w:t>NC_047044.1     96494652   ---.-.----.-...--G-.--.-.-.--.-.---.                          96494639</w:t>
      </w:r>
    </w:p>
    <w:p>
      <w:r>
        <w:rPr>
          <w:rFonts w:ascii="Consolas" w:hAnsi="Consolas"/>
          <w:sz w:val="18"/>
        </w:rPr>
        <w:t>NC_047044.1     24837048   ---.-.----A-...--G-.--.-.-.--.-.---.----C---.-.----------C--  24837065</w:t>
      </w:r>
    </w:p>
    <w:p>
      <w:r>
        <w:rPr>
          <w:rFonts w:ascii="Consolas" w:hAnsi="Consolas"/>
          <w:sz w:val="18"/>
        </w:rPr>
        <w:t>NC_047044.1     41354854   ---.-.----.-...--.-.--.-.-.--.-.---.--------.-.----------A--  41354838</w:t>
      </w:r>
    </w:p>
    <w:p>
      <w:r>
        <w:rPr>
          <w:rFonts w:ascii="Consolas" w:hAnsi="Consolas"/>
          <w:sz w:val="18"/>
        </w:rPr>
        <w:t>NC_047049.1     80910260   ---.-.----.-.AT--.-.--.-G-.--.-.---.----C---A-G----------C--  80910277</w:t>
      </w:r>
    </w:p>
    <w:p>
      <w:r>
        <w:rPr>
          <w:rFonts w:ascii="Consolas" w:hAnsi="Consolas"/>
          <w:sz w:val="18"/>
        </w:rPr>
        <w:t>NC_047049.1     61781380   ---T-.----.-..T--G-.--.-.-.--.-.---.----.---A-.----------C--  61781397</w:t>
      </w:r>
    </w:p>
    <w:p>
      <w:r>
        <w:rPr>
          <w:rFonts w:ascii="Consolas" w:hAnsi="Consolas"/>
          <w:sz w:val="18"/>
        </w:rPr>
        <w:t>NC_047049.1     63366505   ---.-.----.-..T--G-.--.-.-.--.-.---.----C---A-.----------C--  63366488</w:t>
      </w:r>
    </w:p>
    <w:p>
      <w:r>
        <w:rPr>
          <w:rFonts w:ascii="Consolas" w:hAnsi="Consolas"/>
          <w:sz w:val="18"/>
        </w:rPr>
        <w:t>NC_047049.1     62624114   ---.-.----.-.AT--G-.--.-.-.--.-G---.----C---A-.----------C--  62624131</w:t>
      </w:r>
    </w:p>
    <w:p>
      <w:r>
        <w:rPr>
          <w:rFonts w:ascii="Consolas" w:hAnsi="Consolas"/>
          <w:sz w:val="18"/>
        </w:rPr>
        <w:t>NC_047049.1     23555200   ---.-.----T-..T--G-.--.-.-C--.-.---.----C---A-.----------A--  23555217</w:t>
      </w:r>
    </w:p>
    <w:p>
      <w:r>
        <w:rPr>
          <w:rFonts w:ascii="Consolas" w:hAnsi="Consolas"/>
          <w:sz w:val="18"/>
        </w:rPr>
        <w:t>NC_047049.1     68383751   ---.-.----.-..T--G-.--.-G-.--.-.---.----C---A-.----------C--  68383734</w:t>
      </w:r>
    </w:p>
    <w:p>
      <w:r>
        <w:rPr>
          <w:rFonts w:ascii="Consolas" w:hAnsi="Consolas"/>
          <w:sz w:val="18"/>
        </w:rPr>
        <w:t>NC_047049.1     18223313   ---.-.----T-..G--T-.--.-G-.--.-G---.--------.-.----------A--  18223329</w:t>
      </w:r>
    </w:p>
    <w:p>
      <w:r>
        <w:rPr>
          <w:rFonts w:ascii="Consolas" w:hAnsi="Consolas"/>
          <w:sz w:val="18"/>
        </w:rPr>
        <w:t>NC_047049.1     58631395   ---.-.----.-..T--G-.--.-.-.--.-.---.----C---A-.----------C--  58631412</w:t>
      </w:r>
    </w:p>
    <w:p>
      <w:r>
        <w:rPr>
          <w:rFonts w:ascii="Consolas" w:hAnsi="Consolas"/>
          <w:sz w:val="18"/>
        </w:rPr>
        <w:t>NC_047049.1     34591252   ---.-.----.-...--.-G--.-.-.--.-G---.----.---A-.----------C--  34591235</w:t>
      </w:r>
    </w:p>
    <w:p>
      <w:r>
        <w:rPr>
          <w:rFonts w:ascii="Consolas" w:hAnsi="Consolas"/>
          <w:sz w:val="18"/>
        </w:rPr>
        <w:t>NC_047049.1     18128254   ---G-.-------.T--.-.--.-.-.--.-.---.--------.-.----------A--  18128268</w:t>
      </w:r>
    </w:p>
    <w:p>
      <w:r>
        <w:rPr>
          <w:rFonts w:ascii="Consolas" w:hAnsi="Consolas"/>
          <w:sz w:val="18"/>
        </w:rPr>
        <w:t>NC_047049.1     76315519   ---.T.----.-..A--.-.TC.-.-.--.-.---.----C---A-.----------G--  76315539</w:t>
      </w:r>
    </w:p>
    <w:p>
      <w:r>
        <w:rPr>
          <w:rFonts w:ascii="Consolas" w:hAnsi="Consolas"/>
          <w:sz w:val="18"/>
        </w:rPr>
        <w:t>NC_047049.1     45089272   ---.-.----.-..--------------------------.---G-.----------.--  45089280</w:t>
      </w:r>
    </w:p>
    <w:p>
      <w:r>
        <w:rPr>
          <w:rFonts w:ascii="Consolas" w:hAnsi="Consolas"/>
          <w:sz w:val="18"/>
        </w:rPr>
        <w:t>NC_047049.1     63644371   ---G-.----.-..T--G-.--.-.-.--.-.---.----.---A-T----------C--  63644354</w:t>
      </w:r>
    </w:p>
    <w:p>
      <w:r>
        <w:rPr>
          <w:rFonts w:ascii="Consolas" w:hAnsi="Consolas"/>
          <w:sz w:val="18"/>
        </w:rPr>
        <w:t>NC_047049.1     80151465   ---.-.----.-...--.-.--.-.-.--.-.---.------------------------  80151478</w:t>
      </w:r>
    </w:p>
    <w:p>
      <w:r>
        <w:rPr>
          <w:rFonts w:ascii="Consolas" w:hAnsi="Consolas"/>
          <w:sz w:val="18"/>
        </w:rPr>
        <w:t>NC_047049.1     5430290    ---.-.----.-..T--.-.--.-.-.--.-.--------.---.-.----------G--  5430274</w:t>
      </w:r>
    </w:p>
    <w:p>
      <w:r>
        <w:rPr>
          <w:rFonts w:ascii="Consolas" w:hAnsi="Consolas"/>
          <w:sz w:val="18"/>
        </w:rPr>
        <w:t>NC_133428.1     386862     ---.-G----.-..A--G-.--T-G-.--.-.---.--------.-.----------A--  386846</w:t>
      </w:r>
    </w:p>
    <w:p>
      <w:r>
        <w:rPr>
          <w:rFonts w:ascii="Consolas" w:hAnsi="Consolas"/>
          <w:sz w:val="18"/>
        </w:rPr>
        <w:t>NC_133428.1     884661     ---.-.----.-G..--.-.--C-.-.--T-.---.----C---A-.----------A--  884644</w:t>
      </w:r>
    </w:p>
    <w:p>
      <w:r>
        <w:rPr>
          <w:rFonts w:ascii="Consolas" w:hAnsi="Consolas"/>
          <w:sz w:val="18"/>
        </w:rPr>
        <w:t>NC_133428.1     4915893    ---.-.----.-...--.-.--.-.-.--.-.---.----C---A-.----------C--  4915910</w:t>
      </w:r>
    </w:p>
    <w:p>
      <w:r>
        <w:rPr>
          <w:rFonts w:ascii="Consolas" w:hAnsi="Consolas"/>
          <w:sz w:val="18"/>
        </w:rPr>
        <w:t>NC_047054.1     31426960   ---.-G----.-G.T--G-.--.-.-.--.-.---.----C---A-.----------G--  31426943</w:t>
      </w:r>
    </w:p>
    <w:p>
      <w:r>
        <w:rPr>
          <w:rFonts w:ascii="Consolas" w:hAnsi="Consolas"/>
          <w:sz w:val="18"/>
        </w:rPr>
        <w:t>NC_047054.1     21410675   ---.-.----.-...--.-.--.-.-.--T-.---.----C---A-.----------C--  21410692</w:t>
      </w:r>
    </w:p>
    <w:p>
      <w:r>
        <w:rPr>
          <w:rFonts w:ascii="Consolas" w:hAnsi="Consolas"/>
          <w:sz w:val="18"/>
        </w:rPr>
        <w:t>NC_047054.1     2840045    ---.-.----G-..T--G-.--.-.-.--.-.---T----C---A-.----------.--  2840028</w:t>
      </w:r>
    </w:p>
    <w:p>
      <w:r>
        <w:rPr>
          <w:rFonts w:ascii="Consolas" w:hAnsi="Consolas"/>
          <w:sz w:val="18"/>
        </w:rPr>
        <w:t>NC_047054.1     14717146   ---.-.----.-..A--.-.--G-.-.--.-.---.----C---A-.----------A--  14717129</w:t>
      </w:r>
    </w:p>
    <w:p>
      <w:r>
        <w:rPr>
          <w:rFonts w:ascii="Consolas" w:hAnsi="Consolas"/>
          <w:sz w:val="18"/>
        </w:rPr>
        <w:t>NC_047054.1     17510693   ---.-G----.-.AT--G-.--.-.-.--.-.---.----C---A-.----------C--  17510710</w:t>
      </w:r>
    </w:p>
    <w:p>
      <w:r>
        <w:rPr>
          <w:rFonts w:ascii="Consolas" w:hAnsi="Consolas"/>
          <w:sz w:val="18"/>
        </w:rPr>
        <w:t>NC_047054.1     31807252   ---.-.----.-..T--G-.--.-.-.--.-.---.----C---A-.----------C--  31807269</w:t>
      </w:r>
    </w:p>
    <w:p>
      <w:r>
        <w:rPr>
          <w:rFonts w:ascii="Consolas" w:hAnsi="Consolas"/>
          <w:sz w:val="18"/>
        </w:rPr>
        <w:t>NC_047054.1     32200115   ---.-.----.-...--G-.--.-.-.--.-.---.----C---A-.----------C--  32200132</w:t>
      </w:r>
    </w:p>
    <w:p>
      <w:r>
        <w:rPr>
          <w:rFonts w:ascii="Consolas" w:hAnsi="Consolas"/>
          <w:sz w:val="18"/>
        </w:rPr>
        <w:t>NC_047054.1     20844558   ---.-.----.-...--.-.--.-.-.--.-.---.----.---.-.----------C--  20844541</w:t>
      </w:r>
    </w:p>
    <w:p>
      <w:r>
        <w:rPr>
          <w:rFonts w:ascii="Consolas" w:hAnsi="Consolas"/>
          <w:sz w:val="18"/>
        </w:rPr>
        <w:t>NC_047054.1     2047842    ---.-.----.-...--.-G--.-.-.                                   2047832</w:t>
      </w:r>
    </w:p>
    <w:p>
      <w:r>
        <w:rPr>
          <w:rFonts w:ascii="Consolas" w:hAnsi="Consolas"/>
          <w:sz w:val="18"/>
        </w:rPr>
        <w:t>NC_047054.1     21530109   ---.-.----.-...--.-.--.-.-.--.-.---.---------------------C--  21530095</w:t>
      </w:r>
    </w:p>
    <w:p>
      <w:r>
        <w:rPr>
          <w:rFonts w:ascii="Consolas" w:hAnsi="Consolas"/>
          <w:sz w:val="18"/>
        </w:rPr>
        <w:t>NW_022983388.1  32780      ---.-.----.-...--.-.--.-.-.--T-.---.----C---A-.----------.--  32797</w:t>
      </w:r>
    </w:p>
    <w:p>
      <w:r>
        <w:rPr>
          <w:rFonts w:ascii="Consolas" w:hAnsi="Consolas"/>
          <w:sz w:val="18"/>
        </w:rPr>
        <w:t>NW_022983426.1  8812       ---G-.----T-..A--.-.--.-.-.--.-.---.----C---A-C----------C--  8829</w:t>
      </w:r>
    </w:p>
    <w:p>
      <w:r>
        <w:rPr>
          <w:rFonts w:ascii="Consolas" w:hAnsi="Consolas"/>
          <w:sz w:val="18"/>
        </w:rPr>
        <w:t>NW_022983316.1  42439      ---.T.----.-..A--.-.TC.-.-.--.-.---.----C---A-.----------G--  42459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82         -A------A-A----A--G--G-C---A--A--A-A-A-------A-T----TG-----C  98</w:t>
      </w:r>
    </w:p>
    <w:p>
      <w:r>
        <w:rPr>
          <w:rFonts w:ascii="Consolas" w:hAnsi="Consolas"/>
          <w:sz w:val="18"/>
        </w:rPr>
        <w:t>NC_047036.1     65855128   -.------.-.----.--A--.-.---G--C--.-.-.-------.-A----..-----.  65855144</w:t>
      </w:r>
    </w:p>
    <w:p>
      <w:r>
        <w:rPr>
          <w:rFonts w:ascii="Consolas" w:hAnsi="Consolas"/>
          <w:sz w:val="18"/>
        </w:rPr>
        <w:t>NC_047036.1     158151272  -G------.-.----.--A--.-.---.--C--.-G-.-------.-G----..-----G  158151288</w:t>
      </w:r>
    </w:p>
    <w:p>
      <w:r>
        <w:rPr>
          <w:rFonts w:ascii="Consolas" w:hAnsi="Consolas"/>
          <w:sz w:val="18"/>
        </w:rPr>
        <w:t>NC_047036.1     92195509   -.------.-.----.--A--.-.---.--C--.-.-.-------.-A----..-----.  92195525</w:t>
      </w:r>
    </w:p>
    <w:p>
      <w:r>
        <w:rPr>
          <w:rFonts w:ascii="Consolas" w:hAnsi="Consolas"/>
          <w:sz w:val="18"/>
        </w:rPr>
        <w:t>NC_047036.1     17250882   -.------.-.----.--A--.-.---.--C--.-.-.-------.-A----..        17250897</w:t>
      </w:r>
    </w:p>
    <w:p>
      <w:r>
        <w:rPr>
          <w:rFonts w:ascii="Consolas" w:hAnsi="Consolas"/>
          <w:sz w:val="18"/>
        </w:rPr>
        <w:t>NC_047036.1     6010226    -.------C-.----.--A--.-.---.--C--.-.-.-------.-A----.-------  6010212</w:t>
      </w:r>
    </w:p>
    <w:p>
      <w:r>
        <w:rPr>
          <w:rFonts w:ascii="Consolas" w:hAnsi="Consolas"/>
          <w:sz w:val="18"/>
        </w:rPr>
        <w:t>NC_047036.1     83538762   -.------.-.----.-------------------.-.-------.-C----CC-----.  83538752</w:t>
      </w:r>
    </w:p>
    <w:p>
      <w:r>
        <w:rPr>
          <w:rFonts w:ascii="Consolas" w:hAnsi="Consolas"/>
          <w:sz w:val="18"/>
        </w:rPr>
        <w:t>NC_047036.1     130550990  -.------.-.----.--A--.-.---.--C--.-.-.-------.-A----..-----.  130551006</w:t>
      </w:r>
    </w:p>
    <w:p>
      <w:r>
        <w:rPr>
          <w:rFonts w:ascii="Consolas" w:hAnsi="Consolas"/>
          <w:sz w:val="18"/>
        </w:rPr>
        <w:t>NC_047036.1     159104020  -.------.-.----.--A--.-.---.--C--.-.-.                        159104031</w:t>
      </w:r>
    </w:p>
    <w:p>
      <w:r>
        <w:rPr>
          <w:rFonts w:ascii="Consolas" w:hAnsi="Consolas"/>
          <w:sz w:val="18"/>
        </w:rPr>
        <w:t>NC_047036.1     143057419  -.------.-C----.--A--C-.-----------------------------------.  143057412</w:t>
      </w:r>
    </w:p>
    <w:p>
      <w:r>
        <w:rPr>
          <w:rFonts w:ascii="Consolas" w:hAnsi="Consolas"/>
          <w:sz w:val="18"/>
        </w:rPr>
        <w:t>NC_047036.1     21212272   -.------.-C----.--T----.---.--.--.-.-.-------C-------------.  21212260</w:t>
      </w:r>
    </w:p>
    <w:p>
      <w:r>
        <w:rPr>
          <w:rFonts w:ascii="Consolas" w:hAnsi="Consolas"/>
          <w:sz w:val="18"/>
        </w:rPr>
        <w:t>NC_047036.1     45458426   -.------.-.----.                                              45458429</w:t>
      </w:r>
    </w:p>
    <w:p>
      <w:r>
        <w:rPr>
          <w:rFonts w:ascii="Consolas" w:hAnsi="Consolas"/>
          <w:sz w:val="18"/>
        </w:rPr>
        <w:t>NC_047036.1     99852906   -.------.--------------.---.--.--.-------------------.-----.  99852913</w:t>
      </w:r>
    </w:p>
    <w:p>
      <w:r>
        <w:rPr>
          <w:rFonts w:ascii="Consolas" w:hAnsi="Consolas"/>
          <w:sz w:val="18"/>
        </w:rPr>
        <w:t>NC_047036.1     132450805  -.------.-.----.--T--.-T---.--C--.-C-.-------.-G----..-----.  132450789</w:t>
      </w:r>
    </w:p>
    <w:p>
      <w:r>
        <w:rPr>
          <w:rFonts w:ascii="Consolas" w:hAnsi="Consolas"/>
          <w:sz w:val="18"/>
        </w:rPr>
        <w:t>NC_047036.1     146020306  -.------.-G----G--A--.-.---.--C--.-.-.-------.-G----..------  146020321</w:t>
      </w:r>
    </w:p>
    <w:p>
      <w:r>
        <w:rPr>
          <w:rFonts w:ascii="Consolas" w:hAnsi="Consolas"/>
          <w:sz w:val="18"/>
        </w:rPr>
        <w:t>NC_047036.1     92273059   -.------.-.----.--A--.-.---.--.--.-.-.-------.-.-----.-----.  92273044</w:t>
      </w:r>
    </w:p>
    <w:p>
      <w:r>
        <w:rPr>
          <w:rFonts w:ascii="Consolas" w:hAnsi="Consolas"/>
          <w:sz w:val="18"/>
        </w:rPr>
        <w:t>NC_047036.1     152087701  -C------.-.----.--A--.-.---.--C--.-.-.-------.-.----.         152087687</w:t>
      </w:r>
    </w:p>
    <w:p>
      <w:r>
        <w:rPr>
          <w:rFonts w:ascii="Consolas" w:hAnsi="Consolas"/>
          <w:sz w:val="18"/>
        </w:rPr>
        <w:t>NC_047036.1     90920639   -.------.-.----.--A--.-.---.--C--.-.-.-------.-C----.C-----T  90920655</w:t>
      </w:r>
    </w:p>
    <w:p>
      <w:r>
        <w:rPr>
          <w:rFonts w:ascii="Consolas" w:hAnsi="Consolas"/>
          <w:sz w:val="18"/>
        </w:rPr>
        <w:t>NC_047036.1     113654610  -.------.-.----.--A--.-.---.--G--.-G-.-------.-A----..-----.  113654594</w:t>
      </w:r>
    </w:p>
    <w:p>
      <w:r>
        <w:rPr>
          <w:rFonts w:ascii="Consolas" w:hAnsi="Consolas"/>
          <w:sz w:val="18"/>
        </w:rPr>
        <w:t>NC_047036.1     12781003   -.------.-.----.--A--.-.---.--C--.-.-.-------.-A----..-----T  12780987</w:t>
      </w:r>
    </w:p>
    <w:p>
      <w:r>
        <w:rPr>
          <w:rFonts w:ascii="Consolas" w:hAnsi="Consolas"/>
          <w:sz w:val="18"/>
        </w:rPr>
        <w:t>NC_047036.1     168436196  -.------.-.----.--.--------.--.--.-.-.-------.-------.-----.  168436184</w:t>
      </w:r>
    </w:p>
    <w:p>
      <w:r>
        <w:rPr>
          <w:rFonts w:ascii="Consolas" w:hAnsi="Consolas"/>
          <w:sz w:val="18"/>
        </w:rPr>
        <w:t>NC_047036.1     47229761   -.------.-.----.--A--.-.---.--G--.-.-.-------.-A----..-----.  47229777</w:t>
      </w:r>
    </w:p>
    <w:p>
      <w:r>
        <w:rPr>
          <w:rFonts w:ascii="Consolas" w:hAnsi="Consolas"/>
          <w:sz w:val="18"/>
        </w:rPr>
        <w:t>NC_047036.1     155508955  -.------.-.----.--A--.-T---.--C--.-.-.-------C-A----.T-----.  155508971</w:t>
      </w:r>
    </w:p>
    <w:p>
      <w:r>
        <w:rPr>
          <w:rFonts w:ascii="Consolas" w:hAnsi="Consolas"/>
          <w:sz w:val="18"/>
        </w:rPr>
        <w:t>NC_047036.1     62656609   -.------.-.----.--A--.-.---.--C--.-.-.-------.-A----..-----.  62656593</w:t>
      </w:r>
    </w:p>
    <w:p>
      <w:r>
        <w:rPr>
          <w:rFonts w:ascii="Consolas" w:hAnsi="Consolas"/>
          <w:sz w:val="18"/>
        </w:rPr>
        <w:t>NC_047036.1     122317197  -G------.-.----.--A--.-.---.--C--.-.-.-------.--------------  122317185</w:t>
      </w:r>
    </w:p>
    <w:p>
      <w:r>
        <w:rPr>
          <w:rFonts w:ascii="Consolas" w:hAnsi="Consolas"/>
          <w:sz w:val="18"/>
        </w:rPr>
        <w:t>NC_047036.1     79446594   -.------.-.----.--A--.-.---.--C--.-.-.-------.-A----..-----T  79446578</w:t>
      </w:r>
    </w:p>
    <w:p>
      <w:r>
        <w:rPr>
          <w:rFonts w:ascii="Consolas" w:hAnsi="Consolas"/>
          <w:sz w:val="18"/>
        </w:rPr>
        <w:t>NC_047036.1     70032795   -.------.-.----.--A--.-.---.--.--.-.-G-------G-A----..-----A  70032811</w:t>
      </w:r>
    </w:p>
    <w:p>
      <w:r>
        <w:rPr>
          <w:rFonts w:ascii="Consolas" w:hAnsi="Consolas"/>
          <w:sz w:val="18"/>
        </w:rPr>
        <w:t>NC_047036.1     159065236  -.------.-.----.--A--.-.---.--C--.-.-.-------.-A----..-----.  159065252</w:t>
      </w:r>
    </w:p>
    <w:p>
      <w:r>
        <w:rPr>
          <w:rFonts w:ascii="Consolas" w:hAnsi="Consolas"/>
          <w:sz w:val="18"/>
        </w:rPr>
        <w:t>NC_047036.1     117953185  -.------.-.----.--.AA.-.---.--C--.-.-G-------.------..-----.  117953168</w:t>
      </w:r>
    </w:p>
    <w:p>
      <w:r>
        <w:rPr>
          <w:rFonts w:ascii="Consolas" w:hAnsi="Consolas"/>
          <w:sz w:val="18"/>
        </w:rPr>
        <w:t>NC_047036.1     51940573   -.------.-.----.--A--.-.---.--C--.-T-.-------.-A----..-----.  51940589</w:t>
      </w:r>
    </w:p>
    <w:p>
      <w:r>
        <w:rPr>
          <w:rFonts w:ascii="Consolas" w:hAnsi="Consolas"/>
          <w:sz w:val="18"/>
        </w:rPr>
        <w:t>NC_047036.1     132504389  -.------.-.----.--A--.-T---.--T--.-.-G-------.-A----..------  132504404</w:t>
      </w:r>
    </w:p>
    <w:p>
      <w:r>
        <w:rPr>
          <w:rFonts w:ascii="Consolas" w:hAnsi="Consolas"/>
          <w:sz w:val="18"/>
        </w:rPr>
        <w:t>NC_047036.1     75063826   -.------.-.----.--.----.---.--C--.-.-.-------.-A----..-----T  75063811</w:t>
      </w:r>
    </w:p>
    <w:p>
      <w:r>
        <w:rPr>
          <w:rFonts w:ascii="Consolas" w:hAnsi="Consolas"/>
          <w:sz w:val="18"/>
        </w:rPr>
        <w:t>NC_047036.1     146387941  -.------.-.----.--A--.-.---.--C--T-.-.-------.-A----..------  146387956</w:t>
      </w:r>
    </w:p>
    <w:p>
      <w:r>
        <w:rPr>
          <w:rFonts w:ascii="Consolas" w:hAnsi="Consolas"/>
          <w:sz w:val="18"/>
        </w:rPr>
        <w:t>NC_047036.1     119142825  ---------------------.-.---.--.--.-.-.-------.-------.-----.  119142816</w:t>
      </w:r>
    </w:p>
    <w:p>
      <w:r>
        <w:rPr>
          <w:rFonts w:ascii="Consolas" w:hAnsi="Consolas"/>
          <w:sz w:val="18"/>
        </w:rPr>
        <w:t>NC_047036.1     12627332   -----------------------.---.--.--.-.-.-------T-A----A.-----.  12627342</w:t>
      </w:r>
    </w:p>
    <w:p>
      <w:r>
        <w:rPr>
          <w:rFonts w:ascii="Consolas" w:hAnsi="Consolas"/>
          <w:sz w:val="18"/>
        </w:rPr>
        <w:t>NC_047036.1     88420466   -G------.-.----.--A--.-.---.--C--.-.-.-------.-A----..-----.  88420482</w:t>
      </w:r>
    </w:p>
    <w:p>
      <w:r>
        <w:rPr>
          <w:rFonts w:ascii="Consolas" w:hAnsi="Consolas"/>
          <w:sz w:val="18"/>
        </w:rPr>
        <w:t>NC_047036.1     157472183  -.------.-.----.--A--.-.---.--C--.-.-.-------.-A----..-----G  157472167</w:t>
      </w:r>
    </w:p>
    <w:p>
      <w:r>
        <w:rPr>
          <w:rFonts w:ascii="Consolas" w:hAnsi="Consolas"/>
          <w:sz w:val="18"/>
        </w:rPr>
        <w:t>NC_047036.1     52527481   -----------------------.---.--.--T-.-.-------.-A----A.-----G  52527491</w:t>
      </w:r>
    </w:p>
    <w:p>
      <w:r>
        <w:rPr>
          <w:rFonts w:ascii="Consolas" w:hAnsi="Consolas"/>
          <w:sz w:val="18"/>
        </w:rPr>
        <w:t>NC_047036.1     42881710   -.------.-.----.--A--.-.---.--C--.-.-.-------.-A----..-----.  42881726</w:t>
      </w:r>
    </w:p>
    <w:p>
      <w:r>
        <w:rPr>
          <w:rFonts w:ascii="Consolas" w:hAnsi="Consolas"/>
          <w:sz w:val="18"/>
        </w:rPr>
        <w:t>NC_047036.1     9882145    --------.-.----.--T--A-.---.--.--.-.-C-------.------A.-----.  9882159</w:t>
      </w:r>
    </w:p>
    <w:p>
      <w:r>
        <w:rPr>
          <w:rFonts w:ascii="Consolas" w:hAnsi="Consolas"/>
          <w:sz w:val="18"/>
        </w:rPr>
        <w:t>NC_047036.1     165820981  -.------.-.----.--A--.-.---T--C--C-C-C-------C-C----CCA----.  165820998</w:t>
      </w:r>
    </w:p>
    <w:p>
      <w:r>
        <w:rPr>
          <w:rFonts w:ascii="Consolas" w:hAnsi="Consolas"/>
          <w:sz w:val="18"/>
        </w:rPr>
        <w:t>NC_047036.1     153655646  -.------.-.----.--A--.-.---.--C--.-.-.-------.-G----..-----.  153655662</w:t>
      </w:r>
    </w:p>
    <w:p>
      <w:r>
        <w:rPr>
          <w:rFonts w:ascii="Consolas" w:hAnsi="Consolas"/>
          <w:sz w:val="18"/>
        </w:rPr>
        <w:t>NC_047036.1     27524495   -.------.-.----.--A--.-.---.--C--T-.-.-------.-A----..-----T  27524511</w:t>
      </w:r>
    </w:p>
    <w:p>
      <w:r>
        <w:rPr>
          <w:rFonts w:ascii="Consolas" w:hAnsi="Consolas"/>
          <w:sz w:val="18"/>
        </w:rPr>
        <w:t>NC_047036.1     162596330  -.------.-.----.--A--.-.---.--C--.-.-.-------.                162596318</w:t>
      </w:r>
    </w:p>
    <w:p>
      <w:r>
        <w:rPr>
          <w:rFonts w:ascii="Consolas" w:hAnsi="Consolas"/>
          <w:sz w:val="18"/>
        </w:rPr>
        <w:t>NC_047036.1     60668431   -G------.-.----.--A--.-.---.--C--C-.-.-------.-A----..-----T  60668415</w:t>
      </w:r>
    </w:p>
    <w:p>
      <w:r>
        <w:rPr>
          <w:rFonts w:ascii="Consolas" w:hAnsi="Consolas"/>
          <w:sz w:val="18"/>
        </w:rPr>
        <w:t>NC_047036.1     153877820  -----------------------.---.--.--C-.-G-------.-.------------  153877813</w:t>
      </w:r>
    </w:p>
    <w:p>
      <w:r>
        <w:rPr>
          <w:rFonts w:ascii="Consolas" w:hAnsi="Consolas"/>
          <w:sz w:val="18"/>
        </w:rPr>
        <w:t>NC_047036.1     20468720   -.------.-.----.--T--.-T---.--C--.-.-.-------G-A----..------  20468735</w:t>
      </w:r>
    </w:p>
    <w:p>
      <w:r>
        <w:rPr>
          <w:rFonts w:ascii="Consolas" w:hAnsi="Consolas"/>
          <w:sz w:val="18"/>
        </w:rPr>
        <w:t>NC_047036.1     52339859   -.------T-.----.--A--.-.---.--C--.-.-.-------.-A----..-----.  52339843</w:t>
      </w:r>
    </w:p>
    <w:p>
      <w:r>
        <w:rPr>
          <w:rFonts w:ascii="Consolas" w:hAnsi="Consolas"/>
          <w:sz w:val="18"/>
        </w:rPr>
        <w:t>NC_047036.1     151340265  -C------.-.----.--A--A-.---.--.--.-C-.-------.-------A-----.  151340251</w:t>
      </w:r>
    </w:p>
    <w:p>
      <w:r>
        <w:rPr>
          <w:rFonts w:ascii="Consolas" w:hAnsi="Consolas"/>
          <w:sz w:val="18"/>
        </w:rPr>
        <w:t>NC_047036.1     22189391   -.------.-.----.--A--A-.---.--C--.-.-.-------.-G----.T-----.  22189407</w:t>
      </w:r>
    </w:p>
    <w:p>
      <w:r>
        <w:rPr>
          <w:rFonts w:ascii="Consolas" w:hAnsi="Consolas"/>
          <w:sz w:val="18"/>
        </w:rPr>
        <w:t>NC_047036.1     170064891  -.------.-.----.--A--.-.---.--C--.-.-.-------.-A----..-----.  170064875</w:t>
      </w:r>
    </w:p>
    <w:p>
      <w:r>
        <w:rPr>
          <w:rFonts w:ascii="Consolas" w:hAnsi="Consolas"/>
          <w:sz w:val="18"/>
        </w:rPr>
        <w:t>NC_047036.1     33534343   -.------.-.----.--.--.-.---.--.--.-.-.-------.                33534355</w:t>
      </w:r>
    </w:p>
    <w:p>
      <w:r>
        <w:rPr>
          <w:rFonts w:ascii="Consolas" w:hAnsi="Consolas"/>
          <w:sz w:val="18"/>
        </w:rPr>
        <w:t>NC_047036.1     84832705   -.------.-.----.--.--T-A---.--.--.-.-.-------.-.              84832692</w:t>
      </w:r>
    </w:p>
    <w:p>
      <w:r>
        <w:rPr>
          <w:rFonts w:ascii="Consolas" w:hAnsi="Consolas"/>
          <w:sz w:val="18"/>
        </w:rPr>
        <w:t>NC_047036.1     965927     -.------.-.----.--A--.-.---.--C--.-.-.-------.-A----..-----.  965911</w:t>
      </w:r>
    </w:p>
    <w:p>
      <w:r>
        <w:rPr>
          <w:rFonts w:ascii="Consolas" w:hAnsi="Consolas"/>
          <w:sz w:val="18"/>
        </w:rPr>
        <w:t>NC_047052.1     23195781   -.------.-.----.--A--.-.---.--C--.-.-.-------.-A----.A-----.  23195765</w:t>
      </w:r>
    </w:p>
    <w:p>
      <w:r>
        <w:rPr>
          <w:rFonts w:ascii="Consolas" w:hAnsi="Consolas"/>
          <w:sz w:val="18"/>
        </w:rPr>
        <w:t>NC_047052.1     8294104    -.------.-.----G--A--.-.---.--C--.-.-.-------.-A----..-----T  8294120</w:t>
      </w:r>
    </w:p>
    <w:p>
      <w:r>
        <w:rPr>
          <w:rFonts w:ascii="Consolas" w:hAnsi="Consolas"/>
          <w:sz w:val="18"/>
        </w:rPr>
        <w:t>NC_047052.1     42048659   -.------.-.----.--T--.-T---.--T--.-.-.-------.-A----..-----.  42048643</w:t>
      </w:r>
    </w:p>
    <w:p>
      <w:r>
        <w:rPr>
          <w:rFonts w:ascii="Consolas" w:hAnsi="Consolas"/>
          <w:sz w:val="18"/>
        </w:rPr>
        <w:t>NC_047052.1     30969462   -.------G-.----.--A--.-.---.--C--.-.-.-------.-A----..-----.  30969478</w:t>
      </w:r>
    </w:p>
    <w:p>
      <w:r>
        <w:rPr>
          <w:rFonts w:ascii="Consolas" w:hAnsi="Consolas"/>
          <w:sz w:val="18"/>
        </w:rPr>
        <w:t>NC_047052.1     50399559   -C------.-.----.--A--.-.---C--C--C-.-.-------.-A----..-----T  50399543</w:t>
      </w:r>
    </w:p>
    <w:p>
      <w:r>
        <w:rPr>
          <w:rFonts w:ascii="Consolas" w:hAnsi="Consolas"/>
          <w:sz w:val="18"/>
        </w:rPr>
        <w:t>NC_047052.1     43088607   -.------.-.----.--A--.-G---.--C--G-.-.-------G-G----..-----.  43088623</w:t>
      </w:r>
    </w:p>
    <w:p>
      <w:r>
        <w:rPr>
          <w:rFonts w:ascii="Consolas" w:hAnsi="Consolas"/>
          <w:sz w:val="18"/>
        </w:rPr>
        <w:t>NC_047052.1     40526476   -G------.-.----.--A--C-.---.--C--.-.-.-------.-A----..-----.  40526460</w:t>
      </w:r>
    </w:p>
    <w:p>
      <w:r>
        <w:rPr>
          <w:rFonts w:ascii="Consolas" w:hAnsi="Consolas"/>
          <w:sz w:val="18"/>
        </w:rPr>
        <w:t>NC_047052.1     46280399   -.------.-.----.--A--.-.---.--C--.-.-.-------G-A----..------  46280384</w:t>
      </w:r>
    </w:p>
    <w:p>
      <w:r>
        <w:rPr>
          <w:rFonts w:ascii="Consolas" w:hAnsi="Consolas"/>
          <w:sz w:val="18"/>
        </w:rPr>
        <w:t>NC_047052.1     12166603   -.------.-.----.--A--.-.---.C-.--.-.-.-------.-A----..-----.  12166620</w:t>
      </w:r>
    </w:p>
    <w:p>
      <w:r>
        <w:rPr>
          <w:rFonts w:ascii="Consolas" w:hAnsi="Consolas"/>
          <w:sz w:val="18"/>
        </w:rPr>
        <w:t>NC_047052.1     32853514   -.------.-.----.--A--.-.---.--C--.-.-.-------.-.----..        32853529</w:t>
      </w:r>
    </w:p>
    <w:p>
      <w:r>
        <w:rPr>
          <w:rFonts w:ascii="Consolas" w:hAnsi="Consolas"/>
          <w:sz w:val="18"/>
        </w:rPr>
        <w:t>NC_047052.1     18469208   -.------.-.----.--A--.-.---.--C--.-.-.-------.-A----..-----.  18469192</w:t>
      </w:r>
    </w:p>
    <w:p>
      <w:r>
        <w:rPr>
          <w:rFonts w:ascii="Consolas" w:hAnsi="Consolas"/>
          <w:sz w:val="18"/>
        </w:rPr>
        <w:t>NC_047052.1     35560494   -----------------------.---.--.--.-.-.-------.-G----.A-----.  35560484</w:t>
      </w:r>
    </w:p>
    <w:p>
      <w:r>
        <w:rPr>
          <w:rFonts w:ascii="Consolas" w:hAnsi="Consolas"/>
          <w:sz w:val="18"/>
        </w:rPr>
        <w:t>NC_047052.1     7556538    -.------.-.----.--A--.-.---.--C--.-.-.-------.-A----..------  7556553</w:t>
      </w:r>
    </w:p>
    <w:p>
      <w:r>
        <w:rPr>
          <w:rFonts w:ascii="Consolas" w:hAnsi="Consolas"/>
          <w:sz w:val="18"/>
        </w:rPr>
        <w:t>NC_047052.1     42341461   -.------.-.----.--A--.-.---.--C--.-.-.-------.-A----.T-----.  42341445</w:t>
      </w:r>
    </w:p>
    <w:p>
      <w:r>
        <w:rPr>
          <w:rFonts w:ascii="Consolas" w:hAnsi="Consolas"/>
          <w:sz w:val="18"/>
        </w:rPr>
        <w:t>NC_047052.1     48408562   -.------.-.----.--A--.-.---.                                  48408569</w:t>
      </w:r>
    </w:p>
    <w:p>
      <w:r>
        <w:rPr>
          <w:rFonts w:ascii="Consolas" w:hAnsi="Consolas"/>
          <w:sz w:val="18"/>
        </w:rPr>
        <w:t>NC_047052.1     16789508   -.------.-.----.--A--.-.---.--.--.-.-.-------.                16789520</w:t>
      </w:r>
    </w:p>
    <w:p>
      <w:r>
        <w:rPr>
          <w:rFonts w:ascii="Consolas" w:hAnsi="Consolas"/>
          <w:sz w:val="18"/>
        </w:rPr>
        <w:t>NC_047052.1     26644439   -.------.-.----.--A--.-.---.--C--.-.-.-------G-A----.A-----.  26644423</w:t>
      </w:r>
    </w:p>
    <w:p>
      <w:r>
        <w:rPr>
          <w:rFonts w:ascii="Consolas" w:hAnsi="Consolas"/>
          <w:sz w:val="18"/>
        </w:rPr>
        <w:t>NC_047052.1     49730379   -.------.-.----.--A--.-.---.--C--.-.-.-------.-A----..-----T  49730395</w:t>
      </w:r>
    </w:p>
    <w:p>
      <w:r>
        <w:rPr>
          <w:rFonts w:ascii="Consolas" w:hAnsi="Consolas"/>
          <w:sz w:val="18"/>
        </w:rPr>
        <w:t>NC_047052.1     5987334    -.------.-.----.--A--.-.---.--C--.-.-.-------.-A----..-----.  5987350</w:t>
      </w:r>
    </w:p>
    <w:p>
      <w:r>
        <w:rPr>
          <w:rFonts w:ascii="Consolas" w:hAnsi="Consolas"/>
          <w:sz w:val="18"/>
        </w:rPr>
        <w:t>NC_047052.1     41096668   -C------.-.----.--.A-.-.---.--C--.-.-.-------.-.----GC-----.  41096651</w:t>
      </w:r>
    </w:p>
    <w:p>
      <w:r>
        <w:rPr>
          <w:rFonts w:ascii="Consolas" w:hAnsi="Consolas"/>
          <w:sz w:val="18"/>
        </w:rPr>
        <w:t>NC_047052.1     31030127   -.------.-.----.--AAA.-A---.--C--.-.-.-------.-A----..-----.  31030109</w:t>
      </w:r>
    </w:p>
    <w:p>
      <w:r>
        <w:rPr>
          <w:rFonts w:ascii="Consolas" w:hAnsi="Consolas"/>
          <w:sz w:val="18"/>
        </w:rPr>
        <w:t>NC_047052.1     51840120   -C------.-.----.--A--.-.---.--T--.-.-.-------.-G----..-----T  51840136</w:t>
      </w:r>
    </w:p>
    <w:p>
      <w:r>
        <w:rPr>
          <w:rFonts w:ascii="Consolas" w:hAnsi="Consolas"/>
          <w:sz w:val="18"/>
        </w:rPr>
        <w:t>NC_047052.1     43744891   -.------.-.----.--A--.-.---.--C--.-.-.                        43744880</w:t>
      </w:r>
    </w:p>
    <w:p>
      <w:r>
        <w:rPr>
          <w:rFonts w:ascii="Consolas" w:hAnsi="Consolas"/>
          <w:sz w:val="18"/>
        </w:rPr>
        <w:t>NC_047052.1     11360116   -.------.-.----.--A--A-.---.--C--.-.-.-------.                11360104</w:t>
      </w:r>
    </w:p>
    <w:p>
      <w:r>
        <w:rPr>
          <w:rFonts w:ascii="Consolas" w:hAnsi="Consolas"/>
          <w:sz w:val="18"/>
        </w:rPr>
        <w:t>NC_047052.1     51576823   -----------------------.---.--.--.-.-.-------.-------.-----.  51576815</w:t>
      </w:r>
    </w:p>
    <w:p>
      <w:r>
        <w:rPr>
          <w:rFonts w:ascii="Consolas" w:hAnsi="Consolas"/>
          <w:sz w:val="18"/>
        </w:rPr>
        <w:t>NC_047052.1     6155180    -.------.-.----.--A--.-.---.--C--.-G-.-------.-A----..-----T  6155196</w:t>
      </w:r>
    </w:p>
    <w:p>
      <w:r>
        <w:rPr>
          <w:rFonts w:ascii="Consolas" w:hAnsi="Consolas"/>
          <w:sz w:val="18"/>
        </w:rPr>
        <w:t>NC_047052.1     25856599   -.------.-.----.--.--.-.---.--C--.-.-.-------.-A----..-----T  25856615</w:t>
      </w:r>
    </w:p>
    <w:p>
      <w:r>
        <w:rPr>
          <w:rFonts w:ascii="Consolas" w:hAnsi="Consolas"/>
          <w:sz w:val="18"/>
        </w:rPr>
        <w:t>NC_047055.1     92165379   -.------.-.----.--A--.-.---.--C--.-.-.-------.-A----..-----.  92165363</w:t>
      </w:r>
    </w:p>
    <w:p>
      <w:r>
        <w:rPr>
          <w:rFonts w:ascii="Consolas" w:hAnsi="Consolas"/>
          <w:sz w:val="18"/>
        </w:rPr>
        <w:t>NC_047055.1     47578941   -.------.-G----.--A--.-.---.--C--.-.-.-------.-A----..------  47578926</w:t>
      </w:r>
    </w:p>
    <w:p>
      <w:r>
        <w:rPr>
          <w:rFonts w:ascii="Consolas" w:hAnsi="Consolas"/>
          <w:sz w:val="18"/>
        </w:rPr>
        <w:t>NC_047055.1     83227249   -.------.-.----.--T--T-.---.--C--.-.-.-------.-.----GT-----G  83227265</w:t>
      </w:r>
    </w:p>
    <w:p>
      <w:r>
        <w:rPr>
          <w:rFonts w:ascii="Consolas" w:hAnsi="Consolas"/>
          <w:sz w:val="18"/>
        </w:rPr>
        <w:t>NC_047055.1     92640054   -.------.-.----.--A--.-.---.--C--.-G-.-------.-A----.A-----T  92640038</w:t>
      </w:r>
    </w:p>
    <w:p>
      <w:r>
        <w:rPr>
          <w:rFonts w:ascii="Consolas" w:hAnsi="Consolas"/>
          <w:sz w:val="18"/>
        </w:rPr>
        <w:t>NC_047055.1     104940642  -.------.-.----.--A--.-.---.--T--.-C-.---------------------.  104940630</w:t>
      </w:r>
    </w:p>
    <w:p>
      <w:r>
        <w:rPr>
          <w:rFonts w:ascii="Consolas" w:hAnsi="Consolas"/>
          <w:sz w:val="18"/>
        </w:rPr>
        <w:t>NC_047055.1     114423181  -.------.-.----.--.--.-.---.--C--.-.-.-------.-A----..-----.  114423165</w:t>
      </w:r>
    </w:p>
    <w:p>
      <w:r>
        <w:rPr>
          <w:rFonts w:ascii="Consolas" w:hAnsi="Consolas"/>
          <w:sz w:val="18"/>
        </w:rPr>
        <w:t>NC_047055.1     65896105   -.------.-.----.--A--.-.---.--C--.-T-.-------.--------------  65896117</w:t>
      </w:r>
    </w:p>
    <w:p>
      <w:r>
        <w:rPr>
          <w:rFonts w:ascii="Consolas" w:hAnsi="Consolas"/>
          <w:sz w:val="18"/>
        </w:rPr>
        <w:t>NC_047055.1     92279712   -.------.-.----.-----------.--.--.-.-C-------.-------------.  92279722</w:t>
      </w:r>
    </w:p>
    <w:p>
      <w:r>
        <w:rPr>
          <w:rFonts w:ascii="Consolas" w:hAnsi="Consolas"/>
          <w:sz w:val="18"/>
        </w:rPr>
        <w:t>NC_047055.1     28745506   -.------.-.----.                                              28745503</w:t>
      </w:r>
    </w:p>
    <w:p>
      <w:r>
        <w:rPr>
          <w:rFonts w:ascii="Consolas" w:hAnsi="Consolas"/>
          <w:sz w:val="18"/>
        </w:rPr>
        <w:t>NC_047055.1     99525312   ----------C----.--A--C-.---.--.--.-.-.-------.-A----A.-----.  99525326</w:t>
      </w:r>
    </w:p>
    <w:p>
      <w:r>
        <w:rPr>
          <w:rFonts w:ascii="Consolas" w:hAnsi="Consolas"/>
          <w:sz w:val="18"/>
        </w:rPr>
        <w:t>NC_047055.1     122110638  -C------.-.----.--A--.-.---.--C--.-G-.-------.-A----..-----.  122110622</w:t>
      </w:r>
    </w:p>
    <w:p>
      <w:r>
        <w:rPr>
          <w:rFonts w:ascii="Consolas" w:hAnsi="Consolas"/>
          <w:sz w:val="18"/>
        </w:rPr>
        <w:t>NC_047055.1     95676599   -.------.-.----.--A--.-.---.--C--.-.-.-------.G.----..-----G  95676582</w:t>
      </w:r>
    </w:p>
    <w:p>
      <w:r>
        <w:rPr>
          <w:rFonts w:ascii="Consolas" w:hAnsi="Consolas"/>
          <w:sz w:val="18"/>
        </w:rPr>
        <w:t>NC_047055.1     50348638   -.------.-.----.-----------.--.--.-.-.-------.--------------  50348629</w:t>
      </w:r>
    </w:p>
    <w:p>
      <w:r>
        <w:rPr>
          <w:rFonts w:ascii="Consolas" w:hAnsi="Consolas"/>
          <w:sz w:val="18"/>
        </w:rPr>
        <w:t>NC_047055.1     91444286   -.------.-.----.--.------------------.-------.--------------  91444280</w:t>
      </w:r>
    </w:p>
    <w:p>
      <w:r>
        <w:rPr>
          <w:rFonts w:ascii="Consolas" w:hAnsi="Consolas"/>
          <w:sz w:val="18"/>
        </w:rPr>
        <w:t>NC_047055.1     113474947  -.------.-.----.--AA-.-.---.--T--.-.-.-------.-A----..-----.  113474964</w:t>
      </w:r>
    </w:p>
    <w:p>
      <w:r>
        <w:rPr>
          <w:rFonts w:ascii="Consolas" w:hAnsi="Consolas"/>
          <w:sz w:val="18"/>
        </w:rPr>
        <w:t>NC_047055.1     45786747   -.------.-.----.--CTA.-.---.--.--.-.-.--------------..-----.  45786763</w:t>
      </w:r>
    </w:p>
    <w:p>
      <w:r>
        <w:rPr>
          <w:rFonts w:ascii="Consolas" w:hAnsi="Consolas"/>
          <w:sz w:val="18"/>
        </w:rPr>
        <w:t>NC_047055.1     20687664   -.------.-C----.--A--C-A---.--C--.-.-.-------.-G------------  20687651</w:t>
      </w:r>
    </w:p>
    <w:p>
      <w:r>
        <w:rPr>
          <w:rFonts w:ascii="Consolas" w:hAnsi="Consolas"/>
          <w:sz w:val="18"/>
        </w:rPr>
        <w:t>NC_047055.1     83948899   -.------.-C----.--.--.-.---.C-.--.-.-.-------.-.----.T-----G  83948882</w:t>
      </w:r>
    </w:p>
    <w:p>
      <w:r>
        <w:rPr>
          <w:rFonts w:ascii="Consolas" w:hAnsi="Consolas"/>
          <w:sz w:val="18"/>
        </w:rPr>
        <w:t>NC_047055.1     122609726  -.CC----.-.----.--A--C-.---.--.--.-.-----------------------.  122609713</w:t>
      </w:r>
    </w:p>
    <w:p>
      <w:r>
        <w:rPr>
          <w:rFonts w:ascii="Consolas" w:hAnsi="Consolas"/>
          <w:sz w:val="18"/>
        </w:rPr>
        <w:t>NC_047055.1     36441060   ---------------------.-.---.--.--.-.-.---------------.-----.  36441068</w:t>
      </w:r>
    </w:p>
    <w:p>
      <w:r>
        <w:rPr>
          <w:rFonts w:ascii="Consolas" w:hAnsi="Consolas"/>
          <w:sz w:val="18"/>
        </w:rPr>
        <w:t>NC_047055.1     7970342    -.------.-C----.--A--.-.---G--.--.-.-.-------.--------------  7970330</w:t>
      </w:r>
    </w:p>
    <w:p>
      <w:r>
        <w:rPr>
          <w:rFonts w:ascii="Consolas" w:hAnsi="Consolas"/>
          <w:sz w:val="18"/>
        </w:rPr>
        <w:t>NC_047055.1     98651557   -.------.-.----G--C--A-.---.--.--.-C-.-------T-G----..-----G  98651573</w:t>
      </w:r>
    </w:p>
    <w:p>
      <w:r>
        <w:rPr>
          <w:rFonts w:ascii="Consolas" w:hAnsi="Consolas"/>
          <w:sz w:val="18"/>
        </w:rPr>
        <w:t>NC_047055.1     111996089  -.------.-.----.--A--.-A---.--T--.-.-.-------.-A----..------  111996104</w:t>
      </w:r>
    </w:p>
    <w:p>
      <w:r>
        <w:rPr>
          <w:rFonts w:ascii="Consolas" w:hAnsi="Consolas"/>
          <w:sz w:val="18"/>
        </w:rPr>
        <w:t>NC_047055.1     10164044   -.------.-.----.AA.--A-.---C--.--.-.-.-------.-.-----.-----.  10164061</w:t>
      </w:r>
    </w:p>
    <w:p>
      <w:r>
        <w:rPr>
          <w:rFonts w:ascii="Consolas" w:hAnsi="Consolas"/>
          <w:sz w:val="18"/>
        </w:rPr>
        <w:t>NC_047055.1     126632714  -C------.-G----.--A--.-.---.--C--G-.-.-------.-A----..-----.  126632730</w:t>
      </w:r>
    </w:p>
    <w:p>
      <w:r>
        <w:rPr>
          <w:rFonts w:ascii="Consolas" w:hAnsi="Consolas"/>
          <w:sz w:val="18"/>
        </w:rPr>
        <w:t>NC_047042.1     90051582   -.------.-.----.--A--.-A---.--.--.-.-.-------G-G----..-----T  90051566</w:t>
      </w:r>
    </w:p>
    <w:p>
      <w:r>
        <w:rPr>
          <w:rFonts w:ascii="Consolas" w:hAnsi="Consolas"/>
          <w:sz w:val="18"/>
        </w:rPr>
        <w:t>NC_047042.1     102009350  -.------.-.----.--A--.-.---C--C--.-.-.-------.-A----..-----T  102009334</w:t>
      </w:r>
    </w:p>
    <w:p>
      <w:r>
        <w:rPr>
          <w:rFonts w:ascii="Consolas" w:hAnsi="Consolas"/>
          <w:sz w:val="18"/>
        </w:rPr>
        <w:t>NC_047042.1     28039748   -.------.-.----.--A--.-.---.--C--.-G-.-------.-G----..-----T  28039732</w:t>
      </w:r>
    </w:p>
    <w:p>
      <w:r>
        <w:rPr>
          <w:rFonts w:ascii="Consolas" w:hAnsi="Consolas"/>
          <w:sz w:val="18"/>
        </w:rPr>
        <w:t>NC_047042.1     20385339   -.------.-.----.--.--C-.---.--.--.-G-.-------G-.----GT-----G  20385355</w:t>
      </w:r>
    </w:p>
    <w:p>
      <w:r>
        <w:rPr>
          <w:rFonts w:ascii="Consolas" w:hAnsi="Consolas"/>
          <w:sz w:val="18"/>
        </w:rPr>
        <w:t>NC_047042.1     84369053   -.------.-.----.--A--A-.---.--C--.-G-.-------.-.----.T-----G  84369069</w:t>
      </w:r>
    </w:p>
    <w:p>
      <w:r>
        <w:rPr>
          <w:rFonts w:ascii="Consolas" w:hAnsi="Consolas"/>
          <w:sz w:val="18"/>
        </w:rPr>
        <w:t>NC_047042.1     94258830   -.------.-.----.--.--.-.---.--C--C-.-.-------.-A----..-----T  94258814</w:t>
      </w:r>
    </w:p>
    <w:p>
      <w:r>
        <w:rPr>
          <w:rFonts w:ascii="Consolas" w:hAnsi="Consolas"/>
          <w:sz w:val="18"/>
        </w:rPr>
        <w:t>NC_047042.1     97901137   -C------.-.----.--A--.-.---.--C--.-.-.-------.-A----..-----T  97901153</w:t>
      </w:r>
    </w:p>
    <w:p>
      <w:r>
        <w:rPr>
          <w:rFonts w:ascii="Consolas" w:hAnsi="Consolas"/>
          <w:sz w:val="18"/>
        </w:rPr>
        <w:t>NC_047042.1     50195174   -.------.-.----.--A--.-.---.--C--.-G-.-------.-G----.-------  50195160</w:t>
      </w:r>
    </w:p>
    <w:p>
      <w:r>
        <w:rPr>
          <w:rFonts w:ascii="Consolas" w:hAnsi="Consolas"/>
          <w:sz w:val="18"/>
        </w:rPr>
        <w:t>NC_047042.1     32566558   -.------.-.----.--A--T-G---.--G--.-.-.-------.-.----.         32566544</w:t>
      </w:r>
    </w:p>
    <w:p>
      <w:r>
        <w:rPr>
          <w:rFonts w:ascii="Consolas" w:hAnsi="Consolas"/>
          <w:sz w:val="18"/>
        </w:rPr>
        <w:t>NC_047042.1     50658275   -.------.-.----.--A--.-.---.--.--.-.-.-------.-.-----.-----.  50658290</w:t>
      </w:r>
    </w:p>
    <w:p>
      <w:r>
        <w:rPr>
          <w:rFonts w:ascii="Consolas" w:hAnsi="Consolas"/>
          <w:sz w:val="18"/>
        </w:rPr>
        <w:t>NC_047042.1     70067824   -.------.-.----.--.----.---.--C--.-.-.-------.-.----..-----.  70067809</w:t>
      </w:r>
    </w:p>
    <w:p>
      <w:r>
        <w:rPr>
          <w:rFonts w:ascii="Consolas" w:hAnsi="Consolas"/>
          <w:sz w:val="18"/>
        </w:rPr>
        <w:t>NC_047042.1     65202549   -.------G-.----.--A--.-.---.--C--.-.-G-------G-.----.T-----.  65202565</w:t>
      </w:r>
    </w:p>
    <w:p>
      <w:r>
        <w:rPr>
          <w:rFonts w:ascii="Consolas" w:hAnsi="Consolas"/>
          <w:sz w:val="18"/>
        </w:rPr>
        <w:t>NC_047042.1     63639053   -.------.-.----.--A--.-.---.--C--.-.-.-------.-A----..-----T  63639069</w:t>
      </w:r>
    </w:p>
    <w:p>
      <w:r>
        <w:rPr>
          <w:rFonts w:ascii="Consolas" w:hAnsi="Consolas"/>
          <w:sz w:val="18"/>
        </w:rPr>
        <w:t>NC_047042.1     58528223   -.------.-.----.--A--.-.---.--G--G-.-.-------.-A----..-----.  58528207</w:t>
      </w:r>
    </w:p>
    <w:p>
      <w:r>
        <w:rPr>
          <w:rFonts w:ascii="Consolas" w:hAnsi="Consolas"/>
          <w:sz w:val="18"/>
        </w:rPr>
        <w:t>NC_047042.1     32905185   -.------.-.----.--.--.-.---.C-.--.-.-.-------.-.----.A-----G  32905168</w:t>
      </w:r>
    </w:p>
    <w:p>
      <w:r>
        <w:rPr>
          <w:rFonts w:ascii="Consolas" w:hAnsi="Consolas"/>
          <w:sz w:val="18"/>
        </w:rPr>
        <w:t>NC_047042.1     82601229   -.------.-.----.--A--.-.---.--C--.-.-.-------.                82601217</w:t>
      </w:r>
    </w:p>
    <w:p>
      <w:r>
        <w:rPr>
          <w:rFonts w:ascii="Consolas" w:hAnsi="Consolas"/>
          <w:sz w:val="18"/>
        </w:rPr>
        <w:t>NC_047042.1     4671566    -.------.-C-------.--A-.---.--C--.-.-.-------.-A----..-----.  4671551</w:t>
      </w:r>
    </w:p>
    <w:p>
      <w:r>
        <w:rPr>
          <w:rFonts w:ascii="Consolas" w:hAnsi="Consolas"/>
          <w:sz w:val="18"/>
        </w:rPr>
        <w:t>NC_047042.1     65363572   -.------.-.----.--A--.-.---.--T--.-.-.-------.-A----..-----T  65363588</w:t>
      </w:r>
    </w:p>
    <w:p>
      <w:r>
        <w:rPr>
          <w:rFonts w:ascii="Consolas" w:hAnsi="Consolas"/>
          <w:sz w:val="18"/>
        </w:rPr>
        <w:t>NC_047042.1     19176405   -.------.-.----G--A--.-.---.--C--.-G-.-------.-A----..-----T  19176421</w:t>
      </w:r>
    </w:p>
    <w:p>
      <w:r>
        <w:rPr>
          <w:rFonts w:ascii="Consolas" w:hAnsi="Consolas"/>
          <w:sz w:val="18"/>
        </w:rPr>
        <w:t>NC_047042.1     54266281   -G------.-.----.--A--.-.---.C-.--.-.-.-------.-A----..-----.  54266264</w:t>
      </w:r>
    </w:p>
    <w:p>
      <w:r>
        <w:rPr>
          <w:rFonts w:ascii="Consolas" w:hAnsi="Consolas"/>
          <w:sz w:val="18"/>
        </w:rPr>
        <w:t>NC_047042.1     26238467   -.------.-.----.--A--.-.---.--C--.-.-C-------.-G----.-------  26238453</w:t>
      </w:r>
    </w:p>
    <w:p>
      <w:r>
        <w:rPr>
          <w:rFonts w:ascii="Consolas" w:hAnsi="Consolas"/>
          <w:sz w:val="18"/>
        </w:rPr>
        <w:t>NC_047042.1     29472773   -.G-----.-.----.--.--.-.---.--.--.-.-T---------------------.  29472760</w:t>
      </w:r>
    </w:p>
    <w:p>
      <w:r>
        <w:rPr>
          <w:rFonts w:ascii="Consolas" w:hAnsi="Consolas"/>
          <w:sz w:val="18"/>
        </w:rPr>
        <w:t>NC_047042.1     20243169   ---------------------.-.---.--.--.-.-.-------.-------------.  20243177</w:t>
      </w:r>
    </w:p>
    <w:p>
      <w:r>
        <w:rPr>
          <w:rFonts w:ascii="Consolas" w:hAnsi="Consolas"/>
          <w:sz w:val="18"/>
        </w:rPr>
        <w:t>NC_047042.1     96900262   -.------.-.----.--A--.-.---.--C--.-.-.-------.-A----..-----.  96900278</w:t>
      </w:r>
    </w:p>
    <w:p>
      <w:r>
        <w:rPr>
          <w:rFonts w:ascii="Consolas" w:hAnsi="Consolas"/>
          <w:sz w:val="18"/>
        </w:rPr>
        <w:t>NC_047042.1     84251180   -C------.-.------------.---.--G--.-.-.-------.-C------------  84251190</w:t>
      </w:r>
    </w:p>
    <w:p>
      <w:r>
        <w:rPr>
          <w:rFonts w:ascii="Consolas" w:hAnsi="Consolas"/>
          <w:sz w:val="18"/>
        </w:rPr>
        <w:t>NC_047042.1     81766832   ---------------------------------.-.-.-------.-G----..-----.  81766825</w:t>
      </w:r>
    </w:p>
    <w:p>
      <w:r>
        <w:rPr>
          <w:rFonts w:ascii="Consolas" w:hAnsi="Consolas"/>
          <w:sz w:val="18"/>
        </w:rPr>
        <w:t>NC_047042.1     49055973   ---------------------.-.---.--.--.-.----------------..------  49055966</w:t>
      </w:r>
    </w:p>
    <w:p>
      <w:r>
        <w:rPr>
          <w:rFonts w:ascii="Consolas" w:hAnsi="Consolas"/>
          <w:sz w:val="18"/>
        </w:rPr>
        <w:t>NC_047042.1     5928120    -.------.-.----.-----------------.-.-.-------.-A----CC-----.  5928131</w:t>
      </w:r>
    </w:p>
    <w:p>
      <w:r>
        <w:rPr>
          <w:rFonts w:ascii="Consolas" w:hAnsi="Consolas"/>
          <w:sz w:val="18"/>
        </w:rPr>
        <w:t>NC_047042.1     59435993   -G------.-.----.--T--.-.---.--C--.-G-G-------.-A----..-----.  59436009</w:t>
      </w:r>
    </w:p>
    <w:p>
      <w:r>
        <w:rPr>
          <w:rFonts w:ascii="Consolas" w:hAnsi="Consolas"/>
          <w:sz w:val="18"/>
        </w:rPr>
        <w:t>NC_047042.1     89973662   -.------G-.----.--A--.-.---.--C--.-.-.-------.-A----..-----.  89973678</w:t>
      </w:r>
    </w:p>
    <w:p>
      <w:r>
        <w:rPr>
          <w:rFonts w:ascii="Consolas" w:hAnsi="Consolas"/>
          <w:sz w:val="18"/>
        </w:rPr>
        <w:t>NC_047042.1     54656638   -.------.-.----.--A--.-.---.C-.--.-.-.-------.-.----.T-----G  54656655</w:t>
      </w:r>
    </w:p>
    <w:p>
      <w:r>
        <w:rPr>
          <w:rFonts w:ascii="Consolas" w:hAnsi="Consolas"/>
          <w:sz w:val="18"/>
        </w:rPr>
        <w:t>NC_047042.1     33774489   -----------------------.---.--.--.-.-.-------.-.----..G----.  33774500</w:t>
      </w:r>
    </w:p>
    <w:p>
      <w:r>
        <w:rPr>
          <w:rFonts w:ascii="Consolas" w:hAnsi="Consolas"/>
          <w:sz w:val="18"/>
        </w:rPr>
        <w:t>NC_047042.1     20792956   -.------.-.----.--T--A-.---.--.--.-.-.-------.-.-----.-----.  20792971</w:t>
      </w:r>
    </w:p>
    <w:p>
      <w:r>
        <w:rPr>
          <w:rFonts w:ascii="Consolas" w:hAnsi="Consolas"/>
          <w:sz w:val="18"/>
        </w:rPr>
        <w:t>NC_047042.1     29396462   -.------.-.----.--A--.-.---.--T--.-.-G-------.-A----..-----.  29396478</w:t>
      </w:r>
    </w:p>
    <w:p>
      <w:r>
        <w:rPr>
          <w:rFonts w:ascii="Consolas" w:hAnsi="Consolas"/>
          <w:sz w:val="18"/>
        </w:rPr>
        <w:t>NC_047042.1     97755292   -.------.-.----.--A--.-.---C--C--C-C-.-------.-A----..-----.  97755276</w:t>
      </w:r>
    </w:p>
    <w:p>
      <w:r>
        <w:rPr>
          <w:rFonts w:ascii="Consolas" w:hAnsi="Consolas"/>
          <w:sz w:val="18"/>
        </w:rPr>
        <w:t>NC_047042.1     80113449   -.------.-.----.--A--.-.---.--T--.-.-.-------.-A----..-----T  80113433</w:t>
      </w:r>
    </w:p>
    <w:p>
      <w:r>
        <w:rPr>
          <w:rFonts w:ascii="Consolas" w:hAnsi="Consolas"/>
          <w:sz w:val="18"/>
        </w:rPr>
        <w:t>NC_047042.1     79084658   -.------.-.----.--A--.-T---.--C--.-.-.-------.-A----..-----T  79084674</w:t>
      </w:r>
    </w:p>
    <w:p>
      <w:r>
        <w:rPr>
          <w:rFonts w:ascii="Consolas" w:hAnsi="Consolas"/>
          <w:sz w:val="18"/>
        </w:rPr>
        <w:t>NC_047042.1     71866378   -G------.-.----.--A--.-.---.--C--G-.-.-------.-G----..-----T  71866394</w:t>
      </w:r>
    </w:p>
    <w:p>
      <w:r>
        <w:rPr>
          <w:rFonts w:ascii="Consolas" w:hAnsi="Consolas"/>
          <w:sz w:val="18"/>
        </w:rPr>
        <w:t>NC_047042.1     28703657   -.------.-.----.--A--.-.---.--C--.-.-.-------.-A----.-------  28703643</w:t>
      </w:r>
    </w:p>
    <w:p>
      <w:r>
        <w:rPr>
          <w:rFonts w:ascii="Consolas" w:hAnsi="Consolas"/>
          <w:sz w:val="18"/>
        </w:rPr>
        <w:t>NC_047042.1     26633394   ----------.----.--T--.-.---.--.--.-.-.-------.-A------------  26633383</w:t>
      </w:r>
    </w:p>
    <w:p>
      <w:r>
        <w:rPr>
          <w:rFonts w:ascii="Consolas" w:hAnsi="Consolas"/>
          <w:sz w:val="18"/>
        </w:rPr>
        <w:t>NC_047053.1     28789315   -.------C-.----.--A--.-.---.--C--.-.-.-------.-A----..------  28789330</w:t>
      </w:r>
    </w:p>
    <w:p>
      <w:r>
        <w:rPr>
          <w:rFonts w:ascii="Consolas" w:hAnsi="Consolas"/>
          <w:sz w:val="18"/>
        </w:rPr>
        <w:t>NC_047053.1     7563012    -.------.-.----.--A--.-.---.--C--.-.-.-------.-A----..-----.  7563028</w:t>
      </w:r>
    </w:p>
    <w:p>
      <w:r>
        <w:rPr>
          <w:rFonts w:ascii="Consolas" w:hAnsi="Consolas"/>
          <w:sz w:val="18"/>
        </w:rPr>
        <w:t>NC_047053.1     6501086    -.------.-.----.--.--T-.---G--T--.-.-.-------.-A----..-----.  6501102</w:t>
      </w:r>
    </w:p>
    <w:p>
      <w:r>
        <w:rPr>
          <w:rFonts w:ascii="Consolas" w:hAnsi="Consolas"/>
          <w:sz w:val="18"/>
        </w:rPr>
        <w:t>NC_047053.1     12353225   -.------.-.----.--.----.---.--C--.-.-.-------.-C----..-----.  12353210</w:t>
      </w:r>
    </w:p>
    <w:p>
      <w:r>
        <w:rPr>
          <w:rFonts w:ascii="Consolas" w:hAnsi="Consolas"/>
          <w:sz w:val="18"/>
        </w:rPr>
        <w:t>NC_047053.1     17217247   -.------.-.----.--A--.-.---.--C--.-.-.-------.-A----..-----.  17217231</w:t>
      </w:r>
    </w:p>
    <w:p>
      <w:r>
        <w:rPr>
          <w:rFonts w:ascii="Consolas" w:hAnsi="Consolas"/>
          <w:sz w:val="18"/>
        </w:rPr>
        <w:t>NC_047053.1     48378487   -.------.-.----.--A--.-.---.--C--.-.-.-------G-A----.A-----.  48378471</w:t>
      </w:r>
    </w:p>
    <w:p>
      <w:r>
        <w:rPr>
          <w:rFonts w:ascii="Consolas" w:hAnsi="Consolas"/>
          <w:sz w:val="18"/>
        </w:rPr>
        <w:t>NC_047053.1     48918710   -.------.-.----G--.--.-.---.--.--.-.-.                        48918699</w:t>
      </w:r>
    </w:p>
    <w:p>
      <w:r>
        <w:rPr>
          <w:rFonts w:ascii="Consolas" w:hAnsi="Consolas"/>
          <w:sz w:val="18"/>
        </w:rPr>
        <w:t>NC_047035.1     133654198  -.------G-.----.--A--.-.---.--C--.-G-.-------.-A----..-----T  133654214</w:t>
      </w:r>
    </w:p>
    <w:p>
      <w:r>
        <w:rPr>
          <w:rFonts w:ascii="Consolas" w:hAnsi="Consolas"/>
          <w:sz w:val="18"/>
        </w:rPr>
        <w:t>NC_047035.1     21336843   -.------.-.----.--A--.-.---.--C--.-.-.-------.-G----..-----T  21336859</w:t>
      </w:r>
    </w:p>
    <w:p>
      <w:r>
        <w:rPr>
          <w:rFonts w:ascii="Consolas" w:hAnsi="Consolas"/>
          <w:sz w:val="18"/>
        </w:rPr>
        <w:t>NC_047035.1     138105343  -.------C-.----.--A--.-T---.--C--.-G-.-------T-A----..-----T  138105359</w:t>
      </w:r>
    </w:p>
    <w:p>
      <w:r>
        <w:rPr>
          <w:rFonts w:ascii="Consolas" w:hAnsi="Consolas"/>
          <w:sz w:val="18"/>
        </w:rPr>
        <w:t>NC_047035.1     118943220  -.------.-.----.-----.-.---.--C--.-.-.-------.-A----.C-----.  118943205</w:t>
      </w:r>
    </w:p>
    <w:p>
      <w:r>
        <w:rPr>
          <w:rFonts w:ascii="Consolas" w:hAnsi="Consolas"/>
          <w:sz w:val="18"/>
        </w:rPr>
        <w:t>NC_047035.1     60558890   -.------.-.----.--A--A-.---.--T--.-.-.-------.-A----..-----.  60558906</w:t>
      </w:r>
    </w:p>
    <w:p>
      <w:r>
        <w:rPr>
          <w:rFonts w:ascii="Consolas" w:hAnsi="Consolas"/>
          <w:sz w:val="18"/>
        </w:rPr>
        <w:t>NC_047035.1     141484255  --------C-.----.--.--------.--.--.-.-.-------.-G----AC-----.  141484242</w:t>
      </w:r>
    </w:p>
    <w:p>
      <w:r>
        <w:rPr>
          <w:rFonts w:ascii="Consolas" w:hAnsi="Consolas"/>
          <w:sz w:val="18"/>
        </w:rPr>
        <w:t>NC_047035.1     86349003   -.------.-.----.--A--.-.---.--C--T-.-.-------.-A----..-----.  86348987</w:t>
      </w:r>
    </w:p>
    <w:p>
      <w:r>
        <w:rPr>
          <w:rFonts w:ascii="Consolas" w:hAnsi="Consolas"/>
          <w:sz w:val="18"/>
        </w:rPr>
        <w:t>NC_047035.1     89949910   -.------.-.----.--A--.-.---.--.--.-.-.-------.-A----..-----T  89949894</w:t>
      </w:r>
    </w:p>
    <w:p>
      <w:r>
        <w:rPr>
          <w:rFonts w:ascii="Consolas" w:hAnsi="Consolas"/>
          <w:sz w:val="18"/>
        </w:rPr>
        <w:t>NC_047035.1     127804267  -.------.-.----.--.--A-.---.--C--.-.-.-------.------..-----.  127804282</w:t>
      </w:r>
    </w:p>
    <w:p>
      <w:r>
        <w:rPr>
          <w:rFonts w:ascii="Consolas" w:hAnsi="Consolas"/>
          <w:sz w:val="18"/>
        </w:rPr>
        <w:t>NC_047035.1     78243557   -.------.-.----.--A--A-.---.--C--.-.-T-------.-A----..-----T  78243541</w:t>
      </w:r>
    </w:p>
    <w:p>
      <w:r>
        <w:rPr>
          <w:rFonts w:ascii="Consolas" w:hAnsi="Consolas"/>
          <w:sz w:val="18"/>
        </w:rPr>
        <w:t>NC_047035.1     114737537  -.------.-.----.--A--A-G---.--T--.-.-.-------.-A----..-----T  114737553</w:t>
      </w:r>
    </w:p>
    <w:p>
      <w:r>
        <w:rPr>
          <w:rFonts w:ascii="Consolas" w:hAnsi="Consolas"/>
          <w:sz w:val="18"/>
        </w:rPr>
        <w:t>NC_047035.1     63285515   -.------.-.----.--A--.-.---.--C--.-.-.-------.-A----..-----T  63285499</w:t>
      </w:r>
    </w:p>
    <w:p>
      <w:r>
        <w:rPr>
          <w:rFonts w:ascii="Consolas" w:hAnsi="Consolas"/>
          <w:sz w:val="18"/>
        </w:rPr>
        <w:t>NC_047035.1     35336899   -.------.-.----.--A--.-.---.--.--.-.T.-------.-C----.T-----G  35336882</w:t>
      </w:r>
    </w:p>
    <w:p>
      <w:r>
        <w:rPr>
          <w:rFonts w:ascii="Consolas" w:hAnsi="Consolas"/>
          <w:sz w:val="18"/>
        </w:rPr>
        <w:t>NC_047035.1     61682711   -.------.-.----.--.--.-.---.--C--G-.-.-------.-A----..-----T  61682695</w:t>
      </w:r>
    </w:p>
    <w:p>
      <w:r>
        <w:rPr>
          <w:rFonts w:ascii="Consolas" w:hAnsi="Consolas"/>
          <w:sz w:val="18"/>
        </w:rPr>
        <w:t>NC_047035.1     105825533  -.------.-.----.--A--.-.---GC-.--.-.-.-------.-A----..-----.  105825516</w:t>
      </w:r>
    </w:p>
    <w:p>
      <w:r>
        <w:rPr>
          <w:rFonts w:ascii="Consolas" w:hAnsi="Consolas"/>
          <w:sz w:val="18"/>
        </w:rPr>
        <w:t>NC_047035.1     165634717  -.------G-.----.-----.-.---.--C--.-.-.-------.-A----..-----.  165634702</w:t>
      </w:r>
    </w:p>
    <w:p>
      <w:r>
        <w:rPr>
          <w:rFonts w:ascii="Consolas" w:hAnsi="Consolas"/>
          <w:sz w:val="18"/>
        </w:rPr>
        <w:t>NC_047035.1     173884713  -.------.-.----.--A--.-G---.--.--.-.-.-------.                173884725</w:t>
      </w:r>
    </w:p>
    <w:p>
      <w:r>
        <w:rPr>
          <w:rFonts w:ascii="Consolas" w:hAnsi="Consolas"/>
          <w:sz w:val="18"/>
        </w:rPr>
        <w:t>NC_047035.1     81011115   ---------------.--.--A-.---.--G--.-.-.-------.-------------.  81011125</w:t>
      </w:r>
    </w:p>
    <w:p>
      <w:r>
        <w:rPr>
          <w:rFonts w:ascii="Consolas" w:hAnsi="Consolas"/>
          <w:sz w:val="18"/>
        </w:rPr>
        <w:t>NC_047035.1     91499871   ---------------------A-.---.--.--.-.-.---------------.-----.  91499863</w:t>
      </w:r>
    </w:p>
    <w:p>
      <w:r>
        <w:rPr>
          <w:rFonts w:ascii="Consolas" w:hAnsi="Consolas"/>
          <w:sz w:val="18"/>
        </w:rPr>
        <w:t>NC_047035.1     37431447   -C------.-.----.--.--T-A---C--.--.-G-.-------.-.----G.-----.  37431431</w:t>
      </w:r>
    </w:p>
    <w:p>
      <w:r>
        <w:rPr>
          <w:rFonts w:ascii="Consolas" w:hAnsi="Consolas"/>
          <w:sz w:val="18"/>
        </w:rPr>
        <w:t>NC_047035.1     91251115   --------.-G----.--.--.-T---.-------------------------.-----.  91251123</w:t>
      </w:r>
    </w:p>
    <w:p>
      <w:r>
        <w:rPr>
          <w:rFonts w:ascii="Consolas" w:hAnsi="Consolas"/>
          <w:sz w:val="18"/>
        </w:rPr>
        <w:t>NC_047035.1     68495462   -.------.-G----.--A--.-.---.--C--.-.-.-------.-.-----.-----.  68495477</w:t>
      </w:r>
    </w:p>
    <w:p>
      <w:r>
        <w:rPr>
          <w:rFonts w:ascii="Consolas" w:hAnsi="Consolas"/>
          <w:sz w:val="18"/>
        </w:rPr>
        <w:t>NC_047035.1     125509198  -.------.-.----.--A--.-.---.--C--.-.-.-------.-A----.A-----.  125509182</w:t>
      </w:r>
    </w:p>
    <w:p>
      <w:r>
        <w:rPr>
          <w:rFonts w:ascii="Consolas" w:hAnsi="Consolas"/>
          <w:sz w:val="18"/>
        </w:rPr>
        <w:t>NC_047035.1     176015945  -.------.-.----.--C--A-.---.--.--.-.-.-------T-G----..-----G  176015929</w:t>
      </w:r>
    </w:p>
    <w:p>
      <w:r>
        <w:rPr>
          <w:rFonts w:ascii="Consolas" w:hAnsi="Consolas"/>
          <w:sz w:val="18"/>
        </w:rPr>
        <w:t>NC_047035.1     169382914  -.------.-.----.--A--.-.---.C-.--C-.-.-------.-.A---..-----G  169382932</w:t>
      </w:r>
    </w:p>
    <w:p>
      <w:r>
        <w:rPr>
          <w:rFonts w:ascii="Consolas" w:hAnsi="Consolas"/>
          <w:sz w:val="18"/>
        </w:rPr>
        <w:t>NC_047035.1     102963670  -.------.-.----.--A--.-.---.C-.--C-.-.-------.-.----.-------  102963685</w:t>
      </w:r>
    </w:p>
    <w:p>
      <w:r>
        <w:rPr>
          <w:rFonts w:ascii="Consolas" w:hAnsi="Consolas"/>
          <w:sz w:val="18"/>
        </w:rPr>
        <w:t>NC_047035.1     104749602  -.------G-C----.--.--C-.---.C-.--.-.-.-------.-A----..-----.  104749619</w:t>
      </w:r>
    </w:p>
    <w:p>
      <w:r>
        <w:rPr>
          <w:rFonts w:ascii="Consolas" w:hAnsi="Consolas"/>
          <w:sz w:val="18"/>
        </w:rPr>
        <w:t>NC_047035.1     138611507  -.------.-.----.--A--.-.GT-.--T--.-G-.-------T-G----..-----A  138611489</w:t>
      </w:r>
    </w:p>
    <w:p>
      <w:r>
        <w:rPr>
          <w:rFonts w:ascii="Consolas" w:hAnsi="Consolas"/>
          <w:sz w:val="18"/>
        </w:rPr>
        <w:t>NC_047035.1     154969675  -.------.-.----.--.----.---.--C--.-.-.-------.-.----..-----.  154969690</w:t>
      </w:r>
    </w:p>
    <w:p>
      <w:r>
        <w:rPr>
          <w:rFonts w:ascii="Consolas" w:hAnsi="Consolas"/>
          <w:sz w:val="18"/>
        </w:rPr>
        <w:t>NC_047035.1     153769954  -.------.-.----.--.--C-.---.--C--G-.-.-------.-A----..------  153769939</w:t>
      </w:r>
    </w:p>
    <w:p>
      <w:r>
        <w:rPr>
          <w:rFonts w:ascii="Consolas" w:hAnsi="Consolas"/>
          <w:sz w:val="18"/>
        </w:rPr>
        <w:t>NC_047035.1     176288289  -.------.-.----.--A--.-.---.--C--.-.-.-------.-A----.A-----.  176288273</w:t>
      </w:r>
    </w:p>
    <w:p>
      <w:r>
        <w:rPr>
          <w:rFonts w:ascii="Consolas" w:hAnsi="Consolas"/>
          <w:sz w:val="18"/>
        </w:rPr>
        <w:t>NC_047035.1     69522883   ---------------------T-.---.--.--T-.-.-------.-G----A.-----.  69522872</w:t>
      </w:r>
    </w:p>
    <w:p>
      <w:r>
        <w:rPr>
          <w:rFonts w:ascii="Consolas" w:hAnsi="Consolas"/>
          <w:sz w:val="18"/>
        </w:rPr>
        <w:t>NC_047035.1     175979789  -C------.-.----.--.--.-A---C--G--.-.-.-------.-.-----.-----.  175979774</w:t>
      </w:r>
    </w:p>
    <w:p>
      <w:r>
        <w:rPr>
          <w:rFonts w:ascii="Consolas" w:hAnsi="Consolas"/>
          <w:sz w:val="18"/>
        </w:rPr>
        <w:t>NC_047035.1     104694696  -.------.------------.-.---.--C--.-.-.-------.-A----.C-----T  104694683</w:t>
      </w:r>
    </w:p>
    <w:p>
      <w:r>
        <w:rPr>
          <w:rFonts w:ascii="Consolas" w:hAnsi="Consolas"/>
          <w:sz w:val="18"/>
        </w:rPr>
        <w:t>NC_047035.1     94848164   -.------.-.----.--AA-.-.---.--.--.-.-.-------.-.-----.-----.  94848148</w:t>
      </w:r>
    </w:p>
    <w:p>
      <w:r>
        <w:rPr>
          <w:rFonts w:ascii="Consolas" w:hAnsi="Consolas"/>
          <w:sz w:val="18"/>
        </w:rPr>
        <w:t>NC_047035.1     131246034  -.------.-.----.--A--.-.---.--.--.-.-.-------.-.-----.-----.  131246019</w:t>
      </w:r>
    </w:p>
    <w:p>
      <w:r>
        <w:rPr>
          <w:rFonts w:ascii="Consolas" w:hAnsi="Consolas"/>
          <w:sz w:val="18"/>
        </w:rPr>
        <w:t>NC_047035.1     118736879  -.------.-.----.--A--.-.---.--C--.-.-.-------.-A----.T-----.  118736863</w:t>
      </w:r>
    </w:p>
    <w:p>
      <w:r>
        <w:rPr>
          <w:rFonts w:ascii="Consolas" w:hAnsi="Consolas"/>
          <w:sz w:val="18"/>
        </w:rPr>
        <w:t>NC_047035.1     175502006  -C------.-.----.--A--.-.---.--C--.-G-.-------.-A----..-----T  175502022</w:t>
      </w:r>
    </w:p>
    <w:p>
      <w:r>
        <w:rPr>
          <w:rFonts w:ascii="Consolas" w:hAnsi="Consolas"/>
          <w:sz w:val="18"/>
        </w:rPr>
        <w:t>NC_047035.1     15621543   -.------G-.----.--A--.-.---.--C--.-.-.-------.-A----..-----T  15621559</w:t>
      </w:r>
    </w:p>
    <w:p>
      <w:r>
        <w:rPr>
          <w:rFonts w:ascii="Consolas" w:hAnsi="Consolas"/>
          <w:sz w:val="18"/>
        </w:rPr>
        <w:t>NC_047035.1     139991470  -.------.-.----.--A--.-.---.--C--.-C-.-------C-A----CA-----.  139991454</w:t>
      </w:r>
    </w:p>
    <w:p>
      <w:r>
        <w:rPr>
          <w:rFonts w:ascii="Consolas" w:hAnsi="Consolas"/>
          <w:sz w:val="18"/>
        </w:rPr>
        <w:t>NC_047035.1     106451353  -.------.-.----.--A--.-.---.--C--.-G-.-------.-A----..-----.  106451369</w:t>
      </w:r>
    </w:p>
    <w:p>
      <w:r>
        <w:rPr>
          <w:rFonts w:ascii="Consolas" w:hAnsi="Consolas"/>
          <w:sz w:val="18"/>
        </w:rPr>
        <w:t>NC_047035.1     47037732   -.------.-.----.--A--C-.---.C-.--.-.-.-------.-.----AT-----.  47037749</w:t>
      </w:r>
    </w:p>
    <w:p>
      <w:r>
        <w:rPr>
          <w:rFonts w:ascii="Consolas" w:hAnsi="Consolas"/>
          <w:sz w:val="18"/>
        </w:rPr>
        <w:t>NC_047035.1     158716869  -C------.-.----.--A--.-.---.--C--.-.-.-------.-A----..-----T  158716853</w:t>
      </w:r>
    </w:p>
    <w:p>
      <w:r>
        <w:rPr>
          <w:rFonts w:ascii="Consolas" w:hAnsi="Consolas"/>
          <w:sz w:val="18"/>
        </w:rPr>
        <w:t>NC_047035.1     145455351  -----------------------.---.--.--.-.-.-------.-C------------  145455344</w:t>
      </w:r>
    </w:p>
    <w:p>
      <w:r>
        <w:rPr>
          <w:rFonts w:ascii="Consolas" w:hAnsi="Consolas"/>
          <w:sz w:val="18"/>
        </w:rPr>
        <w:t>NC_047035.1     122878007  -.------.-.----.--.--.-.---.--C--.-.-.-------.-A----..-----.  122877991</w:t>
      </w:r>
    </w:p>
    <w:p>
      <w:r>
        <w:rPr>
          <w:rFonts w:ascii="Consolas" w:hAnsi="Consolas"/>
          <w:sz w:val="18"/>
        </w:rPr>
        <w:t>NC_047035.1     27963481   ---------------------A-.---C--.--.-.-.-------.-G----.A-----.  27963470</w:t>
      </w:r>
    </w:p>
    <w:p>
      <w:r>
        <w:rPr>
          <w:rFonts w:ascii="Consolas" w:hAnsi="Consolas"/>
          <w:sz w:val="18"/>
        </w:rPr>
        <w:t>NC_047035.1     58035507   -.------.-.----T--.--T-G---.--.--.-.-G-------.-A-----.-----.  58035492</w:t>
      </w:r>
    </w:p>
    <w:p>
      <w:r>
        <w:rPr>
          <w:rFonts w:ascii="Consolas" w:hAnsi="Consolas"/>
          <w:sz w:val="18"/>
        </w:rPr>
        <w:t>NC_047035.1     112680095  -.------.-.----.--.--A-T---.--.--.-.-.--------------..-----.  112680081</w:t>
      </w:r>
    </w:p>
    <w:p>
      <w:r>
        <w:rPr>
          <w:rFonts w:ascii="Consolas" w:hAnsi="Consolas"/>
          <w:sz w:val="18"/>
        </w:rPr>
        <w:t>NC_047035.1     14628188   -.------.-.----.--A--.-.---.--C--.-------------------C-----.  14628177</w:t>
      </w:r>
    </w:p>
    <w:p>
      <w:r>
        <w:rPr>
          <w:rFonts w:ascii="Consolas" w:hAnsi="Consolas"/>
          <w:sz w:val="18"/>
        </w:rPr>
        <w:t>NC_047035.1     152919349  -.------.-.----.--A--.-.---.--.--.-C-.-------G-.-----.-----.  152919334</w:t>
      </w:r>
    </w:p>
    <w:p>
      <w:r>
        <w:rPr>
          <w:rFonts w:ascii="Consolas" w:hAnsi="Consolas"/>
          <w:sz w:val="18"/>
        </w:rPr>
        <w:t>NC_047035.1     35477803   -.------.-.----.--A--.-.---.--.--.-.-.-------.-.A---..-----A  35477786</w:t>
      </w:r>
    </w:p>
    <w:p>
      <w:r>
        <w:rPr>
          <w:rFonts w:ascii="Consolas" w:hAnsi="Consolas"/>
          <w:sz w:val="18"/>
        </w:rPr>
        <w:t>NC_047035.1     48672366   -C------.-.----C--A--A-A---.--.--.-.-.-------.-G----G.-----.  48672382</w:t>
      </w:r>
    </w:p>
    <w:p>
      <w:r>
        <w:rPr>
          <w:rFonts w:ascii="Consolas" w:hAnsi="Consolas"/>
          <w:sz w:val="18"/>
        </w:rPr>
        <w:t>NC_047035.1     12834213   -.------.-.----.--A--.-.---.--C--.-.-.-------.-A----..-----T  12834197</w:t>
      </w:r>
    </w:p>
    <w:p>
      <w:r>
        <w:rPr>
          <w:rFonts w:ascii="Consolas" w:hAnsi="Consolas"/>
          <w:sz w:val="18"/>
        </w:rPr>
        <w:t>NC_047035.1     17798541   -C------.-C----.-------.---.--G--G-.-----------------.-----.  17798531</w:t>
      </w:r>
    </w:p>
    <w:p>
      <w:r>
        <w:rPr>
          <w:rFonts w:ascii="Consolas" w:hAnsi="Consolas"/>
          <w:sz w:val="18"/>
        </w:rPr>
        <w:t>NC_047035.1     107248709  -.------G-.----G--A--.-.---.C-.--.-.-.-------.-.----.T-----G  107248692</w:t>
      </w:r>
    </w:p>
    <w:p>
      <w:r>
        <w:rPr>
          <w:rFonts w:ascii="Consolas" w:hAnsi="Consolas"/>
          <w:sz w:val="18"/>
        </w:rPr>
        <w:t>NC_047035.1     28466392   -.------.-.----.--A--T-A---.--T--.-.-.-------.-A----..-----.  28466408</w:t>
      </w:r>
    </w:p>
    <w:p>
      <w:r>
        <w:rPr>
          <w:rFonts w:ascii="Consolas" w:hAnsi="Consolas"/>
          <w:sz w:val="18"/>
        </w:rPr>
        <w:t>NC_047035.1     136826095  -G------.-.----.--A--.-.---.--C--.-T-.-------T-A----..-----.  136826079</w:t>
      </w:r>
    </w:p>
    <w:p>
      <w:r>
        <w:rPr>
          <w:rFonts w:ascii="Consolas" w:hAnsi="Consolas"/>
          <w:sz w:val="18"/>
        </w:rPr>
        <w:t>NC_047035.1     147930510  -.------.-.----.--A--.-.---.--T--G-.-.-------.-A----..-----.  147930494</w:t>
      </w:r>
    </w:p>
    <w:p>
      <w:r>
        <w:rPr>
          <w:rFonts w:ascii="Consolas" w:hAnsi="Consolas"/>
          <w:sz w:val="18"/>
        </w:rPr>
        <w:t>NC_047035.1     150720224  -.------.-.----.--A--.-.---.--G--.-.-.-------.                150720236</w:t>
      </w:r>
    </w:p>
    <w:p>
      <w:r>
        <w:rPr>
          <w:rFonts w:ascii="Consolas" w:hAnsi="Consolas"/>
          <w:sz w:val="18"/>
        </w:rPr>
        <w:t>NC_047035.1     147984439  -.------.-.----.--A--.-.---.--C--.-.-.-------.-C----CC-----.  147984423</w:t>
      </w:r>
    </w:p>
    <w:p>
      <w:r>
        <w:rPr>
          <w:rFonts w:ascii="Consolas" w:hAnsi="Consolas"/>
          <w:sz w:val="18"/>
        </w:rPr>
        <w:t>NC_047035.1     120274997  -.------.-.----.--A--.-.---.--C--.-.-.-------.-A----..-----T  120274981</w:t>
      </w:r>
    </w:p>
    <w:p>
      <w:r>
        <w:rPr>
          <w:rFonts w:ascii="Consolas" w:hAnsi="Consolas"/>
          <w:sz w:val="18"/>
        </w:rPr>
        <w:t>NC_047045.1     66779047   -G------.-.----.--A--.-.---.--C--.-.-.-------C-A----..-----.  66779031</w:t>
      </w:r>
    </w:p>
    <w:p>
      <w:r>
        <w:rPr>
          <w:rFonts w:ascii="Consolas" w:hAnsi="Consolas"/>
          <w:sz w:val="18"/>
        </w:rPr>
        <w:t>NC_047045.1     85949407   -.------.-.----.--A--.-.---.--C--.-.-.-------.-A----..-----G  85949423</w:t>
      </w:r>
    </w:p>
    <w:p>
      <w:r>
        <w:rPr>
          <w:rFonts w:ascii="Consolas" w:hAnsi="Consolas"/>
          <w:sz w:val="18"/>
        </w:rPr>
        <w:t>NC_047045.1     61629518   -.------.-.----G--A--.-.---.--C--.-.-.-------.-A----..-----T  61629502</w:t>
      </w:r>
    </w:p>
    <w:p>
      <w:r>
        <w:rPr>
          <w:rFonts w:ascii="Consolas" w:hAnsi="Consolas"/>
          <w:sz w:val="18"/>
        </w:rPr>
        <w:t>NC_047045.1     82746419   -G------.-G----.--A--.-.---.--C--.-.-.-------.-A----..-----T  82746435</w:t>
      </w:r>
    </w:p>
    <w:p>
      <w:r>
        <w:rPr>
          <w:rFonts w:ascii="Consolas" w:hAnsi="Consolas"/>
          <w:sz w:val="18"/>
        </w:rPr>
        <w:t>NC_047045.1     73464579   -.------.-.----.--A--.-.---.--C--.-.-.-------.-A----..-----.  73464563</w:t>
      </w:r>
    </w:p>
    <w:p>
      <w:r>
        <w:rPr>
          <w:rFonts w:ascii="Consolas" w:hAnsi="Consolas"/>
          <w:sz w:val="18"/>
        </w:rPr>
        <w:t>NC_047045.1     83465973   -.------.-.----.--A--.-.---.--C--.-.-.-------.-A----..-----T  83465989</w:t>
      </w:r>
    </w:p>
    <w:p>
      <w:r>
        <w:rPr>
          <w:rFonts w:ascii="Consolas" w:hAnsi="Consolas"/>
          <w:sz w:val="18"/>
        </w:rPr>
        <w:t>NC_047045.1     63684949   -T---------------------.---.--.--.-.-----------------------.  63684955</w:t>
      </w:r>
    </w:p>
    <w:p>
      <w:r>
        <w:rPr>
          <w:rFonts w:ascii="Consolas" w:hAnsi="Consolas"/>
          <w:sz w:val="18"/>
        </w:rPr>
        <w:t>NC_047045.1     23930978   -.------.-.----.--A--.-T---.--C--.-.-.-------.                23930990</w:t>
      </w:r>
    </w:p>
    <w:p>
      <w:r>
        <w:rPr>
          <w:rFonts w:ascii="Consolas" w:hAnsi="Consolas"/>
          <w:sz w:val="18"/>
        </w:rPr>
        <w:t>NC_047045.1     11305736   -.------.-.----.--A--.-.---.--C--.-.-.-------.-A----..        11305751</w:t>
      </w:r>
    </w:p>
    <w:p>
      <w:r>
        <w:rPr>
          <w:rFonts w:ascii="Consolas" w:hAnsi="Consolas"/>
          <w:sz w:val="18"/>
        </w:rPr>
        <w:t>NC_047045.1     60868160   -.------.-.----.--A--.-.---.--C--.-.-.-------.-A----..-----.  60868144</w:t>
      </w:r>
    </w:p>
    <w:p>
      <w:r>
        <w:rPr>
          <w:rFonts w:ascii="Consolas" w:hAnsi="Consolas"/>
          <w:sz w:val="18"/>
        </w:rPr>
        <w:t>NC_047045.1     64212909   -.------.-G----.--A--.-.---.--C--.-.-.-------.-A----..-----T  64212893</w:t>
      </w:r>
    </w:p>
    <w:p>
      <w:r>
        <w:rPr>
          <w:rFonts w:ascii="Consolas" w:hAnsi="Consolas"/>
          <w:sz w:val="18"/>
        </w:rPr>
        <w:t>NC_047045.1     39898150   --------.-.----C--.--------------.-.-.-------.-.------------  39898158</w:t>
      </w:r>
    </w:p>
    <w:p>
      <w:r>
        <w:rPr>
          <w:rFonts w:ascii="Consolas" w:hAnsi="Consolas"/>
          <w:sz w:val="18"/>
        </w:rPr>
        <w:t>NC_047045.1     74979226   -.CACAC-.-.----.--A--.-.---.--.--.-.-.-------.-A----..-----.  74979247</w:t>
      </w:r>
    </w:p>
    <w:p>
      <w:r>
        <w:rPr>
          <w:rFonts w:ascii="Consolas" w:hAnsi="Consolas"/>
          <w:sz w:val="18"/>
        </w:rPr>
        <w:t>NC_047045.1     58673879   -C------C-.----.--.--------.--.--.-.-.-------.--------------  58673869</w:t>
      </w:r>
    </w:p>
    <w:p>
      <w:r>
        <w:rPr>
          <w:rFonts w:ascii="Consolas" w:hAnsi="Consolas"/>
          <w:sz w:val="18"/>
        </w:rPr>
        <w:t>NC_047045.1     37335212   -G------.-.----.--A--.-.---.--C--.-.-.-------.-A----C.-----T  37335228</w:t>
      </w:r>
    </w:p>
    <w:p>
      <w:r>
        <w:rPr>
          <w:rFonts w:ascii="Consolas" w:hAnsi="Consolas"/>
          <w:sz w:val="18"/>
        </w:rPr>
        <w:t>NC_047045.1     61373540   -T------.-.----C--A--.-.---T--C--.-G-T-------G-.----G-------  61373526</w:t>
      </w:r>
    </w:p>
    <w:p>
      <w:r>
        <w:rPr>
          <w:rFonts w:ascii="Consolas" w:hAnsi="Consolas"/>
          <w:sz w:val="18"/>
        </w:rPr>
        <w:t>NC_047045.1     40336227   -.------.-.----.--A--.-.---.--C--.-.-.-------.-A----..-----T  40336243</w:t>
      </w:r>
    </w:p>
    <w:p>
      <w:r>
        <w:rPr>
          <w:rFonts w:ascii="Consolas" w:hAnsi="Consolas"/>
          <w:sz w:val="18"/>
        </w:rPr>
        <w:t>NC_047045.1     4909338    ---------------------.-.------------------------------------  4909337</w:t>
      </w:r>
    </w:p>
    <w:p>
      <w:r>
        <w:rPr>
          <w:rFonts w:ascii="Consolas" w:hAnsi="Consolas"/>
          <w:sz w:val="18"/>
        </w:rPr>
        <w:t>NC_047045.1     52356146   -C------.-.----.--A--.-.---.--C--C-C-.-------.-A----.A-----.  52356130</w:t>
      </w:r>
    </w:p>
    <w:p>
      <w:r>
        <w:rPr>
          <w:rFonts w:ascii="Consolas" w:hAnsi="Consolas"/>
          <w:sz w:val="18"/>
        </w:rPr>
        <w:t>NC_047045.1     76521976   -.------.-.----.--A--.-.---.--T--.-.-.-------.-A----..-----.  76521960</w:t>
      </w:r>
    </w:p>
    <w:p>
      <w:r>
        <w:rPr>
          <w:rFonts w:ascii="Consolas" w:hAnsi="Consolas"/>
          <w:sz w:val="18"/>
        </w:rPr>
        <w:t>NC_047045.1     66212108   -.------.-.----.--A--.-.---C--C--C-C-.-------.-A----..-----.  66212124</w:t>
      </w:r>
    </w:p>
    <w:p>
      <w:r>
        <w:rPr>
          <w:rFonts w:ascii="Consolas" w:hAnsi="Consolas"/>
          <w:sz w:val="18"/>
        </w:rPr>
        <w:t>NC_047045.1     53044573   -.------.-C----.--C--A-.---.--.--.-.-.                        53044562</w:t>
      </w:r>
    </w:p>
    <w:p>
      <w:r>
        <w:rPr>
          <w:rFonts w:ascii="Consolas" w:hAnsi="Consolas"/>
          <w:sz w:val="18"/>
        </w:rPr>
        <w:t>NC_047045.1     86247059   -.------C-.------------.---.--C--.-.-.-------.-------------.  86247049</w:t>
      </w:r>
    </w:p>
    <w:p>
      <w:r>
        <w:rPr>
          <w:rFonts w:ascii="Consolas" w:hAnsi="Consolas"/>
          <w:sz w:val="18"/>
        </w:rPr>
        <w:t>NC_047045.1     37247548   -.------.-.----.                                              37247545</w:t>
      </w:r>
    </w:p>
    <w:p>
      <w:r>
        <w:rPr>
          <w:rFonts w:ascii="Consolas" w:hAnsi="Consolas"/>
          <w:sz w:val="18"/>
        </w:rPr>
        <w:t>NC_047045.1     75283555   -G------.-.----.--A--.-G---.--C--.-.-.-------.-A----..-----.  75283539</w:t>
      </w:r>
    </w:p>
    <w:p>
      <w:r>
        <w:rPr>
          <w:rFonts w:ascii="Consolas" w:hAnsi="Consolas"/>
          <w:sz w:val="18"/>
        </w:rPr>
        <w:t>NC_047045.1     52182485   -.------.-.----.--.--T-A---T--.--.-.-.-------.-.----.A-----A  52182469</w:t>
      </w:r>
    </w:p>
    <w:p>
      <w:r>
        <w:rPr>
          <w:rFonts w:ascii="Consolas" w:hAnsi="Consolas"/>
          <w:sz w:val="18"/>
        </w:rPr>
        <w:t>NC_047048.1     70355916   -T------.-.----.--.--.-.---.--.--G-.-.-------.-A----..-----T  70355900</w:t>
      </w:r>
    </w:p>
    <w:p>
      <w:r>
        <w:rPr>
          <w:rFonts w:ascii="Consolas" w:hAnsi="Consolas"/>
          <w:sz w:val="18"/>
        </w:rPr>
        <w:t>NC_047048.1     24389028   -.------.-.----.--A--.-G---.--C--.-.-.-------.-A----A.-----.  24389012</w:t>
      </w:r>
    </w:p>
    <w:p>
      <w:r>
        <w:rPr>
          <w:rFonts w:ascii="Consolas" w:hAnsi="Consolas"/>
          <w:sz w:val="18"/>
        </w:rPr>
        <w:t>NC_047048.1     69211739   -.------.-.----.--A--.-.---.--C--C-C-.-------.-A----..-----G  69211755</w:t>
      </w:r>
    </w:p>
    <w:p>
      <w:r>
        <w:rPr>
          <w:rFonts w:ascii="Consolas" w:hAnsi="Consolas"/>
          <w:sz w:val="18"/>
        </w:rPr>
        <w:t>NC_047048.1     21560693   -.------.-.----.--A--.-.---.--C--.-.-.-------.-A----..-----T  21560677</w:t>
      </w:r>
    </w:p>
    <w:p>
      <w:r>
        <w:rPr>
          <w:rFonts w:ascii="Consolas" w:hAnsi="Consolas"/>
          <w:sz w:val="18"/>
        </w:rPr>
        <w:t>NC_047048.1     53877413   -.------G-G----.--A--.-.---.--C--.-.-.-------.-C----..-----T  53877397</w:t>
      </w:r>
    </w:p>
    <w:p>
      <w:r>
        <w:rPr>
          <w:rFonts w:ascii="Consolas" w:hAnsi="Consolas"/>
          <w:sz w:val="18"/>
        </w:rPr>
        <w:t>NC_047048.1     50511761   -.------.-.----.--A--.-.---.--C--.-G-.-------.-A----..-----.  50511745</w:t>
      </w:r>
    </w:p>
    <w:p>
      <w:r>
        <w:rPr>
          <w:rFonts w:ascii="Consolas" w:hAnsi="Consolas"/>
          <w:sz w:val="18"/>
        </w:rPr>
        <w:t>NC_047048.1     5790079    -.------.-.----.--.----.---.--C--.-.-.-------.-G----.-------  5790066</w:t>
      </w:r>
    </w:p>
    <w:p>
      <w:r>
        <w:rPr>
          <w:rFonts w:ascii="Consolas" w:hAnsi="Consolas"/>
          <w:sz w:val="18"/>
        </w:rPr>
        <w:t>NC_047048.1     80522428   -.------.-.----.--A--.-.---T--C--C-.-.-------.-A----..-----G  80522444</w:t>
      </w:r>
    </w:p>
    <w:p>
      <w:r>
        <w:rPr>
          <w:rFonts w:ascii="Consolas" w:hAnsi="Consolas"/>
          <w:sz w:val="18"/>
        </w:rPr>
        <w:t>NC_047048.1     61146303   -.------.-.----.--A--.-.---.--G--.-.-.---------------.-----.  61146290</w:t>
      </w:r>
    </w:p>
    <w:p>
      <w:r>
        <w:rPr>
          <w:rFonts w:ascii="Consolas" w:hAnsi="Consolas"/>
          <w:sz w:val="18"/>
        </w:rPr>
        <w:t>NC_047048.1     63762866   -C------.-.------------.---.--.--.-.-.-------.-A-----------.  63762877</w:t>
      </w:r>
    </w:p>
    <w:p>
      <w:r>
        <w:rPr>
          <w:rFonts w:ascii="Consolas" w:hAnsi="Consolas"/>
          <w:sz w:val="18"/>
        </w:rPr>
        <w:t>NC_047048.1     9797689    --------C-.----.--.-----------.--.-.-.-------.-A----A.-----.  9797677</w:t>
      </w:r>
    </w:p>
    <w:p>
      <w:r>
        <w:rPr>
          <w:rFonts w:ascii="Consolas" w:hAnsi="Consolas"/>
          <w:sz w:val="18"/>
        </w:rPr>
        <w:t>NC_047048.1     34384573   -C------.-.----.--.--.-A---.--.--.-.-.-------.-C----..-----.  34384589</w:t>
      </w:r>
    </w:p>
    <w:p>
      <w:r>
        <w:rPr>
          <w:rFonts w:ascii="Consolas" w:hAnsi="Consolas"/>
          <w:sz w:val="18"/>
        </w:rPr>
        <w:t>NC_047048.1     3296701    -.------.-.----.--.--.-.---.--.--.-.-C-------.-C----G.-----.  3296685</w:t>
      </w:r>
    </w:p>
    <w:p>
      <w:r>
        <w:rPr>
          <w:rFonts w:ascii="Consolas" w:hAnsi="Consolas"/>
          <w:sz w:val="18"/>
        </w:rPr>
        <w:t>NC_047048.1     30621588   -.------.-.----G--T--.-.---.--.--.------------------..-----.  30621576</w:t>
      </w:r>
    </w:p>
    <w:p>
      <w:r>
        <w:rPr>
          <w:rFonts w:ascii="Consolas" w:hAnsi="Consolas"/>
          <w:sz w:val="18"/>
        </w:rPr>
        <w:t>NC_047048.1     21751503   -.------G-.----.--A--A-.---.--T--.-.-.-------.-A----..-----.  21751487</w:t>
      </w:r>
    </w:p>
    <w:p>
      <w:r>
        <w:rPr>
          <w:rFonts w:ascii="Consolas" w:hAnsi="Consolas"/>
          <w:sz w:val="18"/>
        </w:rPr>
        <w:t>NC_047048.1     10992018   -.------.-.----.--A--.-.---.--T--.-C-.-------C-A----CA-----.  10992034</w:t>
      </w:r>
    </w:p>
    <w:p>
      <w:r>
        <w:rPr>
          <w:rFonts w:ascii="Consolas" w:hAnsi="Consolas"/>
          <w:sz w:val="18"/>
        </w:rPr>
        <w:t>NC_047048.1     9650253    -.------.-.----.--A--.-.---.--C--.-.-.-------.-G----A.-----.  9650269</w:t>
      </w:r>
    </w:p>
    <w:p>
      <w:r>
        <w:rPr>
          <w:rFonts w:ascii="Consolas" w:hAnsi="Consolas"/>
          <w:sz w:val="18"/>
        </w:rPr>
        <w:t>NC_047048.1     59090910   -G------.-.----.--A--.-.---.C-.--.-.-.-------.-.G---..-----.  59090892</w:t>
      </w:r>
    </w:p>
    <w:p>
      <w:r>
        <w:rPr>
          <w:rFonts w:ascii="Consolas" w:hAnsi="Consolas"/>
          <w:sz w:val="18"/>
        </w:rPr>
        <w:t>NC_047048.1     47770260   -.------.-.----.--A--.-.---.--C--.-.-.-------.-A----..-----T  47770276</w:t>
      </w:r>
    </w:p>
    <w:p>
      <w:r>
        <w:rPr>
          <w:rFonts w:ascii="Consolas" w:hAnsi="Consolas"/>
          <w:sz w:val="18"/>
        </w:rPr>
        <w:t>NC_047048.1     59947848   -.------.-.----.--A--.-.---.--C--.-.-.-------.--------------  59947860</w:t>
      </w:r>
    </w:p>
    <w:p>
      <w:r>
        <w:rPr>
          <w:rFonts w:ascii="Consolas" w:hAnsi="Consolas"/>
          <w:sz w:val="18"/>
        </w:rPr>
        <w:t>NC_047048.1     39693601   -.------.-.----.--T--.-.---.--C--.-.-.-------.-.              39693588</w:t>
      </w:r>
    </w:p>
    <w:p>
      <w:r>
        <w:rPr>
          <w:rFonts w:ascii="Consolas" w:hAnsi="Consolas"/>
          <w:sz w:val="18"/>
        </w:rPr>
        <w:t>NC_047048.1     10176552   -.------.-.----.--A--A-A---.--.--.-.-.-------.-A----A.-----A  10176568</w:t>
      </w:r>
    </w:p>
    <w:p>
      <w:r>
        <w:rPr>
          <w:rFonts w:ascii="Consolas" w:hAnsi="Consolas"/>
          <w:sz w:val="18"/>
        </w:rPr>
        <w:t>NC_047048.1     48552755                                                        .-----.  48552756</w:t>
      </w:r>
    </w:p>
    <w:p>
      <w:r>
        <w:rPr>
          <w:rFonts w:ascii="Consolas" w:hAnsi="Consolas"/>
          <w:sz w:val="18"/>
        </w:rPr>
        <w:t>NC_047047.1     11448213   -.------G-.----.--A--.-.---.--C--.-.-.-------.-C----..-----T  11448197</w:t>
      </w:r>
    </w:p>
    <w:p>
      <w:r>
        <w:rPr>
          <w:rFonts w:ascii="Consolas" w:hAnsi="Consolas"/>
          <w:sz w:val="18"/>
        </w:rPr>
        <w:t>NC_047047.1     4140491    -.------.-.----.--A--.-.---.--C--.-.-.-------.-A----..-----T  4140475</w:t>
      </w:r>
    </w:p>
    <w:p>
      <w:r>
        <w:rPr>
          <w:rFonts w:ascii="Consolas" w:hAnsi="Consolas"/>
          <w:sz w:val="18"/>
        </w:rPr>
        <w:t>NC_047047.1     76593085   -.------.-.----.--A--.-.---.--C--.-.-.-------.-A----..-----T  76593069</w:t>
      </w:r>
    </w:p>
    <w:p>
      <w:r>
        <w:rPr>
          <w:rFonts w:ascii="Consolas" w:hAnsi="Consolas"/>
          <w:sz w:val="18"/>
        </w:rPr>
        <w:t>NC_047047.1     35336190   -.------.-.----.--A--.-.---.--C--.-.-.-------.-A----.-------  35336176</w:t>
      </w:r>
    </w:p>
    <w:p>
      <w:r>
        <w:rPr>
          <w:rFonts w:ascii="Consolas" w:hAnsi="Consolas"/>
          <w:sz w:val="18"/>
        </w:rPr>
        <w:t>NC_047047.1     43123782   -.------.-.----.--A--.-.---.--C--.-.-.-------.-A----..-----A  43123766</w:t>
      </w:r>
    </w:p>
    <w:p>
      <w:r>
        <w:rPr>
          <w:rFonts w:ascii="Consolas" w:hAnsi="Consolas"/>
          <w:sz w:val="18"/>
        </w:rPr>
        <w:t>NC_047047.1     15513678   -G------.-.----.--A--.-.---.--G--.-.-.-------.-A----..-----.  15513694</w:t>
      </w:r>
    </w:p>
    <w:p>
      <w:r>
        <w:rPr>
          <w:rFonts w:ascii="Consolas" w:hAnsi="Consolas"/>
          <w:sz w:val="18"/>
        </w:rPr>
        <w:t>NC_047047.1     35578481   -C------.-.----C--------------.--.-.-.-------.-.------------  35578472</w:t>
      </w:r>
    </w:p>
    <w:p>
      <w:r>
        <w:rPr>
          <w:rFonts w:ascii="Consolas" w:hAnsi="Consolas"/>
          <w:sz w:val="18"/>
        </w:rPr>
        <w:t>NC_047047.1     77116579   -.------.-.----.-----.-.---.--C--.-.-.-------.-G----.-------  77116566</w:t>
      </w:r>
    </w:p>
    <w:p>
      <w:r>
        <w:rPr>
          <w:rFonts w:ascii="Consolas" w:hAnsi="Consolas"/>
          <w:sz w:val="18"/>
        </w:rPr>
        <w:t>NC_047047.1     37875638   -.------.-.----.--A--.-.---.--T--.-.-.-------T-G----..------  37875623</w:t>
      </w:r>
    </w:p>
    <w:p>
      <w:r>
        <w:rPr>
          <w:rFonts w:ascii="Consolas" w:hAnsi="Consolas"/>
          <w:sz w:val="18"/>
        </w:rPr>
        <w:t>NC_047047.1     13291668   -----------------------.---G--.--.-.-.-------.-------.-----.  13291676</w:t>
      </w:r>
    </w:p>
    <w:p>
      <w:r>
        <w:rPr>
          <w:rFonts w:ascii="Consolas" w:hAnsi="Consolas"/>
          <w:sz w:val="18"/>
        </w:rPr>
        <w:t>NC_047047.1     58559641   ---------------------A-.---.--.--.-.-.-------G-.------------  58559649</w:t>
      </w:r>
    </w:p>
    <w:p>
      <w:r>
        <w:rPr>
          <w:rFonts w:ascii="Consolas" w:hAnsi="Consolas"/>
          <w:sz w:val="18"/>
        </w:rPr>
        <w:t>NC_047047.1     9860877    -T------.-.----.--A--.-.---.--C--.-.-.-------.-A----..-----.  9860861</w:t>
      </w:r>
    </w:p>
    <w:p>
      <w:r>
        <w:rPr>
          <w:rFonts w:ascii="Consolas" w:hAnsi="Consolas"/>
          <w:sz w:val="18"/>
        </w:rPr>
        <w:t>NC_047047.1     34003288   --------C-.----.--.-----------.--.-.-.-------.-.------------  34003279</w:t>
      </w:r>
    </w:p>
    <w:p>
      <w:r>
        <w:rPr>
          <w:rFonts w:ascii="Consolas" w:hAnsi="Consolas"/>
          <w:sz w:val="18"/>
        </w:rPr>
        <w:t>NC_047047.1     28849856   ---------------------.-.---.--.--.-.-.---------------.-----.  28849864</w:t>
      </w:r>
    </w:p>
    <w:p>
      <w:r>
        <w:rPr>
          <w:rFonts w:ascii="Consolas" w:hAnsi="Consolas"/>
          <w:sz w:val="18"/>
        </w:rPr>
        <w:t>NC_047047.1     55970655   -.------.-.----.--A--.-.---.--C--.-.-.-------.-A----..-----.  55970639</w:t>
      </w:r>
    </w:p>
    <w:p>
      <w:r>
        <w:rPr>
          <w:rFonts w:ascii="Consolas" w:hAnsi="Consolas"/>
          <w:sz w:val="18"/>
        </w:rPr>
        <w:t>NC_047047.1     14530518   -----------------------.---.--.--.-C-.-------.-.------------  14530511</w:t>
      </w:r>
    </w:p>
    <w:p>
      <w:r>
        <w:rPr>
          <w:rFonts w:ascii="Consolas" w:hAnsi="Consolas"/>
          <w:sz w:val="18"/>
        </w:rPr>
        <w:t>NC_047047.1     59719571   -----------------------.---.--G--T-G-.-------G-.----A.-----.  59719581</w:t>
      </w:r>
    </w:p>
    <w:p>
      <w:r>
        <w:rPr>
          <w:rFonts w:ascii="Consolas" w:hAnsi="Consolas"/>
          <w:sz w:val="18"/>
        </w:rPr>
        <w:t>NC_047047.1     87255417   -----------------------.---.--.--.-.-.---------------.-----.  87255424</w:t>
      </w:r>
    </w:p>
    <w:p>
      <w:r>
        <w:rPr>
          <w:rFonts w:ascii="Consolas" w:hAnsi="Consolas"/>
          <w:sz w:val="18"/>
        </w:rPr>
        <w:t>NC_047047.1     77246646   -.TAAAAT.-.----.--A--.-.---.--C--T-.-.-------.-A----..-----.  77246624</w:t>
      </w:r>
    </w:p>
    <w:p>
      <w:r>
        <w:rPr>
          <w:rFonts w:ascii="Consolas" w:hAnsi="Consolas"/>
          <w:sz w:val="18"/>
        </w:rPr>
        <w:t>NC_047047.1     27158072                                      .-.-------.-.----CA-----.  27158078</w:t>
      </w:r>
    </w:p>
    <w:p>
      <w:r>
        <w:rPr>
          <w:rFonts w:ascii="Consolas" w:hAnsi="Consolas"/>
          <w:sz w:val="18"/>
        </w:rPr>
        <w:t>NC_047037.1     90559001   -.------.-.----.--A--.-.---.--T--.-.-.-------.-A----..-----T  90559017</w:t>
      </w:r>
    </w:p>
    <w:p>
      <w:r>
        <w:rPr>
          <w:rFonts w:ascii="Consolas" w:hAnsi="Consolas"/>
          <w:sz w:val="18"/>
        </w:rPr>
        <w:t>NC_047037.1     48492676   -.------G-.----.--.--T-.---.--C--.-.-.-------.-A----..-----T  48492692</w:t>
      </w:r>
    </w:p>
    <w:p>
      <w:r>
        <w:rPr>
          <w:rFonts w:ascii="Consolas" w:hAnsi="Consolas"/>
          <w:sz w:val="18"/>
        </w:rPr>
        <w:t>NC_047037.1     41566979   -.------G-.----.--A--.-T---.--C--.-.-.-------.-A----.A-----.  41566995</w:t>
      </w:r>
    </w:p>
    <w:p>
      <w:r>
        <w:rPr>
          <w:rFonts w:ascii="Consolas" w:hAnsi="Consolas"/>
          <w:sz w:val="18"/>
        </w:rPr>
        <w:t>NC_047037.1     57989122   -.------.-.----.--A--.-G---.--C--.-.-.-------.-A----..-----.  57989106</w:t>
      </w:r>
    </w:p>
    <w:p>
      <w:r>
        <w:rPr>
          <w:rFonts w:ascii="Consolas" w:hAnsi="Consolas"/>
          <w:sz w:val="18"/>
        </w:rPr>
        <w:t>NC_047037.1     142504798  -G------.-.----.--A--.-.---.--C--.-.-.-------.-A----..        142504813</w:t>
      </w:r>
    </w:p>
    <w:p>
      <w:r>
        <w:rPr>
          <w:rFonts w:ascii="Consolas" w:hAnsi="Consolas"/>
          <w:sz w:val="18"/>
        </w:rPr>
        <w:t>NC_047037.1     55600253   -.------.-.----.--A--.-.---.--T--G-.-.-------G-A----..-----T  55600237</w:t>
      </w:r>
    </w:p>
    <w:p>
      <w:r>
        <w:rPr>
          <w:rFonts w:ascii="Consolas" w:hAnsi="Consolas"/>
          <w:sz w:val="18"/>
        </w:rPr>
        <w:t>NC_047037.1     13668861   -.------.-.----.--A--.-.---.--C--.-G-.-------.-.A---..-----T  13668878</w:t>
      </w:r>
    </w:p>
    <w:p>
      <w:r>
        <w:rPr>
          <w:rFonts w:ascii="Consolas" w:hAnsi="Consolas"/>
          <w:sz w:val="18"/>
        </w:rPr>
        <w:t>NC_047037.1     94656165   -----------------------.---.--.--C-.-.-------.-C----A.-----.  94656155</w:t>
      </w:r>
    </w:p>
    <w:p>
      <w:r>
        <w:rPr>
          <w:rFonts w:ascii="Consolas" w:hAnsi="Consolas"/>
          <w:sz w:val="18"/>
        </w:rPr>
        <w:t>NC_047037.1     43230109   -.------G-.----.--A--.-.---.--C--.-.-----------------------.  43230120</w:t>
      </w:r>
    </w:p>
    <w:p>
      <w:r>
        <w:rPr>
          <w:rFonts w:ascii="Consolas" w:hAnsi="Consolas"/>
          <w:sz w:val="18"/>
        </w:rPr>
        <w:t>NC_047037.1     41629143   -.------.-.----.--.--.-A---.--.--.                            41629134</w:t>
      </w:r>
    </w:p>
    <w:p>
      <w:r>
        <w:rPr>
          <w:rFonts w:ascii="Consolas" w:hAnsi="Consolas"/>
          <w:sz w:val="18"/>
        </w:rPr>
        <w:t>NC_047037.1     10202813   -.------.-.----.--A--.-.---.--C--.-.                          10202803</w:t>
      </w:r>
    </w:p>
    <w:p>
      <w:r>
        <w:rPr>
          <w:rFonts w:ascii="Consolas" w:hAnsi="Consolas"/>
          <w:sz w:val="18"/>
        </w:rPr>
        <w:t>NC_047037.1     62128628   -.------.-.----.--A--.-.---.--C--.-C-.-------.-A----..-----.  62128612</w:t>
      </w:r>
    </w:p>
    <w:p>
      <w:r>
        <w:rPr>
          <w:rFonts w:ascii="Consolas" w:hAnsi="Consolas"/>
          <w:sz w:val="18"/>
        </w:rPr>
        <w:t>NC_047037.1     26828771   -C------.-.----.--A--.-.---.--C--.-.-.-------.-A----..-----.  26828787</w:t>
      </w:r>
    </w:p>
    <w:p>
      <w:r>
        <w:rPr>
          <w:rFonts w:ascii="Consolas" w:hAnsi="Consolas"/>
          <w:sz w:val="18"/>
        </w:rPr>
        <w:t>NC_047037.1     56018527   -.------.-.----.--A--.-G---.--C--.-.-.-------.-A----..------  56018512</w:t>
      </w:r>
    </w:p>
    <w:p>
      <w:r>
        <w:rPr>
          <w:rFonts w:ascii="Consolas" w:hAnsi="Consolas"/>
          <w:sz w:val="18"/>
        </w:rPr>
        <w:t>NC_047037.1     99717876   -.------.-.----G--A--.-.---.--C--.-.-.-------.-A----..        99717861</w:t>
      </w:r>
    </w:p>
    <w:p>
      <w:r>
        <w:rPr>
          <w:rFonts w:ascii="Consolas" w:hAnsi="Consolas"/>
          <w:sz w:val="18"/>
        </w:rPr>
        <w:t>NC_047037.1     104147778  -.------.-.----.--C--A-.---.--C--.-C-.-------C-.----CA-----.  104147762</w:t>
      </w:r>
    </w:p>
    <w:p>
      <w:r>
        <w:rPr>
          <w:rFonts w:ascii="Consolas" w:hAnsi="Consolas"/>
          <w:sz w:val="18"/>
        </w:rPr>
        <w:t>NC_047037.1     56659951   -.------.-.----.--A--.-.---.--C--.-T-.-------G-A----..-----.  56659935</w:t>
      </w:r>
    </w:p>
    <w:p>
      <w:r>
        <w:rPr>
          <w:rFonts w:ascii="Consolas" w:hAnsi="Consolas"/>
          <w:sz w:val="18"/>
        </w:rPr>
        <w:t>NC_047037.1     8236215    -.------.-.----.--.--------.--T--C-.-.-------C-.----..-----T  8236229</w:t>
      </w:r>
    </w:p>
    <w:p>
      <w:r>
        <w:rPr>
          <w:rFonts w:ascii="Consolas" w:hAnsi="Consolas"/>
          <w:sz w:val="18"/>
        </w:rPr>
        <w:t>NC_047037.1     50696311   ---------------------.-.---T--.--.-C-.-------G-.------------  50696319</w:t>
      </w:r>
    </w:p>
    <w:p>
      <w:r>
        <w:rPr>
          <w:rFonts w:ascii="Consolas" w:hAnsi="Consolas"/>
          <w:sz w:val="18"/>
        </w:rPr>
        <w:t>NC_047037.1     47735219   ---------------------.-T---.--.--.-.-.-------.-------.-----.  47735228</w:t>
      </w:r>
    </w:p>
    <w:p>
      <w:r>
        <w:rPr>
          <w:rFonts w:ascii="Consolas" w:hAnsi="Consolas"/>
          <w:sz w:val="18"/>
        </w:rPr>
        <w:t>NC_047037.1     15175968   -.------.-.----.--.--.-.---.--.AA.-.-.-------.-A----AA-----A  15175950</w:t>
      </w:r>
    </w:p>
    <w:p>
      <w:r>
        <w:rPr>
          <w:rFonts w:ascii="Consolas" w:hAnsi="Consolas"/>
          <w:sz w:val="18"/>
        </w:rPr>
        <w:t>NC_047037.1     85733584   -.------.-.----.--A--.-.---.--C--.-.-.-------.-A----..-----T  85733600</w:t>
      </w:r>
    </w:p>
    <w:p>
      <w:r>
        <w:rPr>
          <w:rFonts w:ascii="Consolas" w:hAnsi="Consolas"/>
          <w:sz w:val="18"/>
        </w:rPr>
        <w:t>NC_047037.1     14488795   -.------.-C----C--T--C-.---.--C--.-.-.-------.-A----..-----.  14488811</w:t>
      </w:r>
    </w:p>
    <w:p>
      <w:r>
        <w:rPr>
          <w:rFonts w:ascii="Consolas" w:hAnsi="Consolas"/>
          <w:sz w:val="18"/>
        </w:rPr>
        <w:t>NC_047037.1     91165099   -.------.-.----.-----------.--.--.-.-.-------.--------------  91165108</w:t>
      </w:r>
    </w:p>
    <w:p>
      <w:r>
        <w:rPr>
          <w:rFonts w:ascii="Consolas" w:hAnsi="Consolas"/>
          <w:sz w:val="18"/>
        </w:rPr>
        <w:t>NC_047037.1     108869550  -G------.-.----.--A--.-.---.--.--.-.-.-------C-A----..-----T  108869534</w:t>
      </w:r>
    </w:p>
    <w:p>
      <w:r>
        <w:rPr>
          <w:rFonts w:ascii="Consolas" w:hAnsi="Consolas"/>
          <w:sz w:val="18"/>
        </w:rPr>
        <w:t>NC_047037.1     54723687   -.------.-.----.--A--.-.---.--T--C-.-.-------.-A----..-----T  54723671</w:t>
      </w:r>
    </w:p>
    <w:p>
      <w:r>
        <w:rPr>
          <w:rFonts w:ascii="Consolas" w:hAnsi="Consolas"/>
          <w:sz w:val="18"/>
        </w:rPr>
        <w:t>NC_047037.1     47524134   -.------.-T----.--A--.-.---.--C--.-.-.-------.-A----..-----A  47524118</w:t>
      </w:r>
    </w:p>
    <w:p>
      <w:r>
        <w:rPr>
          <w:rFonts w:ascii="Consolas" w:hAnsi="Consolas"/>
          <w:sz w:val="18"/>
        </w:rPr>
        <w:t>NC_047037.1     52109580   -G------.-.CGAG.--A--.-.---.--C--.-.-.-------.-A----..-----.  52109600</w:t>
      </w:r>
    </w:p>
    <w:p>
      <w:r>
        <w:rPr>
          <w:rFonts w:ascii="Consolas" w:hAnsi="Consolas"/>
          <w:sz w:val="18"/>
        </w:rPr>
        <w:t>NC_047037.1     33433682   -.------.-.----.--A--.-.---.--C--.-.-.-------.-A----..-----.  33433666</w:t>
      </w:r>
    </w:p>
    <w:p>
      <w:r>
        <w:rPr>
          <w:rFonts w:ascii="Consolas" w:hAnsi="Consolas"/>
          <w:sz w:val="18"/>
        </w:rPr>
        <w:t>NC_047037.1     57534624   -.------.-.----.--A--.-.---.--C--.-.-.-------.-A----..-----.  57534608</w:t>
      </w:r>
    </w:p>
    <w:p>
      <w:r>
        <w:rPr>
          <w:rFonts w:ascii="Consolas" w:hAnsi="Consolas"/>
          <w:sz w:val="18"/>
        </w:rPr>
        <w:t>NC_047037.1     29952216   -.------C-.----C--.--.-.---.--T--T-.-.-------.-C----..-----.  29952232</w:t>
      </w:r>
    </w:p>
    <w:p>
      <w:r>
        <w:rPr>
          <w:rFonts w:ascii="Consolas" w:hAnsi="Consolas"/>
          <w:sz w:val="18"/>
        </w:rPr>
        <w:t>NC_047037.1     41301501   -.------.-.----.--A---------------------------------..-----.  41301508</w:t>
      </w:r>
    </w:p>
    <w:p>
      <w:r>
        <w:rPr>
          <w:rFonts w:ascii="Consolas" w:hAnsi="Consolas"/>
          <w:sz w:val="18"/>
        </w:rPr>
        <w:t>NC_047037.1     62265796   -.------.-.----.--.--.-.---.--C--.-.-G-------.-A-----.-----.  62265781</w:t>
      </w:r>
    </w:p>
    <w:p>
      <w:r>
        <w:rPr>
          <w:rFonts w:ascii="Consolas" w:hAnsi="Consolas"/>
          <w:sz w:val="18"/>
        </w:rPr>
        <w:t>NC_047037.1     93258483   -----------------------.---.--.--C-.-T-------.-A----..-----.  93258473</w:t>
      </w:r>
    </w:p>
    <w:p>
      <w:r>
        <w:rPr>
          <w:rFonts w:ascii="Consolas" w:hAnsi="Consolas"/>
          <w:sz w:val="18"/>
        </w:rPr>
        <w:t>NC_047037.1     94197226   -.------.-.----.--A--.-.---.--C--C-.-.-------.-.----.A-----.  94197242</w:t>
      </w:r>
    </w:p>
    <w:p>
      <w:r>
        <w:rPr>
          <w:rFonts w:ascii="Consolas" w:hAnsi="Consolas"/>
          <w:sz w:val="18"/>
        </w:rPr>
        <w:t>NC_047037.1     54516889   -.------.-.----.--A--.-.---.--C--C-.-.-------.-A----.A-----T  54516873</w:t>
      </w:r>
    </w:p>
    <w:p>
      <w:r>
        <w:rPr>
          <w:rFonts w:ascii="Consolas" w:hAnsi="Consolas"/>
          <w:sz w:val="18"/>
        </w:rPr>
        <w:t>NC_047037.1     7631144    -.------G-.----G--A--.-.---.--C--.-C-.-------C-A----..-----A  7631128</w:t>
      </w:r>
    </w:p>
    <w:p>
      <w:r>
        <w:rPr>
          <w:rFonts w:ascii="Consolas" w:hAnsi="Consolas"/>
          <w:sz w:val="18"/>
        </w:rPr>
        <w:t>NC_047037.1     35513939   -.------.-.----.--A--.-.---.--C--G-.-.-------.-A----..-----.  35513923</w:t>
      </w:r>
    </w:p>
    <w:p>
      <w:r>
        <w:rPr>
          <w:rFonts w:ascii="Consolas" w:hAnsi="Consolas"/>
          <w:sz w:val="18"/>
        </w:rPr>
        <w:t>NC_047037.1     105877875  -.------C-C----.--A----.---.--.--.-.-C-------.-------.-----.  105877888</w:t>
      </w:r>
    </w:p>
    <w:p>
      <w:r>
        <w:rPr>
          <w:rFonts w:ascii="Consolas" w:hAnsi="Consolas"/>
          <w:sz w:val="18"/>
        </w:rPr>
        <w:t>NC_047037.1     56627073   -.G-----.-.----.--A--C-.---.--C--.-.-.-------.-A----..-----T  56627056</w:t>
      </w:r>
    </w:p>
    <w:p>
      <w:r>
        <w:rPr>
          <w:rFonts w:ascii="Consolas" w:hAnsi="Consolas"/>
          <w:sz w:val="18"/>
        </w:rPr>
        <w:t>NC_047037.1     18233558   -.------.-.----.--A--.-.---.--.--.-.-.-------.-A----CC-----.  18233542</w:t>
      </w:r>
    </w:p>
    <w:p>
      <w:r>
        <w:rPr>
          <w:rFonts w:ascii="Consolas" w:hAnsi="Consolas"/>
          <w:sz w:val="18"/>
        </w:rPr>
        <w:t>NC_047037.1     135059940  -.------.-.----.A-.--.-.---.--.--.-.-.-------.-.              135059954</w:t>
      </w:r>
    </w:p>
    <w:p>
      <w:r>
        <w:rPr>
          <w:rFonts w:ascii="Consolas" w:hAnsi="Consolas"/>
          <w:sz w:val="18"/>
        </w:rPr>
        <w:t>NC_047037.1     140994322  -C------.-.----.--.A-.-.---.--C--.-.-.-------.-A----..-----T  140994339</w:t>
      </w:r>
    </w:p>
    <w:p>
      <w:r>
        <w:rPr>
          <w:rFonts w:ascii="Consolas" w:hAnsi="Consolas"/>
          <w:sz w:val="18"/>
        </w:rPr>
        <w:t>NC_047043.1     11288972   -.------.-.----.--A--.-.---.--C--C-.-.-------.-C----..-----T  11288988</w:t>
      </w:r>
    </w:p>
    <w:p>
      <w:r>
        <w:rPr>
          <w:rFonts w:ascii="Consolas" w:hAnsi="Consolas"/>
          <w:sz w:val="18"/>
        </w:rPr>
        <w:t>NC_047043.1     61199931   -C------.-.----.--.A-.-.---.--C--.-.-.-------.-A----..-----.  61199914</w:t>
      </w:r>
    </w:p>
    <w:p>
      <w:r>
        <w:rPr>
          <w:rFonts w:ascii="Consolas" w:hAnsi="Consolas"/>
          <w:sz w:val="18"/>
        </w:rPr>
        <w:t>NC_047043.1     79464844   -G------.-.----.--A--.-.---.--C--.-.-.-------.-A----..-----T  79464860</w:t>
      </w:r>
    </w:p>
    <w:p>
      <w:r>
        <w:rPr>
          <w:rFonts w:ascii="Consolas" w:hAnsi="Consolas"/>
          <w:sz w:val="18"/>
        </w:rPr>
        <w:t>NC_047043.1     88783647   -.------.-.----.-----------------.-.-.-------.-.----CA-----.  88783636</w:t>
      </w:r>
    </w:p>
    <w:p>
      <w:r>
        <w:rPr>
          <w:rFonts w:ascii="Consolas" w:hAnsi="Consolas"/>
          <w:sz w:val="18"/>
        </w:rPr>
        <w:t>NC_047043.1     8799785    -.------G-.----.--A--.-.---.--T--.-.-.-------.-A----..-----T  8799769</w:t>
      </w:r>
    </w:p>
    <w:p>
      <w:r>
        <w:rPr>
          <w:rFonts w:ascii="Consolas" w:hAnsi="Consolas"/>
          <w:sz w:val="18"/>
        </w:rPr>
        <w:t>NC_047043.1     32443040   -.------.-.----.--A--.-.---.--.--.-G-.-------.-A----.A-----T  32443024</w:t>
      </w:r>
    </w:p>
    <w:p>
      <w:r>
        <w:rPr>
          <w:rFonts w:ascii="Consolas" w:hAnsi="Consolas"/>
          <w:sz w:val="18"/>
        </w:rPr>
        <w:t>NC_047043.1     17177576   -.------.-.----.--A--.-G---.--C--.-.-.-------.-A----..-----T  17177592</w:t>
      </w:r>
    </w:p>
    <w:p>
      <w:r>
        <w:rPr>
          <w:rFonts w:ascii="Consolas" w:hAnsi="Consolas"/>
          <w:sz w:val="18"/>
        </w:rPr>
        <w:t>NC_047043.1     74146794   -.------.-.----.--A--.-T---.--C--.-.-.-------.-A----..-----T  74146778</w:t>
      </w:r>
    </w:p>
    <w:p>
      <w:r>
        <w:rPr>
          <w:rFonts w:ascii="Consolas" w:hAnsi="Consolas"/>
          <w:sz w:val="18"/>
        </w:rPr>
        <w:t>NC_047043.1     62119607   -.------.-.----.--A--.-.---.--C--.-G-.-------.-G----..-----.  62119591</w:t>
      </w:r>
    </w:p>
    <w:p>
      <w:r>
        <w:rPr>
          <w:rFonts w:ascii="Consolas" w:hAnsi="Consolas"/>
          <w:sz w:val="18"/>
        </w:rPr>
        <w:t>NC_047043.1     48408112   -.------.-G----.--.--A-.---.--C--.-.-.-------C-G----..-----T  48408128</w:t>
      </w:r>
    </w:p>
    <w:p>
      <w:r>
        <w:rPr>
          <w:rFonts w:ascii="Consolas" w:hAnsi="Consolas"/>
          <w:sz w:val="18"/>
        </w:rPr>
        <w:t>NC_047043.1     61908504   -.------.-.----.--A--.-.---.--C--.-.-.-------.-A----.T-----.  61908520</w:t>
      </w:r>
    </w:p>
    <w:p>
      <w:r>
        <w:rPr>
          <w:rFonts w:ascii="Consolas" w:hAnsi="Consolas"/>
          <w:sz w:val="18"/>
        </w:rPr>
        <w:t>NC_047043.1     96422256   -----------------------A---C--.--.-.-.-------.-G----..-----.  96422266</w:t>
      </w:r>
    </w:p>
    <w:p>
      <w:r>
        <w:rPr>
          <w:rFonts w:ascii="Consolas" w:hAnsi="Consolas"/>
          <w:sz w:val="18"/>
        </w:rPr>
        <w:t>NC_047043.1     89764078   -.------.-.----G--A--.-.---.--T--.-.-.-------.-A----CA-----.  89764062</w:t>
      </w:r>
    </w:p>
    <w:p>
      <w:r>
        <w:rPr>
          <w:rFonts w:ascii="Consolas" w:hAnsi="Consolas"/>
          <w:sz w:val="18"/>
        </w:rPr>
        <w:t>NC_047043.1     9770782    -----------------------.---.--.--C-.-.-------G-G----A.-----.  9770772</w:t>
      </w:r>
    </w:p>
    <w:p>
      <w:r>
        <w:rPr>
          <w:rFonts w:ascii="Consolas" w:hAnsi="Consolas"/>
          <w:sz w:val="18"/>
        </w:rPr>
        <w:t>NC_047043.1     40989371   -.------.-.----.--.--C-A---C--.--.-T-.-------.-.----.C-----.  40989355</w:t>
      </w:r>
    </w:p>
    <w:p>
      <w:r>
        <w:rPr>
          <w:rFonts w:ascii="Consolas" w:hAnsi="Consolas"/>
          <w:sz w:val="18"/>
        </w:rPr>
        <w:t>NC_047043.1     22847299   -.------.-.----.--A--.-.---.--C--.-.-.-------.-G----..-----.  22847315</w:t>
      </w:r>
    </w:p>
    <w:p>
      <w:r>
        <w:rPr>
          <w:rFonts w:ascii="Consolas" w:hAnsi="Consolas"/>
          <w:sz w:val="18"/>
        </w:rPr>
        <w:t>NC_047043.1     3396991    -.------.-.----.--A--.-.---.--C--.-.-.-------.-A----.A-----.  3397007</w:t>
      </w:r>
    </w:p>
    <w:p>
      <w:r>
        <w:rPr>
          <w:rFonts w:ascii="Consolas" w:hAnsi="Consolas"/>
          <w:sz w:val="18"/>
        </w:rPr>
        <w:t>NC_047043.1     3630140    -.------.-.----.--A--.-.---.--C--.-.-.-------.-A----CA-----.  3630124</w:t>
      </w:r>
    </w:p>
    <w:p>
      <w:r>
        <w:rPr>
          <w:rFonts w:ascii="Consolas" w:hAnsi="Consolas"/>
          <w:sz w:val="18"/>
        </w:rPr>
        <w:t>NC_047043.1     36312116   -G------.-.----.--A--.-.---.--C--.-.-.-------.-A----..-----.  36312100</w:t>
      </w:r>
    </w:p>
    <w:p>
      <w:r>
        <w:rPr>
          <w:rFonts w:ascii="Consolas" w:hAnsi="Consolas"/>
          <w:sz w:val="18"/>
        </w:rPr>
        <w:t>NC_047043.1     2697897    -.------G-C----.--C--CA.---C--.--C-T-.-------C-C----AA-----.  2697880</w:t>
      </w:r>
    </w:p>
    <w:p>
      <w:r>
        <w:rPr>
          <w:rFonts w:ascii="Consolas" w:hAnsi="Consolas"/>
          <w:sz w:val="18"/>
        </w:rPr>
        <w:t>NC_047040.1     40317374   -G------.-.----G--A--A-.---.--T--.-C-.-------.-A----..-----T  40317390</w:t>
      </w:r>
    </w:p>
    <w:p>
      <w:r>
        <w:rPr>
          <w:rFonts w:ascii="Consolas" w:hAnsi="Consolas"/>
          <w:sz w:val="18"/>
        </w:rPr>
        <w:t>NC_047040.1     32948953   -.------.-.----.--T--.-.---.--C--.-.-.-------.-A----..-----T  32948969</w:t>
      </w:r>
    </w:p>
    <w:p>
      <w:r>
        <w:rPr>
          <w:rFonts w:ascii="Consolas" w:hAnsi="Consolas"/>
          <w:sz w:val="18"/>
        </w:rPr>
        <w:t>NC_047040.1     88373092   -.------G-.----.--A--.-.---.--C--.-.-.-------.-G----..-----G  88373108</w:t>
      </w:r>
    </w:p>
    <w:p>
      <w:r>
        <w:rPr>
          <w:rFonts w:ascii="Consolas" w:hAnsi="Consolas"/>
          <w:sz w:val="18"/>
        </w:rPr>
        <w:t>NC_047040.1     35552668   -G------.-.----.--A--.-.---.--C--.-.-.-------.-A----..-----T  35552684</w:t>
      </w:r>
    </w:p>
    <w:p>
      <w:r>
        <w:rPr>
          <w:rFonts w:ascii="Consolas" w:hAnsi="Consolas"/>
          <w:sz w:val="18"/>
        </w:rPr>
        <w:t>NC_047040.1     80258759   -.------G-.----.--A--.-.---.--C--.-.-.-------.-.----.A-----T  80258775</w:t>
      </w:r>
    </w:p>
    <w:p>
      <w:r>
        <w:rPr>
          <w:rFonts w:ascii="Consolas" w:hAnsi="Consolas"/>
          <w:sz w:val="18"/>
        </w:rPr>
        <w:t>NC_047040.1     80046599   -.------.-G----.--.--.-.---.--C--.-.-.-------.-A----..-----T  80046583</w:t>
      </w:r>
    </w:p>
    <w:p>
      <w:r>
        <w:rPr>
          <w:rFonts w:ascii="Consolas" w:hAnsi="Consolas"/>
          <w:sz w:val="18"/>
        </w:rPr>
        <w:t>NC_047040.1     37416393   -.------T-.----.--.--T-.---.--C--.-.-.-------.-A----..-----T  37416409</w:t>
      </w:r>
    </w:p>
    <w:p>
      <w:r>
        <w:rPr>
          <w:rFonts w:ascii="Consolas" w:hAnsi="Consolas"/>
          <w:sz w:val="18"/>
        </w:rPr>
        <w:t>NC_047040.1     94739570   -C------.-.----.--A--A-A---.--.--.-.-.-------.-G----CT-----.  94739586</w:t>
      </w:r>
    </w:p>
    <w:p>
      <w:r>
        <w:rPr>
          <w:rFonts w:ascii="Consolas" w:hAnsi="Consolas"/>
          <w:sz w:val="18"/>
        </w:rPr>
        <w:t>NC_047040.1     45923060   -.------.-.----.--A--.-.---.--C--.-.-.-------.-A----..-----T  45923076</w:t>
      </w:r>
    </w:p>
    <w:p>
      <w:r>
        <w:rPr>
          <w:rFonts w:ascii="Consolas" w:hAnsi="Consolas"/>
          <w:sz w:val="18"/>
        </w:rPr>
        <w:t>NC_047040.1     64269608   -G------.-.----G--A--.-A---.--C--.-.-.-------.-A----..------  64269623</w:t>
      </w:r>
    </w:p>
    <w:p>
      <w:r>
        <w:rPr>
          <w:rFonts w:ascii="Consolas" w:hAnsi="Consolas"/>
          <w:sz w:val="18"/>
        </w:rPr>
        <w:t>NC_047040.1     50365721   -.------.-G----.--A--.-.---.--C--.-.-.-------.--------------  50365709</w:t>
      </w:r>
    </w:p>
    <w:p>
      <w:r>
        <w:rPr>
          <w:rFonts w:ascii="Consolas" w:hAnsi="Consolas"/>
          <w:sz w:val="18"/>
        </w:rPr>
        <w:t>NC_047040.1     8936028    -.------G-.----.--A--A-.---.--C--.-.-.-------.-G----..-----A  8936012</w:t>
      </w:r>
    </w:p>
    <w:p>
      <w:r>
        <w:rPr>
          <w:rFonts w:ascii="Consolas" w:hAnsi="Consolas"/>
          <w:sz w:val="18"/>
        </w:rPr>
        <w:t>NC_047040.1     29275408   -.------.-.----.--A--.-.---.--C--.-.-.-------.-A----..-----T  29275392</w:t>
      </w:r>
    </w:p>
    <w:p>
      <w:r>
        <w:rPr>
          <w:rFonts w:ascii="Consolas" w:hAnsi="Consolas"/>
          <w:sz w:val="18"/>
        </w:rPr>
        <w:t>NC_047040.1     66054422   -.------.-G----.--A--.-.---C--C--C-.-.-------.-G----..-----.  66054406</w:t>
      </w:r>
    </w:p>
    <w:p>
      <w:r>
        <w:rPr>
          <w:rFonts w:ascii="Consolas" w:hAnsi="Consolas"/>
          <w:sz w:val="18"/>
        </w:rPr>
        <w:t>NC_047040.1     3935411    -.------.-T----.--A--.-.---G--C--.-.-.-------.-A----..-----.  3935395</w:t>
      </w:r>
    </w:p>
    <w:p>
      <w:r>
        <w:rPr>
          <w:rFonts w:ascii="Consolas" w:hAnsi="Consolas"/>
          <w:sz w:val="18"/>
        </w:rPr>
        <w:t>NC_047040.1     8272082    -C------.-G----.--A--.-G---.--C--.-.-.-------.-A----..-----.  8272066</w:t>
      </w:r>
    </w:p>
    <w:p>
      <w:r>
        <w:rPr>
          <w:rFonts w:ascii="Consolas" w:hAnsi="Consolas"/>
          <w:sz w:val="18"/>
        </w:rPr>
        <w:t>NC_047040.1     6261664    -G------.-.----.--A--.-.---.--C--.-.-.-------.-A----..-----A  6261648</w:t>
      </w:r>
    </w:p>
    <w:p>
      <w:r>
        <w:rPr>
          <w:rFonts w:ascii="Consolas" w:hAnsi="Consolas"/>
          <w:sz w:val="18"/>
        </w:rPr>
        <w:t>NC_047040.1     97803811   -.------.-.----.--A--.-.---.--C--.-.-.-------.-A----..-----T  97803827</w:t>
      </w:r>
    </w:p>
    <w:p>
      <w:r>
        <w:rPr>
          <w:rFonts w:ascii="Consolas" w:hAnsi="Consolas"/>
          <w:sz w:val="18"/>
        </w:rPr>
        <w:t>NC_047040.1     57137945   -.------.-G----.--A--.-.---.--.--.-.-.--------------..------  57137958</w:t>
      </w:r>
    </w:p>
    <w:p>
      <w:r>
        <w:rPr>
          <w:rFonts w:ascii="Consolas" w:hAnsi="Consolas"/>
          <w:sz w:val="18"/>
        </w:rPr>
        <w:t>NC_047040.1     97884773   ------------------C--.-A---C--.--.-.-.-------.-.----G.-----G  97884785</w:t>
      </w:r>
    </w:p>
    <w:p>
      <w:r>
        <w:rPr>
          <w:rFonts w:ascii="Consolas" w:hAnsi="Consolas"/>
          <w:sz w:val="18"/>
        </w:rPr>
        <w:t>NC_047040.1     62119664   --------.-.----.--.--.-A---C--.--.-.-.-------.-.-----.-----.  62119678</w:t>
      </w:r>
    </w:p>
    <w:p>
      <w:r>
        <w:rPr>
          <w:rFonts w:ascii="Consolas" w:hAnsi="Consolas"/>
          <w:sz w:val="18"/>
        </w:rPr>
        <w:t>NC_047040.1     67704336   -.------.-.----.--A--.-.---.--C--.-.-.-------.-A----..-----.  67704352</w:t>
      </w:r>
    </w:p>
    <w:p>
      <w:r>
        <w:rPr>
          <w:rFonts w:ascii="Consolas" w:hAnsi="Consolas"/>
          <w:sz w:val="18"/>
        </w:rPr>
        <w:t>NC_047040.1     57802650   -.------.-.----.--A--.T.---.--C--.-.-.-------.-A----..-----.  57802633</w:t>
      </w:r>
    </w:p>
    <w:p>
      <w:r>
        <w:rPr>
          <w:rFonts w:ascii="Consolas" w:hAnsi="Consolas"/>
          <w:sz w:val="18"/>
        </w:rPr>
        <w:t>NC_047040.1     77882270   -.------.-.----.--C--A-.---.--C--.-.-.-------.-A----..-----T  77882286</w:t>
      </w:r>
    </w:p>
    <w:p>
      <w:r>
        <w:rPr>
          <w:rFonts w:ascii="Consolas" w:hAnsi="Consolas"/>
          <w:sz w:val="18"/>
        </w:rPr>
        <w:t>NC_047040.1     6246158    -.------.-.----.--A--.-T---.--C--.-G-.-------C-A----..-----.  6246142</w:t>
      </w:r>
    </w:p>
    <w:p>
      <w:r>
        <w:rPr>
          <w:rFonts w:ascii="Consolas" w:hAnsi="Consolas"/>
          <w:sz w:val="18"/>
        </w:rPr>
        <w:t>NC_047040.1     32850312   -.------.-.----.--.--.-A---.--.--.-.-.--------------..------  32850325</w:t>
      </w:r>
    </w:p>
    <w:p>
      <w:r>
        <w:rPr>
          <w:rFonts w:ascii="Consolas" w:hAnsi="Consolas"/>
          <w:sz w:val="18"/>
        </w:rPr>
        <w:t>NC_047040.1     76455714   -.------.-.----.-----------.--.--.-.-.-------.-------.-----.  76455725</w:t>
      </w:r>
    </w:p>
    <w:p>
      <w:r>
        <w:rPr>
          <w:rFonts w:ascii="Consolas" w:hAnsi="Consolas"/>
          <w:sz w:val="18"/>
        </w:rPr>
        <w:t>NC_047040.1     41441709   -.------.-.----.--C--A-.---.--G--.-.-.-------T-G----..------  41441694</w:t>
      </w:r>
    </w:p>
    <w:p>
      <w:r>
        <w:rPr>
          <w:rFonts w:ascii="Consolas" w:hAnsi="Consolas"/>
          <w:sz w:val="18"/>
        </w:rPr>
        <w:t>NC_047040.1     78717435   -.------.-.----.--A--.-.---.T-G--.-.-.-------C-G----..------  78717451</w:t>
      </w:r>
    </w:p>
    <w:p>
      <w:r>
        <w:rPr>
          <w:rFonts w:ascii="Consolas" w:hAnsi="Consolas"/>
          <w:sz w:val="18"/>
        </w:rPr>
        <w:t>NC_047040.1     71101364   -C------.-.----.--A--T-.---.--C--.-.-.-------.-A----..-----.  71101380</w:t>
      </w:r>
    </w:p>
    <w:p>
      <w:r>
        <w:rPr>
          <w:rFonts w:ascii="Consolas" w:hAnsi="Consolas"/>
          <w:sz w:val="18"/>
        </w:rPr>
        <w:t>NC_047040.1     99457679   -.------.-.----.--A--.-.---.--C--.-.-.-------C-A----.T-----T  99457663</w:t>
      </w:r>
    </w:p>
    <w:p>
      <w:r>
        <w:rPr>
          <w:rFonts w:ascii="Consolas" w:hAnsi="Consolas"/>
          <w:sz w:val="18"/>
        </w:rPr>
        <w:t>NC_047040.1     15204508   -C------.-.----.--A--.-.---.--C--.-.-.-------.-A----..-----.  15204492</w:t>
      </w:r>
    </w:p>
    <w:p>
      <w:r>
        <w:rPr>
          <w:rFonts w:ascii="Consolas" w:hAnsi="Consolas"/>
          <w:sz w:val="18"/>
        </w:rPr>
        <w:t>NC_047040.1     94137957   -----------------------.---.--.--C-G-.-------.-A----A.-----.  94137967</w:t>
      </w:r>
    </w:p>
    <w:p>
      <w:r>
        <w:rPr>
          <w:rFonts w:ascii="Consolas" w:hAnsi="Consolas"/>
          <w:sz w:val="18"/>
        </w:rPr>
        <w:t>NC_047040.1     23289973   -.------G-.----.--A--T-.---.--.--C-.-.---------------------.  23289961</w:t>
      </w:r>
    </w:p>
    <w:p>
      <w:r>
        <w:rPr>
          <w:rFonts w:ascii="Consolas" w:hAnsi="Consolas"/>
          <w:sz w:val="18"/>
        </w:rPr>
        <w:t>NC_047040.1     9295200    -.------.-.----.--A--.-.---.--C--.-G-.-------.-A----..------  9295215</w:t>
      </w:r>
    </w:p>
    <w:p>
      <w:r>
        <w:rPr>
          <w:rFonts w:ascii="Consolas" w:hAnsi="Consolas"/>
          <w:sz w:val="18"/>
        </w:rPr>
        <w:t>NC_047040.1     22022402   -G------.-.----.-------.---.--T--.-.-.-------.-A----.A-----.  22022416</w:t>
      </w:r>
    </w:p>
    <w:p>
      <w:r>
        <w:rPr>
          <w:rFonts w:ascii="Consolas" w:hAnsi="Consolas"/>
          <w:sz w:val="18"/>
        </w:rPr>
        <w:t>NC_047040.1     43211740   -----------------------.---.--.--.-.-.-------.-------.-----.  43211748</w:t>
      </w:r>
    </w:p>
    <w:p>
      <w:r>
        <w:rPr>
          <w:rFonts w:ascii="Consolas" w:hAnsi="Consolas"/>
          <w:sz w:val="18"/>
        </w:rPr>
        <w:t>NC_047040.1     5776679    -----------------------.---.--.--C-.-.-------.-G----A.-----.  5776669</w:t>
      </w:r>
    </w:p>
    <w:p>
      <w:r>
        <w:rPr>
          <w:rFonts w:ascii="Consolas" w:hAnsi="Consolas"/>
          <w:sz w:val="18"/>
        </w:rPr>
        <w:t>NC_047040.1     52164054   -.------.-.----.--A--.-.---.--C--.-.-.-------.--------------  52164042</w:t>
      </w:r>
    </w:p>
    <w:p>
      <w:r>
        <w:rPr>
          <w:rFonts w:ascii="Consolas" w:hAnsi="Consolas"/>
          <w:sz w:val="18"/>
        </w:rPr>
        <w:t>NC_047040.1     96934132   -.------.-.----.--A--.-.---.--T--.-.-.-------.------C.-----T  96934117</w:t>
      </w:r>
    </w:p>
    <w:p>
      <w:r>
        <w:rPr>
          <w:rFonts w:ascii="Consolas" w:hAnsi="Consolas"/>
          <w:sz w:val="18"/>
        </w:rPr>
        <w:t>NC_047046.1     61847553   -.------.-.----.--A--.-.---.--T--.-.-.-------.-A----..-----T  61847537</w:t>
      </w:r>
    </w:p>
    <w:p>
      <w:r>
        <w:rPr>
          <w:rFonts w:ascii="Consolas" w:hAnsi="Consolas"/>
          <w:sz w:val="18"/>
        </w:rPr>
        <w:t>NC_047046.1     70430247   -.------.-.----.--A--.-.---.--C--.-.-.-------.-A----..-----A  70430263</w:t>
      </w:r>
    </w:p>
    <w:p>
      <w:r>
        <w:rPr>
          <w:rFonts w:ascii="Consolas" w:hAnsi="Consolas"/>
          <w:sz w:val="18"/>
        </w:rPr>
        <w:t>NC_047046.1     32788238   -.------.-.----.--A--A-.---.--C--.-.-.-------.-A----A.-----.  32788222</w:t>
      </w:r>
    </w:p>
    <w:p>
      <w:r>
        <w:rPr>
          <w:rFonts w:ascii="Consolas" w:hAnsi="Consolas"/>
          <w:sz w:val="18"/>
        </w:rPr>
        <w:t>NC_047046.1     75475988   -.------.-.----.--A--A-.---.--C--.-.-.-------.-A----..-----.  75476004</w:t>
      </w:r>
    </w:p>
    <w:p>
      <w:r>
        <w:rPr>
          <w:rFonts w:ascii="Consolas" w:hAnsi="Consolas"/>
          <w:sz w:val="18"/>
        </w:rPr>
        <w:t>NC_047046.1     44019778   -.------.-.----.--A--.-.---.--C--.-G-.-------.-A----..-----.  44019794</w:t>
      </w:r>
    </w:p>
    <w:p>
      <w:r>
        <w:rPr>
          <w:rFonts w:ascii="Consolas" w:hAnsi="Consolas"/>
          <w:sz w:val="18"/>
        </w:rPr>
        <w:t>NC_047046.1     47200081   -.------.-.----.--T--A-.---.--.--.-.-.--------------..-----.  47200095</w:t>
      </w:r>
    </w:p>
    <w:p>
      <w:r>
        <w:rPr>
          <w:rFonts w:ascii="Consolas" w:hAnsi="Consolas"/>
          <w:sz w:val="18"/>
        </w:rPr>
        <w:t>NC_047046.1     17048510   -.------.-.----.--A--.-G---.--T--.-.-.-------.-A----..-----T  17048494</w:t>
      </w:r>
    </w:p>
    <w:p>
      <w:r>
        <w:rPr>
          <w:rFonts w:ascii="Consolas" w:hAnsi="Consolas"/>
          <w:sz w:val="18"/>
        </w:rPr>
        <w:t>NC_047046.1     44463555   -.------.-.----.--AA-.-.---.--C--.-.-.-------T-A----..-----.  44463572</w:t>
      </w:r>
    </w:p>
    <w:p>
      <w:r>
        <w:rPr>
          <w:rFonts w:ascii="Consolas" w:hAnsi="Consolas"/>
          <w:sz w:val="18"/>
        </w:rPr>
        <w:t>NC_047046.1     37536806   -.------.-.----.--A--.-.---.--C--.-.-.-------.-A----..-----.  37536822</w:t>
      </w:r>
    </w:p>
    <w:p>
      <w:r>
        <w:rPr>
          <w:rFonts w:ascii="Consolas" w:hAnsi="Consolas"/>
          <w:sz w:val="18"/>
        </w:rPr>
        <w:t>NC_047046.1     18001380   -.------.-.------------.---.--C--.-C-.-------.-A----G.-----.  18001367</w:t>
      </w:r>
    </w:p>
    <w:p>
      <w:r>
        <w:rPr>
          <w:rFonts w:ascii="Consolas" w:hAnsi="Consolas"/>
          <w:sz w:val="18"/>
        </w:rPr>
        <w:t>NC_047046.1     65422715   -.------.-.----.--A--.-T---.--C--.-.-.-------.-A----..-----.  65422731</w:t>
      </w:r>
    </w:p>
    <w:p>
      <w:r>
        <w:rPr>
          <w:rFonts w:ascii="Consolas" w:hAnsi="Consolas"/>
          <w:sz w:val="18"/>
        </w:rPr>
        <w:t>NC_047046.1     7815227    -.------.-.----.--A--.-.---.--C--C-.-.-------.-A----..-----T  7815211</w:t>
      </w:r>
    </w:p>
    <w:p>
      <w:r>
        <w:rPr>
          <w:rFonts w:ascii="Consolas" w:hAnsi="Consolas"/>
          <w:sz w:val="18"/>
        </w:rPr>
        <w:t>NC_047046.1     68042481   -.------G-.----.--A--.-.---.--.--.-.-.-------.                68042469</w:t>
      </w:r>
    </w:p>
    <w:p>
      <w:r>
        <w:rPr>
          <w:rFonts w:ascii="Consolas" w:hAnsi="Consolas"/>
          <w:sz w:val="18"/>
        </w:rPr>
        <w:t>NC_047046.1     63917040   -G------.-.----.--A--.-.---.--C--.-T-C-------G-A----C.-----.  63917024</w:t>
      </w:r>
    </w:p>
    <w:p>
      <w:r>
        <w:rPr>
          <w:rFonts w:ascii="Consolas" w:hAnsi="Consolas"/>
          <w:sz w:val="18"/>
        </w:rPr>
        <w:t>NC_047046.1     40441042   -.------.-.------------.---.--.--.-.-C---------------.-----.  40441032</w:t>
      </w:r>
    </w:p>
    <w:p>
      <w:r>
        <w:rPr>
          <w:rFonts w:ascii="Consolas" w:hAnsi="Consolas"/>
          <w:sz w:val="18"/>
        </w:rPr>
        <w:t>NC_047046.1     64903560   -.------.-G----.--A--.-.---.--C--.-.-.-------.-A----..-----.  64903544</w:t>
      </w:r>
    </w:p>
    <w:p>
      <w:r>
        <w:rPr>
          <w:rFonts w:ascii="Consolas" w:hAnsi="Consolas"/>
          <w:sz w:val="18"/>
        </w:rPr>
        <w:t>NC_047046.1     74453975   -.------.-.----.--A--.-.---.--G--.-.-.-------.-A----..-----.  74453959</w:t>
      </w:r>
    </w:p>
    <w:p>
      <w:r>
        <w:rPr>
          <w:rFonts w:ascii="Consolas" w:hAnsi="Consolas"/>
          <w:sz w:val="18"/>
        </w:rPr>
        <w:t>NC_047046.1     11248149   -.------.-.----.--A--.-A---.--.--.-.-.-------.--------------  11248161</w:t>
      </w:r>
    </w:p>
    <w:p>
      <w:r>
        <w:rPr>
          <w:rFonts w:ascii="Consolas" w:hAnsi="Consolas"/>
          <w:sz w:val="18"/>
        </w:rPr>
        <w:t>NC_047046.1     84846007   -.------.-.----.-----------.--.--.-.-.-------.-------.-----.  84845996</w:t>
      </w:r>
    </w:p>
    <w:p>
      <w:r>
        <w:rPr>
          <w:rFonts w:ascii="Consolas" w:hAnsi="Consolas"/>
          <w:sz w:val="18"/>
        </w:rPr>
        <w:t>NC_047046.1     69339605   -.------.-.----.--.----.---.--C--.-.-.-------.-A----..-----.  69339590</w:t>
      </w:r>
    </w:p>
    <w:p>
      <w:r>
        <w:rPr>
          <w:rFonts w:ascii="Consolas" w:hAnsi="Consolas"/>
          <w:sz w:val="18"/>
        </w:rPr>
        <w:t>NC_047046.1     73474538   -.------.-.----.--A--A-.---.--C--.-.-.-------.-G----..-----T  73474554</w:t>
      </w:r>
    </w:p>
    <w:p>
      <w:r>
        <w:rPr>
          <w:rFonts w:ascii="Consolas" w:hAnsi="Consolas"/>
          <w:sz w:val="18"/>
        </w:rPr>
        <w:t>NC_047046.1     42110293   -C------.-.------------.---.--.--.-.-.-------G-.------------  42110303</w:t>
      </w:r>
    </w:p>
    <w:p>
      <w:r>
        <w:rPr>
          <w:rFonts w:ascii="Consolas" w:hAnsi="Consolas"/>
          <w:sz w:val="18"/>
        </w:rPr>
        <w:t>NC_047046.1     60834270   -.------.-.----.--A--.-.---.--C--.-.-.-------.-A----..------  60834255</w:t>
      </w:r>
    </w:p>
    <w:p>
      <w:r>
        <w:rPr>
          <w:rFonts w:ascii="Consolas" w:hAnsi="Consolas"/>
          <w:sz w:val="18"/>
        </w:rPr>
        <w:t>NC_047046.1     23796390   -.------.-.----.--A--.-.---.--C--.-.-.-------.-C----..-----T  23796374</w:t>
      </w:r>
    </w:p>
    <w:p>
      <w:r>
        <w:rPr>
          <w:rFonts w:ascii="Consolas" w:hAnsi="Consolas"/>
          <w:sz w:val="18"/>
        </w:rPr>
        <w:t>NC_047046.1     22191673   -.------.-.----.--A--.-.---.--C--C-.-.-------.-A----..-----T  22191657</w:t>
      </w:r>
    </w:p>
    <w:p>
      <w:r>
        <w:rPr>
          <w:rFonts w:ascii="Consolas" w:hAnsi="Consolas"/>
          <w:sz w:val="18"/>
        </w:rPr>
        <w:t>NC_047046.1     83022635   -.------.-.----.                                              83022638</w:t>
      </w:r>
    </w:p>
    <w:p>
      <w:r>
        <w:rPr>
          <w:rFonts w:ascii="Consolas" w:hAnsi="Consolas"/>
          <w:sz w:val="18"/>
        </w:rPr>
        <w:t>NC_047046.1     75535593   -.------.-.----.--A--.-.---.--C--.-.-.-------G-G----..-----T  75535609</w:t>
      </w:r>
    </w:p>
    <w:p>
      <w:r>
        <w:rPr>
          <w:rFonts w:ascii="Consolas" w:hAnsi="Consolas"/>
          <w:sz w:val="18"/>
        </w:rPr>
        <w:t>NC_047046.1     4580448                                     .-.-.-------.-A----..-----.  4580455</w:t>
      </w:r>
    </w:p>
    <w:p>
      <w:r>
        <w:rPr>
          <w:rFonts w:ascii="Consolas" w:hAnsi="Consolas"/>
          <w:sz w:val="18"/>
        </w:rPr>
        <w:t>NC_047046.1     7360244    -.------.-.----G--A--.-.---.--C--.-.-.-------.-A----..-----.  7360228</w:t>
      </w:r>
    </w:p>
    <w:p>
      <w:r>
        <w:rPr>
          <w:rFonts w:ascii="Consolas" w:hAnsi="Consolas"/>
          <w:sz w:val="18"/>
        </w:rPr>
        <w:t>NC_047034.1     123584295  -.------.-.----.--.--.-T---.--C--.-.-T-------.-A----.A-----.  123584311</w:t>
      </w:r>
    </w:p>
    <w:p>
      <w:r>
        <w:rPr>
          <w:rFonts w:ascii="Consolas" w:hAnsi="Consolas"/>
          <w:sz w:val="18"/>
        </w:rPr>
        <w:t>NC_047034.1     3051649    -.------.-.----.--C--A-.---.--.--.-.-.-------.-.----GT-----G  3051665</w:t>
      </w:r>
    </w:p>
    <w:p>
      <w:r>
        <w:rPr>
          <w:rFonts w:ascii="Consolas" w:hAnsi="Consolas"/>
          <w:sz w:val="18"/>
        </w:rPr>
        <w:t>NC_047034.1     109502173  -.------C-.----.--A--.-.---.--C--.-.-.-------.-A----..-----T  109502157</w:t>
      </w:r>
    </w:p>
    <w:p>
      <w:r>
        <w:rPr>
          <w:rFonts w:ascii="Consolas" w:hAnsi="Consolas"/>
          <w:sz w:val="18"/>
        </w:rPr>
        <w:t>NC_047034.1     51935490   -.------.-.----.--A--.-.---.--C--.-.-.-------.-A----..-----A  51935506</w:t>
      </w:r>
    </w:p>
    <w:p>
      <w:r>
        <w:rPr>
          <w:rFonts w:ascii="Consolas" w:hAnsi="Consolas"/>
          <w:sz w:val="18"/>
        </w:rPr>
        <w:t>NC_047034.1     156260081  -C------.-C----.--A--.-.---.--C--.-.-.-------.-A----..-----.  156260097</w:t>
      </w:r>
    </w:p>
    <w:p>
      <w:r>
        <w:rPr>
          <w:rFonts w:ascii="Consolas" w:hAnsi="Consolas"/>
          <w:sz w:val="18"/>
        </w:rPr>
        <w:t>NC_047034.1     39653676   -.------.-.----.--A--.-.---.--C--.-.-.-------G-.----G.-----G  39653660</w:t>
      </w:r>
    </w:p>
    <w:p>
      <w:r>
        <w:rPr>
          <w:rFonts w:ascii="Consolas" w:hAnsi="Consolas"/>
          <w:sz w:val="18"/>
        </w:rPr>
        <w:t>NC_047034.1     27299335   -.------.-.----.--A--.-.---.--G--.-.-.-------.-G----..-----T  27299351</w:t>
      </w:r>
    </w:p>
    <w:p>
      <w:r>
        <w:rPr>
          <w:rFonts w:ascii="Consolas" w:hAnsi="Consolas"/>
          <w:sz w:val="18"/>
        </w:rPr>
        <w:t>NC_047034.1     90794124   -.------.-.----.--A--.-G---.--C--.-.-G-------.-A----..-----.  90794108</w:t>
      </w:r>
    </w:p>
    <w:p>
      <w:r>
        <w:rPr>
          <w:rFonts w:ascii="Consolas" w:hAnsi="Consolas"/>
          <w:sz w:val="18"/>
        </w:rPr>
        <w:t>NC_047034.1     125052915  -.------.-.----.--A--C-.---.--C--.-.-.-------.-A----.-------  125052901</w:t>
      </w:r>
    </w:p>
    <w:p>
      <w:r>
        <w:rPr>
          <w:rFonts w:ascii="Consolas" w:hAnsi="Consolas"/>
          <w:sz w:val="18"/>
        </w:rPr>
        <w:t>NC_047034.1     33459186   -.------.-.----.--A--.-.---.--C--.-.-.-------G-A----..------  33459171</w:t>
      </w:r>
    </w:p>
    <w:p>
      <w:r>
        <w:rPr>
          <w:rFonts w:ascii="Consolas" w:hAnsi="Consolas"/>
          <w:sz w:val="18"/>
        </w:rPr>
        <w:t>NC_047034.1     7679720    -.------.-.----.--A--.-.---.--C--.-.-.-------.-C----..        7679735</w:t>
      </w:r>
    </w:p>
    <w:p>
      <w:r>
        <w:rPr>
          <w:rFonts w:ascii="Consolas" w:hAnsi="Consolas"/>
          <w:sz w:val="18"/>
        </w:rPr>
        <w:t>NC_047034.1     16132543   -.------.-.----.--A--.-.---.--C--.-.-G-------.-A----..-----T  16132527</w:t>
      </w:r>
    </w:p>
    <w:p>
      <w:r>
        <w:rPr>
          <w:rFonts w:ascii="Consolas" w:hAnsi="Consolas"/>
          <w:sz w:val="18"/>
        </w:rPr>
        <w:t>NC_047034.1     36963197   -.------.-.----.--A--.-T---.--C--.-.-.-------C-A----..-----T  36963213</w:t>
      </w:r>
    </w:p>
    <w:p>
      <w:r>
        <w:rPr>
          <w:rFonts w:ascii="Consolas" w:hAnsi="Consolas"/>
          <w:sz w:val="18"/>
        </w:rPr>
        <w:t>NC_047034.1     119989905  -.------.-.----.--.--T-.---C--C--.-.-.-------.-.----.         119989891</w:t>
      </w:r>
    </w:p>
    <w:p>
      <w:r>
        <w:rPr>
          <w:rFonts w:ascii="Consolas" w:hAnsi="Consolas"/>
          <w:sz w:val="18"/>
        </w:rPr>
        <w:t>NC_047034.1     32713657   -.------.-.----.--A--.-.---.--C--.-.-.-------.-A----..-----.  32713641</w:t>
      </w:r>
    </w:p>
    <w:p>
      <w:r>
        <w:rPr>
          <w:rFonts w:ascii="Consolas" w:hAnsi="Consolas"/>
          <w:sz w:val="18"/>
        </w:rPr>
        <w:t>NC_047034.1     92969980   -.------.-.----C--A--.-.---.C-.--.-.-.-------.-.G---..-----.  92969998</w:t>
      </w:r>
    </w:p>
    <w:p>
      <w:r>
        <w:rPr>
          <w:rFonts w:ascii="Consolas" w:hAnsi="Consolas"/>
          <w:sz w:val="18"/>
        </w:rPr>
        <w:t>NC_047034.1     94423963   -.------.-.----.--A--.-.---.--C--.-G-.-------.-A----..-----A  94423947</w:t>
      </w:r>
    </w:p>
    <w:p>
      <w:r>
        <w:rPr>
          <w:rFonts w:ascii="Consolas" w:hAnsi="Consolas"/>
          <w:sz w:val="18"/>
        </w:rPr>
        <w:t>NC_047034.1     135049424  -.------.-.----.--A--.-.---.--C--.-.-.-------.-A----..-----T  135049408</w:t>
      </w:r>
    </w:p>
    <w:p>
      <w:r>
        <w:rPr>
          <w:rFonts w:ascii="Consolas" w:hAnsi="Consolas"/>
          <w:sz w:val="18"/>
        </w:rPr>
        <w:t>NC_047034.1     24781372   -G------.-.----.--A--.-.---.--C--.-.-.-------.-A----..------  24781387</w:t>
      </w:r>
    </w:p>
    <w:p>
      <w:r>
        <w:rPr>
          <w:rFonts w:ascii="Consolas" w:hAnsi="Consolas"/>
          <w:sz w:val="18"/>
        </w:rPr>
        <w:t>NC_047034.1     141619987  -.------.-.----.-----------------------------.-.----..-----.  141619979</w:t>
      </w:r>
    </w:p>
    <w:p>
      <w:r>
        <w:rPr>
          <w:rFonts w:ascii="Consolas" w:hAnsi="Consolas"/>
          <w:sz w:val="18"/>
        </w:rPr>
        <w:t>NC_047034.1     81438614   -.------C-.----.-------.---.--.--.-.-.-------.-G----.A-----.  81438628</w:t>
      </w:r>
    </w:p>
    <w:p>
      <w:r>
        <w:rPr>
          <w:rFonts w:ascii="Consolas" w:hAnsi="Consolas"/>
          <w:sz w:val="18"/>
        </w:rPr>
        <w:t>NC_047034.1     29816263   -.------.-.----.--A--.-.---.--C--.-.-.-------.-A----..-----A  29816279</w:t>
      </w:r>
    </w:p>
    <w:p>
      <w:r>
        <w:rPr>
          <w:rFonts w:ascii="Consolas" w:hAnsi="Consolas"/>
          <w:sz w:val="18"/>
        </w:rPr>
        <w:t>NC_047034.1     88108641   -.------.-.----.--.--.-.---.--C--.-.-.-------.-A----..-----T  88108657</w:t>
      </w:r>
    </w:p>
    <w:p>
      <w:r>
        <w:rPr>
          <w:rFonts w:ascii="Consolas" w:hAnsi="Consolas"/>
          <w:sz w:val="18"/>
        </w:rPr>
        <w:t>NC_047034.1     105837327  -.------.-.----.--.                                           105837323</w:t>
      </w:r>
    </w:p>
    <w:p>
      <w:r>
        <w:rPr>
          <w:rFonts w:ascii="Consolas" w:hAnsi="Consolas"/>
          <w:sz w:val="18"/>
        </w:rPr>
        <w:t>NC_047034.1     60958652   -.------.-.----.--A--.-.---.--C--.-.-.-------.-A----CA-----.  60958668</w:t>
      </w:r>
    </w:p>
    <w:p>
      <w:r>
        <w:rPr>
          <w:rFonts w:ascii="Consolas" w:hAnsi="Consolas"/>
          <w:sz w:val="18"/>
        </w:rPr>
        <w:t>NC_047034.1     20639512   -C------.-.----.--A--.-.---.--C--.-.-.-------.-A----..-----T  20639528</w:t>
      </w:r>
    </w:p>
    <w:p>
      <w:r>
        <w:rPr>
          <w:rFonts w:ascii="Consolas" w:hAnsi="Consolas"/>
          <w:sz w:val="18"/>
        </w:rPr>
        <w:t>NC_047034.1     180472365  -.------.-.----.--.--.-.---.--C--.C.-.-------.-.----.T-----G  180472382</w:t>
      </w:r>
    </w:p>
    <w:p>
      <w:r>
        <w:rPr>
          <w:rFonts w:ascii="Consolas" w:hAnsi="Consolas"/>
          <w:sz w:val="18"/>
        </w:rPr>
        <w:t>NC_047034.1     136987561  -.------G-.----G--A--.-.---.--C--.-.-.-------.-A----..-----T  136987577</w:t>
      </w:r>
    </w:p>
    <w:p>
      <w:r>
        <w:rPr>
          <w:rFonts w:ascii="Consolas" w:hAnsi="Consolas"/>
          <w:sz w:val="18"/>
        </w:rPr>
        <w:t>NC_047034.1     109912101  -.------T-.----C--A--.-.---.--C--.-.-.-------.-G----..-----.  109912085</w:t>
      </w:r>
    </w:p>
    <w:p>
      <w:r>
        <w:rPr>
          <w:rFonts w:ascii="Consolas" w:hAnsi="Consolas"/>
          <w:sz w:val="18"/>
        </w:rPr>
        <w:t>NC_047034.1     114589793  -C------.-.----.--T--C-.---T--.--.-.-.-------.-.-----.-----.  114589808</w:t>
      </w:r>
    </w:p>
    <w:p>
      <w:r>
        <w:rPr>
          <w:rFonts w:ascii="Consolas" w:hAnsi="Consolas"/>
          <w:sz w:val="18"/>
        </w:rPr>
        <w:t>NC_047034.1     67181437   -.------.------------.-.---.--.--.-.-.-------T-C------------  67181447</w:t>
      </w:r>
    </w:p>
    <w:p>
      <w:r>
        <w:rPr>
          <w:rFonts w:ascii="Consolas" w:hAnsi="Consolas"/>
          <w:sz w:val="18"/>
        </w:rPr>
        <w:t>NC_047034.1     126217154  -.------.-.----.                                              126217157</w:t>
      </w:r>
    </w:p>
    <w:p>
      <w:r>
        <w:rPr>
          <w:rFonts w:ascii="Consolas" w:hAnsi="Consolas"/>
          <w:sz w:val="18"/>
        </w:rPr>
        <w:t>NC_047034.1     124054291  -.------.-.----.--A--.-T---.--T--.-.-G-------.-A----..-----.  124054275</w:t>
      </w:r>
    </w:p>
    <w:p>
      <w:r>
        <w:rPr>
          <w:rFonts w:ascii="Consolas" w:hAnsi="Consolas"/>
          <w:sz w:val="18"/>
        </w:rPr>
        <w:t>NC_047034.1     58647437   -C------.-.------------.---.--.--.-.-.-------G-.------------  58647427</w:t>
      </w:r>
    </w:p>
    <w:p>
      <w:r>
        <w:rPr>
          <w:rFonts w:ascii="Consolas" w:hAnsi="Consolas"/>
          <w:sz w:val="18"/>
        </w:rPr>
        <w:t>NC_047034.1     134481929  -C------.-.----.--C--.-.---.T-.--.-.-.-------.-.----.T-----T  134481946</w:t>
      </w:r>
    </w:p>
    <w:p>
      <w:r>
        <w:rPr>
          <w:rFonts w:ascii="Consolas" w:hAnsi="Consolas"/>
          <w:sz w:val="18"/>
        </w:rPr>
        <w:t>NC_047034.1     38543064   -.------.-G----.--A--.-.---.--C--.-.-.-------.-A----..-----.  38543048</w:t>
      </w:r>
    </w:p>
    <w:p>
      <w:r>
        <w:rPr>
          <w:rFonts w:ascii="Consolas" w:hAnsi="Consolas"/>
          <w:sz w:val="18"/>
        </w:rPr>
        <w:t>NC_047034.1     48653638   -.------G-G----.--A--.-.---.--C--.-.-.-------.-.----..-----T  48653622</w:t>
      </w:r>
    </w:p>
    <w:p>
      <w:r>
        <w:rPr>
          <w:rFonts w:ascii="Consolas" w:hAnsi="Consolas"/>
          <w:sz w:val="18"/>
        </w:rPr>
        <w:t>NC_047034.1     118092570  -.------.-.----.--A--.-.---.C-.--.-.-.-------.-A----..-----T  118092587</w:t>
      </w:r>
    </w:p>
    <w:p>
      <w:r>
        <w:rPr>
          <w:rFonts w:ascii="Consolas" w:hAnsi="Consolas"/>
          <w:sz w:val="18"/>
        </w:rPr>
        <w:t>NC_047034.1     23548754   -.------.-.----.--.--C-A---C--.--.-.-.-------.-.----.C-----G  23548738</w:t>
      </w:r>
    </w:p>
    <w:p>
      <w:r>
        <w:rPr>
          <w:rFonts w:ascii="Consolas" w:hAnsi="Consolas"/>
          <w:sz w:val="18"/>
        </w:rPr>
        <w:t>NC_047034.1     130868758  -.------.-.----.--A--.-T---G--T--G-.-.-------C-A----..-----.  130868742</w:t>
      </w:r>
    </w:p>
    <w:p>
      <w:r>
        <w:rPr>
          <w:rFonts w:ascii="Consolas" w:hAnsi="Consolas"/>
          <w:sz w:val="18"/>
        </w:rPr>
        <w:t>NC_047034.1     115391447  -----------------------.---.--.--.-.-.-------.--------------  115391453</w:t>
      </w:r>
    </w:p>
    <w:p>
      <w:r>
        <w:rPr>
          <w:rFonts w:ascii="Consolas" w:hAnsi="Consolas"/>
          <w:sz w:val="18"/>
        </w:rPr>
        <w:t>NC_047034.1     51086222   -.------.-.----.--A--.-.---.C-.--.-.-.-------.-.G---..-----G  51086204</w:t>
      </w:r>
    </w:p>
    <w:p>
      <w:r>
        <w:rPr>
          <w:rFonts w:ascii="Consolas" w:hAnsi="Consolas"/>
          <w:sz w:val="18"/>
        </w:rPr>
        <w:t>NC_047039.1     17126113   -.------.-.----.--A--.-.---.--C--.-G-.-------.-A----..-----.  17126129</w:t>
      </w:r>
    </w:p>
    <w:p>
      <w:r>
        <w:rPr>
          <w:rFonts w:ascii="Consolas" w:hAnsi="Consolas"/>
          <w:sz w:val="18"/>
        </w:rPr>
        <w:t>NC_047039.1     34468901   -G------.-.----G--A--.-.---.--C--.-.-.-------.-A----..-----T  34468885</w:t>
      </w:r>
    </w:p>
    <w:p>
      <w:r>
        <w:rPr>
          <w:rFonts w:ascii="Consolas" w:hAnsi="Consolas"/>
          <w:sz w:val="18"/>
        </w:rPr>
        <w:t>NC_047039.1     2953096    -.------.-.----.--T--.-.---C--C--C-.-.-------.-A----..-----.  2953112</w:t>
      </w:r>
    </w:p>
    <w:p>
      <w:r>
        <w:rPr>
          <w:rFonts w:ascii="Consolas" w:hAnsi="Consolas"/>
          <w:sz w:val="18"/>
        </w:rPr>
        <w:t>NC_047039.1     74566986   -.------.-.----.--A--.-A---C--C--C-C-.-------G-G----..-----.  74567002</w:t>
      </w:r>
    </w:p>
    <w:p>
      <w:r>
        <w:rPr>
          <w:rFonts w:ascii="Consolas" w:hAnsi="Consolas"/>
          <w:sz w:val="18"/>
        </w:rPr>
        <w:t>NC_047039.1     40682596   -.------G-.----.--A--.-.---.--C--.-.-.-------.-A----..-----.  40682580</w:t>
      </w:r>
    </w:p>
    <w:p>
      <w:r>
        <w:rPr>
          <w:rFonts w:ascii="Consolas" w:hAnsi="Consolas"/>
          <w:sz w:val="18"/>
        </w:rPr>
        <w:t>NC_047039.1     53648263   -.------.-.----.--A--A-.---.--C--.-G-.-------.-A----..-----.  53648247</w:t>
      </w:r>
    </w:p>
    <w:p>
      <w:r>
        <w:rPr>
          <w:rFonts w:ascii="Consolas" w:hAnsi="Consolas"/>
          <w:sz w:val="18"/>
        </w:rPr>
        <w:t>NC_047039.1     49597479   -.------G-.----.--.--.-G---C--.--G-.-.-------.-.G---..------  49597463</w:t>
      </w:r>
    </w:p>
    <w:p>
      <w:r>
        <w:rPr>
          <w:rFonts w:ascii="Consolas" w:hAnsi="Consolas"/>
          <w:sz w:val="18"/>
        </w:rPr>
        <w:t>NC_047039.1     87235313   -.------G-.----.--.--.-G---G--G--.-G-.-------.-A----..-----.  87235297</w:t>
      </w:r>
    </w:p>
    <w:p>
      <w:r>
        <w:rPr>
          <w:rFonts w:ascii="Consolas" w:hAnsi="Consolas"/>
          <w:sz w:val="18"/>
        </w:rPr>
        <w:t>NC_047039.1     78125369   -.------.-.----G--A--.-.---.--C--.-.-.-------.--------------  78125381</w:t>
      </w:r>
    </w:p>
    <w:p>
      <w:r>
        <w:rPr>
          <w:rFonts w:ascii="Consolas" w:hAnsi="Consolas"/>
          <w:sz w:val="18"/>
        </w:rPr>
        <w:t>NC_047039.1     44547563   -.------.-.----.--A--.-.---.--C--.-.-.-------.-.----CT-----G  44547547</w:t>
      </w:r>
    </w:p>
    <w:p>
      <w:r>
        <w:rPr>
          <w:rFonts w:ascii="Consolas" w:hAnsi="Consolas"/>
          <w:sz w:val="18"/>
        </w:rPr>
        <w:t>NC_047039.1     32670869   -.------.-.----.--A--A-.---.--T--.-C-.-------.-A----..-----.  32670853</w:t>
      </w:r>
    </w:p>
    <w:p>
      <w:r>
        <w:rPr>
          <w:rFonts w:ascii="Consolas" w:hAnsi="Consolas"/>
          <w:sz w:val="18"/>
        </w:rPr>
        <w:t>NC_047039.1     74779726   -.------.-G----.--A--.-.---.--C--.-G-.-------.-A----..-----.  74779742</w:t>
      </w:r>
    </w:p>
    <w:p>
      <w:r>
        <w:rPr>
          <w:rFonts w:ascii="Consolas" w:hAnsi="Consolas"/>
          <w:sz w:val="18"/>
        </w:rPr>
        <w:t>NC_047039.1     19976677   -.------.-.----.--.----.---.--C--.-.-.-------.-.-----.-----.  19976691</w:t>
      </w:r>
    </w:p>
    <w:p>
      <w:r>
        <w:rPr>
          <w:rFonts w:ascii="Consolas" w:hAnsi="Consolas"/>
          <w:sz w:val="18"/>
        </w:rPr>
        <w:t>NC_047039.1     106910126  -.------.-.----.--A--.-T---.--C--.-.-.-------.-A----..-----T  106910142</w:t>
      </w:r>
    </w:p>
    <w:p>
      <w:r>
        <w:rPr>
          <w:rFonts w:ascii="Consolas" w:hAnsi="Consolas"/>
          <w:sz w:val="18"/>
        </w:rPr>
        <w:t>NC_047039.1     44452945   -.------C-.------------.---.--C--.-C-.-------.-------.-----.  44452934</w:t>
      </w:r>
    </w:p>
    <w:p>
      <w:r>
        <w:rPr>
          <w:rFonts w:ascii="Consolas" w:hAnsi="Consolas"/>
          <w:sz w:val="18"/>
        </w:rPr>
        <w:t>NC_047039.1     89167452   -.------.-.----.--A--.-.---.-------------------------------.  89167444</w:t>
      </w:r>
    </w:p>
    <w:p>
      <w:r>
        <w:rPr>
          <w:rFonts w:ascii="Consolas" w:hAnsi="Consolas"/>
          <w:sz w:val="18"/>
        </w:rPr>
        <w:t>NC_047039.1     71519231   -.------C-.----.--A--.-.---.C-.--.-.-.-------.-A----..-----.  71519214</w:t>
      </w:r>
    </w:p>
    <w:p>
      <w:r>
        <w:rPr>
          <w:rFonts w:ascii="Consolas" w:hAnsi="Consolas"/>
          <w:sz w:val="18"/>
        </w:rPr>
        <w:t>NC_047039.1     66323016   -.------.-.----.--C--A-.---.--.--.-.-.-------.-A----..-----.  66323000</w:t>
      </w:r>
    </w:p>
    <w:p>
      <w:r>
        <w:rPr>
          <w:rFonts w:ascii="Consolas" w:hAnsi="Consolas"/>
          <w:sz w:val="18"/>
        </w:rPr>
        <w:t>NC_047039.1     73969633   -.------.-.----.--------------.--.-.-.-------.-G----.T-----.  73969645</w:t>
      </w:r>
    </w:p>
    <w:p>
      <w:r>
        <w:rPr>
          <w:rFonts w:ascii="Consolas" w:hAnsi="Consolas"/>
          <w:sz w:val="18"/>
        </w:rPr>
        <w:t>NC_047039.1     100111832  -.------.-.----.--A--.-.---C--C----------------------------.  100111823</w:t>
      </w:r>
    </w:p>
    <w:p>
      <w:r>
        <w:rPr>
          <w:rFonts w:ascii="Consolas" w:hAnsi="Consolas"/>
          <w:sz w:val="18"/>
        </w:rPr>
        <w:t>NC_047039.1     90669746   -.------.-.----G------------------------------------..-----.  90669740</w:t>
      </w:r>
    </w:p>
    <w:p>
      <w:r>
        <w:rPr>
          <w:rFonts w:ascii="Consolas" w:hAnsi="Consolas"/>
          <w:sz w:val="18"/>
        </w:rPr>
        <w:t>NC_047039.1     48222125   -----------------------.---.--.--.-.-.-------.-A----A.-----.  48222135</w:t>
      </w:r>
    </w:p>
    <w:p>
      <w:r>
        <w:rPr>
          <w:rFonts w:ascii="Consolas" w:hAnsi="Consolas"/>
          <w:sz w:val="18"/>
        </w:rPr>
        <w:t>NC_047039.1     40873917   -.------.-.----.--C--A-.---.--C--.-.-.-------.-G----..TGGTTA  40873938</w:t>
      </w:r>
    </w:p>
    <w:p>
      <w:r>
        <w:rPr>
          <w:rFonts w:ascii="Consolas" w:hAnsi="Consolas"/>
          <w:sz w:val="18"/>
        </w:rPr>
        <w:t>NC_047039.1     94462874   -.------.-.----.--A--.-.---.--C--.-.-.-------C-A----..-----.  94462858</w:t>
      </w:r>
    </w:p>
    <w:p>
      <w:r>
        <w:rPr>
          <w:rFonts w:ascii="Consolas" w:hAnsi="Consolas"/>
          <w:sz w:val="18"/>
        </w:rPr>
        <w:t>NC_047039.1     30954024   -.------C-.----G--A--C-.---.--T--.-.-.-------.-A----..-----T  30954040</w:t>
      </w:r>
    </w:p>
    <w:p>
      <w:r>
        <w:rPr>
          <w:rFonts w:ascii="Consolas" w:hAnsi="Consolas"/>
          <w:sz w:val="18"/>
        </w:rPr>
        <w:t>NC_047039.1     66288009   -.------.-.----.--A--.-T---T--.--.-.-.-------.-A----..-----.  66287993</w:t>
      </w:r>
    </w:p>
    <w:p>
      <w:r>
        <w:rPr>
          <w:rFonts w:ascii="Consolas" w:hAnsi="Consolas"/>
          <w:sz w:val="18"/>
        </w:rPr>
        <w:t>NC_047039.1     26334887   -.------.-.----.--A--.-.---.--C--.-.-.-------.-A----..-----.  26334871</w:t>
      </w:r>
    </w:p>
    <w:p>
      <w:r>
        <w:rPr>
          <w:rFonts w:ascii="Consolas" w:hAnsi="Consolas"/>
          <w:sz w:val="18"/>
        </w:rPr>
        <w:t>NC_047039.1     16601157   -.------.-.----.--A--.-.---.--C--.-.-.-------.-C----C.-----.  16601141</w:t>
      </w:r>
    </w:p>
    <w:p>
      <w:r>
        <w:rPr>
          <w:rFonts w:ascii="Consolas" w:hAnsi="Consolas"/>
          <w:sz w:val="18"/>
        </w:rPr>
        <w:t>NC_047039.1     24967257   -.------.-.----.--.--.-A---.--C--.-.-.-------.-A----..-----.  24967241</w:t>
      </w:r>
    </w:p>
    <w:p>
      <w:r>
        <w:rPr>
          <w:rFonts w:ascii="Consolas" w:hAnsi="Consolas"/>
          <w:sz w:val="18"/>
        </w:rPr>
        <w:t>NC_047039.1     74430397   -.------.-.----.--A--A-A---.--.--.-.-.-------.--------------  74430409</w:t>
      </w:r>
    </w:p>
    <w:p>
      <w:r>
        <w:rPr>
          <w:rFonts w:ascii="Consolas" w:hAnsi="Consolas"/>
          <w:sz w:val="18"/>
        </w:rPr>
        <w:t>NC_047039.1     90075247   -.------.------------.-.---.--C--.-.-.-------.-.CATAAC-----.  90075264</w:t>
      </w:r>
    </w:p>
    <w:p>
      <w:r>
        <w:rPr>
          <w:rFonts w:ascii="Consolas" w:hAnsi="Consolas"/>
          <w:sz w:val="18"/>
        </w:rPr>
        <w:t>NC_047039.1     21093356   ----------.----.--.--------------.-.-.-------.-------.-----.  21093364</w:t>
      </w:r>
    </w:p>
    <w:p>
      <w:r>
        <w:rPr>
          <w:rFonts w:ascii="Consolas" w:hAnsi="Consolas"/>
          <w:sz w:val="18"/>
        </w:rPr>
        <w:t>NC_047039.1     51222666                        .-.---.--C--.-.-.-------.-A----..-----.  51222655</w:t>
      </w:r>
    </w:p>
    <w:p>
      <w:r>
        <w:rPr>
          <w:rFonts w:ascii="Consolas" w:hAnsi="Consolas"/>
          <w:sz w:val="18"/>
        </w:rPr>
        <w:t>NC_047039.1     20241029   -G------.-.----.--A--.-.---.--C--.-.-.-------.-.              20241016</w:t>
      </w:r>
    </w:p>
    <w:p>
      <w:r>
        <w:rPr>
          <w:rFonts w:ascii="Consolas" w:hAnsi="Consolas"/>
          <w:sz w:val="18"/>
        </w:rPr>
        <w:t>NC_047039.1     72308323                                    .-.-.-------.-.----.A-----.  72308316</w:t>
      </w:r>
    </w:p>
    <w:p>
      <w:r>
        <w:rPr>
          <w:rFonts w:ascii="Consolas" w:hAnsi="Consolas"/>
          <w:sz w:val="18"/>
        </w:rPr>
        <w:t>NC_047039.1     14569436   -.------.-.----.-------------------.-.-------.-------.-----.  14569444</w:t>
      </w:r>
    </w:p>
    <w:p>
      <w:r>
        <w:rPr>
          <w:rFonts w:ascii="Consolas" w:hAnsi="Consolas"/>
          <w:sz w:val="18"/>
        </w:rPr>
        <w:t>NC_047039.1     36969373   -.------.-.----.--A--.-.---C--C--CC.-.-------.-A----..-----.  36969390</w:t>
      </w:r>
    </w:p>
    <w:p>
      <w:r>
        <w:rPr>
          <w:rFonts w:ascii="Consolas" w:hAnsi="Consolas"/>
          <w:sz w:val="18"/>
        </w:rPr>
        <w:t>NC_047039.1     59705985   -.------.-.----.--A--A-.---.--C--.-.-.-------C-G----..-----.  59705969</w:t>
      </w:r>
    </w:p>
    <w:p>
      <w:r>
        <w:rPr>
          <w:rFonts w:ascii="Consolas" w:hAnsi="Consolas"/>
          <w:sz w:val="18"/>
        </w:rPr>
        <w:t>NC_047039.1     11025710   -.------.-.----.--A--.-.---.--T--.-.-.-------.-A----..-----T  11025726</w:t>
      </w:r>
    </w:p>
    <w:p>
      <w:r>
        <w:rPr>
          <w:rFonts w:ascii="Consolas" w:hAnsi="Consolas"/>
          <w:sz w:val="18"/>
        </w:rPr>
        <w:t>NC_047039.1     63897406                                 .--.-.-.-------.-.----CA-----.  63897398</w:t>
      </w:r>
    </w:p>
    <w:p>
      <w:r>
        <w:rPr>
          <w:rFonts w:ascii="Consolas" w:hAnsi="Consolas"/>
          <w:sz w:val="18"/>
        </w:rPr>
        <w:t>NC_047039.1     20235578   -.------.-.----.--A--.-T---.--C--.-.-.-------.-A----..-----.  20235562</w:t>
      </w:r>
    </w:p>
    <w:p>
      <w:r>
        <w:rPr>
          <w:rFonts w:ascii="Consolas" w:hAnsi="Consolas"/>
          <w:sz w:val="18"/>
        </w:rPr>
        <w:t>NC_047039.1     26911431   -.------.-.----.                                              26911434</w:t>
      </w:r>
    </w:p>
    <w:p>
      <w:r>
        <w:rPr>
          <w:rFonts w:ascii="Consolas" w:hAnsi="Consolas"/>
          <w:sz w:val="18"/>
        </w:rPr>
        <w:t>NC_047050.1     18530509   -.------.-.----.--A--.-.---.C-.--.-.-.-------.-A----..-----T  18530526</w:t>
      </w:r>
    </w:p>
    <w:p>
      <w:r>
        <w:rPr>
          <w:rFonts w:ascii="Consolas" w:hAnsi="Consolas"/>
          <w:sz w:val="18"/>
        </w:rPr>
        <w:t>NC_047050.1     17651241   -.------.-.----.--A--.-.---.--C--.-.-.-------.-A----..-----T  17651257</w:t>
      </w:r>
    </w:p>
    <w:p>
      <w:r>
        <w:rPr>
          <w:rFonts w:ascii="Consolas" w:hAnsi="Consolas"/>
          <w:sz w:val="18"/>
        </w:rPr>
        <w:t>NC_047050.1     18538338   -.------.-.----.--A--.-.---.--C--.-.-.-------.-A----..------  18538323</w:t>
      </w:r>
    </w:p>
    <w:p>
      <w:r>
        <w:rPr>
          <w:rFonts w:ascii="Consolas" w:hAnsi="Consolas"/>
          <w:sz w:val="18"/>
        </w:rPr>
        <w:t>NC_047050.1     19589075   -.------.-.----.--A--.-.---.--.--.-G-.-------.-A----..-----A  19589091</w:t>
      </w:r>
    </w:p>
    <w:p>
      <w:r>
        <w:rPr>
          <w:rFonts w:ascii="Consolas" w:hAnsi="Consolas"/>
          <w:sz w:val="18"/>
        </w:rPr>
        <w:t>NC_047050.1     60775472   -.------G-.----.--A--.-.---.--C--.-.-.-------.-A----..-----.  60775488</w:t>
      </w:r>
    </w:p>
    <w:p>
      <w:r>
        <w:rPr>
          <w:rFonts w:ascii="Consolas" w:hAnsi="Consolas"/>
          <w:sz w:val="18"/>
        </w:rPr>
        <w:t>NC_047050.1     20501850   -G------.-.----.--A--.-G---.--C--.-.-C-------.-.----..-----T  20501834</w:t>
      </w:r>
    </w:p>
    <w:p>
      <w:r>
        <w:rPr>
          <w:rFonts w:ascii="Consolas" w:hAnsi="Consolas"/>
          <w:sz w:val="18"/>
        </w:rPr>
        <w:t>NC_047050.1     27558575   -.------.-.----.-------.---.--C--.-.-.-------.-G----.A-----.  27558589</w:t>
      </w:r>
    </w:p>
    <w:p>
      <w:r>
        <w:rPr>
          <w:rFonts w:ascii="Consolas" w:hAnsi="Consolas"/>
          <w:sz w:val="18"/>
        </w:rPr>
        <w:t>NC_047050.1     28494014   -----------------------.---.--.--.-.-.---------------.-----.  28494021</w:t>
      </w:r>
    </w:p>
    <w:p>
      <w:r>
        <w:rPr>
          <w:rFonts w:ascii="Consolas" w:hAnsi="Consolas"/>
          <w:sz w:val="18"/>
        </w:rPr>
        <w:t>NC_047050.1     36120037   ----------.----.--.-----------.--.-.-.-------.-C----.A-----.  36120048</w:t>
      </w:r>
    </w:p>
    <w:p>
      <w:r>
        <w:rPr>
          <w:rFonts w:ascii="Consolas" w:hAnsi="Consolas"/>
          <w:sz w:val="18"/>
        </w:rPr>
        <w:t>NC_047050.1     29902726   -.------.-G----.--A--.-.---.--C--.-.-.-------.-.------------  29902713</w:t>
      </w:r>
    </w:p>
    <w:p>
      <w:r>
        <w:rPr>
          <w:rFonts w:ascii="Consolas" w:hAnsi="Consolas"/>
          <w:sz w:val="18"/>
        </w:rPr>
        <w:t>NC_047050.1     21774982   ---------------.--.--.-A---.--.--.-------------------.-----.  21774974</w:t>
      </w:r>
    </w:p>
    <w:p>
      <w:r>
        <w:rPr>
          <w:rFonts w:ascii="Consolas" w:hAnsi="Consolas"/>
          <w:sz w:val="18"/>
        </w:rPr>
        <w:t>NC_047050.1     40122164   -.------.-.----.--A--.-.---.--C--.-.-.-------.-A----..-----T  40122148</w:t>
      </w:r>
    </w:p>
    <w:p>
      <w:r>
        <w:rPr>
          <w:rFonts w:ascii="Consolas" w:hAnsi="Consolas"/>
          <w:sz w:val="18"/>
        </w:rPr>
        <w:t>NC_047050.1     30515559   -.------.-.----.-----------.--.--.-.-.-------.-A----AA-----.  30515546</w:t>
      </w:r>
    </w:p>
    <w:p>
      <w:r>
        <w:rPr>
          <w:rFonts w:ascii="Consolas" w:hAnsi="Consolas"/>
          <w:sz w:val="18"/>
        </w:rPr>
        <w:t>NC_047050.1     34377947   -.------.-.----.--A--.-.---.--C--.-.-.-------.-.----..-----.  34377931</w:t>
      </w:r>
    </w:p>
    <w:p>
      <w:r>
        <w:rPr>
          <w:rFonts w:ascii="Consolas" w:hAnsi="Consolas"/>
          <w:sz w:val="18"/>
        </w:rPr>
        <w:t>NC_047050.1     31863075   -.------.-.----.--------------.--.-.-.-------.--------------  31863067</w:t>
      </w:r>
    </w:p>
    <w:p>
      <w:r>
        <w:rPr>
          <w:rFonts w:ascii="Consolas" w:hAnsi="Consolas"/>
          <w:sz w:val="18"/>
        </w:rPr>
        <w:t>NC_047050.1     64371151   -.------.-G----.--T--.-T---.--C--.-.-.-------.-A----..-----.  64371135</w:t>
      </w:r>
    </w:p>
    <w:p>
      <w:r>
        <w:rPr>
          <w:rFonts w:ascii="Consolas" w:hAnsi="Consolas"/>
          <w:sz w:val="18"/>
        </w:rPr>
        <w:t>NC_047050.1     62408359   -.------.-.----.                                              62408356</w:t>
      </w:r>
    </w:p>
    <w:p>
      <w:r>
        <w:rPr>
          <w:rFonts w:ascii="Consolas" w:hAnsi="Consolas"/>
          <w:sz w:val="18"/>
        </w:rPr>
        <w:t>NC_047050.1     35822697   -.------.-.----.--A--------.--.--.-.-.-------.-A----..-----.  35822683</w:t>
      </w:r>
    </w:p>
    <w:p>
      <w:r>
        <w:rPr>
          <w:rFonts w:ascii="Consolas" w:hAnsi="Consolas"/>
          <w:sz w:val="18"/>
        </w:rPr>
        <w:t>NC_047050.1     4495742    -.------.-.----.--.--.-.---.--C--.-.-.-------.-A----..-----.  4495758</w:t>
      </w:r>
    </w:p>
    <w:p>
      <w:r>
        <w:rPr>
          <w:rFonts w:ascii="Consolas" w:hAnsi="Consolas"/>
          <w:sz w:val="18"/>
        </w:rPr>
        <w:t>NC_047050.1     24889767   -.------.-.----.--A--.-.AA-.--.--.-.-.-------.-A----..-----.  24889785</w:t>
      </w:r>
    </w:p>
    <w:p>
      <w:r>
        <w:rPr>
          <w:rFonts w:ascii="Consolas" w:hAnsi="Consolas"/>
          <w:sz w:val="18"/>
        </w:rPr>
        <w:t>NC_047050.1     65787636   -C------.-.----------.-.---.--T--.-.-.-------.-A----..-----.  65787650</w:t>
      </w:r>
    </w:p>
    <w:p>
      <w:r>
        <w:rPr>
          <w:rFonts w:ascii="Consolas" w:hAnsi="Consolas"/>
          <w:sz w:val="18"/>
        </w:rPr>
        <w:t>NC_047050.1     38824592   -.------.-.----.--A--.-.---.--C--.-.-.-------.-C----.-------  38824606</w:t>
      </w:r>
    </w:p>
    <w:p>
      <w:r>
        <w:rPr>
          <w:rFonts w:ascii="Consolas" w:hAnsi="Consolas"/>
          <w:sz w:val="18"/>
        </w:rPr>
        <w:t>NC_047051.1     38487640   -G------.-.----.--A--.-.---.--C--.-.-.-------G-A----..-----.  38487656</w:t>
      </w:r>
    </w:p>
    <w:p>
      <w:r>
        <w:rPr>
          <w:rFonts w:ascii="Consolas" w:hAnsi="Consolas"/>
          <w:sz w:val="18"/>
        </w:rPr>
        <w:t>NC_047051.1     22495656   -.------.-.----.--A--.-.---.--C--.-.-.-------.-A----..-----A  22495672</w:t>
      </w:r>
    </w:p>
    <w:p>
      <w:r>
        <w:rPr>
          <w:rFonts w:ascii="Consolas" w:hAnsi="Consolas"/>
          <w:sz w:val="18"/>
        </w:rPr>
        <w:t>NC_047051.1     9108508    -.------.-.----.--A--.-T---.--T--.-.-.-------.-A----..-----.  9108524</w:t>
      </w:r>
    </w:p>
    <w:p>
      <w:r>
        <w:rPr>
          <w:rFonts w:ascii="Consolas" w:hAnsi="Consolas"/>
          <w:sz w:val="18"/>
        </w:rPr>
        <w:t>NC_047051.1     11977283   -.------G-.----.--A--.-.---.--C--.-G-.-------.-A----..------  11977268</w:t>
      </w:r>
    </w:p>
    <w:p>
      <w:r>
        <w:rPr>
          <w:rFonts w:ascii="Consolas" w:hAnsi="Consolas"/>
          <w:sz w:val="18"/>
        </w:rPr>
        <w:t>NC_047051.1     19574756   -.------.-.----.--A--A-.---.--.--.-.-G-------.-------------.  19574743</w:t>
      </w:r>
    </w:p>
    <w:p>
      <w:r>
        <w:rPr>
          <w:rFonts w:ascii="Consolas" w:hAnsi="Consolas"/>
          <w:sz w:val="18"/>
        </w:rPr>
        <w:t>NC_047051.1     71402118   -.------G-.----.--.--.-.---.--C--.-C-.---------------------.  71402130</w:t>
      </w:r>
    </w:p>
    <w:p>
      <w:r>
        <w:rPr>
          <w:rFonts w:ascii="Consolas" w:hAnsi="Consolas"/>
          <w:sz w:val="18"/>
        </w:rPr>
        <w:t>NC_047051.1     74511126   -.------.-.----.--.                                           74511130</w:t>
      </w:r>
    </w:p>
    <w:p>
      <w:r>
        <w:rPr>
          <w:rFonts w:ascii="Consolas" w:hAnsi="Consolas"/>
          <w:sz w:val="18"/>
        </w:rPr>
        <w:t>NC_047051.1     64634920   -.------.-.----.--T--.-.---.--C--.-.-.-------.-A----..-----T  64634904</w:t>
      </w:r>
    </w:p>
    <w:p>
      <w:r>
        <w:rPr>
          <w:rFonts w:ascii="Consolas" w:hAnsi="Consolas"/>
          <w:sz w:val="18"/>
        </w:rPr>
        <w:t>NC_047051.1     44530057   -.------C-.----G--A--.-.---.--C--.-.-.-------.-C----..------  44530072</w:t>
      </w:r>
    </w:p>
    <w:p>
      <w:r>
        <w:rPr>
          <w:rFonts w:ascii="Consolas" w:hAnsi="Consolas"/>
          <w:sz w:val="18"/>
        </w:rPr>
        <w:t>NC_047051.1     73474589   -----------------------.---.--.--.-.-.---------------.-----.  73474596</w:t>
      </w:r>
    </w:p>
    <w:p>
      <w:r>
        <w:rPr>
          <w:rFonts w:ascii="Consolas" w:hAnsi="Consolas"/>
          <w:sz w:val="18"/>
        </w:rPr>
        <w:t>NC_047051.1     33388065   -.------.-.----.--.--.A.---.--C--.-.-.-------T-.----..------  33388081</w:t>
      </w:r>
    </w:p>
    <w:p>
      <w:r>
        <w:rPr>
          <w:rFonts w:ascii="Consolas" w:hAnsi="Consolas"/>
          <w:sz w:val="18"/>
        </w:rPr>
        <w:t>NC_047051.1     66203161   -G------.-.----.--A--.-.---.--C--.-G-.-------.-A----..-----.  66203145</w:t>
      </w:r>
    </w:p>
    <w:p>
      <w:r>
        <w:rPr>
          <w:rFonts w:ascii="Consolas" w:hAnsi="Consolas"/>
          <w:sz w:val="18"/>
        </w:rPr>
        <w:t>NC_047051.1     49158829   -.------.-.----.--T--.-A---G-------------------------.-----G  49158820</w:t>
      </w:r>
    </w:p>
    <w:p>
      <w:r>
        <w:rPr>
          <w:rFonts w:ascii="Consolas" w:hAnsi="Consolas"/>
          <w:sz w:val="18"/>
        </w:rPr>
        <w:t>NC_047051.1     68860074   -.------.-.----.--A--.-.---.--C--.-.-.-------.-G----..-----.  68860090</w:t>
      </w:r>
    </w:p>
    <w:p>
      <w:r>
        <w:rPr>
          <w:rFonts w:ascii="Consolas" w:hAnsi="Consolas"/>
          <w:sz w:val="18"/>
        </w:rPr>
        <w:t>NC_047051.1     19818670   -.------.-.----.--A--.-.---.--C--.-.-.                        19818659</w:t>
      </w:r>
    </w:p>
    <w:p>
      <w:r>
        <w:rPr>
          <w:rFonts w:ascii="Consolas" w:hAnsi="Consolas"/>
          <w:sz w:val="18"/>
        </w:rPr>
        <w:t>NC_047051.1     20441855   -.------.-.----.--T--.-.---.--.--.-.-.--------------..-----T  20441841</w:t>
      </w:r>
    </w:p>
    <w:p>
      <w:r>
        <w:rPr>
          <w:rFonts w:ascii="Consolas" w:hAnsi="Consolas"/>
          <w:sz w:val="18"/>
        </w:rPr>
        <w:t>NC_047051.1     53905352   -.------.-.----.--.------------------.-------.-------.-----.  53905344</w:t>
      </w:r>
    </w:p>
    <w:p>
      <w:r>
        <w:rPr>
          <w:rFonts w:ascii="Consolas" w:hAnsi="Consolas"/>
          <w:sz w:val="18"/>
        </w:rPr>
        <w:t>NC_047051.1     13409723   -C------.-G----.--A--.-.---.--.--.-.----------------..-----.  13409736</w:t>
      </w:r>
    </w:p>
    <w:p>
      <w:r>
        <w:rPr>
          <w:rFonts w:ascii="Consolas" w:hAnsi="Consolas"/>
          <w:sz w:val="18"/>
        </w:rPr>
        <w:t>NC_047051.1     29804003   -.------.-.----T--T--.-.---C--.--.-C-.-------.-C----AA-----.  29804019</w:t>
      </w:r>
    </w:p>
    <w:p>
      <w:r>
        <w:rPr>
          <w:rFonts w:ascii="Consolas" w:hAnsi="Consolas"/>
          <w:sz w:val="18"/>
        </w:rPr>
        <w:t>NC_047051.1     9677491    -.------.-.----.-------.---.--.--.-.-.-------C-A----..-----A  9677505</w:t>
      </w:r>
    </w:p>
    <w:p>
      <w:r>
        <w:rPr>
          <w:rFonts w:ascii="Consolas" w:hAnsi="Consolas"/>
          <w:sz w:val="18"/>
        </w:rPr>
        <w:t>NC_047051.1     76144856   -.------.-.----.--A--.-.---.--.--.-.-.-------.--------------  76144868</w:t>
      </w:r>
    </w:p>
    <w:p>
      <w:r>
        <w:rPr>
          <w:rFonts w:ascii="Consolas" w:hAnsi="Consolas"/>
          <w:sz w:val="18"/>
        </w:rPr>
        <w:t>NC_047051.1     19397189   -.------.-.----.-----------.--.--.-.-.-------.                19397198</w:t>
      </w:r>
    </w:p>
    <w:p>
      <w:r>
        <w:rPr>
          <w:rFonts w:ascii="Consolas" w:hAnsi="Consolas"/>
          <w:sz w:val="18"/>
        </w:rPr>
        <w:t>NC_047051.1     9163377    -.------.-.----.--A--.-.---.--G--.-.-.-------.-A----..-----.  9163393</w:t>
      </w:r>
    </w:p>
    <w:p>
      <w:r>
        <w:rPr>
          <w:rFonts w:ascii="Consolas" w:hAnsi="Consolas"/>
          <w:sz w:val="18"/>
        </w:rPr>
        <w:t>NC_047051.1     62081116   ---------------------.-.---.--C--.-.-.-------.-A----..-----.  62081127</w:t>
      </w:r>
    </w:p>
    <w:p>
      <w:r>
        <w:rPr>
          <w:rFonts w:ascii="Consolas" w:hAnsi="Consolas"/>
          <w:sz w:val="18"/>
        </w:rPr>
        <w:t>NC_047051.1     20197181   -G------.-.----.--.--.-.---.--C--.-.-.-------.-C----..-----T  20197165</w:t>
      </w:r>
    </w:p>
    <w:p>
      <w:r>
        <w:rPr>
          <w:rFonts w:ascii="Consolas" w:hAnsi="Consolas"/>
          <w:sz w:val="18"/>
        </w:rPr>
        <w:t>NC_047051.1     63537550   -.------.-.----.--T--A-.---.--.--.-.-.-------T-G----..-----G  63537566</w:t>
      </w:r>
    </w:p>
    <w:p>
      <w:r>
        <w:rPr>
          <w:rFonts w:ascii="Consolas" w:hAnsi="Consolas"/>
          <w:sz w:val="18"/>
        </w:rPr>
        <w:t>NC_047051.1     74957192   -.------.-.----.--.--.-.---.--C--.-.-.-------.                74957180</w:t>
      </w:r>
    </w:p>
    <w:p>
      <w:r>
        <w:rPr>
          <w:rFonts w:ascii="Consolas" w:hAnsi="Consolas"/>
          <w:sz w:val="18"/>
        </w:rPr>
        <w:t>NC_047051.1     6649785    -C------.-.----.--A--T-.---.--C--.-.-.-------.                6649797</w:t>
      </w:r>
    </w:p>
    <w:p>
      <w:r>
        <w:rPr>
          <w:rFonts w:ascii="Consolas" w:hAnsi="Consolas"/>
          <w:sz w:val="18"/>
        </w:rPr>
        <w:t>NC_047041.1     91033079   -.------.-.----.--A--.-.---.--C--.-.-.-------.-A----..-----T  91033063</w:t>
      </w:r>
    </w:p>
    <w:p>
      <w:r>
        <w:rPr>
          <w:rFonts w:ascii="Consolas" w:hAnsi="Consolas"/>
          <w:sz w:val="18"/>
        </w:rPr>
        <w:t>NC_047041.1     64645140   ---------------------------.--C--.-.-.-------.-A----..-----.  64645149</w:t>
      </w:r>
    </w:p>
    <w:p>
      <w:r>
        <w:rPr>
          <w:rFonts w:ascii="Consolas" w:hAnsi="Consolas"/>
          <w:sz w:val="18"/>
        </w:rPr>
        <w:t>NC_047041.1     12180874   -.------.-.----.--A--.-.---.--C--.-.-.-------.-A----..-----G  12180890</w:t>
      </w:r>
    </w:p>
    <w:p>
      <w:r>
        <w:rPr>
          <w:rFonts w:ascii="Consolas" w:hAnsi="Consolas"/>
          <w:sz w:val="18"/>
        </w:rPr>
        <w:t>NC_047041.1     94985671   -C------.-.----.--A--.-.---.--C--.-.-.-------.-A----..-----.  94985655</w:t>
      </w:r>
    </w:p>
    <w:p>
      <w:r>
        <w:rPr>
          <w:rFonts w:ascii="Consolas" w:hAnsi="Consolas"/>
          <w:sz w:val="18"/>
        </w:rPr>
        <w:t>NC_047041.1     71485512   -.------G-.----.--A--.-.---.C-.--G-.-.-------G-A----..-----.  71485495</w:t>
      </w:r>
    </w:p>
    <w:p>
      <w:r>
        <w:rPr>
          <w:rFonts w:ascii="Consolas" w:hAnsi="Consolas"/>
          <w:sz w:val="18"/>
        </w:rPr>
        <w:t>NC_047041.1     41305817   -.------.-.----.--.----.---.--G--C-.-.-------.-.----G.-----G  41305802</w:t>
      </w:r>
    </w:p>
    <w:p>
      <w:r>
        <w:rPr>
          <w:rFonts w:ascii="Consolas" w:hAnsi="Consolas"/>
          <w:sz w:val="18"/>
        </w:rPr>
        <w:t>NC_047041.1     65486258   -.------.-.------------.---.--C--.-------------------.-----.  65486266</w:t>
      </w:r>
    </w:p>
    <w:p>
      <w:r>
        <w:rPr>
          <w:rFonts w:ascii="Consolas" w:hAnsi="Consolas"/>
          <w:sz w:val="18"/>
        </w:rPr>
        <w:t>NC_047041.1     50570284   -.------.-.----.--A--.-.---.--C--.-.-C-------.-A----..-----.  50570300</w:t>
      </w:r>
    </w:p>
    <w:p>
      <w:r>
        <w:rPr>
          <w:rFonts w:ascii="Consolas" w:hAnsi="Consolas"/>
          <w:sz w:val="18"/>
        </w:rPr>
        <w:t>NC_047041.1     23262937   ---------------.--A--.-.---.--.--.-.-.---------------.-----.  23262947</w:t>
      </w:r>
    </w:p>
    <w:p>
      <w:r>
        <w:rPr>
          <w:rFonts w:ascii="Consolas" w:hAnsi="Consolas"/>
          <w:sz w:val="18"/>
        </w:rPr>
        <w:t>NC_047041.1     9044296    -.------.-.----.--A--.-.---.--C--.-.-.-------.-A----..-----.  9044280</w:t>
      </w:r>
    </w:p>
    <w:p>
      <w:r>
        <w:rPr>
          <w:rFonts w:ascii="Consolas" w:hAnsi="Consolas"/>
          <w:sz w:val="18"/>
        </w:rPr>
        <w:t>NC_047041.1     61264701   -.------.-.----.--A--.-.---C--C--C-.-.-------.-A----..-----T  61264685</w:t>
      </w:r>
    </w:p>
    <w:p>
      <w:r>
        <w:rPr>
          <w:rFonts w:ascii="Consolas" w:hAnsi="Consolas"/>
          <w:sz w:val="18"/>
        </w:rPr>
        <w:t>NC_047041.1     53184308   -C------.-.----.-------.---.--.--.-.-.-------.-G----.A-----.  53184294</w:t>
      </w:r>
    </w:p>
    <w:p>
      <w:r>
        <w:rPr>
          <w:rFonts w:ascii="Consolas" w:hAnsi="Consolas"/>
          <w:sz w:val="18"/>
        </w:rPr>
        <w:t>NC_047041.1     1530915    -.------.-.----.--A--.-.---.--.--.-.-.-------.------C.-----.  1530930</w:t>
      </w:r>
    </w:p>
    <w:p>
      <w:r>
        <w:rPr>
          <w:rFonts w:ascii="Consolas" w:hAnsi="Consolas"/>
          <w:sz w:val="18"/>
        </w:rPr>
        <w:t>NC_047041.1     29953156   -C------.-.----.--A--.-.---.--C--.-.-.-------.-A----..-----T  29953140</w:t>
      </w:r>
    </w:p>
    <w:p>
      <w:r>
        <w:rPr>
          <w:rFonts w:ascii="Consolas" w:hAnsi="Consolas"/>
          <w:sz w:val="18"/>
        </w:rPr>
        <w:t>NC_047041.1     19339448   -.------.-.----.--A--.-A---.--C--.-.-.-------.-A----.T-----.  19339432</w:t>
      </w:r>
    </w:p>
    <w:p>
      <w:r>
        <w:rPr>
          <w:rFonts w:ascii="Consolas" w:hAnsi="Consolas"/>
          <w:sz w:val="18"/>
        </w:rPr>
        <w:t>NC_047041.1     80455320   -.------.-.----.--A--.-T---G--.--.-.-.-------.--------------  80455308</w:t>
      </w:r>
    </w:p>
    <w:p>
      <w:r>
        <w:rPr>
          <w:rFonts w:ascii="Consolas" w:hAnsi="Consolas"/>
          <w:sz w:val="18"/>
        </w:rPr>
        <w:t>NC_047041.1     39180770   -.------G-.----.--A--.-.---.--C--.-.-.---------------.-----A  39180783</w:t>
      </w:r>
    </w:p>
    <w:p>
      <w:r>
        <w:rPr>
          <w:rFonts w:ascii="Consolas" w:hAnsi="Consolas"/>
          <w:sz w:val="18"/>
        </w:rPr>
        <w:t>NC_047041.1     22004621   -.------.-.----.--A--.-.---.--.--.-.-----------.----.T-----.  22004607</w:t>
      </w:r>
    </w:p>
    <w:p>
      <w:r>
        <w:rPr>
          <w:rFonts w:ascii="Consolas" w:hAnsi="Consolas"/>
          <w:sz w:val="18"/>
        </w:rPr>
        <w:t>NC_047041.1     37589628   -.------.-.----.--A--.-.---.--C--.-.-.-------T-G----..-----A  37589644</w:t>
      </w:r>
    </w:p>
    <w:p>
      <w:r>
        <w:rPr>
          <w:rFonts w:ascii="Consolas" w:hAnsi="Consolas"/>
          <w:sz w:val="18"/>
        </w:rPr>
        <w:t>NC_047041.1     88483288   -.------.-.----.--T--.-.---C--.--.-.-.-------.--------------  88483276</w:t>
      </w:r>
    </w:p>
    <w:p>
      <w:r>
        <w:rPr>
          <w:rFonts w:ascii="Consolas" w:hAnsi="Consolas"/>
          <w:sz w:val="18"/>
        </w:rPr>
        <w:t>NC_047041.1     100636130  -.------.-.----.--A--.-.---.--C--.-.-.-------G-G----..-----.  100636114</w:t>
      </w:r>
    </w:p>
    <w:p>
      <w:r>
        <w:rPr>
          <w:rFonts w:ascii="Consolas" w:hAnsi="Consolas"/>
          <w:sz w:val="18"/>
        </w:rPr>
        <w:t>NC_047041.1     52324218   -.------.-.----.                                              52324221</w:t>
      </w:r>
    </w:p>
    <w:p>
      <w:r>
        <w:rPr>
          <w:rFonts w:ascii="Consolas" w:hAnsi="Consolas"/>
          <w:sz w:val="18"/>
        </w:rPr>
        <w:t>NC_047038.1     85431425   -.------.-.----.--A--.-.---.--C--.-.-.-------C-A----..-----G  85431441</w:t>
      </w:r>
    </w:p>
    <w:p>
      <w:r>
        <w:rPr>
          <w:rFonts w:ascii="Consolas" w:hAnsi="Consolas"/>
          <w:sz w:val="18"/>
        </w:rPr>
        <w:t>NC_047038.1     69545017   -.------.-.----.--C--.-.---.--C--.-.-.-------.-A----..-----.  69545001</w:t>
      </w:r>
    </w:p>
    <w:p>
      <w:r>
        <w:rPr>
          <w:rFonts w:ascii="Consolas" w:hAnsi="Consolas"/>
          <w:sz w:val="18"/>
        </w:rPr>
        <w:t>NC_047038.1     79565081   -.------.-.----.--A--.-.---.--C--.-.-.-------.-A----..-----T  79565097</w:t>
      </w:r>
    </w:p>
    <w:p>
      <w:r>
        <w:rPr>
          <w:rFonts w:ascii="Consolas" w:hAnsi="Consolas"/>
          <w:sz w:val="18"/>
        </w:rPr>
        <w:t>NC_047038.1     119517500  -.------.-.----.--A--.-T---G--C--.-.-.-------.-A----..-----.  119517516</w:t>
      </w:r>
    </w:p>
    <w:p>
      <w:r>
        <w:rPr>
          <w:rFonts w:ascii="Consolas" w:hAnsi="Consolas"/>
          <w:sz w:val="18"/>
        </w:rPr>
        <w:t>NC_047038.1     110729074  -C------.-.----.--A--.-.---.--C--.-.-C-------.-A----..-----.  110729058</w:t>
      </w:r>
    </w:p>
    <w:p>
      <w:r>
        <w:rPr>
          <w:rFonts w:ascii="Consolas" w:hAnsi="Consolas"/>
          <w:sz w:val="18"/>
        </w:rPr>
        <w:t>NC_047038.1     31394152   -.------C-.----.--A--.-.---.--C--.-.-.-------.-A----..-----.  31394168</w:t>
      </w:r>
    </w:p>
    <w:p>
      <w:r>
        <w:rPr>
          <w:rFonts w:ascii="Consolas" w:hAnsi="Consolas"/>
          <w:sz w:val="18"/>
        </w:rPr>
        <w:t>NC_047038.1     55063442   -.------.-.----.--A--.-.---.--C--.-.-.-------.-A----..-----.  55063458</w:t>
      </w:r>
    </w:p>
    <w:p>
      <w:r>
        <w:rPr>
          <w:rFonts w:ascii="Consolas" w:hAnsi="Consolas"/>
          <w:sz w:val="18"/>
        </w:rPr>
        <w:t>NC_047038.1     72977702   -G------G-.----.--A--.-.---.--C--.-.-.-------.-A----..-----.  72977686</w:t>
      </w:r>
    </w:p>
    <w:p>
      <w:r>
        <w:rPr>
          <w:rFonts w:ascii="Consolas" w:hAnsi="Consolas"/>
          <w:sz w:val="18"/>
        </w:rPr>
        <w:t>NC_047038.1     93192094   -.------.-.----.--A--.------------------------------..-----.  93192102</w:t>
      </w:r>
    </w:p>
    <w:p>
      <w:r>
        <w:rPr>
          <w:rFonts w:ascii="Consolas" w:hAnsi="Consolas"/>
          <w:sz w:val="18"/>
        </w:rPr>
        <w:t>NC_047038.1     93581962   -.------C-.----G--A--.-.---.--C--.-.-.-------.-A----.T-----.  93581946</w:t>
      </w:r>
    </w:p>
    <w:p>
      <w:r>
        <w:rPr>
          <w:rFonts w:ascii="Consolas" w:hAnsi="Consolas"/>
          <w:sz w:val="18"/>
        </w:rPr>
        <w:t>NC_047038.1     129253300  ---------------------------.--.--.-.-.-------.-------------.  129253306</w:t>
      </w:r>
    </w:p>
    <w:p>
      <w:r>
        <w:rPr>
          <w:rFonts w:ascii="Consolas" w:hAnsi="Consolas"/>
          <w:sz w:val="18"/>
        </w:rPr>
        <w:t>NC_047038.1     61703902   -.------.-C----.--.--.-A---.--.--G-.-.-------.-------------A  61703889</w:t>
      </w:r>
    </w:p>
    <w:p>
      <w:r>
        <w:rPr>
          <w:rFonts w:ascii="Consolas" w:hAnsi="Consolas"/>
          <w:sz w:val="18"/>
        </w:rPr>
        <w:t>NC_047038.1     130029357  -.------.-C----.--.-----------.--.-C-.-------.-.------------  130029347</w:t>
      </w:r>
    </w:p>
    <w:p>
      <w:r>
        <w:rPr>
          <w:rFonts w:ascii="Consolas" w:hAnsi="Consolas"/>
          <w:sz w:val="18"/>
        </w:rPr>
        <w:t>NC_047038.1     130745201  -.------.-.----.--A--.-.---.--C--.-.-.-------.-.------------  130745188</w:t>
      </w:r>
    </w:p>
    <w:p>
      <w:r>
        <w:rPr>
          <w:rFonts w:ascii="Consolas" w:hAnsi="Consolas"/>
          <w:sz w:val="18"/>
        </w:rPr>
        <w:t>NC_047038.1     116001104  -----------------------.---.--.--C-.-.-------.-A----A.-----.  116001114</w:t>
      </w:r>
    </w:p>
    <w:p>
      <w:r>
        <w:rPr>
          <w:rFonts w:ascii="Consolas" w:hAnsi="Consolas"/>
          <w:sz w:val="18"/>
        </w:rPr>
        <w:t>NC_047038.1     22889229   -.------.-.----.--A--.-.---.--C--.-.-.-------.-A----..-----.  22889213</w:t>
      </w:r>
    </w:p>
    <w:p>
      <w:r>
        <w:rPr>
          <w:rFonts w:ascii="Consolas" w:hAnsi="Consolas"/>
          <w:sz w:val="18"/>
        </w:rPr>
        <w:t>NC_047038.1     27943005   -.------.-.----.--T--.-.---.--.--.-.-.                        27942994</w:t>
      </w:r>
    </w:p>
    <w:p>
      <w:r>
        <w:rPr>
          <w:rFonts w:ascii="Consolas" w:hAnsi="Consolas"/>
          <w:sz w:val="18"/>
        </w:rPr>
        <w:t>NC_047038.1     42497497   -.------.-.----.--A--C-.---.--.--.-.-.-------G-.-----.-----.  42497512</w:t>
      </w:r>
    </w:p>
    <w:p>
      <w:r>
        <w:rPr>
          <w:rFonts w:ascii="Consolas" w:hAnsi="Consolas"/>
          <w:sz w:val="18"/>
        </w:rPr>
        <w:t>NC_047038.1     44122002   -.------.-C----.--A--.-.---.CA.--.-.-.-------.-.----..-----G  44121984</w:t>
      </w:r>
    </w:p>
    <w:p>
      <w:r>
        <w:rPr>
          <w:rFonts w:ascii="Consolas" w:hAnsi="Consolas"/>
          <w:sz w:val="18"/>
        </w:rPr>
        <w:t>NC_047038.1     111618274  -.------.-.----.-------A---.--.--.-.-.-------.-G----CA-----.  111618260</w:t>
      </w:r>
    </w:p>
    <w:p>
      <w:r>
        <w:rPr>
          <w:rFonts w:ascii="Consolas" w:hAnsi="Consolas"/>
          <w:sz w:val="18"/>
        </w:rPr>
        <w:t>NC_047038.1     29674804   -.------.-.----.--A--A-.---.--C--.-.-.-------.-A----..-----.  29674820</w:t>
      </w:r>
    </w:p>
    <w:p>
      <w:r>
        <w:rPr>
          <w:rFonts w:ascii="Consolas" w:hAnsi="Consolas"/>
          <w:sz w:val="18"/>
        </w:rPr>
        <w:t>NC_047038.1     42418203   -.------.-.----.--.--.-T---.--C--.-.-.-------.-A----..-----.  42418219</w:t>
      </w:r>
    </w:p>
    <w:p>
      <w:r>
        <w:rPr>
          <w:rFonts w:ascii="Consolas" w:hAnsi="Consolas"/>
          <w:sz w:val="18"/>
        </w:rPr>
        <w:t>NC_047038.1     46449663   -.------.-.----.--A--A-A---.--.--.-.-.GCACAGA.-A----..-----T  46449686</w:t>
      </w:r>
    </w:p>
    <w:p>
      <w:r>
        <w:rPr>
          <w:rFonts w:ascii="Consolas" w:hAnsi="Consolas"/>
          <w:sz w:val="18"/>
        </w:rPr>
        <w:t>NC_047038.1     33571208   -----------------------.---.--.--.-.-.-------.-------.-----.  33571200</w:t>
      </w:r>
    </w:p>
    <w:p>
      <w:r>
        <w:rPr>
          <w:rFonts w:ascii="Consolas" w:hAnsi="Consolas"/>
          <w:sz w:val="18"/>
        </w:rPr>
        <w:t>NC_047038.1     52580642   -.------.-.----.--A--.-.---.--G--.-.-.--------------..-----.  52580656</w:t>
      </w:r>
    </w:p>
    <w:p>
      <w:r>
        <w:rPr>
          <w:rFonts w:ascii="Consolas" w:hAnsi="Consolas"/>
          <w:sz w:val="18"/>
        </w:rPr>
        <w:t>NC_047038.1     63712231   ---------------.--.--.-A---.--.--.-.-.-------.-------.-----.  63712242</w:t>
      </w:r>
    </w:p>
    <w:p>
      <w:r>
        <w:rPr>
          <w:rFonts w:ascii="Consolas" w:hAnsi="Consolas"/>
          <w:sz w:val="18"/>
        </w:rPr>
        <w:t>NC_047038.1     10991849   -----------------------.---.--.--.-.-.-------.-.----AC-----.  10991859</w:t>
      </w:r>
    </w:p>
    <w:p>
      <w:r>
        <w:rPr>
          <w:rFonts w:ascii="Consolas" w:hAnsi="Consolas"/>
          <w:sz w:val="18"/>
        </w:rPr>
        <w:t>NC_047038.1     51161614   -.------G-.----.--A--.-.---.--C--.-.-.-------.-A----..-----T  51161598</w:t>
      </w:r>
    </w:p>
    <w:p>
      <w:r>
        <w:rPr>
          <w:rFonts w:ascii="Consolas" w:hAnsi="Consolas"/>
          <w:sz w:val="18"/>
        </w:rPr>
        <w:t>NC_047038.1     40143388   -.------.-.----.                                              40143385</w:t>
      </w:r>
    </w:p>
    <w:p>
      <w:r>
        <w:rPr>
          <w:rFonts w:ascii="Consolas" w:hAnsi="Consolas"/>
          <w:sz w:val="18"/>
        </w:rPr>
        <w:t>NC_047038.1     67306837   -G------.-.------------------------------------------.-----.  67306841</w:t>
      </w:r>
    </w:p>
    <w:p>
      <w:r>
        <w:rPr>
          <w:rFonts w:ascii="Consolas" w:hAnsi="Consolas"/>
          <w:sz w:val="18"/>
        </w:rPr>
        <w:t>NC_047038.1     31849781   ---------------------A-.---.--.--.-.-.----------------------  31849775</w:t>
      </w:r>
    </w:p>
    <w:p>
      <w:r>
        <w:rPr>
          <w:rFonts w:ascii="Consolas" w:hAnsi="Consolas"/>
          <w:sz w:val="18"/>
        </w:rPr>
        <w:t>NC_047038.1     23079086   -.------.-.----.--C--C-.---T--C--.-.-.-------T-A----..-----T  23079102</w:t>
      </w:r>
    </w:p>
    <w:p>
      <w:r>
        <w:rPr>
          <w:rFonts w:ascii="Consolas" w:hAnsi="Consolas"/>
          <w:sz w:val="18"/>
        </w:rPr>
        <w:t>NC_047038.1     6898520    -.------.-G----.--A--.-.---.--C--.-.-.-------.-A----..-----T  6898536</w:t>
      </w:r>
    </w:p>
    <w:p>
      <w:r>
        <w:rPr>
          <w:rFonts w:ascii="Consolas" w:hAnsi="Consolas"/>
          <w:sz w:val="18"/>
        </w:rPr>
        <w:t>NC_047038.1     110288331  -.------.-.----.--T--.-A---.--C--.-.-.-------.-A----..-----.  110288315</w:t>
      </w:r>
    </w:p>
    <w:p>
      <w:r>
        <w:rPr>
          <w:rFonts w:ascii="Consolas" w:hAnsi="Consolas"/>
          <w:sz w:val="18"/>
        </w:rPr>
        <w:t>NC_047038.1     65993691   -.------.-.----.--.--.-.---.--C--.-.-.-------.-A----..-----.  65993675</w:t>
      </w:r>
    </w:p>
    <w:p>
      <w:r>
        <w:rPr>
          <w:rFonts w:ascii="Consolas" w:hAnsi="Consolas"/>
          <w:sz w:val="18"/>
        </w:rPr>
        <w:t>NC_047038.1     49931364   -.------.-.----.--T--.-.---.--C--.-.-.-------.-G----..------  49931379</w:t>
      </w:r>
    </w:p>
    <w:p>
      <w:r>
        <w:rPr>
          <w:rFonts w:ascii="Consolas" w:hAnsi="Consolas"/>
          <w:sz w:val="18"/>
        </w:rPr>
        <w:t>NC_047038.1     67803626   -C------.-.----.--C--------------------------.-.----.A-----.  67803635</w:t>
      </w:r>
    </w:p>
    <w:p>
      <w:r>
        <w:rPr>
          <w:rFonts w:ascii="Consolas" w:hAnsi="Consolas"/>
          <w:sz w:val="18"/>
        </w:rPr>
        <w:t>NC_047038.1     134560525  -.GG----.-.----C--.--.-.---.C-G--.-.-.-------.-.----..-----G  134560506</w:t>
      </w:r>
    </w:p>
    <w:p>
      <w:r>
        <w:rPr>
          <w:rFonts w:ascii="Consolas" w:hAnsi="Consolas"/>
          <w:sz w:val="18"/>
        </w:rPr>
        <w:t>NC_047044.1     44735557   -.------.-.----.--A--.-.---C--C--.-G-.-------.-A----G.-----.  44735573</w:t>
      </w:r>
    </w:p>
    <w:p>
      <w:r>
        <w:rPr>
          <w:rFonts w:ascii="Consolas" w:hAnsi="Consolas"/>
          <w:sz w:val="18"/>
        </w:rPr>
        <w:t>NC_047044.1     49121029   -.------G-.----.--A--.-.---.--C--.-.-.-------C-A----..-----.  49121013</w:t>
      </w:r>
    </w:p>
    <w:p>
      <w:r>
        <w:rPr>
          <w:rFonts w:ascii="Consolas" w:hAnsi="Consolas"/>
          <w:sz w:val="18"/>
        </w:rPr>
        <w:t>NC_047044.1     55489037   -.------.-.----.--A--.-T---.--C--.-.-.-------.-G----..-----T  55489021</w:t>
      </w:r>
    </w:p>
    <w:p>
      <w:r>
        <w:rPr>
          <w:rFonts w:ascii="Consolas" w:hAnsi="Consolas"/>
          <w:sz w:val="18"/>
        </w:rPr>
        <w:t>NC_047044.1     97855985   -.------.-.----.--A--.-.---.--C--.-.-.-------.-A----..-----T  97855969</w:t>
      </w:r>
    </w:p>
    <w:p>
      <w:r>
        <w:rPr>
          <w:rFonts w:ascii="Consolas" w:hAnsi="Consolas"/>
          <w:sz w:val="18"/>
        </w:rPr>
        <w:t>NC_047044.1     95485038   -.------.-.----.--A--.-T---.--C--G-.-.-------.-A----..-----.  95485054</w:t>
      </w:r>
    </w:p>
    <w:p>
      <w:r>
        <w:rPr>
          <w:rFonts w:ascii="Consolas" w:hAnsi="Consolas"/>
          <w:sz w:val="18"/>
        </w:rPr>
        <w:t>NC_047044.1     14509098   -.------C-.----.--.--.-G---.--C--.-.-.-------.-A----..-----.  14509082</w:t>
      </w:r>
    </w:p>
    <w:p>
      <w:r>
        <w:rPr>
          <w:rFonts w:ascii="Consolas" w:hAnsi="Consolas"/>
          <w:sz w:val="18"/>
        </w:rPr>
        <w:t>NC_047044.1     18829520   -.------.-.----.--A--.-A---.--C--.-.-.-------.-A----.T-----.  18829504</w:t>
      </w:r>
    </w:p>
    <w:p>
      <w:r>
        <w:rPr>
          <w:rFonts w:ascii="Consolas" w:hAnsi="Consolas"/>
          <w:sz w:val="18"/>
        </w:rPr>
        <w:t>NC_047044.1     82792659   A.------.-.----.--.--.-.---.--C--.-.-.-------.-A----..-----.  82792642</w:t>
      </w:r>
    </w:p>
    <w:p>
      <w:r>
        <w:rPr>
          <w:rFonts w:ascii="Consolas" w:hAnsi="Consolas"/>
          <w:sz w:val="18"/>
        </w:rPr>
        <w:t>NC_047044.1     80116630   --------.-.----C--C--.-G---.--.----------------------.-----.  80116621</w:t>
      </w:r>
    </w:p>
    <w:p>
      <w:r>
        <w:rPr>
          <w:rFonts w:ascii="Consolas" w:hAnsi="Consolas"/>
          <w:sz w:val="18"/>
        </w:rPr>
        <w:t>NC_047044.1     89104158   -.------.-.----.--A--.-.---.--C--.-C-G-------.-A----..-----T  89104174</w:t>
      </w:r>
    </w:p>
    <w:p>
      <w:r>
        <w:rPr>
          <w:rFonts w:ascii="Consolas" w:hAnsi="Consolas"/>
          <w:sz w:val="18"/>
        </w:rPr>
        <w:t>NC_047044.1     77689018   -.------.-.----.--.--A-A---C--.--.-.-.-------.-.A---..------  77689002</w:t>
      </w:r>
    </w:p>
    <w:p>
      <w:r>
        <w:rPr>
          <w:rFonts w:ascii="Consolas" w:hAnsi="Consolas"/>
          <w:sz w:val="18"/>
        </w:rPr>
        <w:t>NC_047044.1     61531865   -.------.-.----.--A--.-.---.--C--.-.                          61531875</w:t>
      </w:r>
    </w:p>
    <w:p>
      <w:r>
        <w:rPr>
          <w:rFonts w:ascii="Consolas" w:hAnsi="Consolas"/>
          <w:sz w:val="18"/>
        </w:rPr>
        <w:t>NC_047044.1     64265767   -.------C-C----.--.--.-T---.--C--.-.-.-------.-A----..-----.  64265751</w:t>
      </w:r>
    </w:p>
    <w:p>
      <w:r>
        <w:rPr>
          <w:rFonts w:ascii="Consolas" w:hAnsi="Consolas"/>
          <w:sz w:val="18"/>
        </w:rPr>
        <w:t>NC_047044.1     34791670   -.------.-.----.--A--.-.---.--C--.-.-.-------.                34791682</w:t>
      </w:r>
    </w:p>
    <w:p>
      <w:r>
        <w:rPr>
          <w:rFonts w:ascii="Consolas" w:hAnsi="Consolas"/>
          <w:sz w:val="18"/>
        </w:rPr>
        <w:t>NC_047044.1     15398454   -.------.-.----.--A--.-.---.--C--.-.-.-------.-A----..-----T  15398438</w:t>
      </w:r>
    </w:p>
    <w:p>
      <w:r>
        <w:rPr>
          <w:rFonts w:ascii="Consolas" w:hAnsi="Consolas"/>
          <w:sz w:val="18"/>
        </w:rPr>
        <w:t>NC_047044.1     28532751   -.------.-.----.--.--.-.---.--C--.-.-.-------.-A----..-----A  28532767</w:t>
      </w:r>
    </w:p>
    <w:p>
      <w:r>
        <w:rPr>
          <w:rFonts w:ascii="Consolas" w:hAnsi="Consolas"/>
          <w:sz w:val="18"/>
        </w:rPr>
        <w:t>NC_047044.1     13027018   -.------.-.----.--T--A-T---.--.--.-.-.-------G--------------  13027006</w:t>
      </w:r>
    </w:p>
    <w:p>
      <w:r>
        <w:rPr>
          <w:rFonts w:ascii="Consolas" w:hAnsi="Consolas"/>
          <w:sz w:val="18"/>
        </w:rPr>
        <w:t>NC_047044.1     4481670    -.------.-.----.--A--.-.---.--C--.-.-.-------.-A----..-----.  4481654</w:t>
      </w:r>
    </w:p>
    <w:p>
      <w:r>
        <w:rPr>
          <w:rFonts w:ascii="Consolas" w:hAnsi="Consolas"/>
          <w:sz w:val="18"/>
        </w:rPr>
        <w:t>NC_047044.1     24282805   -.------.-.----.--.--A-.CCC.--C--.-.-.-------.-A----..-----.  24282824</w:t>
      </w:r>
    </w:p>
    <w:p>
      <w:r>
        <w:rPr>
          <w:rFonts w:ascii="Consolas" w:hAnsi="Consolas"/>
          <w:sz w:val="18"/>
        </w:rPr>
        <w:t>NC_047044.1     62801206   -.------.-.----.--A--T-T---.--T--.-.-.-------.-A----..-----.  62801222</w:t>
      </w:r>
    </w:p>
    <w:p>
      <w:r>
        <w:rPr>
          <w:rFonts w:ascii="Consolas" w:hAnsi="Consolas"/>
          <w:sz w:val="18"/>
        </w:rPr>
        <w:t>NC_047044.1     69220831   -.------G-.----.--A--.-.---.C-.--.-.-.-------.-A----..-----.  69220848</w:t>
      </w:r>
    </w:p>
    <w:p>
      <w:r>
        <w:rPr>
          <w:rFonts w:ascii="Consolas" w:hAnsi="Consolas"/>
          <w:sz w:val="18"/>
        </w:rPr>
        <w:t>NC_047044.1     84576485   -.------.-.----.--A--.-.---.--C--.-.-.-------.-A----..-----G  84576501</w:t>
      </w:r>
    </w:p>
    <w:p>
      <w:r>
        <w:rPr>
          <w:rFonts w:ascii="Consolas" w:hAnsi="Consolas"/>
          <w:sz w:val="18"/>
        </w:rPr>
        <w:t>NC_047044.1     85893960   -.------G-.----.--A--.-.---.--C--.-C-.-------.-A----..-----A  85893976</w:t>
      </w:r>
    </w:p>
    <w:p>
      <w:r>
        <w:rPr>
          <w:rFonts w:ascii="Consolas" w:hAnsi="Consolas"/>
          <w:sz w:val="18"/>
        </w:rPr>
        <w:t>NC_047044.1     24837066   -.------.T.----.--.C-.-.---G--.--.-.-.-------T-G----..-----A  24837084</w:t>
      </w:r>
    </w:p>
    <w:p>
      <w:r>
        <w:rPr>
          <w:rFonts w:ascii="Consolas" w:hAnsi="Consolas"/>
          <w:sz w:val="18"/>
        </w:rPr>
        <w:t>NC_047044.1     41354837   -G------.-G----.--A--.-.---.--C--.-C-.-------.-A----..-----.  41354821</w:t>
      </w:r>
    </w:p>
    <w:p>
      <w:r>
        <w:rPr>
          <w:rFonts w:ascii="Consolas" w:hAnsi="Consolas"/>
          <w:sz w:val="18"/>
        </w:rPr>
        <w:t>NC_047049.1     80910278   -.------.-.----.--A--.-.---G--C--.-.-G-------.-A----..-----.  80910294</w:t>
      </w:r>
    </w:p>
    <w:p>
      <w:r>
        <w:rPr>
          <w:rFonts w:ascii="Consolas" w:hAnsi="Consolas"/>
          <w:sz w:val="18"/>
        </w:rPr>
        <w:t>NC_047049.1     61781398   -.------G-.----.--A--.-.---.--C--.-.-.-------.-A----..-----T  61781414</w:t>
      </w:r>
    </w:p>
    <w:p>
      <w:r>
        <w:rPr>
          <w:rFonts w:ascii="Consolas" w:hAnsi="Consolas"/>
          <w:sz w:val="18"/>
        </w:rPr>
        <w:t>NC_047049.1     63366487   -.------.-.----.--A--.-T---.--T--.-.-.-------.-A----..-----.  63366471</w:t>
      </w:r>
    </w:p>
    <w:p>
      <w:r>
        <w:rPr>
          <w:rFonts w:ascii="Consolas" w:hAnsi="Consolas"/>
          <w:sz w:val="18"/>
        </w:rPr>
        <w:t>NC_047049.1     62624132   -.------.-.----.--T--.-.---.--.-----------------------------  62624140</w:t>
      </w:r>
    </w:p>
    <w:p>
      <w:r>
        <w:rPr>
          <w:rFonts w:ascii="Consolas" w:hAnsi="Consolas"/>
          <w:sz w:val="18"/>
        </w:rPr>
        <w:t>NC_047049.1     23555218   -G------.-.----.--A--.-.---.--C--.-.-.-------.-A----.A-----.  23555234</w:t>
      </w:r>
    </w:p>
    <w:p>
      <w:r>
        <w:rPr>
          <w:rFonts w:ascii="Consolas" w:hAnsi="Consolas"/>
          <w:sz w:val="18"/>
        </w:rPr>
        <w:t>NC_047049.1     68383733   -.------.-.----.--A--.-T---.--T--.-.-.-------.-A----..-----T  68383717</w:t>
      </w:r>
    </w:p>
    <w:p>
      <w:r>
        <w:rPr>
          <w:rFonts w:ascii="Consolas" w:hAnsi="Consolas"/>
          <w:sz w:val="18"/>
        </w:rPr>
        <w:t>NC_047049.1     18223330   -.------T-.----.--A--C-.---.--C--.-.-.-------.-A----..-----.  18223346</w:t>
      </w:r>
    </w:p>
    <w:p>
      <w:r>
        <w:rPr>
          <w:rFonts w:ascii="Consolas" w:hAnsi="Consolas"/>
          <w:sz w:val="18"/>
        </w:rPr>
        <w:t>NC_047049.1     58631413   -C------.-.----.--A--.-.---.--C--.-.-.-------.-A----..-----T  58631429</w:t>
      </w:r>
    </w:p>
    <w:p>
      <w:r>
        <w:rPr>
          <w:rFonts w:ascii="Consolas" w:hAnsi="Consolas"/>
          <w:sz w:val="18"/>
        </w:rPr>
        <w:t>NC_047049.1     34591234   -.------G-.----.--A--.-.---.C-.--.-G-.-------.-.----.T-----G  34591217</w:t>
      </w:r>
    </w:p>
    <w:p>
      <w:r>
        <w:rPr>
          <w:rFonts w:ascii="Consolas" w:hAnsi="Consolas"/>
          <w:sz w:val="18"/>
        </w:rPr>
        <w:t>NC_047049.1     18128269   -.------.-.----.--------------.--.-.-.-------.--------------  18128277</w:t>
      </w:r>
    </w:p>
    <w:p>
      <w:r>
        <w:rPr>
          <w:rFonts w:ascii="Consolas" w:hAnsi="Consolas"/>
          <w:sz w:val="18"/>
        </w:rPr>
        <w:t>NC_047049.1     76315540   -.------.-.----.--A--.-.---T--C--.-.-.-------.-A----..-----T  76315556</w:t>
      </w:r>
    </w:p>
    <w:p>
      <w:r>
        <w:rPr>
          <w:rFonts w:ascii="Consolas" w:hAnsi="Consolas"/>
          <w:sz w:val="18"/>
        </w:rPr>
        <w:t>NC_047049.1     45089281   -.------T-.----.--T--A-.---.--C--.-.-.-------.-A----A.-----.  45089297</w:t>
      </w:r>
    </w:p>
    <w:p>
      <w:r>
        <w:rPr>
          <w:rFonts w:ascii="Consolas" w:hAnsi="Consolas"/>
          <w:sz w:val="18"/>
        </w:rPr>
        <w:t>NC_047049.1     63644353   -.------G-.----.--A--.-.---.--C--.-.-.-------.-A----..-----.  63644337</w:t>
      </w:r>
    </w:p>
    <w:p>
      <w:r>
        <w:rPr>
          <w:rFonts w:ascii="Consolas" w:hAnsi="Consolas"/>
          <w:sz w:val="18"/>
        </w:rPr>
        <w:t>NC_047049.1     80151479   --------C-.----.--.--------.--.--.-.-.-------.-------.-----.  80151490</w:t>
      </w:r>
    </w:p>
    <w:p>
      <w:r>
        <w:rPr>
          <w:rFonts w:ascii="Consolas" w:hAnsi="Consolas"/>
          <w:sz w:val="18"/>
        </w:rPr>
        <w:t>NC_047049.1     5430273    -.C-----.-.----.--A--.-.---.--C--.-G-.-------.-.----.-------  5430258</w:t>
      </w:r>
    </w:p>
    <w:p>
      <w:r>
        <w:rPr>
          <w:rFonts w:ascii="Consolas" w:hAnsi="Consolas"/>
          <w:sz w:val="18"/>
        </w:rPr>
        <w:t>NC_133428.1     386845     -C------.-.----.--A--.-.---.--C--.-G-.-------.-A----..-----.  386829</w:t>
      </w:r>
    </w:p>
    <w:p>
      <w:r>
        <w:rPr>
          <w:rFonts w:ascii="Consolas" w:hAnsi="Consolas"/>
          <w:sz w:val="18"/>
        </w:rPr>
        <w:t>NC_133428.1     884643     -.CC----.-.----.--A--C-.---.--.--.-.-----------------------.  884630</w:t>
      </w:r>
    </w:p>
    <w:p>
      <w:r>
        <w:rPr>
          <w:rFonts w:ascii="Consolas" w:hAnsi="Consolas"/>
          <w:sz w:val="18"/>
        </w:rPr>
        <w:t>NC_133428.1     4915911    -C------.-G----.--A--.-.---.--C--G-.-.-------.-A----..-----.  4915927</w:t>
      </w:r>
    </w:p>
    <w:p>
      <w:r>
        <w:rPr>
          <w:rFonts w:ascii="Consolas" w:hAnsi="Consolas"/>
          <w:sz w:val="18"/>
        </w:rPr>
        <w:t>NC_047054.1     31426942   -.------.-.----.--A--.-.---.--C--.-.-.-------.-A----..-----.  31426926</w:t>
      </w:r>
    </w:p>
    <w:p>
      <w:r>
        <w:rPr>
          <w:rFonts w:ascii="Consolas" w:hAnsi="Consolas"/>
          <w:sz w:val="18"/>
        </w:rPr>
        <w:t>NC_047054.1     21410693   -T------.-.----.--A--.-.---.--C--.-.-.-------.-A----..-----.  21410709</w:t>
      </w:r>
    </w:p>
    <w:p>
      <w:r>
        <w:rPr>
          <w:rFonts w:ascii="Consolas" w:hAnsi="Consolas"/>
          <w:sz w:val="18"/>
        </w:rPr>
        <w:t>NC_047054.1     2840027    -.------.-.----.--A--.-.---.--C--.-T-G-------.-A----.-------  2840013</w:t>
      </w:r>
    </w:p>
    <w:p>
      <w:r>
        <w:rPr>
          <w:rFonts w:ascii="Consolas" w:hAnsi="Consolas"/>
          <w:sz w:val="18"/>
        </w:rPr>
        <w:t>NC_047054.1     14717128   -C------.-.----.--A--A-A---.--G--.-.-.-------.-.----.-------  14717114</w:t>
      </w:r>
    </w:p>
    <w:p>
      <w:r>
        <w:rPr>
          <w:rFonts w:ascii="Consolas" w:hAnsi="Consolas"/>
          <w:sz w:val="18"/>
        </w:rPr>
        <w:t>NC_047054.1     17510711   -.------.-.----.--AA-.-.---.--C--.-.-.-------.-A----..-----.  17510728</w:t>
      </w:r>
    </w:p>
    <w:p>
      <w:r>
        <w:rPr>
          <w:rFonts w:ascii="Consolas" w:hAnsi="Consolas"/>
          <w:sz w:val="18"/>
        </w:rPr>
        <w:t>NC_047054.1     31807270   -.------.-.----.--A--.-.---G--C--.-.-.-------.-A----..-----.  31807286</w:t>
      </w:r>
    </w:p>
    <w:p>
      <w:r>
        <w:rPr>
          <w:rFonts w:ascii="Consolas" w:hAnsi="Consolas"/>
          <w:sz w:val="18"/>
        </w:rPr>
        <w:t>NC_047054.1     32200133   -.------.-.----C--A--.-.---.--T--.-.-.-------.-A----..-----.  32200149</w:t>
      </w:r>
    </w:p>
    <w:p>
      <w:r>
        <w:rPr>
          <w:rFonts w:ascii="Consolas" w:hAnsi="Consolas"/>
          <w:sz w:val="18"/>
        </w:rPr>
        <w:t>NC_047054.1     20844540   -.------C-.----.--C--.-.---.--.--T-.-.-------.                20844528</w:t>
      </w:r>
    </w:p>
    <w:p>
      <w:r>
        <w:rPr>
          <w:rFonts w:ascii="Consolas" w:hAnsi="Consolas"/>
          <w:sz w:val="18"/>
        </w:rPr>
        <w:t>NC_047054.1     21530094   -.------.-.----.--.--.-T---.--C--.-.-.-------.-A----..-----T  21530078</w:t>
      </w:r>
    </w:p>
    <w:p>
      <w:r>
        <w:rPr>
          <w:rFonts w:ascii="Consolas" w:hAnsi="Consolas"/>
          <w:sz w:val="18"/>
        </w:rPr>
        <w:t>NW_022983388.1  32798      -.------.-.----.-------------------.-.-------.--------------  32804</w:t>
      </w:r>
    </w:p>
    <w:p>
      <w:r>
        <w:rPr>
          <w:rFonts w:ascii="Consolas" w:hAnsi="Consolas"/>
          <w:sz w:val="18"/>
        </w:rPr>
        <w:t>NW_022983426.1  8830       -.------.-.----.--A--.-.---.--C--T-.-.-------.-A----..-----.  8846</w:t>
      </w:r>
    </w:p>
    <w:p>
      <w:r>
        <w:rPr>
          <w:rFonts w:ascii="Consolas" w:hAnsi="Consolas"/>
          <w:sz w:val="18"/>
        </w:rPr>
        <w:t>NW_022983316.1  42460      -.------.-.----.--A--.-.---T--C--.-.-.-------.-A----..-----T  42476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99         AAA-----A-----A-AA-AAT-A------GTA-A-T----A---------------A--  116</w:t>
      </w:r>
    </w:p>
    <w:p>
      <w:r>
        <w:rPr>
          <w:rFonts w:ascii="Consolas" w:hAnsi="Consolas"/>
          <w:sz w:val="18"/>
        </w:rPr>
        <w:t>NC_047036.1     65855145   ...-----.-----.-..------------------------------------------  65855151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  <w:t>NC_047036.1     158151289  GG.-----.-----.---------------------------------------------  158151293</w:t>
      </w:r>
    </w:p>
    <w:p>
      <w:r>
        <w:rPr>
          <w:rFonts w:ascii="Consolas" w:hAnsi="Consolas"/>
          <w:sz w:val="18"/>
        </w:rPr>
        <w:t>NC_047036.1     92195526   ...-----.-----.-.-------------------------------------------  92195531</w:t>
      </w:r>
    </w:p>
    <w:p>
      <w:r>
        <w:rPr>
          <w:rFonts w:ascii="Consolas" w:hAnsi="Consolas"/>
          <w:sz w:val="18"/>
        </w:rPr>
        <w:t>NC_047036.1     6010211    -.C-----.-----.-.C-T..-.------TAT-.-.----.---------------T--  6010195</w:t>
      </w:r>
    </w:p>
    <w:p>
      <w:r>
        <w:rPr>
          <w:rFonts w:ascii="Consolas" w:hAnsi="Consolas"/>
          <w:sz w:val="18"/>
        </w:rPr>
        <w:t>NC_047036.1     83538751   .T.-----.-----.-..-T----------...-.-A----.---------------.--  83538737</w:t>
      </w:r>
    </w:p>
    <w:p>
      <w:r>
        <w:rPr>
          <w:rFonts w:ascii="Consolas" w:hAnsi="Consolas"/>
          <w:sz w:val="18"/>
        </w:rPr>
        <w:t>NC_047036.1     130551007  ...---------------------------------------------------------  130551009</w:t>
      </w:r>
    </w:p>
    <w:p>
      <w:r>
        <w:rPr>
          <w:rFonts w:ascii="Consolas" w:hAnsi="Consolas"/>
          <w:sz w:val="18"/>
        </w:rPr>
        <w:t>NC_047036.1     143057411  CC.-----C-----.-..-...-G------TG.-.-A----.---------------.--  143057394</w:t>
      </w:r>
    </w:p>
    <w:p>
      <w:r>
        <w:rPr>
          <w:rFonts w:ascii="Consolas" w:hAnsi="Consolas"/>
          <w:sz w:val="18"/>
        </w:rPr>
        <w:t>NC_047036.1     21212259   CT.-----.-----.-..-G..--------.C.-.-A----.---------------.--  21212243</w:t>
      </w:r>
    </w:p>
    <w:p>
      <w:r>
        <w:rPr>
          <w:rFonts w:ascii="Consolas" w:hAnsi="Consolas"/>
          <w:sz w:val="18"/>
        </w:rPr>
        <w:t>NC_047036.1     99852914   .C.-----.-----.-.C-.-----------.G-.-A----.---------------.--  99852927</w:t>
      </w:r>
    </w:p>
    <w:p>
      <w:r>
        <w:rPr>
          <w:rFonts w:ascii="Consolas" w:hAnsi="Consolas"/>
          <w:sz w:val="18"/>
        </w:rPr>
        <w:t>NC_047036.1     132450788  ...-----.-----.-.T-T----------------------------------------  132450781</w:t>
      </w:r>
    </w:p>
    <w:p>
      <w:r>
        <w:rPr>
          <w:rFonts w:ascii="Consolas" w:hAnsi="Consolas"/>
          <w:sz w:val="18"/>
        </w:rPr>
        <w:t>NC_047036.1     146020322  ...-----.-----.-.C-...--------..G-.-.--------------------.--  146020337</w:t>
      </w:r>
    </w:p>
    <w:p>
      <w:r>
        <w:rPr>
          <w:rFonts w:ascii="Consolas" w:hAnsi="Consolas"/>
          <w:sz w:val="18"/>
        </w:rPr>
        <w:t>NC_047036.1     92273043   ...-----.-----C-.C------------------------------------------  92273037</w:t>
      </w:r>
    </w:p>
    <w:p>
      <w:r>
        <w:rPr>
          <w:rFonts w:ascii="Consolas" w:hAnsi="Consolas"/>
          <w:sz w:val="18"/>
        </w:rPr>
        <w:t>NC_047036.1     90920656   G..-----.-----.-.-------------------------------------------  90920661</w:t>
      </w:r>
    </w:p>
    <w:p>
      <w:r>
        <w:rPr>
          <w:rFonts w:ascii="Consolas" w:hAnsi="Consolas"/>
          <w:sz w:val="18"/>
        </w:rPr>
        <w:t>NC_047036.1     113654593  ...-----.-----.-.-------------------------------------------  113654588</w:t>
      </w:r>
    </w:p>
    <w:p>
      <w:r>
        <w:rPr>
          <w:rFonts w:ascii="Consolas" w:hAnsi="Consolas"/>
          <w:sz w:val="18"/>
        </w:rPr>
        <w:t>NC_047036.1     12780986   G..-----.-----.                                               12780982</w:t>
      </w:r>
    </w:p>
    <w:p>
      <w:r>
        <w:rPr>
          <w:rFonts w:ascii="Consolas" w:hAnsi="Consolas"/>
          <w:sz w:val="18"/>
        </w:rPr>
        <w:t>NC_047036.1     168436183  .C.-----.-----.-..-TG.--------------.----.---------------.--  168436171</w:t>
      </w:r>
    </w:p>
    <w:p>
      <w:r>
        <w:rPr>
          <w:rFonts w:ascii="Consolas" w:hAnsi="Consolas"/>
          <w:sz w:val="18"/>
        </w:rPr>
        <w:t>NC_047036.1     47229778   ...-----.-----T-..-.----------------------------------------  47229785</w:t>
      </w:r>
    </w:p>
    <w:p>
      <w:r>
        <w:rPr>
          <w:rFonts w:ascii="Consolas" w:hAnsi="Consolas"/>
          <w:sz w:val="18"/>
        </w:rPr>
        <w:t>NC_047036.1     155508972  ...-----.-----.-.T-GT---------...-.-.----.---------------.--  155508987</w:t>
      </w:r>
    </w:p>
    <w:p>
      <w:r>
        <w:rPr>
          <w:rFonts w:ascii="Consolas" w:hAnsi="Consolas"/>
          <w:sz w:val="18"/>
        </w:rPr>
        <w:t>NC_047036.1     62656592   .G.---------------------------------------------------------  62656590</w:t>
      </w:r>
    </w:p>
    <w:p>
      <w:r>
        <w:rPr>
          <w:rFonts w:ascii="Consolas" w:hAnsi="Consolas"/>
          <w:sz w:val="18"/>
        </w:rPr>
        <w:t>NC_047036.1     122317184  --------.-----.-.T-G.G-.------.A.-.-.----.---------------G--  122317170</w:t>
      </w:r>
    </w:p>
    <w:p>
      <w:r>
        <w:rPr>
          <w:rFonts w:ascii="Consolas" w:hAnsi="Consolas"/>
          <w:sz w:val="18"/>
        </w:rPr>
        <w:t>NC_047036.1     79446577   G..-----.-----.-.T-.----------------------------------------  79446570</w:t>
      </w:r>
    </w:p>
    <w:p>
      <w:r>
        <w:rPr>
          <w:rFonts w:ascii="Consolas" w:hAnsi="Consolas"/>
          <w:sz w:val="18"/>
        </w:rPr>
        <w:t>NC_047036.1     70032812   ...-----.---------------------------------------------------  70032815</w:t>
      </w:r>
    </w:p>
    <w:p>
      <w:r>
        <w:rPr>
          <w:rFonts w:ascii="Consolas" w:hAnsi="Consolas"/>
          <w:sz w:val="18"/>
        </w:rPr>
        <w:t>NC_047036.1     159065253  ...-----.                                                     159065256</w:t>
      </w:r>
    </w:p>
    <w:p>
      <w:r>
        <w:rPr>
          <w:rFonts w:ascii="Consolas" w:hAnsi="Consolas"/>
          <w:sz w:val="18"/>
        </w:rPr>
        <w:t>NC_047036.1     117953167  ...-----.-----.-.                                             117953162</w:t>
      </w:r>
    </w:p>
    <w:p>
      <w:r>
        <w:rPr>
          <w:rFonts w:ascii="Consolas" w:hAnsi="Consolas"/>
          <w:sz w:val="18"/>
        </w:rPr>
        <w:t>NC_047036.1     51940590   ...-----.-----.-.T-.----------------------------------------  51940597</w:t>
      </w:r>
    </w:p>
    <w:p>
      <w:r>
        <w:rPr>
          <w:rFonts w:ascii="Consolas" w:hAnsi="Consolas"/>
          <w:sz w:val="18"/>
        </w:rPr>
        <w:t>NC_047036.1     132504405  --.-----G-----G-..-...-G------.-----------------------------  132504414</w:t>
      </w:r>
    </w:p>
    <w:p>
      <w:r>
        <w:rPr>
          <w:rFonts w:ascii="Consolas" w:hAnsi="Consolas"/>
          <w:sz w:val="18"/>
        </w:rPr>
        <w:t>NC_047036.1     75063810   G..-----.-----.-.-------------------------------------------  75063805</w:t>
      </w:r>
    </w:p>
    <w:p>
      <w:r>
        <w:rPr>
          <w:rFonts w:ascii="Consolas" w:hAnsi="Consolas"/>
          <w:sz w:val="18"/>
        </w:rPr>
        <w:t>NC_047036.1     146387957  -.G-----.-----.-..-...--------------------------------------  146387965</w:t>
      </w:r>
    </w:p>
    <w:p>
      <w:r>
        <w:rPr>
          <w:rFonts w:ascii="Consolas" w:hAnsi="Consolas"/>
          <w:sz w:val="18"/>
        </w:rPr>
        <w:t>NC_047036.1     119142815  .C.-----.-----.-..-C.C-.------A-.-.-.----.---------------T--  119142799</w:t>
      </w:r>
    </w:p>
    <w:p>
      <w:r>
        <w:rPr>
          <w:rFonts w:ascii="Consolas" w:hAnsi="Consolas"/>
          <w:sz w:val="18"/>
        </w:rPr>
        <w:t>NC_047036.1     12627343   .C.-----.-----.-..-...--------..G-.-A----.---------------.--  12627359</w:t>
      </w:r>
    </w:p>
    <w:p>
      <w:r>
        <w:rPr>
          <w:rFonts w:ascii="Consolas" w:hAnsi="Consolas"/>
          <w:sz w:val="18"/>
        </w:rPr>
        <w:t>NC_047036.1     88420483   ...-----.---------------------------------------------------  88420486</w:t>
      </w:r>
    </w:p>
    <w:p>
      <w:r>
        <w:rPr>
          <w:rFonts w:ascii="Consolas" w:hAnsi="Consolas"/>
          <w:sz w:val="18"/>
        </w:rPr>
        <w:t>NC_047036.1     157472166  GG.-----.-----.-.-------------------------------------------  157472161</w:t>
      </w:r>
    </w:p>
    <w:p>
      <w:r>
        <w:rPr>
          <w:rFonts w:ascii="Consolas" w:hAnsi="Consolas"/>
          <w:sz w:val="18"/>
        </w:rPr>
        <w:t>NC_047036.1     52527492   .T.-----.-----.-..-...--------.CC-.-A----.---------------.--  52527508</w:t>
      </w:r>
    </w:p>
    <w:p>
      <w:r>
        <w:rPr>
          <w:rFonts w:ascii="Consolas" w:hAnsi="Consolas"/>
          <w:sz w:val="18"/>
        </w:rPr>
        <w:t>NC_047036.1     97291377                 .-..-...--------...-.-A----.---------------.--  97291389</w:t>
      </w:r>
    </w:p>
    <w:p>
      <w:r>
        <w:rPr>
          <w:rFonts w:ascii="Consolas" w:hAnsi="Consolas"/>
          <w:sz w:val="18"/>
        </w:rPr>
        <w:t>NC_047036.1     42881727   G..-----.-----.---------------------------------------------  42881731</w:t>
      </w:r>
    </w:p>
    <w:p>
      <w:r>
        <w:rPr>
          <w:rFonts w:ascii="Consolas" w:hAnsi="Consolas"/>
          <w:sz w:val="18"/>
        </w:rPr>
        <w:t>NC_047036.1     9882160    --.-----C-----.-G.-.G.-T------.-.-.-.----C---------------.--  9882174</w:t>
      </w:r>
    </w:p>
    <w:p>
      <w:r>
        <w:rPr>
          <w:rFonts w:ascii="Consolas" w:hAnsi="Consolas"/>
          <w:sz w:val="18"/>
        </w:rPr>
        <w:t>NC_047036.1     165820999  C..-----.-----.-..-..G-G------.C.-.------.---------------.--  165821015</w:t>
      </w:r>
    </w:p>
    <w:p>
      <w:r>
        <w:rPr>
          <w:rFonts w:ascii="Consolas" w:hAnsi="Consolas"/>
          <w:sz w:val="18"/>
        </w:rPr>
        <w:t>NC_047036.1     153655663  C..-----.-----.-..-..A-.--------.-.-------------------------  153655675</w:t>
      </w:r>
    </w:p>
    <w:p>
      <w:r>
        <w:rPr>
          <w:rFonts w:ascii="Consolas" w:hAnsi="Consolas"/>
          <w:sz w:val="18"/>
        </w:rPr>
        <w:t>NC_047036.1     27524512   G..-----.-----.-.-------------------------------------------  27524517</w:t>
      </w:r>
    </w:p>
    <w:p>
      <w:r>
        <w:rPr>
          <w:rFonts w:ascii="Consolas" w:hAnsi="Consolas"/>
          <w:sz w:val="18"/>
        </w:rPr>
        <w:t>NC_047036.1     60668414   G..-----.-----.                                               60668410</w:t>
      </w:r>
    </w:p>
    <w:p>
      <w:r>
        <w:rPr>
          <w:rFonts w:ascii="Consolas" w:hAnsi="Consolas"/>
          <w:sz w:val="18"/>
        </w:rPr>
        <w:t>NC_047036.1     153877812  ..C-----.-----C-..-...--------..G-.-G----.---------------.--  153877796</w:t>
      </w:r>
    </w:p>
    <w:p>
      <w:r>
        <w:rPr>
          <w:rFonts w:ascii="Consolas" w:hAnsi="Consolas"/>
          <w:sz w:val="18"/>
        </w:rPr>
        <w:t>NC_047036.1     20468736   --.-----.-----.-..-...--------...---------------------------  20468746</w:t>
      </w:r>
    </w:p>
    <w:p>
      <w:r>
        <w:rPr>
          <w:rFonts w:ascii="Consolas" w:hAnsi="Consolas"/>
          <w:sz w:val="18"/>
        </w:rPr>
        <w:t>NC_047036.1     52339842   ...-----.-----.-.                                             52339837</w:t>
      </w:r>
    </w:p>
    <w:p>
      <w:r>
        <w:rPr>
          <w:rFonts w:ascii="Consolas" w:hAnsi="Consolas"/>
          <w:sz w:val="18"/>
        </w:rPr>
        <w:t>NC_047036.1     151340250  ...-----.-----.-C.-...--------.C.-.-A----.---------------.--  151340234</w:t>
      </w:r>
    </w:p>
    <w:p>
      <w:r>
        <w:rPr>
          <w:rFonts w:ascii="Consolas" w:hAnsi="Consolas"/>
          <w:sz w:val="18"/>
        </w:rPr>
        <w:t>NC_047036.1     22189408   T..-----.-----.-.T-GC--.------T.T-G-.----G---------------C--  22189424</w:t>
      </w:r>
    </w:p>
    <w:p>
      <w:r>
        <w:rPr>
          <w:rFonts w:ascii="Consolas" w:hAnsi="Consolas"/>
          <w:sz w:val="18"/>
        </w:rPr>
        <w:t>NC_047036.1     170064874  .G.-----.-----.-..-..A-.------..----------------------------  170064862</w:t>
      </w:r>
    </w:p>
    <w:p>
      <w:r>
        <w:rPr>
          <w:rFonts w:ascii="Consolas" w:hAnsi="Consolas"/>
          <w:sz w:val="18"/>
        </w:rPr>
        <w:t>NC_047036.1     965910     ...-----.-----.                                               965906</w:t>
      </w:r>
    </w:p>
    <w:p>
      <w:r>
        <w:rPr>
          <w:rFonts w:ascii="Consolas" w:hAnsi="Consolas"/>
          <w:sz w:val="18"/>
        </w:rPr>
        <w:t>NC_047052.1     23195764   ...-----.-----.-..-GG.--------------------------------------  23195755</w:t>
      </w:r>
    </w:p>
    <w:p>
      <w:r>
        <w:rPr>
          <w:rFonts w:ascii="Consolas" w:hAnsi="Consolas"/>
          <w:sz w:val="18"/>
        </w:rPr>
        <w:t>NC_047052.1     8294121    G..-----.-----G-.T-G----------------------------------------  8294128</w:t>
      </w:r>
    </w:p>
    <w:p>
      <w:r>
        <w:rPr>
          <w:rFonts w:ascii="Consolas" w:hAnsi="Consolas"/>
          <w:sz w:val="18"/>
        </w:rPr>
        <w:t>NC_047052.1     42048642   ...-----.-----.-.T-G----------------------------------------  42048635</w:t>
      </w:r>
    </w:p>
    <w:p>
      <w:r>
        <w:rPr>
          <w:rFonts w:ascii="Consolas" w:hAnsi="Consolas"/>
          <w:sz w:val="18"/>
        </w:rPr>
        <w:t>NC_047052.1     30969479   ...-----.-----C-..-----.------CA.-.-C----.---------------.--  30969493</w:t>
      </w:r>
    </w:p>
    <w:p>
      <w:r>
        <w:rPr>
          <w:rFonts w:ascii="Consolas" w:hAnsi="Consolas"/>
          <w:sz w:val="18"/>
        </w:rPr>
        <w:t>NC_047052.1     50399542   G..-----.-----.-.-------------------------------------------  50399537</w:t>
      </w:r>
    </w:p>
    <w:p>
      <w:r>
        <w:rPr>
          <w:rFonts w:ascii="Consolas" w:hAnsi="Consolas"/>
          <w:sz w:val="18"/>
        </w:rPr>
        <w:t>NC_047052.1     43088624   ...                                                           43088626</w:t>
      </w:r>
    </w:p>
    <w:p>
      <w:r>
        <w:rPr>
          <w:rFonts w:ascii="Consolas" w:hAnsi="Consolas"/>
          <w:sz w:val="18"/>
        </w:rPr>
        <w:t>NC_047052.1     40526459   ...-----.-----.-.C-.----------------------------------------  40526452</w:t>
      </w:r>
    </w:p>
    <w:p>
      <w:r>
        <w:rPr>
          <w:rFonts w:ascii="Consolas" w:hAnsi="Consolas"/>
          <w:sz w:val="18"/>
        </w:rPr>
        <w:t>NC_047052.1     46280383   --------T-----G-..-...-.------.C.-.-.----.---------------.--  46280369</w:t>
      </w:r>
    </w:p>
    <w:p>
      <w:r>
        <w:rPr>
          <w:rFonts w:ascii="Consolas" w:hAnsi="Consolas"/>
          <w:sz w:val="18"/>
        </w:rPr>
        <w:t>NC_047052.1     12166621   ...-----.-----.-..-.                                          12166628</w:t>
      </w:r>
    </w:p>
    <w:p>
      <w:r>
        <w:rPr>
          <w:rFonts w:ascii="Consolas" w:hAnsi="Consolas"/>
          <w:sz w:val="18"/>
        </w:rPr>
        <w:t>NC_047052.1     18469191   ...-----.-----.-..-..A-.------..----------------------------  18469179</w:t>
      </w:r>
    </w:p>
    <w:p>
      <w:r>
        <w:rPr>
          <w:rFonts w:ascii="Consolas" w:hAnsi="Consolas"/>
          <w:sz w:val="18"/>
        </w:rPr>
        <w:t>NC_047052.1     35560483   ...-----.-----T-.T-G.A-.--------.-.-.----G------------------  35560469</w:t>
      </w:r>
    </w:p>
    <w:p>
      <w:r>
        <w:rPr>
          <w:rFonts w:ascii="Consolas" w:hAnsi="Consolas"/>
          <w:sz w:val="18"/>
        </w:rPr>
        <w:t>NC_047052.1     7556554    ----------------------------------.-.----.---------------.--  7556557</w:t>
      </w:r>
    </w:p>
    <w:p>
      <w:r>
        <w:rPr>
          <w:rFonts w:ascii="Consolas" w:hAnsi="Consolas"/>
          <w:sz w:val="18"/>
        </w:rPr>
        <w:t>NC_047052.1     42341444   ...-----.-----.---------------------------------------------  42341440</w:t>
      </w:r>
    </w:p>
    <w:p>
      <w:r>
        <w:rPr>
          <w:rFonts w:ascii="Consolas" w:hAnsi="Consolas"/>
          <w:sz w:val="18"/>
        </w:rPr>
        <w:t>NC_047052.1     26644422   ...-----.-----.-C-------------------------------------------  26644417</w:t>
      </w:r>
    </w:p>
    <w:p>
      <w:r>
        <w:rPr>
          <w:rFonts w:ascii="Consolas" w:hAnsi="Consolas"/>
          <w:sz w:val="18"/>
        </w:rPr>
        <w:t>NC_047052.1     49730396   G..-----.-----.-.-------------------------------------------  49730401</w:t>
      </w:r>
    </w:p>
    <w:p>
      <w:r>
        <w:rPr>
          <w:rFonts w:ascii="Consolas" w:hAnsi="Consolas"/>
          <w:sz w:val="18"/>
        </w:rPr>
        <w:t>NC_047052.1     5987351    ...-----G-----.-..-...--------------------------------------  5987360</w:t>
      </w:r>
    </w:p>
    <w:p>
      <w:r>
        <w:rPr>
          <w:rFonts w:ascii="Consolas" w:hAnsi="Consolas"/>
          <w:sz w:val="18"/>
        </w:rPr>
        <w:t>NC_047052.1     41096650   ...-----.-----.---------------------------------------------  41096646</w:t>
      </w:r>
    </w:p>
    <w:p>
      <w:r>
        <w:rPr>
          <w:rFonts w:ascii="Consolas" w:hAnsi="Consolas"/>
          <w:sz w:val="18"/>
        </w:rPr>
        <w:t>NC_047052.1     31030108   T..-----.-----.-..-..-----------.-.-A----.---------------.--  31030095</w:t>
      </w:r>
    </w:p>
    <w:p>
      <w:r>
        <w:rPr>
          <w:rFonts w:ascii="Consolas" w:hAnsi="Consolas"/>
          <w:sz w:val="18"/>
        </w:rPr>
        <w:t>NC_047052.1     51840137   GG.-----.-----.-.T-G----------------------------------------  51840144</w:t>
      </w:r>
    </w:p>
    <w:p>
      <w:r>
        <w:rPr>
          <w:rFonts w:ascii="Consolas" w:hAnsi="Consolas"/>
          <w:sz w:val="18"/>
        </w:rPr>
        <w:t>NC_047052.1     51576814   .C.-----G-----.-..-TG.--------.A.-.-------------------------  51576801</w:t>
      </w:r>
    </w:p>
    <w:p>
      <w:r>
        <w:rPr>
          <w:rFonts w:ascii="Consolas" w:hAnsi="Consolas"/>
          <w:sz w:val="18"/>
        </w:rPr>
        <w:t>NC_047052.1     6155197    G..-----.-----.-.-------------------------------------------  6155202</w:t>
      </w:r>
    </w:p>
    <w:p>
      <w:r>
        <w:rPr>
          <w:rFonts w:ascii="Consolas" w:hAnsi="Consolas"/>
          <w:sz w:val="18"/>
        </w:rPr>
        <w:t>NC_047052.1     25856616   GG.-----.-----.-.T-G----------------------------------------  25856623</w:t>
      </w:r>
    </w:p>
    <w:p>
      <w:r>
        <w:rPr>
          <w:rFonts w:ascii="Consolas" w:hAnsi="Consolas"/>
          <w:sz w:val="18"/>
        </w:rPr>
        <w:t>NC_047055.1     92165362   .G.-----.-----.-.T------------...---------------------------  92165353</w:t>
      </w:r>
    </w:p>
    <w:p>
      <w:r>
        <w:rPr>
          <w:rFonts w:ascii="Consolas" w:hAnsi="Consolas"/>
          <w:sz w:val="18"/>
        </w:rPr>
        <w:t>NC_047055.1     47578925   --.-----G-----.-..-...--------------------------------------  47578918</w:t>
      </w:r>
    </w:p>
    <w:p>
      <w:r>
        <w:rPr>
          <w:rFonts w:ascii="Consolas" w:hAnsi="Consolas"/>
          <w:sz w:val="18"/>
        </w:rPr>
        <w:t>NC_047055.1     83227266   ...-----.---------------------------------------------------  83227269</w:t>
      </w:r>
    </w:p>
    <w:p>
      <w:r>
        <w:rPr>
          <w:rFonts w:ascii="Consolas" w:hAnsi="Consolas"/>
          <w:sz w:val="18"/>
        </w:rPr>
        <w:t>NC_047055.1     92640037   ...-----.-----.-..-C----------...-.-------------------------  92640026</w:t>
      </w:r>
    </w:p>
    <w:p>
      <w:r>
        <w:rPr>
          <w:rFonts w:ascii="Consolas" w:hAnsi="Consolas"/>
          <w:sz w:val="18"/>
        </w:rPr>
        <w:t>NC_047055.1     104940629  .CC-----.-----.-..-.----------------------------------------  104940622</w:t>
      </w:r>
    </w:p>
    <w:p>
      <w:r>
        <w:rPr>
          <w:rFonts w:ascii="Consolas" w:hAnsi="Consolas"/>
          <w:sz w:val="18"/>
        </w:rPr>
        <w:t>NC_047055.1     114423164  CCC-----.-----.-.-------------------------------------------  114423159</w:t>
      </w:r>
    </w:p>
    <w:p>
      <w:r>
        <w:rPr>
          <w:rFonts w:ascii="Consolas" w:hAnsi="Consolas"/>
          <w:sz w:val="18"/>
        </w:rPr>
        <w:t>NC_047055.1     65896118   -------------------..G-G------.G.-.-G----.---------------.--  65896128</w:t>
      </w:r>
    </w:p>
    <w:p>
      <w:r>
        <w:rPr>
          <w:rFonts w:ascii="Consolas" w:hAnsi="Consolas"/>
          <w:sz w:val="18"/>
        </w:rPr>
        <w:t>NC_047055.1     92279723   ...-----C-----.-..-..---------------------------------------  92279731</w:t>
      </w:r>
    </w:p>
    <w:p>
      <w:r>
        <w:rPr>
          <w:rFonts w:ascii="Consolas" w:hAnsi="Consolas"/>
          <w:sz w:val="18"/>
        </w:rPr>
        <w:t>NC_047055.1     99525327   .C.-----.-----.-.T-.---.------.G.-.-G----.------------------  99525341</w:t>
      </w:r>
    </w:p>
    <w:p>
      <w:r>
        <w:rPr>
          <w:rFonts w:ascii="Consolas" w:hAnsi="Consolas"/>
          <w:sz w:val="18"/>
        </w:rPr>
        <w:t>NC_047055.1     122110621  ...-----.-----C-.-------------------------------------------  122110616</w:t>
      </w:r>
    </w:p>
    <w:p>
      <w:r>
        <w:rPr>
          <w:rFonts w:ascii="Consolas" w:hAnsi="Consolas"/>
          <w:sz w:val="18"/>
        </w:rPr>
        <w:t>NC_047055.1     95676581   G..-----.-----.-TG------------------------------------------  95676575</w:t>
      </w:r>
    </w:p>
    <w:p>
      <w:r>
        <w:rPr>
          <w:rFonts w:ascii="Consolas" w:hAnsi="Consolas"/>
          <w:sz w:val="18"/>
        </w:rPr>
        <w:t>NC_047055.1     50348628   ..C-----.-----C-.G-..A-T------..G-.-A----.------------------  50348612</w:t>
      </w:r>
    </w:p>
    <w:p>
      <w:r>
        <w:rPr>
          <w:rFonts w:ascii="Consolas" w:hAnsi="Consolas"/>
          <w:sz w:val="18"/>
        </w:rPr>
        <w:t>NC_047055.1     91444279   .C.-----C-----.-..-...-.------TG.-.-A----.---------------.--  91444262</w:t>
      </w:r>
    </w:p>
    <w:p>
      <w:r>
        <w:rPr>
          <w:rFonts w:ascii="Consolas" w:hAnsi="Consolas"/>
          <w:sz w:val="18"/>
        </w:rPr>
        <w:t>NC_047055.1     113474965  ...-----.-----.-.C-..---------------------------------------  113474973</w:t>
      </w:r>
    </w:p>
    <w:p>
      <w:r>
        <w:rPr>
          <w:rFonts w:ascii="Consolas" w:hAnsi="Consolas"/>
          <w:sz w:val="18"/>
        </w:rPr>
        <w:t>NC_047055.1     45786764   ...-----.-----.-CC-.-----------..-.-.----.------------------  45786776</w:t>
      </w:r>
    </w:p>
    <w:p>
      <w:r>
        <w:rPr>
          <w:rFonts w:ascii="Consolas" w:hAnsi="Consolas"/>
          <w:sz w:val="18"/>
        </w:rPr>
        <w:t>NC_047055.1     20687650   ...-----C-----.-..-G..-.------.GG-.-A----.------------------  20687634</w:t>
      </w:r>
    </w:p>
    <w:p>
      <w:r>
        <w:rPr>
          <w:rFonts w:ascii="Consolas" w:hAnsi="Consolas"/>
          <w:sz w:val="18"/>
        </w:rPr>
        <w:t>NC_047055.1     83948881   ...---------------------------------------------------------  83948879</w:t>
      </w:r>
    </w:p>
    <w:p>
      <w:r>
        <w:rPr>
          <w:rFonts w:ascii="Consolas" w:hAnsi="Consolas"/>
          <w:sz w:val="18"/>
        </w:rPr>
        <w:t>NC_047055.1     122609712  ...-----.-----C-..-..C-.--------.-.-G----C---------------.--  122609697</w:t>
      </w:r>
    </w:p>
    <w:p>
      <w:r>
        <w:rPr>
          <w:rFonts w:ascii="Consolas" w:hAnsi="Consolas"/>
          <w:sz w:val="18"/>
        </w:rPr>
        <w:t>NC_047055.1     36441069   .C.-----.-----.-..-TG.-G------AA.-.-.----G------------------  36441085</w:t>
      </w:r>
    </w:p>
    <w:p>
      <w:r>
        <w:rPr>
          <w:rFonts w:ascii="Consolas" w:hAnsi="Consolas"/>
          <w:sz w:val="18"/>
        </w:rPr>
        <w:t>NC_047055.1     7970329    ----------------..-...--------.C.-.-G----.---------------.--  7970318</w:t>
      </w:r>
    </w:p>
    <w:p>
      <w:r>
        <w:rPr>
          <w:rFonts w:ascii="Consolas" w:hAnsi="Consolas"/>
          <w:sz w:val="18"/>
        </w:rPr>
        <w:t>NC_047055.1     98651574   ...-----.                                                     98651577</w:t>
      </w:r>
    </w:p>
    <w:p>
      <w:r>
        <w:rPr>
          <w:rFonts w:ascii="Consolas" w:hAnsi="Consolas"/>
          <w:sz w:val="18"/>
        </w:rPr>
        <w:t>NC_047055.1     111996105  ---------------------.-G------.G.-.------.---------------.--  111996112</w:t>
      </w:r>
    </w:p>
    <w:p>
      <w:r>
        <w:rPr>
          <w:rFonts w:ascii="Consolas" w:hAnsi="Consolas"/>
          <w:sz w:val="18"/>
        </w:rPr>
        <w:t>NC_047055.1     10164062   ...-----.-----.-.T-G----------------------------------------  10164069</w:t>
      </w:r>
    </w:p>
    <w:p>
      <w:r>
        <w:rPr>
          <w:rFonts w:ascii="Consolas" w:hAnsi="Consolas"/>
          <w:sz w:val="18"/>
        </w:rPr>
        <w:t>NC_047055.1     126632731  C..-----C-----.-..-T.--.------..----------------------------  126632742</w:t>
      </w:r>
    </w:p>
    <w:p>
      <w:r>
        <w:rPr>
          <w:rFonts w:ascii="Consolas" w:hAnsi="Consolas"/>
          <w:sz w:val="18"/>
        </w:rPr>
        <w:t>NC_047042.1     90051565   G..-----.-----.-TG------------------------------------------  90051559</w:t>
      </w:r>
    </w:p>
    <w:p>
      <w:r>
        <w:rPr>
          <w:rFonts w:ascii="Consolas" w:hAnsi="Consolas"/>
          <w:sz w:val="18"/>
        </w:rPr>
        <w:t>NC_047042.1     102009333  G..-----.-----.-.                                             102009328</w:t>
      </w:r>
    </w:p>
    <w:p>
      <w:r>
        <w:rPr>
          <w:rFonts w:ascii="Consolas" w:hAnsi="Consolas"/>
          <w:sz w:val="18"/>
        </w:rPr>
        <w:t>NC_047042.1     28039731   GC.-----.-----.---------------------------------------------  28039727</w:t>
      </w:r>
    </w:p>
    <w:p>
      <w:r>
        <w:rPr>
          <w:rFonts w:ascii="Consolas" w:hAnsi="Consolas"/>
          <w:sz w:val="18"/>
        </w:rPr>
        <w:t>NC_047042.1     20385356   ...-----.-----.---------------------------------------------  20385360</w:t>
      </w:r>
    </w:p>
    <w:p>
      <w:r>
        <w:rPr>
          <w:rFonts w:ascii="Consolas" w:hAnsi="Consolas"/>
          <w:sz w:val="18"/>
        </w:rPr>
        <w:t>NC_047042.1     84369070   ..G-----.-----.---------------------------------------------  84369074</w:t>
      </w:r>
    </w:p>
    <w:p>
      <w:r>
        <w:rPr>
          <w:rFonts w:ascii="Consolas" w:hAnsi="Consolas"/>
          <w:sz w:val="18"/>
        </w:rPr>
        <w:t>NC_047042.1     94258813   G..-----.-----.-.T-G----------------------------------------  94258806</w:t>
      </w:r>
    </w:p>
    <w:p>
      <w:r>
        <w:rPr>
          <w:rFonts w:ascii="Consolas" w:hAnsi="Consolas"/>
          <w:sz w:val="18"/>
        </w:rPr>
        <w:t>NC_047042.1     97901154   G..---------------------------------------------------------  97901156</w:t>
      </w:r>
    </w:p>
    <w:p>
      <w:r>
        <w:rPr>
          <w:rFonts w:ascii="Consolas" w:hAnsi="Consolas"/>
          <w:sz w:val="18"/>
        </w:rPr>
        <w:t>NC_047042.1     50195159   -.T-----C-----.-..-...-.------------------------------------  50195150</w:t>
      </w:r>
    </w:p>
    <w:p>
      <w:r>
        <w:rPr>
          <w:rFonts w:ascii="Consolas" w:hAnsi="Consolas"/>
          <w:sz w:val="18"/>
        </w:rPr>
        <w:t>NC_047042.1     50658291   ...-----.-----G-.-------------------------------------------  50658296</w:t>
      </w:r>
    </w:p>
    <w:p>
      <w:r>
        <w:rPr>
          <w:rFonts w:ascii="Consolas" w:hAnsi="Consolas"/>
          <w:sz w:val="18"/>
        </w:rPr>
        <w:t>NC_047042.1     70067808   .T.-----.-----.-.T-.----------------------------------------  70067801</w:t>
      </w:r>
    </w:p>
    <w:p>
      <w:r>
        <w:rPr>
          <w:rFonts w:ascii="Consolas" w:hAnsi="Consolas"/>
          <w:sz w:val="18"/>
        </w:rPr>
        <w:t>NC_047042.1     65202566   .G.-----.-----.-.                                             65202571</w:t>
      </w:r>
    </w:p>
    <w:p>
      <w:r>
        <w:rPr>
          <w:rFonts w:ascii="Consolas" w:hAnsi="Consolas"/>
          <w:sz w:val="18"/>
        </w:rPr>
        <w:t>NC_047042.1     63639070   GG.-----.-----.-.-------------------------------------------  63639075</w:t>
      </w:r>
    </w:p>
    <w:p>
      <w:r>
        <w:rPr>
          <w:rFonts w:ascii="Consolas" w:hAnsi="Consolas"/>
          <w:sz w:val="18"/>
        </w:rPr>
        <w:t>NC_047042.1     58528206   ...-----.-----.-.                                             58528201</w:t>
      </w:r>
    </w:p>
    <w:p>
      <w:r>
        <w:rPr>
          <w:rFonts w:ascii="Consolas" w:hAnsi="Consolas"/>
          <w:sz w:val="18"/>
        </w:rPr>
        <w:t>NC_047042.1     32905167   ...-----.-----.---------------------------------------------  32905163</w:t>
      </w:r>
    </w:p>
    <w:p>
      <w:r>
        <w:rPr>
          <w:rFonts w:ascii="Consolas" w:hAnsi="Consolas"/>
          <w:sz w:val="18"/>
        </w:rPr>
        <w:t>NC_047042.1     4671550    C..-----.-----G-..-..A-.----------.-A----.---------------.--  4671536</w:t>
      </w:r>
    </w:p>
    <w:p>
      <w:r>
        <w:rPr>
          <w:rFonts w:ascii="Consolas" w:hAnsi="Consolas"/>
          <w:sz w:val="18"/>
        </w:rPr>
        <w:t>NC_047042.1     65363589   GG.-----.-----.-.-------------------------------------------  65363594</w:t>
      </w:r>
    </w:p>
    <w:p>
      <w:r>
        <w:rPr>
          <w:rFonts w:ascii="Consolas" w:hAnsi="Consolas"/>
          <w:sz w:val="18"/>
        </w:rPr>
        <w:t>NC_047042.1     19176422   G..-----.---------------------------------------------------  19176425</w:t>
      </w:r>
    </w:p>
    <w:p>
      <w:r>
        <w:rPr>
          <w:rFonts w:ascii="Consolas" w:hAnsi="Consolas"/>
          <w:sz w:val="18"/>
        </w:rPr>
        <w:t>NC_047042.1     54266263   ...-----.-----.-.-------------------------------------------  54266258</w:t>
      </w:r>
    </w:p>
    <w:p>
      <w:r>
        <w:rPr>
          <w:rFonts w:ascii="Consolas" w:hAnsi="Consolas"/>
          <w:sz w:val="18"/>
        </w:rPr>
        <w:t>NC_047042.1     26238452   --.-----T-----G-..-...-G------.-----------------------------  26238443</w:t>
      </w:r>
    </w:p>
    <w:p>
      <w:r>
        <w:rPr>
          <w:rFonts w:ascii="Consolas" w:hAnsi="Consolas"/>
          <w:sz w:val="18"/>
        </w:rPr>
        <w:t>NC_047042.1     29472759   .C.-----G-----.-.C-.C.-T------.GC-.-------------------------  29472745</w:t>
      </w:r>
    </w:p>
    <w:p>
      <w:r>
        <w:rPr>
          <w:rFonts w:ascii="Consolas" w:hAnsi="Consolas"/>
          <w:sz w:val="18"/>
        </w:rPr>
        <w:t>NC_047042.1     20243178   .C.-----.-----.-..-TG.-G------.A.-.-A----.------------------  20243194</w:t>
      </w:r>
    </w:p>
    <w:p>
      <w:r>
        <w:rPr>
          <w:rFonts w:ascii="Consolas" w:hAnsi="Consolas"/>
          <w:sz w:val="18"/>
        </w:rPr>
        <w:t>NC_047042.1     96900279   ...-----.-----.-..------------------------------------------  96900285</w:t>
      </w:r>
    </w:p>
    <w:p>
      <w:r>
        <w:rPr>
          <w:rFonts w:ascii="Consolas" w:hAnsi="Consolas"/>
          <w:sz w:val="18"/>
        </w:rPr>
        <w:t>NC_047042.1     84251191   --.-----C-----.-G.-...-.------T.T-T-.----.---------------.--  84251206</w:t>
      </w:r>
    </w:p>
    <w:p>
      <w:r>
        <w:rPr>
          <w:rFonts w:ascii="Consolas" w:hAnsi="Consolas"/>
          <w:sz w:val="18"/>
        </w:rPr>
        <w:t>NC_047042.1     81766824   ...-----.-----.-CC------------.G.-.------.---------------.--  81766812</w:t>
      </w:r>
    </w:p>
    <w:p>
      <w:r>
        <w:rPr>
          <w:rFonts w:ascii="Consolas" w:hAnsi="Consolas"/>
          <w:sz w:val="18"/>
        </w:rPr>
        <w:t>NC_047042.1     49055965   -T.-----C-----.-..-...-T------T..-.-G----.---------------.--  49055949</w:t>
      </w:r>
    </w:p>
    <w:p>
      <w:r>
        <w:rPr>
          <w:rFonts w:ascii="Consolas" w:hAnsi="Consolas"/>
          <w:sz w:val="18"/>
        </w:rPr>
        <w:t>NC_047042.1     5928132    .C.-----.-----.-..-CG.--------.A.-.-A----.---------------.--  5928148</w:t>
      </w:r>
    </w:p>
    <w:p>
      <w:r>
        <w:rPr>
          <w:rFonts w:ascii="Consolas" w:hAnsi="Consolas"/>
          <w:sz w:val="18"/>
        </w:rPr>
        <w:t>NC_047042.1     59436010   ...-----.-----.-..-..A-.------------------------------------  59436020</w:t>
      </w:r>
    </w:p>
    <w:p>
      <w:r>
        <w:rPr>
          <w:rFonts w:ascii="Consolas" w:hAnsi="Consolas"/>
          <w:sz w:val="18"/>
        </w:rPr>
        <w:t>NC_047042.1     89973679   .G.-----.-----.-.-------------------------------------------  89973684</w:t>
      </w:r>
    </w:p>
    <w:p>
      <w:r>
        <w:rPr>
          <w:rFonts w:ascii="Consolas" w:hAnsi="Consolas"/>
          <w:sz w:val="18"/>
        </w:rPr>
        <w:t>NC_047042.1     54656656   ...-----.-----.                                               54656660</w:t>
      </w:r>
    </w:p>
    <w:p>
      <w:r>
        <w:rPr>
          <w:rFonts w:ascii="Consolas" w:hAnsi="Consolas"/>
          <w:sz w:val="18"/>
        </w:rPr>
        <w:t>NC_047042.1     33774501   ...-----.-----.-TG-..A-.--------.-.-.----G------------------  33774515</w:t>
      </w:r>
    </w:p>
    <w:p>
      <w:r>
        <w:rPr>
          <w:rFonts w:ascii="Consolas" w:hAnsi="Consolas"/>
          <w:sz w:val="18"/>
        </w:rPr>
        <w:t>NC_047042.1     20792972   ...-----.-----G-.T-T----------------------------------------  20792979</w:t>
      </w:r>
    </w:p>
    <w:p>
      <w:r>
        <w:rPr>
          <w:rFonts w:ascii="Consolas" w:hAnsi="Consolas"/>
          <w:sz w:val="18"/>
        </w:rPr>
        <w:t>NC_047042.1     29396479   ...-----.-----.-.-------------------------------------------  29396484</w:t>
      </w:r>
    </w:p>
    <w:p>
      <w:r>
        <w:rPr>
          <w:rFonts w:ascii="Consolas" w:hAnsi="Consolas"/>
          <w:sz w:val="18"/>
        </w:rPr>
        <w:t>NC_047042.1     97755275   ...-----.-----G-G.------------------------------------------  97755269</w:t>
      </w:r>
    </w:p>
    <w:p>
      <w:r>
        <w:rPr>
          <w:rFonts w:ascii="Consolas" w:hAnsi="Consolas"/>
          <w:sz w:val="18"/>
        </w:rPr>
        <w:t>NC_047042.1     80113432   G..-----.-----.-.T-G----------------------------------------  80113425</w:t>
      </w:r>
    </w:p>
    <w:p>
      <w:r>
        <w:rPr>
          <w:rFonts w:ascii="Consolas" w:hAnsi="Consolas"/>
          <w:sz w:val="18"/>
        </w:rPr>
        <w:t>NC_047042.1     79084675   ...-----.-----.-.                                             79084680</w:t>
      </w:r>
    </w:p>
    <w:p>
      <w:r>
        <w:rPr>
          <w:rFonts w:ascii="Consolas" w:hAnsi="Consolas"/>
          <w:sz w:val="18"/>
        </w:rPr>
        <w:t>NC_047042.1     71866395   G..-----.-----.-.                                             71866400</w:t>
      </w:r>
    </w:p>
    <w:p>
      <w:r>
        <w:rPr>
          <w:rFonts w:ascii="Consolas" w:hAnsi="Consolas"/>
          <w:sz w:val="18"/>
        </w:rPr>
        <w:t>NC_047042.1     53510918                                   .-.-.----.---------------.--  53510922</w:t>
      </w:r>
    </w:p>
    <w:p>
      <w:r>
        <w:rPr>
          <w:rFonts w:ascii="Consolas" w:hAnsi="Consolas"/>
          <w:sz w:val="18"/>
        </w:rPr>
        <w:t>NC_047042.1     28703642   ----------------------------------.-.----G---------------.--  28703639</w:t>
      </w:r>
    </w:p>
    <w:p>
      <w:r>
        <w:rPr>
          <w:rFonts w:ascii="Consolas" w:hAnsi="Consolas"/>
          <w:sz w:val="18"/>
        </w:rPr>
        <w:t>NC_047042.1     26633382   ...-----.-----.-G.-..A-.------.A.-.-A----.---------------.--  26633365</w:t>
      </w:r>
    </w:p>
    <w:p>
      <w:r>
        <w:rPr>
          <w:rFonts w:ascii="Consolas" w:hAnsi="Consolas"/>
          <w:sz w:val="18"/>
        </w:rPr>
        <w:t>NC_047053.1     28789331   --.-----G-----.-C.-G..--------------------------------------  28789338</w:t>
      </w:r>
    </w:p>
    <w:p>
      <w:r>
        <w:rPr>
          <w:rFonts w:ascii="Consolas" w:hAnsi="Consolas"/>
          <w:sz w:val="18"/>
        </w:rPr>
        <w:t>NC_047053.1     7563029    ...-----.-----.-.T-G----------------------------------------  7563036</w:t>
      </w:r>
    </w:p>
    <w:p>
      <w:r>
        <w:rPr>
          <w:rFonts w:ascii="Consolas" w:hAnsi="Consolas"/>
          <w:sz w:val="18"/>
        </w:rPr>
        <w:t>NC_047053.1     6501103    ...-----.---------------------------------------------------  6501106</w:t>
      </w:r>
    </w:p>
    <w:p>
      <w:r>
        <w:rPr>
          <w:rFonts w:ascii="Consolas" w:hAnsi="Consolas"/>
          <w:sz w:val="18"/>
        </w:rPr>
        <w:t>NC_047053.1     12353209   ...-----.-----.-..-..A-.------A-.-.-G----.---------------.--  12353193</w:t>
      </w:r>
    </w:p>
    <w:p>
      <w:r>
        <w:rPr>
          <w:rFonts w:ascii="Consolas" w:hAnsi="Consolas"/>
          <w:sz w:val="18"/>
        </w:rPr>
        <w:t>NC_047053.1     22598106    ..-----.-----.-..-...-.------C..-.-A----.G--------------.--  22598089</w:t>
      </w:r>
    </w:p>
    <w:p>
      <w:r>
        <w:rPr>
          <w:rFonts w:ascii="Consolas" w:hAnsi="Consolas"/>
          <w:sz w:val="18"/>
        </w:rPr>
        <w:t>NC_047053.1     17217230   .G.-----.-----.---------------------------------------------  17217226</w:t>
      </w:r>
    </w:p>
    <w:p>
      <w:r>
        <w:rPr>
          <w:rFonts w:ascii="Consolas" w:hAnsi="Consolas"/>
          <w:sz w:val="18"/>
        </w:rPr>
        <w:t>NC_047053.1     48378470   ...-----.-----.                                               48378466</w:t>
      </w:r>
    </w:p>
    <w:p>
      <w:r>
        <w:rPr>
          <w:rFonts w:ascii="Consolas" w:hAnsi="Consolas"/>
          <w:sz w:val="18"/>
        </w:rPr>
        <w:t>NC_047035.1     133654215  G..-----.-----.-.T-G----------------------------------------  133654222</w:t>
      </w:r>
    </w:p>
    <w:p>
      <w:r>
        <w:rPr>
          <w:rFonts w:ascii="Consolas" w:hAnsi="Consolas"/>
          <w:sz w:val="18"/>
        </w:rPr>
        <w:t>NC_047035.1     21336860   GG.-----.-----.-..-C----------------------------------------  21336867</w:t>
      </w:r>
    </w:p>
    <w:p>
      <w:r>
        <w:rPr>
          <w:rFonts w:ascii="Consolas" w:hAnsi="Consolas"/>
          <w:sz w:val="18"/>
        </w:rPr>
        <w:t>NC_047035.1     138105360  ...-----.-----.-.-------------------------------------------  138105365</w:t>
      </w:r>
    </w:p>
    <w:p>
      <w:r>
        <w:rPr>
          <w:rFonts w:ascii="Consolas" w:hAnsi="Consolas"/>
          <w:sz w:val="18"/>
        </w:rPr>
        <w:t>NC_047035.1     118943204  ...-----.---------------------------------------------------  118943201</w:t>
      </w:r>
    </w:p>
    <w:p>
      <w:r>
        <w:rPr>
          <w:rFonts w:ascii="Consolas" w:hAnsi="Consolas"/>
          <w:sz w:val="18"/>
        </w:rPr>
        <w:t>NC_047035.1     60558907   ...-----G-----.-.-------------------------------------------  60558912</w:t>
      </w:r>
    </w:p>
    <w:p>
      <w:r>
        <w:rPr>
          <w:rFonts w:ascii="Consolas" w:hAnsi="Consolas"/>
          <w:sz w:val="18"/>
        </w:rPr>
        <w:t>NC_047035.1     141484241  G..-----.--------------T------..G-.-A----.---------------.--  141484230</w:t>
      </w:r>
    </w:p>
    <w:p>
      <w:r>
        <w:rPr>
          <w:rFonts w:ascii="Consolas" w:hAnsi="Consolas"/>
          <w:sz w:val="18"/>
        </w:rPr>
        <w:t>NC_047035.1     86348986   --------------T-..-...-T------.-----------------------------  86348979</w:t>
      </w:r>
    </w:p>
    <w:p>
      <w:r>
        <w:rPr>
          <w:rFonts w:ascii="Consolas" w:hAnsi="Consolas"/>
          <w:sz w:val="18"/>
        </w:rPr>
        <w:t>NC_047035.1     89949893   ...-----.-----.-..-..-----------.-.-A----.---------------.--  89949880</w:t>
      </w:r>
    </w:p>
    <w:p>
      <w:r>
        <w:rPr>
          <w:rFonts w:ascii="Consolas" w:hAnsi="Consolas"/>
          <w:sz w:val="18"/>
        </w:rPr>
        <w:t>NC_047035.1     127804283  ...-----.                                                     127804286</w:t>
      </w:r>
    </w:p>
    <w:p>
      <w:r>
        <w:rPr>
          <w:rFonts w:ascii="Consolas" w:hAnsi="Consolas"/>
          <w:sz w:val="18"/>
        </w:rPr>
        <w:t>NC_047035.1     78243540   G..-----.-----.-..------------...---------------------------  78243531</w:t>
      </w:r>
    </w:p>
    <w:p>
      <w:r>
        <w:rPr>
          <w:rFonts w:ascii="Consolas" w:hAnsi="Consolas"/>
          <w:sz w:val="18"/>
        </w:rPr>
        <w:t>NC_047035.1     114737554  G..-----.-----.-.-------------------------------------------  114737559</w:t>
      </w:r>
    </w:p>
    <w:p>
      <w:r>
        <w:rPr>
          <w:rFonts w:ascii="Consolas" w:hAnsi="Consolas"/>
          <w:sz w:val="18"/>
        </w:rPr>
        <w:t>NC_047035.1     63285498   G.G-----.-----T-.-------------------------------------------  63285493</w:t>
      </w:r>
    </w:p>
    <w:p>
      <w:r>
        <w:rPr>
          <w:rFonts w:ascii="Consolas" w:hAnsi="Consolas"/>
          <w:sz w:val="18"/>
        </w:rPr>
        <w:t>NC_047035.1     35336881   ...-----.-----.---------------------------------------------  35336877</w:t>
      </w:r>
    </w:p>
    <w:p>
      <w:r>
        <w:rPr>
          <w:rFonts w:ascii="Consolas" w:hAnsi="Consolas"/>
          <w:sz w:val="18"/>
        </w:rPr>
        <w:t>NC_047035.1     61682694   G..-----G-----.-.-------------------------------------------  61682689</w:t>
      </w:r>
    </w:p>
    <w:p>
      <w:r>
        <w:rPr>
          <w:rFonts w:ascii="Consolas" w:hAnsi="Consolas"/>
          <w:sz w:val="18"/>
        </w:rPr>
        <w:t>NC_047035.1     105825515  ...-----.-----G-..------------...-.-------------------------  105825505</w:t>
      </w:r>
    </w:p>
    <w:p>
      <w:r>
        <w:rPr>
          <w:rFonts w:ascii="Consolas" w:hAnsi="Consolas"/>
          <w:sz w:val="18"/>
        </w:rPr>
        <w:t>NC_047035.1     165634701  ...-----.-----.-.-------------------------------------------  165634696</w:t>
      </w:r>
    </w:p>
    <w:p>
      <w:r>
        <w:rPr>
          <w:rFonts w:ascii="Consolas" w:hAnsi="Consolas"/>
          <w:sz w:val="18"/>
        </w:rPr>
        <w:t>NC_047035.1     81011126   .C.-----.-----.-..-TG.--------.A.-.-G----.------------------  81011141</w:t>
      </w:r>
    </w:p>
    <w:p>
      <w:r>
        <w:rPr>
          <w:rFonts w:ascii="Consolas" w:hAnsi="Consolas"/>
          <w:sz w:val="18"/>
        </w:rPr>
        <w:t>NC_047035.1     91499862   .C.-----.-----.-..-T..--------.A.-.-------------------------  91499849</w:t>
      </w:r>
    </w:p>
    <w:p>
      <w:r>
        <w:rPr>
          <w:rFonts w:ascii="Consolas" w:hAnsi="Consolas"/>
          <w:sz w:val="18"/>
        </w:rPr>
        <w:t>NC_047035.1     37431430   ...-----.-----T-G.------------------------------------------  37431424</w:t>
      </w:r>
    </w:p>
    <w:p>
      <w:r>
        <w:rPr>
          <w:rFonts w:ascii="Consolas" w:hAnsi="Consolas"/>
          <w:sz w:val="18"/>
        </w:rPr>
        <w:t>NC_047035.1     91251124   .C.-----.-----.-..-TG.-G------.G.-.-A----T---------------G--  91251141</w:t>
      </w:r>
    </w:p>
    <w:p>
      <w:r>
        <w:rPr>
          <w:rFonts w:ascii="Consolas" w:hAnsi="Consolas"/>
          <w:sz w:val="18"/>
        </w:rPr>
        <w:t>NC_047035.1     68495478   ...-----.-----.-C.-..A-.------A-----------------------------  68495489</w:t>
      </w:r>
    </w:p>
    <w:p>
      <w:r>
        <w:rPr>
          <w:rFonts w:ascii="Consolas" w:hAnsi="Consolas"/>
          <w:sz w:val="18"/>
        </w:rPr>
        <w:t>NC_047035.1     125509181  G..-----.-----.-.C-..                                         125509173</w:t>
      </w:r>
    </w:p>
    <w:p>
      <w:r>
        <w:rPr>
          <w:rFonts w:ascii="Consolas" w:hAnsi="Consolas"/>
          <w:sz w:val="18"/>
        </w:rPr>
        <w:t>NC_047035.1     176015928  ...-----.                                                     176015925</w:t>
      </w:r>
    </w:p>
    <w:p>
      <w:r>
        <w:rPr>
          <w:rFonts w:ascii="Consolas" w:hAnsi="Consolas"/>
          <w:sz w:val="18"/>
        </w:rPr>
        <w:t>NC_047035.1     169382933  ...-----.                                                     169382936</w:t>
      </w:r>
    </w:p>
    <w:p>
      <w:r>
        <w:rPr>
          <w:rFonts w:ascii="Consolas" w:hAnsi="Consolas"/>
          <w:sz w:val="18"/>
        </w:rPr>
        <w:t>NC_047035.1     102963686  --.-----G-----.-..-...--------------------------------------  102963693</w:t>
      </w:r>
    </w:p>
    <w:p>
      <w:r>
        <w:rPr>
          <w:rFonts w:ascii="Consolas" w:hAnsi="Consolas"/>
          <w:sz w:val="18"/>
        </w:rPr>
        <w:t>NC_047035.1     104749620  G..-----.-----.-.-------------------------------------------  104749625</w:t>
      </w:r>
    </w:p>
    <w:p>
      <w:r>
        <w:rPr>
          <w:rFonts w:ascii="Consolas" w:hAnsi="Consolas"/>
          <w:sz w:val="18"/>
        </w:rPr>
        <w:t>NC_047035.1     138611488  ...-----.-----.-..-..A-.------..----G----G---------------C--  138611473</w:t>
      </w:r>
    </w:p>
    <w:p>
      <w:r>
        <w:rPr>
          <w:rFonts w:ascii="Consolas" w:hAnsi="Consolas"/>
          <w:sz w:val="18"/>
        </w:rPr>
        <w:t>NC_047035.1     154969691  ..G-----.-----.-..-.TG--------------------------------------  154969700</w:t>
      </w:r>
    </w:p>
    <w:p>
      <w:r>
        <w:rPr>
          <w:rFonts w:ascii="Consolas" w:hAnsi="Consolas"/>
          <w:sz w:val="18"/>
        </w:rPr>
        <w:t>NC_047035.1     92019738                 .-..-...-.------TG.-.-A----.---------------.--  92019725</w:t>
      </w:r>
    </w:p>
    <w:p>
      <w:r>
        <w:rPr>
          <w:rFonts w:ascii="Consolas" w:hAnsi="Consolas"/>
          <w:sz w:val="18"/>
        </w:rPr>
        <w:t>NC_047035.1     153769938  --.-----G-----.-..-...-G------------------------------------  153769930</w:t>
      </w:r>
    </w:p>
    <w:p>
      <w:r>
        <w:rPr>
          <w:rFonts w:ascii="Consolas" w:hAnsi="Consolas"/>
          <w:sz w:val="18"/>
        </w:rPr>
        <w:t>NC_047035.1     176288272  ...-----.---------------------------------------------------  176288269</w:t>
      </w:r>
    </w:p>
    <w:p>
      <w:r>
        <w:rPr>
          <w:rFonts w:ascii="Consolas" w:hAnsi="Consolas"/>
          <w:sz w:val="18"/>
        </w:rPr>
        <w:t>NC_047035.1     69522871   .C.-----.-----.-..-.G.---------G.-.-G----.---------------.--  69522856</w:t>
      </w:r>
    </w:p>
    <w:p>
      <w:r>
        <w:rPr>
          <w:rFonts w:ascii="Consolas" w:hAnsi="Consolas"/>
          <w:sz w:val="18"/>
        </w:rPr>
        <w:t>NC_047035.1     175979773  ...-----.-----.-.-------------------------------------------  175979768</w:t>
      </w:r>
    </w:p>
    <w:p>
      <w:r>
        <w:rPr>
          <w:rFonts w:ascii="Consolas" w:hAnsi="Consolas"/>
          <w:sz w:val="18"/>
        </w:rPr>
        <w:t>NC_047035.1     104694682  G..-----.-----.-.-------------------------------------------  104694677</w:t>
      </w:r>
    </w:p>
    <w:p>
      <w:r>
        <w:rPr>
          <w:rFonts w:ascii="Consolas" w:hAnsi="Consolas"/>
          <w:sz w:val="18"/>
        </w:rPr>
        <w:t>NC_047035.1     94848147   ...-----.-----.-.-------------------------------------------  94848142</w:t>
      </w:r>
    </w:p>
    <w:p>
      <w:r>
        <w:rPr>
          <w:rFonts w:ascii="Consolas" w:hAnsi="Consolas"/>
          <w:sz w:val="18"/>
        </w:rPr>
        <w:t>NC_047035.1     131246018  G..-----.-----.-.G------------------------------------------  131246012</w:t>
      </w:r>
    </w:p>
    <w:p>
      <w:r>
        <w:rPr>
          <w:rFonts w:ascii="Consolas" w:hAnsi="Consolas"/>
          <w:sz w:val="18"/>
        </w:rPr>
        <w:t>NC_047035.1     118736862  ...-----.-----.---------------------------------------------  118736858</w:t>
      </w:r>
    </w:p>
    <w:p>
      <w:r>
        <w:rPr>
          <w:rFonts w:ascii="Consolas" w:hAnsi="Consolas"/>
          <w:sz w:val="18"/>
        </w:rPr>
        <w:t>NC_047035.1     175502023  G..-----.-----G-.-------------------------------------------  175502028</w:t>
      </w:r>
    </w:p>
    <w:p>
      <w:r>
        <w:rPr>
          <w:rFonts w:ascii="Consolas" w:hAnsi="Consolas"/>
          <w:sz w:val="18"/>
        </w:rPr>
        <w:t>NC_047035.1     15621560   G..-----.-----.-.-------------------------------------------  15621565</w:t>
      </w:r>
    </w:p>
    <w:p>
      <w:r>
        <w:rPr>
          <w:rFonts w:ascii="Consolas" w:hAnsi="Consolas"/>
          <w:sz w:val="18"/>
        </w:rPr>
        <w:t>NC_047035.1     139991453  .C.-----C-----.-C.-C.C-.------CAC-.-C----.CACACACACACACAC.--  139991421</w:t>
      </w:r>
    </w:p>
    <w:p>
      <w:r>
        <w:rPr>
          <w:rFonts w:ascii="Consolas" w:hAnsi="Consolas"/>
          <w:sz w:val="18"/>
        </w:rPr>
        <w:t>NC_047035.1     106451370  ...-----G-----.-..------------------------------------------  106451376</w:t>
      </w:r>
    </w:p>
    <w:p>
      <w:r>
        <w:rPr>
          <w:rFonts w:ascii="Consolas" w:hAnsi="Consolas"/>
          <w:sz w:val="18"/>
        </w:rPr>
        <w:t>NC_047035.1     47037750   ..T-----.-----C-..-..A-.------------------------------------  47037760</w:t>
      </w:r>
    </w:p>
    <w:p>
      <w:r>
        <w:rPr>
          <w:rFonts w:ascii="Consolas" w:hAnsi="Consolas"/>
          <w:sz w:val="18"/>
        </w:rPr>
        <w:t>NC_047035.1     158716852  G..-----.-----.-.-------------------------------------------  158716847</w:t>
      </w:r>
    </w:p>
    <w:p>
      <w:r>
        <w:rPr>
          <w:rFonts w:ascii="Consolas" w:hAnsi="Consolas"/>
          <w:sz w:val="18"/>
        </w:rPr>
        <w:t>NC_047035.1     145455343  -.C-----.-----.-.G-...--------.C.-.-A----.---------------.--  145455328</w:t>
      </w:r>
    </w:p>
    <w:p>
      <w:r>
        <w:rPr>
          <w:rFonts w:ascii="Consolas" w:hAnsi="Consolas"/>
          <w:sz w:val="18"/>
        </w:rPr>
        <w:t>NC_047035.1     122877990  ...-----.CAAAG.-.G-..G-.------AG.-.-G----.---------------.--  122877968</w:t>
      </w:r>
    </w:p>
    <w:p>
      <w:r>
        <w:rPr>
          <w:rFonts w:ascii="Consolas" w:hAnsi="Consolas"/>
          <w:sz w:val="18"/>
        </w:rPr>
        <w:t>NC_047035.1     27963469   .G.-----.-----.--------T------..G-.-A----.------------------  27963458</w:t>
      </w:r>
    </w:p>
    <w:p>
      <w:r>
        <w:rPr>
          <w:rFonts w:ascii="Consolas" w:hAnsi="Consolas"/>
          <w:sz w:val="18"/>
        </w:rPr>
        <w:t>NC_047035.1     58035491   ..G-----C-----.-C.---.-T------..T---.----.---------------.--  58035477</w:t>
      </w:r>
    </w:p>
    <w:p>
      <w:r>
        <w:rPr>
          <w:rFonts w:ascii="Consolas" w:hAnsi="Consolas"/>
          <w:sz w:val="18"/>
        </w:rPr>
        <w:t>NC_047035.1     112680080  ..C-----.-----.-.T-G----------------------------------------  112680073</w:t>
      </w:r>
    </w:p>
    <w:p>
      <w:r>
        <w:rPr>
          <w:rFonts w:ascii="Consolas" w:hAnsi="Consolas"/>
          <w:sz w:val="18"/>
        </w:rPr>
        <w:t>NC_047035.1     14628176   ...-----.-----.-.-------------------------------------------  14628171</w:t>
      </w:r>
    </w:p>
    <w:p>
      <w:r>
        <w:rPr>
          <w:rFonts w:ascii="Consolas" w:hAnsi="Consolas"/>
          <w:sz w:val="18"/>
        </w:rPr>
        <w:t>NC_047035.1     152919333  ...-----.-----.---------------------------------------------  152919329</w:t>
      </w:r>
    </w:p>
    <w:p>
      <w:r>
        <w:rPr>
          <w:rFonts w:ascii="Consolas" w:hAnsi="Consolas"/>
          <w:sz w:val="18"/>
        </w:rPr>
        <w:t>NC_047035.1     35477785   ...-----.                                                     35477782</w:t>
      </w:r>
    </w:p>
    <w:p>
      <w:r>
        <w:rPr>
          <w:rFonts w:ascii="Consolas" w:hAnsi="Consolas"/>
          <w:sz w:val="18"/>
        </w:rPr>
        <w:t>NC_047035.1     48672383   .C.-----.-----T-..-TG.--------.A.-.-------------------------  48672396</w:t>
      </w:r>
    </w:p>
    <w:p>
      <w:r>
        <w:rPr>
          <w:rFonts w:ascii="Consolas" w:hAnsi="Consolas"/>
          <w:sz w:val="18"/>
        </w:rPr>
        <w:t>NC_047035.1     12834196   G..-----.-----.-C-------------------------------------------  12834191</w:t>
      </w:r>
    </w:p>
    <w:p>
      <w:r>
        <w:rPr>
          <w:rFonts w:ascii="Consolas" w:hAnsi="Consolas"/>
          <w:sz w:val="18"/>
        </w:rPr>
        <w:t>NC_047035.1     17798530   .C.-----G-----.-..-TTA-.--------.-.-A----.---------------.--  17798515</w:t>
      </w:r>
    </w:p>
    <w:p>
      <w:r>
        <w:rPr>
          <w:rFonts w:ascii="Consolas" w:hAnsi="Consolas"/>
          <w:sz w:val="18"/>
        </w:rPr>
        <w:t>NC_047035.1     107248691  ..G-----.-----.-TG---.-G------...-C-.----.---------------.--  107248676</w:t>
      </w:r>
    </w:p>
    <w:p>
      <w:r>
        <w:rPr>
          <w:rFonts w:ascii="Consolas" w:hAnsi="Consolas"/>
          <w:sz w:val="18"/>
        </w:rPr>
        <w:t>NC_047035.1     28466409   ...-----.                                                     28466412</w:t>
      </w:r>
    </w:p>
    <w:p>
      <w:r>
        <w:rPr>
          <w:rFonts w:ascii="Consolas" w:hAnsi="Consolas"/>
          <w:sz w:val="18"/>
        </w:rPr>
        <w:t>NC_047035.1     136826078  ...-----.-----.-.G-G----------------------------------------  136826071</w:t>
      </w:r>
    </w:p>
    <w:p>
      <w:r>
        <w:rPr>
          <w:rFonts w:ascii="Consolas" w:hAnsi="Consolas"/>
          <w:sz w:val="18"/>
        </w:rPr>
        <w:t>NC_047035.1     147930493  ...-----.-----.-.                                             147930488</w:t>
      </w:r>
    </w:p>
    <w:p>
      <w:r>
        <w:rPr>
          <w:rFonts w:ascii="Consolas" w:hAnsi="Consolas"/>
          <w:sz w:val="18"/>
        </w:rPr>
        <w:t>NC_047035.1     147984422  ...-----.-----.-.                                             147984417</w:t>
      </w:r>
    </w:p>
    <w:p>
      <w:r>
        <w:rPr>
          <w:rFonts w:ascii="Consolas" w:hAnsi="Consolas"/>
          <w:sz w:val="18"/>
        </w:rPr>
        <w:t>NC_047035.1     120274980  ...-----.-----C-.-------------------------------------------  120274975</w:t>
      </w:r>
    </w:p>
    <w:p>
      <w:r>
        <w:rPr>
          <w:rFonts w:ascii="Consolas" w:hAnsi="Consolas"/>
          <w:sz w:val="18"/>
        </w:rPr>
        <w:t>NC_047045.1     66779030   ...-----.-----.-..-.----------------------------------------  66779023</w:t>
      </w:r>
    </w:p>
    <w:p>
      <w:r>
        <w:rPr>
          <w:rFonts w:ascii="Consolas" w:hAnsi="Consolas"/>
          <w:sz w:val="18"/>
        </w:rPr>
        <w:t>NC_047045.1     85949424   GG.-----.-----.-.-------------------------------------------  85949429</w:t>
      </w:r>
    </w:p>
    <w:p>
      <w:r>
        <w:rPr>
          <w:rFonts w:ascii="Consolas" w:hAnsi="Consolas"/>
          <w:sz w:val="18"/>
        </w:rPr>
        <w:t>NC_047045.1     61629501   G..-----.-----.-.-------------------------------------------  61629496</w:t>
      </w:r>
    </w:p>
    <w:p>
      <w:r>
        <w:rPr>
          <w:rFonts w:ascii="Consolas" w:hAnsi="Consolas"/>
          <w:sz w:val="18"/>
        </w:rPr>
        <w:t>NC_047045.1     82746436   GG.-----.-----.-.T-G----------------------------------------  82746443</w:t>
      </w:r>
    </w:p>
    <w:p>
      <w:r>
        <w:rPr>
          <w:rFonts w:ascii="Consolas" w:hAnsi="Consolas"/>
          <w:sz w:val="18"/>
        </w:rPr>
        <w:t>NC_047045.1     73464562   ...-----.-----.                                               73464558</w:t>
      </w:r>
    </w:p>
    <w:p>
      <w:r>
        <w:rPr>
          <w:rFonts w:ascii="Consolas" w:hAnsi="Consolas"/>
          <w:sz w:val="18"/>
        </w:rPr>
        <w:t>NC_047045.1     83465990   G..-----.-----.-C.------------------------------------------  83465996</w:t>
      </w:r>
    </w:p>
    <w:p>
      <w:r>
        <w:rPr>
          <w:rFonts w:ascii="Consolas" w:hAnsi="Consolas"/>
          <w:sz w:val="18"/>
        </w:rPr>
        <w:t>NC_047045.1     63684956   .C.-----.-----.-..-T..G.------.A.-.-.----G------------------  63684973</w:t>
      </w:r>
    </w:p>
    <w:p>
      <w:r>
        <w:rPr>
          <w:rFonts w:ascii="Consolas" w:hAnsi="Consolas"/>
          <w:sz w:val="18"/>
        </w:rPr>
        <w:t>NC_047045.1     60868143   ...-----.-----.-.T-G----------------------------------------  60868136</w:t>
      </w:r>
    </w:p>
    <w:p>
      <w:r>
        <w:rPr>
          <w:rFonts w:ascii="Consolas" w:hAnsi="Consolas"/>
          <w:sz w:val="18"/>
        </w:rPr>
        <w:t>NC_047045.1     64212892   G..-----.-----.-.-------------------------------------------  64212887</w:t>
      </w:r>
    </w:p>
    <w:p>
      <w:r>
        <w:rPr>
          <w:rFonts w:ascii="Consolas" w:hAnsi="Consolas"/>
          <w:sz w:val="18"/>
        </w:rPr>
        <w:t>NC_047045.1     39898159   C.C-----.-----.-..-...-.------T..-.-------------------------  39898173</w:t>
      </w:r>
    </w:p>
    <w:p>
      <w:r>
        <w:rPr>
          <w:rFonts w:ascii="Consolas" w:hAnsi="Consolas"/>
          <w:sz w:val="18"/>
        </w:rPr>
        <w:t>NC_047045.1     74979248   ...-----.C----.-..-C.A-.------CA.-.-C----.---------------.--  74979266</w:t>
      </w:r>
    </w:p>
    <w:p>
      <w:r>
        <w:rPr>
          <w:rFonts w:ascii="Consolas" w:hAnsi="Consolas"/>
          <w:sz w:val="18"/>
        </w:rPr>
        <w:t>NC_047045.1     58673868   .C.-----C-----.-..-C..--------..G-.-A----.------------------  58673853</w:t>
      </w:r>
    </w:p>
    <w:p>
      <w:r>
        <w:rPr>
          <w:rFonts w:ascii="Consolas" w:hAnsi="Consolas"/>
          <w:sz w:val="18"/>
        </w:rPr>
        <w:t>NC_047045.1     37335229   G..-----G-----.-.-------------------------------------------  37335234</w:t>
      </w:r>
    </w:p>
    <w:p>
      <w:r>
        <w:rPr>
          <w:rFonts w:ascii="Consolas" w:hAnsi="Consolas"/>
          <w:sz w:val="18"/>
        </w:rPr>
        <w:t>NC_047045.1     61373525   --------------.-..-...-G------------------------------------  61373519</w:t>
      </w:r>
    </w:p>
    <w:p>
      <w:r>
        <w:rPr>
          <w:rFonts w:ascii="Consolas" w:hAnsi="Consolas"/>
          <w:sz w:val="18"/>
        </w:rPr>
        <w:t>NC_047045.1     40336244   G..-----.-----.-.-------------------------------------------  40336249</w:t>
      </w:r>
    </w:p>
    <w:p>
      <w:r>
        <w:rPr>
          <w:rFonts w:ascii="Consolas" w:hAnsi="Consolas"/>
          <w:sz w:val="18"/>
        </w:rPr>
        <w:t>NC_047045.1     4909336    --------------.-..-..G-.------..G-.-A----.---------------.--  4909323</w:t>
      </w:r>
    </w:p>
    <w:p>
      <w:r>
        <w:rPr>
          <w:rFonts w:ascii="Consolas" w:hAnsi="Consolas"/>
          <w:sz w:val="18"/>
        </w:rPr>
        <w:t>NC_047045.1     52356129   .G.-----.-----.-..------------------------------------------  52356123</w:t>
      </w:r>
    </w:p>
    <w:p>
      <w:r>
        <w:rPr>
          <w:rFonts w:ascii="Consolas" w:hAnsi="Consolas"/>
          <w:sz w:val="18"/>
        </w:rPr>
        <w:t>NC_047045.1     76521959   ...-----.-----.-.                                             76521954</w:t>
      </w:r>
    </w:p>
    <w:p>
      <w:r>
        <w:rPr>
          <w:rFonts w:ascii="Consolas" w:hAnsi="Consolas"/>
          <w:sz w:val="18"/>
        </w:rPr>
        <w:t>NC_047045.1     66212125   .G.-----.-----.-..-C.-----------.-G-.----C---------------.--  66212138</w:t>
      </w:r>
    </w:p>
    <w:p>
      <w:r>
        <w:rPr>
          <w:rFonts w:ascii="Consolas" w:hAnsi="Consolas"/>
          <w:sz w:val="18"/>
        </w:rPr>
        <w:t>NC_047045.1     86247048   .C.-----.-----.-..-T..-G------.A.-.-A----T---------------G--  86247031</w:t>
      </w:r>
    </w:p>
    <w:p>
      <w:r>
        <w:rPr>
          <w:rFonts w:ascii="Consolas" w:hAnsi="Consolas"/>
          <w:sz w:val="18"/>
        </w:rPr>
        <w:t>NC_047045.1     75283538   -..-----.-----.-..-C.C-.------CA.-.-G----.---------------.--  75283522</w:t>
      </w:r>
    </w:p>
    <w:p>
      <w:r>
        <w:rPr>
          <w:rFonts w:ascii="Consolas" w:hAnsi="Consolas"/>
          <w:sz w:val="18"/>
        </w:rPr>
        <w:t>NC_047045.1     52182468   ...-----.-----.-..-..---------------------------------------  52182460</w:t>
      </w:r>
    </w:p>
    <w:p>
      <w:r>
        <w:rPr>
          <w:rFonts w:ascii="Consolas" w:hAnsi="Consolas"/>
          <w:sz w:val="18"/>
        </w:rPr>
        <w:t>NC_047048.1     70355899   G..-----.-----.-.T-G----------------------------------------  70355892</w:t>
      </w:r>
    </w:p>
    <w:p>
      <w:r>
        <w:rPr>
          <w:rFonts w:ascii="Consolas" w:hAnsi="Consolas"/>
          <w:sz w:val="18"/>
        </w:rPr>
        <w:t>NC_047048.1     24389011   ...-----T-----.-GC-.G.-.------..G-C-.----.---------------.--  24388994</w:t>
      </w:r>
    </w:p>
    <w:p>
      <w:r>
        <w:rPr>
          <w:rFonts w:ascii="Consolas" w:hAnsi="Consolas"/>
          <w:sz w:val="18"/>
        </w:rPr>
        <w:t>NC_047048.1     69211756   G..-----.-----.-.-------------------------------------------  69211761</w:t>
      </w:r>
    </w:p>
    <w:p>
      <w:r>
        <w:rPr>
          <w:rFonts w:ascii="Consolas" w:hAnsi="Consolas"/>
          <w:sz w:val="18"/>
        </w:rPr>
        <w:t>NC_047048.1     21560676   ...-----.-----.-.                                             21560671</w:t>
      </w:r>
    </w:p>
    <w:p>
      <w:r>
        <w:rPr>
          <w:rFonts w:ascii="Consolas" w:hAnsi="Consolas"/>
          <w:sz w:val="18"/>
        </w:rPr>
        <w:t>NC_047048.1     53877396   G..-----.-----.-.                                             53877391</w:t>
      </w:r>
    </w:p>
    <w:p>
      <w:r>
        <w:rPr>
          <w:rFonts w:ascii="Consolas" w:hAnsi="Consolas"/>
          <w:sz w:val="18"/>
        </w:rPr>
        <w:t>NC_047048.1     50511744   ...-----.-----.                                               50511740</w:t>
      </w:r>
    </w:p>
    <w:p>
      <w:r>
        <w:rPr>
          <w:rFonts w:ascii="Consolas" w:hAnsi="Consolas"/>
          <w:sz w:val="18"/>
        </w:rPr>
        <w:t>NC_047048.1     5790065    --.-----T-----G-..-...-G------------------------------------  5790057</w:t>
      </w:r>
    </w:p>
    <w:p>
      <w:r>
        <w:rPr>
          <w:rFonts w:ascii="Consolas" w:hAnsi="Consolas"/>
          <w:sz w:val="18"/>
        </w:rPr>
        <w:t>NC_047048.1     80522445   GG.-----.-----.-.-------------------------------------------  80522450</w:t>
      </w:r>
    </w:p>
    <w:p>
      <w:r>
        <w:rPr>
          <w:rFonts w:ascii="Consolas" w:hAnsi="Consolas"/>
          <w:sz w:val="18"/>
        </w:rPr>
        <w:t>NC_047048.1     61146289   .G.-----.-----.-..-T..-G------AA.-.-.-----------------------  61146274</w:t>
      </w:r>
    </w:p>
    <w:p>
      <w:r>
        <w:rPr>
          <w:rFonts w:ascii="Consolas" w:hAnsi="Consolas"/>
          <w:sz w:val="18"/>
        </w:rPr>
        <w:t>NC_047048.1     63762878   .CT-----T-----.-..-...-G------TG.-.-------------------------  63762892</w:t>
      </w:r>
    </w:p>
    <w:p>
      <w:r>
        <w:rPr>
          <w:rFonts w:ascii="Consolas" w:hAnsi="Consolas"/>
          <w:sz w:val="18"/>
        </w:rPr>
        <w:t>NC_047048.1     57226511                 .-..-...--------...-.-A----.---------------.--  57226523</w:t>
      </w:r>
    </w:p>
    <w:p>
      <w:r>
        <w:rPr>
          <w:rFonts w:ascii="Consolas" w:hAnsi="Consolas"/>
          <w:sz w:val="18"/>
        </w:rPr>
        <w:t>NC_047048.1     9797676    .TG-----.-----.-..-TG.--------.A.-.-------------------------  9797663</w:t>
      </w:r>
    </w:p>
    <w:p>
      <w:r>
        <w:rPr>
          <w:rFonts w:ascii="Consolas" w:hAnsi="Consolas"/>
          <w:sz w:val="18"/>
        </w:rPr>
        <w:t>NC_047048.1     34384590   ...-----.-----.-.                                             34384595</w:t>
      </w:r>
    </w:p>
    <w:p>
      <w:r>
        <w:rPr>
          <w:rFonts w:ascii="Consolas" w:hAnsi="Consolas"/>
          <w:sz w:val="18"/>
        </w:rPr>
        <w:t>NC_047048.1     3296684    .T.-----.-----.                                               3296680</w:t>
      </w:r>
    </w:p>
    <w:p>
      <w:r>
        <w:rPr>
          <w:rFonts w:ascii="Consolas" w:hAnsi="Consolas"/>
          <w:sz w:val="18"/>
        </w:rPr>
        <w:t>NC_047048.1     30621575   GC.-----.-----.-..-.----------------------------------------  30621568</w:t>
      </w:r>
    </w:p>
    <w:p>
      <w:r>
        <w:rPr>
          <w:rFonts w:ascii="Consolas" w:hAnsi="Consolas"/>
          <w:sz w:val="18"/>
        </w:rPr>
        <w:t>NC_047048.1     21751486   .G.-----.-----.-..-GG.--------------------------------------  21751477</w:t>
      </w:r>
    </w:p>
    <w:p>
      <w:r>
        <w:rPr>
          <w:rFonts w:ascii="Consolas" w:hAnsi="Consolas"/>
          <w:sz w:val="18"/>
        </w:rPr>
        <w:t>NC_047048.1     10992035   .C.-----C-----.-C.-T.C-.------CAC-.-C----.C--------------.--  10992053</w:t>
      </w:r>
    </w:p>
    <w:p>
      <w:r>
        <w:rPr>
          <w:rFonts w:ascii="Consolas" w:hAnsi="Consolas"/>
          <w:sz w:val="18"/>
        </w:rPr>
        <w:t>NC_047048.1     9650270    .G.-----.-----.---------------------------------------------  9650274</w:t>
      </w:r>
    </w:p>
    <w:p>
      <w:r>
        <w:rPr>
          <w:rFonts w:ascii="Consolas" w:hAnsi="Consolas"/>
          <w:sz w:val="18"/>
        </w:rPr>
        <w:t>NC_047048.1     59090891   ..----------------------------------------------------------  59090890</w:t>
      </w:r>
    </w:p>
    <w:p>
      <w:r>
        <w:rPr>
          <w:rFonts w:ascii="Consolas" w:hAnsi="Consolas"/>
          <w:sz w:val="18"/>
        </w:rPr>
        <w:t>NC_047048.1     47770277   G..-----.-----.-.------------------------.---------------.--  47770284</w:t>
      </w:r>
    </w:p>
    <w:p>
      <w:r>
        <w:rPr>
          <w:rFonts w:ascii="Consolas" w:hAnsi="Consolas"/>
          <w:sz w:val="18"/>
        </w:rPr>
        <w:t>NC_047048.1     59947861   --------------------..-.------T..-.-A----.---------------.--  59947870</w:t>
      </w:r>
    </w:p>
    <w:p>
      <w:r>
        <w:rPr>
          <w:rFonts w:ascii="Consolas" w:hAnsi="Consolas"/>
          <w:sz w:val="18"/>
        </w:rPr>
        <w:t>NC_047048.1     10176569   ...-----.-----.-..G..A-.------CCC-.-C----.---------------.--  10176587</w:t>
      </w:r>
    </w:p>
    <w:p>
      <w:r>
        <w:rPr>
          <w:rFonts w:ascii="Consolas" w:hAnsi="Consolas"/>
          <w:sz w:val="18"/>
        </w:rPr>
        <w:t>NC_047048.1     48552757   .T.-----.-----.-..-...-G------TG.-.-A----.---------------.--  48552774</w:t>
      </w:r>
    </w:p>
    <w:p>
      <w:r>
        <w:rPr>
          <w:rFonts w:ascii="Consolas" w:hAnsi="Consolas"/>
          <w:sz w:val="18"/>
        </w:rPr>
        <w:t>NC_047047.1     11448196   G..-----.-----.-.                                             11448191</w:t>
      </w:r>
    </w:p>
    <w:p>
      <w:r>
        <w:rPr>
          <w:rFonts w:ascii="Consolas" w:hAnsi="Consolas"/>
          <w:sz w:val="18"/>
        </w:rPr>
        <w:t>NC_047047.1     4140474    G..-----.-----.-.-------------------------------------------  4140469</w:t>
      </w:r>
    </w:p>
    <w:p>
      <w:r>
        <w:rPr>
          <w:rFonts w:ascii="Consolas" w:hAnsi="Consolas"/>
          <w:sz w:val="18"/>
        </w:rPr>
        <w:t>NC_047047.1     76593068   G..-----.-----.-.-------------------------------------------  76593063</w:t>
      </w:r>
    </w:p>
    <w:p>
      <w:r>
        <w:rPr>
          <w:rFonts w:ascii="Consolas" w:hAnsi="Consolas"/>
          <w:sz w:val="18"/>
        </w:rPr>
        <w:t>NC_047047.1     35336175   --.-----T-----G-..-...--------------------------------------  35336168</w:t>
      </w:r>
    </w:p>
    <w:p>
      <w:r>
        <w:rPr>
          <w:rFonts w:ascii="Consolas" w:hAnsi="Consolas"/>
          <w:sz w:val="18"/>
        </w:rPr>
        <w:t>NC_047047.1     43123765   G..-----.-----.-.-------------------------------------------  43123760</w:t>
      </w:r>
    </w:p>
    <w:p>
      <w:r>
        <w:rPr>
          <w:rFonts w:ascii="Consolas" w:hAnsi="Consolas"/>
          <w:sz w:val="18"/>
        </w:rPr>
        <w:t>NC_047047.1     15513695   ...-----C-----.-.T-.----------------------------------------  15513702</w:t>
      </w:r>
    </w:p>
    <w:p>
      <w:r>
        <w:rPr>
          <w:rFonts w:ascii="Consolas" w:hAnsi="Consolas"/>
          <w:sz w:val="18"/>
        </w:rPr>
        <w:t>NC_047047.1     35578471   .C.-----.-----.-..-...-G------------------------------------  35578461</w:t>
      </w:r>
    </w:p>
    <w:p>
      <w:r>
        <w:rPr>
          <w:rFonts w:ascii="Consolas" w:hAnsi="Consolas"/>
          <w:sz w:val="18"/>
        </w:rPr>
        <w:t>NC_047047.1     77116565   ------------------------------..G-.-A----.---------------.--  77116559</w:t>
      </w:r>
    </w:p>
    <w:p>
      <w:r>
        <w:rPr>
          <w:rFonts w:ascii="Consolas" w:hAnsi="Consolas"/>
          <w:sz w:val="18"/>
        </w:rPr>
        <w:t>NC_047047.1     37875622   -----------------------.------.A.-.-.----G------------------  37875616</w:t>
      </w:r>
    </w:p>
    <w:p>
      <w:r>
        <w:rPr>
          <w:rFonts w:ascii="Consolas" w:hAnsi="Consolas"/>
          <w:sz w:val="18"/>
        </w:rPr>
        <w:t>NC_047047.1     13291677   .C.-----.-----.-..-TGC-.------...---------------------------  13291690</w:t>
      </w:r>
    </w:p>
    <w:p>
      <w:r>
        <w:rPr>
          <w:rFonts w:ascii="Consolas" w:hAnsi="Consolas"/>
          <w:sz w:val="18"/>
        </w:rPr>
        <w:t>NC_047047.1     58559650   --.-----C-----.-..-...--------..G-.-A----.---------------.--  58559664</w:t>
      </w:r>
    </w:p>
    <w:p>
      <w:r>
        <w:rPr>
          <w:rFonts w:ascii="Consolas" w:hAnsi="Consolas"/>
          <w:sz w:val="18"/>
        </w:rPr>
        <w:t>NC_047047.1     9860860    ..G-----.-----.-..-----.------.A.-.-C----.---------------C--  9860846</w:t>
      </w:r>
    </w:p>
    <w:p>
      <w:r>
        <w:rPr>
          <w:rFonts w:ascii="Consolas" w:hAnsi="Consolas"/>
          <w:sz w:val="18"/>
        </w:rPr>
        <w:t>NC_047047.1     34003278   G..-----.-----.-.T-C..-.-------..-.-G----.---------------.--  34003262</w:t>
      </w:r>
    </w:p>
    <w:p>
      <w:r>
        <w:rPr>
          <w:rFonts w:ascii="Consolas" w:hAnsi="Consolas"/>
          <w:sz w:val="18"/>
        </w:rPr>
        <w:t>NC_047047.1     28849865   .C.-----.-----.-..-.T---------.C.-.-A----.---------------.--  28849880</w:t>
      </w:r>
    </w:p>
    <w:p>
      <w:r>
        <w:rPr>
          <w:rFonts w:ascii="Consolas" w:hAnsi="Consolas"/>
          <w:sz w:val="18"/>
        </w:rPr>
        <w:t>NC_047047.1     55970638   C..-----.-----.-.                                             55970633</w:t>
      </w:r>
    </w:p>
    <w:p>
      <w:r>
        <w:rPr>
          <w:rFonts w:ascii="Consolas" w:hAnsi="Consolas"/>
          <w:sz w:val="18"/>
        </w:rPr>
        <w:t>NC_047047.1     14530510   -.C-----.-----G-..-.G.-T------.A.-.-A----.------------------  14530495</w:t>
      </w:r>
    </w:p>
    <w:p>
      <w:r>
        <w:rPr>
          <w:rFonts w:ascii="Consolas" w:hAnsi="Consolas"/>
          <w:sz w:val="18"/>
        </w:rPr>
        <w:t>NC_047047.1     59719582   .G.-----.-----.-..------------------.----G---------------.--  59719591</w:t>
      </w:r>
    </w:p>
    <w:p>
      <w:r>
        <w:rPr>
          <w:rFonts w:ascii="Consolas" w:hAnsi="Consolas"/>
          <w:sz w:val="18"/>
        </w:rPr>
        <w:t>NC_047047.1     87255425   .C.-----.-----C-..-TG.-G------.A.-.-------------------------  87255439</w:t>
      </w:r>
    </w:p>
    <w:p>
      <w:r>
        <w:rPr>
          <w:rFonts w:ascii="Consolas" w:hAnsi="Consolas"/>
          <w:sz w:val="18"/>
        </w:rPr>
        <w:t>NC_047047.1     77246623   ...-----.-----.-..-..A-.--------.-.-A----.---------------.--  77246608</w:t>
      </w:r>
    </w:p>
    <w:p>
      <w:r>
        <w:rPr>
          <w:rFonts w:ascii="Consolas" w:hAnsi="Consolas"/>
          <w:sz w:val="18"/>
        </w:rPr>
        <w:t>NC_047047.1     27158079   C..-----.-----.-..-...-.------CA.-.-A----.---------------.--  27158096</w:t>
      </w:r>
    </w:p>
    <w:p>
      <w:r>
        <w:rPr>
          <w:rFonts w:ascii="Consolas" w:hAnsi="Consolas"/>
          <w:sz w:val="18"/>
        </w:rPr>
        <w:t>NC_047037.1     90559018   G..-----.-----.-.                                             90559023</w:t>
      </w:r>
    </w:p>
    <w:p>
      <w:r>
        <w:rPr>
          <w:rFonts w:ascii="Consolas" w:hAnsi="Consolas"/>
          <w:sz w:val="18"/>
        </w:rPr>
        <w:t>NC_047037.1     48492693   G..-----.-----.-G-------------------------------------------  48492698</w:t>
      </w:r>
    </w:p>
    <w:p>
      <w:r>
        <w:rPr>
          <w:rFonts w:ascii="Consolas" w:hAnsi="Consolas"/>
          <w:sz w:val="18"/>
        </w:rPr>
        <w:t>NC_047037.1     41566996   ...-----.-----.-.-------------------------------------------  41567001</w:t>
      </w:r>
    </w:p>
    <w:p>
      <w:r>
        <w:rPr>
          <w:rFonts w:ascii="Consolas" w:hAnsi="Consolas"/>
          <w:sz w:val="18"/>
        </w:rPr>
        <w:t>NC_047037.1     57989105   ...-----.-----.-.-------------------------------------------  57989100</w:t>
      </w:r>
    </w:p>
    <w:p>
      <w:r>
        <w:rPr>
          <w:rFonts w:ascii="Consolas" w:hAnsi="Consolas"/>
          <w:sz w:val="18"/>
        </w:rPr>
        <w:t>NC_047037.1     55600236   G..-----.-----.-.-------------------------------------------  55600231</w:t>
      </w:r>
    </w:p>
    <w:p>
      <w:r>
        <w:rPr>
          <w:rFonts w:ascii="Consolas" w:hAnsi="Consolas"/>
          <w:sz w:val="18"/>
        </w:rPr>
        <w:t>NC_047037.1     13668879   G..-----.-----.-.                                             13668884</w:t>
      </w:r>
    </w:p>
    <w:p>
      <w:r>
        <w:rPr>
          <w:rFonts w:ascii="Consolas" w:hAnsi="Consolas"/>
          <w:sz w:val="18"/>
        </w:rPr>
        <w:t>NC_047037.1     94656154   .C.-----T-----.-..-T..-G--------.-.-A----.---------------.--  94656139</w:t>
      </w:r>
    </w:p>
    <w:p>
      <w:r>
        <w:rPr>
          <w:rFonts w:ascii="Consolas" w:hAnsi="Consolas"/>
          <w:sz w:val="18"/>
        </w:rPr>
        <w:t>NC_047037.1     43230121   ..---------------------G------..G-.------.---------------.--  43230129</w:t>
      </w:r>
    </w:p>
    <w:p>
      <w:r>
        <w:rPr>
          <w:rFonts w:ascii="Consolas" w:hAnsi="Consolas"/>
          <w:sz w:val="18"/>
        </w:rPr>
        <w:t>NC_047037.1     62128611   ...-----.-----.---------------------------------------------  62128607</w:t>
      </w:r>
    </w:p>
    <w:p>
      <w:r>
        <w:rPr>
          <w:rFonts w:ascii="Consolas" w:hAnsi="Consolas"/>
          <w:sz w:val="18"/>
        </w:rPr>
        <w:t>NC_047037.1     26828788   ...-----.-----.---------------------------------------------  26828792</w:t>
      </w:r>
    </w:p>
    <w:p>
      <w:r>
        <w:rPr>
          <w:rFonts w:ascii="Consolas" w:hAnsi="Consolas"/>
          <w:sz w:val="18"/>
        </w:rPr>
        <w:t>NC_047037.1                ------------------------------------------------------------</w:t>
      </w:r>
    </w:p>
    <w:p>
      <w:r>
        <w:rPr>
          <w:rFonts w:ascii="Consolas" w:hAnsi="Consolas"/>
          <w:sz w:val="18"/>
        </w:rPr>
        <w:t>NC_047037.1     104147761  .C.-----C-----.-.G-...--------..G-.-A----.------------------  104147746</w:t>
      </w:r>
    </w:p>
    <w:p>
      <w:r>
        <w:rPr>
          <w:rFonts w:ascii="Consolas" w:hAnsi="Consolas"/>
          <w:sz w:val="18"/>
        </w:rPr>
        <w:t>NC_047037.1     56659934   ...-----.-----.---------------------------------------------  56659930</w:t>
      </w:r>
    </w:p>
    <w:p>
      <w:r>
        <w:rPr>
          <w:rFonts w:ascii="Consolas" w:hAnsi="Consolas"/>
          <w:sz w:val="18"/>
        </w:rPr>
        <w:t>NC_047037.1     8236230    ...-----.-----.-.T-G----------------------------------------  8236237</w:t>
      </w:r>
    </w:p>
    <w:p>
      <w:r>
        <w:rPr>
          <w:rFonts w:ascii="Consolas" w:hAnsi="Consolas"/>
          <w:sz w:val="18"/>
        </w:rPr>
        <w:t>NC_047037.1     50696320   --.-----C-----.-..-...--------..G-.-A----.---------------.--  50696334</w:t>
      </w:r>
    </w:p>
    <w:p>
      <w:r>
        <w:rPr>
          <w:rFonts w:ascii="Consolas" w:hAnsi="Consolas"/>
          <w:sz w:val="18"/>
        </w:rPr>
        <w:t>NC_047037.1     47735229   --.-----C-----.-..-...-G------C..-.-A----.---------------.--  47735244</w:t>
      </w:r>
    </w:p>
    <w:p>
      <w:r>
        <w:rPr>
          <w:rFonts w:ascii="Consolas" w:hAnsi="Consolas"/>
          <w:sz w:val="18"/>
        </w:rPr>
        <w:t>NC_047037.1     15175949   ...-----.-----.-..-..A-.------.C.-.-A----.---------------.--  15175932</w:t>
      </w:r>
    </w:p>
    <w:p>
      <w:r>
        <w:rPr>
          <w:rFonts w:ascii="Consolas" w:hAnsi="Consolas"/>
          <w:sz w:val="18"/>
        </w:rPr>
        <w:t>NC_047037.1     85733601   G..-----.-----.---------------------------------------------  85733605</w:t>
      </w:r>
    </w:p>
    <w:p>
      <w:r>
        <w:rPr>
          <w:rFonts w:ascii="Consolas" w:hAnsi="Consolas"/>
          <w:sz w:val="18"/>
        </w:rPr>
        <w:t>NC_047037.1     14488812   ...-----.-----.-.                                             14488817</w:t>
      </w:r>
    </w:p>
    <w:p>
      <w:r>
        <w:rPr>
          <w:rFonts w:ascii="Consolas" w:hAnsi="Consolas"/>
          <w:sz w:val="18"/>
        </w:rPr>
        <w:t>NC_047037.1     91165109   .C.-----G-----.-..-...-G------.-----------------------------  91165120</w:t>
      </w:r>
    </w:p>
    <w:p>
      <w:r>
        <w:rPr>
          <w:rFonts w:ascii="Consolas" w:hAnsi="Consolas"/>
          <w:sz w:val="18"/>
        </w:rPr>
        <w:t>NC_047037.1     108869533  ...-----.-----T-.T-G.C-.------C..-.-A----.---------------T--  108869516</w:t>
      </w:r>
    </w:p>
    <w:p>
      <w:r>
        <w:rPr>
          <w:rFonts w:ascii="Consolas" w:hAnsi="Consolas"/>
          <w:sz w:val="18"/>
        </w:rPr>
        <w:t>NC_047037.1     54723670   G..-----.-----.-.-------------------------------------------  54723665</w:t>
      </w:r>
    </w:p>
    <w:p>
      <w:r>
        <w:rPr>
          <w:rFonts w:ascii="Consolas" w:hAnsi="Consolas"/>
          <w:sz w:val="18"/>
        </w:rPr>
        <w:t>NC_047037.1     47524117   ...-----.-----.-..-..A-.------.-----------------------------  47524106</w:t>
      </w:r>
    </w:p>
    <w:p>
      <w:r>
        <w:rPr>
          <w:rFonts w:ascii="Consolas" w:hAnsi="Consolas"/>
          <w:sz w:val="18"/>
        </w:rPr>
        <w:t>NC_047037.1     52109601   ..---------------------.------..----------------------------  52109605</w:t>
      </w:r>
    </w:p>
    <w:p>
      <w:r>
        <w:rPr>
          <w:rFonts w:ascii="Consolas" w:hAnsi="Consolas"/>
          <w:sz w:val="18"/>
        </w:rPr>
        <w:t>NC_047037.1     33433665   T..-----.-----.---------------------------------------------  33433661</w:t>
      </w:r>
    </w:p>
    <w:p>
      <w:r>
        <w:rPr>
          <w:rFonts w:ascii="Consolas" w:hAnsi="Consolas"/>
          <w:sz w:val="18"/>
        </w:rPr>
        <w:t>NC_047037.1     57534607   ...-----.-----C-.-------------------------------------------  57534602</w:t>
      </w:r>
    </w:p>
    <w:p>
      <w:r>
        <w:rPr>
          <w:rFonts w:ascii="Consolas" w:hAnsi="Consolas"/>
          <w:sz w:val="18"/>
        </w:rPr>
        <w:t>NC_047037.1     29952233   ...-----.-----.                                               29952237</w:t>
      </w:r>
    </w:p>
    <w:p>
      <w:r>
        <w:rPr>
          <w:rFonts w:ascii="Consolas" w:hAnsi="Consolas"/>
          <w:sz w:val="18"/>
        </w:rPr>
        <w:t>NC_047037.1     41301509   ...-----.-----.---------------------------------------------  41301513</w:t>
      </w:r>
    </w:p>
    <w:p>
      <w:r>
        <w:rPr>
          <w:rFonts w:ascii="Consolas" w:hAnsi="Consolas"/>
          <w:sz w:val="18"/>
        </w:rPr>
        <w:t>NC_047037.1     62265780   ...-----.-----.-.-------------------------------------------  62265775</w:t>
      </w:r>
    </w:p>
    <w:p>
      <w:r>
        <w:rPr>
          <w:rFonts w:ascii="Consolas" w:hAnsi="Consolas"/>
          <w:sz w:val="18"/>
        </w:rPr>
        <w:t>NC_047037.1     93258472   .C.-----.-----.-..-------------..-.-G----.---------------.--  93258460</w:t>
      </w:r>
    </w:p>
    <w:p>
      <w:r>
        <w:rPr>
          <w:rFonts w:ascii="Consolas" w:hAnsi="Consolas"/>
          <w:sz w:val="18"/>
        </w:rPr>
        <w:t>NC_047037.1     94197243   CT.-----.-----.-.-------------------------------------------  94197248</w:t>
      </w:r>
    </w:p>
    <w:p>
      <w:r>
        <w:rPr>
          <w:rFonts w:ascii="Consolas" w:hAnsi="Consolas"/>
          <w:sz w:val="18"/>
        </w:rPr>
        <w:t>NC_047037.1     54516872   ...-----.-----.---------------------------------------------  54516868</w:t>
      </w:r>
    </w:p>
    <w:p>
      <w:r>
        <w:rPr>
          <w:rFonts w:ascii="Consolas" w:hAnsi="Consolas"/>
          <w:sz w:val="18"/>
        </w:rPr>
        <w:t>NC_047037.1     7631127    G..-----.-----.-.-------------------------------------------  7631122</w:t>
      </w:r>
    </w:p>
    <w:p>
      <w:r>
        <w:rPr>
          <w:rFonts w:ascii="Consolas" w:hAnsi="Consolas"/>
          <w:sz w:val="18"/>
        </w:rPr>
        <w:t>NC_047037.1     35513922   ...-----.-----.-.-------------------------------------------  35513917</w:t>
      </w:r>
    </w:p>
    <w:p>
      <w:r>
        <w:rPr>
          <w:rFonts w:ascii="Consolas" w:hAnsi="Consolas"/>
          <w:sz w:val="18"/>
        </w:rPr>
        <w:t>NC_047037.1     105877889  .C.-----.-----.-..-TGC-.------A-.-.-.----.---------------T--  105877905</w:t>
      </w:r>
    </w:p>
    <w:p>
      <w:r>
        <w:rPr>
          <w:rFonts w:ascii="Consolas" w:hAnsi="Consolas"/>
          <w:sz w:val="18"/>
        </w:rPr>
        <w:t>NC_047037.1     56627055   ...-----.-----.-.-------------------------------------------  56627050</w:t>
      </w:r>
    </w:p>
    <w:p>
      <w:r>
        <w:rPr>
          <w:rFonts w:ascii="Consolas" w:hAnsi="Consolas"/>
          <w:sz w:val="18"/>
        </w:rPr>
        <w:t>NC_047037.1     18233541   C.C-----.-----.-..-..C-.------AA.-.-A----.------------------  18233525</w:t>
      </w:r>
    </w:p>
    <w:p>
      <w:r>
        <w:rPr>
          <w:rFonts w:ascii="Consolas" w:hAnsi="Consolas"/>
          <w:sz w:val="18"/>
        </w:rPr>
        <w:t>NC_047037.1     140994340  G..-----.-----.-.                                             140994345</w:t>
      </w:r>
    </w:p>
    <w:p>
      <w:r>
        <w:rPr>
          <w:rFonts w:ascii="Consolas" w:hAnsi="Consolas"/>
          <w:sz w:val="18"/>
        </w:rPr>
        <w:t>NC_047043.1     11288989   GGG-----.-----.-.T-G----------------------------------------  11288996</w:t>
      </w:r>
    </w:p>
    <w:p>
      <w:r>
        <w:rPr>
          <w:rFonts w:ascii="Consolas" w:hAnsi="Consolas"/>
          <w:sz w:val="18"/>
        </w:rPr>
        <w:t>NC_047043.1     61199913   ...-----.-----.-.C-.----------------------------------------  61199906</w:t>
      </w:r>
    </w:p>
    <w:p>
      <w:r>
        <w:rPr>
          <w:rFonts w:ascii="Consolas" w:hAnsi="Consolas"/>
          <w:sz w:val="18"/>
        </w:rPr>
        <w:t>NC_047043.1     79464861   G..-----.-----.---------------------------------------------  79464865</w:t>
      </w:r>
    </w:p>
    <w:p>
      <w:r>
        <w:rPr>
          <w:rFonts w:ascii="Consolas" w:hAnsi="Consolas"/>
          <w:sz w:val="18"/>
        </w:rPr>
        <w:t>NC_047043.1     88783635   ..T-----.-----.-T-------------..G-.-A----.---------------.--  88783623</w:t>
      </w:r>
    </w:p>
    <w:p>
      <w:r>
        <w:rPr>
          <w:rFonts w:ascii="Consolas" w:hAnsi="Consolas"/>
          <w:sz w:val="18"/>
        </w:rPr>
        <w:t>NC_047043.1     8799768    G..-----.-----.-.-------------------------------------------  8799763</w:t>
      </w:r>
    </w:p>
    <w:p>
      <w:r>
        <w:rPr>
          <w:rFonts w:ascii="Consolas" w:hAnsi="Consolas"/>
          <w:sz w:val="18"/>
        </w:rPr>
        <w:t>NC_047043.1     32443023   G..-----.-----.-..------------------------------------------  32443017</w:t>
      </w:r>
    </w:p>
    <w:p>
      <w:r>
        <w:rPr>
          <w:rFonts w:ascii="Consolas" w:hAnsi="Consolas"/>
          <w:sz w:val="18"/>
        </w:rPr>
        <w:t>NC_047043.1     17177593   G..-----.-----.-.-------------------------------------------  17177598</w:t>
      </w:r>
    </w:p>
    <w:p>
      <w:r>
        <w:rPr>
          <w:rFonts w:ascii="Consolas" w:hAnsi="Consolas"/>
          <w:sz w:val="18"/>
        </w:rPr>
        <w:t>NC_047043.1     74146777   G..-----.-----.-..------------------------------------------  74146771</w:t>
      </w:r>
    </w:p>
    <w:p>
      <w:r>
        <w:rPr>
          <w:rFonts w:ascii="Consolas" w:hAnsi="Consolas"/>
          <w:sz w:val="18"/>
        </w:rPr>
        <w:t>NC_047043.1     62119590   ...-----.-----.---------------------------------------------  62119586</w:t>
      </w:r>
    </w:p>
    <w:p>
      <w:r>
        <w:rPr>
          <w:rFonts w:ascii="Consolas" w:hAnsi="Consolas"/>
          <w:sz w:val="18"/>
        </w:rPr>
        <w:t>NC_047043.1     48408129   G..-----.-----.-.C------------..----------------------------  48408137</w:t>
      </w:r>
    </w:p>
    <w:p>
      <w:r>
        <w:rPr>
          <w:rFonts w:ascii="Consolas" w:hAnsi="Consolas"/>
          <w:sz w:val="18"/>
        </w:rPr>
        <w:t>NC_047043.1     61908521   G..-----.-----.-.-------------------------------------------  61908526</w:t>
      </w:r>
    </w:p>
    <w:p>
      <w:r>
        <w:rPr>
          <w:rFonts w:ascii="Consolas" w:hAnsi="Consolas"/>
          <w:sz w:val="18"/>
        </w:rPr>
        <w:t>NC_047043.1     96422267   ...-----.-----.---------------------------------------------  96422271</w:t>
      </w:r>
    </w:p>
    <w:p>
      <w:r>
        <w:rPr>
          <w:rFonts w:ascii="Consolas" w:hAnsi="Consolas"/>
          <w:sz w:val="18"/>
        </w:rPr>
        <w:t>NC_047043.1     89764061   .C.-----.-----.-..-..A-.------.G.-.                           89764047</w:t>
      </w:r>
    </w:p>
    <w:p>
      <w:r>
        <w:rPr>
          <w:rFonts w:ascii="Consolas" w:hAnsi="Consolas"/>
          <w:sz w:val="18"/>
        </w:rPr>
        <w:t>NC_047043.1     9770771    ...-----.-----.-..-..G-T------.A.-.-------------------------  9770757</w:t>
      </w:r>
    </w:p>
    <w:p>
      <w:r>
        <w:rPr>
          <w:rFonts w:ascii="Consolas" w:hAnsi="Consolas"/>
          <w:sz w:val="18"/>
        </w:rPr>
        <w:t>NC_047043.1     40989354   ...                                                           40989352</w:t>
      </w:r>
    </w:p>
    <w:p>
      <w:r>
        <w:rPr>
          <w:rFonts w:ascii="Consolas" w:hAnsi="Consolas"/>
          <w:sz w:val="18"/>
        </w:rPr>
        <w:t>NC_047043.1     22847316   ...-----.-----.-.-------------------------------------------  22847321</w:t>
      </w:r>
    </w:p>
    <w:p>
      <w:r>
        <w:rPr>
          <w:rFonts w:ascii="Consolas" w:hAnsi="Consolas"/>
          <w:sz w:val="18"/>
        </w:rPr>
        <w:t>NC_047043.1     3397008    ...-----.                                                     3397011</w:t>
      </w:r>
    </w:p>
    <w:p>
      <w:r>
        <w:rPr>
          <w:rFonts w:ascii="Consolas" w:hAnsi="Consolas"/>
          <w:sz w:val="18"/>
        </w:rPr>
        <w:t>NC_047043.1     3630123    ...-----.-----.-.                                             3630118</w:t>
      </w:r>
    </w:p>
    <w:p>
      <w:r>
        <w:rPr>
          <w:rFonts w:ascii="Consolas" w:hAnsi="Consolas"/>
          <w:sz w:val="18"/>
        </w:rPr>
        <w:t>NC_047043.1     36312099   ..G-----.-----.-.                                             36312094</w:t>
      </w:r>
    </w:p>
    <w:p>
      <w:r>
        <w:rPr>
          <w:rFonts w:ascii="Consolas" w:hAnsi="Consolas"/>
          <w:sz w:val="18"/>
        </w:rPr>
        <w:t>NC_047043.1     2697879    ..C-----.-----.-..-..C-.------AA.-.-.GTGG.---------------.--  2697858</w:t>
      </w:r>
    </w:p>
    <w:p>
      <w:r>
        <w:rPr>
          <w:rFonts w:ascii="Consolas" w:hAnsi="Consolas"/>
          <w:sz w:val="18"/>
        </w:rPr>
        <w:t>NC_047040.1     40317391   G..-----.-----.-..-..-----------.-.-.----.------------------  40317403</w:t>
      </w:r>
    </w:p>
    <w:p>
      <w:r>
        <w:rPr>
          <w:rFonts w:ascii="Consolas" w:hAnsi="Consolas"/>
          <w:sz w:val="18"/>
        </w:rPr>
        <w:t>NC_047040.1     32948970   G..-----.-----.-.T-..---------------------------------------  32948978</w:t>
      </w:r>
    </w:p>
    <w:p>
      <w:r>
        <w:rPr>
          <w:rFonts w:ascii="Consolas" w:hAnsi="Consolas"/>
          <w:sz w:val="18"/>
        </w:rPr>
        <w:t>NC_047040.1     88373109   G..-----.-----.-.T-C-.-.------...---------------------------  88373121</w:t>
      </w:r>
    </w:p>
    <w:p>
      <w:r>
        <w:rPr>
          <w:rFonts w:ascii="Consolas" w:hAnsi="Consolas"/>
          <w:sz w:val="18"/>
        </w:rPr>
        <w:t>NC_047040.1     35552685   G..-----.-----.-..-T----------------------------------------  35552692</w:t>
      </w:r>
    </w:p>
    <w:p>
      <w:r>
        <w:rPr>
          <w:rFonts w:ascii="Consolas" w:hAnsi="Consolas"/>
          <w:sz w:val="18"/>
        </w:rPr>
        <w:t>NC_047040.1     80258776   G..-----.-----.-.-------------------------------------------  80258781</w:t>
      </w:r>
    </w:p>
    <w:p>
      <w:r>
        <w:rPr>
          <w:rFonts w:ascii="Consolas" w:hAnsi="Consolas"/>
          <w:sz w:val="18"/>
        </w:rPr>
        <w:t>NC_047040.1     80046582   G..-----.-----.-.-------------------------------------------  80046577</w:t>
      </w:r>
    </w:p>
    <w:p>
      <w:r>
        <w:rPr>
          <w:rFonts w:ascii="Consolas" w:hAnsi="Consolas"/>
          <w:sz w:val="18"/>
        </w:rPr>
        <w:t>NC_047040.1     37416410   G..-----.-----.-.-------------------------------------------  37416415</w:t>
      </w:r>
    </w:p>
    <w:p>
      <w:r>
        <w:rPr>
          <w:rFonts w:ascii="Consolas" w:hAnsi="Consolas"/>
          <w:sz w:val="18"/>
        </w:rPr>
        <w:t>NC_047040.1     94739587   ...-----.-----.---------------------.----G---------------C--  94739594</w:t>
      </w:r>
    </w:p>
    <w:p>
      <w:r>
        <w:rPr>
          <w:rFonts w:ascii="Consolas" w:hAnsi="Consolas"/>
          <w:sz w:val="18"/>
        </w:rPr>
        <w:t>NC_047040.1     45923077   .C.-----.-----.-.-------------------------------------------  45923082</w:t>
      </w:r>
    </w:p>
    <w:p>
      <w:r>
        <w:rPr>
          <w:rFonts w:ascii="Consolas" w:hAnsi="Consolas"/>
          <w:sz w:val="18"/>
        </w:rPr>
        <w:t>NC_047040.1     64269624   --.-----.-----C-..-...--------------------------------------  64269631</w:t>
      </w:r>
    </w:p>
    <w:p>
      <w:r>
        <w:rPr>
          <w:rFonts w:ascii="Consolas" w:hAnsi="Consolas"/>
          <w:sz w:val="18"/>
        </w:rPr>
        <w:t>NC_047040.1     50365708   --------------------..-.-------.G-.-.-----------------------  50365702</w:t>
      </w:r>
    </w:p>
    <w:p>
      <w:r>
        <w:rPr>
          <w:rFonts w:ascii="Consolas" w:hAnsi="Consolas"/>
          <w:sz w:val="18"/>
        </w:rPr>
        <w:t>NC_047040.1     8936011    G..-----.-----.-.-------------------------------------------  8936006</w:t>
      </w:r>
    </w:p>
    <w:p>
      <w:r>
        <w:rPr>
          <w:rFonts w:ascii="Consolas" w:hAnsi="Consolas"/>
          <w:sz w:val="18"/>
        </w:rPr>
        <w:t>NC_047040.1     29275391   G..-----.-----.-.-------------------------------------------  29275386</w:t>
      </w:r>
    </w:p>
    <w:p>
      <w:r>
        <w:rPr>
          <w:rFonts w:ascii="Consolas" w:hAnsi="Consolas"/>
          <w:sz w:val="18"/>
        </w:rPr>
        <w:t>NC_047040.1     66054405   ..---------------------------------------.---------------T--  66054402</w:t>
      </w:r>
    </w:p>
    <w:p>
      <w:r>
        <w:rPr>
          <w:rFonts w:ascii="Consolas" w:hAnsi="Consolas"/>
          <w:sz w:val="18"/>
        </w:rPr>
        <w:t>NC_047040.1     3935394    ...-----.-----.                                               3935390</w:t>
      </w:r>
    </w:p>
    <w:p>
      <w:r>
        <w:rPr>
          <w:rFonts w:ascii="Consolas" w:hAnsi="Consolas"/>
          <w:sz w:val="18"/>
        </w:rPr>
        <w:t>NC_047040.1     8272065    T..-----.---------------------------------------------------  8272062</w:t>
      </w:r>
    </w:p>
    <w:p>
      <w:r>
        <w:rPr>
          <w:rFonts w:ascii="Consolas" w:hAnsi="Consolas"/>
          <w:sz w:val="18"/>
        </w:rPr>
        <w:t>NC_047040.1     6261647    G..-----.-----.                                               6261643</w:t>
      </w:r>
    </w:p>
    <w:p>
      <w:r>
        <w:rPr>
          <w:rFonts w:ascii="Consolas" w:hAnsi="Consolas"/>
          <w:sz w:val="18"/>
        </w:rPr>
        <w:t>NC_047040.1     97803828   G..-----.-----.-.-------------------------------------------  97803833</w:t>
      </w:r>
    </w:p>
    <w:p>
      <w:r>
        <w:rPr>
          <w:rFonts w:ascii="Consolas" w:hAnsi="Consolas"/>
          <w:sz w:val="18"/>
        </w:rPr>
        <w:t>NC_047040.1     57137959   .G.-----.-----.-..-C..-G------...---------------------------  57137972</w:t>
      </w:r>
    </w:p>
    <w:p>
      <w:r>
        <w:rPr>
          <w:rFonts w:ascii="Consolas" w:hAnsi="Consolas"/>
          <w:sz w:val="18"/>
        </w:rPr>
        <w:t>NC_047040.1     97884786   ...-----.---------------------------------------------------  97884789</w:t>
      </w:r>
    </w:p>
    <w:p>
      <w:r>
        <w:rPr>
          <w:rFonts w:ascii="Consolas" w:hAnsi="Consolas"/>
          <w:sz w:val="18"/>
        </w:rPr>
        <w:t>NC_047040.1     62119679   ...-----.-----.---------------------------------------------  62119683</w:t>
      </w:r>
    </w:p>
    <w:p>
      <w:r>
        <w:rPr>
          <w:rFonts w:ascii="Consolas" w:hAnsi="Consolas"/>
          <w:sz w:val="18"/>
        </w:rPr>
        <w:t>NC_047040.1     67704353   ...-----.-----.-T.-C.---------------------------------------  67704361</w:t>
      </w:r>
    </w:p>
    <w:p>
      <w:r>
        <w:rPr>
          <w:rFonts w:ascii="Consolas" w:hAnsi="Consolas"/>
          <w:sz w:val="18"/>
        </w:rPr>
        <w:t>NC_047040.1     57802632   ...-----.-----.-.T-G----------------------------------------  57802625</w:t>
      </w:r>
    </w:p>
    <w:p>
      <w:r>
        <w:rPr>
          <w:rFonts w:ascii="Consolas" w:hAnsi="Consolas"/>
          <w:sz w:val="18"/>
        </w:rPr>
        <w:t>NC_047040.1     77882287   G..-----.-----.-.-------------------------------------------  77882292</w:t>
      </w:r>
    </w:p>
    <w:p>
      <w:r>
        <w:rPr>
          <w:rFonts w:ascii="Consolas" w:hAnsi="Consolas"/>
          <w:sz w:val="18"/>
        </w:rPr>
        <w:t>NC_047040.1     6246141    ..G-----.-----.-.                                             6246136</w:t>
      </w:r>
    </w:p>
    <w:p>
      <w:r>
        <w:rPr>
          <w:rFonts w:ascii="Consolas" w:hAnsi="Consolas"/>
          <w:sz w:val="18"/>
        </w:rPr>
        <w:t>NC_047040.1     32850326   --.-----G-----.-..-...-.------------------------------------  32850334</w:t>
      </w:r>
    </w:p>
    <w:p>
      <w:r>
        <w:rPr>
          <w:rFonts w:ascii="Consolas" w:hAnsi="Consolas"/>
          <w:sz w:val="18"/>
        </w:rPr>
        <w:t>NC_047040.1     76455726   ...-----G-----.-.                                             76455731</w:t>
      </w:r>
    </w:p>
    <w:p>
      <w:r>
        <w:rPr>
          <w:rFonts w:ascii="Consolas" w:hAnsi="Consolas"/>
          <w:sz w:val="18"/>
        </w:rPr>
        <w:t>NC_047040.1     41441693   --------------.-..-...-.------T.T---------------------------  41441684</w:t>
      </w:r>
    </w:p>
    <w:p>
      <w:r>
        <w:rPr>
          <w:rFonts w:ascii="Consolas" w:hAnsi="Consolas"/>
          <w:sz w:val="18"/>
        </w:rPr>
        <w:t>NC_047040.1     33093865   ...-----.-----.-..-..A-.------.AG-.-G----.---------------.--  33093882</w:t>
      </w:r>
    </w:p>
    <w:p>
      <w:r>
        <w:rPr>
          <w:rFonts w:ascii="Consolas" w:hAnsi="Consolas"/>
          <w:sz w:val="18"/>
        </w:rPr>
        <w:t>NC_047040.1     78717452   --------------.-..-...--------------------------------------  78717457</w:t>
      </w:r>
    </w:p>
    <w:p>
      <w:r>
        <w:rPr>
          <w:rFonts w:ascii="Consolas" w:hAnsi="Consolas"/>
          <w:sz w:val="18"/>
        </w:rPr>
        <w:t>NC_047040.1     71101381   ...-----.-----.-..-..-----------.-.-A----.---------------.--  71101394</w:t>
      </w:r>
    </w:p>
    <w:p>
      <w:r>
        <w:rPr>
          <w:rFonts w:ascii="Consolas" w:hAnsi="Consolas"/>
          <w:sz w:val="18"/>
        </w:rPr>
        <w:t>NC_047040.1     99457662   TTG-----.-----.-..-...-.------.-----------------------------  99457651</w:t>
      </w:r>
    </w:p>
    <w:p>
      <w:r>
        <w:rPr>
          <w:rFonts w:ascii="Consolas" w:hAnsi="Consolas"/>
          <w:sz w:val="18"/>
        </w:rPr>
        <w:t>NC_047040.1     15204491   ...-----.-----G-.-------------------------------------------  15204486</w:t>
      </w:r>
    </w:p>
    <w:p>
      <w:r>
        <w:rPr>
          <w:rFonts w:ascii="Consolas" w:hAnsi="Consolas"/>
          <w:sz w:val="18"/>
        </w:rPr>
        <w:t>NC_047040.1     94137968   TC.-----.-----.-..-.T.---------..-.-A----.---------------.--  94137983</w:t>
      </w:r>
    </w:p>
    <w:p>
      <w:r>
        <w:rPr>
          <w:rFonts w:ascii="Consolas" w:hAnsi="Consolas"/>
          <w:sz w:val="18"/>
        </w:rPr>
        <w:t>NC_047040.1     23289960   ...-----.-----.-.C-..A-.------CA.-T-G----T---------------.--  23289943</w:t>
      </w:r>
    </w:p>
    <w:p>
      <w:r>
        <w:rPr>
          <w:rFonts w:ascii="Consolas" w:hAnsi="Consolas"/>
          <w:sz w:val="18"/>
        </w:rPr>
        <w:t>NC_047040.1     9295216    --.-----G-----G-..-...--------------------------------------  9295223</w:t>
      </w:r>
    </w:p>
    <w:p>
      <w:r>
        <w:rPr>
          <w:rFonts w:ascii="Consolas" w:hAnsi="Consolas"/>
          <w:sz w:val="18"/>
        </w:rPr>
        <w:t>NC_047040.1     22022417   ...-----.-----.-..------------...---------------------------  22022426</w:t>
      </w:r>
    </w:p>
    <w:p>
      <w:r>
        <w:rPr>
          <w:rFonts w:ascii="Consolas" w:hAnsi="Consolas"/>
          <w:sz w:val="18"/>
        </w:rPr>
        <w:t>NC_047040.1     43211749   .T.-----C-----G-..-.G.--------.C.-.-A----.---------------.--  43211765</w:t>
      </w:r>
    </w:p>
    <w:p>
      <w:r>
        <w:rPr>
          <w:rFonts w:ascii="Consolas" w:hAnsi="Consolas"/>
          <w:sz w:val="18"/>
        </w:rPr>
        <w:t>NC_047040.1     5776668    .C.-----.-----.-..-.---T------.C.-.-A----.---------------.--  5776653</w:t>
      </w:r>
    </w:p>
    <w:p>
      <w:r>
        <w:rPr>
          <w:rFonts w:ascii="Consolas" w:hAnsi="Consolas"/>
          <w:sz w:val="18"/>
        </w:rPr>
        <w:t>NC_047040.1     52164041   -------------------...-G------.G.-.-A----.---------------.--  52164031</w:t>
      </w:r>
    </w:p>
    <w:p>
      <w:r>
        <w:rPr>
          <w:rFonts w:ascii="Consolas" w:hAnsi="Consolas"/>
          <w:sz w:val="18"/>
        </w:rPr>
        <w:t>NC_047040.1     96934116   ...-----.-----.-.                                             96934111</w:t>
      </w:r>
    </w:p>
    <w:p>
      <w:r>
        <w:rPr>
          <w:rFonts w:ascii="Consolas" w:hAnsi="Consolas"/>
          <w:sz w:val="18"/>
        </w:rPr>
        <w:t>NC_047046.1     61847536   ...-----.-----.-T.-..A-.------------------------------------  61847526</w:t>
      </w:r>
    </w:p>
    <w:p>
      <w:r>
        <w:rPr>
          <w:rFonts w:ascii="Consolas" w:hAnsi="Consolas"/>
          <w:sz w:val="18"/>
        </w:rPr>
        <w:t>NC_047046.1     70430264   ...-----.---------------------------------------------------  70430267</w:t>
      </w:r>
    </w:p>
    <w:p>
      <w:r>
        <w:rPr>
          <w:rFonts w:ascii="Consolas" w:hAnsi="Consolas"/>
          <w:sz w:val="18"/>
        </w:rPr>
        <w:t>NC_047046.1     32788221   ...-----.-----.                                               32788217</w:t>
      </w:r>
    </w:p>
    <w:p>
      <w:r>
        <w:rPr>
          <w:rFonts w:ascii="Consolas" w:hAnsi="Consolas"/>
          <w:sz w:val="18"/>
        </w:rPr>
        <w:t>NC_047046.1     75476005   C..-----.-----.-.----.-.------.G.---------------------------  75476015</w:t>
      </w:r>
    </w:p>
    <w:p>
      <w:r>
        <w:rPr>
          <w:rFonts w:ascii="Consolas" w:hAnsi="Consolas"/>
          <w:sz w:val="18"/>
        </w:rPr>
        <w:t>NC_047046.1     44019795   ...-----.---------------------------------------------------  44019798</w:t>
      </w:r>
    </w:p>
    <w:p>
      <w:r>
        <w:rPr>
          <w:rFonts w:ascii="Consolas" w:hAnsi="Consolas"/>
          <w:sz w:val="18"/>
        </w:rPr>
        <w:t>NC_047046.1     47200096   ...-----.-----.-..-..A-.------A-.-.-.----G------------------  47200111</w:t>
      </w:r>
    </w:p>
    <w:p>
      <w:r>
        <w:rPr>
          <w:rFonts w:ascii="Consolas" w:hAnsi="Consolas"/>
          <w:sz w:val="18"/>
        </w:rPr>
        <w:t>NC_047046.1     17048493   G..-----.-----.---------------------------------------------  17048489</w:t>
      </w:r>
    </w:p>
    <w:p>
      <w:r>
        <w:rPr>
          <w:rFonts w:ascii="Consolas" w:hAnsi="Consolas"/>
          <w:sz w:val="18"/>
        </w:rPr>
        <w:t>NC_047046.1     44463573   ...-----.---------------------------------------------------  44463576</w:t>
      </w:r>
    </w:p>
    <w:p>
      <w:r>
        <w:rPr>
          <w:rFonts w:ascii="Consolas" w:hAnsi="Consolas"/>
          <w:sz w:val="18"/>
        </w:rPr>
        <w:t>NC_047046.1     37536823   ..G-----.-----.-.                                             37536828</w:t>
      </w:r>
    </w:p>
    <w:p>
      <w:r>
        <w:rPr>
          <w:rFonts w:ascii="Consolas" w:hAnsi="Consolas"/>
          <w:sz w:val="18"/>
        </w:rPr>
        <w:t>NC_047046.1     18001366   T..-----.-----.-.T-G----------------------------------------  18001359</w:t>
      </w:r>
    </w:p>
    <w:p>
      <w:r>
        <w:rPr>
          <w:rFonts w:ascii="Consolas" w:hAnsi="Consolas"/>
          <w:sz w:val="18"/>
        </w:rPr>
        <w:t>NC_047046.1     65422732   ...-----.-----.-.                                             65422737</w:t>
      </w:r>
    </w:p>
    <w:p>
      <w:r>
        <w:rPr>
          <w:rFonts w:ascii="Consolas" w:hAnsi="Consolas"/>
          <w:sz w:val="18"/>
        </w:rPr>
        <w:t>NC_047046.1     7815210    G..-----.-----.-.-------------------------------------------  7815205</w:t>
      </w:r>
    </w:p>
    <w:p>
      <w:r>
        <w:rPr>
          <w:rFonts w:ascii="Consolas" w:hAnsi="Consolas"/>
          <w:sz w:val="18"/>
        </w:rPr>
        <w:t>NC_047046.1     63917023   ...-----.-----.-.-------------------------------------------  63917018</w:t>
      </w:r>
    </w:p>
    <w:p>
      <w:r>
        <w:rPr>
          <w:rFonts w:ascii="Consolas" w:hAnsi="Consolas"/>
          <w:sz w:val="18"/>
        </w:rPr>
        <w:t>NC_047046.1     40441031   G..-----.-----.-.T-G----------------------------------------  40441024</w:t>
      </w:r>
    </w:p>
    <w:p>
      <w:r>
        <w:rPr>
          <w:rFonts w:ascii="Consolas" w:hAnsi="Consolas"/>
          <w:sz w:val="18"/>
        </w:rPr>
        <w:t>NC_047046.1     64903543   .T.-----.-----.-.-------------------------------------------  64903538</w:t>
      </w:r>
    </w:p>
    <w:p>
      <w:r>
        <w:rPr>
          <w:rFonts w:ascii="Consolas" w:hAnsi="Consolas"/>
          <w:sz w:val="18"/>
        </w:rPr>
        <w:t>NC_047046.1     74453958   .G.-----.-----.-..-G----------------------------------------  74453951</w:t>
      </w:r>
    </w:p>
    <w:p>
      <w:r>
        <w:rPr>
          <w:rFonts w:ascii="Consolas" w:hAnsi="Consolas"/>
          <w:sz w:val="18"/>
        </w:rPr>
        <w:t>NC_047046.1     11248162   ...-----.-----.-..-..C-.------.G.-.-A----G---------------G--  11248179</w:t>
      </w:r>
    </w:p>
    <w:p>
      <w:r>
        <w:rPr>
          <w:rFonts w:ascii="Consolas" w:hAnsi="Consolas"/>
          <w:sz w:val="18"/>
        </w:rPr>
        <w:t>NC_047046.1     84845995   .C.-----.-----.--------.------..G-.------G---------------.--  84845984</w:t>
      </w:r>
    </w:p>
    <w:p>
      <w:r>
        <w:rPr>
          <w:rFonts w:ascii="Consolas" w:hAnsi="Consolas"/>
          <w:sz w:val="18"/>
        </w:rPr>
        <w:t>NC_047046.1     69339589   ...-----.-----.---------------------------------------------  69339585</w:t>
      </w:r>
    </w:p>
    <w:p>
      <w:r>
        <w:rPr>
          <w:rFonts w:ascii="Consolas" w:hAnsi="Consolas"/>
          <w:sz w:val="18"/>
        </w:rPr>
        <w:t>NC_047046.1     73474555   GG.-----.-----.-.-------------------------------------------  73474560</w:t>
      </w:r>
    </w:p>
    <w:p>
      <w:r>
        <w:rPr>
          <w:rFonts w:ascii="Consolas" w:hAnsi="Consolas"/>
          <w:sz w:val="18"/>
        </w:rPr>
        <w:t>NC_047046.1     42110304   --.-----C-----.-..-...-.------TG.-.-A----.---------------.--  42110319</w:t>
      </w:r>
    </w:p>
    <w:p>
      <w:r>
        <w:rPr>
          <w:rFonts w:ascii="Consolas" w:hAnsi="Consolas"/>
          <w:sz w:val="18"/>
        </w:rPr>
        <w:t>NC_047046.1     60834254   --.-----.-----.-..-...-.------------------------------------  60834246</w:t>
      </w:r>
    </w:p>
    <w:p>
      <w:r>
        <w:rPr>
          <w:rFonts w:ascii="Consolas" w:hAnsi="Consolas"/>
          <w:sz w:val="18"/>
        </w:rPr>
        <w:t>NC_047046.1     23796373   G..-----.-----.---------------------------------------------  23796369</w:t>
      </w:r>
    </w:p>
    <w:p>
      <w:r>
        <w:rPr>
          <w:rFonts w:ascii="Consolas" w:hAnsi="Consolas"/>
          <w:sz w:val="18"/>
        </w:rPr>
        <w:t>NC_047046.1     22191656   G..-----.-----G-.-------------------------------------------  22191651</w:t>
      </w:r>
    </w:p>
    <w:p>
      <w:r>
        <w:rPr>
          <w:rFonts w:ascii="Consolas" w:hAnsi="Consolas"/>
          <w:sz w:val="18"/>
        </w:rPr>
        <w:t>NC_047046.1     75535610   ...-----.-----C-.T-G----------------------------------------  75535617</w:t>
      </w:r>
    </w:p>
    <w:p>
      <w:r>
        <w:rPr>
          <w:rFonts w:ascii="Consolas" w:hAnsi="Consolas"/>
          <w:sz w:val="18"/>
        </w:rPr>
        <w:t>NC_047046.1     4580456    ...-----.-----.-..-..--------------------.---------------.--  4580466</w:t>
      </w:r>
    </w:p>
    <w:p>
      <w:r>
        <w:rPr>
          <w:rFonts w:ascii="Consolas" w:hAnsi="Consolas"/>
          <w:sz w:val="18"/>
        </w:rPr>
        <w:t>NC_047046.1     7360227    ...-----.-----.-..-..                                         7360219</w:t>
      </w:r>
    </w:p>
    <w:p>
      <w:r>
        <w:rPr>
          <w:rFonts w:ascii="Consolas" w:hAnsi="Consolas"/>
          <w:sz w:val="18"/>
        </w:rPr>
        <w:t>NC_047034.1     123584312  ...-----.-----.-.T-GT.--------------------------------------  123584321</w:t>
      </w:r>
    </w:p>
    <w:p>
      <w:r>
        <w:rPr>
          <w:rFonts w:ascii="Consolas" w:hAnsi="Consolas"/>
          <w:sz w:val="18"/>
        </w:rPr>
        <w:t>NC_047034.1     3051666    ...-----.-----.-C-------------------------------------------  3051671</w:t>
      </w:r>
    </w:p>
    <w:p>
      <w:r>
        <w:rPr>
          <w:rFonts w:ascii="Consolas" w:hAnsi="Consolas"/>
          <w:sz w:val="18"/>
        </w:rPr>
        <w:t>NC_047034.1     109502156  G..-----.-----.-.-------------------------------------------  109502151</w:t>
      </w:r>
    </w:p>
    <w:p>
      <w:r>
        <w:rPr>
          <w:rFonts w:ascii="Consolas" w:hAnsi="Consolas"/>
          <w:sz w:val="18"/>
        </w:rPr>
        <w:t>NC_047034.1     51935507   ...-----.-----.-G-------------------------------------------  51935512</w:t>
      </w:r>
    </w:p>
    <w:p>
      <w:r>
        <w:rPr>
          <w:rFonts w:ascii="Consolas" w:hAnsi="Consolas"/>
          <w:sz w:val="18"/>
        </w:rPr>
        <w:t>NC_047034.1     156260098  ...-----.-----.-.                                             156260103</w:t>
      </w:r>
    </w:p>
    <w:p>
      <w:r>
        <w:rPr>
          <w:rFonts w:ascii="Consolas" w:hAnsi="Consolas"/>
          <w:sz w:val="18"/>
        </w:rPr>
        <w:t>NC_047034.1     39653659   ...-----.-----G------.-G------.G.---------------------------  39653650</w:t>
      </w:r>
    </w:p>
    <w:p>
      <w:r>
        <w:rPr>
          <w:rFonts w:ascii="Consolas" w:hAnsi="Consolas"/>
          <w:sz w:val="18"/>
        </w:rPr>
        <w:t>NC_047034.1     27299352   G..-----.-----.                                               27299356</w:t>
      </w:r>
    </w:p>
    <w:p>
      <w:r>
        <w:rPr>
          <w:rFonts w:ascii="Consolas" w:hAnsi="Consolas"/>
          <w:sz w:val="18"/>
        </w:rPr>
        <w:t>NC_047034.1     90794107   ...-----.---------------------------------------------------  90794104</w:t>
      </w:r>
    </w:p>
    <w:p>
      <w:r>
        <w:rPr>
          <w:rFonts w:ascii="Consolas" w:hAnsi="Consolas"/>
          <w:sz w:val="18"/>
        </w:rPr>
        <w:t>NC_047034.1     125052900  -..-----G-----.-..-..---------------------------------------  125052893</w:t>
      </w:r>
    </w:p>
    <w:p>
      <w:r>
        <w:rPr>
          <w:rFonts w:ascii="Consolas" w:hAnsi="Consolas"/>
          <w:sz w:val="18"/>
        </w:rPr>
        <w:t>NC_047034.1     33459170   --.-----G-----G-..-...-G------------------------------------  33459162</w:t>
      </w:r>
    </w:p>
    <w:p>
      <w:r>
        <w:rPr>
          <w:rFonts w:ascii="Consolas" w:hAnsi="Consolas"/>
          <w:sz w:val="18"/>
        </w:rPr>
        <w:t>NC_047034.1     16132526   G..-----.-----.-.                                             16132521</w:t>
      </w:r>
    </w:p>
    <w:p>
      <w:r>
        <w:rPr>
          <w:rFonts w:ascii="Consolas" w:hAnsi="Consolas"/>
          <w:sz w:val="18"/>
        </w:rPr>
        <w:t>NC_047034.1     36963214   ...-----.-----.-..-.------------.-.-.-----------------------  36963224</w:t>
      </w:r>
    </w:p>
    <w:p>
      <w:r>
        <w:rPr>
          <w:rFonts w:ascii="Consolas" w:hAnsi="Consolas"/>
          <w:sz w:val="18"/>
        </w:rPr>
        <w:t>NC_047034.1     32713640   ...-----C-----.-..------------------------------------------  32713634</w:t>
      </w:r>
    </w:p>
    <w:p>
      <w:r>
        <w:rPr>
          <w:rFonts w:ascii="Consolas" w:hAnsi="Consolas"/>
          <w:sz w:val="18"/>
        </w:rPr>
        <w:t>NC_047034.1     92969999   ...-----.---------------------------------------------------  92970002</w:t>
      </w:r>
    </w:p>
    <w:p>
      <w:r>
        <w:rPr>
          <w:rFonts w:ascii="Consolas" w:hAnsi="Consolas"/>
          <w:sz w:val="18"/>
        </w:rPr>
        <w:t>NC_047034.1     94423946   G..-----.-----.-..-.----------------------------------------  94423939</w:t>
      </w:r>
    </w:p>
    <w:p>
      <w:r>
        <w:rPr>
          <w:rFonts w:ascii="Consolas" w:hAnsi="Consolas"/>
          <w:sz w:val="18"/>
        </w:rPr>
        <w:t>NC_047034.1     135049407  G..-----.-----C-.-------------------------------------------  135049402</w:t>
      </w:r>
    </w:p>
    <w:p>
      <w:r>
        <w:rPr>
          <w:rFonts w:ascii="Consolas" w:hAnsi="Consolas"/>
          <w:sz w:val="18"/>
        </w:rPr>
        <w:t>NC_047034.1     24781388   -----------------------.------...-.-------------------------  24781392</w:t>
      </w:r>
    </w:p>
    <w:p>
      <w:r>
        <w:rPr>
          <w:rFonts w:ascii="Consolas" w:hAnsi="Consolas"/>
          <w:sz w:val="18"/>
        </w:rPr>
        <w:t>NC_047034.1     141619978  ...-----.-----.-T-------------.C.-.-A----.---------------.--  141619966</w:t>
      </w:r>
    </w:p>
    <w:p>
      <w:r>
        <w:rPr>
          <w:rFonts w:ascii="Consolas" w:hAnsi="Consolas"/>
          <w:sz w:val="18"/>
        </w:rPr>
        <w:t>NC_047034.1     81438629   ...-----.-----.-T-------------..G-.-A----.------------------  81438640</w:t>
      </w:r>
    </w:p>
    <w:p>
      <w:r>
        <w:rPr>
          <w:rFonts w:ascii="Consolas" w:hAnsi="Consolas"/>
          <w:sz w:val="18"/>
        </w:rPr>
        <w:t>NC_047034.1     29816280   G..-----.-----.-.-------------------------------------------  29816285</w:t>
      </w:r>
    </w:p>
    <w:p>
      <w:r>
        <w:rPr>
          <w:rFonts w:ascii="Consolas" w:hAnsi="Consolas"/>
          <w:sz w:val="18"/>
        </w:rPr>
        <w:t>NC_047034.1     88108658   ...-----.-----T---------------------------------------------  88108662</w:t>
      </w:r>
    </w:p>
    <w:p>
      <w:r>
        <w:rPr>
          <w:rFonts w:ascii="Consolas" w:hAnsi="Consolas"/>
          <w:sz w:val="18"/>
        </w:rPr>
        <w:t>NC_047034.1     60958669   ...-----.---------------------------------------------------  60958672</w:t>
      </w:r>
    </w:p>
    <w:p>
      <w:r>
        <w:rPr>
          <w:rFonts w:ascii="Consolas" w:hAnsi="Consolas"/>
          <w:sz w:val="18"/>
        </w:rPr>
        <w:t>NC_047034.1     20639529   G..-----.-----.-.-------------------------------------------  20639534</w:t>
      </w:r>
    </w:p>
    <w:p>
      <w:r>
        <w:rPr>
          <w:rFonts w:ascii="Consolas" w:hAnsi="Consolas"/>
          <w:sz w:val="18"/>
        </w:rPr>
        <w:t>NC_047034.1     180472383  ...-----.-----.-..-..C--------------------------------------  180472392</w:t>
      </w:r>
    </w:p>
    <w:p>
      <w:r>
        <w:rPr>
          <w:rFonts w:ascii="Consolas" w:hAnsi="Consolas"/>
          <w:sz w:val="18"/>
        </w:rPr>
        <w:t>NC_047034.1     136987578  G..-----.-----.-.                                             136987583</w:t>
      </w:r>
    </w:p>
    <w:p>
      <w:r>
        <w:rPr>
          <w:rFonts w:ascii="Consolas" w:hAnsi="Consolas"/>
          <w:sz w:val="18"/>
        </w:rPr>
        <w:t>NC_047034.1     109912084  ...-----.-----.-..-G----------------------------------------  109912077</w:t>
      </w:r>
    </w:p>
    <w:p>
      <w:r>
        <w:rPr>
          <w:rFonts w:ascii="Consolas" w:hAnsi="Consolas"/>
          <w:sz w:val="18"/>
        </w:rPr>
        <w:t>NC_047034.1     114589809  ...-----.-----.-..-.----------.A.-.-------------------------  114589820</w:t>
      </w:r>
    </w:p>
    <w:p>
      <w:r>
        <w:rPr>
          <w:rFonts w:ascii="Consolas" w:hAnsi="Consolas"/>
          <w:sz w:val="18"/>
        </w:rPr>
        <w:t>NC_047034.1     67181448   --------.-----T-..-...-G------TG.-.-A----.---------------.--  67181462</w:t>
      </w:r>
    </w:p>
    <w:p>
      <w:r>
        <w:rPr>
          <w:rFonts w:ascii="Consolas" w:hAnsi="Consolas"/>
          <w:sz w:val="18"/>
        </w:rPr>
        <w:t>NC_047034.1     124054274  ...-----.-----.                                               124054270</w:t>
      </w:r>
    </w:p>
    <w:p>
      <w:r>
        <w:rPr>
          <w:rFonts w:ascii="Consolas" w:hAnsi="Consolas"/>
          <w:sz w:val="18"/>
        </w:rPr>
        <w:t>NC_047034.1     58647426   --------.-----C-..-...-G------C..-.-G----.---------------.--  58647412</w:t>
      </w:r>
    </w:p>
    <w:p>
      <w:r>
        <w:rPr>
          <w:rFonts w:ascii="Consolas" w:hAnsi="Consolas"/>
          <w:sz w:val="18"/>
        </w:rPr>
        <w:t>NC_047034.1     134481947  ...-----.-----.---------------------------------------------  134481951</w:t>
      </w:r>
    </w:p>
    <w:p>
      <w:r>
        <w:rPr>
          <w:rFonts w:ascii="Consolas" w:hAnsi="Consolas"/>
          <w:sz w:val="18"/>
        </w:rPr>
        <w:t>NC_047034.1     38543047   GG.-----.-----.-.-------------------------------------------  38543042</w:t>
      </w:r>
    </w:p>
    <w:p>
      <w:r>
        <w:rPr>
          <w:rFonts w:ascii="Consolas" w:hAnsi="Consolas"/>
          <w:sz w:val="18"/>
        </w:rPr>
        <w:t>NC_047034.1     48653621   ...-----.-----.                                               48653617</w:t>
      </w:r>
    </w:p>
    <w:p>
      <w:r>
        <w:rPr>
          <w:rFonts w:ascii="Consolas" w:hAnsi="Consolas"/>
          <w:sz w:val="18"/>
        </w:rPr>
        <w:t>NC_047034.1     118092588  G..-----.-----.                                               118092592</w:t>
      </w:r>
    </w:p>
    <w:p>
      <w:r>
        <w:rPr>
          <w:rFonts w:ascii="Consolas" w:hAnsi="Consolas"/>
          <w:sz w:val="18"/>
        </w:rPr>
        <w:t>NC_047034.1     23548737   ...-----.-----G-.G------------------------------------------  23548731</w:t>
      </w:r>
    </w:p>
    <w:p>
      <w:r>
        <w:rPr>
          <w:rFonts w:ascii="Consolas" w:hAnsi="Consolas"/>
          <w:sz w:val="18"/>
        </w:rPr>
        <w:t>NC_047034.1     80250306   ...-----.-----.-..-..A-.------.C.-.-A----.---------------T--  80250289</w:t>
      </w:r>
    </w:p>
    <w:p>
      <w:r>
        <w:rPr>
          <w:rFonts w:ascii="Consolas" w:hAnsi="Consolas"/>
          <w:sz w:val="18"/>
        </w:rPr>
        <w:t>NC_047034.1     130868741  ...-----.-----G-.G------------------------------------------  130868735</w:t>
      </w:r>
    </w:p>
    <w:p>
      <w:r>
        <w:rPr>
          <w:rFonts w:ascii="Consolas" w:hAnsi="Consolas"/>
          <w:sz w:val="18"/>
        </w:rPr>
        <w:t>NC_047034.1     115391454  .C.-----C-----C-..-...-G------CG.-.-A----.---------------.--  115391471</w:t>
      </w:r>
    </w:p>
    <w:p>
      <w:r>
        <w:rPr>
          <w:rFonts w:ascii="Consolas" w:hAnsi="Consolas"/>
          <w:sz w:val="18"/>
        </w:rPr>
        <w:t>NC_047034.1     51086203   GG.-----.-----.-..-...C.------C..-.A.----.---------------.--  51086184</w:t>
      </w:r>
    </w:p>
    <w:p>
      <w:r>
        <w:rPr>
          <w:rFonts w:ascii="Consolas" w:hAnsi="Consolas"/>
          <w:sz w:val="18"/>
        </w:rPr>
        <w:t>NC_047039.1     17126130   ...-----.-----.-.-------------------------------------------  17126135</w:t>
      </w:r>
    </w:p>
    <w:p>
      <w:r>
        <w:rPr>
          <w:rFonts w:ascii="Consolas" w:hAnsi="Consolas"/>
          <w:sz w:val="18"/>
        </w:rPr>
        <w:t>NC_047039.1     34468884   G..-----.-----.-.-------------------------------------------  34468879</w:t>
      </w:r>
    </w:p>
    <w:p>
      <w:r>
        <w:rPr>
          <w:rFonts w:ascii="Consolas" w:hAnsi="Consolas"/>
          <w:sz w:val="18"/>
        </w:rPr>
        <w:t>NC_047039.1     2953113    .G.-----.-----.-.                                             2953118</w:t>
      </w:r>
    </w:p>
    <w:p>
      <w:r>
        <w:rPr>
          <w:rFonts w:ascii="Consolas" w:hAnsi="Consolas"/>
          <w:sz w:val="18"/>
        </w:rPr>
        <w:t>NC_047039.1     74567003   ...-----.-----.T..-T..-.------.C.-.-A----G---------------.TG  74567023</w:t>
      </w:r>
    </w:p>
    <w:p>
      <w:r>
        <w:rPr>
          <w:rFonts w:ascii="Consolas" w:hAnsi="Consolas"/>
          <w:sz w:val="18"/>
        </w:rPr>
        <w:t>NC_047039.1     40682579   G..-----.                                                     40682576</w:t>
      </w:r>
    </w:p>
    <w:p>
      <w:r>
        <w:rPr>
          <w:rFonts w:ascii="Consolas" w:hAnsi="Consolas"/>
          <w:sz w:val="18"/>
        </w:rPr>
        <w:t>NC_047039.1     53648246   .G.-----.-----.                                               53648242</w:t>
      </w:r>
    </w:p>
    <w:p>
      <w:r>
        <w:rPr>
          <w:rFonts w:ascii="Consolas" w:hAnsi="Consolas"/>
          <w:sz w:val="18"/>
        </w:rPr>
        <w:t>NC_047039.1     49597462   --------------.-..-...-G------------------------------------  49597456</w:t>
      </w:r>
    </w:p>
    <w:p>
      <w:r>
        <w:rPr>
          <w:rFonts w:ascii="Consolas" w:hAnsi="Consolas"/>
          <w:sz w:val="18"/>
        </w:rPr>
        <w:t>NC_047039.1     87235296   ...-----.-----.-T.-T.---------------------------------------  87235288</w:t>
      </w:r>
    </w:p>
    <w:p>
      <w:r>
        <w:rPr>
          <w:rFonts w:ascii="Consolas" w:hAnsi="Consolas"/>
          <w:sz w:val="18"/>
        </w:rPr>
        <w:t>NC_047039.1     78125382   -----------------.-...-G------TG.-.-A----.---------------.--  78125393</w:t>
      </w:r>
    </w:p>
    <w:p>
      <w:r>
        <w:rPr>
          <w:rFonts w:ascii="Consolas" w:hAnsi="Consolas"/>
          <w:sz w:val="18"/>
        </w:rPr>
        <w:t>NC_047039.1     44547546   ...-----.-----.---------------------------------------------  44547542</w:t>
      </w:r>
    </w:p>
    <w:p>
      <w:r>
        <w:rPr>
          <w:rFonts w:ascii="Consolas" w:hAnsi="Consolas"/>
          <w:sz w:val="18"/>
        </w:rPr>
        <w:t>NC_047039.1     32670852   ...-----.-----.-.-------------------------------------------  32670847</w:t>
      </w:r>
    </w:p>
    <w:p>
      <w:r>
        <w:rPr>
          <w:rFonts w:ascii="Consolas" w:hAnsi="Consolas"/>
          <w:sz w:val="18"/>
        </w:rPr>
        <w:t>NC_047039.1     74779743   ...-----.-----.-..-T..--------------------------------------  74779752</w:t>
      </w:r>
    </w:p>
    <w:p>
      <w:r>
        <w:rPr>
          <w:rFonts w:ascii="Consolas" w:hAnsi="Consolas"/>
          <w:sz w:val="18"/>
        </w:rPr>
        <w:t>NC_047039.1     19976692   G..-----.-----.-.T-G----------------------------------------  19976699</w:t>
      </w:r>
    </w:p>
    <w:p>
      <w:r>
        <w:rPr>
          <w:rFonts w:ascii="Consolas" w:hAnsi="Consolas"/>
          <w:sz w:val="18"/>
        </w:rPr>
        <w:t>NC_047039.1     106910143  G..-----.-----.-.-------------------------------------------  106910148</w:t>
      </w:r>
    </w:p>
    <w:p>
      <w:r>
        <w:rPr>
          <w:rFonts w:ascii="Consolas" w:hAnsi="Consolas"/>
          <w:sz w:val="18"/>
        </w:rPr>
        <w:t>NC_047039.1     44452933   .C.-----.-----.-..-TGC--------.C.-.-A----.------------------  44452918</w:t>
      </w:r>
    </w:p>
    <w:p>
      <w:r>
        <w:rPr>
          <w:rFonts w:ascii="Consolas" w:hAnsi="Consolas"/>
          <w:sz w:val="18"/>
        </w:rPr>
        <w:t>NC_047039.1     89167443   .C.-----G-----.-..-...-G------AA.-.-.----G------------------  89167427</w:t>
      </w:r>
    </w:p>
    <w:p>
      <w:r>
        <w:rPr>
          <w:rFonts w:ascii="Consolas" w:hAnsi="Consolas"/>
          <w:sz w:val="18"/>
        </w:rPr>
        <w:t>NC_047039.1     71519213   ...-----.-----.-T.-..-----------.-.-.-----------------------  71519202</w:t>
      </w:r>
    </w:p>
    <w:p>
      <w:r>
        <w:rPr>
          <w:rFonts w:ascii="Consolas" w:hAnsi="Consolas"/>
          <w:sz w:val="18"/>
        </w:rPr>
        <w:t>NC_047039.1     66322999   ...-----.-----.-..-.----------------------------------------  66322992</w:t>
      </w:r>
    </w:p>
    <w:p>
      <w:r>
        <w:rPr>
          <w:rFonts w:ascii="Consolas" w:hAnsi="Consolas"/>
          <w:sz w:val="18"/>
        </w:rPr>
        <w:t>NC_047039.1     73969646   .C.-----.-----.-..-T----------.C.-.------.---------------.--  73969659</w:t>
      </w:r>
    </w:p>
    <w:p>
      <w:r>
        <w:rPr>
          <w:rFonts w:ascii="Consolas" w:hAnsi="Consolas"/>
          <w:sz w:val="18"/>
        </w:rPr>
        <w:t>NC_047039.1     100111822  TC.-----C-----.-.G-...-G------AG.-.-A----.---------------.--  100111805</w:t>
      </w:r>
    </w:p>
    <w:p>
      <w:r>
        <w:rPr>
          <w:rFonts w:ascii="Consolas" w:hAnsi="Consolas"/>
          <w:sz w:val="18"/>
        </w:rPr>
        <w:t>NC_047039.1     90669739   .CT-----.-----.-G.-.TG-.------.A.-.-------------------------  90669725</w:t>
      </w:r>
    </w:p>
    <w:p>
      <w:r>
        <w:rPr>
          <w:rFonts w:ascii="Consolas" w:hAnsi="Consolas"/>
          <w:sz w:val="18"/>
        </w:rPr>
        <w:t>NC_047039.1     48222136   .C.-----.-----.-G.---.-G------.G.-.----------------------.--  48222149</w:t>
      </w:r>
    </w:p>
    <w:p>
      <w:r>
        <w:rPr>
          <w:rFonts w:ascii="Consolas" w:hAnsi="Consolas"/>
          <w:sz w:val="18"/>
        </w:rPr>
        <w:t>NC_047039.1     40873939   ...-----.-----.-..-..A-.------..G-.-------------------------  40873953</w:t>
      </w:r>
    </w:p>
    <w:p>
      <w:r>
        <w:rPr>
          <w:rFonts w:ascii="Consolas" w:hAnsi="Consolas"/>
          <w:sz w:val="18"/>
        </w:rPr>
        <w:t>NC_047039.1     94462857   ...-----.-----.-.-------------------------------------------  94462852</w:t>
      </w:r>
    </w:p>
    <w:p>
      <w:r>
        <w:rPr>
          <w:rFonts w:ascii="Consolas" w:hAnsi="Consolas"/>
          <w:sz w:val="18"/>
        </w:rPr>
        <w:t>NC_047039.1     30954041   G..-----.-----G-..-.----------------------------------------  30954048</w:t>
      </w:r>
    </w:p>
    <w:p>
      <w:r>
        <w:rPr>
          <w:rFonts w:ascii="Consolas" w:hAnsi="Consolas"/>
          <w:sz w:val="18"/>
        </w:rPr>
        <w:t>NC_047039.1     66287992   ...-----.-----.-.-------------------------------------------  66287987</w:t>
      </w:r>
    </w:p>
    <w:p>
      <w:r>
        <w:rPr>
          <w:rFonts w:ascii="Consolas" w:hAnsi="Consolas"/>
          <w:sz w:val="18"/>
        </w:rPr>
        <w:t>NC_047039.1     26334870   TT.-----.-----.-.T-G----------------------------------------  26334863</w:t>
      </w:r>
    </w:p>
    <w:p>
      <w:r>
        <w:rPr>
          <w:rFonts w:ascii="Consolas" w:hAnsi="Consolas"/>
          <w:sz w:val="18"/>
        </w:rPr>
        <w:t>NC_047039.1     16601140   ...-----.-----.-..-CG.--------..C-.-.----T---------------.--  16601124</w:t>
      </w:r>
    </w:p>
    <w:p>
      <w:r>
        <w:rPr>
          <w:rFonts w:ascii="Consolas" w:hAnsi="Consolas"/>
          <w:sz w:val="18"/>
        </w:rPr>
        <w:t>NC_047039.1     24967240   ...-----.-----T-.T-.----------------------------------------  24967233</w:t>
      </w:r>
    </w:p>
    <w:p>
      <w:r>
        <w:rPr>
          <w:rFonts w:ascii="Consolas" w:hAnsi="Consolas"/>
          <w:sz w:val="18"/>
        </w:rPr>
        <w:t>NC_047039.1     74430410   ...-----.-----.-..-..A-.------.                               74430421</w:t>
      </w:r>
    </w:p>
    <w:p>
      <w:r>
        <w:rPr>
          <w:rFonts w:ascii="Consolas" w:hAnsi="Consolas"/>
          <w:sz w:val="18"/>
        </w:rPr>
        <w:t>NC_047039.1     90075265   ...-----.GCAC-.-..-...--------..G-.-A----.------------------  90075284</w:t>
      </w:r>
    </w:p>
    <w:p>
      <w:r>
        <w:rPr>
          <w:rFonts w:ascii="Consolas" w:hAnsi="Consolas"/>
          <w:sz w:val="18"/>
        </w:rPr>
        <w:t>NC_047039.1     21093365   .C.-----G-----.-..-T..-.------C----------.---------------.--  21093378</w:t>
      </w:r>
    </w:p>
    <w:p>
      <w:r>
        <w:rPr>
          <w:rFonts w:ascii="Consolas" w:hAnsi="Consolas"/>
          <w:sz w:val="18"/>
        </w:rPr>
        <w:t>NC_047039.1     51222654   ...-----.-----.-..-..A-.------AA.-.-------------------------  51222640</w:t>
      </w:r>
    </w:p>
    <w:p>
      <w:r>
        <w:rPr>
          <w:rFonts w:ascii="Consolas" w:hAnsi="Consolas"/>
          <w:sz w:val="18"/>
        </w:rPr>
        <w:t>NC_047039.1     72308315   ...-----C-----.-..-...-.------CC.-.-A----.---------------.--  72308298</w:t>
      </w:r>
    </w:p>
    <w:p>
      <w:r>
        <w:rPr>
          <w:rFonts w:ascii="Consolas" w:hAnsi="Consolas"/>
          <w:sz w:val="18"/>
        </w:rPr>
        <w:t>NC_047039.1     14569445   ...-----.-----T-GT-..--.------.A.-.-.----G------------------  14569460</w:t>
      </w:r>
    </w:p>
    <w:p>
      <w:r>
        <w:rPr>
          <w:rFonts w:ascii="Consolas" w:hAnsi="Consolas"/>
          <w:sz w:val="18"/>
        </w:rPr>
        <w:t>NC_047039.1     36969391   ...-----.-----.-..-..-----------.-.-A----.---------------.--  36969404</w:t>
      </w:r>
    </w:p>
    <w:p>
      <w:r>
        <w:rPr>
          <w:rFonts w:ascii="Consolas" w:hAnsi="Consolas"/>
          <w:sz w:val="18"/>
        </w:rPr>
        <w:t>NC_047039.1     59705968   ...-----.-----.---------------------------------------------  59705964</w:t>
      </w:r>
    </w:p>
    <w:p>
      <w:r>
        <w:rPr>
          <w:rFonts w:ascii="Consolas" w:hAnsi="Consolas"/>
          <w:sz w:val="18"/>
        </w:rPr>
        <w:t>NC_047039.1     11025727   G..-----.-----.-.                                             11025732</w:t>
      </w:r>
    </w:p>
    <w:p>
      <w:r>
        <w:rPr>
          <w:rFonts w:ascii="Consolas" w:hAnsi="Consolas"/>
          <w:sz w:val="18"/>
        </w:rPr>
        <w:t>NC_047039.1     63897397   ...-----C-----.-..-...G.------.--------------------------.--  63897384</w:t>
      </w:r>
    </w:p>
    <w:p>
      <w:r>
        <w:rPr>
          <w:rFonts w:ascii="Consolas" w:hAnsi="Consolas"/>
          <w:sz w:val="18"/>
        </w:rPr>
        <w:t>NC_047039.1     20235561   ...-----.-----.-.-------------------------------------------  20235556</w:t>
      </w:r>
    </w:p>
    <w:p>
      <w:r>
        <w:rPr>
          <w:rFonts w:ascii="Consolas" w:hAnsi="Consolas"/>
          <w:sz w:val="18"/>
        </w:rPr>
        <w:t>NC_047050.1     18530527   G..-----.-----.-.T-G----------------------------------------  18530534</w:t>
      </w:r>
    </w:p>
    <w:p>
      <w:r>
        <w:rPr>
          <w:rFonts w:ascii="Consolas" w:hAnsi="Consolas"/>
          <w:sz w:val="18"/>
        </w:rPr>
        <w:t>NC_047050.1     17651258   G..-----.-----.-.T-G----------------------------------------  17651265</w:t>
      </w:r>
    </w:p>
    <w:p>
      <w:r>
        <w:rPr>
          <w:rFonts w:ascii="Consolas" w:hAnsi="Consolas"/>
          <w:sz w:val="18"/>
        </w:rPr>
        <w:t>NC_047050.1     18538322   .GG-----G-----.-..-C..-.------.C.-C-C----.---------------.--  18538305</w:t>
      </w:r>
    </w:p>
    <w:p>
      <w:r>
        <w:rPr>
          <w:rFonts w:ascii="Consolas" w:hAnsi="Consolas"/>
          <w:sz w:val="18"/>
        </w:rPr>
        <w:t>NC_047050.1     19589092   G..-----.-----.-.-------------------------------------------  19589097</w:t>
      </w:r>
    </w:p>
    <w:p>
      <w:r>
        <w:rPr>
          <w:rFonts w:ascii="Consolas" w:hAnsi="Consolas"/>
          <w:sz w:val="18"/>
        </w:rPr>
        <w:t>NC_047050.1     60775489   ...-----.-----.-.G-...-.--------.-.-------------------------  60775501</w:t>
      </w:r>
    </w:p>
    <w:p>
      <w:r>
        <w:rPr>
          <w:rFonts w:ascii="Consolas" w:hAnsi="Consolas"/>
          <w:sz w:val="18"/>
        </w:rPr>
        <w:t>NC_047050.1     20501833   .G.-----.-----.-.                                             20501828</w:t>
      </w:r>
    </w:p>
    <w:p>
      <w:r>
        <w:rPr>
          <w:rFonts w:ascii="Consolas" w:hAnsi="Consolas"/>
          <w:sz w:val="18"/>
        </w:rPr>
        <w:t>NC_047050.1     27558590   ...-----.-----.-.T------------...---------------------------  27558599</w:t>
      </w:r>
    </w:p>
    <w:p>
      <w:r>
        <w:rPr>
          <w:rFonts w:ascii="Consolas" w:hAnsi="Consolas"/>
          <w:sz w:val="18"/>
        </w:rPr>
        <w:t>NC_047050.1     28494022   .C.-----.-----.-..-...--------..G-T-G----.---------------.--  28494038</w:t>
      </w:r>
    </w:p>
    <w:p>
      <w:r>
        <w:rPr>
          <w:rFonts w:ascii="Consolas" w:hAnsi="Consolas"/>
          <w:sz w:val="18"/>
        </w:rPr>
        <w:t>NC_047050.1     36120049   ...-----.-----.------.-G------.G.-.-A----.---------------.--  36120062</w:t>
      </w:r>
    </w:p>
    <w:p>
      <w:r>
        <w:rPr>
          <w:rFonts w:ascii="Consolas" w:hAnsi="Consolas"/>
          <w:sz w:val="18"/>
        </w:rPr>
        <w:t>NC_047050.1     29902712   -.T-----G-----G-..-...--------------------------------------  29902704</w:t>
      </w:r>
    </w:p>
    <w:p>
      <w:r>
        <w:rPr>
          <w:rFonts w:ascii="Consolas" w:hAnsi="Consolas"/>
          <w:sz w:val="18"/>
        </w:rPr>
        <w:t>NC_047050.1     21774973   CCC-----C-----.-..-T----------..G-.-A----.---------------.--  21774959</w:t>
      </w:r>
    </w:p>
    <w:p>
      <w:r>
        <w:rPr>
          <w:rFonts w:ascii="Consolas" w:hAnsi="Consolas"/>
          <w:sz w:val="18"/>
        </w:rPr>
        <w:t>NC_047050.1     40122147   G..-----.-----.-.                                             40122142</w:t>
      </w:r>
    </w:p>
    <w:p>
      <w:r>
        <w:rPr>
          <w:rFonts w:ascii="Consolas" w:hAnsi="Consolas"/>
          <w:sz w:val="18"/>
        </w:rPr>
        <w:t>NC_047050.1     30515545   .C.-----C-----.-C.-.---.------..G-C-.----.---------------.--  30515530</w:t>
      </w:r>
    </w:p>
    <w:p>
      <w:r>
        <w:rPr>
          <w:rFonts w:ascii="Consolas" w:hAnsi="Consolas"/>
          <w:sz w:val="18"/>
        </w:rPr>
        <w:t>NC_047050.1     34377930   ...-----.-----.-.C-.----------------------------------------  34377923</w:t>
      </w:r>
    </w:p>
    <w:p>
      <w:r>
        <w:rPr>
          <w:rFonts w:ascii="Consolas" w:hAnsi="Consolas"/>
          <w:sz w:val="18"/>
        </w:rPr>
        <w:t>NC_047050.1     31863066   ...-----.-----.-..-.G.-.------CA.G.-.GTG-.---------------.--  31863045</w:t>
      </w:r>
    </w:p>
    <w:p>
      <w:r>
        <w:rPr>
          <w:rFonts w:ascii="Consolas" w:hAnsi="Consolas"/>
          <w:sz w:val="18"/>
        </w:rPr>
        <w:t>NC_047050.1     64371134   TC.-----.-----.-.                                             64371129</w:t>
      </w:r>
    </w:p>
    <w:p>
      <w:r>
        <w:rPr>
          <w:rFonts w:ascii="Consolas" w:hAnsi="Consolas"/>
          <w:sz w:val="18"/>
        </w:rPr>
        <w:t>NC_047050.1     35822682   CC.CACGC.-----.-..-...-G------CA.-.-G----.---------------.--  35822660</w:t>
      </w:r>
    </w:p>
    <w:p>
      <w:r>
        <w:rPr>
          <w:rFonts w:ascii="Consolas" w:hAnsi="Consolas"/>
          <w:sz w:val="18"/>
        </w:rPr>
        <w:t>NC_047050.1     4495759    ...-----G-----.-.                                             4495764</w:t>
      </w:r>
    </w:p>
    <w:p>
      <w:r>
        <w:rPr>
          <w:rFonts w:ascii="Consolas" w:hAnsi="Consolas"/>
          <w:sz w:val="18"/>
        </w:rPr>
        <w:t>NC_047050.1     24889786   --.-----.-----.-.C-...-G------AA.-.-.----G---------------C--  24889801</w:t>
      </w:r>
    </w:p>
    <w:p>
      <w:r>
        <w:rPr>
          <w:rFonts w:ascii="Consolas" w:hAnsi="Consolas"/>
          <w:sz w:val="18"/>
        </w:rPr>
        <w:t>NC_047050.1     65787651   ...-----.-----.                                               65787655</w:t>
      </w:r>
    </w:p>
    <w:p>
      <w:r>
        <w:rPr>
          <w:rFonts w:ascii="Consolas" w:hAnsi="Consolas"/>
          <w:sz w:val="18"/>
        </w:rPr>
        <w:t>NC_047050.1     38824607   ----------------------------------.-.----G---------------.--  38824610</w:t>
      </w:r>
    </w:p>
    <w:p>
      <w:r>
        <w:rPr>
          <w:rFonts w:ascii="Consolas" w:hAnsi="Consolas"/>
          <w:sz w:val="18"/>
        </w:rPr>
        <w:t>NC_047051.1     38487657   ...-----.-----.-..-.-----------.C-.-C----.---------------.--  38487670</w:t>
      </w:r>
    </w:p>
    <w:p>
      <w:r>
        <w:rPr>
          <w:rFonts w:ascii="Consolas" w:hAnsi="Consolas"/>
          <w:sz w:val="18"/>
        </w:rPr>
        <w:t>NC_047051.1     22495673   ...-----.-----.-..-.----------------------------------------  22495680</w:t>
      </w:r>
    </w:p>
    <w:p>
      <w:r>
        <w:rPr>
          <w:rFonts w:ascii="Consolas" w:hAnsi="Consolas"/>
          <w:sz w:val="18"/>
        </w:rPr>
        <w:t>NC_047051.1     9108525    ...-----.-----.-.-------------------------------------------  9108530</w:t>
      </w:r>
    </w:p>
    <w:p>
      <w:r>
        <w:rPr>
          <w:rFonts w:ascii="Consolas" w:hAnsi="Consolas"/>
          <w:sz w:val="18"/>
        </w:rPr>
        <w:t>NC_047051.1     11977267   .GG-----.-----.-..-TG.-G------...-C-.----.------------------  11977251</w:t>
      </w:r>
    </w:p>
    <w:p>
      <w:r>
        <w:rPr>
          <w:rFonts w:ascii="Consolas" w:hAnsi="Consolas"/>
          <w:sz w:val="18"/>
        </w:rPr>
        <w:t>NC_047051.1     19574742   ...-----.-----.-.                                             19574737</w:t>
      </w:r>
    </w:p>
    <w:p>
      <w:r>
        <w:rPr>
          <w:rFonts w:ascii="Consolas" w:hAnsi="Consolas"/>
          <w:sz w:val="18"/>
        </w:rPr>
        <w:t>NC_047051.1     71402131   .T.-----.-----G-..------------------------------------------  71402137</w:t>
      </w:r>
    </w:p>
    <w:p>
      <w:r>
        <w:rPr>
          <w:rFonts w:ascii="Consolas" w:hAnsi="Consolas"/>
          <w:sz w:val="18"/>
        </w:rPr>
        <w:t>NC_047051.1     64634903   G..-----.---------------------------------------------------  64634900</w:t>
      </w:r>
    </w:p>
    <w:p>
      <w:r>
        <w:rPr>
          <w:rFonts w:ascii="Consolas" w:hAnsi="Consolas"/>
          <w:sz w:val="18"/>
        </w:rPr>
        <w:t>NC_047051.1     44530073   -----------------------.------.A.-.-.----.---------------.--  44530080</w:t>
      </w:r>
    </w:p>
    <w:p>
      <w:r>
        <w:rPr>
          <w:rFonts w:ascii="Consolas" w:hAnsi="Consolas"/>
          <w:sz w:val="18"/>
        </w:rPr>
        <w:t>NC_047051.1     73474597   .T.-----.-----.-..-.TG-T------.A.-.-G----.------------------  73474613</w:t>
      </w:r>
    </w:p>
    <w:p>
      <w:r>
        <w:rPr>
          <w:rFonts w:ascii="Consolas" w:hAnsi="Consolas"/>
          <w:sz w:val="18"/>
        </w:rPr>
        <w:t>NC_047051.1     33388082   --------------.-..-...-.------------------------------------  33388088</w:t>
      </w:r>
    </w:p>
    <w:p>
      <w:r>
        <w:rPr>
          <w:rFonts w:ascii="Consolas" w:hAnsi="Consolas"/>
          <w:sz w:val="18"/>
        </w:rPr>
        <w:t>NC_047051.1     66203144   ...-----.---------------------------------------------------  66203141</w:t>
      </w:r>
    </w:p>
    <w:p>
      <w:r>
        <w:rPr>
          <w:rFonts w:ascii="Consolas" w:hAnsi="Consolas"/>
          <w:sz w:val="18"/>
        </w:rPr>
        <w:t>NC_047051.1     49158819   ...-----.-----.-..-G----------------------------------------  49158812</w:t>
      </w:r>
    </w:p>
    <w:p>
      <w:r>
        <w:rPr>
          <w:rFonts w:ascii="Consolas" w:hAnsi="Consolas"/>
          <w:sz w:val="18"/>
        </w:rPr>
        <w:t>NC_047051.1     68860091   ...-----.-----T---------------...---------------------------  68860098</w:t>
      </w:r>
    </w:p>
    <w:p>
      <w:r>
        <w:rPr>
          <w:rFonts w:ascii="Consolas" w:hAnsi="Consolas"/>
          <w:sz w:val="18"/>
        </w:rPr>
        <w:t>NC_047051.1     20441840   ...-----.-----.-C.------------------------------------------  20441834</w:t>
      </w:r>
    </w:p>
    <w:p>
      <w:r>
        <w:rPr>
          <w:rFonts w:ascii="Consolas" w:hAnsi="Consolas"/>
          <w:sz w:val="18"/>
        </w:rPr>
        <w:t>NC_047051.1     53905343   .C.-----.-----.-..-TG.-.------AA.-.-.----G------------------  53905327</w:t>
      </w:r>
    </w:p>
    <w:p>
      <w:r>
        <w:rPr>
          <w:rFonts w:ascii="Consolas" w:hAnsi="Consolas"/>
          <w:sz w:val="18"/>
        </w:rPr>
        <w:t>NC_047051.1     13409737   ...-----.-----.-.                                             13409742</w:t>
      </w:r>
    </w:p>
    <w:p>
      <w:r>
        <w:rPr>
          <w:rFonts w:ascii="Consolas" w:hAnsi="Consolas"/>
          <w:sz w:val="18"/>
        </w:rPr>
        <w:t>NC_047051.1     29804020   ..C-----.-----C-..-..--.------C.----.----G---------------.--  29804034</w:t>
      </w:r>
    </w:p>
    <w:p>
      <w:r>
        <w:rPr>
          <w:rFonts w:ascii="Consolas" w:hAnsi="Consolas"/>
          <w:sz w:val="18"/>
        </w:rPr>
        <w:t>NC_047051.1     9677506    ...-----.                                                     9677509</w:t>
      </w:r>
    </w:p>
    <w:p>
      <w:r>
        <w:rPr>
          <w:rFonts w:ascii="Consolas" w:hAnsi="Consolas"/>
          <w:sz w:val="18"/>
        </w:rPr>
        <w:t>NC_047051.1     76144869   --------------.-..-..A-.------..G-.-A----.---------------.--  76144882</w:t>
      </w:r>
    </w:p>
    <w:p>
      <w:r>
        <w:rPr>
          <w:rFonts w:ascii="Consolas" w:hAnsi="Consolas"/>
          <w:sz w:val="18"/>
        </w:rPr>
        <w:t>NC_047051.1     9163394    -.C-----.-----.-..-G..-G------...-C-.----.---------------.--  9163410</w:t>
      </w:r>
    </w:p>
    <w:p>
      <w:r>
        <w:rPr>
          <w:rFonts w:ascii="Consolas" w:hAnsi="Consolas"/>
          <w:sz w:val="18"/>
        </w:rPr>
        <w:t>NC_047051.1     62081128   ...-----.-----.-..-..A-.------AA.-.-A----.---------------.--  62081145</w:t>
      </w:r>
    </w:p>
    <w:p>
      <w:r>
        <w:rPr>
          <w:rFonts w:ascii="Consolas" w:hAnsi="Consolas"/>
          <w:sz w:val="18"/>
        </w:rPr>
        <w:t>NC_047051.1     20197164   G..-----.-----.--------T------..G-.-.-----------------------  20197154</w:t>
      </w:r>
    </w:p>
    <w:p>
      <w:r>
        <w:rPr>
          <w:rFonts w:ascii="Consolas" w:hAnsi="Consolas"/>
          <w:sz w:val="18"/>
        </w:rPr>
        <w:t>NC_047051.1     63537567   ...                                                           63537569</w:t>
      </w:r>
    </w:p>
    <w:p>
      <w:r>
        <w:rPr>
          <w:rFonts w:ascii="Consolas" w:hAnsi="Consolas"/>
          <w:sz w:val="18"/>
        </w:rPr>
        <w:t>NC_047041.1     91033062   G..-----.-----.                                               91033058</w:t>
      </w:r>
    </w:p>
    <w:p>
      <w:r>
        <w:rPr>
          <w:rFonts w:ascii="Consolas" w:hAnsi="Consolas"/>
          <w:sz w:val="18"/>
        </w:rPr>
        <w:t>NC_047041.1     64645150   ...-----.-----G-..-...--------------------------------------  64645159</w:t>
      </w:r>
    </w:p>
    <w:p>
      <w:r>
        <w:rPr>
          <w:rFonts w:ascii="Consolas" w:hAnsi="Consolas"/>
          <w:sz w:val="18"/>
        </w:rPr>
        <w:t>NC_047041.1     12180891   G..-----.-----G-.-------------------------------------------  12180896</w:t>
      </w:r>
    </w:p>
    <w:p>
      <w:r>
        <w:rPr>
          <w:rFonts w:ascii="Consolas" w:hAnsi="Consolas"/>
          <w:sz w:val="18"/>
        </w:rPr>
        <w:t>NC_047041.1     94985654   ...-----.-----.-.C------------------------------------------  94985648</w:t>
      </w:r>
    </w:p>
    <w:p>
      <w:r>
        <w:rPr>
          <w:rFonts w:ascii="Consolas" w:hAnsi="Consolas"/>
          <w:sz w:val="18"/>
        </w:rPr>
        <w:t>NC_047041.1     71485494   ...                                                           71485492</w:t>
      </w:r>
    </w:p>
    <w:p>
      <w:r>
        <w:rPr>
          <w:rFonts w:ascii="Consolas" w:hAnsi="Consolas"/>
          <w:sz w:val="18"/>
        </w:rPr>
        <w:t>NC_047041.1     41305801   .G.-----.-----.---------------------------------------------  41305797</w:t>
      </w:r>
    </w:p>
    <w:p>
      <w:r>
        <w:rPr>
          <w:rFonts w:ascii="Consolas" w:hAnsi="Consolas"/>
          <w:sz w:val="18"/>
        </w:rPr>
        <w:t>NC_047041.1     65486267   .CG-----G-----.-..-CG.--------.A.-.-.----G------------------  65486282</w:t>
      </w:r>
    </w:p>
    <w:p>
      <w:r>
        <w:rPr>
          <w:rFonts w:ascii="Consolas" w:hAnsi="Consolas"/>
          <w:sz w:val="18"/>
        </w:rPr>
        <w:t>NC_047041.1     50570301   ...-----.-----.-.-------------------------------------------  50570306</w:t>
      </w:r>
    </w:p>
    <w:p>
      <w:r>
        <w:rPr>
          <w:rFonts w:ascii="Consolas" w:hAnsi="Consolas"/>
          <w:sz w:val="18"/>
        </w:rPr>
        <w:t>NC_047041.1     23262948   .C.-----.-----.-G.-...--------------------------------------  23262957</w:t>
      </w:r>
    </w:p>
    <w:p>
      <w:r>
        <w:rPr>
          <w:rFonts w:ascii="Consolas" w:hAnsi="Consolas"/>
          <w:sz w:val="18"/>
        </w:rPr>
        <w:t>NC_047041.1     9044279    ...-----.---------------------------------------------------  9044276</w:t>
      </w:r>
    </w:p>
    <w:p>
      <w:r>
        <w:rPr>
          <w:rFonts w:ascii="Consolas" w:hAnsi="Consolas"/>
          <w:sz w:val="18"/>
        </w:rPr>
        <w:t>NC_047041.1     61264684   ...-----.--------------.------.C.-.-G----.---------------C--  61264673</w:t>
      </w:r>
    </w:p>
    <w:p>
      <w:r>
        <w:rPr>
          <w:rFonts w:ascii="Consolas" w:hAnsi="Consolas"/>
          <w:sz w:val="18"/>
        </w:rPr>
        <w:t>NC_047041.1     53184293   ...-----.-----.-T-------------..G-.-A----.---------------.--  53184281</w:t>
      </w:r>
    </w:p>
    <w:p>
      <w:r>
        <w:rPr>
          <w:rFonts w:ascii="Consolas" w:hAnsi="Consolas"/>
          <w:sz w:val="18"/>
        </w:rPr>
        <w:t>NC_047041.1     1530931    ...-----.                                                     1530934</w:t>
      </w:r>
    </w:p>
    <w:p>
      <w:r>
        <w:rPr>
          <w:rFonts w:ascii="Consolas" w:hAnsi="Consolas"/>
          <w:sz w:val="18"/>
        </w:rPr>
        <w:t>NC_047041.1     29953139   G..-----.-----.-.-------------------------------------------  29953134</w:t>
      </w:r>
    </w:p>
    <w:p>
      <w:r>
        <w:rPr>
          <w:rFonts w:ascii="Consolas" w:hAnsi="Consolas"/>
          <w:sz w:val="18"/>
        </w:rPr>
        <w:t>NC_047041.1     19339431   ...-----G-----.-..-..---------------------------------------  19339423</w:t>
      </w:r>
    </w:p>
    <w:p>
      <w:r>
        <w:rPr>
          <w:rFonts w:ascii="Consolas" w:hAnsi="Consolas"/>
          <w:sz w:val="18"/>
        </w:rPr>
        <w:t>NC_047041.1     80455307   --.-----.-----.-..-.GC-.--------.-.-.----.---------------.--  80455294</w:t>
      </w:r>
    </w:p>
    <w:p>
      <w:r>
        <w:rPr>
          <w:rFonts w:ascii="Consolas" w:hAnsi="Consolas"/>
          <w:sz w:val="18"/>
        </w:rPr>
        <w:t>NC_047041.1     39180784   .G.-----.-----.-..-..A-.------..----------------------------  39180796</w:t>
      </w:r>
    </w:p>
    <w:p>
      <w:r>
        <w:rPr>
          <w:rFonts w:ascii="Consolas" w:hAnsi="Consolas"/>
          <w:sz w:val="18"/>
        </w:rPr>
        <w:t>NC_047041.1     22004606   C..-----.-----.-..-.C.-G--------.-.-A----.---------------.--  22004591</w:t>
      </w:r>
    </w:p>
    <w:p>
      <w:r>
        <w:rPr>
          <w:rFonts w:ascii="Consolas" w:hAnsi="Consolas"/>
          <w:sz w:val="18"/>
        </w:rPr>
        <w:t>NC_047041.1     37589645   ...-----.                                                     37589648</w:t>
      </w:r>
    </w:p>
    <w:p>
      <w:r>
        <w:rPr>
          <w:rFonts w:ascii="Consolas" w:hAnsi="Consolas"/>
          <w:sz w:val="18"/>
        </w:rPr>
        <w:t>NC_047041.1     88483275   ...-----.-----.-..-.----------------------------------------  88483268</w:t>
      </w:r>
    </w:p>
    <w:p>
      <w:r>
        <w:rPr>
          <w:rFonts w:ascii="Consolas" w:hAnsi="Consolas"/>
          <w:sz w:val="18"/>
        </w:rPr>
        <w:t>NC_047041.1     100636113  ...-----.-----.-.-------------------------------------------  100636108</w:t>
      </w:r>
    </w:p>
    <w:p>
      <w:r>
        <w:rPr>
          <w:rFonts w:ascii="Consolas" w:hAnsi="Consolas"/>
          <w:sz w:val="18"/>
        </w:rPr>
        <w:t>NC_047038.1     85431442   T.C-----T-----.-T.-C..-.-------CC-.-.----G---------------.--  85431458</w:t>
      </w:r>
    </w:p>
    <w:p>
      <w:r>
        <w:rPr>
          <w:rFonts w:ascii="Consolas" w:hAnsi="Consolas"/>
          <w:sz w:val="18"/>
        </w:rPr>
        <w:t>NC_047038.1     69545000   .G.-----.-----.-..-.----------------------------------------  69544993</w:t>
      </w:r>
    </w:p>
    <w:p>
      <w:r>
        <w:rPr>
          <w:rFonts w:ascii="Consolas" w:hAnsi="Consolas"/>
          <w:sz w:val="18"/>
        </w:rPr>
        <w:t>NC_047038.1     79565098   .G.-----.-----.-.-------------------------------------------  79565103</w:t>
      </w:r>
    </w:p>
    <w:p>
      <w:r>
        <w:rPr>
          <w:rFonts w:ascii="Consolas" w:hAnsi="Consolas"/>
          <w:sz w:val="18"/>
        </w:rPr>
        <w:t>NC_047038.1     119517517  ...-----.-----.---------------------------------------------  119517521</w:t>
      </w:r>
    </w:p>
    <w:p>
      <w:r>
        <w:rPr>
          <w:rFonts w:ascii="Consolas" w:hAnsi="Consolas"/>
          <w:sz w:val="18"/>
        </w:rPr>
        <w:t>NC_047038.1     110729057  ...-----.-----.-.-------------------------------------------  110729052</w:t>
      </w:r>
    </w:p>
    <w:p>
      <w:r>
        <w:rPr>
          <w:rFonts w:ascii="Consolas" w:hAnsi="Consolas"/>
          <w:sz w:val="18"/>
        </w:rPr>
        <w:t>NC_047038.1     31394169   ...-----G-----.-.-------------------------------------------  31394174</w:t>
      </w:r>
    </w:p>
    <w:p>
      <w:r>
        <w:rPr>
          <w:rFonts w:ascii="Consolas" w:hAnsi="Consolas"/>
          <w:sz w:val="18"/>
        </w:rPr>
        <w:t>NC_047038.1     55063459   ..C-----.---------------------------------------------------  55063462</w:t>
      </w:r>
    </w:p>
    <w:p>
      <w:r>
        <w:rPr>
          <w:rFonts w:ascii="Consolas" w:hAnsi="Consolas"/>
          <w:sz w:val="18"/>
        </w:rPr>
        <w:t>NC_047038.1     72977685   ...-----.-----.-..-.------------.-.-.-----------------------  72977675</w:t>
      </w:r>
    </w:p>
    <w:p>
      <w:r>
        <w:rPr>
          <w:rFonts w:ascii="Consolas" w:hAnsi="Consolas"/>
          <w:sz w:val="18"/>
        </w:rPr>
        <w:t>NC_047038.1     93192103   ...-----.-----.-T-------------..G-.-C----.---------------.--  93192115</w:t>
      </w:r>
    </w:p>
    <w:p>
      <w:r>
        <w:rPr>
          <w:rFonts w:ascii="Consolas" w:hAnsi="Consolas"/>
          <w:sz w:val="18"/>
        </w:rPr>
        <w:t>NC_047038.1     93581945   G..-----.-----.-.-------------------------------------------  93581940</w:t>
      </w:r>
    </w:p>
    <w:p>
      <w:r>
        <w:rPr>
          <w:rFonts w:ascii="Consolas" w:hAnsi="Consolas"/>
          <w:sz w:val="18"/>
        </w:rPr>
        <w:t>NC_047038.1     129253307  .C.-----C-----.-G.-.GA-T------...-.-A----.---------------.--  129253324</w:t>
      </w:r>
    </w:p>
    <w:p>
      <w:r>
        <w:rPr>
          <w:rFonts w:ascii="Consolas" w:hAnsi="Consolas"/>
          <w:sz w:val="18"/>
        </w:rPr>
        <w:t>NC_047038.1     61703888   ...-----.-----G-.G-GC.-.------.A.-.-.-----------------------  61703873</w:t>
      </w:r>
    </w:p>
    <w:p>
      <w:r>
        <w:rPr>
          <w:rFonts w:ascii="Consolas" w:hAnsi="Consolas"/>
          <w:sz w:val="18"/>
        </w:rPr>
        <w:t>NC_047038.1     130029346  --.-----T-----.-..-.G.-.-------.G-.-G----.---------------.--  130029332</w:t>
      </w:r>
    </w:p>
    <w:p>
      <w:r>
        <w:rPr>
          <w:rFonts w:ascii="Consolas" w:hAnsi="Consolas"/>
          <w:sz w:val="18"/>
        </w:rPr>
        <w:t>NC_047038.1     130745187  --.-----C-----.-..-...-G------------------------------------  130745179</w:t>
      </w:r>
    </w:p>
    <w:p>
      <w:r>
        <w:rPr>
          <w:rFonts w:ascii="Consolas" w:hAnsi="Consolas"/>
          <w:sz w:val="18"/>
        </w:rPr>
        <w:t>NC_047038.1     116001115  .C.-----.-----.-..-TT.-G------.A.---------------------------  116001128</w:t>
      </w:r>
    </w:p>
    <w:p>
      <w:r>
        <w:rPr>
          <w:rFonts w:ascii="Consolas" w:hAnsi="Consolas"/>
          <w:sz w:val="18"/>
        </w:rPr>
        <w:t>NC_047038.1     22889212   ...-----.-----G-..-..G-.------CA.-.-A-----------------------  22889197</w:t>
      </w:r>
    </w:p>
    <w:p>
      <w:r>
        <w:rPr>
          <w:rFonts w:ascii="Consolas" w:hAnsi="Consolas"/>
          <w:sz w:val="18"/>
        </w:rPr>
        <w:t>NC_047038.1     42497513   ...-----.-----.-.-------------------------------------------  42497518</w:t>
      </w:r>
    </w:p>
    <w:p>
      <w:r>
        <w:rPr>
          <w:rFonts w:ascii="Consolas" w:hAnsi="Consolas"/>
          <w:sz w:val="18"/>
        </w:rPr>
        <w:t>NC_047038.1     44121983   ...-----.---------------------------------------------------  44121980</w:t>
      </w:r>
    </w:p>
    <w:p>
      <w:r>
        <w:rPr>
          <w:rFonts w:ascii="Consolas" w:hAnsi="Consolas"/>
          <w:sz w:val="18"/>
        </w:rPr>
        <w:t>NC_047038.1     111618259  ...-----G-----.-TG-..A-.------AA.-.-.----T---------------.--  111618242</w:t>
      </w:r>
    </w:p>
    <w:p>
      <w:r>
        <w:rPr>
          <w:rFonts w:ascii="Consolas" w:hAnsi="Consolas"/>
          <w:sz w:val="18"/>
        </w:rPr>
        <w:t>NC_047038.1     29674821   .G.-----.-----.-.-------------------------------------------  29674826</w:t>
      </w:r>
    </w:p>
    <w:p>
      <w:r>
        <w:rPr>
          <w:rFonts w:ascii="Consolas" w:hAnsi="Consolas"/>
          <w:sz w:val="18"/>
        </w:rPr>
        <w:t>NC_047038.1     42418220   .G.-----.-----.-..------------------------------------------  42418226</w:t>
      </w:r>
    </w:p>
    <w:p>
      <w:r>
        <w:rPr>
          <w:rFonts w:ascii="Consolas" w:hAnsi="Consolas"/>
          <w:sz w:val="18"/>
        </w:rPr>
        <w:t>NC_047038.1     46449687   G..-----.-----.-..-..A-.------CCC-.-C----.---------------.--  46449704</w:t>
      </w:r>
    </w:p>
    <w:p>
      <w:r>
        <w:rPr>
          <w:rFonts w:ascii="Consolas" w:hAnsi="Consolas"/>
          <w:sz w:val="18"/>
        </w:rPr>
        <w:t>NC_047038.1     33571199   .TG-----.-----.-..-T.C--------------------------------------  33571190</w:t>
      </w:r>
    </w:p>
    <w:p>
      <w:r>
        <w:rPr>
          <w:rFonts w:ascii="Consolas" w:hAnsi="Consolas"/>
          <w:sz w:val="18"/>
        </w:rPr>
        <w:t>NC_047038.1     52580657   ...-----.-----.-T-------------------------------------------  52580662</w:t>
      </w:r>
    </w:p>
    <w:p>
      <w:r>
        <w:rPr>
          <w:rFonts w:ascii="Consolas" w:hAnsi="Consolas"/>
          <w:sz w:val="18"/>
        </w:rPr>
        <w:t>NC_047038.1     63712243   .C.-----.-----.-..-T----------------------------------------  63712250</w:t>
      </w:r>
    </w:p>
    <w:p>
      <w:r>
        <w:rPr>
          <w:rFonts w:ascii="Consolas" w:hAnsi="Consolas"/>
          <w:sz w:val="18"/>
        </w:rPr>
        <w:t>NC_047038.1     10991860   TC.-----C-----.-..-...--------.C.-.-A----.---------------.--  10991876</w:t>
      </w:r>
    </w:p>
    <w:p>
      <w:r>
        <w:rPr>
          <w:rFonts w:ascii="Consolas" w:hAnsi="Consolas"/>
          <w:sz w:val="18"/>
        </w:rPr>
        <w:t>NC_047038.1     51161597   G..-----.-----.-..-.----------------------------------------  51161590</w:t>
      </w:r>
    </w:p>
    <w:p>
      <w:r>
        <w:rPr>
          <w:rFonts w:ascii="Consolas" w:hAnsi="Consolas"/>
          <w:sz w:val="18"/>
        </w:rPr>
        <w:t>NC_047038.1     67306842   .C.-----.-----.-..-TG.-.------.A.-.-.----T---------------.--  67306859</w:t>
      </w:r>
    </w:p>
    <w:p>
      <w:r>
        <w:rPr>
          <w:rFonts w:ascii="Consolas" w:hAnsi="Consolas"/>
          <w:sz w:val="18"/>
        </w:rPr>
        <w:t>NC_047038.1     31849774   G..-----.-----.-..-..A-.------..T-.-A----.---------------.--  31849757</w:t>
      </w:r>
    </w:p>
    <w:p>
      <w:r>
        <w:rPr>
          <w:rFonts w:ascii="Consolas" w:hAnsi="Consolas"/>
          <w:sz w:val="18"/>
        </w:rPr>
        <w:t>NC_047038.1     23079103   G..-----.-----.-.-------------------------------------------  23079108</w:t>
      </w:r>
    </w:p>
    <w:p>
      <w:r>
        <w:rPr>
          <w:rFonts w:ascii="Consolas" w:hAnsi="Consolas"/>
          <w:sz w:val="18"/>
        </w:rPr>
        <w:t>NC_047038.1     6898537    G..-----.-----.---------------------------------------------  6898541</w:t>
      </w:r>
    </w:p>
    <w:p>
      <w:r>
        <w:rPr>
          <w:rFonts w:ascii="Consolas" w:hAnsi="Consolas"/>
          <w:sz w:val="18"/>
        </w:rPr>
        <w:t>NC_047038.1     110288314  ...-----C-----.---------------------------------------------  110288310</w:t>
      </w:r>
    </w:p>
    <w:p>
      <w:r>
        <w:rPr>
          <w:rFonts w:ascii="Consolas" w:hAnsi="Consolas"/>
          <w:sz w:val="18"/>
        </w:rPr>
        <w:t>NC_047038.1     65993674   ...-----.-----.-C-------------------------------------------  65993669</w:t>
      </w:r>
    </w:p>
    <w:p>
      <w:r>
        <w:rPr>
          <w:rFonts w:ascii="Consolas" w:hAnsi="Consolas"/>
          <w:sz w:val="18"/>
        </w:rPr>
        <w:t>NC_047038.1     49931380   --.-----T-----.-..-.C.-.------------------------------------  49931388</w:t>
      </w:r>
    </w:p>
    <w:p>
      <w:r>
        <w:rPr>
          <w:rFonts w:ascii="Consolas" w:hAnsi="Consolas"/>
          <w:sz w:val="18"/>
        </w:rPr>
        <w:t>NC_047038.1     67803636   C..-----.-----.-T-------------.C.-.------.---------------.--  67803647</w:t>
      </w:r>
    </w:p>
    <w:p>
      <w:r>
        <w:rPr>
          <w:rFonts w:ascii="Consolas" w:hAnsi="Consolas"/>
          <w:sz w:val="18"/>
        </w:rPr>
        <w:t>NC_047038.1     134560505  ...-----.                                                     134560502</w:t>
      </w:r>
    </w:p>
    <w:p>
      <w:r>
        <w:rPr>
          <w:rFonts w:ascii="Consolas" w:hAnsi="Consolas"/>
          <w:sz w:val="18"/>
        </w:rPr>
        <w:t>NC_047044.1     44735574   .GG-----G-----G-G.-..A-.--------.-.-.----.---------------.--  44735589</w:t>
      </w:r>
    </w:p>
    <w:p>
      <w:r>
        <w:rPr>
          <w:rFonts w:ascii="Consolas" w:hAnsi="Consolas"/>
          <w:sz w:val="18"/>
        </w:rPr>
        <w:t>NC_047044.1     49121012   ...-----.-----.-..-..A-.AAAAAC.A.-.-A----.---------------.--  49120989</w:t>
      </w:r>
    </w:p>
    <w:p>
      <w:r>
        <w:rPr>
          <w:rFonts w:ascii="Consolas" w:hAnsi="Consolas"/>
          <w:sz w:val="18"/>
        </w:rPr>
        <w:t>NC_047044.1     55489020   GG.-----.-----.-.T-G----------------------------------------  55489013</w:t>
      </w:r>
    </w:p>
    <w:p>
      <w:r>
        <w:rPr>
          <w:rFonts w:ascii="Consolas" w:hAnsi="Consolas"/>
          <w:sz w:val="18"/>
        </w:rPr>
        <w:t>NC_047044.1     97855968   ...-----.-----.-.-------------------------------------------  97855963</w:t>
      </w:r>
    </w:p>
    <w:p>
      <w:r>
        <w:rPr>
          <w:rFonts w:ascii="Consolas" w:hAnsi="Consolas"/>
          <w:sz w:val="18"/>
        </w:rPr>
        <w:t>NC_047044.1     95485055   G..-----.-----.-.-------------------------------------------  95485060</w:t>
      </w:r>
    </w:p>
    <w:p>
      <w:r>
        <w:rPr>
          <w:rFonts w:ascii="Consolas" w:hAnsi="Consolas"/>
          <w:sz w:val="18"/>
        </w:rPr>
        <w:t>NC_047044.1     14509081   ...-----.                                                     14509078</w:t>
      </w:r>
    </w:p>
    <w:p>
      <w:r>
        <w:rPr>
          <w:rFonts w:ascii="Consolas" w:hAnsi="Consolas"/>
          <w:sz w:val="18"/>
        </w:rPr>
        <w:t>NC_047044.1     18829503   ..C-----.-----.-.                                             18829498</w:t>
      </w:r>
    </w:p>
    <w:p>
      <w:r>
        <w:rPr>
          <w:rFonts w:ascii="Consolas" w:hAnsi="Consolas"/>
          <w:sz w:val="18"/>
        </w:rPr>
        <w:t>NC_047044.1     82792641   ...-----.-----C-.T-G----------------------------------------  82792634</w:t>
      </w:r>
    </w:p>
    <w:p>
      <w:r>
        <w:rPr>
          <w:rFonts w:ascii="Consolas" w:hAnsi="Consolas"/>
          <w:sz w:val="18"/>
        </w:rPr>
        <w:t>NC_047044.1     80116620   .C.-----G-----.-..-T..-G--------.-.-A----.---------------.--  80116605</w:t>
      </w:r>
    </w:p>
    <w:p>
      <w:r>
        <w:rPr>
          <w:rFonts w:ascii="Consolas" w:hAnsi="Consolas"/>
          <w:sz w:val="18"/>
        </w:rPr>
        <w:t>NC_047044.1     89104175   G..-----.-----.-.-------------------------------------------  89104180</w:t>
      </w:r>
    </w:p>
    <w:p>
      <w:r>
        <w:rPr>
          <w:rFonts w:ascii="Consolas" w:hAnsi="Consolas"/>
          <w:sz w:val="18"/>
        </w:rPr>
        <w:t>NC_047044.1     77689001   --.-----.-----.-..-T..-G------...-C----------------------.--  77688988</w:t>
      </w:r>
    </w:p>
    <w:p>
      <w:r>
        <w:rPr>
          <w:rFonts w:ascii="Consolas" w:hAnsi="Consolas"/>
          <w:sz w:val="18"/>
        </w:rPr>
        <w:t>NC_047044.1     64265750   ...-----.-----.---------------------------------------------  64265746</w:t>
      </w:r>
    </w:p>
    <w:p>
      <w:r>
        <w:rPr>
          <w:rFonts w:ascii="Consolas" w:hAnsi="Consolas"/>
          <w:sz w:val="18"/>
        </w:rPr>
        <w:t>NC_047044.1     15398437   G..-----.-----.-.G-.----------------------------------------  15398430</w:t>
      </w:r>
    </w:p>
    <w:p>
      <w:r>
        <w:rPr>
          <w:rFonts w:ascii="Consolas" w:hAnsi="Consolas"/>
          <w:sz w:val="18"/>
        </w:rPr>
        <w:t>NC_047044.1     28532768   G..-----.-----.-..-C.---------------------------------------  28532776</w:t>
      </w:r>
    </w:p>
    <w:p>
      <w:r>
        <w:rPr>
          <w:rFonts w:ascii="Consolas" w:hAnsi="Consolas"/>
          <w:sz w:val="18"/>
        </w:rPr>
        <w:t>NC_047044.1     13027005   ------------------------------...---------------------------  13027003</w:t>
      </w:r>
    </w:p>
    <w:p>
      <w:r>
        <w:rPr>
          <w:rFonts w:ascii="Consolas" w:hAnsi="Consolas"/>
          <w:sz w:val="18"/>
        </w:rPr>
        <w:t>NC_047044.1     4481653    ...-----T-----.---------------------------------------------  4481649</w:t>
      </w:r>
    </w:p>
    <w:p>
      <w:r>
        <w:rPr>
          <w:rFonts w:ascii="Consolas" w:hAnsi="Consolas"/>
          <w:sz w:val="18"/>
        </w:rPr>
        <w:t>NC_047044.1     24282825   ...-----.-----.---------------------------------------------  24282829</w:t>
      </w:r>
    </w:p>
    <w:p>
      <w:r>
        <w:rPr>
          <w:rFonts w:ascii="Consolas" w:hAnsi="Consolas"/>
          <w:sz w:val="18"/>
        </w:rPr>
        <w:t>NC_047044.1     62801223   CG.-----.-----.-.T-G----------------------------------------  62801230</w:t>
      </w:r>
    </w:p>
    <w:p>
      <w:r>
        <w:rPr>
          <w:rFonts w:ascii="Consolas" w:hAnsi="Consolas"/>
          <w:sz w:val="18"/>
        </w:rPr>
        <w:t>NC_047044.1     69220849   G..-----.-----.-..                                            69220855</w:t>
      </w:r>
    </w:p>
    <w:p>
      <w:r>
        <w:rPr>
          <w:rFonts w:ascii="Consolas" w:hAnsi="Consolas"/>
          <w:sz w:val="18"/>
        </w:rPr>
        <w:t>NC_047044.1     84576502   ...-----.-----.-.-------------------------------------------  84576507</w:t>
      </w:r>
    </w:p>
    <w:p>
      <w:r>
        <w:rPr>
          <w:rFonts w:ascii="Consolas" w:hAnsi="Consolas"/>
          <w:sz w:val="18"/>
        </w:rPr>
        <w:t>NC_047044.1     85893977   ...-----.-----.-..                                            85893983</w:t>
      </w:r>
    </w:p>
    <w:p>
      <w:r>
        <w:rPr>
          <w:rFonts w:ascii="Consolas" w:hAnsi="Consolas"/>
          <w:sz w:val="18"/>
        </w:rPr>
        <w:t>NC_047044.1     24837085   ...-----.                                                     24837088</w:t>
      </w:r>
    </w:p>
    <w:p>
      <w:r>
        <w:rPr>
          <w:rFonts w:ascii="Consolas" w:hAnsi="Consolas"/>
          <w:sz w:val="18"/>
        </w:rPr>
        <w:t>NC_047044.1     41354820   T..-----.-----C-..                                            41354814</w:t>
      </w:r>
    </w:p>
    <w:p>
      <w:r>
        <w:rPr>
          <w:rFonts w:ascii="Consolas" w:hAnsi="Consolas"/>
          <w:sz w:val="18"/>
        </w:rPr>
        <w:t>NC_047049.1     80910295   ...-----.-----.-..------------------------------------------  80910301</w:t>
      </w:r>
    </w:p>
    <w:p>
      <w:r>
        <w:rPr>
          <w:rFonts w:ascii="Consolas" w:hAnsi="Consolas"/>
          <w:sz w:val="18"/>
        </w:rPr>
        <w:t>NC_047049.1     61781415   G..-----.-----.-.-------------------------------------------  61781420</w:t>
      </w:r>
    </w:p>
    <w:p>
      <w:r>
        <w:rPr>
          <w:rFonts w:ascii="Consolas" w:hAnsi="Consolas"/>
          <w:sz w:val="18"/>
        </w:rPr>
        <w:t>NC_047049.1     63366470   ...-----.-----.---------------------------------------------  63366466</w:t>
      </w:r>
    </w:p>
    <w:p>
      <w:r>
        <w:rPr>
          <w:rFonts w:ascii="Consolas" w:hAnsi="Consolas"/>
          <w:sz w:val="18"/>
        </w:rPr>
        <w:t>NC_047049.1     62624141   ...-----.-----.-..-...--------..G-.-A----.------------------  62624156</w:t>
      </w:r>
    </w:p>
    <w:p>
      <w:r>
        <w:rPr>
          <w:rFonts w:ascii="Consolas" w:hAnsi="Consolas"/>
          <w:sz w:val="18"/>
        </w:rPr>
        <w:t>NC_047049.1     23555235   ...-----.-----.-..-C..-.------.-----------------------------  23555246</w:t>
      </w:r>
    </w:p>
    <w:p>
      <w:r>
        <w:rPr>
          <w:rFonts w:ascii="Consolas" w:hAnsi="Consolas"/>
          <w:sz w:val="18"/>
        </w:rPr>
        <w:t>NC_047049.1     68383716   G..-----.-----.-.-------------------------------------------  68383711</w:t>
      </w:r>
    </w:p>
    <w:p>
      <w:r>
        <w:rPr>
          <w:rFonts w:ascii="Consolas" w:hAnsi="Consolas"/>
          <w:sz w:val="18"/>
        </w:rPr>
        <w:t>NC_047049.1     18223347   ...-----.-----.-.-------------------------------------------  18223352</w:t>
      </w:r>
    </w:p>
    <w:p>
      <w:r>
        <w:rPr>
          <w:rFonts w:ascii="Consolas" w:hAnsi="Consolas"/>
          <w:sz w:val="18"/>
        </w:rPr>
        <w:t>NC_047049.1     58631430   G..-----.-----.-.T-GT.--------------------------------------  58631439</w:t>
      </w:r>
    </w:p>
    <w:p>
      <w:r>
        <w:rPr>
          <w:rFonts w:ascii="Consolas" w:hAnsi="Consolas"/>
          <w:sz w:val="18"/>
        </w:rPr>
        <w:t>NC_047049.1     34591216   ..G-----.-----.---------------------------------------------  34591212</w:t>
      </w:r>
    </w:p>
    <w:p>
      <w:r>
        <w:rPr>
          <w:rFonts w:ascii="Consolas" w:hAnsi="Consolas"/>
          <w:sz w:val="18"/>
        </w:rPr>
        <w:t>NC_047049.1     18128278   ...-----.-----.-..-..C-C------.C.-C-A----.---------------.--  18128295</w:t>
      </w:r>
    </w:p>
    <w:p>
      <w:r>
        <w:rPr>
          <w:rFonts w:ascii="Consolas" w:hAnsi="Consolas"/>
          <w:sz w:val="18"/>
        </w:rPr>
        <w:t>NC_047049.1     76315557   G..-----.-----.-.-------------------------------------------  76315562</w:t>
      </w:r>
    </w:p>
    <w:p>
      <w:r>
        <w:rPr>
          <w:rFonts w:ascii="Consolas" w:hAnsi="Consolas"/>
          <w:sz w:val="18"/>
        </w:rPr>
        <w:t>NC_047049.1     45089298   .C.-----.-----.-..-TG.--------.A.-.-------------------------  45089311</w:t>
      </w:r>
    </w:p>
    <w:p>
      <w:r>
        <w:rPr>
          <w:rFonts w:ascii="Consolas" w:hAnsi="Consolas"/>
          <w:sz w:val="18"/>
        </w:rPr>
        <w:t>NC_047049.1     63644336   .G.-----.-----.-.                                             63644331</w:t>
      </w:r>
    </w:p>
    <w:p>
      <w:r>
        <w:rPr>
          <w:rFonts w:ascii="Consolas" w:hAnsi="Consolas"/>
          <w:sz w:val="18"/>
        </w:rPr>
        <w:t>NC_047049.1     80151491   .C.-----.-----.-G.-TG.--------.A.-.-------------------------  80151504</w:t>
      </w:r>
    </w:p>
    <w:p>
      <w:r>
        <w:rPr>
          <w:rFonts w:ascii="Consolas" w:hAnsi="Consolas"/>
          <w:sz w:val="18"/>
        </w:rPr>
        <w:t>NC_047049.1     5430257    --------------.-..-GC.-.-----------------.---------------.--  5430249</w:t>
      </w:r>
    </w:p>
    <w:p>
      <w:r>
        <w:rPr>
          <w:rFonts w:ascii="Consolas" w:hAnsi="Consolas"/>
          <w:sz w:val="18"/>
        </w:rPr>
        <w:t>NC_133428.1     386828     ...-----.-----C-.-------------------------------------------  386823</w:t>
      </w:r>
    </w:p>
    <w:p>
      <w:r>
        <w:rPr>
          <w:rFonts w:ascii="Consolas" w:hAnsi="Consolas"/>
          <w:sz w:val="18"/>
        </w:rPr>
        <w:t>NC_133428.1     884629     ...-----.-----C-..-..C-.--------.-.-G----C---------------.--  884614</w:t>
      </w:r>
    </w:p>
    <w:p>
      <w:r>
        <w:rPr>
          <w:rFonts w:ascii="Consolas" w:hAnsi="Consolas"/>
          <w:sz w:val="18"/>
        </w:rPr>
        <w:t>NC_133428.1     4915928    C..-----C-----.-..-T.--.------..----------------------------  4915939</w:t>
      </w:r>
    </w:p>
    <w:p>
      <w:r>
        <w:rPr>
          <w:rFonts w:ascii="Consolas" w:hAnsi="Consolas"/>
          <w:sz w:val="18"/>
        </w:rPr>
        <w:t>NC_047054.1     31426925   ...-----.-----.-.T-...-G------------------------------------  31426915</w:t>
      </w:r>
    </w:p>
    <w:p>
      <w:r>
        <w:rPr>
          <w:rFonts w:ascii="Consolas" w:hAnsi="Consolas"/>
          <w:sz w:val="18"/>
        </w:rPr>
        <w:t>NC_047054.1     21410710   ...-----.-----.-..-..A-.------------------------------------  21410720</w:t>
      </w:r>
    </w:p>
    <w:p>
      <w:r>
        <w:rPr>
          <w:rFonts w:ascii="Consolas" w:hAnsi="Consolas"/>
          <w:sz w:val="18"/>
        </w:rPr>
        <w:t>NC_047054.1     2840012    -.T-----G-----.-..-...--------...---------------------------  2840001</w:t>
      </w:r>
    </w:p>
    <w:p>
      <w:r>
        <w:rPr>
          <w:rFonts w:ascii="Consolas" w:hAnsi="Consolas"/>
          <w:sz w:val="18"/>
        </w:rPr>
        <w:t>NC_047054.1     14717113   --------.-----.-..-.TG-.------.G.-.-A----.---------------T--  14717099</w:t>
      </w:r>
    </w:p>
    <w:p>
      <w:r>
        <w:rPr>
          <w:rFonts w:ascii="Consolas" w:hAnsi="Consolas"/>
          <w:sz w:val="18"/>
        </w:rPr>
        <w:t>NC_047054.1     17510729   ...-----.-----G-.-------------------------------------------  17510734</w:t>
      </w:r>
    </w:p>
    <w:p>
      <w:r>
        <w:rPr>
          <w:rFonts w:ascii="Consolas" w:hAnsi="Consolas"/>
          <w:sz w:val="18"/>
        </w:rPr>
        <w:t>NC_047054.1     31807287   ...-----.-----.-G.-.G.--------------------------------------  31807296</w:t>
      </w:r>
    </w:p>
    <w:p>
      <w:r>
        <w:rPr>
          <w:rFonts w:ascii="Consolas" w:hAnsi="Consolas"/>
          <w:sz w:val="18"/>
        </w:rPr>
        <w:t>NC_047054.1     32200150   ...-----.-----.-..-..-----------.-.-A----.---------------.--  32200163</w:t>
      </w:r>
    </w:p>
    <w:p>
      <w:r>
        <w:rPr>
          <w:rFonts w:ascii="Consolas" w:hAnsi="Consolas"/>
          <w:sz w:val="18"/>
        </w:rPr>
        <w:t>NC_047054.1     21530077   G..-----.-----.                                               21530073</w:t>
      </w:r>
    </w:p>
    <w:p>
      <w:r>
        <w:rPr>
          <w:rFonts w:ascii="Consolas" w:hAnsi="Consolas"/>
          <w:sz w:val="18"/>
        </w:rPr>
        <w:t>NW_022983388.1  32805      .C.-----C-----.-..-...-G------CG.-.-A----.---------------.--  32822</w:t>
      </w:r>
    </w:p>
    <w:p>
      <w:r>
        <w:rPr>
          <w:rFonts w:ascii="Consolas" w:hAnsi="Consolas"/>
          <w:sz w:val="18"/>
        </w:rPr>
        <w:t>NW_022983426.1  8847       ...-----.-----.---------------------------------------------  8851</w:t>
      </w:r>
    </w:p>
    <w:p>
      <w:r>
        <w:rPr>
          <w:rFonts w:ascii="Consolas" w:hAnsi="Consolas"/>
          <w:sz w:val="18"/>
        </w:rPr>
        <w:t>NW_022983316.1  42477      G..-----.-----.-.-------------------------------------------  42482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117        CC-------AG-CA---TGG--CA-------C-T-----AA-A-TA----G------A--  136</w:t>
      </w:r>
    </w:p>
    <w:p>
      <w:r>
        <w:rPr>
          <w:rFonts w:ascii="Consolas" w:hAnsi="Consolas"/>
          <w:sz w:val="18"/>
        </w:rPr>
        <w:t>NC_047036.1     65855152   ------------------..--..-------.-.-----..-.-..----C------.--  65855164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  <w:t>NC_047036.1     158151294  -.-------T.------..A--..-------.-.-----..-.-A.----.------.--  158151310</w:t>
      </w:r>
    </w:p>
    <w:p>
      <w:r>
        <w:rPr>
          <w:rFonts w:ascii="Consolas" w:hAnsi="Consolas"/>
          <w:sz w:val="18"/>
        </w:rPr>
        <w:t>NC_047036.1     92195532   ------------..---..T---.-------.-.-----..-C-..----.------.--  92195546</w:t>
      </w:r>
    </w:p>
    <w:p>
      <w:r>
        <w:rPr>
          <w:rFonts w:ascii="Consolas" w:hAnsi="Consolas"/>
          <w:sz w:val="18"/>
        </w:rPr>
        <w:t>NC_047036.1     6010194    A.-------.--T.---...--..-------.-.-----..-G-..----A------.--  6010176</w:t>
      </w:r>
    </w:p>
    <w:p>
      <w:r>
        <w:rPr>
          <w:rFonts w:ascii="Consolas" w:hAnsi="Consolas"/>
          <w:sz w:val="18"/>
        </w:rPr>
        <w:t>NC_047036.1     83538736   .------------.---..A--..-------.-.-----..-.-..----.------.--  83538721</w:t>
      </w:r>
    </w:p>
    <w:p>
      <w:r>
        <w:rPr>
          <w:rFonts w:ascii="Consolas" w:hAnsi="Consolas"/>
          <w:sz w:val="18"/>
        </w:rPr>
        <w:t>NC_047036.1     130551010  -.-------.A-TG---...--..-------.-.-----..-G-..----.------.--  130551028</w:t>
      </w:r>
    </w:p>
    <w:p>
      <w:r>
        <w:rPr>
          <w:rFonts w:ascii="Consolas" w:hAnsi="Consolas"/>
          <w:sz w:val="18"/>
        </w:rPr>
        <w:t>NC_047036.1     143057393  .------------.---...--..-------.-.-----..-.-C.----.------.--  143057378</w:t>
      </w:r>
    </w:p>
    <w:p>
      <w:r>
        <w:rPr>
          <w:rFonts w:ascii="Consolas" w:hAnsi="Consolas"/>
          <w:sz w:val="18"/>
        </w:rPr>
        <w:t>NC_047036.1     21212242   AA-------..-TG---.A.--..-------.-.-----.C-.-..----.------.--  21212223</w:t>
      </w:r>
    </w:p>
    <w:p>
      <w:r>
        <w:rPr>
          <w:rFonts w:ascii="Consolas" w:hAnsi="Consolas"/>
          <w:sz w:val="18"/>
        </w:rPr>
        <w:t>NC_047036.1     99852928   ---------..------...--..-------.-.-----..-.-..----.------.--  99852943</w:t>
      </w:r>
    </w:p>
    <w:p>
      <w:r>
        <w:rPr>
          <w:rFonts w:ascii="Consolas" w:hAnsi="Consolas"/>
          <w:sz w:val="18"/>
        </w:rPr>
        <w:t>NC_047036.1     132450780  -----------------...--..-------.-.-----..-.-..----.------.--  132450767</w:t>
      </w:r>
    </w:p>
    <w:p>
      <w:r>
        <w:rPr>
          <w:rFonts w:ascii="Consolas" w:hAnsi="Consolas"/>
          <w:sz w:val="18"/>
        </w:rPr>
        <w:t>NC_047036.1     146020338  ..-------.A-A.---G.A--T.-------.-C-----..-.-A.----.---------  146020356</w:t>
      </w:r>
    </w:p>
    <w:p>
      <w:r>
        <w:rPr>
          <w:rFonts w:ascii="Consolas" w:hAnsi="Consolas"/>
          <w:sz w:val="18"/>
        </w:rPr>
        <w:t>NC_047036.1     92273036   -----------------...--..-------.-.-----..-.-..----.------.--  92273023</w:t>
      </w:r>
    </w:p>
    <w:p>
      <w:r>
        <w:rPr>
          <w:rFonts w:ascii="Consolas" w:hAnsi="Consolas"/>
          <w:sz w:val="18"/>
        </w:rPr>
        <w:t>NC_047036.1     90920662   ------------TG---.TT--.C-------.-.-----..-.-..----.------.--  90920677</w:t>
      </w:r>
    </w:p>
    <w:p>
      <w:r>
        <w:rPr>
          <w:rFonts w:ascii="Consolas" w:hAnsi="Consolas"/>
          <w:sz w:val="18"/>
        </w:rPr>
        <w:t>NC_047036.1     113654587  ------------..---...--..-------.-.CCT--..-G-..----.------.--  113654569</w:t>
      </w:r>
    </w:p>
    <w:p>
      <w:r>
        <w:rPr>
          <w:rFonts w:ascii="Consolas" w:hAnsi="Consolas"/>
          <w:sz w:val="18"/>
        </w:rPr>
        <w:t>NC_047036.1     168436170  A--------..-..---C..--..-------.-.-----..-.-..----.------.C-  168436151</w:t>
      </w:r>
    </w:p>
    <w:p>
      <w:r>
        <w:rPr>
          <w:rFonts w:ascii="Consolas" w:hAnsi="Consolas"/>
          <w:sz w:val="18"/>
        </w:rPr>
        <w:t>NC_047036.1     47229786   ---------T.-..-----.--..-------T-.-----..-.-..----T------.--  47229801</w:t>
      </w:r>
    </w:p>
    <w:p>
      <w:r>
        <w:rPr>
          <w:rFonts w:ascii="Consolas" w:hAnsi="Consolas"/>
          <w:sz w:val="18"/>
        </w:rPr>
        <w:t>NC_047036.1     155508988  ------------------------------------------.-.C----A------.--  155508992</w:t>
      </w:r>
    </w:p>
    <w:p>
      <w:r>
        <w:rPr>
          <w:rFonts w:ascii="Consolas" w:hAnsi="Consolas"/>
          <w:sz w:val="18"/>
        </w:rPr>
        <w:t>NC_047036.1     62656589   -.-------TT-..---...--TG-------.-.-----..-.-C.----.------.--  62656571</w:t>
      </w:r>
    </w:p>
    <w:p>
      <w:r>
        <w:rPr>
          <w:rFonts w:ascii="Consolas" w:hAnsi="Consolas"/>
          <w:sz w:val="18"/>
        </w:rPr>
        <w:t>NC_047036.1     122317169  ------------------..--..-------.-.-----..-.-..----.------.--  122317157</w:t>
      </w:r>
    </w:p>
    <w:p>
      <w:r>
        <w:rPr>
          <w:rFonts w:ascii="Consolas" w:hAnsi="Consolas"/>
          <w:sz w:val="18"/>
        </w:rPr>
        <w:t>NC_047036.1     79446569   -----------------...--T.-------.-.-----..-G-..----.------.--  79446556</w:t>
      </w:r>
    </w:p>
    <w:p>
      <w:r>
        <w:rPr>
          <w:rFonts w:ascii="Consolas" w:hAnsi="Consolas"/>
          <w:sz w:val="18"/>
        </w:rPr>
        <w:t>NC_047036.1     70032816   ------------..---...--..-------.-.-----..-.-..----.------.--  70032831</w:t>
      </w:r>
    </w:p>
    <w:p>
      <w:r>
        <w:rPr>
          <w:rFonts w:ascii="Consolas" w:hAnsi="Consolas"/>
          <w:sz w:val="18"/>
        </w:rPr>
        <w:t>NC_047036.1     95903020                         ..-------.-.-----..-.-..----.------.--  95903010</w:t>
      </w:r>
    </w:p>
    <w:p>
      <w:r>
        <w:rPr>
          <w:rFonts w:ascii="Consolas" w:hAnsi="Consolas"/>
          <w:sz w:val="18"/>
        </w:rPr>
        <w:t>NC_047036.1     103894892              ..---G..--..-------.-.-----..-.-..----.------.--  103894877</w:t>
      </w:r>
    </w:p>
    <w:p>
      <w:r>
        <w:rPr>
          <w:rFonts w:ascii="Consolas" w:hAnsi="Consolas"/>
          <w:sz w:val="18"/>
        </w:rPr>
        <w:t>NC_047036.1     51940598   -----------------.A.--..-------.-.-----..-.-..----.------.--  51940611</w:t>
      </w:r>
    </w:p>
    <w:p>
      <w:r>
        <w:rPr>
          <w:rFonts w:ascii="Consolas" w:hAnsi="Consolas"/>
          <w:sz w:val="18"/>
        </w:rPr>
        <w:t>NC_047036.1     132504415  ------------------..--..-------.-.-----..-.-..----.------.--  132504427</w:t>
      </w:r>
    </w:p>
    <w:p>
      <w:r>
        <w:rPr>
          <w:rFonts w:ascii="Consolas" w:hAnsi="Consolas"/>
          <w:sz w:val="18"/>
        </w:rPr>
        <w:t>NC_047036.1     75063804   ------------..---...--..-------.-.-----..-.-..----.------T--  75063789</w:t>
      </w:r>
    </w:p>
    <w:p>
      <w:r>
        <w:rPr>
          <w:rFonts w:ascii="Consolas" w:hAnsi="Consolas"/>
          <w:sz w:val="18"/>
        </w:rPr>
        <w:t>NC_047036.1     146387966  -------------.---...--..-------T-.-----..-.-..----.------.--  146387980</w:t>
      </w:r>
    </w:p>
    <w:p>
      <w:r>
        <w:rPr>
          <w:rFonts w:ascii="Consolas" w:hAnsi="Consolas"/>
          <w:sz w:val="18"/>
        </w:rPr>
        <w:t>NC_047036.1     119142798  G----------------.T.--T.-------.-.-----..-.-..----.------C--  119142784</w:t>
      </w:r>
    </w:p>
    <w:p>
      <w:r>
        <w:rPr>
          <w:rFonts w:ascii="Consolas" w:hAnsi="Consolas"/>
          <w:sz w:val="18"/>
        </w:rPr>
        <w:t>NC_047036.1     12627360   .T-------G-------...--..-------.-.-----..-.-..----.------.--  12627376</w:t>
      </w:r>
    </w:p>
    <w:p>
      <w:r>
        <w:rPr>
          <w:rFonts w:ascii="Consolas" w:hAnsi="Consolas"/>
          <w:sz w:val="18"/>
        </w:rPr>
        <w:t>NC_047036.1     88420487   ---------..-TG---...--A.-------.-.-----..-.-..----.------.--  88420504</w:t>
      </w:r>
    </w:p>
    <w:p>
      <w:r>
        <w:rPr>
          <w:rFonts w:ascii="Consolas" w:hAnsi="Consolas"/>
          <w:sz w:val="18"/>
        </w:rPr>
        <w:t>NC_047036.1     157472160  ---------T.-..-----.--..-------T-.-----..-.-C.----.------.--  157472145</w:t>
      </w:r>
    </w:p>
    <w:p>
      <w:r>
        <w:rPr>
          <w:rFonts w:ascii="Consolas" w:hAnsi="Consolas"/>
          <w:sz w:val="18"/>
        </w:rPr>
        <w:t>NC_047036.1     52527509   .-----------.T---...--..-------.-.-----..-.-C.----T------.--  52527525</w:t>
      </w:r>
    </w:p>
    <w:p>
      <w:r>
        <w:rPr>
          <w:rFonts w:ascii="Consolas" w:hAnsi="Consolas"/>
          <w:sz w:val="18"/>
        </w:rPr>
        <w:t>NC_047036.1     97291390   ---------.A-..---...--..-------.-.-----..-.-..----.------.--  97291407</w:t>
      </w:r>
    </w:p>
    <w:p>
      <w:r>
        <w:rPr>
          <w:rFonts w:ascii="Consolas" w:hAnsi="Consolas"/>
          <w:sz w:val="18"/>
        </w:rPr>
        <w:t>NC_047036.1     42881732   -.-------T.------...--..-------.-.-----..-G-..----.------.--  42881748</w:t>
      </w:r>
    </w:p>
    <w:p>
      <w:r>
        <w:rPr>
          <w:rFonts w:ascii="Consolas" w:hAnsi="Consolas"/>
          <w:sz w:val="18"/>
        </w:rPr>
        <w:t>NC_047036.1     9882175    -------------.---G.A--..-------.-.-----..-G-..----.------.--  9882189</w:t>
      </w:r>
    </w:p>
    <w:p>
      <w:r>
        <w:rPr>
          <w:rFonts w:ascii="Consolas" w:hAnsi="Consolas"/>
          <w:sz w:val="18"/>
        </w:rPr>
        <w:t>NC_047036.1     165821016  .A-------T.------...--..-------.-C-----..-.-..----C------.--  165821033</w:t>
      </w:r>
    </w:p>
    <w:p>
      <w:r>
        <w:rPr>
          <w:rFonts w:ascii="Consolas" w:hAnsi="Consolas"/>
          <w:sz w:val="18"/>
        </w:rPr>
        <w:t>NC_047036.1     153655676  -------------.---A.A--..-------.-.-----..-.-..----.------.--  153655690</w:t>
      </w:r>
    </w:p>
    <w:p>
      <w:r>
        <w:rPr>
          <w:rFonts w:ascii="Consolas" w:hAnsi="Consolas"/>
          <w:sz w:val="18"/>
        </w:rPr>
        <w:t>NC_047036.1     27524518   ------------..---...--..-------.-.-----..-.-..----.------.--  27524533</w:t>
      </w:r>
    </w:p>
    <w:p>
      <w:r>
        <w:rPr>
          <w:rFonts w:ascii="Consolas" w:hAnsi="Consolas"/>
          <w:sz w:val="18"/>
        </w:rPr>
        <w:t>NC_047036.1     146692999              ..---.A.--..-------.-.-----..-.-..----.------.--  146693014</w:t>
      </w:r>
    </w:p>
    <w:p>
      <w:r>
        <w:rPr>
          <w:rFonts w:ascii="Consolas" w:hAnsi="Consolas"/>
          <w:sz w:val="18"/>
        </w:rPr>
        <w:t>NC_047036.1     153877795  ----------.-..---...--TG-------.-.-----T.-.-AC----T------T--  153877779</w:t>
      </w:r>
    </w:p>
    <w:p>
      <w:r>
        <w:rPr>
          <w:rFonts w:ascii="Consolas" w:hAnsi="Consolas"/>
          <w:sz w:val="18"/>
        </w:rPr>
        <w:t>NC_047036.1     20468747   ---------..-TG---.C.--.T-------.-A-----..-.-..----.------.--  20468764</w:t>
      </w:r>
    </w:p>
    <w:p>
      <w:r>
        <w:rPr>
          <w:rFonts w:ascii="Consolas" w:hAnsi="Consolas"/>
          <w:sz w:val="18"/>
        </w:rPr>
        <w:t>NC_047036.1     151340233  T.--------.-..-----.--..-------.-.-----..-.-..-----------.--  151340218</w:t>
      </w:r>
    </w:p>
    <w:p>
      <w:r>
        <w:rPr>
          <w:rFonts w:ascii="Consolas" w:hAnsi="Consolas"/>
          <w:sz w:val="18"/>
        </w:rPr>
        <w:t>NC_047036.1     22189425   ..-------TA-A.---..TGA..-------.-.-----..-.-C.----.------.--  22189446</w:t>
      </w:r>
    </w:p>
    <w:p>
      <w:r>
        <w:rPr>
          <w:rFonts w:ascii="Consolas" w:hAnsi="Consolas"/>
          <w:sz w:val="18"/>
        </w:rPr>
        <w:t>NC_047036.1     170064861  ------------------..--..-------G-.-----..-.-..----.------.--  170064849</w:t>
      </w:r>
    </w:p>
    <w:p>
      <w:r>
        <w:rPr>
          <w:rFonts w:ascii="Consolas" w:hAnsi="Consolas"/>
          <w:sz w:val="18"/>
        </w:rPr>
        <w:t>NC_047036.1     4324930                     ..T--..-------.-.-----..-.-..----.------.--  4324917</w:t>
      </w:r>
    </w:p>
    <w:p>
      <w:r>
        <w:rPr>
          <w:rFonts w:ascii="Consolas" w:hAnsi="Consolas"/>
          <w:sz w:val="18"/>
        </w:rPr>
        <w:t>NC_047036.1     147254325                   ...--..-------A-.-----..-.-G.----.------.--  147254338</w:t>
      </w:r>
    </w:p>
    <w:p>
      <w:r>
        <w:rPr>
          <w:rFonts w:ascii="Consolas" w:hAnsi="Consolas"/>
          <w:sz w:val="18"/>
        </w:rPr>
        <w:t>NC_047036.1     8541283                     ...--..-------.-.-----..-.-..----.------.--  8541270</w:t>
      </w:r>
    </w:p>
    <w:p>
      <w:r>
        <w:rPr>
          <w:rFonts w:ascii="Consolas" w:hAnsi="Consolas"/>
          <w:sz w:val="18"/>
        </w:rPr>
        <w:t>NC_047036.1     98610321                     ..--..-------.-.T----..-.-..----.------.--  98610308</w:t>
      </w:r>
    </w:p>
    <w:p>
      <w:r>
        <w:rPr>
          <w:rFonts w:ascii="Consolas" w:hAnsi="Consolas"/>
          <w:sz w:val="18"/>
        </w:rPr>
        <w:t>NC_047036.1     36394134                          .-------.-.-----..-.-..----.------.--  36394143</w:t>
      </w:r>
    </w:p>
    <w:p>
      <w:r>
        <w:rPr>
          <w:rFonts w:ascii="Consolas" w:hAnsi="Consolas"/>
          <w:sz w:val="18"/>
        </w:rPr>
        <w:t>NC_047036.1     119502780              ..---...--..-------T-.-----..-.-..----T------.--  119502765</w:t>
      </w:r>
    </w:p>
    <w:p>
      <w:r>
        <w:rPr>
          <w:rFonts w:ascii="Consolas" w:hAnsi="Consolas"/>
          <w:sz w:val="18"/>
        </w:rPr>
        <w:t>NC_047036.1     68661112                    ...--..-------.-.-----..-.-..----.------.--  68661125</w:t>
      </w:r>
    </w:p>
    <w:p>
      <w:r>
        <w:rPr>
          <w:rFonts w:ascii="Consolas" w:hAnsi="Consolas"/>
          <w:sz w:val="18"/>
        </w:rPr>
        <w:t>NC_047052.1     23195754   ------------------..--..-------.-.-----..-.-..----.------.--  23195742</w:t>
      </w:r>
    </w:p>
    <w:p>
      <w:r>
        <w:rPr>
          <w:rFonts w:ascii="Consolas" w:hAnsi="Consolas"/>
          <w:sz w:val="18"/>
        </w:rPr>
        <w:t>NC_047052.1     8294129    -----------------...--.G-------.-C-----..-.-..----.------.--  8294142</w:t>
      </w:r>
    </w:p>
    <w:p>
      <w:r>
        <w:rPr>
          <w:rFonts w:ascii="Consolas" w:hAnsi="Consolas"/>
          <w:sz w:val="18"/>
        </w:rPr>
        <w:t>NC_047052.1     42048634   -----------------...--..-------.-.-----..-.-..----.------.--  42048621</w:t>
      </w:r>
    </w:p>
    <w:p>
      <w:r>
        <w:rPr>
          <w:rFonts w:ascii="Consolas" w:hAnsi="Consolas"/>
          <w:sz w:val="18"/>
        </w:rPr>
        <w:t>NC_047052.1     30969494   AA-------.A-..---...--..-------.-.-----..-.-..----.------.--  30969513</w:t>
      </w:r>
    </w:p>
    <w:p>
      <w:r>
        <w:rPr>
          <w:rFonts w:ascii="Consolas" w:hAnsi="Consolas"/>
          <w:sz w:val="18"/>
        </w:rPr>
        <w:t>NC_047052.1     50399536   ------------.G---C..--..-------.-.-----..-.-C.----.------.--  50399521</w:t>
      </w:r>
    </w:p>
    <w:p>
      <w:r>
        <w:rPr>
          <w:rFonts w:ascii="Consolas" w:hAnsi="Consolas"/>
          <w:sz w:val="18"/>
        </w:rPr>
        <w:t>NC_047052.1     40526451   ------------..---...--..-------.-.-----..-.-C.----.------.--  40526436</w:t>
      </w:r>
    </w:p>
    <w:p>
      <w:r>
        <w:rPr>
          <w:rFonts w:ascii="Consolas" w:hAnsi="Consolas"/>
          <w:sz w:val="18"/>
        </w:rPr>
        <w:t>NC_047052.1     46280368   GG-------.--------.A--.C-------G-.-----..-.-..----.------.--  46280353</w:t>
      </w:r>
    </w:p>
    <w:p>
      <w:r>
        <w:rPr>
          <w:rFonts w:ascii="Consolas" w:hAnsi="Consolas"/>
          <w:sz w:val="18"/>
        </w:rPr>
        <w:t>NC_047052.1     18469178   ------------------..--..-------T-.-----..-.-..----T------.--  18469166</w:t>
      </w:r>
    </w:p>
    <w:p>
      <w:r>
        <w:rPr>
          <w:rFonts w:ascii="Consolas" w:hAnsi="Consolas"/>
          <w:sz w:val="18"/>
        </w:rPr>
        <w:t>NC_047052.1     35560468   -----------------..T--..-------T-.-----..-.-..----.------.--  35560455</w:t>
      </w:r>
    </w:p>
    <w:p>
      <w:r>
        <w:rPr>
          <w:rFonts w:ascii="Consolas" w:hAnsi="Consolas"/>
          <w:sz w:val="18"/>
        </w:rPr>
        <w:t>NC_047052.1     7556558    ---------..-..---...--..-------.-.-----..-.-..----.------.--  7556575</w:t>
      </w:r>
    </w:p>
    <w:p>
      <w:r>
        <w:rPr>
          <w:rFonts w:ascii="Consolas" w:hAnsi="Consolas"/>
          <w:sz w:val="18"/>
        </w:rPr>
        <w:t>NC_047052.1     42341439   ---------..-TG---...--..-------.-.-----..-.-G.----.------.--  42341422</w:t>
      </w:r>
    </w:p>
    <w:p>
      <w:r>
        <w:rPr>
          <w:rFonts w:ascii="Consolas" w:hAnsi="Consolas"/>
          <w:sz w:val="18"/>
        </w:rPr>
        <w:t>NC_047052.1     26644416   ------------..---C..--..-------.-.-----..-.-..----.------.--  26644401</w:t>
      </w:r>
    </w:p>
    <w:p>
      <w:r>
        <w:rPr>
          <w:rFonts w:ascii="Consolas" w:hAnsi="Consolas"/>
          <w:sz w:val="18"/>
        </w:rPr>
        <w:t>NC_047052.1     49730402   ------------.G---...--..-------.-C-----..-.-..----.------.--  49730417</w:t>
      </w:r>
    </w:p>
    <w:p>
      <w:r>
        <w:rPr>
          <w:rFonts w:ascii="Consolas" w:hAnsi="Consolas"/>
          <w:sz w:val="18"/>
        </w:rPr>
        <w:t>NC_047052.1     5987361    ------------------..--..-------.-.-----..-.-..--------------  5987371</w:t>
      </w:r>
    </w:p>
    <w:p>
      <w:r>
        <w:rPr>
          <w:rFonts w:ascii="Consolas" w:hAnsi="Consolas"/>
          <w:sz w:val="18"/>
        </w:rPr>
        <w:t>NC_047052.1     41096645   -------------G---...--G.-------.-.-----..-.-..----.------.T-  41096630</w:t>
      </w:r>
    </w:p>
    <w:p>
      <w:r>
        <w:rPr>
          <w:rFonts w:ascii="Consolas" w:hAnsi="Consolas"/>
          <w:sz w:val="18"/>
        </w:rPr>
        <w:t>NC_047052.1     31030094   ------------------..--..-------.-.-----..-.-C.----.------.--  31030082</w:t>
      </w:r>
    </w:p>
    <w:p>
      <w:r>
        <w:rPr>
          <w:rFonts w:ascii="Consolas" w:hAnsi="Consolas"/>
          <w:sz w:val="18"/>
        </w:rPr>
        <w:t>NC_047052.1     51840145   -----------------...--..-------.-.-----..-.-C.----.------.--  51840158</w:t>
      </w:r>
    </w:p>
    <w:p>
      <w:r>
        <w:rPr>
          <w:rFonts w:ascii="Consolas" w:hAnsi="Consolas"/>
          <w:sz w:val="18"/>
        </w:rPr>
        <w:t>NC_047052.1     51576800   ---------.A-TG---...--..-------.-.-----..-.-..----.------.--  51576783</w:t>
      </w:r>
    </w:p>
    <w:p>
      <w:r>
        <w:rPr>
          <w:rFonts w:ascii="Consolas" w:hAnsi="Consolas"/>
          <w:sz w:val="18"/>
        </w:rPr>
        <w:t>NC_047052.1     6155203    ------------..---G..--..-------.-.-----..-.-..----.------.--  6155218</w:t>
      </w:r>
    </w:p>
    <w:p>
      <w:r>
        <w:rPr>
          <w:rFonts w:ascii="Consolas" w:hAnsi="Consolas"/>
          <w:sz w:val="18"/>
        </w:rPr>
        <w:t>NC_047052.1     25856624   -----------------...--..-------.-.-----..-.-C.----.------.--  25856637</w:t>
      </w:r>
    </w:p>
    <w:p>
      <w:r>
        <w:rPr>
          <w:rFonts w:ascii="Consolas" w:hAnsi="Consolas"/>
          <w:sz w:val="18"/>
        </w:rPr>
        <w:t>NC_047055.1     92165352   -------------------.--..-------.-.-----.G-.-C.----.------.--  92165341</w:t>
      </w:r>
    </w:p>
    <w:p>
      <w:r>
        <w:rPr>
          <w:rFonts w:ascii="Consolas" w:hAnsi="Consolas"/>
          <w:sz w:val="18"/>
        </w:rPr>
        <w:t>NC_047055.1     47578917   -------------.---...--T.-------.-.-----..-.-..----.------G--  47578903</w:t>
      </w:r>
    </w:p>
    <w:p>
      <w:r>
        <w:rPr>
          <w:rFonts w:ascii="Consolas" w:hAnsi="Consolas"/>
          <w:sz w:val="18"/>
        </w:rPr>
        <w:t>NC_047055.1     83227270   ----------.-..---...--..-------.-.-----..-.-..----C------.--  83227286</w:t>
      </w:r>
    </w:p>
    <w:p>
      <w:r>
        <w:rPr>
          <w:rFonts w:ascii="Consolas" w:hAnsi="Consolas"/>
          <w:sz w:val="18"/>
        </w:rPr>
        <w:t>NC_047055.1     92640025   ----------------------..-------.-.-----..-.-C.----.------.--  92640015</w:t>
      </w:r>
    </w:p>
    <w:p>
      <w:r>
        <w:rPr>
          <w:rFonts w:ascii="Consolas" w:hAnsi="Consolas"/>
          <w:sz w:val="18"/>
        </w:rPr>
        <w:t>NC_047055.1     104940621  -------------.---A..--..-------.-.-----..-.-..----C------.--  104940607</w:t>
      </w:r>
    </w:p>
    <w:p>
      <w:r>
        <w:rPr>
          <w:rFonts w:ascii="Consolas" w:hAnsi="Consolas"/>
          <w:sz w:val="18"/>
        </w:rPr>
        <w:t>NC_047055.1     114423158  ------------.T---...--..-------.-G-----..-.-C.----.------.--  114423143</w:t>
      </w:r>
    </w:p>
    <w:p>
      <w:r>
        <w:rPr>
          <w:rFonts w:ascii="Consolas" w:hAnsi="Consolas"/>
          <w:sz w:val="18"/>
        </w:rPr>
        <w:t>NC_047055.1     65896129   .------------.---...--..-------.-.-----..-.-..----.------.--  65896144</w:t>
      </w:r>
    </w:p>
    <w:p>
      <w:r>
        <w:rPr>
          <w:rFonts w:ascii="Consolas" w:hAnsi="Consolas"/>
          <w:sz w:val="18"/>
        </w:rPr>
        <w:t>NC_047055.1     92279732   ---------.C-..---...--..-------.-.-----..-.-..T---.------.--  92279750</w:t>
      </w:r>
    </w:p>
    <w:p>
      <w:r>
        <w:rPr>
          <w:rFonts w:ascii="Consolas" w:hAnsi="Consolas"/>
          <w:sz w:val="18"/>
        </w:rPr>
        <w:t>NC_047055.1     99525342   ------------GG---...--TC-------.-.-----..-.-..----C------.--  99525357</w:t>
      </w:r>
    </w:p>
    <w:p>
      <w:r>
        <w:rPr>
          <w:rFonts w:ascii="Consolas" w:hAnsi="Consolas"/>
          <w:sz w:val="18"/>
        </w:rPr>
        <w:t>NC_047055.1     122110615  ------------.G---...--..-------G-.-----..-.-..----.------C--  122110600</w:t>
      </w:r>
    </w:p>
    <w:p>
      <w:r>
        <w:rPr>
          <w:rFonts w:ascii="Consolas" w:hAnsi="Consolas"/>
          <w:sz w:val="18"/>
        </w:rPr>
        <w:t>NC_047055.1     94015506                    ...--..-------.-.-----G.-.-C.----.------.--  94015519</w:t>
      </w:r>
    </w:p>
    <w:p>
      <w:r>
        <w:rPr>
          <w:rFonts w:ascii="Consolas" w:hAnsi="Consolas"/>
          <w:sz w:val="18"/>
        </w:rPr>
        <w:t>NC_047055.1     24747883               ..---..A--T.-------.-.-----..-.-..----.------G--  24747898</w:t>
      </w:r>
    </w:p>
    <w:p>
      <w:r>
        <w:rPr>
          <w:rFonts w:ascii="Consolas" w:hAnsi="Consolas"/>
          <w:sz w:val="18"/>
        </w:rPr>
        <w:t>NC_047055.1     95676574   -----------------...--..-------.-.-----..-.-..----.------.--  95676561</w:t>
      </w:r>
    </w:p>
    <w:p>
      <w:r>
        <w:rPr>
          <w:rFonts w:ascii="Consolas" w:hAnsi="Consolas"/>
          <w:sz w:val="18"/>
        </w:rPr>
        <w:t>NC_047055.1     50348611   ---------.A-TG---..T--..-------.-.-----..-.-..----.------.--  50348594</w:t>
      </w:r>
    </w:p>
    <w:p>
      <w:r>
        <w:rPr>
          <w:rFonts w:ascii="Consolas" w:hAnsi="Consolas"/>
          <w:sz w:val="18"/>
        </w:rPr>
        <w:t>NC_047055.1     91444261   .------------.---...--..-------.-.-----..-.-..----A------.--  91444246</w:t>
      </w:r>
    </w:p>
    <w:p>
      <w:r>
        <w:rPr>
          <w:rFonts w:ascii="Consolas" w:hAnsi="Consolas"/>
          <w:sz w:val="18"/>
        </w:rPr>
        <w:t>NC_047055.1     113474974  ------------------..--..-------.-.-----..-.-..----C------.--  113474986</w:t>
      </w:r>
    </w:p>
    <w:p>
      <w:r>
        <w:rPr>
          <w:rFonts w:ascii="Consolas" w:hAnsi="Consolas"/>
          <w:sz w:val="18"/>
        </w:rPr>
        <w:t>NC_047055.1     116637702                   ...--..-------.-.-----..-.-..----.------.--  116637689</w:t>
      </w:r>
    </w:p>
    <w:p>
      <w:r>
        <w:rPr>
          <w:rFonts w:ascii="Consolas" w:hAnsi="Consolas"/>
          <w:sz w:val="18"/>
        </w:rPr>
        <w:t>NC_047055.1     45786777   -------------------------------.-.-----..-G-..----.------.--  45786785</w:t>
      </w:r>
    </w:p>
    <w:p>
      <w:r>
        <w:rPr>
          <w:rFonts w:ascii="Consolas" w:hAnsi="Consolas"/>
          <w:sz w:val="18"/>
        </w:rPr>
        <w:t>NC_047055.1     20687633   ----------.-TG---..A--..-------.-.-----..-.-..----.------.--  20687617</w:t>
      </w:r>
    </w:p>
    <w:p>
      <w:r>
        <w:rPr>
          <w:rFonts w:ascii="Consolas" w:hAnsi="Consolas"/>
          <w:sz w:val="18"/>
        </w:rPr>
        <w:t>NC_047055.1     83948878   ---------.C-..---...--..-------.-A-----..-.-.---------------  83948864</w:t>
      </w:r>
    </w:p>
    <w:p>
      <w:r>
        <w:rPr>
          <w:rFonts w:ascii="Consolas" w:hAnsi="Consolas"/>
          <w:sz w:val="18"/>
        </w:rPr>
        <w:t>NC_047055.1     122609696  ..-------T.------...--..-------.-.-----..-.-G.----.------.--  122609679</w:t>
      </w:r>
    </w:p>
    <w:p>
      <w:r>
        <w:rPr>
          <w:rFonts w:ascii="Consolas" w:hAnsi="Consolas"/>
          <w:sz w:val="18"/>
        </w:rPr>
        <w:t>NC_047055.1     36441086   -----------------...--..-------.-.-----..-.A..----.------G--  36441100</w:t>
      </w:r>
    </w:p>
    <w:p>
      <w:r>
        <w:rPr>
          <w:rFonts w:ascii="Consolas" w:hAnsi="Consolas"/>
          <w:sz w:val="18"/>
        </w:rPr>
        <w:t>NC_047055.1     7970317    AT-------.-------...--.G-------.-.-----..-.-..----.------.--  7970301</w:t>
      </w:r>
    </w:p>
    <w:p>
      <w:r>
        <w:rPr>
          <w:rFonts w:ascii="Consolas" w:hAnsi="Consolas"/>
          <w:sz w:val="18"/>
        </w:rPr>
        <w:t>NC_047055.1     111996113  ..---------------...--..-------.-.-----C.-G-..----T------.--  111996128</w:t>
      </w:r>
    </w:p>
    <w:p>
      <w:r>
        <w:rPr>
          <w:rFonts w:ascii="Consolas" w:hAnsi="Consolas"/>
          <w:sz w:val="18"/>
        </w:rPr>
        <w:t>NC_047055.1     10164070   -----------------...--..-------T-.-----..-T-..----T------.--  10164083</w:t>
      </w:r>
    </w:p>
    <w:p>
      <w:r>
        <w:rPr>
          <w:rFonts w:ascii="Consolas" w:hAnsi="Consolas"/>
          <w:sz w:val="18"/>
        </w:rPr>
        <w:t>NC_047055.1     126632743  -----------------...--..-------.-.-----..-.-..----.------.--  126632756</w:t>
      </w:r>
    </w:p>
    <w:p>
      <w:r>
        <w:rPr>
          <w:rFonts w:ascii="Consolas" w:hAnsi="Consolas"/>
          <w:sz w:val="18"/>
        </w:rPr>
        <w:t>NC_047042.1     90051558   -----------------...--..-------.-.-----..-.-..----.------.--  90051545</w:t>
      </w:r>
    </w:p>
    <w:p>
      <w:r>
        <w:rPr>
          <w:rFonts w:ascii="Consolas" w:hAnsi="Consolas"/>
          <w:sz w:val="18"/>
        </w:rPr>
        <w:t>NC_047042.1     28039726   ---------..-TG---...--..-------T-.-----..-.-C.----.------.--  28039709</w:t>
      </w:r>
    </w:p>
    <w:p>
      <w:r>
        <w:rPr>
          <w:rFonts w:ascii="Consolas" w:hAnsi="Consolas"/>
          <w:sz w:val="18"/>
        </w:rPr>
        <w:t>NC_047042.1     20385361   ------------..---...--..-------.-.-----..-G-.T----.------.--  20385376</w:t>
      </w:r>
    </w:p>
    <w:p>
      <w:r>
        <w:rPr>
          <w:rFonts w:ascii="Consolas" w:hAnsi="Consolas"/>
          <w:sz w:val="18"/>
        </w:rPr>
        <w:t>NC_047042.1     84369075   ------------..---..A--..-------.-C-----..-G-..----.------.--  84369090</w:t>
      </w:r>
    </w:p>
    <w:p>
      <w:r>
        <w:rPr>
          <w:rFonts w:ascii="Consolas" w:hAnsi="Consolas"/>
          <w:sz w:val="18"/>
        </w:rPr>
        <w:t>NC_047042.1     94258805   -----------------...--..-------T-.-----..-T-..----.------.--  94258792</w:t>
      </w:r>
    </w:p>
    <w:p>
      <w:r>
        <w:rPr>
          <w:rFonts w:ascii="Consolas" w:hAnsi="Consolas"/>
          <w:sz w:val="18"/>
        </w:rPr>
        <w:t>NC_047042.1     97901157   ---------.T-.G---...--..-------.-.-----..-.-..----.------.--  97901174</w:t>
      </w:r>
    </w:p>
    <w:p>
      <w:r>
        <w:rPr>
          <w:rFonts w:ascii="Consolas" w:hAnsi="Consolas"/>
          <w:sz w:val="18"/>
        </w:rPr>
        <w:t>NC_047042.1     50195149   -.-------.---------.--..-------.-.-----..-.-..----.------.--  50195136</w:t>
      </w:r>
    </w:p>
    <w:p>
      <w:r>
        <w:rPr>
          <w:rFonts w:ascii="Consolas" w:hAnsi="Consolas"/>
          <w:sz w:val="18"/>
        </w:rPr>
        <w:t>NC_047042.1     50658297   ------------..---...--..-------.-.-----..-G-..----.------G--  50658312</w:t>
      </w:r>
    </w:p>
    <w:p>
      <w:r>
        <w:rPr>
          <w:rFonts w:ascii="Consolas" w:hAnsi="Consolas"/>
          <w:sz w:val="18"/>
        </w:rPr>
        <w:t>NC_047042.1     70067800   -----------------..T--..-------.--------.-G-..----.------.--  70067789</w:t>
      </w:r>
    </w:p>
    <w:p>
      <w:r>
        <w:rPr>
          <w:rFonts w:ascii="Consolas" w:hAnsi="Consolas"/>
          <w:sz w:val="18"/>
        </w:rPr>
        <w:t>NC_047042.1     63639076   -------------G---...--..-------A-.-----..-.-..----.------G--  63639090</w:t>
      </w:r>
    </w:p>
    <w:p>
      <w:r>
        <w:rPr>
          <w:rFonts w:ascii="Consolas" w:hAnsi="Consolas"/>
          <w:sz w:val="18"/>
        </w:rPr>
        <w:t>NC_047042.1     32905162   ------------.T---..C--..-------.-.-----.C-C-..----.------.--  32905147</w:t>
      </w:r>
    </w:p>
    <w:p>
      <w:r>
        <w:rPr>
          <w:rFonts w:ascii="Consolas" w:hAnsi="Consolas"/>
          <w:sz w:val="18"/>
        </w:rPr>
        <w:t>NC_047042.1     4671535    .----------------...--..-------.-.-----..-.-..----.------.--  4671521</w:t>
      </w:r>
    </w:p>
    <w:p>
      <w:r>
        <w:rPr>
          <w:rFonts w:ascii="Consolas" w:hAnsi="Consolas"/>
          <w:sz w:val="18"/>
        </w:rPr>
        <w:t>NC_047042.1     65363595   ------------..---...--..-------T-.-----..-.-..----.------.--  65363610</w:t>
      </w:r>
    </w:p>
    <w:p>
      <w:r>
        <w:rPr>
          <w:rFonts w:ascii="Consolas" w:hAnsi="Consolas"/>
          <w:sz w:val="18"/>
        </w:rPr>
        <w:t>NC_047042.1     19176426   -------------.---..T--GG-------.-.-----..-.-..----.------.--  19176440</w:t>
      </w:r>
    </w:p>
    <w:p>
      <w:r>
        <w:rPr>
          <w:rFonts w:ascii="Consolas" w:hAnsi="Consolas"/>
          <w:sz w:val="18"/>
        </w:rPr>
        <w:t>NC_047042.1     54266257   ------------..---...--..-------T-.-----..-G-..----.------.--  54266242</w:t>
      </w:r>
    </w:p>
    <w:p>
      <w:r>
        <w:rPr>
          <w:rFonts w:ascii="Consolas" w:hAnsi="Consolas"/>
          <w:sz w:val="18"/>
        </w:rPr>
        <w:t>NC_047042.1     26238442   ------------------..--..-------.-.-----..-.-..----.------C--  26238430</w:t>
      </w:r>
    </w:p>
    <w:p>
      <w:r>
        <w:rPr>
          <w:rFonts w:ascii="Consolas" w:hAnsi="Consolas"/>
          <w:sz w:val="18"/>
        </w:rPr>
        <w:t>NC_047042.1     29472744   -.-------..-..---..T--G-------------------------------------  29472736</w:t>
      </w:r>
    </w:p>
    <w:p>
      <w:r>
        <w:rPr>
          <w:rFonts w:ascii="Consolas" w:hAnsi="Consolas"/>
          <w:sz w:val="18"/>
        </w:rPr>
        <w:t>NC_047042.1     20243195   ------------..---...--..-------.-.----------..----.------.--  20243207</w:t>
      </w:r>
    </w:p>
    <w:p>
      <w:r>
        <w:rPr>
          <w:rFonts w:ascii="Consolas" w:hAnsi="Consolas"/>
          <w:sz w:val="18"/>
        </w:rPr>
        <w:t>NC_047042.1     70512578                     ..--..-------.-.-----GC-.-..----.------C--  70512590</w:t>
      </w:r>
    </w:p>
    <w:p>
      <w:r>
        <w:rPr>
          <w:rFonts w:ascii="Consolas" w:hAnsi="Consolas"/>
          <w:sz w:val="18"/>
        </w:rPr>
        <w:t>NC_047042.1     96900286   ------------..---...--..-------.-.-----..-G-..----T------.--  96900301</w:t>
      </w:r>
    </w:p>
    <w:p>
      <w:r>
        <w:rPr>
          <w:rFonts w:ascii="Consolas" w:hAnsi="Consolas"/>
          <w:sz w:val="18"/>
        </w:rPr>
        <w:t>NC_047042.1     84251207   -------------.---..T--GC-------.-.-----..-.-..----.------.--  84251221</w:t>
      </w:r>
    </w:p>
    <w:p>
      <w:r>
        <w:rPr>
          <w:rFonts w:ascii="Consolas" w:hAnsi="Consolas"/>
          <w:sz w:val="18"/>
        </w:rPr>
        <w:t>NC_047042.1     81766811   ..-------G-------...--..-------.-.-----..-.-..----.------.--  81766795</w:t>
      </w:r>
    </w:p>
    <w:p>
      <w:r>
        <w:rPr>
          <w:rFonts w:ascii="Consolas" w:hAnsi="Consolas"/>
          <w:sz w:val="18"/>
        </w:rPr>
        <w:t>NC_047042.1     49055948   ------------TG---..A--..-------.-.-----..-.-..----.------.--  49055933</w:t>
      </w:r>
    </w:p>
    <w:p>
      <w:r>
        <w:rPr>
          <w:rFonts w:ascii="Consolas" w:hAnsi="Consolas"/>
          <w:sz w:val="18"/>
        </w:rPr>
        <w:t>NC_047042.1     5928149    ---------..------...--..-------.-.-----..-.-..----.------.--  5928164</w:t>
      </w:r>
    </w:p>
    <w:p>
      <w:r>
        <w:rPr>
          <w:rFonts w:ascii="Consolas" w:hAnsi="Consolas"/>
          <w:sz w:val="18"/>
        </w:rPr>
        <w:t>NC_047042.1     12178938                     ..--..-------.-.-----.G-T-..----T------.--  12178926</w:t>
      </w:r>
    </w:p>
    <w:p>
      <w:r>
        <w:rPr>
          <w:rFonts w:ascii="Consolas" w:hAnsi="Consolas"/>
          <w:sz w:val="18"/>
        </w:rPr>
        <w:t>NC_047042.1     59436021   -----------------...--..-------.-.-----..-.-..----A------.--  59436034</w:t>
      </w:r>
    </w:p>
    <w:p>
      <w:r>
        <w:rPr>
          <w:rFonts w:ascii="Consolas" w:hAnsi="Consolas"/>
          <w:sz w:val="18"/>
        </w:rPr>
        <w:t>NC_047042.1     89973685   ------------..---..A--..-------.-.-----..-.-..----.------.--  89973700</w:t>
      </w:r>
    </w:p>
    <w:p>
      <w:r>
        <w:rPr>
          <w:rFonts w:ascii="Consolas" w:hAnsi="Consolas"/>
          <w:sz w:val="18"/>
        </w:rPr>
        <w:t>NC_047042.1     33774516   -----------------...--..-------.-.-----T.-.-..----.------.--  33774529</w:t>
      </w:r>
    </w:p>
    <w:p>
      <w:r>
        <w:rPr>
          <w:rFonts w:ascii="Consolas" w:hAnsi="Consolas"/>
          <w:sz w:val="18"/>
        </w:rPr>
        <w:t>NC_047042.1     20792980   -----------------..A--..-------T-.-----..-.-..----.------.--  20792993</w:t>
      </w:r>
    </w:p>
    <w:p>
      <w:r>
        <w:rPr>
          <w:rFonts w:ascii="Consolas" w:hAnsi="Consolas"/>
          <w:sz w:val="18"/>
        </w:rPr>
        <w:t>NC_047042.1     29396485   ------------..---...--..-------T-.-----..-.-..----.------.--  29396500</w:t>
      </w:r>
    </w:p>
    <w:p>
      <w:r>
        <w:rPr>
          <w:rFonts w:ascii="Consolas" w:hAnsi="Consolas"/>
          <w:sz w:val="18"/>
        </w:rPr>
        <w:t>NC_047042.1     97755268   ------------.G---...--..-------.-.-----..-.-..----.------.--  97755253</w:t>
      </w:r>
    </w:p>
    <w:p>
      <w:r>
        <w:rPr>
          <w:rFonts w:ascii="Consolas" w:hAnsi="Consolas"/>
          <w:sz w:val="18"/>
        </w:rPr>
        <w:t>NC_047042.1     80113424   -----------------...--..-------.-.-----..-.-..----.------.--  80113411</w:t>
      </w:r>
    </w:p>
    <w:p>
      <w:r>
        <w:rPr>
          <w:rFonts w:ascii="Consolas" w:hAnsi="Consolas"/>
          <w:sz w:val="18"/>
        </w:rPr>
        <w:t>NC_047042.1     53510923   ..-------.-------...--..-------.-.-----..-.-C.----.------.--  53510939</w:t>
      </w:r>
    </w:p>
    <w:p>
      <w:r>
        <w:rPr>
          <w:rFonts w:ascii="Consolas" w:hAnsi="Consolas"/>
          <w:sz w:val="18"/>
        </w:rPr>
        <w:t>NC_047042.1     59128657               ..---...--..-------T-G-----.T-.-G.----.------.--  59128672</w:t>
      </w:r>
    </w:p>
    <w:p>
      <w:r>
        <w:rPr>
          <w:rFonts w:ascii="Consolas" w:hAnsi="Consolas"/>
          <w:sz w:val="18"/>
        </w:rPr>
        <w:t>NC_047042.1     59231484               ..---...--..-------.-.-----..-.-..----.------.--  59231469</w:t>
      </w:r>
    </w:p>
    <w:p>
      <w:r>
        <w:rPr>
          <w:rFonts w:ascii="Consolas" w:hAnsi="Consolas"/>
          <w:sz w:val="18"/>
        </w:rPr>
        <w:t>NC_047042.1     66784750                                  .-.-----..-.-..----.------.--  66784742</w:t>
      </w:r>
    </w:p>
    <w:p>
      <w:r>
        <w:rPr>
          <w:rFonts w:ascii="Consolas" w:hAnsi="Consolas"/>
          <w:sz w:val="18"/>
        </w:rPr>
        <w:t>NC_047042.1     28703638   A.-------.C-..---...--A.-------.-.-----..-.-C.----.------.--  28703619</w:t>
      </w:r>
    </w:p>
    <w:p>
      <w:r>
        <w:rPr>
          <w:rFonts w:ascii="Consolas" w:hAnsi="Consolas"/>
          <w:sz w:val="18"/>
        </w:rPr>
        <w:t>NC_047042.1     5054843                           .-------.-C-----..-.-..----.------.--  5054834</w:t>
      </w:r>
    </w:p>
    <w:p>
      <w:r>
        <w:rPr>
          <w:rFonts w:ascii="Consolas" w:hAnsi="Consolas"/>
          <w:sz w:val="18"/>
        </w:rPr>
        <w:t>NC_047042.1     26633364   -------------.---...--T.-------G-.-----..-C-..----.------.--  26633350</w:t>
      </w:r>
    </w:p>
    <w:p>
      <w:r>
        <w:rPr>
          <w:rFonts w:ascii="Consolas" w:hAnsi="Consolas"/>
          <w:sz w:val="18"/>
        </w:rPr>
        <w:t>NC_047042.1     101738204                   ...--..-------.-.-----..-G-..----.------.--  101738217</w:t>
      </w:r>
    </w:p>
    <w:p>
      <w:r>
        <w:rPr>
          <w:rFonts w:ascii="Consolas" w:hAnsi="Consolas"/>
          <w:sz w:val="18"/>
        </w:rPr>
        <w:t>NC_047053.1     28789339   -------------G---...--..-------G-.-----..-.-..----.------.--  28789353</w:t>
      </w:r>
    </w:p>
    <w:p>
      <w:r>
        <w:rPr>
          <w:rFonts w:ascii="Consolas" w:hAnsi="Consolas"/>
          <w:sz w:val="18"/>
        </w:rPr>
        <w:t>NC_047053.1     7563037    -----------------...--..-------.-C-----..-G-..----.------.--  7563050</w:t>
      </w:r>
    </w:p>
    <w:p>
      <w:r>
        <w:rPr>
          <w:rFonts w:ascii="Consolas" w:hAnsi="Consolas"/>
          <w:sz w:val="18"/>
        </w:rPr>
        <w:t>NC_047053.1     7299905                     ...--..-------.-.-----.G-G-..----.------.--  7299918</w:t>
      </w:r>
    </w:p>
    <w:p>
      <w:r>
        <w:rPr>
          <w:rFonts w:ascii="Consolas" w:hAnsi="Consolas"/>
          <w:sz w:val="18"/>
        </w:rPr>
        <w:t>NC_047053.1     6501107    ---------.C-T.---..T--..-------.-C-----..-.-..----.------.--  6501124</w:t>
      </w:r>
    </w:p>
    <w:p>
      <w:r>
        <w:rPr>
          <w:rFonts w:ascii="Consolas" w:hAnsi="Consolas"/>
          <w:sz w:val="18"/>
        </w:rPr>
        <w:t>NC_047053.1     12353192   AA-------..------...--T.-------.-.-----..-.-C.----.------.--  12353175</w:t>
      </w:r>
    </w:p>
    <w:p>
      <w:r>
        <w:rPr>
          <w:rFonts w:ascii="Consolas" w:hAnsi="Consolas"/>
          <w:sz w:val="18"/>
        </w:rPr>
        <w:t>NC_047053.1     22598088   AA-------.A-T.---.T.--..-------.-.-----..-.-..----.------.--  22598069</w:t>
      </w:r>
    </w:p>
    <w:p>
      <w:r>
        <w:rPr>
          <w:rFonts w:ascii="Consolas" w:hAnsi="Consolas"/>
          <w:sz w:val="18"/>
        </w:rPr>
        <w:t>NC_047053.1     17217225   ----------.-.G---..T--..-------.-.-----..-.-..----.------.--  17217209</w:t>
      </w:r>
    </w:p>
    <w:p>
      <w:r>
        <w:rPr>
          <w:rFonts w:ascii="Consolas" w:hAnsi="Consolas"/>
          <w:sz w:val="18"/>
        </w:rPr>
        <w:t>NC_047035.1     133654223  -----------------...--.T-------.-.-----..-.-..----.------.--  133654236</w:t>
      </w:r>
    </w:p>
    <w:p>
      <w:r>
        <w:rPr>
          <w:rFonts w:ascii="Consolas" w:hAnsi="Consolas"/>
          <w:sz w:val="18"/>
        </w:rPr>
        <w:t>NC_047035.1     21336868   -----------------.A.--..-------.-.-----..-.-..----A------G--  21336881</w:t>
      </w:r>
    </w:p>
    <w:p>
      <w:r>
        <w:rPr>
          <w:rFonts w:ascii="Consolas" w:hAnsi="Consolas"/>
          <w:sz w:val="18"/>
        </w:rPr>
        <w:t>NC_047035.1     138105366  ------------.G---..T--..-------.-.-----..-.-..----.------.--  138105381</w:t>
      </w:r>
    </w:p>
    <w:p>
      <w:r>
        <w:rPr>
          <w:rFonts w:ascii="Consolas" w:hAnsi="Consolas"/>
          <w:sz w:val="18"/>
        </w:rPr>
        <w:t>NC_047035.1     118943200  ---------.T-..---...--..-------.-.------.-.-C.----.------.--  118943184</w:t>
      </w:r>
    </w:p>
    <w:p>
      <w:r>
        <w:rPr>
          <w:rFonts w:ascii="Consolas" w:hAnsi="Consolas"/>
          <w:sz w:val="18"/>
        </w:rPr>
        <w:t>NC_047035.1     60558913   ------------TG---.C.--..-------.-.-----..-.-.G----.------.--  60558928</w:t>
      </w:r>
    </w:p>
    <w:p>
      <w:r>
        <w:rPr>
          <w:rFonts w:ascii="Consolas" w:hAnsi="Consolas"/>
          <w:sz w:val="18"/>
        </w:rPr>
        <w:t>NC_047035.1     141484229  -------------G---...--..-------.-.-----G.-.-..----.------G--  141484215</w:t>
      </w:r>
    </w:p>
    <w:p>
      <w:r>
        <w:rPr>
          <w:rFonts w:ascii="Consolas" w:hAnsi="Consolas"/>
          <w:sz w:val="18"/>
        </w:rPr>
        <w:t>NC_047035.1     86348978   -----------------...--..-------.-.-----..-.-..----.------.--  86348965</w:t>
      </w:r>
    </w:p>
    <w:p>
      <w:r>
        <w:rPr>
          <w:rFonts w:ascii="Consolas" w:hAnsi="Consolas"/>
          <w:sz w:val="18"/>
        </w:rPr>
        <w:t>NC_047035.1     89949879   ------------------..--..-------A-.-----..-.-..----.------G--  89949867</w:t>
      </w:r>
    </w:p>
    <w:p>
      <w:r>
        <w:rPr>
          <w:rFonts w:ascii="Consolas" w:hAnsi="Consolas"/>
          <w:sz w:val="18"/>
        </w:rPr>
        <w:t>NC_047035.1     78243530   -------------------.--..-------.-.-----..-.-..----.------.--  78243519</w:t>
      </w:r>
    </w:p>
    <w:p>
      <w:r>
        <w:rPr>
          <w:rFonts w:ascii="Consolas" w:hAnsi="Consolas"/>
          <w:sz w:val="18"/>
        </w:rPr>
        <w:t>NC_047035.1     114737560  ------------..---...--..-------G-.-----.G-G-..----.------.--  114737575</w:t>
      </w:r>
    </w:p>
    <w:p>
      <w:r>
        <w:rPr>
          <w:rFonts w:ascii="Consolas" w:hAnsi="Consolas"/>
          <w:sz w:val="18"/>
        </w:rPr>
        <w:t>NC_047035.1     63285492   ------------..---G..--..-------G-.-----..-.-..----.------.--  63285477</w:t>
      </w:r>
    </w:p>
    <w:p>
      <w:r>
        <w:rPr>
          <w:rFonts w:ascii="Consolas" w:hAnsi="Consolas"/>
          <w:sz w:val="18"/>
        </w:rPr>
        <w:t>NC_047035.1     35336876   ------------..---...--..-------.-.-----..-.-G.----.------.--  35336861</w:t>
      </w:r>
    </w:p>
    <w:p>
      <w:r>
        <w:rPr>
          <w:rFonts w:ascii="Consolas" w:hAnsi="Consolas"/>
          <w:sz w:val="18"/>
        </w:rPr>
        <w:t>NC_047035.1     61682688   ------------.G---...--..-------.-.-----..-.-..----.------.--  61682673</w:t>
      </w:r>
    </w:p>
    <w:p>
      <w:r>
        <w:rPr>
          <w:rFonts w:ascii="Consolas" w:hAnsi="Consolas"/>
          <w:sz w:val="18"/>
        </w:rPr>
        <w:t>NC_047035.1     105825504  ----------------------..-------.-.-----..-.-..----.---------  105825495</w:t>
      </w:r>
    </w:p>
    <w:p>
      <w:r>
        <w:rPr>
          <w:rFonts w:ascii="Consolas" w:hAnsi="Consolas"/>
          <w:sz w:val="18"/>
        </w:rPr>
        <w:t>NC_047035.1     165634695  ------------TG---...--..-------.T.-----..-.-..----.------.--  165634679</w:t>
      </w:r>
    </w:p>
    <w:p>
      <w:r>
        <w:rPr>
          <w:rFonts w:ascii="Consolas" w:hAnsi="Consolas"/>
          <w:sz w:val="18"/>
        </w:rPr>
        <w:t>NC_047035.1     81011142   ------------..---...--..-------.-.-----..-.-..----.------.--  81011157</w:t>
      </w:r>
    </w:p>
    <w:p>
      <w:r>
        <w:rPr>
          <w:rFonts w:ascii="Consolas" w:hAnsi="Consolas"/>
          <w:sz w:val="18"/>
        </w:rPr>
        <w:t>NC_047035.1     91499848   ---------.A-..---...--.T-------.-.-----..-.-..----T------.--  91499831</w:t>
      </w:r>
    </w:p>
    <w:p>
      <w:r>
        <w:rPr>
          <w:rFonts w:ascii="Consolas" w:hAnsi="Consolas"/>
          <w:sz w:val="18"/>
        </w:rPr>
        <w:t>NC_047035.1     37431423   ------------------..--..-------.-.-----..-.-..----.------.--  37431411</w:t>
      </w:r>
    </w:p>
    <w:p>
      <w:r>
        <w:rPr>
          <w:rFonts w:ascii="Consolas" w:hAnsi="Consolas"/>
          <w:sz w:val="18"/>
        </w:rPr>
        <w:t>NC_047035.1     85231708                                                .----.------.--  85231706</w:t>
      </w:r>
    </w:p>
    <w:p>
      <w:r>
        <w:rPr>
          <w:rFonts w:ascii="Consolas" w:hAnsi="Consolas"/>
          <w:sz w:val="18"/>
        </w:rPr>
        <w:t>NC_047035.1     91251142   -----------------...--..-------.-.-----..-G-..----.------.--  91251155</w:t>
      </w:r>
    </w:p>
    <w:p>
      <w:r>
        <w:rPr>
          <w:rFonts w:ascii="Consolas" w:hAnsi="Consolas"/>
          <w:sz w:val="18"/>
        </w:rPr>
        <w:t>NC_047035.1     68495490   ---------..------...--..-------.-.-----..-.-..----.------.--  68495505</w:t>
      </w:r>
    </w:p>
    <w:p>
      <w:r>
        <w:rPr>
          <w:rFonts w:ascii="Consolas" w:hAnsi="Consolas"/>
          <w:sz w:val="18"/>
        </w:rPr>
        <w:t>NC_047035.1     102963694  -------------G---...--..-------.-.-----..-.-..----.------.--  102963708</w:t>
      </w:r>
    </w:p>
    <w:p>
      <w:r>
        <w:rPr>
          <w:rFonts w:ascii="Consolas" w:hAnsi="Consolas"/>
          <w:sz w:val="18"/>
        </w:rPr>
        <w:t>NC_047035.1     104749626  ------------..---...--..-------.-.-----..-.-..----.------.--  104749641</w:t>
      </w:r>
    </w:p>
    <w:p>
      <w:r>
        <w:rPr>
          <w:rFonts w:ascii="Consolas" w:hAnsi="Consolas"/>
          <w:sz w:val="18"/>
        </w:rPr>
        <w:t>NC_047035.1     138611472  ..-------T.-.------------------G-.-----..-.-CT----.---------  138611460</w:t>
      </w:r>
    </w:p>
    <w:p>
      <w:r>
        <w:rPr>
          <w:rFonts w:ascii="Consolas" w:hAnsi="Consolas"/>
          <w:sz w:val="18"/>
        </w:rPr>
        <w:t>NC_047035.1     154969701  -----------------...--..-------T-.-----..-.-..----.------.--  154969714</w:t>
      </w:r>
    </w:p>
    <w:p>
      <w:r>
        <w:rPr>
          <w:rFonts w:ascii="Consolas" w:hAnsi="Consolas"/>
          <w:sz w:val="18"/>
        </w:rPr>
        <w:t>NC_047035.1     92019724   .--------.T-..---.-----.-------.-.-----..-.-..----.------.--  92019709</w:t>
      </w:r>
    </w:p>
    <w:p>
      <w:r>
        <w:rPr>
          <w:rFonts w:ascii="Consolas" w:hAnsi="Consolas"/>
          <w:sz w:val="18"/>
        </w:rPr>
        <w:t>NC_047035.1     153769929  -----------------...--.C-------.-------..-.-..----.------.--  153769917</w:t>
      </w:r>
    </w:p>
    <w:p>
      <w:r>
        <w:rPr>
          <w:rFonts w:ascii="Consolas" w:hAnsi="Consolas"/>
          <w:sz w:val="18"/>
        </w:rPr>
        <w:t>NC_047035.1     176288268  ----------.-..---...--..-------.-.-----..-.-..----T------.--  176288252</w:t>
      </w:r>
    </w:p>
    <w:p>
      <w:r>
        <w:rPr>
          <w:rFonts w:ascii="Consolas" w:hAnsi="Consolas"/>
          <w:sz w:val="18"/>
        </w:rPr>
        <w:t>NC_047035.1     69522855   ------------GG---...--TG-------A-.-----..-.-..----.------.--  69522840</w:t>
      </w:r>
    </w:p>
    <w:p>
      <w:r>
        <w:rPr>
          <w:rFonts w:ascii="Consolas" w:hAnsi="Consolas"/>
          <w:sz w:val="18"/>
        </w:rPr>
        <w:t>NC_047035.1     175979767  ------------.G---...--..-------.-.-----..-.-..--------------  175979754</w:t>
      </w:r>
    </w:p>
    <w:p>
      <w:r>
        <w:rPr>
          <w:rFonts w:ascii="Consolas" w:hAnsi="Consolas"/>
          <w:sz w:val="18"/>
        </w:rPr>
        <w:t>NC_047035.1     104694676  ------------..---...--..-------.-.-----..-.-..----.------.--  104694661</w:t>
      </w:r>
    </w:p>
    <w:p>
      <w:r>
        <w:rPr>
          <w:rFonts w:ascii="Consolas" w:hAnsi="Consolas"/>
          <w:sz w:val="18"/>
        </w:rPr>
        <w:t>NC_047035.1     94848141   ------------..---...--TG-------.-.-----..-C-..----.------.--  94848126</w:t>
      </w:r>
    </w:p>
    <w:p>
      <w:r>
        <w:rPr>
          <w:rFonts w:ascii="Consolas" w:hAnsi="Consolas"/>
          <w:sz w:val="18"/>
        </w:rPr>
        <w:t>NC_047035.1     131246011  -----------------...--..-------.-.-----C.-G-.G----A------.--  131245998</w:t>
      </w:r>
    </w:p>
    <w:p>
      <w:r>
        <w:rPr>
          <w:rFonts w:ascii="Consolas" w:hAnsi="Consolas"/>
          <w:sz w:val="18"/>
        </w:rPr>
        <w:t>NC_047035.1     118736857  ----------.-..---.A.--..-------.-A-----..-.-AT----.------.--  118736841</w:t>
      </w:r>
    </w:p>
    <w:p>
      <w:r>
        <w:rPr>
          <w:rFonts w:ascii="Consolas" w:hAnsi="Consolas"/>
          <w:sz w:val="18"/>
        </w:rPr>
        <w:t>NC_047035.1     175502029  ------------..---...--..-------.-.-----..-.-A.----.------G--  175502044</w:t>
      </w:r>
    </w:p>
    <w:p>
      <w:r>
        <w:rPr>
          <w:rFonts w:ascii="Consolas" w:hAnsi="Consolas"/>
          <w:sz w:val="18"/>
        </w:rPr>
        <w:t>NC_047035.1     15621566   ------------.G---...--..-------.-.-----..-.-..----.------.--  15621581</w:t>
      </w:r>
    </w:p>
    <w:p>
      <w:r>
        <w:rPr>
          <w:rFonts w:ascii="Consolas" w:hAnsi="Consolas"/>
          <w:sz w:val="18"/>
        </w:rPr>
        <w:t>NC_047035.1     127413016                         .-------.-.-----..-.-..----.------.--  127413007</w:t>
      </w:r>
    </w:p>
    <w:p>
      <w:r>
        <w:rPr>
          <w:rFonts w:ascii="Consolas" w:hAnsi="Consolas"/>
          <w:sz w:val="18"/>
        </w:rPr>
        <w:t>NC_047035.1     139991420  .A-------.A-.C---...--..-------T-.-----..-.-..----.------.--  139991401</w:t>
      </w:r>
    </w:p>
    <w:p>
      <w:r>
        <w:rPr>
          <w:rFonts w:ascii="Consolas" w:hAnsi="Consolas"/>
          <w:sz w:val="18"/>
        </w:rPr>
        <w:t>NC_047035.1     106451377  -----------------...--..-------.-.-----..-.-..----.------.--  106451390</w:t>
      </w:r>
    </w:p>
    <w:p>
      <w:r>
        <w:rPr>
          <w:rFonts w:ascii="Consolas" w:hAnsi="Consolas"/>
          <w:sz w:val="18"/>
        </w:rPr>
        <w:t>NC_047035.1     47037761   ----------------------..-------T-.-----..-.-..----.------.--  47037771</w:t>
      </w:r>
    </w:p>
    <w:p>
      <w:r>
        <w:rPr>
          <w:rFonts w:ascii="Consolas" w:hAnsi="Consolas"/>
          <w:sz w:val="18"/>
        </w:rPr>
        <w:t>NC_047035.1     158716846  ------------..---...--..-------.-C-----..-.-..----.------.--  158716831</w:t>
      </w:r>
    </w:p>
    <w:p>
      <w:r>
        <w:rPr>
          <w:rFonts w:ascii="Consolas" w:hAnsi="Consolas"/>
          <w:sz w:val="18"/>
        </w:rPr>
        <w:t>NC_047035.1     145455327  ..-------.-------...--..-------.-.-----G.-G-..----.------.--  145455311</w:t>
      </w:r>
    </w:p>
    <w:p>
      <w:r>
        <w:rPr>
          <w:rFonts w:ascii="Consolas" w:hAnsi="Consolas"/>
          <w:sz w:val="18"/>
        </w:rPr>
        <w:t>NC_047035.1     122877967  GA-------..-A.---ATA--..CTAAAAG.-.-----..-.-..----.------G--  122877941</w:t>
      </w:r>
    </w:p>
    <w:p>
      <w:r>
        <w:rPr>
          <w:rFonts w:ascii="Consolas" w:hAnsi="Consolas"/>
          <w:sz w:val="18"/>
        </w:rPr>
        <w:t>NC_047035.1     27963457   ---------.A-TG---...--.C-------.-.-----..-.-..----.------.--  27963440</w:t>
      </w:r>
    </w:p>
    <w:p>
      <w:r>
        <w:rPr>
          <w:rFonts w:ascii="Consolas" w:hAnsi="Consolas"/>
          <w:sz w:val="18"/>
        </w:rPr>
        <w:t>NC_047035.1     58035476   AA-------..------...--..-------.-.-----..-.-..----A------.--  58035459</w:t>
      </w:r>
    </w:p>
    <w:p>
      <w:r>
        <w:rPr>
          <w:rFonts w:ascii="Consolas" w:hAnsi="Consolas"/>
          <w:sz w:val="18"/>
        </w:rPr>
        <w:t>NC_047035.1     112680072  -----------------..A--..-------.-.-----..-.-..----T------.--  112680059</w:t>
      </w:r>
    </w:p>
    <w:p>
      <w:r>
        <w:rPr>
          <w:rFonts w:ascii="Consolas" w:hAnsi="Consolas"/>
          <w:sz w:val="18"/>
        </w:rPr>
        <w:t>NC_047035.1     14628170   -------------G---..A--..-------.-.-----..-.-G.----.------.--  14628156</w:t>
      </w:r>
    </w:p>
    <w:p>
      <w:r>
        <w:rPr>
          <w:rFonts w:ascii="Consolas" w:hAnsi="Consolas"/>
          <w:sz w:val="18"/>
        </w:rPr>
        <w:t>NC_047035.1     152919328  ----------.-..---...--..-------A-C-----..-.-..----.------.--  152919312</w:t>
      </w:r>
    </w:p>
    <w:p>
      <w:r>
        <w:rPr>
          <w:rFonts w:ascii="Consolas" w:hAnsi="Consolas"/>
          <w:sz w:val="18"/>
        </w:rPr>
        <w:t>NC_047035.1     48672397   ---------.A-..---...--..-------.-.-----..-.-..----.------.--  48672414</w:t>
      </w:r>
    </w:p>
    <w:p>
      <w:r>
        <w:rPr>
          <w:rFonts w:ascii="Consolas" w:hAnsi="Consolas"/>
          <w:sz w:val="18"/>
        </w:rPr>
        <w:t>NC_047035.1     12834190   ------------..---...--..-------.-.-----..-.-..----.------.--  12834175</w:t>
      </w:r>
    </w:p>
    <w:p>
      <w:r>
        <w:rPr>
          <w:rFonts w:ascii="Consolas" w:hAnsi="Consolas"/>
          <w:sz w:val="18"/>
        </w:rPr>
        <w:t>NC_047035.1     17798514   .A-------.A-..---..T--..-------.-.-----..-.-..----.------.--  17798495</w:t>
      </w:r>
    </w:p>
    <w:p>
      <w:r>
        <w:rPr>
          <w:rFonts w:ascii="Consolas" w:hAnsi="Consolas"/>
          <w:sz w:val="18"/>
        </w:rPr>
        <w:t>NC_047035.1     107248675  A.-------..------------.-------.-.-----.C-.-----------------  107248666</w:t>
      </w:r>
    </w:p>
    <w:p>
      <w:r>
        <w:rPr>
          <w:rFonts w:ascii="Consolas" w:hAnsi="Consolas"/>
          <w:sz w:val="18"/>
        </w:rPr>
        <w:t>NC_047035.1     136826070  -----------------...--.G-------T-.-----GG-.-..----.------.--  136826057</w:t>
      </w:r>
    </w:p>
    <w:p>
      <w:r>
        <w:rPr>
          <w:rFonts w:ascii="Consolas" w:hAnsi="Consolas"/>
          <w:sz w:val="18"/>
        </w:rPr>
        <w:t>NC_047035.1     120274974  ------------..---...--..-------.-.-----..-G-..----.------.--  120274959</w:t>
      </w:r>
    </w:p>
    <w:p>
      <w:r>
        <w:rPr>
          <w:rFonts w:ascii="Consolas" w:hAnsi="Consolas"/>
          <w:sz w:val="18"/>
        </w:rPr>
        <w:t>NC_047035.1     35343174                .---...--..-------.-.-----..-.-..----.------.--  35343160</w:t>
      </w:r>
    </w:p>
    <w:p>
      <w:r>
        <w:rPr>
          <w:rFonts w:ascii="Consolas" w:hAnsi="Consolas"/>
          <w:sz w:val="18"/>
        </w:rPr>
        <w:t>NC_047045.1     66779022   -------------G---...--..-------.-.-----..-.-..----.------.--  66779008</w:t>
      </w:r>
    </w:p>
    <w:p>
      <w:r>
        <w:rPr>
          <w:rFonts w:ascii="Consolas" w:hAnsi="Consolas"/>
          <w:sz w:val="18"/>
        </w:rPr>
        <w:t>NC_047045.1     85949430   ------------..---...--..-------.-.-----..-.-..----T------.--  85949445</w:t>
      </w:r>
    </w:p>
    <w:p>
      <w:r>
        <w:rPr>
          <w:rFonts w:ascii="Consolas" w:hAnsi="Consolas"/>
          <w:sz w:val="18"/>
        </w:rPr>
        <w:t>NC_047045.1     61629495   ------------..---...--..-------.-.-----..-.-..----.------.--  61629480</w:t>
      </w:r>
    </w:p>
    <w:p>
      <w:r>
        <w:rPr>
          <w:rFonts w:ascii="Consolas" w:hAnsi="Consolas"/>
          <w:sz w:val="18"/>
        </w:rPr>
        <w:t>NC_047045.1     82746444   -----------------...--..-------.-.-----G.-.-C.----.------.--  82746457</w:t>
      </w:r>
    </w:p>
    <w:p>
      <w:r>
        <w:rPr>
          <w:rFonts w:ascii="Consolas" w:hAnsi="Consolas"/>
          <w:sz w:val="18"/>
        </w:rPr>
        <w:t>NC_047045.1     83465997   -------------------.--..-------.-.-----..-.-..----.------.--  83466008</w:t>
      </w:r>
    </w:p>
    <w:p>
      <w:r>
        <w:rPr>
          <w:rFonts w:ascii="Consolas" w:hAnsi="Consolas"/>
          <w:sz w:val="18"/>
        </w:rPr>
        <w:t>NC_047045.1     63684974   -----------------...--..-------.-.-----..-G-..----.------.--  63684987</w:t>
      </w:r>
    </w:p>
    <w:p>
      <w:r>
        <w:rPr>
          <w:rFonts w:ascii="Consolas" w:hAnsi="Consolas"/>
          <w:sz w:val="18"/>
        </w:rPr>
        <w:t>NC_047045.1     60868135   -----------------...--T.-------.-.-----G.-.-.C----.------C--  60868122</w:t>
      </w:r>
    </w:p>
    <w:p>
      <w:r>
        <w:rPr>
          <w:rFonts w:ascii="Consolas" w:hAnsi="Consolas"/>
          <w:sz w:val="18"/>
        </w:rPr>
        <w:t>NC_047045.1     64212886   ------------TG---...--..-------.-.-----..-.-..----A------.--  64212871</w:t>
      </w:r>
    </w:p>
    <w:p>
      <w:r>
        <w:rPr>
          <w:rFonts w:ascii="Consolas" w:hAnsi="Consolas"/>
          <w:sz w:val="18"/>
        </w:rPr>
        <w:t>NC_047045.1     39898174   ---------.A-TG---...--..-------.-.-----..-C-..----.------.--  39898191</w:t>
      </w:r>
    </w:p>
    <w:p>
      <w:r>
        <w:rPr>
          <w:rFonts w:ascii="Consolas" w:hAnsi="Consolas"/>
          <w:sz w:val="18"/>
        </w:rPr>
        <w:t>NC_047045.1     74979267   AA-------.A-AG---...--A.-------.-.-----..-.-.G----.------.--  74979286</w:t>
      </w:r>
    </w:p>
    <w:p>
      <w:r>
        <w:rPr>
          <w:rFonts w:ascii="Consolas" w:hAnsi="Consolas"/>
          <w:sz w:val="18"/>
        </w:rPr>
        <w:t>NC_047045.1     65103181               ..---...--..-------.-.-----..-G-..----.------.--  65103196</w:t>
      </w:r>
    </w:p>
    <w:p>
      <w:r>
        <w:rPr>
          <w:rFonts w:ascii="Consolas" w:hAnsi="Consolas"/>
          <w:sz w:val="18"/>
        </w:rPr>
        <w:t>NC_047045.1     58673852   ---------.A-..---...--..-------.-.-----..-.-..----.------.--  58673835</w:t>
      </w:r>
    </w:p>
    <w:p>
      <w:r>
        <w:rPr>
          <w:rFonts w:ascii="Consolas" w:hAnsi="Consolas"/>
          <w:sz w:val="18"/>
        </w:rPr>
        <w:t>NC_047045.1     37335235   ------------.G---...--..-------.-.-----..-.-..----.------.--  37335250</w:t>
      </w:r>
    </w:p>
    <w:p>
      <w:r>
        <w:rPr>
          <w:rFonts w:ascii="Consolas" w:hAnsi="Consolas"/>
          <w:sz w:val="18"/>
        </w:rPr>
        <w:t>NC_047045.1     61373518   -----------------...--..-------A-.-----..-.-G.----.------G--  61373505</w:t>
      </w:r>
    </w:p>
    <w:p>
      <w:r>
        <w:rPr>
          <w:rFonts w:ascii="Consolas" w:hAnsi="Consolas"/>
          <w:sz w:val="18"/>
        </w:rPr>
        <w:t>NC_047045.1     40336250   ------------..---...--..-------.-.-----..-.-..----.------.--  40336265</w:t>
      </w:r>
    </w:p>
    <w:p>
      <w:r>
        <w:rPr>
          <w:rFonts w:ascii="Consolas" w:hAnsi="Consolas"/>
          <w:sz w:val="18"/>
        </w:rPr>
        <w:t>NC_047045.1     13209713                .---..A--..-------.-.-----..-.-..----.------.--  13209727</w:t>
      </w:r>
    </w:p>
    <w:p>
      <w:r>
        <w:rPr>
          <w:rFonts w:ascii="Consolas" w:hAnsi="Consolas"/>
          <w:sz w:val="18"/>
        </w:rPr>
        <w:t>NC_047045.1     4909322    ------------GG---..A--..-------.-.-----.C-.-C.----.------G--  4909307</w:t>
      </w:r>
    </w:p>
    <w:p>
      <w:r>
        <w:rPr>
          <w:rFonts w:ascii="Consolas" w:hAnsi="Consolas"/>
          <w:sz w:val="18"/>
        </w:rPr>
        <w:t>NC_047045.1     76762106                    ...--.C-------.-.-----..-C-..----.------.--  76762093</w:t>
      </w:r>
    </w:p>
    <w:p>
      <w:r>
        <w:rPr>
          <w:rFonts w:ascii="Consolas" w:hAnsi="Consolas"/>
          <w:sz w:val="18"/>
        </w:rPr>
        <w:t>NC_047045.1     52356122   ------------..---...--..-------.-.-----..-.-..----.------.--  52356107</w:t>
      </w:r>
    </w:p>
    <w:p>
      <w:r>
        <w:rPr>
          <w:rFonts w:ascii="Consolas" w:hAnsi="Consolas"/>
          <w:sz w:val="18"/>
        </w:rPr>
        <w:t>NC_047045.1     66212139   ..-------.---------------------.-.-----T.-.--------------.--  66212147</w:t>
      </w:r>
    </w:p>
    <w:p>
      <w:r>
        <w:rPr>
          <w:rFonts w:ascii="Consolas" w:hAnsi="Consolas"/>
          <w:sz w:val="18"/>
        </w:rPr>
        <w:t>NC_047045.1     86247030   -----------------...--..-------.-.-----..-.-C.----.------.--  86247017</w:t>
      </w:r>
    </w:p>
    <w:p>
      <w:r>
        <w:rPr>
          <w:rFonts w:ascii="Consolas" w:hAnsi="Consolas"/>
          <w:sz w:val="18"/>
        </w:rPr>
        <w:t>NC_047045.1     75283521   ---------..------...--..-------.-.-----..-.-.G----.------.--  75283506</w:t>
      </w:r>
    </w:p>
    <w:p>
      <w:r>
        <w:rPr>
          <w:rFonts w:ascii="Consolas" w:hAnsi="Consolas"/>
          <w:sz w:val="18"/>
        </w:rPr>
        <w:t>NC_047045.1     52182459   ------------..---...--..-------.-.-----..-.-..----.------C--  52182444</w:t>
      </w:r>
    </w:p>
    <w:p>
      <w:r>
        <w:rPr>
          <w:rFonts w:ascii="Consolas" w:hAnsi="Consolas"/>
          <w:sz w:val="18"/>
        </w:rPr>
        <w:t>NC_047048.1     70355891   -----------------...--..-------.-.-----..-.-..----.------.--  70355878</w:t>
      </w:r>
    </w:p>
    <w:p>
      <w:r>
        <w:rPr>
          <w:rFonts w:ascii="Consolas" w:hAnsi="Consolas"/>
          <w:sz w:val="18"/>
        </w:rPr>
        <w:t>NC_047048.1     24388993   A.-------..                                                   24388990</w:t>
      </w:r>
    </w:p>
    <w:p>
      <w:r>
        <w:rPr>
          <w:rFonts w:ascii="Consolas" w:hAnsi="Consolas"/>
          <w:sz w:val="18"/>
        </w:rPr>
        <w:t>NC_047048.1     69211762   ------------..---...--..-------.-.-----..-.-C.----.------.--  69211777</w:t>
      </w:r>
    </w:p>
    <w:p>
      <w:r>
        <w:rPr>
          <w:rFonts w:ascii="Consolas" w:hAnsi="Consolas"/>
          <w:sz w:val="18"/>
        </w:rPr>
        <w:t>NC_047048.1     5790056    -----------------...--..-------.-.-----..-.-..----.------.--  5790043</w:t>
      </w:r>
    </w:p>
    <w:p>
      <w:r>
        <w:rPr>
          <w:rFonts w:ascii="Consolas" w:hAnsi="Consolas"/>
          <w:sz w:val="18"/>
        </w:rPr>
        <w:t>NC_047048.1     80522451   ------------..---...--..-------.-.-----..-.-..----.------.--  80522466</w:t>
      </w:r>
    </w:p>
    <w:p>
      <w:r>
        <w:rPr>
          <w:rFonts w:ascii="Consolas" w:hAnsi="Consolas"/>
          <w:sz w:val="18"/>
        </w:rPr>
        <w:t>NC_047048.1     61146273   -------------G---...--..-------.-.-----.T-.-C.----.------.--  61146259</w:t>
      </w:r>
    </w:p>
    <w:p>
      <w:r>
        <w:rPr>
          <w:rFonts w:ascii="Consolas" w:hAnsi="Consolas"/>
          <w:sz w:val="18"/>
        </w:rPr>
        <w:t>NC_047048.1     63762893   ---------..-..---CA.--..-------.-.-----..-.-..----.------.--  63762910</w:t>
      </w:r>
    </w:p>
    <w:p>
      <w:r>
        <w:rPr>
          <w:rFonts w:ascii="Consolas" w:hAnsi="Consolas"/>
          <w:sz w:val="18"/>
        </w:rPr>
        <w:t>NC_047048.1     76428768               ..---...--..-------.-.-----..-.-C.----.------G--  76428753</w:t>
      </w:r>
    </w:p>
    <w:p>
      <w:r>
        <w:rPr>
          <w:rFonts w:ascii="Consolas" w:hAnsi="Consolas"/>
          <w:sz w:val="18"/>
        </w:rPr>
        <w:t>NC_047048.1     57226524   ---------.A-..---.A.--..-------.-.-----..-.-..----.------.--  57226541</w:t>
      </w:r>
    </w:p>
    <w:p>
      <w:r>
        <w:rPr>
          <w:rFonts w:ascii="Consolas" w:hAnsi="Consolas"/>
          <w:sz w:val="18"/>
        </w:rPr>
        <w:t>NC_047048.1     9797662    ---------.A-..---..T--..-------.-.-----..-.-..----.------.--  9797645</w:t>
      </w:r>
    </w:p>
    <w:p>
      <w:r>
        <w:rPr>
          <w:rFonts w:ascii="Consolas" w:hAnsi="Consolas"/>
          <w:sz w:val="18"/>
        </w:rPr>
        <w:t>NC_047048.1     54987328               ..---C..--..-------.-.-----.C-.-..----.------.--  54987313</w:t>
      </w:r>
    </w:p>
    <w:p>
      <w:r>
        <w:rPr>
          <w:rFonts w:ascii="Consolas" w:hAnsi="Consolas"/>
          <w:sz w:val="18"/>
        </w:rPr>
        <w:t>NC_047048.1     39693586                    ...--..-------.-.-----..-.-..----T------.--  39693573</w:t>
      </w:r>
    </w:p>
    <w:p>
      <w:r>
        <w:rPr>
          <w:rFonts w:ascii="Consolas" w:hAnsi="Consolas"/>
          <w:sz w:val="18"/>
        </w:rPr>
        <w:t>NC_047048.1     17185431                      .--..-------.-.-----..-G-..----A------.--  17185442</w:t>
      </w:r>
    </w:p>
    <w:p>
      <w:r>
        <w:rPr>
          <w:rFonts w:ascii="Consolas" w:hAnsi="Consolas"/>
          <w:sz w:val="18"/>
        </w:rPr>
        <w:t>NC_047048.1     30621567   ------------..---...--..-------.-.-----..-.-..----.------.--  30621552</w:t>
      </w:r>
    </w:p>
    <w:p>
      <w:r>
        <w:rPr>
          <w:rFonts w:ascii="Consolas" w:hAnsi="Consolas"/>
          <w:sz w:val="18"/>
        </w:rPr>
        <w:t>NC_047048.1     21751476   ------------------..--..-------.-G-----..-.-..----A------.--  21751464</w:t>
      </w:r>
    </w:p>
    <w:p>
      <w:r>
        <w:rPr>
          <w:rFonts w:ascii="Consolas" w:hAnsi="Consolas"/>
          <w:sz w:val="18"/>
        </w:rPr>
        <w:t>NC_047048.1     10992054   .A-------.A-..CG-...--..-------T-.-----..-.-C.----.------.--  10992075</w:t>
      </w:r>
    </w:p>
    <w:p>
      <w:r>
        <w:rPr>
          <w:rFonts w:ascii="Consolas" w:hAnsi="Consolas"/>
          <w:sz w:val="18"/>
        </w:rPr>
        <w:t>NC_047048.1     9650275    ----------.-.C---...--..-------.-.-----..-.-..----.------.--  9650291</w:t>
      </w:r>
    </w:p>
    <w:p>
      <w:r>
        <w:rPr>
          <w:rFonts w:ascii="Consolas" w:hAnsi="Consolas"/>
          <w:sz w:val="18"/>
        </w:rPr>
        <w:t>NC_047048.1     59090889   ---------..-.G---...--.G-------.-.-----..-.-..----.------.--  59090872</w:t>
      </w:r>
    </w:p>
    <w:p>
      <w:r>
        <w:rPr>
          <w:rFonts w:ascii="Consolas" w:hAnsi="Consolas"/>
          <w:sz w:val="18"/>
        </w:rPr>
        <w:t>NC_047048.1     47770285   ..----------..---C.A--..-------.-.-----..-.-..----.------.--  47770302</w:t>
      </w:r>
    </w:p>
    <w:p>
      <w:r>
        <w:rPr>
          <w:rFonts w:ascii="Consolas" w:hAnsi="Consolas"/>
          <w:sz w:val="18"/>
        </w:rPr>
        <w:t>NC_047048.1     59947871   .G---------------...---.-------.-.-----..-.-..TT--.------T--  59947887</w:t>
      </w:r>
    </w:p>
    <w:p>
      <w:r>
        <w:rPr>
          <w:rFonts w:ascii="Consolas" w:hAnsi="Consolas"/>
          <w:sz w:val="18"/>
        </w:rPr>
        <w:t>NC_047048.1     75482094                      .--..-------.-.-----..-.-..----T------T--  75482105</w:t>
      </w:r>
    </w:p>
    <w:p>
      <w:r>
        <w:rPr>
          <w:rFonts w:ascii="Consolas" w:hAnsi="Consolas"/>
          <w:sz w:val="18"/>
        </w:rPr>
        <w:t>NC_047048.1     10974866               ..---...--..-------.-.-----..-.-..----A------.--  10974851</w:t>
      </w:r>
    </w:p>
    <w:p>
      <w:r>
        <w:rPr>
          <w:rFonts w:ascii="Consolas" w:hAnsi="Consolas"/>
          <w:sz w:val="18"/>
        </w:rPr>
        <w:t>NC_047048.1     10176588   AATGTGGAA..-TG---.A.--..-------T-.-----..-.-..----.------.--  10176614</w:t>
      </w:r>
    </w:p>
    <w:p>
      <w:r>
        <w:rPr>
          <w:rFonts w:ascii="Consolas" w:hAnsi="Consolas"/>
          <w:sz w:val="18"/>
        </w:rPr>
        <w:t>NC_047048.1     7466912                ..---C..--..-------.-.-----..-.-C.----.------.--  7466897</w:t>
      </w:r>
    </w:p>
    <w:p>
      <w:r>
        <w:rPr>
          <w:rFonts w:ascii="Consolas" w:hAnsi="Consolas"/>
          <w:sz w:val="18"/>
        </w:rPr>
        <w:t>NC_047048.1     48552775   .------------.---...--..-------.-.-----..-.-..----.------.--  48552790</w:t>
      </w:r>
    </w:p>
    <w:p>
      <w:r>
        <w:rPr>
          <w:rFonts w:ascii="Consolas" w:hAnsi="Consolas"/>
          <w:sz w:val="18"/>
        </w:rPr>
        <w:t>NC_047047.1     4140468    ------------..---...--..-------.-.-----..-.-..----.------G--  4140453</w:t>
      </w:r>
    </w:p>
    <w:p>
      <w:r>
        <w:rPr>
          <w:rFonts w:ascii="Consolas" w:hAnsi="Consolas"/>
          <w:sz w:val="18"/>
        </w:rPr>
        <w:t>NC_047047.1     76593062   ------------..---...--T.-------.-.-----.C-.-..----.------.--  76593047</w:t>
      </w:r>
    </w:p>
    <w:p>
      <w:r>
        <w:rPr>
          <w:rFonts w:ascii="Consolas" w:hAnsi="Consolas"/>
          <w:sz w:val="18"/>
        </w:rPr>
        <w:t>NC_047047.1     35336167   ------------..---...--.G-------.-.-----.C-.-..----.------.--  35336152</w:t>
      </w:r>
    </w:p>
    <w:p>
      <w:r>
        <w:rPr>
          <w:rFonts w:ascii="Consolas" w:hAnsi="Consolas"/>
          <w:sz w:val="18"/>
        </w:rPr>
        <w:t>NC_047047.1     43123759   ------------.G---...--..-------.-.-----..-.-..----A------.--  43123744</w:t>
      </w:r>
    </w:p>
    <w:p>
      <w:r>
        <w:rPr>
          <w:rFonts w:ascii="Consolas" w:hAnsi="Consolas"/>
          <w:sz w:val="18"/>
        </w:rPr>
        <w:t>NC_047047.1     15513703   -----------------..A--..-------.-.-----..-.-C.----.------.--  15513716</w:t>
      </w:r>
    </w:p>
    <w:p>
      <w:r>
        <w:rPr>
          <w:rFonts w:ascii="Consolas" w:hAnsi="Consolas"/>
          <w:sz w:val="18"/>
        </w:rPr>
        <w:t>NC_047047.1     35578460   -----------------...--..-------.-.-----..-.-..----.------.--  35578447</w:t>
      </w:r>
    </w:p>
    <w:p>
      <w:r>
        <w:rPr>
          <w:rFonts w:ascii="Consolas" w:hAnsi="Consolas"/>
          <w:sz w:val="18"/>
        </w:rPr>
        <w:t>NC_047047.1     77116558   ..-------.--..-----.--..-------.-.-----GG-.-..----.------.--  77116542</w:t>
      </w:r>
    </w:p>
    <w:p>
      <w:r>
        <w:rPr>
          <w:rFonts w:ascii="Consolas" w:hAnsi="Consolas"/>
          <w:sz w:val="18"/>
        </w:rPr>
        <w:t>NC_047047.1     37875615   -----------------...--..-------.----------.-..----T------T--  37875605</w:t>
      </w:r>
    </w:p>
    <w:p>
      <w:r>
        <w:rPr>
          <w:rFonts w:ascii="Consolas" w:hAnsi="Consolas"/>
          <w:sz w:val="18"/>
        </w:rPr>
        <w:t>NC_047047.1     13291691   -------------------------------.-.-----..-.-..----.------.--  13291699</w:t>
      </w:r>
    </w:p>
    <w:p>
      <w:r>
        <w:rPr>
          <w:rFonts w:ascii="Consolas" w:hAnsi="Consolas"/>
          <w:sz w:val="18"/>
        </w:rPr>
        <w:t>NC_047047.1     27832591                    ...--..-------.-.-----.G-.-..----.------.--  27832604</w:t>
      </w:r>
    </w:p>
    <w:p>
      <w:r>
        <w:rPr>
          <w:rFonts w:ascii="Consolas" w:hAnsi="Consolas"/>
          <w:sz w:val="18"/>
        </w:rPr>
        <w:t>NC_047047.1     58559665   ------------..---.-.--.T-------.-.-----..-.-.G----.------.--  58559679</w:t>
      </w:r>
    </w:p>
    <w:p>
      <w:r>
        <w:rPr>
          <w:rFonts w:ascii="Consolas" w:hAnsi="Consolas"/>
          <w:sz w:val="18"/>
        </w:rPr>
        <w:t>NC_047047.1     9860845    ..-------CA-..---.----.G-------.-.-----..-C-..----T------.--  9860828</w:t>
      </w:r>
    </w:p>
    <w:p>
      <w:r>
        <w:rPr>
          <w:rFonts w:ascii="Consolas" w:hAnsi="Consolas"/>
          <w:sz w:val="18"/>
        </w:rPr>
        <w:t>NC_047047.1     34003261   ---------..------...--..-------.T.-----..-.-G.----A------.--  34003245</w:t>
      </w:r>
    </w:p>
    <w:p>
      <w:r>
        <w:rPr>
          <w:rFonts w:ascii="Consolas" w:hAnsi="Consolas"/>
          <w:sz w:val="18"/>
        </w:rPr>
        <w:t>NC_047047.1     28849881   ----------.-..---..A--..-------.-.-----..-.-..----.------.--  28849897</w:t>
      </w:r>
    </w:p>
    <w:p>
      <w:r>
        <w:rPr>
          <w:rFonts w:ascii="Consolas" w:hAnsi="Consolas"/>
          <w:sz w:val="18"/>
        </w:rPr>
        <w:t>NC_047047.1     14530494   ------------.G---..A--..-------G-.-----.C-.-..----.------.--  14530479</w:t>
      </w:r>
    </w:p>
    <w:p>
      <w:r>
        <w:rPr>
          <w:rFonts w:ascii="Consolas" w:hAnsi="Consolas"/>
          <w:sz w:val="18"/>
        </w:rPr>
        <w:t>NC_047047.1     68617605                    ...--..-------G-.-----..-.-..----.------.--  68617592</w:t>
      </w:r>
    </w:p>
    <w:p>
      <w:r>
        <w:rPr>
          <w:rFonts w:ascii="Consolas" w:hAnsi="Consolas"/>
          <w:sz w:val="18"/>
        </w:rPr>
        <w:t>NC_047047.1     59719592   ------------------..--TG-------.-.-----..-.-..----.------.--  59719604</w:t>
      </w:r>
    </w:p>
    <w:p>
      <w:r>
        <w:rPr>
          <w:rFonts w:ascii="Consolas" w:hAnsi="Consolas"/>
          <w:sz w:val="18"/>
        </w:rPr>
        <w:t>NC_047047.1     87255440   ----------.-TG---...--..-------.-.-----..-.-..----.------.--  87255456</w:t>
      </w:r>
    </w:p>
    <w:p>
      <w:r>
        <w:rPr>
          <w:rFonts w:ascii="Consolas" w:hAnsi="Consolas"/>
          <w:sz w:val="18"/>
        </w:rPr>
        <w:t>NC_047047.1     9638301                ..---...--.G-------.-.-----..-.-..----.------.--  9638286</w:t>
      </w:r>
    </w:p>
    <w:p>
      <w:r>
        <w:rPr>
          <w:rFonts w:ascii="Consolas" w:hAnsi="Consolas"/>
          <w:sz w:val="18"/>
        </w:rPr>
        <w:t>NC_047047.1     77246607   AA-------..-A.---------.-------A-G-----..-.-A.----.------.--  77246592</w:t>
      </w:r>
    </w:p>
    <w:p>
      <w:r>
        <w:rPr>
          <w:rFonts w:ascii="Consolas" w:hAnsi="Consolas"/>
          <w:sz w:val="18"/>
        </w:rPr>
        <w:t>NC_047047.1     27158097   .------------.---...--..-------.-.-----..-.-..----.------.--  27158112</w:t>
      </w:r>
    </w:p>
    <w:p>
      <w:r>
        <w:rPr>
          <w:rFonts w:ascii="Consolas" w:hAnsi="Consolas"/>
          <w:sz w:val="18"/>
        </w:rPr>
        <w:t>NC_047037.1     48492699   -----------------...--..-------.-.-----..---..----.------.--  48492711</w:t>
      </w:r>
    </w:p>
    <w:p>
      <w:r>
        <w:rPr>
          <w:rFonts w:ascii="Consolas" w:hAnsi="Consolas"/>
          <w:sz w:val="18"/>
        </w:rPr>
        <w:t>NC_047037.1     41567002   ------------..---...--..-------.-.-----..-.-..----.------.--  41567017</w:t>
      </w:r>
    </w:p>
    <w:p>
      <w:r>
        <w:rPr>
          <w:rFonts w:ascii="Consolas" w:hAnsi="Consolas"/>
          <w:sz w:val="18"/>
        </w:rPr>
        <w:t>NC_047037.1     57989099   ------------.T---...--..-------T-.-----..-.-.G----.------.--  57989084</w:t>
      </w:r>
    </w:p>
    <w:p>
      <w:r>
        <w:rPr>
          <w:rFonts w:ascii="Consolas" w:hAnsi="Consolas"/>
          <w:sz w:val="18"/>
        </w:rPr>
        <w:t>NC_047037.1     55600230   ------------..---...--..-------.-.-----..-.-..----.------.--  55600215</w:t>
      </w:r>
    </w:p>
    <w:p>
      <w:r>
        <w:rPr>
          <w:rFonts w:ascii="Consolas" w:hAnsi="Consolas"/>
          <w:sz w:val="18"/>
        </w:rPr>
        <w:t>NC_047037.1     94656138   .------------.---...--..-------.-.-----..-.-..----.------G--  94656123</w:t>
      </w:r>
    </w:p>
    <w:p>
      <w:r>
        <w:rPr>
          <w:rFonts w:ascii="Consolas" w:hAnsi="Consolas"/>
          <w:sz w:val="18"/>
        </w:rPr>
        <w:t>NC_047037.1     43230130   .-----------..---...--..-------T-.-----..-G-C.----.------.--  43230146</w:t>
      </w:r>
    </w:p>
    <w:p>
      <w:r>
        <w:rPr>
          <w:rFonts w:ascii="Consolas" w:hAnsi="Consolas"/>
          <w:sz w:val="18"/>
        </w:rPr>
        <w:t>NC_047037.1     62128606   ..-------..-------..--..-------.-.-----..-.-.C----.------.--  62128590</w:t>
      </w:r>
    </w:p>
    <w:p>
      <w:r>
        <w:rPr>
          <w:rFonts w:ascii="Consolas" w:hAnsi="Consolas"/>
          <w:sz w:val="18"/>
        </w:rPr>
        <w:t>NC_047037.1     26828793   ..-------.--..-----.--..-------.-.-----..-.-.G----.------.--  26828809</w:t>
      </w:r>
    </w:p>
    <w:p>
      <w:r>
        <w:rPr>
          <w:rFonts w:ascii="Consolas" w:hAnsi="Consolas"/>
          <w:sz w:val="18"/>
        </w:rPr>
        <w:t>NC_047037.1     56018511   -----------------...--..-------T-.-----..-.-.T----.------.--  56018498</w:t>
      </w:r>
    </w:p>
    <w:p>
      <w:r>
        <w:rPr>
          <w:rFonts w:ascii="Consolas" w:hAnsi="Consolas"/>
          <w:sz w:val="18"/>
        </w:rPr>
        <w:t>NC_047037.1     66102040                    ...--.C-------.-.-----G.-C-..----.------.--  66102053</w:t>
      </w:r>
    </w:p>
    <w:p>
      <w:r>
        <w:rPr>
          <w:rFonts w:ascii="Consolas" w:hAnsi="Consolas"/>
          <w:sz w:val="18"/>
        </w:rPr>
        <w:t>NC_047037.1     25080255                     ..--..-------.-.-----..-.-..----.------.--  25080243</w:t>
      </w:r>
    </w:p>
    <w:p>
      <w:r>
        <w:rPr>
          <w:rFonts w:ascii="Consolas" w:hAnsi="Consolas"/>
          <w:sz w:val="18"/>
        </w:rPr>
        <w:t>NC_047037.1     104147745  ---------.A-..---...--T.-------.-.-----..-.-..----T------.--  104147728</w:t>
      </w:r>
    </w:p>
    <w:p>
      <w:r>
        <w:rPr>
          <w:rFonts w:ascii="Consolas" w:hAnsi="Consolas"/>
          <w:sz w:val="18"/>
        </w:rPr>
        <w:t>NC_047037.1     56659929   ------------..---...--..-------.-.-----..-.-..----.------G--  56659914</w:t>
      </w:r>
    </w:p>
    <w:p>
      <w:r>
        <w:rPr>
          <w:rFonts w:ascii="Consolas" w:hAnsi="Consolas"/>
          <w:sz w:val="18"/>
        </w:rPr>
        <w:t>NC_047037.1     8236238    -----------------...--..-------.-.-----..-.-..----.------.--  8236251</w:t>
      </w:r>
    </w:p>
    <w:p>
      <w:r>
        <w:rPr>
          <w:rFonts w:ascii="Consolas" w:hAnsi="Consolas"/>
          <w:sz w:val="18"/>
        </w:rPr>
        <w:t>NC_047037.1     50696335   .G---------------...--..-------.-.-----..-.-..----.------.--  50696350</w:t>
      </w:r>
    </w:p>
    <w:p>
      <w:r>
        <w:rPr>
          <w:rFonts w:ascii="Consolas" w:hAnsi="Consolas"/>
          <w:sz w:val="18"/>
        </w:rPr>
        <w:t>NC_047037.1     47735245   A.-------.---.---.-.--..-------.-.-----..-.-..----.------.--  47735261</w:t>
      </w:r>
    </w:p>
    <w:p>
      <w:r>
        <w:rPr>
          <w:rFonts w:ascii="Consolas" w:hAnsi="Consolas"/>
          <w:sz w:val="18"/>
        </w:rPr>
        <w:t>NC_047037.1     15175931   .G-------.A-.G---.A.--..-------.-.-----..-.-..----.------.--  15175912</w:t>
      </w:r>
    </w:p>
    <w:p>
      <w:r>
        <w:rPr>
          <w:rFonts w:ascii="Consolas" w:hAnsi="Consolas"/>
          <w:sz w:val="18"/>
        </w:rPr>
        <w:t>NC_047037.1     85733606   ------------..---...--..-------.-.-----..-.-CG----.------T--  85733621</w:t>
      </w:r>
    </w:p>
    <w:p>
      <w:r>
        <w:rPr>
          <w:rFonts w:ascii="Consolas" w:hAnsi="Consolas"/>
          <w:sz w:val="18"/>
        </w:rPr>
        <w:t>NC_047037.1     91165121   -------------------.--..-------.-.-----..-.-..----.------.--  91165132</w:t>
      </w:r>
    </w:p>
    <w:p>
      <w:r>
        <w:rPr>
          <w:rFonts w:ascii="Consolas" w:hAnsi="Consolas"/>
          <w:sz w:val="18"/>
        </w:rPr>
        <w:t>NC_047037.1     108869515  GA-------.A-..---------C-------T-.-----.T-.-..----C------.--  108869500</w:t>
      </w:r>
    </w:p>
    <w:p>
      <w:r>
        <w:rPr>
          <w:rFonts w:ascii="Consolas" w:hAnsi="Consolas"/>
          <w:sz w:val="18"/>
        </w:rPr>
        <w:t>NC_047037.1     90098027               ..---...--..-------.-.-----..-.-..----.------.--  90098012</w:t>
      </w:r>
    </w:p>
    <w:p>
      <w:r>
        <w:rPr>
          <w:rFonts w:ascii="Consolas" w:hAnsi="Consolas"/>
          <w:sz w:val="18"/>
        </w:rPr>
        <w:t>NC_047037.1     54723664   ------------..---...--..-------.-.-----..-.-..----.------.--  54723649</w:t>
      </w:r>
    </w:p>
    <w:p>
      <w:r>
        <w:rPr>
          <w:rFonts w:ascii="Consolas" w:hAnsi="Consolas"/>
          <w:sz w:val="18"/>
        </w:rPr>
        <w:t>NC_047037.1     47524105   -----------------.TC--..-------.-.-----..-.-..----.------.--  47524092</w:t>
      </w:r>
    </w:p>
    <w:p>
      <w:r>
        <w:rPr>
          <w:rFonts w:ascii="Consolas" w:hAnsi="Consolas"/>
          <w:sz w:val="18"/>
        </w:rPr>
        <w:t>NC_047037.1     52109606   ----------.-TG---...--..-------.-.-----..-.-..----.------.--  52109622</w:t>
      </w:r>
    </w:p>
    <w:p>
      <w:r>
        <w:rPr>
          <w:rFonts w:ascii="Consolas" w:hAnsi="Consolas"/>
          <w:sz w:val="18"/>
        </w:rPr>
        <w:t>NC_047037.1     33433660   ---------..-..---...--..-------.-.-----..-G-.T----.------C--  33433643</w:t>
      </w:r>
    </w:p>
    <w:p>
      <w:r>
        <w:rPr>
          <w:rFonts w:ascii="Consolas" w:hAnsi="Consolas"/>
          <w:sz w:val="18"/>
        </w:rPr>
        <w:t>NC_047037.1     128149185           ..-T.---...--T.-------G-.-----..-C-..----.------.--  128149168</w:t>
      </w:r>
    </w:p>
    <w:p>
      <w:r>
        <w:rPr>
          <w:rFonts w:ascii="Consolas" w:hAnsi="Consolas"/>
          <w:sz w:val="18"/>
        </w:rPr>
        <w:t>NC_047037.1     57534601   ------------..---..A--.T-------.-.-----G.-.-..----.------.--  57534586</w:t>
      </w:r>
    </w:p>
    <w:p>
      <w:r>
        <w:rPr>
          <w:rFonts w:ascii="Consolas" w:hAnsi="Consolas"/>
          <w:sz w:val="18"/>
        </w:rPr>
        <w:t>NC_047037.1     41301514   ------------..---...--..-------.-.-----..-.-..----.------.--  41301529</w:t>
      </w:r>
    </w:p>
    <w:p>
      <w:r>
        <w:rPr>
          <w:rFonts w:ascii="Consolas" w:hAnsi="Consolas"/>
          <w:sz w:val="18"/>
        </w:rPr>
        <w:t>NC_047037.1     132562984                   ...--..-------.-A-----..-.-..----.------G--  132562971</w:t>
      </w:r>
    </w:p>
    <w:p>
      <w:r>
        <w:rPr>
          <w:rFonts w:ascii="Consolas" w:hAnsi="Consolas"/>
          <w:sz w:val="18"/>
        </w:rPr>
        <w:t>NC_047037.1     62265774   ------------..---...--..-------G-.-----..-G--.----.------G--  62265760</w:t>
      </w:r>
    </w:p>
    <w:p>
      <w:r>
        <w:rPr>
          <w:rFonts w:ascii="Consolas" w:hAnsi="Consolas"/>
          <w:sz w:val="18"/>
        </w:rPr>
        <w:t>NC_047037.1     93258459   .A-------.--.G---.A.--..-------.-.-----..-.-..----.------.--  93258441</w:t>
      </w:r>
    </w:p>
    <w:p>
      <w:r>
        <w:rPr>
          <w:rFonts w:ascii="Consolas" w:hAnsi="Consolas"/>
          <w:sz w:val="18"/>
        </w:rPr>
        <w:t>NC_047037.1     94197249   ------------..---...--..-------.-.-----..-C-..----.------.--  94197264</w:t>
      </w:r>
    </w:p>
    <w:p>
      <w:r>
        <w:rPr>
          <w:rFonts w:ascii="Consolas" w:hAnsi="Consolas"/>
          <w:sz w:val="18"/>
        </w:rPr>
        <w:t>NC_047037.1     36958360                    ...--..-------.-.-----..-.-..----.------.--  36958373</w:t>
      </w:r>
    </w:p>
    <w:p>
      <w:r>
        <w:rPr>
          <w:rFonts w:ascii="Consolas" w:hAnsi="Consolas"/>
          <w:sz w:val="18"/>
        </w:rPr>
        <w:t>NC_047037.1     54516867   ------------.G---...--..-------.-.-----..-C-.G----.------.--  54516852</w:t>
      </w:r>
    </w:p>
    <w:p>
      <w:r>
        <w:rPr>
          <w:rFonts w:ascii="Consolas" w:hAnsi="Consolas"/>
          <w:sz w:val="18"/>
        </w:rPr>
        <w:t>NC_047037.1     41208921                    ..A--..-------.-.-----..-.-..----.------.--  41208934</w:t>
      </w:r>
    </w:p>
    <w:p>
      <w:r>
        <w:rPr>
          <w:rFonts w:ascii="Consolas" w:hAnsi="Consolas"/>
          <w:sz w:val="18"/>
        </w:rPr>
        <w:t>NC_047037.1     7631121    ------------.G---...--..-------.-G-----..-C-C.----.------.--  7631106</w:t>
      </w:r>
    </w:p>
    <w:p>
      <w:r>
        <w:rPr>
          <w:rFonts w:ascii="Consolas" w:hAnsi="Consolas"/>
          <w:sz w:val="18"/>
        </w:rPr>
        <w:t>NC_047037.1     35513916   ------------..---..T--..-------T-.-----..-.-..----.------.--  35513901</w:t>
      </w:r>
    </w:p>
    <w:p>
      <w:r>
        <w:rPr>
          <w:rFonts w:ascii="Consolas" w:hAnsi="Consolas"/>
          <w:sz w:val="18"/>
        </w:rPr>
        <w:t>NC_047037.1     102493153                   ...--..-------A-.-----..-.-..----.------.--  102493140</w:t>
      </w:r>
    </w:p>
    <w:p>
      <w:r>
        <w:rPr>
          <w:rFonts w:ascii="Consolas" w:hAnsi="Consolas"/>
          <w:sz w:val="18"/>
        </w:rPr>
        <w:t>NC_047037.1     105877906  -------------.---..A--..-------.-.-----..-.-..----.------.--  105877920</w:t>
      </w:r>
    </w:p>
    <w:p>
      <w:r>
        <w:rPr>
          <w:rFonts w:ascii="Consolas" w:hAnsi="Consolas"/>
          <w:sz w:val="18"/>
        </w:rPr>
        <w:t>NC_047037.1     56627049   ------------..---...--..-------.-.-----C.-.-..----.------.--  56627034</w:t>
      </w:r>
    </w:p>
    <w:p>
      <w:r>
        <w:rPr>
          <w:rFonts w:ascii="Consolas" w:hAnsi="Consolas"/>
          <w:sz w:val="18"/>
        </w:rPr>
        <w:t>NC_047037.1     18233524   ------------..---...--..-------.-.-----..-G-..----.------.--  18233509</w:t>
      </w:r>
    </w:p>
    <w:p>
      <w:r>
        <w:rPr>
          <w:rFonts w:ascii="Consolas" w:hAnsi="Consolas"/>
          <w:sz w:val="18"/>
        </w:rPr>
        <w:t>NC_047043.1     11288997   -----------------...--..-------.-.-----..-.-..----C------.--  11289010</w:t>
      </w:r>
    </w:p>
    <w:p>
      <w:r>
        <w:rPr>
          <w:rFonts w:ascii="Consolas" w:hAnsi="Consolas"/>
          <w:sz w:val="18"/>
        </w:rPr>
        <w:t>NC_047043.1     61199905   ------------..---CT.--..-------.-.-----..-.-..----.------.--  61199890</w:t>
      </w:r>
    </w:p>
    <w:p>
      <w:r>
        <w:rPr>
          <w:rFonts w:ascii="Consolas" w:hAnsi="Consolas"/>
          <w:sz w:val="18"/>
        </w:rPr>
        <w:t>NC_047043.1     79464866   ----------.-.G---...--TG-------.-.-----..-.-..----.------.--  79464882</w:t>
      </w:r>
    </w:p>
    <w:p>
      <w:r>
        <w:rPr>
          <w:rFonts w:ascii="Consolas" w:hAnsi="Consolas"/>
          <w:sz w:val="18"/>
        </w:rPr>
        <w:t>NC_047043.1     88783622   G------------.---GA.--..-------.-.-----..-.-..----T------.--  88783607</w:t>
      </w:r>
    </w:p>
    <w:p>
      <w:r>
        <w:rPr>
          <w:rFonts w:ascii="Consolas" w:hAnsi="Consolas"/>
          <w:sz w:val="18"/>
        </w:rPr>
        <w:t>NC_047043.1     8799762    ------------..---...--..-------T-.-----..-.-..----.------.--  8799747</w:t>
      </w:r>
    </w:p>
    <w:p>
      <w:r>
        <w:rPr>
          <w:rFonts w:ascii="Consolas" w:hAnsi="Consolas"/>
          <w:sz w:val="18"/>
        </w:rPr>
        <w:t>NC_047043.1     32443016   ------------..---...--..-------.-.-----..-.-..----.------.--  32443001</w:t>
      </w:r>
    </w:p>
    <w:p>
      <w:r>
        <w:rPr>
          <w:rFonts w:ascii="Consolas" w:hAnsi="Consolas"/>
          <w:sz w:val="18"/>
        </w:rPr>
        <w:t>NC_047043.1     17177599   -------------T---G..--..-------G-.-----..-.-..----.------.--  17177613</w:t>
      </w:r>
    </w:p>
    <w:p>
      <w:r>
        <w:rPr>
          <w:rFonts w:ascii="Consolas" w:hAnsi="Consolas"/>
          <w:sz w:val="18"/>
        </w:rPr>
        <w:t>NC_047043.1     74146770   ------------..---...--..-------.-.-----..-.-..----.------.--  74146755</w:t>
      </w:r>
    </w:p>
    <w:p>
      <w:r>
        <w:rPr>
          <w:rFonts w:ascii="Consolas" w:hAnsi="Consolas"/>
          <w:sz w:val="18"/>
        </w:rPr>
        <w:t>NC_047043.1     14334806                .---.T.--..-------.-.-----..-.-C.----.------.--  14334820</w:t>
      </w:r>
    </w:p>
    <w:p>
      <w:r>
        <w:rPr>
          <w:rFonts w:ascii="Consolas" w:hAnsi="Consolas"/>
          <w:sz w:val="18"/>
        </w:rPr>
        <w:t>NC_047043.1     62119585   ------------T.---...--..-------.-.-----G.-.-..----.------.--  62119570</w:t>
      </w:r>
    </w:p>
    <w:p>
      <w:r>
        <w:rPr>
          <w:rFonts w:ascii="Consolas" w:hAnsi="Consolas"/>
          <w:sz w:val="18"/>
        </w:rPr>
        <w:t>NC_047043.1     48408138   -------------------.--..-------.-.-----..-.-C.----.------.--  48408149</w:t>
      </w:r>
    </w:p>
    <w:p>
      <w:r>
        <w:rPr>
          <w:rFonts w:ascii="Consolas" w:hAnsi="Consolas"/>
          <w:sz w:val="18"/>
        </w:rPr>
        <w:t>NC_047043.1     86545700                     ..--..-------.-.-----..T.-..----C------.--  86545687</w:t>
      </w:r>
    </w:p>
    <w:p>
      <w:r>
        <w:rPr>
          <w:rFonts w:ascii="Consolas" w:hAnsi="Consolas"/>
          <w:sz w:val="18"/>
        </w:rPr>
        <w:t>NC_047043.1     61908527   ------------..---...--..-------.-------..-.-C.----.------.--  61908541</w:t>
      </w:r>
    </w:p>
    <w:p>
      <w:r>
        <w:rPr>
          <w:rFonts w:ascii="Consolas" w:hAnsi="Consolas"/>
          <w:sz w:val="18"/>
        </w:rPr>
        <w:t>NC_047043.1     26558732                    ...--..-------.-.-----..-G-.G----.------.--  26558745</w:t>
      </w:r>
    </w:p>
    <w:p>
      <w:r>
        <w:rPr>
          <w:rFonts w:ascii="Consolas" w:hAnsi="Consolas"/>
          <w:sz w:val="18"/>
        </w:rPr>
        <w:t>NC_047043.1     96422272   ------------.G---...--..-------.-C-----..-G-..----.------.--  96422287</w:t>
      </w:r>
    </w:p>
    <w:p>
      <w:r>
        <w:rPr>
          <w:rFonts w:ascii="Consolas" w:hAnsi="Consolas"/>
          <w:sz w:val="18"/>
        </w:rPr>
        <w:t>NC_047043.1     36587472            ..-..---...--..-------.-.-----..-.-.T----T------.--  36587455</w:t>
      </w:r>
    </w:p>
    <w:p>
      <w:r>
        <w:rPr>
          <w:rFonts w:ascii="Consolas" w:hAnsi="Consolas"/>
          <w:sz w:val="18"/>
        </w:rPr>
        <w:t>NC_047043.1     9770756    ---------..-..---..A--G.-------.-.-----..-.-..----.------.--  9770739</w:t>
      </w:r>
    </w:p>
    <w:p>
      <w:r>
        <w:rPr>
          <w:rFonts w:ascii="Consolas" w:hAnsi="Consolas"/>
          <w:sz w:val="18"/>
        </w:rPr>
        <w:t>NC_047043.1     87497465                          .-------.-.-----G.-.-..----.------.--  87497474</w:t>
      </w:r>
    </w:p>
    <w:p>
      <w:r>
        <w:rPr>
          <w:rFonts w:ascii="Consolas" w:hAnsi="Consolas"/>
          <w:sz w:val="18"/>
        </w:rPr>
        <w:t>NC_047043.1     47337240                                  .-.-----G.-.-..----.------.--  47337248</w:t>
      </w:r>
    </w:p>
    <w:p>
      <w:r>
        <w:rPr>
          <w:rFonts w:ascii="Consolas" w:hAnsi="Consolas"/>
          <w:sz w:val="18"/>
        </w:rPr>
        <w:t>NC_047043.1     22847322   ------------TG---...--..-------G-.-----G.-.-..----T------.--  22847337</w:t>
      </w:r>
    </w:p>
    <w:p>
      <w:r>
        <w:rPr>
          <w:rFonts w:ascii="Consolas" w:hAnsi="Consolas"/>
          <w:sz w:val="18"/>
        </w:rPr>
        <w:t>NC_047043.1     3797043             ..-.G---...--..-------.-.-----..-.-..----.------.--  3797060</w:t>
      </w:r>
    </w:p>
    <w:p>
      <w:r>
        <w:rPr>
          <w:rFonts w:ascii="Consolas" w:hAnsi="Consolas"/>
          <w:sz w:val="18"/>
        </w:rPr>
        <w:t>NC_047043.1     5055412                       .--..-------.-.-----..-.-G.----.------.--  5055423</w:t>
      </w:r>
    </w:p>
    <w:p>
      <w:r>
        <w:rPr>
          <w:rFonts w:ascii="Consolas" w:hAnsi="Consolas"/>
          <w:sz w:val="18"/>
        </w:rPr>
        <w:t>NC_047043.1     14795527                    ...--..-------.-.-----..-.-..----.------.--  14795514</w:t>
      </w:r>
    </w:p>
    <w:p>
      <w:r>
        <w:rPr>
          <w:rFonts w:ascii="Consolas" w:hAnsi="Consolas"/>
          <w:sz w:val="18"/>
        </w:rPr>
        <w:t>NC_047043.1     92103938                    ...--T.-------.-.-----..-.-..----.------.--  92103951</w:t>
      </w:r>
    </w:p>
    <w:p>
      <w:r>
        <w:rPr>
          <w:rFonts w:ascii="Consolas" w:hAnsi="Consolas"/>
          <w:sz w:val="18"/>
        </w:rPr>
        <w:t>NC_047043.1     2697857    ---------.A-..---.T.--T.-------.-.-----..-.-..----.------.--  2697840</w:t>
      </w:r>
    </w:p>
    <w:p>
      <w:r>
        <w:rPr>
          <w:rFonts w:ascii="Consolas" w:hAnsi="Consolas"/>
          <w:sz w:val="18"/>
        </w:rPr>
        <w:t>NC_047040.1     40317404   -----------------...--..-------.-.-----..-.-..----C------T--  40317417</w:t>
      </w:r>
    </w:p>
    <w:p>
      <w:r>
        <w:rPr>
          <w:rFonts w:ascii="Consolas" w:hAnsi="Consolas"/>
          <w:sz w:val="18"/>
        </w:rPr>
        <w:t>NC_047040.1     32948979   ------------------..--..-------.-.-----..-.-..----C------.--  32948991</w:t>
      </w:r>
    </w:p>
    <w:p>
      <w:r>
        <w:rPr>
          <w:rFonts w:ascii="Consolas" w:hAnsi="Consolas"/>
          <w:sz w:val="18"/>
        </w:rPr>
        <w:t>NC_047040.1     88373122   -------------------------------.-.-----..-.-A.----.------.--  88373130</w:t>
      </w:r>
    </w:p>
    <w:p>
      <w:r>
        <w:rPr>
          <w:rFonts w:ascii="Consolas" w:hAnsi="Consolas"/>
          <w:sz w:val="18"/>
        </w:rPr>
        <w:t>NC_047040.1     35552693   -----------------...--..-------.-.-----.C-.-..----.------.--  35552706</w:t>
      </w:r>
    </w:p>
    <w:p>
      <w:r>
        <w:rPr>
          <w:rFonts w:ascii="Consolas" w:hAnsi="Consolas"/>
          <w:sz w:val="18"/>
        </w:rPr>
        <w:t>NC_047040.1     80258782   ------------..---...--..-------.-C-----..-.-C.----.------.--  80258797</w:t>
      </w:r>
    </w:p>
    <w:p>
      <w:r>
        <w:rPr>
          <w:rFonts w:ascii="Consolas" w:hAnsi="Consolas"/>
          <w:sz w:val="18"/>
        </w:rPr>
        <w:t>NC_047040.1     80046576   ------------..---...--..-------T-.-----..-.-..----.------.--  80046561</w:t>
      </w:r>
    </w:p>
    <w:p>
      <w:r>
        <w:rPr>
          <w:rFonts w:ascii="Consolas" w:hAnsi="Consolas"/>
          <w:sz w:val="18"/>
        </w:rPr>
        <w:t>NC_047040.1     37416416   ------------..---..A--..-------.-.-----..-.-..----.------.--  37416431</w:t>
      </w:r>
    </w:p>
    <w:p>
      <w:r>
        <w:rPr>
          <w:rFonts w:ascii="Consolas" w:hAnsi="Consolas"/>
          <w:sz w:val="18"/>
        </w:rPr>
        <w:t>NC_047040.1     94739595   .A-------..-AG---.T.--..-------.-.-----..-T-G.----.------.--  94739614</w:t>
      </w:r>
    </w:p>
    <w:p>
      <w:r>
        <w:rPr>
          <w:rFonts w:ascii="Consolas" w:hAnsi="Consolas"/>
          <w:sz w:val="18"/>
        </w:rPr>
        <w:t>NC_047040.1     45923083   ------------..---...--..-------.-.-----..-.-C.----.------.--  45923098</w:t>
      </w:r>
    </w:p>
    <w:p>
      <w:r>
        <w:rPr>
          <w:rFonts w:ascii="Consolas" w:hAnsi="Consolas"/>
          <w:sz w:val="18"/>
        </w:rPr>
        <w:t>NC_047040.1     64269632   -------------G---...--TT-------.-.-----..-.-..----C------.--  64269646</w:t>
      </w:r>
    </w:p>
    <w:p>
      <w:r>
        <w:rPr>
          <w:rFonts w:ascii="Consolas" w:hAnsi="Consolas"/>
          <w:sz w:val="18"/>
        </w:rPr>
        <w:t>NC_047040.1     50365701   ----------------------..-------.-.-----..-G-..----.------.--  50365691</w:t>
      </w:r>
    </w:p>
    <w:p>
      <w:r>
        <w:rPr>
          <w:rFonts w:ascii="Consolas" w:hAnsi="Consolas"/>
          <w:sz w:val="18"/>
        </w:rPr>
        <w:t>NC_047040.1     8936005    ------------..---...--A.-------.-.-----..-.-..----.------T--  8935990</w:t>
      </w:r>
    </w:p>
    <w:p>
      <w:r>
        <w:rPr>
          <w:rFonts w:ascii="Consolas" w:hAnsi="Consolas"/>
          <w:sz w:val="18"/>
        </w:rPr>
        <w:t>NC_047040.1     29275385   ------------..---...--..-------.-A-----.G-.-..----.------.--  29275370</w:t>
      </w:r>
    </w:p>
    <w:p>
      <w:r>
        <w:rPr>
          <w:rFonts w:ascii="Consolas" w:hAnsi="Consolas"/>
          <w:sz w:val="18"/>
        </w:rPr>
        <w:t>NC_047040.1     66054401   ..-------T.------...--..-------.-.-----G.-.-CG----T------.--  66054384</w:t>
      </w:r>
    </w:p>
    <w:p>
      <w:r>
        <w:rPr>
          <w:rFonts w:ascii="Consolas" w:hAnsi="Consolas"/>
          <w:sz w:val="18"/>
        </w:rPr>
        <w:t>NC_047040.1     8272061    ---------.C-..---...--..-------.-.-----..-.-.G----T------.--  8272044</w:t>
      </w:r>
    </w:p>
    <w:p>
      <w:r>
        <w:rPr>
          <w:rFonts w:ascii="Consolas" w:hAnsi="Consolas"/>
          <w:sz w:val="18"/>
        </w:rPr>
        <w:t>NC_047040.1     97803834   ------------..---.A.--..-------T-C-----.G-.-..----.------.--  97803849</w:t>
      </w:r>
    </w:p>
    <w:p>
      <w:r>
        <w:rPr>
          <w:rFonts w:ascii="Consolas" w:hAnsi="Consolas"/>
          <w:sz w:val="18"/>
        </w:rPr>
        <w:t>NC_047040.1     57137973   ---------------------------------.-----..-.-..--------------  57137978</w:t>
      </w:r>
    </w:p>
    <w:p>
      <w:r>
        <w:rPr>
          <w:rFonts w:ascii="Consolas" w:hAnsi="Consolas"/>
          <w:sz w:val="18"/>
        </w:rPr>
        <w:t>NC_047040.1     97884790   -.-------T.------...--..-------.-.------.-.-G.----.------.--  97884805</w:t>
      </w:r>
    </w:p>
    <w:p>
      <w:r>
        <w:rPr>
          <w:rFonts w:ascii="Consolas" w:hAnsi="Consolas"/>
          <w:sz w:val="18"/>
        </w:rPr>
        <w:t>NC_047040.1     62119684   ------------..---.A.--..-------.-.-----..-.-.T----.------.--  62119699</w:t>
      </w:r>
    </w:p>
    <w:p>
      <w:r>
        <w:rPr>
          <w:rFonts w:ascii="Consolas" w:hAnsi="Consolas"/>
          <w:sz w:val="18"/>
        </w:rPr>
        <w:t>NC_047040.1     67704362   -------------------C--..-------.-.-----..-.-..----T------.--  67704373</w:t>
      </w:r>
    </w:p>
    <w:p>
      <w:r>
        <w:rPr>
          <w:rFonts w:ascii="Consolas" w:hAnsi="Consolas"/>
          <w:sz w:val="18"/>
        </w:rPr>
        <w:t>NC_047040.1     57802624   -----------------...--..-------.-.-----..-.-..----.------G--  57802611</w:t>
      </w:r>
    </w:p>
    <w:p>
      <w:r>
        <w:rPr>
          <w:rFonts w:ascii="Consolas" w:hAnsi="Consolas"/>
          <w:sz w:val="18"/>
        </w:rPr>
        <w:t>NC_047040.1     77882293   ------------.G---...--..-------.-.-----..-.-C.----.------.--  77882308</w:t>
      </w:r>
    </w:p>
    <w:p>
      <w:r>
        <w:rPr>
          <w:rFonts w:ascii="Consolas" w:hAnsi="Consolas"/>
          <w:sz w:val="18"/>
        </w:rPr>
        <w:t>NC_047040.1     32850335   -----------------...--..-------.-.-----..-.-..----.------.--  32850348</w:t>
      </w:r>
    </w:p>
    <w:p>
      <w:r>
        <w:rPr>
          <w:rFonts w:ascii="Consolas" w:hAnsi="Consolas"/>
          <w:sz w:val="18"/>
        </w:rPr>
        <w:t>NC_047040.1     41441683   ----------------------..-------.-.-----G.-.-.G----.------.--  41441673</w:t>
      </w:r>
    </w:p>
    <w:p>
      <w:r>
        <w:rPr>
          <w:rFonts w:ascii="Consolas" w:hAnsi="Consolas"/>
          <w:sz w:val="18"/>
        </w:rPr>
        <w:t>NC_047040.1     81250806            ..-..---...--..-------.-.-----G.-.-..----.------.--  81250789</w:t>
      </w:r>
    </w:p>
    <w:p>
      <w:r>
        <w:rPr>
          <w:rFonts w:ascii="Consolas" w:hAnsi="Consolas"/>
          <w:sz w:val="18"/>
        </w:rPr>
        <w:t>NC_047040.1     33093883   AA-------T.-.-----..--..-------.-.-----..-.-..----.------.--  33093900</w:t>
      </w:r>
    </w:p>
    <w:p>
      <w:r>
        <w:rPr>
          <w:rFonts w:ascii="Consolas" w:hAnsi="Consolas"/>
          <w:sz w:val="18"/>
        </w:rPr>
        <w:t>NC_047040.1     78717458   -------------G---...--..-------T-.-----..-.-.G----.------.--  78717472</w:t>
      </w:r>
    </w:p>
    <w:p>
      <w:r>
        <w:rPr>
          <w:rFonts w:ascii="Consolas" w:hAnsi="Consolas"/>
          <w:sz w:val="18"/>
        </w:rPr>
        <w:t>NC_047040.1     71101395   AA-------.C-..---...--..-------.-C-----.G-.-..----.------.--  71101414</w:t>
      </w:r>
    </w:p>
    <w:p>
      <w:r>
        <w:rPr>
          <w:rFonts w:ascii="Consolas" w:hAnsi="Consolas"/>
          <w:sz w:val="18"/>
        </w:rPr>
        <w:t>NC_047040.1     99457650   ----------------------..-------.-.-----..-.--.----.------.--  99457641</w:t>
      </w:r>
    </w:p>
    <w:p>
      <w:r>
        <w:rPr>
          <w:rFonts w:ascii="Consolas" w:hAnsi="Consolas"/>
          <w:sz w:val="18"/>
        </w:rPr>
        <w:t>NC_047040.1     15204485   ------------.G---...--..-------.-.-----..-.-C.----.------.T-  15204469</w:t>
      </w:r>
    </w:p>
    <w:p>
      <w:r>
        <w:rPr>
          <w:rFonts w:ascii="Consolas" w:hAnsi="Consolas"/>
          <w:sz w:val="18"/>
        </w:rPr>
        <w:t>NC_047040.1     94137984   ------------..---A.T--.C-------.-.-----.C-.-..----.------.--  94137999</w:t>
      </w:r>
    </w:p>
    <w:p>
      <w:r>
        <w:rPr>
          <w:rFonts w:ascii="Consolas" w:hAnsi="Consolas"/>
          <w:sz w:val="18"/>
        </w:rPr>
        <w:t>NC_047040.1     23289942   .A-------..-T.---.A.--.C-------.-.-----..-.-A.----.------.--  23289923</w:t>
      </w:r>
    </w:p>
    <w:p>
      <w:r>
        <w:rPr>
          <w:rFonts w:ascii="Consolas" w:hAnsi="Consolas"/>
          <w:sz w:val="18"/>
        </w:rPr>
        <w:t>NC_047040.1     9295224    -------------G---...--..-------.-.-----..-.-..----.------G--  9295238</w:t>
      </w:r>
    </w:p>
    <w:p>
      <w:r>
        <w:rPr>
          <w:rFonts w:ascii="Consolas" w:hAnsi="Consolas"/>
          <w:sz w:val="18"/>
        </w:rPr>
        <w:t>NC_047040.1     22022427   -------------------.--.C-------.-.-----..-.-..----T------.--  22022438</w:t>
      </w:r>
    </w:p>
    <w:p>
      <w:r>
        <w:rPr>
          <w:rFonts w:ascii="Consolas" w:hAnsi="Consolas"/>
          <w:sz w:val="18"/>
        </w:rPr>
        <w:t>NC_047040.1     43211766   ..-------G-------...--.G-------.-.-----..-.-C.----.------.--  43211782</w:t>
      </w:r>
    </w:p>
    <w:p>
      <w:r>
        <w:rPr>
          <w:rFonts w:ascii="Consolas" w:hAnsi="Consolas"/>
          <w:sz w:val="18"/>
        </w:rPr>
        <w:t>NC_047040.1     5776652    .-----------..---..A--..-------T-.-----..-G-C.----.------.--  5776636</w:t>
      </w:r>
    </w:p>
    <w:p>
      <w:r>
        <w:rPr>
          <w:rFonts w:ascii="Consolas" w:hAnsi="Consolas"/>
          <w:sz w:val="18"/>
        </w:rPr>
        <w:t>NC_047040.1     52164030   .G---------------...--T.-------.-.-----..-.-..----.------.--  52164015</w:t>
      </w:r>
    </w:p>
    <w:p>
      <w:r>
        <w:rPr>
          <w:rFonts w:ascii="Consolas" w:hAnsi="Consolas"/>
          <w:sz w:val="18"/>
        </w:rPr>
        <w:t>NC_047040.1     104190190                   ...--.G-------.-.-----.C-.-..----T------.--  104190177</w:t>
      </w:r>
    </w:p>
    <w:p>
      <w:r>
        <w:rPr>
          <w:rFonts w:ascii="Consolas" w:hAnsi="Consolas"/>
          <w:sz w:val="18"/>
        </w:rPr>
        <w:t>NC_047040.1     96648451            ..-..---...--..-------.-.-----..-.-..----.------.--  96648468</w:t>
      </w:r>
    </w:p>
    <w:p>
      <w:r>
        <w:rPr>
          <w:rFonts w:ascii="Consolas" w:hAnsi="Consolas"/>
          <w:sz w:val="18"/>
        </w:rPr>
        <w:t>NC_047046.1     61847525   ---------.C-..---.A.--T.-------.-.-----..-.-..----.------.--  61847508</w:t>
      </w:r>
    </w:p>
    <w:p>
      <w:r>
        <w:rPr>
          <w:rFonts w:ascii="Consolas" w:hAnsi="Consolas"/>
          <w:sz w:val="18"/>
        </w:rPr>
        <w:t>NC_047046.1     70430268   ------------.G---...--..-------.-.-----..-.-C.----.------G--  70430283</w:t>
      </w:r>
    </w:p>
    <w:p>
      <w:r>
        <w:rPr>
          <w:rFonts w:ascii="Consolas" w:hAnsi="Consolas"/>
          <w:sz w:val="18"/>
        </w:rPr>
        <w:t>NC_047046.1     75476016   ----------------------..-------.-.-----..-.-..----.------.--  75476026</w:t>
      </w:r>
    </w:p>
    <w:p>
      <w:r>
        <w:rPr>
          <w:rFonts w:ascii="Consolas" w:hAnsi="Consolas"/>
          <w:sz w:val="18"/>
        </w:rPr>
        <w:t>NC_047046.1     44019799   ---------..-..---..A--..-------.-.-----..-.-.C----.------.--  44019816</w:t>
      </w:r>
    </w:p>
    <w:p>
      <w:r>
        <w:rPr>
          <w:rFonts w:ascii="Consolas" w:hAnsi="Consolas"/>
          <w:sz w:val="18"/>
        </w:rPr>
        <w:t>NC_047046.1     20068049                    ...--..-------.-C-----.T-T-..----.------.--  20068062</w:t>
      </w:r>
    </w:p>
    <w:p>
      <w:r>
        <w:rPr>
          <w:rFonts w:ascii="Consolas" w:hAnsi="Consolas"/>
          <w:sz w:val="18"/>
        </w:rPr>
        <w:t>NC_047046.1     47200112   -----------------...--T--------.-.-----T.-G-..----.------.--  47200124</w:t>
      </w:r>
    </w:p>
    <w:p>
      <w:r>
        <w:rPr>
          <w:rFonts w:ascii="Consolas" w:hAnsi="Consolas"/>
          <w:sz w:val="18"/>
        </w:rPr>
        <w:t>NC_047046.1     17048488   -.-------T.------...--..-------.-.-----..-.-..----A------.--  17048472</w:t>
      </w:r>
    </w:p>
    <w:p>
      <w:r>
        <w:rPr>
          <w:rFonts w:ascii="Consolas" w:hAnsi="Consolas"/>
          <w:sz w:val="18"/>
        </w:rPr>
        <w:t>NC_047046.1     44463577   ----------.-TG---...--..-------.-.-----..-.-C.----.------.--  44463593</w:t>
      </w:r>
    </w:p>
    <w:p>
      <w:r>
        <w:rPr>
          <w:rFonts w:ascii="Consolas" w:hAnsi="Consolas"/>
          <w:sz w:val="18"/>
        </w:rPr>
        <w:t>NC_047046.1     18001358   -----------------...--..-------.-.-----..-.-..----T------.--  18001345</w:t>
      </w:r>
    </w:p>
    <w:p>
      <w:r>
        <w:rPr>
          <w:rFonts w:ascii="Consolas" w:hAnsi="Consolas"/>
          <w:sz w:val="18"/>
        </w:rPr>
        <w:t>NC_047046.1     7815204    ------------..---.A.--..-------.-.-----..-.-..----.------.--  7815189</w:t>
      </w:r>
    </w:p>
    <w:p>
      <w:r>
        <w:rPr>
          <w:rFonts w:ascii="Consolas" w:hAnsi="Consolas"/>
          <w:sz w:val="18"/>
        </w:rPr>
        <w:t>NC_047046.1     63917017   ------------..---C..--..-------.-.-----..-.-..----.------.--  63917002</w:t>
      </w:r>
    </w:p>
    <w:p>
      <w:r>
        <w:rPr>
          <w:rFonts w:ascii="Consolas" w:hAnsi="Consolas"/>
          <w:sz w:val="18"/>
        </w:rPr>
        <w:t>NC_047046.1     40441023   -----------------...--..-------.-.-----.G-G-..----.------.--  40441010</w:t>
      </w:r>
    </w:p>
    <w:p>
      <w:r>
        <w:rPr>
          <w:rFonts w:ascii="Consolas" w:hAnsi="Consolas"/>
          <w:sz w:val="18"/>
        </w:rPr>
        <w:t>NC_047046.1     64903537   -------------------------------.-.-----..-.-..----.------.--  64903529</w:t>
      </w:r>
    </w:p>
    <w:p>
      <w:r>
        <w:rPr>
          <w:rFonts w:ascii="Consolas" w:hAnsi="Consolas"/>
          <w:sz w:val="18"/>
        </w:rPr>
        <w:t>NC_047046.1     74453950   -----------------...--..-------.-.-----..-.-..----.------.--  74453937</w:t>
      </w:r>
    </w:p>
    <w:p>
      <w:r>
        <w:rPr>
          <w:rFonts w:ascii="Consolas" w:hAnsi="Consolas"/>
          <w:sz w:val="18"/>
        </w:rPr>
        <w:t>NC_047046.1     11248180   .ACAAA---.A-.G---...--.T-------.-.-----..-.-..----.------.--  11248203</w:t>
      </w:r>
    </w:p>
    <w:p>
      <w:r>
        <w:rPr>
          <w:rFonts w:ascii="Consolas" w:hAnsi="Consolas"/>
          <w:sz w:val="18"/>
        </w:rPr>
        <w:t>NC_047046.1     84845983   G.-------.A-.G---...--..-------.-------..-G-.G----.------C--  84845965</w:t>
      </w:r>
    </w:p>
    <w:p>
      <w:r>
        <w:rPr>
          <w:rFonts w:ascii="Consolas" w:hAnsi="Consolas"/>
          <w:sz w:val="18"/>
        </w:rPr>
        <w:t>NC_047046.1     69339584   ----------.-TG---...--.T-------.-.-----..-.-AC----A------.--  69339568</w:t>
      </w:r>
    </w:p>
    <w:p>
      <w:r>
        <w:rPr>
          <w:rFonts w:ascii="Consolas" w:hAnsi="Consolas"/>
          <w:sz w:val="18"/>
        </w:rPr>
        <w:t>NC_047046.1     83643073                                          ..-.-.C----.------G--  83643079</w:t>
      </w:r>
    </w:p>
    <w:p>
      <w:r>
        <w:rPr>
          <w:rFonts w:ascii="Consolas" w:hAnsi="Consolas"/>
          <w:sz w:val="18"/>
        </w:rPr>
        <w:t>NC_047046.1     7595735                          ..-------T-.-----..-.-C.----.------G--  7595725</w:t>
      </w:r>
    </w:p>
    <w:p>
      <w:r>
        <w:rPr>
          <w:rFonts w:ascii="Consolas" w:hAnsi="Consolas"/>
          <w:sz w:val="18"/>
        </w:rPr>
        <w:t>NC_047046.1     32955303                          .-------.-.-----..-.-..----.------.--  32955294</w:t>
      </w:r>
    </w:p>
    <w:p>
      <w:r>
        <w:rPr>
          <w:rFonts w:ascii="Consolas" w:hAnsi="Consolas"/>
          <w:sz w:val="18"/>
        </w:rPr>
        <w:t>NC_047046.1     44510459                          .-------.-.-----..-.-.T----T------.--  44510450</w:t>
      </w:r>
    </w:p>
    <w:p>
      <w:r>
        <w:rPr>
          <w:rFonts w:ascii="Consolas" w:hAnsi="Consolas"/>
          <w:sz w:val="18"/>
        </w:rPr>
        <w:t>NC_047046.1     73474561   ------------.T---..C--..-------.-.-----..-G-C.----TC-----.--  73474577</w:t>
      </w:r>
    </w:p>
    <w:p>
      <w:r>
        <w:rPr>
          <w:rFonts w:ascii="Consolas" w:hAnsi="Consolas"/>
          <w:sz w:val="18"/>
        </w:rPr>
        <w:t>NC_047046.1     42110320   .------------.---...--..-------.-.-----..-.-..----.------G--  42110335</w:t>
      </w:r>
    </w:p>
    <w:p>
      <w:r>
        <w:rPr>
          <w:rFonts w:ascii="Consolas" w:hAnsi="Consolas"/>
          <w:sz w:val="18"/>
        </w:rPr>
        <w:t>NC_047046.1     60834245   ------------TG---...--..-------.T.-----..-.-..----T------.--  60834229</w:t>
      </w:r>
    </w:p>
    <w:p>
      <w:r>
        <w:rPr>
          <w:rFonts w:ascii="Consolas" w:hAnsi="Consolas"/>
          <w:sz w:val="18"/>
        </w:rPr>
        <w:t>NC_047046.1     23796368   ------------.G---...--G.-------.-.-----.C-.-C.----.------.--  23796353</w:t>
      </w:r>
    </w:p>
    <w:p>
      <w:r>
        <w:rPr>
          <w:rFonts w:ascii="Consolas" w:hAnsi="Consolas"/>
          <w:sz w:val="18"/>
        </w:rPr>
        <w:t>NC_047046.1     22191650   ------------..---...--..-------.-.-----..-G-..----.------.--  22191635</w:t>
      </w:r>
    </w:p>
    <w:p>
      <w:r>
        <w:rPr>
          <w:rFonts w:ascii="Consolas" w:hAnsi="Consolas"/>
          <w:sz w:val="18"/>
        </w:rPr>
        <w:t>NC_047046.1     45638434                    ..A--..-------.-.-----..-G-..----.------.--  45638421</w:t>
      </w:r>
    </w:p>
    <w:p>
      <w:r>
        <w:rPr>
          <w:rFonts w:ascii="Consolas" w:hAnsi="Consolas"/>
          <w:sz w:val="18"/>
        </w:rPr>
        <w:t>NC_047046.1     75535618   -----------------..A--..-------.-.-----..-.-..----.------.--  75535631</w:t>
      </w:r>
    </w:p>
    <w:p>
      <w:r>
        <w:rPr>
          <w:rFonts w:ascii="Consolas" w:hAnsi="Consolas"/>
          <w:sz w:val="18"/>
        </w:rPr>
        <w:t>NC_047046.1     27728951                    ..A--..-------.-.-----..-.-..----.------.--  27728964</w:t>
      </w:r>
    </w:p>
    <w:p>
      <w:r>
        <w:rPr>
          <w:rFonts w:ascii="Consolas" w:hAnsi="Consolas"/>
          <w:sz w:val="18"/>
        </w:rPr>
        <w:t>NC_047046.1     4580467    ..-------..-T.-----.--..-------A-C-----.C-.-..----.------G--  4580484</w:t>
      </w:r>
    </w:p>
    <w:p>
      <w:r>
        <w:rPr>
          <w:rFonts w:ascii="Consolas" w:hAnsi="Consolas"/>
          <w:sz w:val="18"/>
        </w:rPr>
        <w:t>NC_047034.1     123584322  -------------------.--..-------.-.-----..-.-..----.------.--  123584333</w:t>
      </w:r>
    </w:p>
    <w:p>
      <w:r>
        <w:rPr>
          <w:rFonts w:ascii="Consolas" w:hAnsi="Consolas"/>
          <w:sz w:val="18"/>
        </w:rPr>
        <w:t>NC_047034.1     3051672    ----------.-.G---.----..-------.-.-----..-.-..----.------.--  3051686</w:t>
      </w:r>
    </w:p>
    <w:p>
      <w:r>
        <w:rPr>
          <w:rFonts w:ascii="Consolas" w:hAnsi="Consolas"/>
          <w:sz w:val="18"/>
        </w:rPr>
        <w:t>NC_047034.1     109502150  ------------TG---...--T.-------.-.-----.T-.-..----.------.--  109502135</w:t>
      </w:r>
    </w:p>
    <w:p>
      <w:r>
        <w:rPr>
          <w:rFonts w:ascii="Consolas" w:hAnsi="Consolas"/>
          <w:sz w:val="18"/>
        </w:rPr>
        <w:t>NC_047034.1     51935513   -----------------...--..-------.-.-----..-G-..----C------.--  51935526</w:t>
      </w:r>
    </w:p>
    <w:p>
      <w:r>
        <w:rPr>
          <w:rFonts w:ascii="Consolas" w:hAnsi="Consolas"/>
          <w:sz w:val="18"/>
        </w:rPr>
        <w:t>NC_047034.1     39653649   ----------------------..-------.-.-----..-.-..----.------.--  39653639</w:t>
      </w:r>
    </w:p>
    <w:p>
      <w:r>
        <w:rPr>
          <w:rFonts w:ascii="Consolas" w:hAnsi="Consolas"/>
          <w:sz w:val="18"/>
        </w:rPr>
        <w:t>NC_047034.1     90794103   ---------G.-..---A..--..-------.-.-----..-.-A.----.------.--  90794086</w:t>
      </w:r>
    </w:p>
    <w:p>
      <w:r>
        <w:rPr>
          <w:rFonts w:ascii="Consolas" w:hAnsi="Consolas"/>
          <w:sz w:val="18"/>
        </w:rPr>
        <w:t>NC_047034.1     125052892  ------------..---C..--..-------.-.-----.C-.-..----.------.--  125052877</w:t>
      </w:r>
    </w:p>
    <w:p>
      <w:r>
        <w:rPr>
          <w:rFonts w:ascii="Consolas" w:hAnsi="Consolas"/>
          <w:sz w:val="18"/>
        </w:rPr>
        <w:t>NC_047034.1     33459161   -----------------...--..-------.-.-----G.-.-..----.------T--  33459148</w:t>
      </w:r>
    </w:p>
    <w:p>
      <w:r>
        <w:rPr>
          <w:rFonts w:ascii="Consolas" w:hAnsi="Consolas"/>
          <w:sz w:val="18"/>
        </w:rPr>
        <w:t>NC_047034.1     36963225   ----------.-..-----.--..-------.-.-----..-.-..----.------.--  36963239</w:t>
      </w:r>
    </w:p>
    <w:p>
      <w:r>
        <w:rPr>
          <w:rFonts w:ascii="Consolas" w:hAnsi="Consolas"/>
          <w:sz w:val="18"/>
        </w:rPr>
        <w:t>NC_047034.1     99753728            ..-..---...--..-------.-.-----G.-G-..----.------.--  99753711</w:t>
      </w:r>
    </w:p>
    <w:p>
      <w:r>
        <w:rPr>
          <w:rFonts w:ascii="Consolas" w:hAnsi="Consolas"/>
          <w:sz w:val="18"/>
        </w:rPr>
        <w:t>NC_047034.1     32713633   ------------..---...--..-------.-.-----..-.-..----.------.--  32713618</w:t>
      </w:r>
    </w:p>
    <w:p>
      <w:r>
        <w:rPr>
          <w:rFonts w:ascii="Consolas" w:hAnsi="Consolas"/>
          <w:sz w:val="18"/>
        </w:rPr>
        <w:t>NC_047034.1     92970003   ------------..---...--T.-------.-------..-.-..----.------.--  92970017</w:t>
      </w:r>
    </w:p>
    <w:p>
      <w:r>
        <w:rPr>
          <w:rFonts w:ascii="Consolas" w:hAnsi="Consolas"/>
          <w:sz w:val="18"/>
        </w:rPr>
        <w:t>NC_047034.1     94423938   -----------------...--..-------.-.-----..-.-..----.------G--  94423925</w:t>
      </w:r>
    </w:p>
    <w:p>
      <w:r>
        <w:rPr>
          <w:rFonts w:ascii="Consolas" w:hAnsi="Consolas"/>
          <w:sz w:val="18"/>
        </w:rPr>
        <w:t>NC_047034.1     135049401  ------------..---...--..-------.-.-----.C-.-C.----.------.--  135049386</w:t>
      </w:r>
    </w:p>
    <w:p>
      <w:r>
        <w:rPr>
          <w:rFonts w:ascii="Consolas" w:hAnsi="Consolas"/>
          <w:sz w:val="18"/>
        </w:rPr>
        <w:t>NC_047034.1     24781393   ---------..-TG---...--..-------.-.-----.G-.-..----.------.--  24781410</w:t>
      </w:r>
    </w:p>
    <w:p>
      <w:r>
        <w:rPr>
          <w:rFonts w:ascii="Consolas" w:hAnsi="Consolas"/>
          <w:sz w:val="18"/>
        </w:rPr>
        <w:t>NC_047034.1     141619965  ..-------.-------...--..-------.-.-----..-.-..----A------.--  141619949</w:t>
      </w:r>
    </w:p>
    <w:p>
      <w:r>
        <w:rPr>
          <w:rFonts w:ascii="Consolas" w:hAnsi="Consolas"/>
          <w:sz w:val="18"/>
        </w:rPr>
        <w:t>NC_047034.1     81438641   -.-------.--..---...--..-------.-.-----..-.-..----.------.--  81438658</w:t>
      </w:r>
    </w:p>
    <w:p>
      <w:r>
        <w:rPr>
          <w:rFonts w:ascii="Consolas" w:hAnsi="Consolas"/>
          <w:sz w:val="18"/>
        </w:rPr>
        <w:t>NC_047034.1     93794663                .---...--..-------.-.-----..-.-..----A------.--  93794649</w:t>
      </w:r>
    </w:p>
    <w:p>
      <w:r>
        <w:rPr>
          <w:rFonts w:ascii="Consolas" w:hAnsi="Consolas"/>
          <w:sz w:val="18"/>
        </w:rPr>
        <w:t>NC_047034.1     29816286   ------------..---.A.--..-------.-.-----..-C-..----.------.--  29816301</w:t>
      </w:r>
    </w:p>
    <w:p>
      <w:r>
        <w:rPr>
          <w:rFonts w:ascii="Consolas" w:hAnsi="Consolas"/>
          <w:sz w:val="18"/>
        </w:rPr>
        <w:t>NC_047034.1     88108663   ----------.-..---...--T.-------.-.-----CT-.-..----.------.--  88108679</w:t>
      </w:r>
    </w:p>
    <w:p>
      <w:r>
        <w:rPr>
          <w:rFonts w:ascii="Consolas" w:hAnsi="Consolas"/>
          <w:sz w:val="18"/>
        </w:rPr>
        <w:t>NC_047034.1     60958673   ..-------T---.---..A--..-------.-.-----..-.-.G----T------.--  60958690</w:t>
      </w:r>
    </w:p>
    <w:p>
      <w:r>
        <w:rPr>
          <w:rFonts w:ascii="Consolas" w:hAnsi="Consolas"/>
          <w:sz w:val="18"/>
        </w:rPr>
        <w:t>NC_047034.1     20639535   ------------..---...--..C------.-A-----..-.-..----.------.--  20639551</w:t>
      </w:r>
    </w:p>
    <w:p>
      <w:r>
        <w:rPr>
          <w:rFonts w:ascii="Consolas" w:hAnsi="Consolas"/>
          <w:sz w:val="18"/>
        </w:rPr>
        <w:t>NC_047034.1     180472393  ------------..---...--T.-------.-.-----..-.-..----.------.--  180472408</w:t>
      </w:r>
    </w:p>
    <w:p>
      <w:r>
        <w:rPr>
          <w:rFonts w:ascii="Consolas" w:hAnsi="Consolas"/>
          <w:sz w:val="18"/>
        </w:rPr>
        <w:t>NC_047034.1     109912076  -----------------...--T.-------.-.-----..-.-..----.------.--  109912063</w:t>
      </w:r>
    </w:p>
    <w:p>
      <w:r>
        <w:rPr>
          <w:rFonts w:ascii="Consolas" w:hAnsi="Consolas"/>
          <w:sz w:val="18"/>
        </w:rPr>
        <w:t>NC_047034.1     131117122                   ...--..-------.-.-----..-G-A.----.------.--  131117109</w:t>
      </w:r>
    </w:p>
    <w:p>
      <w:r>
        <w:rPr>
          <w:rFonts w:ascii="Consolas" w:hAnsi="Consolas"/>
          <w:sz w:val="18"/>
        </w:rPr>
        <w:t>NC_047034.1     114589821  ---------..-G----...--..-------.-.-----..-.-..----A------T--  114589837</w:t>
      </w:r>
    </w:p>
    <w:p>
      <w:r>
        <w:rPr>
          <w:rFonts w:ascii="Consolas" w:hAnsi="Consolas"/>
          <w:sz w:val="18"/>
        </w:rPr>
        <w:t>NC_047034.1     67181463   T------------.---...--..-------.-.-----..-.-..----.------.--  67181478</w:t>
      </w:r>
    </w:p>
    <w:p>
      <w:r>
        <w:rPr>
          <w:rFonts w:ascii="Consolas" w:hAnsi="Consolas"/>
          <w:sz w:val="18"/>
        </w:rPr>
        <w:t>NC_047034.1     151489703                   ...--..-------.-.-----..-.-..----.------.--  151489690</w:t>
      </w:r>
    </w:p>
    <w:p>
      <w:r>
        <w:rPr>
          <w:rFonts w:ascii="Consolas" w:hAnsi="Consolas"/>
          <w:sz w:val="18"/>
        </w:rPr>
        <w:t>NC_047034.1     58647411   .------------.---C..--..-------T-.-----..-.-..----.------.--  58647396</w:t>
      </w:r>
    </w:p>
    <w:p>
      <w:r>
        <w:rPr>
          <w:rFonts w:ascii="Consolas" w:hAnsi="Consolas"/>
          <w:sz w:val="18"/>
        </w:rPr>
        <w:t>NC_047034.1     134481952  ------------..---...--..-------.-.-----..-.-..----.------.--  134481967</w:t>
      </w:r>
    </w:p>
    <w:p>
      <w:r>
        <w:rPr>
          <w:rFonts w:ascii="Consolas" w:hAnsi="Consolas"/>
          <w:sz w:val="18"/>
        </w:rPr>
        <w:t>NC_047034.1     38543041   ------------.G---...--..-------.-.-----..-.-..----A------.--  38543026</w:t>
      </w:r>
    </w:p>
    <w:p>
      <w:r>
        <w:rPr>
          <w:rFonts w:ascii="Consolas" w:hAnsi="Consolas"/>
          <w:sz w:val="18"/>
        </w:rPr>
        <w:t>NC_047034.1     116418480              ..---...--..-------.-.-----..-.-..----.------.--  116418465</w:t>
      </w:r>
    </w:p>
    <w:p>
      <w:r>
        <w:rPr>
          <w:rFonts w:ascii="Consolas" w:hAnsi="Consolas"/>
          <w:sz w:val="18"/>
        </w:rPr>
        <w:t>NC_047034.1     40949821                    ...--..-------.-.-----..-.-..----.------.--  40949834</w:t>
      </w:r>
    </w:p>
    <w:p>
      <w:r>
        <w:rPr>
          <w:rFonts w:ascii="Consolas" w:hAnsi="Consolas"/>
          <w:sz w:val="18"/>
        </w:rPr>
        <w:t>NC_047034.1     23548730   -----------------...--.T-------.-.-----..-.-..----.------.--  23548717</w:t>
      </w:r>
    </w:p>
    <w:p>
      <w:r>
        <w:rPr>
          <w:rFonts w:ascii="Consolas" w:hAnsi="Consolas"/>
          <w:sz w:val="18"/>
        </w:rPr>
        <w:t>NC_047034.1     80250288   A.-------.-------...--..-------.-G-----..-.-..----.------.--  80250272</w:t>
      </w:r>
    </w:p>
    <w:p>
      <w:r>
        <w:rPr>
          <w:rFonts w:ascii="Consolas" w:hAnsi="Consolas"/>
          <w:sz w:val="18"/>
        </w:rPr>
        <w:t>NC_047034.1     130868734  -----------------..C--..-------.-C-----..-.-..----.------.--  130868721</w:t>
      </w:r>
    </w:p>
    <w:p>
      <w:r>
        <w:rPr>
          <w:rFonts w:ascii="Consolas" w:hAnsi="Consolas"/>
          <w:sz w:val="18"/>
        </w:rPr>
        <w:t>NC_047034.1     115391472  .---------.-..-----.--..-------.-C-----..-.-..----.------.--  115391487</w:t>
      </w:r>
    </w:p>
    <w:p>
      <w:r>
        <w:rPr>
          <w:rFonts w:ascii="Consolas" w:hAnsi="Consolas"/>
          <w:sz w:val="18"/>
        </w:rPr>
        <w:t>NC_047034.1     51086183   ..-------CC-.C--------..-------.-A-----..-G-G.----T------.--  51086167</w:t>
      </w:r>
    </w:p>
    <w:p>
      <w:r>
        <w:rPr>
          <w:rFonts w:ascii="Consolas" w:hAnsi="Consolas"/>
          <w:sz w:val="18"/>
        </w:rPr>
        <w:t>NC_047034.1     6626003                     ...--..-------.-.-----..-.-..----.------.--  6625990</w:t>
      </w:r>
    </w:p>
    <w:p>
      <w:r>
        <w:rPr>
          <w:rFonts w:ascii="Consolas" w:hAnsi="Consolas"/>
          <w:sz w:val="18"/>
        </w:rPr>
        <w:t>NC_047034.1     137749060                   ...--..-------.-.-----..-.-..----.------.--  137749073</w:t>
      </w:r>
    </w:p>
    <w:p>
      <w:r>
        <w:rPr>
          <w:rFonts w:ascii="Consolas" w:hAnsi="Consolas"/>
          <w:sz w:val="18"/>
        </w:rPr>
        <w:t>NC_047034.1     15877506               ..---...--..-------.-.-----..-.-..----A------.--  15877491</w:t>
      </w:r>
    </w:p>
    <w:p>
      <w:r>
        <w:rPr>
          <w:rFonts w:ascii="Consolas" w:hAnsi="Consolas"/>
          <w:sz w:val="18"/>
        </w:rPr>
        <w:t>NC_047039.1     17126136   ------------TG---...--..-------.-.-----.G-.-G.----.------.--  17126151</w:t>
      </w:r>
    </w:p>
    <w:p>
      <w:r>
        <w:rPr>
          <w:rFonts w:ascii="Consolas" w:hAnsi="Consolas"/>
          <w:sz w:val="18"/>
        </w:rPr>
        <w:t>NC_047039.1     34468878   ------------..---C..--..-------.-.-----..-.-.G----.------.--  34468863</w:t>
      </w:r>
    </w:p>
    <w:p>
      <w:r>
        <w:rPr>
          <w:rFonts w:ascii="Consolas" w:hAnsi="Consolas"/>
          <w:sz w:val="18"/>
        </w:rPr>
        <w:t>NC_047039.1     74567024   .A-------..-A.ATG...--..-------.-.-----..-.-..----T------.--  74567046</w:t>
      </w:r>
    </w:p>
    <w:p>
      <w:r>
        <w:rPr>
          <w:rFonts w:ascii="Consolas" w:hAnsi="Consolas"/>
          <w:sz w:val="18"/>
        </w:rPr>
        <w:t>NC_047039.1     49597455   -----------------...--T.-------.-.-----.G-.-..----.------.--  49597442</w:t>
      </w:r>
    </w:p>
    <w:p>
      <w:r>
        <w:rPr>
          <w:rFonts w:ascii="Consolas" w:hAnsi="Consolas"/>
          <w:sz w:val="18"/>
        </w:rPr>
        <w:t>NC_047039.1     87235287   -------------------.--..-------.-.-----..-.-..----.------.--  87235276</w:t>
      </w:r>
    </w:p>
    <w:p>
      <w:r>
        <w:rPr>
          <w:rFonts w:ascii="Consolas" w:hAnsi="Consolas"/>
          <w:sz w:val="18"/>
        </w:rPr>
        <w:t>NC_047039.1     78125394   .------------.---...--..-------.-.-----..-.-.G----.------.--  78125409</w:t>
      </w:r>
    </w:p>
    <w:p>
      <w:r>
        <w:rPr>
          <w:rFonts w:ascii="Consolas" w:hAnsi="Consolas"/>
          <w:sz w:val="18"/>
        </w:rPr>
        <w:t>NC_047039.1     44547541   ------------..---...--..-------.-.-----G.-.-..----.------.--  44547526</w:t>
      </w:r>
    </w:p>
    <w:p>
      <w:r>
        <w:rPr>
          <w:rFonts w:ascii="Consolas" w:hAnsi="Consolas"/>
          <w:sz w:val="18"/>
        </w:rPr>
        <w:t>NC_047039.1     17866310               ..---...--..-------.-A-----..-.-..----.------.--  17866325</w:t>
      </w:r>
    </w:p>
    <w:p>
      <w:r>
        <w:rPr>
          <w:rFonts w:ascii="Consolas" w:hAnsi="Consolas"/>
          <w:sz w:val="18"/>
        </w:rPr>
        <w:t>NC_047039.1     32670846   ------------..---...--..-------.-.-----..-.-..----.------.--  32670831</w:t>
      </w:r>
    </w:p>
    <w:p>
      <w:r>
        <w:rPr>
          <w:rFonts w:ascii="Consolas" w:hAnsi="Consolas"/>
          <w:sz w:val="18"/>
        </w:rPr>
        <w:t>NC_047039.1     74779753   ------------------..--..-------.-.-----..-.-.T----.------.--  74779765</w:t>
      </w:r>
    </w:p>
    <w:p>
      <w:r>
        <w:rPr>
          <w:rFonts w:ascii="Consolas" w:hAnsi="Consolas"/>
          <w:sz w:val="18"/>
        </w:rPr>
        <w:t>NC_047039.1     19976700   -----------------...--..-------G-.-----..-.-C.----.------.--  19976713</w:t>
      </w:r>
    </w:p>
    <w:p>
      <w:r>
        <w:rPr>
          <w:rFonts w:ascii="Consolas" w:hAnsi="Consolas"/>
          <w:sz w:val="18"/>
        </w:rPr>
        <w:t>NC_047039.1     106910149  ------------TG---...--..-------.-.-----..-.-..----.------.--  106910164</w:t>
      </w:r>
    </w:p>
    <w:p>
      <w:r>
        <w:rPr>
          <w:rFonts w:ascii="Consolas" w:hAnsi="Consolas"/>
          <w:sz w:val="18"/>
        </w:rPr>
        <w:t>NC_047039.1     44452917   ------------.T---...--..-------.-.-----..-.-C.----.------.--  44452902</w:t>
      </w:r>
    </w:p>
    <w:p>
      <w:r>
        <w:rPr>
          <w:rFonts w:ascii="Consolas" w:hAnsi="Consolas"/>
          <w:sz w:val="18"/>
        </w:rPr>
        <w:t>NC_047039.1     89167426   -----------------...--..-------.-.-----..-.-.G----T------.--  89167413</w:t>
      </w:r>
    </w:p>
    <w:p>
      <w:r>
        <w:rPr>
          <w:rFonts w:ascii="Consolas" w:hAnsi="Consolas"/>
          <w:sz w:val="18"/>
        </w:rPr>
        <w:t>NC_047039.1     71519201   -------------G---...--..-------.-.-----..-.-.G----T------.--  71519187</w:t>
      </w:r>
    </w:p>
    <w:p>
      <w:r>
        <w:rPr>
          <w:rFonts w:ascii="Consolas" w:hAnsi="Consolas"/>
          <w:sz w:val="18"/>
        </w:rPr>
        <w:t>NC_047039.1     66322991   ---------------------------------.-----.C-.-.-----.------.--  66322985</w:t>
      </w:r>
    </w:p>
    <w:p>
      <w:r>
        <w:rPr>
          <w:rFonts w:ascii="Consolas" w:hAnsi="Consolas"/>
          <w:sz w:val="18"/>
        </w:rPr>
        <w:t>NC_047039.1     73969660   GA-------T.------..A--..-------.-.-----..-.-..----CTGTGAC.--  73969683</w:t>
      </w:r>
    </w:p>
    <w:p>
      <w:r>
        <w:rPr>
          <w:rFonts w:ascii="Consolas" w:hAnsi="Consolas"/>
          <w:sz w:val="18"/>
        </w:rPr>
        <w:t>NC_047039.1     100111804  TG---------------...--..-------.-.-----..-.-..----.------.--  100111789</w:t>
      </w:r>
    </w:p>
    <w:p>
      <w:r>
        <w:rPr>
          <w:rFonts w:ascii="Consolas" w:hAnsi="Consolas"/>
          <w:sz w:val="18"/>
        </w:rPr>
        <w:t>NC_047039.1     90669724   ------------..---...--..-------.-C-----..-.-..----.------.--  90669709</w:t>
      </w:r>
    </w:p>
    <w:p>
      <w:r>
        <w:rPr>
          <w:rFonts w:ascii="Consolas" w:hAnsi="Consolas"/>
          <w:sz w:val="18"/>
        </w:rPr>
        <w:t>NC_047039.1     72325653               ..---..A--..-------.-.-----TC-.-G.----.------.--  72325638</w:t>
      </w:r>
    </w:p>
    <w:p>
      <w:r>
        <w:rPr>
          <w:rFonts w:ascii="Consolas" w:hAnsi="Consolas"/>
          <w:sz w:val="18"/>
        </w:rPr>
        <w:t>NC_047039.1     48222150   .---------.-.T---...--.G-------.-.-----..-.-..----.------.--  48222167</w:t>
      </w:r>
    </w:p>
    <w:p>
      <w:r>
        <w:rPr>
          <w:rFonts w:ascii="Consolas" w:hAnsi="Consolas"/>
          <w:sz w:val="18"/>
        </w:rPr>
        <w:t>NC_047039.1     40873954   ------------..---.----T.-------A-A-----T.-.-..----T------.--  40873967</w:t>
      </w:r>
    </w:p>
    <w:p>
      <w:r>
        <w:rPr>
          <w:rFonts w:ascii="Consolas" w:hAnsi="Consolas"/>
          <w:sz w:val="18"/>
        </w:rPr>
        <w:t>NC_047039.1     94462851   ------------.G---...--..-------.-C-----..-.-..----.------.--  94462836</w:t>
      </w:r>
    </w:p>
    <w:p>
      <w:r>
        <w:rPr>
          <w:rFonts w:ascii="Consolas" w:hAnsi="Consolas"/>
          <w:sz w:val="18"/>
        </w:rPr>
        <w:t>NC_047039.1     30954049   -------------G---...--..-------.-.-----..-.-..----.------.--  30954063</w:t>
      </w:r>
    </w:p>
    <w:p>
      <w:r>
        <w:rPr>
          <w:rFonts w:ascii="Consolas" w:hAnsi="Consolas"/>
          <w:sz w:val="18"/>
        </w:rPr>
        <w:t>NC_047039.1     66287986   ------------..---...--..-------.-.-----..-.-..----.------.--  66287971</w:t>
      </w:r>
    </w:p>
    <w:p>
      <w:r>
        <w:rPr>
          <w:rFonts w:ascii="Consolas" w:hAnsi="Consolas"/>
          <w:sz w:val="18"/>
        </w:rPr>
        <w:t>NC_047039.1     26334862   -----------------...--..-------T-.-----..-.-..----.------.--  26334849</w:t>
      </w:r>
    </w:p>
    <w:p>
      <w:r>
        <w:rPr>
          <w:rFonts w:ascii="Consolas" w:hAnsi="Consolas"/>
          <w:sz w:val="18"/>
        </w:rPr>
        <w:t>NC_047039.1     16601123   ---------..-T.---AAC--T.-------.-A-----G.-.-AG----.------.--  16601106</w:t>
      </w:r>
    </w:p>
    <w:p>
      <w:r>
        <w:rPr>
          <w:rFonts w:ascii="Consolas" w:hAnsi="Consolas"/>
          <w:sz w:val="18"/>
        </w:rPr>
        <w:t>NC_047039.1     24967232   -----------------...--..-------T-.-----.C-.-.G----.------.--  24967219</w:t>
      </w:r>
    </w:p>
    <w:p>
      <w:r>
        <w:rPr>
          <w:rFonts w:ascii="Consolas" w:hAnsi="Consolas"/>
          <w:sz w:val="18"/>
        </w:rPr>
        <w:t>NC_047039.1     30499223               ..---...--..-------.-.-----..-.-C.----.------.--  30499208</w:t>
      </w:r>
    </w:p>
    <w:p>
      <w:r>
        <w:rPr>
          <w:rFonts w:ascii="Consolas" w:hAnsi="Consolas"/>
          <w:sz w:val="18"/>
        </w:rPr>
        <w:t>NC_047039.1     90075285   ---------.A-.G---...--..-------.-.-----..-.-..----.------.--  90075302</w:t>
      </w:r>
    </w:p>
    <w:p>
      <w:r>
        <w:rPr>
          <w:rFonts w:ascii="Consolas" w:hAnsi="Consolas"/>
          <w:sz w:val="18"/>
        </w:rPr>
        <w:t>NC_047039.1     84259790                    ...--..-------.-.-----..-.-..----A------.--  84259803</w:t>
      </w:r>
    </w:p>
    <w:p>
      <w:r>
        <w:rPr>
          <w:rFonts w:ascii="Consolas" w:hAnsi="Consolas"/>
          <w:sz w:val="18"/>
        </w:rPr>
        <w:t>NC_047039.1     21093379   .A-------CA-.T---...--..-------.-.-----..-.-C.----.------.--  21093398</w:t>
      </w:r>
    </w:p>
    <w:p>
      <w:r>
        <w:rPr>
          <w:rFonts w:ascii="Consolas" w:hAnsi="Consolas"/>
          <w:sz w:val="18"/>
        </w:rPr>
        <w:t>NC_047039.1     51222639   -------------.---...--..-------.-.-----..-.-..----.------.--  51222625</w:t>
      </w:r>
    </w:p>
    <w:p>
      <w:r>
        <w:rPr>
          <w:rFonts w:ascii="Consolas" w:hAnsi="Consolas"/>
          <w:sz w:val="18"/>
        </w:rPr>
        <w:t>NC_047039.1     72308297   .------------.---...--..-------.-.-----..-.-..----.------.--  72308282</w:t>
      </w:r>
    </w:p>
    <w:p>
      <w:r>
        <w:rPr>
          <w:rFonts w:ascii="Consolas" w:hAnsi="Consolas"/>
          <w:sz w:val="18"/>
        </w:rPr>
        <w:t>NC_047039.1     14569461   -----------------...--..-------T-.-----..-.-..----C------.--  14569474</w:t>
      </w:r>
    </w:p>
    <w:p>
      <w:r>
        <w:rPr>
          <w:rFonts w:ascii="Consolas" w:hAnsi="Consolas"/>
          <w:sz w:val="18"/>
        </w:rPr>
        <w:t>NC_047039.1     36969405   ------------------..--.T-------T-.-----..-.-..----A------C--  36969417</w:t>
      </w:r>
    </w:p>
    <w:p>
      <w:r>
        <w:rPr>
          <w:rFonts w:ascii="Consolas" w:hAnsi="Consolas"/>
          <w:sz w:val="18"/>
        </w:rPr>
        <w:t>NC_047039.1     59705963   ------------..---...--TG-------.-.-----C.-.-.G----.------.--  59705948</w:t>
      </w:r>
    </w:p>
    <w:p>
      <w:r>
        <w:rPr>
          <w:rFonts w:ascii="Consolas" w:hAnsi="Consolas"/>
          <w:sz w:val="18"/>
        </w:rPr>
        <w:t>NC_047039.1     63897383   .A-------..-GC---...--..-------.-.-----..-G-..-----------.--  63897365</w:t>
      </w:r>
    </w:p>
    <w:p>
      <w:r>
        <w:rPr>
          <w:rFonts w:ascii="Consolas" w:hAnsi="Consolas"/>
          <w:sz w:val="18"/>
        </w:rPr>
        <w:t>NC_047039.1     62593232                    ...--..-------.-.-----..-.-..----T------.--  62593245</w:t>
      </w:r>
    </w:p>
    <w:p>
      <w:r>
        <w:rPr>
          <w:rFonts w:ascii="Consolas" w:hAnsi="Consolas"/>
          <w:sz w:val="18"/>
        </w:rPr>
        <w:t>NC_047039.1     20235555   ------------..---...--G.-------.-.-----..-.-C.----.------.--  20235540</w:t>
      </w:r>
    </w:p>
    <w:p>
      <w:r>
        <w:rPr>
          <w:rFonts w:ascii="Consolas" w:hAnsi="Consolas"/>
          <w:sz w:val="18"/>
        </w:rPr>
        <w:t>NC_047039.1     67272488                                  .-.-----..-.-..----.------.--  67272480</w:t>
      </w:r>
    </w:p>
    <w:p>
      <w:r>
        <w:rPr>
          <w:rFonts w:ascii="Consolas" w:hAnsi="Consolas"/>
          <w:sz w:val="18"/>
        </w:rPr>
        <w:t>NC_047039.1     16094026                         ..-------.-.-----..-.-..----.------.--  16094036</w:t>
      </w:r>
    </w:p>
    <w:p>
      <w:r>
        <w:rPr>
          <w:rFonts w:ascii="Consolas" w:hAnsi="Consolas"/>
          <w:sz w:val="18"/>
        </w:rPr>
        <w:t>NC_047039.1     20028081                                               ..----.------.--  20028084</w:t>
      </w:r>
    </w:p>
    <w:p>
      <w:r>
        <w:rPr>
          <w:rFonts w:ascii="Consolas" w:hAnsi="Consolas"/>
          <w:sz w:val="18"/>
        </w:rPr>
        <w:t>NC_047050.1     18530535   -----------------..A--..-------.-.-----G.-.-..----.------.--  18530548</w:t>
      </w:r>
    </w:p>
    <w:p>
      <w:r>
        <w:rPr>
          <w:rFonts w:ascii="Consolas" w:hAnsi="Consolas"/>
          <w:sz w:val="18"/>
        </w:rPr>
        <w:t>NC_047050.1     17651266   -----------------...--..-------.-.-----..-.-..----A------.--  17651279</w:t>
      </w:r>
    </w:p>
    <w:p>
      <w:r>
        <w:rPr>
          <w:rFonts w:ascii="Consolas" w:hAnsi="Consolas"/>
          <w:sz w:val="18"/>
        </w:rPr>
        <w:t>NC_047050.1     18538304   AT-------..--.---...--..-------A----------------------------  18538294</w:t>
      </w:r>
    </w:p>
    <w:p>
      <w:r>
        <w:rPr>
          <w:rFonts w:ascii="Consolas" w:hAnsi="Consolas"/>
          <w:sz w:val="18"/>
        </w:rPr>
        <w:t>NC_047050.1     19589098   ----------.-.T---..T---.-------.-.-----G.-.-..----.------.--  19589113</w:t>
      </w:r>
    </w:p>
    <w:p>
      <w:r>
        <w:rPr>
          <w:rFonts w:ascii="Consolas" w:hAnsi="Consolas"/>
          <w:sz w:val="18"/>
        </w:rPr>
        <w:t>NC_047050.1     60775502   ---------.A-GG---..A--T.-------T-.-----..-.-C.----.------.--  60775519</w:t>
      </w:r>
    </w:p>
    <w:p>
      <w:r>
        <w:rPr>
          <w:rFonts w:ascii="Consolas" w:hAnsi="Consolas"/>
          <w:sz w:val="18"/>
        </w:rPr>
        <w:t>NC_047050.1     27558600   -------------------.--..-------.-.-----..-.-C.----.------.--  27558611</w:t>
      </w:r>
    </w:p>
    <w:p>
      <w:r>
        <w:rPr>
          <w:rFonts w:ascii="Consolas" w:hAnsi="Consolas"/>
          <w:sz w:val="18"/>
        </w:rPr>
        <w:t>NC_047050.1     3609637                 .---...--..-------.-.-----..-.-..----.------.--  3609651</w:t>
      </w:r>
    </w:p>
    <w:p>
      <w:r>
        <w:rPr>
          <w:rFonts w:ascii="Consolas" w:hAnsi="Consolas"/>
          <w:sz w:val="18"/>
        </w:rPr>
        <w:t>NC_047050.1     28494039   AT-------.-------..A--..-------.-.-----..-.-..----C------.--  28494055</w:t>
      </w:r>
    </w:p>
    <w:p>
      <w:r>
        <w:rPr>
          <w:rFonts w:ascii="Consolas" w:hAnsi="Consolas"/>
          <w:sz w:val="18"/>
        </w:rPr>
        <w:t>NC_047050.1     36120063   TG---------------...--..-------.-.-----..-.-..----.------.--  36120078</w:t>
      </w:r>
    </w:p>
    <w:p>
      <w:r>
        <w:rPr>
          <w:rFonts w:ascii="Consolas" w:hAnsi="Consolas"/>
          <w:sz w:val="18"/>
        </w:rPr>
        <w:t>NC_047050.1     29902703   -------------G---...--..-------.-.-----..-.-..----.------.--  29902689</w:t>
      </w:r>
    </w:p>
    <w:p>
      <w:r>
        <w:rPr>
          <w:rFonts w:ascii="Consolas" w:hAnsi="Consolas"/>
          <w:sz w:val="18"/>
        </w:rPr>
        <w:t>NC_047050.1     21774958   .------------.---..A--T.-------.-.-----G.-G-C.----.------.--  21774943</w:t>
      </w:r>
    </w:p>
    <w:p>
      <w:r>
        <w:rPr>
          <w:rFonts w:ascii="Consolas" w:hAnsi="Consolas"/>
          <w:sz w:val="18"/>
        </w:rPr>
        <w:t>NC_047050.1     30515529   -A-------..-TG---..T--.-------------------------------------  30515521</w:t>
      </w:r>
    </w:p>
    <w:p>
      <w:r>
        <w:rPr>
          <w:rFonts w:ascii="Consolas" w:hAnsi="Consolas"/>
          <w:sz w:val="18"/>
        </w:rPr>
        <w:t>NC_047050.1     34377922   ----------------------..-------T-.-----..-.-..----T------.--  34377912</w:t>
      </w:r>
    </w:p>
    <w:p>
      <w:r>
        <w:rPr>
          <w:rFonts w:ascii="Consolas" w:hAnsi="Consolas"/>
          <w:sz w:val="18"/>
        </w:rPr>
        <w:t>NC_047050.1     31863044   TG-------.--..---...--..-------.-.-----..-T-..----T------.--  31863026</w:t>
      </w:r>
    </w:p>
    <w:p>
      <w:r>
        <w:rPr>
          <w:rFonts w:ascii="Consolas" w:hAnsi="Consolas"/>
          <w:sz w:val="18"/>
        </w:rPr>
        <w:t>NC_047050.1     17048009                .---...--..-------.-.-----..-.-..----.------.--  17048023</w:t>
      </w:r>
    </w:p>
    <w:p>
      <w:r>
        <w:rPr>
          <w:rFonts w:ascii="Consolas" w:hAnsi="Consolas"/>
          <w:sz w:val="18"/>
        </w:rPr>
        <w:t>NC_047050.1     29187588               ..---...--..-------A-.-----..-.-..----.------.--  29187603</w:t>
      </w:r>
    </w:p>
    <w:p>
      <w:r>
        <w:rPr>
          <w:rFonts w:ascii="Consolas" w:hAnsi="Consolas"/>
          <w:sz w:val="18"/>
        </w:rPr>
        <w:t>NC_047050.1     50140445                    ...--..-------.-.-----..-.-..----.------.--  50140458</w:t>
      </w:r>
    </w:p>
    <w:p>
      <w:r>
        <w:rPr>
          <w:rFonts w:ascii="Consolas" w:hAnsi="Consolas"/>
          <w:sz w:val="18"/>
        </w:rPr>
        <w:t>NC_047050.1     35822659   .------------.---...--..-------.-.-----..-.-..----.------.--  35822644</w:t>
      </w:r>
    </w:p>
    <w:p>
      <w:r>
        <w:rPr>
          <w:rFonts w:ascii="Consolas" w:hAnsi="Consolas"/>
          <w:sz w:val="18"/>
        </w:rPr>
        <w:t>NC_047050.1     24889802   ..-------CA-..---------.-------.-A-----..-.-..----.------.--  24889817</w:t>
      </w:r>
    </w:p>
    <w:p>
      <w:r>
        <w:rPr>
          <w:rFonts w:ascii="Consolas" w:hAnsi="Consolas"/>
          <w:sz w:val="18"/>
        </w:rPr>
        <w:t>NC_047050.1     68927195                    ...--..-------.-A-----..-.-..----.------.--  68927208</w:t>
      </w:r>
    </w:p>
    <w:p>
      <w:r>
        <w:rPr>
          <w:rFonts w:ascii="Consolas" w:hAnsi="Consolas"/>
          <w:sz w:val="18"/>
        </w:rPr>
        <w:t>NC_047050.1     38824611   A.-------.A-TG---...--..-------.-.-----..-G-..----T------.--  38824630</w:t>
      </w:r>
    </w:p>
    <w:p>
      <w:r>
        <w:rPr>
          <w:rFonts w:ascii="Consolas" w:hAnsi="Consolas"/>
          <w:sz w:val="18"/>
        </w:rPr>
        <w:t>NC_047050.1     75869263                    ...--..-------.-.-----..-.-..----.------G--  75869250</w:t>
      </w:r>
    </w:p>
    <w:p>
      <w:r>
        <w:rPr>
          <w:rFonts w:ascii="Consolas" w:hAnsi="Consolas"/>
          <w:sz w:val="18"/>
        </w:rPr>
        <w:t>NC_047051.1     38487671   ----------------------..-------.-.-----..-.-..----.------.--  38487681</w:t>
      </w:r>
    </w:p>
    <w:p>
      <w:r>
        <w:rPr>
          <w:rFonts w:ascii="Consolas" w:hAnsi="Consolas"/>
          <w:sz w:val="18"/>
        </w:rPr>
        <w:t>NC_047051.1     22495681   ------------..---...--T.-------.-.-----.C-.-..----.------.--  22495696</w:t>
      </w:r>
    </w:p>
    <w:p>
      <w:r>
        <w:rPr>
          <w:rFonts w:ascii="Consolas" w:hAnsi="Consolas"/>
          <w:sz w:val="18"/>
        </w:rPr>
        <w:t>NC_047051.1     9108531    ------------TG---...--..-------.-.-----.G-.-G.----.------.--  9108546</w:t>
      </w:r>
    </w:p>
    <w:p>
      <w:r>
        <w:rPr>
          <w:rFonts w:ascii="Consolas" w:hAnsi="Consolas"/>
          <w:sz w:val="18"/>
        </w:rPr>
        <w:t>NC_047051.1     11977250   -------------------T--..-------A-.-----..-.-..----.------.--  11977239</w:t>
      </w:r>
    </w:p>
    <w:p>
      <w:r>
        <w:rPr>
          <w:rFonts w:ascii="Consolas" w:hAnsi="Consolas"/>
          <w:sz w:val="18"/>
        </w:rPr>
        <w:t>NC_047051.1     71402138   -G-------.A-..---...--..-------.-A-----..-.-..----.------.--  71402156</w:t>
      </w:r>
    </w:p>
    <w:p>
      <w:r>
        <w:rPr>
          <w:rFonts w:ascii="Consolas" w:hAnsi="Consolas"/>
          <w:sz w:val="18"/>
        </w:rPr>
        <w:t>NC_047051.1     64634899   ---------..-GG---...--..-------.-.-----G.-.-..----.------.--  64634882</w:t>
      </w:r>
    </w:p>
    <w:p>
      <w:r>
        <w:rPr>
          <w:rFonts w:ascii="Consolas" w:hAnsi="Consolas"/>
          <w:sz w:val="18"/>
        </w:rPr>
        <w:t>NC_047051.1     44530081   -------------.---.A.--..-------.-.-----..-.-C.----.------.--  44530095</w:t>
      </w:r>
    </w:p>
    <w:p>
      <w:r>
        <w:rPr>
          <w:rFonts w:ascii="Consolas" w:hAnsi="Consolas"/>
          <w:sz w:val="18"/>
        </w:rPr>
        <w:t>NC_047051.1     73474614   ------------..---...--..-------.-.-----..-.-C.----.------.--  73474629</w:t>
      </w:r>
    </w:p>
    <w:p>
      <w:r>
        <w:rPr>
          <w:rFonts w:ascii="Consolas" w:hAnsi="Consolas"/>
          <w:sz w:val="18"/>
        </w:rPr>
        <w:t>NC_047051.1     33388089   -----------------...--..-------.-.-----..-.-..----.------.--  33388102</w:t>
      </w:r>
    </w:p>
    <w:p>
      <w:r>
        <w:rPr>
          <w:rFonts w:ascii="Consolas" w:hAnsi="Consolas"/>
          <w:sz w:val="18"/>
        </w:rPr>
        <w:t>NC_047051.1     66203140   ---------..-.G---...--.T-------.-C-----..-.-G.----.------.--  66203123</w:t>
      </w:r>
    </w:p>
    <w:p>
      <w:r>
        <w:rPr>
          <w:rFonts w:ascii="Consolas" w:hAnsi="Consolas"/>
          <w:sz w:val="18"/>
        </w:rPr>
        <w:t>NC_047051.1     49158811   -----------------...--..-------A-.-----..-.-..----.------.--  49158798</w:t>
      </w:r>
    </w:p>
    <w:p>
      <w:r>
        <w:rPr>
          <w:rFonts w:ascii="Consolas" w:hAnsi="Consolas"/>
          <w:sz w:val="18"/>
        </w:rPr>
        <w:t>NC_047051.1     68860099   ------------..-----.--..-------.-C-----..-G-..----T------.--  68860112</w:t>
      </w:r>
    </w:p>
    <w:p>
      <w:r>
        <w:rPr>
          <w:rFonts w:ascii="Consolas" w:hAnsi="Consolas"/>
          <w:sz w:val="18"/>
        </w:rPr>
        <w:t>NC_047051.1     62629945                      .--..-------.-.-----..-.-..----.------G--  62629956</w:t>
      </w:r>
    </w:p>
    <w:p>
      <w:r>
        <w:rPr>
          <w:rFonts w:ascii="Consolas" w:hAnsi="Consolas"/>
          <w:sz w:val="18"/>
        </w:rPr>
        <w:t>NC_047051.1     20441833   ------------..---...--..-------.-.-----..-.-..----A------.--  20441818</w:t>
      </w:r>
    </w:p>
    <w:p>
      <w:r>
        <w:rPr>
          <w:rFonts w:ascii="Consolas" w:hAnsi="Consolas"/>
          <w:sz w:val="18"/>
        </w:rPr>
        <w:t>NC_047051.1     53905326   -----------------..T--..-------T-.-----T.-.-.C----.------.--  53905313</w:t>
      </w:r>
    </w:p>
    <w:p>
      <w:r>
        <w:rPr>
          <w:rFonts w:ascii="Consolas" w:hAnsi="Consolas"/>
          <w:sz w:val="18"/>
        </w:rPr>
        <w:t>NC_047051.1     29804035   .A-------..-.C---...--T.-------T-.-----..-.-..----.------.--  29804054</w:t>
      </w:r>
    </w:p>
    <w:p>
      <w:r>
        <w:rPr>
          <w:rFonts w:ascii="Consolas" w:hAnsi="Consolas"/>
          <w:sz w:val="18"/>
        </w:rPr>
        <w:t>NC_047051.1     76144883   AT-------G-------...--..-------.-C-----.G---.G----.------.--  76144898</w:t>
      </w:r>
    </w:p>
    <w:p>
      <w:r>
        <w:rPr>
          <w:rFonts w:ascii="Consolas" w:hAnsi="Consolas"/>
          <w:sz w:val="18"/>
        </w:rPr>
        <w:t>NC_047051.1     9163411    A.-------..                                                   9163414</w:t>
      </w:r>
    </w:p>
    <w:p>
      <w:r>
        <w:rPr>
          <w:rFonts w:ascii="Consolas" w:hAnsi="Consolas"/>
          <w:sz w:val="18"/>
        </w:rPr>
        <w:t>NC_047051.1     62081146   -------------.---..A--..-------T-.-----G.-.-..----.C-----.--  62081161</w:t>
      </w:r>
    </w:p>
    <w:p>
      <w:r>
        <w:rPr>
          <w:rFonts w:ascii="Consolas" w:hAnsi="Consolas"/>
          <w:sz w:val="18"/>
        </w:rPr>
        <w:t>NC_047051.1     20519091            ..-..---...--..-------.-.-----..-C-..----.------.--  20519108</w:t>
      </w:r>
    </w:p>
    <w:p>
      <w:r>
        <w:rPr>
          <w:rFonts w:ascii="Consolas" w:hAnsi="Consolas"/>
          <w:sz w:val="18"/>
        </w:rPr>
        <w:t>NC_047051.1     20197153   -----------------------.-------.-.-----..-.-C.----.------G--  20197144</w:t>
      </w:r>
    </w:p>
    <w:p>
      <w:r>
        <w:rPr>
          <w:rFonts w:ascii="Consolas" w:hAnsi="Consolas"/>
          <w:sz w:val="18"/>
        </w:rPr>
        <w:t>NC_047051.1     40602016                      .--..-------G-.-----..-.-..----.------.--  40602027</w:t>
      </w:r>
    </w:p>
    <w:p>
      <w:r>
        <w:rPr>
          <w:rFonts w:ascii="Consolas" w:hAnsi="Consolas"/>
          <w:sz w:val="18"/>
        </w:rPr>
        <w:t>NC_047041.1     64645160   -------------G---...--T.-------.-.-----G.-.-A.----.------.--  64645174</w:t>
      </w:r>
    </w:p>
    <w:p>
      <w:r>
        <w:rPr>
          <w:rFonts w:ascii="Consolas" w:hAnsi="Consolas"/>
          <w:sz w:val="18"/>
        </w:rPr>
        <w:t>NC_047041.1     12180897   ------------..---..A--..-------.-.-----GC-.-G.----.------.--  12180912</w:t>
      </w:r>
    </w:p>
    <w:p>
      <w:r>
        <w:rPr>
          <w:rFonts w:ascii="Consolas" w:hAnsi="Consolas"/>
          <w:sz w:val="18"/>
        </w:rPr>
        <w:t>NC_047041.1     94985647   ------------..---A..--..-------G-.-----..-.-..----.------.--  94985632</w:t>
      </w:r>
    </w:p>
    <w:p>
      <w:r>
        <w:rPr>
          <w:rFonts w:ascii="Consolas" w:hAnsi="Consolas"/>
          <w:sz w:val="18"/>
        </w:rPr>
        <w:t>NC_047041.1     41305796   ------------..---.A.--..-------.-.-----..-.-..----.------.--  41305781</w:t>
      </w:r>
    </w:p>
    <w:p>
      <w:r>
        <w:rPr>
          <w:rFonts w:ascii="Consolas" w:hAnsi="Consolas"/>
          <w:sz w:val="18"/>
        </w:rPr>
        <w:t>NC_047041.1     65486283   -----------------...--TG-------.-.-----..-.-..----.------.--  65486296</w:t>
      </w:r>
    </w:p>
    <w:p>
      <w:r>
        <w:rPr>
          <w:rFonts w:ascii="Consolas" w:hAnsi="Consolas"/>
          <w:sz w:val="18"/>
        </w:rPr>
        <w:t>NC_047041.1     50570307   ------------TG---..A--..-------.-.-----..-.-..----.---------  50570321</w:t>
      </w:r>
    </w:p>
    <w:p>
      <w:r>
        <w:rPr>
          <w:rFonts w:ascii="Consolas" w:hAnsi="Consolas"/>
          <w:sz w:val="18"/>
        </w:rPr>
        <w:t>NC_047041.1     23262958   ------------------..--..-------.-.-----..-.-..----C------.--  23262970</w:t>
      </w:r>
    </w:p>
    <w:p>
      <w:r>
        <w:rPr>
          <w:rFonts w:ascii="Consolas" w:hAnsi="Consolas"/>
          <w:sz w:val="18"/>
        </w:rPr>
        <w:t>NC_047041.1     9044275    ---------.C-.T---.T.--..-------.-C-----..-.-.G----T------.--  9044258</w:t>
      </w:r>
    </w:p>
    <w:p>
      <w:r>
        <w:rPr>
          <w:rFonts w:ascii="Consolas" w:hAnsi="Consolas"/>
          <w:sz w:val="18"/>
        </w:rPr>
        <w:t>NC_047041.1     61264672   AA-------..-AG---G..--.G-------.-.------.-.-C.----.------.--  61264654</w:t>
      </w:r>
    </w:p>
    <w:p>
      <w:r>
        <w:rPr>
          <w:rFonts w:ascii="Consolas" w:hAnsi="Consolas"/>
          <w:sz w:val="18"/>
        </w:rPr>
        <w:t>NC_047041.1     53184280   A.-------.-------...--..-------T-.-----..-G-----------------  53184268</w:t>
      </w:r>
    </w:p>
    <w:p>
      <w:r>
        <w:rPr>
          <w:rFonts w:ascii="Consolas" w:hAnsi="Consolas"/>
          <w:sz w:val="18"/>
        </w:rPr>
        <w:t>NC_047041.1     43744462                    ...--..-------.-.-----T.-.-..----.------.--  43744475</w:t>
      </w:r>
    </w:p>
    <w:p>
      <w:r>
        <w:rPr>
          <w:rFonts w:ascii="Consolas" w:hAnsi="Consolas"/>
          <w:sz w:val="18"/>
        </w:rPr>
        <w:t>NC_047041.1     29953133   ------------..---...--..-------T-.-----.C-.-..----.------.--  29953118</w:t>
      </w:r>
    </w:p>
    <w:p>
      <w:r>
        <w:rPr>
          <w:rFonts w:ascii="Consolas" w:hAnsi="Consolas"/>
          <w:sz w:val="18"/>
        </w:rPr>
        <w:t>NC_047041.1     19339422   ------------..---.A.--..-------.-.-----..-.-C.----.------.--  19339407</w:t>
      </w:r>
    </w:p>
    <w:p>
      <w:r>
        <w:rPr>
          <w:rFonts w:ascii="Consolas" w:hAnsi="Consolas"/>
          <w:sz w:val="18"/>
        </w:rPr>
        <w:t>NC_047041.1     80455293   TG---------------...--..-------.-.-----..-.-A.----.------.--  80455278</w:t>
      </w:r>
    </w:p>
    <w:p>
      <w:r>
        <w:rPr>
          <w:rFonts w:ascii="Consolas" w:hAnsi="Consolas"/>
          <w:sz w:val="18"/>
        </w:rPr>
        <w:t>NC_047041.1     39180797   ------------------..--..-------.-.-----..-.-..----.------.--  39180809</w:t>
      </w:r>
    </w:p>
    <w:p>
      <w:r>
        <w:rPr>
          <w:rFonts w:ascii="Consolas" w:hAnsi="Consolas"/>
          <w:sz w:val="18"/>
        </w:rPr>
        <w:t>NC_047041.1     22004590   ---------..-T.-----.--..-------G-.-----..-.-..----.------.--  22004575</w:t>
      </w:r>
    </w:p>
    <w:p>
      <w:r>
        <w:rPr>
          <w:rFonts w:ascii="Consolas" w:hAnsi="Consolas"/>
          <w:sz w:val="18"/>
        </w:rPr>
        <w:t>NC_047041.1     88483267   ------------GG---..A--..-------A-.-----..-.-..----A------.--  88483252</w:t>
      </w:r>
    </w:p>
    <w:p>
      <w:r>
        <w:rPr>
          <w:rFonts w:ascii="Consolas" w:hAnsi="Consolas"/>
          <w:sz w:val="18"/>
        </w:rPr>
        <w:t>NC_047041.1     100636107  ------------.G---..A--..-------G-.-----.C-.-..----.------.--  100636092</w:t>
      </w:r>
    </w:p>
    <w:p>
      <w:r>
        <w:rPr>
          <w:rFonts w:ascii="Consolas" w:hAnsi="Consolas"/>
          <w:sz w:val="18"/>
        </w:rPr>
        <w:t>NC_047041.1     41110453                         ..-------.-.-----..-C-..----.------.--  41110443</w:t>
      </w:r>
    </w:p>
    <w:p>
      <w:r>
        <w:rPr>
          <w:rFonts w:ascii="Consolas" w:hAnsi="Consolas"/>
          <w:sz w:val="18"/>
        </w:rPr>
        <w:t>NC_047041.1     28525056               ..---...--..-------.-.-----..-.-..----.------.--  28525071</w:t>
      </w:r>
    </w:p>
    <w:p>
      <w:r>
        <w:rPr>
          <w:rFonts w:ascii="Consolas" w:hAnsi="Consolas"/>
          <w:sz w:val="18"/>
        </w:rPr>
        <w:t>NC_047038.1     85431459   AA-------.A-TG---...--T.-------.-.-----..-.-..----A------.--  85431478</w:t>
      </w:r>
    </w:p>
    <w:p>
      <w:r>
        <w:rPr>
          <w:rFonts w:ascii="Consolas" w:hAnsi="Consolas"/>
          <w:sz w:val="18"/>
        </w:rPr>
        <w:t>NC_047038.1     69544992   -----------------.A.--..-------.-.-----..-.-..----.------.--  69544979</w:t>
      </w:r>
    </w:p>
    <w:p>
      <w:r>
        <w:rPr>
          <w:rFonts w:ascii="Consolas" w:hAnsi="Consolas"/>
          <w:sz w:val="18"/>
        </w:rPr>
        <w:t>NC_047038.1     79565104   ------------..---C..--..-------.-.-----..-.-..----.------.--  79565119</w:t>
      </w:r>
    </w:p>
    <w:p>
      <w:r>
        <w:rPr>
          <w:rFonts w:ascii="Consolas" w:hAnsi="Consolas"/>
          <w:sz w:val="18"/>
        </w:rPr>
        <w:t>NC_047038.1     119517522  ----------.-TG---..A--..-------.-.-----..-.-..----T------.--  119517538</w:t>
      </w:r>
    </w:p>
    <w:p>
      <w:r>
        <w:rPr>
          <w:rFonts w:ascii="Consolas" w:hAnsi="Consolas"/>
          <w:sz w:val="18"/>
        </w:rPr>
        <w:t>NC_047038.1     110729051  ------------..---...--..-------.-.-----..-.-..----.------.--  110729036</w:t>
      </w:r>
    </w:p>
    <w:p>
      <w:r>
        <w:rPr>
          <w:rFonts w:ascii="Consolas" w:hAnsi="Consolas"/>
          <w:sz w:val="18"/>
        </w:rPr>
        <w:t>NC_047038.1     31394175   ------------..---...--..-------.-.-----..-C-.T----.------.--  31394190</w:t>
      </w:r>
    </w:p>
    <w:p>
      <w:r>
        <w:rPr>
          <w:rFonts w:ascii="Consolas" w:hAnsi="Consolas"/>
          <w:sz w:val="18"/>
        </w:rPr>
        <w:t>NC_047038.1     55063463   ------------.G---..A--..-------T-.-----..-.-..----.------T--  55063478</w:t>
      </w:r>
    </w:p>
    <w:p>
      <w:r>
        <w:rPr>
          <w:rFonts w:ascii="Consolas" w:hAnsi="Consolas"/>
          <w:sz w:val="18"/>
        </w:rPr>
        <w:t>NC_047038.1     72977674   -------------G---...--.C-------T-.-----..-.-C.----.------.--  72977660</w:t>
      </w:r>
    </w:p>
    <w:p>
      <w:r>
        <w:rPr>
          <w:rFonts w:ascii="Consolas" w:hAnsi="Consolas"/>
          <w:sz w:val="18"/>
        </w:rPr>
        <w:t>NC_047038.1     93192116   ---------..-G----...--..-------.-.-----.G-.-CT----.---------  93192131</w:t>
      </w:r>
    </w:p>
    <w:p>
      <w:r>
        <w:rPr>
          <w:rFonts w:ascii="Consolas" w:hAnsi="Consolas"/>
          <w:sz w:val="18"/>
        </w:rPr>
        <w:t>NC_047038.1     93581939   ------------..---...--..-------.-.-----..-.-C.----.------.--  93581924</w:t>
      </w:r>
    </w:p>
    <w:p>
      <w:r>
        <w:rPr>
          <w:rFonts w:ascii="Consolas" w:hAnsi="Consolas"/>
          <w:sz w:val="18"/>
        </w:rPr>
        <w:t>NC_047038.1     129253325  .-----------..---...--..-------.-.-----..-.-..----.------T--  129253341</w:t>
      </w:r>
    </w:p>
    <w:p>
      <w:r>
        <w:rPr>
          <w:rFonts w:ascii="Consolas" w:hAnsi="Consolas"/>
          <w:sz w:val="18"/>
        </w:rPr>
        <w:t>NC_047038.1     61703872   -------------G---...--..-------.-------..-.-A.----.------.--  61703859</w:t>
      </w:r>
    </w:p>
    <w:p>
      <w:r>
        <w:rPr>
          <w:rFonts w:ascii="Consolas" w:hAnsi="Consolas"/>
          <w:sz w:val="18"/>
        </w:rPr>
        <w:t>NC_047038.1     130029331  .-----------TG---...--..-------.-C-----..-G-C.----.------.G-  130029314</w:t>
      </w:r>
    </w:p>
    <w:p>
      <w:r>
        <w:rPr>
          <w:rFonts w:ascii="Consolas" w:hAnsi="Consolas"/>
          <w:sz w:val="18"/>
        </w:rPr>
        <w:t>NC_047038.1     130745178  -----------------...--..-------.-.-----..-.-..----.------.--  130745165</w:t>
      </w:r>
    </w:p>
    <w:p>
      <w:r>
        <w:rPr>
          <w:rFonts w:ascii="Consolas" w:hAnsi="Consolas"/>
          <w:sz w:val="18"/>
        </w:rPr>
        <w:t>NC_047038.1     116001129  ---------.C-.G---..T--..-------.-.-----..-.-..----.------.--  116001146</w:t>
      </w:r>
    </w:p>
    <w:p>
      <w:r>
        <w:rPr>
          <w:rFonts w:ascii="Consolas" w:hAnsi="Consolas"/>
          <w:sz w:val="18"/>
        </w:rPr>
        <w:t>NC_047038.1     22889196   ------------..---...--..-------.-.-----..-.-C.----.------.--  22889181</w:t>
      </w:r>
    </w:p>
    <w:p>
      <w:r>
        <w:rPr>
          <w:rFonts w:ascii="Consolas" w:hAnsi="Consolas"/>
          <w:sz w:val="18"/>
        </w:rPr>
        <w:t>NC_047038.1     42497519   ------------..---..A--..-------G-.-----.C-.-..----.------.--  42497534</w:t>
      </w:r>
    </w:p>
    <w:p>
      <w:r>
        <w:rPr>
          <w:rFonts w:ascii="Consolas" w:hAnsi="Consolas"/>
          <w:sz w:val="18"/>
        </w:rPr>
        <w:t>NC_047038.1     27670233                          .-------.-.-----..-.-..----.------.--  27670242</w:t>
      </w:r>
    </w:p>
    <w:p>
      <w:r>
        <w:rPr>
          <w:rFonts w:ascii="Consolas" w:hAnsi="Consolas"/>
          <w:sz w:val="18"/>
        </w:rPr>
        <w:t>NC_047038.1     44121979   ------------..---...--..-------.-.-----..-.-C.----.------.--  44121964</w:t>
      </w:r>
    </w:p>
    <w:p>
      <w:r>
        <w:rPr>
          <w:rFonts w:ascii="Consolas" w:hAnsi="Consolas"/>
          <w:sz w:val="18"/>
        </w:rPr>
        <w:t>NC_047038.1     111618241  AA-------..------..A--..-------T-.-----..-C-..GGAG.------.--  111618220</w:t>
      </w:r>
    </w:p>
    <w:p>
      <w:r>
        <w:rPr>
          <w:rFonts w:ascii="Consolas" w:hAnsi="Consolas"/>
          <w:sz w:val="18"/>
        </w:rPr>
        <w:t>NC_047038.1     29674827   ------------TG---..A--..-------.-.-----..-G-..----.------.--  29674842</w:t>
      </w:r>
    </w:p>
    <w:p>
      <w:r>
        <w:rPr>
          <w:rFonts w:ascii="Consolas" w:hAnsi="Consolas"/>
          <w:sz w:val="18"/>
        </w:rPr>
        <w:t>NC_047038.1     42418227   ------------..---...--..-------.-.-----..-.-C.----.------.--  42418242</w:t>
      </w:r>
    </w:p>
    <w:p>
      <w:r>
        <w:rPr>
          <w:rFonts w:ascii="Consolas" w:hAnsi="Consolas"/>
          <w:sz w:val="18"/>
        </w:rPr>
        <w:t>NC_047038.1     46449705   A.----------.T---...--..-------.-.-----.G-.-..----.------.--  46449722</w:t>
      </w:r>
    </w:p>
    <w:p>
      <w:r>
        <w:rPr>
          <w:rFonts w:ascii="Consolas" w:hAnsi="Consolas"/>
          <w:sz w:val="18"/>
        </w:rPr>
        <w:t>NC_047038.1     33571189   ------------------..--G.-------.-C-----..-.-..----.------.--  33571177</w:t>
      </w:r>
    </w:p>
    <w:p>
      <w:r>
        <w:rPr>
          <w:rFonts w:ascii="Consolas" w:hAnsi="Consolas"/>
          <w:sz w:val="18"/>
        </w:rPr>
        <w:t>NC_047038.1     52580663   ------------.T---...--..-------.-.-----..-.-..----.------.--  52580678</w:t>
      </w:r>
    </w:p>
    <w:p>
      <w:r>
        <w:rPr>
          <w:rFonts w:ascii="Consolas" w:hAnsi="Consolas"/>
          <w:sz w:val="18"/>
        </w:rPr>
        <w:t>NC_047038.1     63712251   ----------.-..-----.--..-------.-.-----..-.-..----.------.--  63712265</w:t>
      </w:r>
    </w:p>
    <w:p>
      <w:r>
        <w:rPr>
          <w:rFonts w:ascii="Consolas" w:hAnsi="Consolas"/>
          <w:sz w:val="18"/>
        </w:rPr>
        <w:t>NC_047038.1     75801785                    ...--..-------.-.-----..-.-..----.------.--  75801772</w:t>
      </w:r>
    </w:p>
    <w:p>
      <w:r>
        <w:rPr>
          <w:rFonts w:ascii="Consolas" w:hAnsi="Consolas"/>
          <w:sz w:val="18"/>
        </w:rPr>
        <w:t>NC_047038.1     10991877   T--------..------...--T.-------.-.-----..-.-..----.------.--  10991893</w:t>
      </w:r>
    </w:p>
    <w:p>
      <w:r>
        <w:rPr>
          <w:rFonts w:ascii="Consolas" w:hAnsi="Consolas"/>
          <w:sz w:val="18"/>
        </w:rPr>
        <w:t>NC_047038.1     51161589   -------------G---...--..-------.-G-----..-.-G.----A------.--  51161575</w:t>
      </w:r>
    </w:p>
    <w:p>
      <w:r>
        <w:rPr>
          <w:rFonts w:ascii="Consolas" w:hAnsi="Consolas"/>
          <w:sz w:val="18"/>
        </w:rPr>
        <w:t>NC_047038.1     67306860   .T-----------------.--..-------.-.-----..-.-..----.------.--  67306873</w:t>
      </w:r>
    </w:p>
    <w:p>
      <w:r>
        <w:rPr>
          <w:rFonts w:ascii="Consolas" w:hAnsi="Consolas"/>
          <w:sz w:val="18"/>
        </w:rPr>
        <w:t>NC_047038.1     31849756   .---------A-..---...--..-------.-.-----..-.-C.----.------G--  31849739</w:t>
      </w:r>
    </w:p>
    <w:p>
      <w:r>
        <w:rPr>
          <w:rFonts w:ascii="Consolas" w:hAnsi="Consolas"/>
          <w:sz w:val="18"/>
        </w:rPr>
        <w:t>NC_047038.1     23079109   ------------..---...--.T-------.-.-----..-.-.T----.------.--  23079124</w:t>
      </w:r>
    </w:p>
    <w:p>
      <w:r>
        <w:rPr>
          <w:rFonts w:ascii="Consolas" w:hAnsi="Consolas"/>
          <w:sz w:val="18"/>
        </w:rPr>
        <w:t>NC_047038.1     6898542    -.-------T.------...--..-------.-G-----..-.-..----.------.--  6898558</w:t>
      </w:r>
    </w:p>
    <w:p>
      <w:r>
        <w:rPr>
          <w:rFonts w:ascii="Consolas" w:hAnsi="Consolas"/>
          <w:sz w:val="18"/>
        </w:rPr>
        <w:t>NC_047038.1     110288309  -.-------T.------...--..-------.-.-----..-.-.T----.------.--  110288293</w:t>
      </w:r>
    </w:p>
    <w:p>
      <w:r>
        <w:rPr>
          <w:rFonts w:ascii="Consolas" w:hAnsi="Consolas"/>
          <w:sz w:val="18"/>
        </w:rPr>
        <w:t>NC_047038.1     65993668   ------------..---...--..-------.-.-----..-.-C.----.------.--  65993653</w:t>
      </w:r>
    </w:p>
    <w:p>
      <w:r>
        <w:rPr>
          <w:rFonts w:ascii="Consolas" w:hAnsi="Consolas"/>
          <w:sz w:val="18"/>
        </w:rPr>
        <w:t>NC_047038.1     106673144                        ..-------G-.-----..-.-C.----.------.--  106673134</w:t>
      </w:r>
    </w:p>
    <w:p>
      <w:r>
        <w:rPr>
          <w:rFonts w:ascii="Consolas" w:hAnsi="Consolas"/>
          <w:sz w:val="18"/>
        </w:rPr>
        <w:t>NC_047038.1     61902147                    ...--..-------.-.-----G.-.-..----.------.--  61902134</w:t>
      </w:r>
    </w:p>
    <w:p>
      <w:r>
        <w:rPr>
          <w:rFonts w:ascii="Consolas" w:hAnsi="Consolas"/>
          <w:sz w:val="18"/>
        </w:rPr>
        <w:t>NC_047038.1     49931389   -----------------..A--..-------.-.-----G.-.-C.----.------.--  49931402</w:t>
      </w:r>
    </w:p>
    <w:p>
      <w:r>
        <w:rPr>
          <w:rFonts w:ascii="Consolas" w:hAnsi="Consolas"/>
          <w:sz w:val="18"/>
        </w:rPr>
        <w:t>NC_047038.1     67803648   ..-------T.------...--..-------.-.-----..-G-..----.------.--  67803665</w:t>
      </w:r>
    </w:p>
    <w:p>
      <w:r>
        <w:rPr>
          <w:rFonts w:ascii="Consolas" w:hAnsi="Consolas"/>
          <w:sz w:val="18"/>
        </w:rPr>
        <w:t>NC_047038.1     73063366                    ...--..-------.-.-----..-.-..----.------.--  73063353</w:t>
      </w:r>
    </w:p>
    <w:p>
      <w:r>
        <w:rPr>
          <w:rFonts w:ascii="Consolas" w:hAnsi="Consolas"/>
          <w:sz w:val="18"/>
        </w:rPr>
        <w:t>NC_047038.1     22922761                                  .-.-----..-.-..----A------G--  22922769</w:t>
      </w:r>
    </w:p>
    <w:p>
      <w:r>
        <w:rPr>
          <w:rFonts w:ascii="Consolas" w:hAnsi="Consolas"/>
          <w:sz w:val="18"/>
        </w:rPr>
        <w:t>NC_047038.1     20268711                    ...--..-------.-.-----.T-.-..----.------.--  20268698</w:t>
      </w:r>
    </w:p>
    <w:p>
      <w:r>
        <w:rPr>
          <w:rFonts w:ascii="Consolas" w:hAnsi="Consolas"/>
          <w:sz w:val="18"/>
        </w:rPr>
        <w:t>NC_047038.1     89050473               ..---...--..-------.-.-----..-.-..----.------.--  89050488</w:t>
      </w:r>
    </w:p>
    <w:p>
      <w:r>
        <w:rPr>
          <w:rFonts w:ascii="Consolas" w:hAnsi="Consolas"/>
          <w:sz w:val="18"/>
        </w:rPr>
        <w:t>NC_047044.1     44735590   .----------------...--..-------.-.-----..-.-..----.------.--  44735604</w:t>
      </w:r>
    </w:p>
    <w:p>
      <w:r>
        <w:rPr>
          <w:rFonts w:ascii="Consolas" w:hAnsi="Consolas"/>
          <w:sz w:val="18"/>
        </w:rPr>
        <w:t>NC_047044.1     49120988   AA-------CA-..---...--.T-------.-C-----.G-.-..----.------.--  49120969</w:t>
      </w:r>
    </w:p>
    <w:p>
      <w:r>
        <w:rPr>
          <w:rFonts w:ascii="Consolas" w:hAnsi="Consolas"/>
          <w:sz w:val="18"/>
        </w:rPr>
        <w:t>NC_047044.1     55489012   -----------------...--..-------.-.-----..-.-..----.------G--  55488999</w:t>
      </w:r>
    </w:p>
    <w:p>
      <w:r>
        <w:rPr>
          <w:rFonts w:ascii="Consolas" w:hAnsi="Consolas"/>
          <w:sz w:val="18"/>
        </w:rPr>
        <w:t>NC_047044.1     97855962   ------------TG---...--..-------G-G-----..-.-..----.------.--  97855947</w:t>
      </w:r>
    </w:p>
    <w:p>
      <w:r>
        <w:rPr>
          <w:rFonts w:ascii="Consolas" w:hAnsi="Consolas"/>
          <w:sz w:val="18"/>
        </w:rPr>
        <w:t>NC_047044.1     95485061   ------------.T---...--..-------.-.-----.G-.-..----.------G--  95485076</w:t>
      </w:r>
    </w:p>
    <w:p>
      <w:r>
        <w:rPr>
          <w:rFonts w:ascii="Consolas" w:hAnsi="Consolas"/>
          <w:sz w:val="18"/>
        </w:rPr>
        <w:t>NC_047044.1     82792633   -----------------...--..-------.-.-----G.-.-..----.------.--  82792620</w:t>
      </w:r>
    </w:p>
    <w:p>
      <w:r>
        <w:rPr>
          <w:rFonts w:ascii="Consolas" w:hAnsi="Consolas"/>
          <w:sz w:val="18"/>
        </w:rPr>
        <w:t>NC_047044.1     80116604   .------------.---...--..-------.-A-----GG-.-..----.------.--  80116589</w:t>
      </w:r>
    </w:p>
    <w:p>
      <w:r>
        <w:rPr>
          <w:rFonts w:ascii="Consolas" w:hAnsi="Consolas"/>
          <w:sz w:val="18"/>
        </w:rPr>
        <w:t>NC_047044.1     89104181   ------------..---.A.--..-------T-.-----..-.-.G----A------.--  89104196</w:t>
      </w:r>
    </w:p>
    <w:p>
      <w:r>
        <w:rPr>
          <w:rFonts w:ascii="Consolas" w:hAnsi="Consolas"/>
          <w:sz w:val="18"/>
        </w:rPr>
        <w:t>NC_047044.1     77688987   GT-------..T.T---.TA--G.-------.-.GC---..-.-A.----A------.--  77688965</w:t>
      </w:r>
    </w:p>
    <w:p>
      <w:r>
        <w:rPr>
          <w:rFonts w:ascii="Consolas" w:hAnsi="Consolas"/>
          <w:sz w:val="18"/>
        </w:rPr>
        <w:t>NC_047044.1     19501816                    ...--..-------.-.-----..-.-..----.------.--  19501803</w:t>
      </w:r>
    </w:p>
    <w:p>
      <w:r>
        <w:rPr>
          <w:rFonts w:ascii="Consolas" w:hAnsi="Consolas"/>
          <w:sz w:val="18"/>
        </w:rPr>
        <w:t>NC_047044.1     56491142                      .--..-------.-.-----G.-G-C.----.------.--  56491153</w:t>
      </w:r>
    </w:p>
    <w:p>
      <w:r>
        <w:rPr>
          <w:rFonts w:ascii="Consolas" w:hAnsi="Consolas"/>
          <w:sz w:val="18"/>
        </w:rPr>
        <w:t>NC_047044.1     64265745   ----------.-GG---...--..-------.-.-----..-.-..----.------.--  64265729</w:t>
      </w:r>
    </w:p>
    <w:p>
      <w:r>
        <w:rPr>
          <w:rFonts w:ascii="Consolas" w:hAnsi="Consolas"/>
          <w:sz w:val="18"/>
        </w:rPr>
        <w:t>NC_047044.1     15398429   -----------------..C--..-------.-.-----..-.-..----.------.--  15398416</w:t>
      </w:r>
    </w:p>
    <w:p>
      <w:r>
        <w:rPr>
          <w:rFonts w:ascii="Consolas" w:hAnsi="Consolas"/>
          <w:sz w:val="18"/>
        </w:rPr>
        <w:t>NC_047044.1     28532777   ------------------..--..-------T-.-----..-.-C.----.------.--  28532789</w:t>
      </w:r>
    </w:p>
    <w:p>
      <w:r>
        <w:rPr>
          <w:rFonts w:ascii="Consolas" w:hAnsi="Consolas"/>
          <w:sz w:val="18"/>
        </w:rPr>
        <w:t>NC_047044.1     13027002   -------------------.--..-------.-.-----..-.-..----.------.--  13026991</w:t>
      </w:r>
    </w:p>
    <w:p>
      <w:r>
        <w:rPr>
          <w:rFonts w:ascii="Consolas" w:hAnsi="Consolas"/>
          <w:sz w:val="18"/>
        </w:rPr>
        <w:t>NC_047044.1     4481648    ------------..---...--..-------.-.-----.T-.-..----.------.--  4481633</w:t>
      </w:r>
    </w:p>
    <w:p>
      <w:r>
        <w:rPr>
          <w:rFonts w:ascii="Consolas" w:hAnsi="Consolas"/>
          <w:sz w:val="18"/>
        </w:rPr>
        <w:t>NC_047044.1     24282830   ----------.-.T---...--..-------A-.-----..-.-.-----.------.--  24282845</w:t>
      </w:r>
    </w:p>
    <w:p>
      <w:r>
        <w:rPr>
          <w:rFonts w:ascii="Consolas" w:hAnsi="Consolas"/>
          <w:sz w:val="18"/>
        </w:rPr>
        <w:t>NC_047044.1     62801231   -----------------...--..-------.-.-----..-.-..----.------.--  62801244</w:t>
      </w:r>
    </w:p>
    <w:p>
      <w:r>
        <w:rPr>
          <w:rFonts w:ascii="Consolas" w:hAnsi="Consolas"/>
          <w:sz w:val="18"/>
        </w:rPr>
        <w:t>NC_047044.1     84576508   ------------.G---...--T.-------.-.-----..-.-..----C------G--  84576523</w:t>
      </w:r>
    </w:p>
    <w:p>
      <w:r>
        <w:rPr>
          <w:rFonts w:ascii="Consolas" w:hAnsi="Consolas"/>
          <w:sz w:val="18"/>
        </w:rPr>
        <w:t>NC_047044.1     86900694               ..---...--..-------.-.-----..-.-..----.------.--  86900709</w:t>
      </w:r>
    </w:p>
    <w:p>
      <w:r>
        <w:rPr>
          <w:rFonts w:ascii="Consolas" w:hAnsi="Consolas"/>
          <w:sz w:val="18"/>
        </w:rPr>
        <w:t>NC_047044.1     29100906               ..---...--..-------.-.-----..-G-..----.------.--  29100891</w:t>
      </w:r>
    </w:p>
    <w:p>
      <w:r>
        <w:rPr>
          <w:rFonts w:ascii="Consolas" w:hAnsi="Consolas"/>
          <w:sz w:val="18"/>
        </w:rPr>
        <w:t>NC_047049.1     80910302   -------------G---...--..-------.-.-----..-.-..----.------.--  80910316</w:t>
      </w:r>
    </w:p>
    <w:p>
      <w:r>
        <w:rPr>
          <w:rFonts w:ascii="Consolas" w:hAnsi="Consolas"/>
          <w:sz w:val="18"/>
        </w:rPr>
        <w:t>NC_047049.1     61781421   ------------.G---...--..-------.-.-----..-.-..----.------.--  61781436</w:t>
      </w:r>
    </w:p>
    <w:p>
      <w:r>
        <w:rPr>
          <w:rFonts w:ascii="Consolas" w:hAnsi="Consolas"/>
          <w:sz w:val="18"/>
        </w:rPr>
        <w:t>NC_047049.1     63366465   ----------.-TG---...--..-------T-.-----..-.-..----T------.--  63366449</w:t>
      </w:r>
    </w:p>
    <w:p>
      <w:r>
        <w:rPr>
          <w:rFonts w:ascii="Consolas" w:hAnsi="Consolas"/>
          <w:sz w:val="18"/>
        </w:rPr>
        <w:t>NC_047049.1     62624157   ---------.A-TG---...--..-------.-.GAGTA.C-T-..----.------.--  62624179</w:t>
      </w:r>
    </w:p>
    <w:p>
      <w:r>
        <w:rPr>
          <w:rFonts w:ascii="Consolas" w:hAnsi="Consolas"/>
          <w:sz w:val="18"/>
        </w:rPr>
        <w:t>NC_047049.1     23555247   ----------------------..-------.-A-----..-G-C.----.------.--  23555257</w:t>
      </w:r>
    </w:p>
    <w:p>
      <w:r>
        <w:rPr>
          <w:rFonts w:ascii="Consolas" w:hAnsi="Consolas"/>
          <w:sz w:val="18"/>
        </w:rPr>
        <w:t>NC_047049.1     68383710   ------------.G---...--T.-------.-.-----..-.-G.----A------.--  68383695</w:t>
      </w:r>
    </w:p>
    <w:p>
      <w:r>
        <w:rPr>
          <w:rFonts w:ascii="Consolas" w:hAnsi="Consolas"/>
          <w:sz w:val="18"/>
        </w:rPr>
        <w:t>NC_047049.1     18223353   ------------..---.A.--..----------------.-.-..----A------.--  18223365</w:t>
      </w:r>
    </w:p>
    <w:p>
      <w:r>
        <w:rPr>
          <w:rFonts w:ascii="Consolas" w:hAnsi="Consolas"/>
          <w:sz w:val="18"/>
        </w:rPr>
        <w:t>NC_047049.1     58631440   -------------------.--T.-------.-.-----..-.-..----A------.--  58631451</w:t>
      </w:r>
    </w:p>
    <w:p>
      <w:r>
        <w:rPr>
          <w:rFonts w:ascii="Consolas" w:hAnsi="Consolas"/>
          <w:sz w:val="18"/>
        </w:rPr>
        <w:t>NC_047049.1     34591211   ------------..---..A--.C-------.-.-----..-G-..----.------.--  34591196</w:t>
      </w:r>
    </w:p>
    <w:p>
      <w:r>
        <w:rPr>
          <w:rFonts w:ascii="Consolas" w:hAnsi="Consolas"/>
          <w:sz w:val="18"/>
        </w:rPr>
        <w:t>NC_047049.1     18128296   AA-------T.-..---..T--..-------.-.-----..-.-..----.------.TC  18128317</w:t>
      </w:r>
    </w:p>
    <w:p>
      <w:r>
        <w:rPr>
          <w:rFonts w:ascii="Consolas" w:hAnsi="Consolas"/>
          <w:sz w:val="18"/>
        </w:rPr>
        <w:t>NC_047049.1     76315563   ------------..---...--..-------.-.-----..-.-C.----.------.--  76315578</w:t>
      </w:r>
    </w:p>
    <w:p>
      <w:r>
        <w:rPr>
          <w:rFonts w:ascii="Consolas" w:hAnsi="Consolas"/>
          <w:sz w:val="18"/>
        </w:rPr>
        <w:t>NC_047049.1     71772594                                  .-.-----..-.-..----.------.--  71772586</w:t>
      </w:r>
    </w:p>
    <w:p>
      <w:r>
        <w:rPr>
          <w:rFonts w:ascii="Consolas" w:hAnsi="Consolas"/>
          <w:sz w:val="18"/>
        </w:rPr>
        <w:t>NC_047049.1     45089312   ---------.A-..---...--..-------.-.-----G.-.-..----.------.--  45089329</w:t>
      </w:r>
    </w:p>
    <w:p>
      <w:r>
        <w:rPr>
          <w:rFonts w:ascii="Consolas" w:hAnsi="Consolas"/>
          <w:sz w:val="18"/>
        </w:rPr>
        <w:t>NC_047049.1     59580353                .---...--..-------.-.-----..-.-..----A------.--  59580339</w:t>
      </w:r>
    </w:p>
    <w:p>
      <w:r>
        <w:rPr>
          <w:rFonts w:ascii="Consolas" w:hAnsi="Consolas"/>
          <w:sz w:val="18"/>
        </w:rPr>
        <w:t>NC_047049.1     69071721               ..---...--..-------.-.-----T.-.-C.----C------.--  69071706</w:t>
      </w:r>
    </w:p>
    <w:p>
      <w:r>
        <w:rPr>
          <w:rFonts w:ascii="Consolas" w:hAnsi="Consolas"/>
          <w:sz w:val="18"/>
        </w:rPr>
        <w:t>NC_047049.1     80151505   ---------.A-..---C..--..-------T-.-----..-C-C.----.------.--  80151522</w:t>
      </w:r>
    </w:p>
    <w:p>
      <w:r>
        <w:rPr>
          <w:rFonts w:ascii="Consolas" w:hAnsi="Consolas"/>
          <w:sz w:val="18"/>
        </w:rPr>
        <w:t>NC_047049.1     56157154            ..-..---CA.--..-------.-.-----..-.-..----.------.--  56157171</w:t>
      </w:r>
    </w:p>
    <w:p>
      <w:r>
        <w:rPr>
          <w:rFonts w:ascii="Consolas" w:hAnsi="Consolas"/>
          <w:sz w:val="18"/>
        </w:rPr>
        <w:t>NC_047049.1     5430248    ---------..-TG---...--..-------.-.-----..-.-..----A------.--  5430231</w:t>
      </w:r>
    </w:p>
    <w:p>
      <w:r>
        <w:rPr>
          <w:rFonts w:ascii="Consolas" w:hAnsi="Consolas"/>
          <w:sz w:val="18"/>
        </w:rPr>
        <w:t>NC_047049.1     32058533               ..---...--..-------T-.-----..-.-..----.------.--  32058548</w:t>
      </w:r>
    </w:p>
    <w:p>
      <w:r>
        <w:rPr>
          <w:rFonts w:ascii="Consolas" w:hAnsi="Consolas"/>
          <w:sz w:val="18"/>
        </w:rPr>
        <w:t>NC_133428.1     386822     ------------.G---...--..-------G-.-----..-.-..----.------C--  386807</w:t>
      </w:r>
    </w:p>
    <w:p>
      <w:r>
        <w:rPr>
          <w:rFonts w:ascii="Consolas" w:hAnsi="Consolas"/>
          <w:sz w:val="18"/>
        </w:rPr>
        <w:t>NC_133428.1     884613     ..-------T.------...--..-------.-.-----..-.-G.----.------.--  884596</w:t>
      </w:r>
    </w:p>
    <w:p>
      <w:r>
        <w:rPr>
          <w:rFonts w:ascii="Consolas" w:hAnsi="Consolas"/>
          <w:sz w:val="18"/>
        </w:rPr>
        <w:t>NC_133428.1     4915940    -----------------...--..-------.-.-----..-.-..----.------.--  4915953</w:t>
      </w:r>
    </w:p>
    <w:p>
      <w:r>
        <w:rPr>
          <w:rFonts w:ascii="Consolas" w:hAnsi="Consolas"/>
          <w:sz w:val="18"/>
        </w:rPr>
        <w:t>NC_047054.1     31426914   -----------------...--A.-------.-.-----G.-.-.G----.------G--  31426901</w:t>
      </w:r>
    </w:p>
    <w:p>
      <w:r>
        <w:rPr>
          <w:rFonts w:ascii="Consolas" w:hAnsi="Consolas"/>
          <w:sz w:val="18"/>
        </w:rPr>
        <w:t>NC_047054.1     21410721   ---------.A-GG---...--.C-------.-.-----..-.-..----.------G--  21410738</w:t>
      </w:r>
    </w:p>
    <w:p>
      <w:r>
        <w:rPr>
          <w:rFonts w:ascii="Consolas" w:hAnsi="Consolas"/>
          <w:sz w:val="18"/>
        </w:rPr>
        <w:t>NC_047054.1     2840000    -------------------.--..-------.-.-----C.-.-..----.------.--  2839989</w:t>
      </w:r>
    </w:p>
    <w:p>
      <w:r>
        <w:rPr>
          <w:rFonts w:ascii="Consolas" w:hAnsi="Consolas"/>
          <w:sz w:val="18"/>
        </w:rPr>
        <w:t>NC_047054.1     14717098   G----------------...--..-------.-.-----..-.-C.----.------.--  14717084</w:t>
      </w:r>
    </w:p>
    <w:p>
      <w:r>
        <w:rPr>
          <w:rFonts w:ascii="Consolas" w:hAnsi="Consolas"/>
          <w:sz w:val="18"/>
        </w:rPr>
        <w:t>NC_047054.1     17510735   ------------..---...--..-------.-.-----..-.-..----.------.--  17510750</w:t>
      </w:r>
    </w:p>
    <w:p>
      <w:r>
        <w:rPr>
          <w:rFonts w:ascii="Consolas" w:hAnsi="Consolas"/>
          <w:sz w:val="18"/>
        </w:rPr>
        <w:t>NC_047054.1     30953283                    ...--..-------.-.-----..-.-GG----.------.--  30953270</w:t>
      </w:r>
    </w:p>
    <w:p>
      <w:r>
        <w:rPr>
          <w:rFonts w:ascii="Consolas" w:hAnsi="Consolas"/>
          <w:sz w:val="18"/>
        </w:rPr>
        <w:t>NC_047054.1     31807297   ------------------..--..-------.-.-----..-.-..----.------.--  31807309</w:t>
      </w:r>
    </w:p>
    <w:p>
      <w:r>
        <w:rPr>
          <w:rFonts w:ascii="Consolas" w:hAnsi="Consolas"/>
          <w:sz w:val="18"/>
        </w:rPr>
        <w:t>NC_047054.1     20886546               ..---C..--..-------.-G-----..-.-C.----.------.--  20886531</w:t>
      </w:r>
    </w:p>
    <w:p>
      <w:r>
        <w:rPr>
          <w:rFonts w:ascii="Consolas" w:hAnsi="Consolas"/>
          <w:sz w:val="18"/>
        </w:rPr>
        <w:t>NC_047054.1     32200164   .-----------.G---..A--..-------.-.-----G.-.-..----.------.--  32200180</w:t>
      </w:r>
    </w:p>
    <w:p>
      <w:r>
        <w:rPr>
          <w:rFonts w:ascii="Consolas" w:hAnsi="Consolas"/>
          <w:sz w:val="18"/>
        </w:rPr>
        <w:t>NC_047054.1     21227406                     ..--..-------.-.-----C.-.-..----.------.--  21227418</w:t>
      </w:r>
    </w:p>
    <w:p>
      <w:r>
        <w:rPr>
          <w:rFonts w:ascii="Consolas" w:hAnsi="Consolas"/>
          <w:sz w:val="18"/>
        </w:rPr>
        <w:t>NW_022983388.1  32823      T------------.---...--..-------.-.-----..-.-G.----.------.--  32838</w:t>
      </w:r>
    </w:p>
    <w:p>
      <w:r>
        <w:rPr>
          <w:rFonts w:ascii="Consolas" w:hAnsi="Consolas"/>
          <w:sz w:val="18"/>
        </w:rPr>
        <w:t>NW_022983408.1  23349                  ..---C..--..-------.-.-----.C-.-..----.------.--  23364</w:t>
      </w:r>
    </w:p>
    <w:p>
      <w:r>
        <w:rPr>
          <w:rFonts w:ascii="Consolas" w:hAnsi="Consolas"/>
          <w:sz w:val="18"/>
        </w:rPr>
        <w:t>NW_022983159.1  16371                        ..--..-------.-.-----C.-.-..----.------.--  16383</w:t>
      </w:r>
    </w:p>
    <w:p>
      <w:r>
        <w:rPr>
          <w:rFonts w:ascii="Consolas" w:hAnsi="Consolas"/>
          <w:sz w:val="18"/>
        </w:rPr>
        <w:t>NW_022983136.1  2682492                 .---...--..-------.-.-----..-.-G.----.------.--  2682506</w:t>
      </w:r>
    </w:p>
    <w:p>
      <w:r>
        <w:rPr>
          <w:rFonts w:ascii="Consolas" w:hAnsi="Consolas"/>
          <w:sz w:val="18"/>
        </w:rPr>
        <w:t>NW_022983136.1  3210701                 .---...--..-------.-.-----..-.-G.----.------.--  3210687</w:t>
      </w:r>
    </w:p>
    <w:p>
      <w:r>
        <w:rPr>
          <w:rFonts w:ascii="Consolas" w:hAnsi="Consolas"/>
          <w:sz w:val="18"/>
        </w:rPr>
        <w:t>NW_022983426.1  8852       ------------.G---..A--..-------.-.-----..-G-.G----.------.--  8867</w:t>
      </w:r>
    </w:p>
    <w:p>
      <w:r>
        <w:rPr>
          <w:rFonts w:ascii="Consolas" w:hAnsi="Consolas"/>
          <w:sz w:val="18"/>
        </w:rPr>
        <w:t>NW_022983316.1  42483      ------------..---...--..-------.-.-----..-.-C.----.------.--  42498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137        C-----C----A--T-----G---A---A-----A-A----G--------A-----C---  148</w:t>
      </w:r>
    </w:p>
    <w:p>
      <w:r>
        <w:rPr>
          <w:rFonts w:ascii="Consolas" w:hAnsi="Consolas"/>
          <w:sz w:val="18"/>
        </w:rPr>
        <w:t>NC_047036.1     65855165   .-----T----G--C-----A---.---.-----.-.----.GAC-----.-----.---  65855179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NC_047036.1     158151311  T-----.----.--.-----.---.---.-----.-.----.--------G---------  158151321</w:t>
      </w:r>
    </w:p>
    <w:p>
      <w:r>
        <w:rPr>
          <w:rFonts w:ascii="Consolas" w:hAnsi="Consolas"/>
          <w:sz w:val="18"/>
        </w:rPr>
        <w:t>NC_047036.1     92195547   T-----T----G--.-----.---.---.-----.-.----.--------G-----A---  92195558</w:t>
      </w:r>
    </w:p>
    <w:p>
      <w:r>
        <w:rPr>
          <w:rFonts w:ascii="Consolas" w:hAnsi="Consolas"/>
          <w:sz w:val="18"/>
        </w:rPr>
        <w:t>NC_047036.1     6010175    T-----.----.--C-----.---.---.-----.-.G---.--------.-----.---  6010163</w:t>
      </w:r>
    </w:p>
    <w:p>
      <w:r>
        <w:rPr>
          <w:rFonts w:ascii="Consolas" w:hAnsi="Consolas"/>
          <w:sz w:val="18"/>
        </w:rPr>
        <w:t>NC_047036.1     83538720   .-----.----.--.-----.---.---.-----.-.G---.--------.-----T---  83538708</w:t>
      </w:r>
    </w:p>
    <w:p>
      <w:r>
        <w:rPr>
          <w:rFonts w:ascii="Consolas" w:hAnsi="Consolas"/>
          <w:sz w:val="18"/>
        </w:rPr>
        <w:t>NC_047036.1     130551029  .TG---.----.--A-----.-------.-----.-G----.--------.-----.---  130551041</w:t>
      </w:r>
    </w:p>
    <w:p>
      <w:r>
        <w:rPr>
          <w:rFonts w:ascii="Consolas" w:hAnsi="Consolas"/>
          <w:sz w:val="18"/>
        </w:rPr>
        <w:t>NC_047036.1     143057377  .-----T----G--.-----.---.---.-----.-G----.--------.-----.---  143057366</w:t>
      </w:r>
    </w:p>
    <w:p>
      <w:r>
        <w:rPr>
          <w:rFonts w:ascii="Consolas" w:hAnsi="Consolas"/>
          <w:sz w:val="18"/>
        </w:rPr>
        <w:t>NC_047036.1     21212222   .-----.----.--.-----.---.---.-----G-.----.--------.           21212212</w:t>
      </w:r>
    </w:p>
    <w:p>
      <w:r>
        <w:rPr>
          <w:rFonts w:ascii="Consolas" w:hAnsi="Consolas"/>
          <w:sz w:val="18"/>
        </w:rPr>
        <w:t>NC_047036.1     99852944   .CA---.----.--G-----T---.---.-----.-.----.--------T-----G---  99852957</w:t>
      </w:r>
    </w:p>
    <w:p>
      <w:r>
        <w:rPr>
          <w:rFonts w:ascii="Consolas" w:hAnsi="Consolas"/>
          <w:sz w:val="18"/>
        </w:rPr>
        <w:t>NC_047036.1     132450766  .-----.----T--C-----A---.---G-----.-.----.G-------.-----.---  132450754</w:t>
      </w:r>
    </w:p>
    <w:p>
      <w:r>
        <w:rPr>
          <w:rFonts w:ascii="Consolas" w:hAnsi="Consolas"/>
          <w:sz w:val="18"/>
        </w:rPr>
        <w:t>NC_047036.1     146020357  --------------------.---G---.-----T-.----C--------T-----T---  146020364</w:t>
      </w:r>
    </w:p>
    <w:p>
      <w:r>
        <w:rPr>
          <w:rFonts w:ascii="Consolas" w:hAnsi="Consolas"/>
          <w:sz w:val="18"/>
        </w:rPr>
        <w:t>NC_047036.1     92273022   .-----.----.--G-----A---.---.-----.-.----.--------.C----.---  92273010</w:t>
      </w:r>
    </w:p>
    <w:p>
      <w:r>
        <w:rPr>
          <w:rFonts w:ascii="Consolas" w:hAnsi="Consolas"/>
          <w:sz w:val="18"/>
        </w:rPr>
        <w:t>NC_047036.1     90920678   .-----A----G--.-----.---.---.-----.-.----.--------------G---  90920688</w:t>
      </w:r>
    </w:p>
    <w:p>
      <w:r>
        <w:rPr>
          <w:rFonts w:ascii="Consolas" w:hAnsi="Consolas"/>
          <w:sz w:val="18"/>
        </w:rPr>
        <w:t>NC_047036.1     113654568  .-----.----.--C-----.---.---.-----.-.----.G-------.-----.---  113654556</w:t>
      </w:r>
    </w:p>
    <w:p>
      <w:r>
        <w:rPr>
          <w:rFonts w:ascii="Consolas" w:hAnsi="Consolas"/>
          <w:sz w:val="18"/>
        </w:rPr>
        <w:t>NC_047036.1     168436150  .-----.----.--A-----A---.---.-----.-G----.--------.-----.---  168436139</w:t>
      </w:r>
    </w:p>
    <w:p>
      <w:r>
        <w:rPr>
          <w:rFonts w:ascii="Consolas" w:hAnsi="Consolas"/>
          <w:sz w:val="18"/>
        </w:rPr>
        <w:t>NC_047036.1     47229802   T-----.----.--A-----.---.---.-----.-.G---.--------.-----T---  47229814</w:t>
      </w:r>
    </w:p>
    <w:p>
      <w:r>
        <w:rPr>
          <w:rFonts w:ascii="Consolas" w:hAnsi="Consolas"/>
          <w:sz w:val="18"/>
        </w:rPr>
        <w:t>NC_047036.1     155508993  .-----T----.--.-----.---.---.-----.-.----.G-------.-----.---  155509005</w:t>
      </w:r>
    </w:p>
    <w:p>
      <w:r>
        <w:rPr>
          <w:rFonts w:ascii="Consolas" w:hAnsi="Consolas"/>
          <w:sz w:val="18"/>
        </w:rPr>
        <w:t>NC_047036.1     62656570   T-----T----G--C-----A---.---.-----.-.----.--------.A----.---  62656558</w:t>
      </w:r>
    </w:p>
    <w:p>
      <w:r>
        <w:rPr>
          <w:rFonts w:ascii="Consolas" w:hAnsi="Consolas"/>
          <w:sz w:val="18"/>
        </w:rPr>
        <w:t>NC_047036.1     122317156  .-------------.-----.C--.---.-----.-.----A--------.-----G---  122317146</w:t>
      </w:r>
    </w:p>
    <w:p>
      <w:r>
        <w:rPr>
          <w:rFonts w:ascii="Consolas" w:hAnsi="Consolas"/>
          <w:sz w:val="18"/>
        </w:rPr>
        <w:t>NC_047036.1     79446555   .-----.----.--CA----.---G---.-----.-G----.--------.-----.---  79446543</w:t>
      </w:r>
    </w:p>
    <w:p>
      <w:r>
        <w:rPr>
          <w:rFonts w:ascii="Consolas" w:hAnsi="Consolas"/>
          <w:sz w:val="18"/>
        </w:rPr>
        <w:t>NC_047036.1     70032832   .-----.----.--G-----A---.---.-----.-.G---.--------.-----T---  70032844</w:t>
      </w:r>
    </w:p>
    <w:p>
      <w:r>
        <w:rPr>
          <w:rFonts w:ascii="Consolas" w:hAnsi="Consolas"/>
          <w:sz w:val="18"/>
        </w:rPr>
        <w:t>NC_047036.1     95903009   T-----.----.--.-----.---.---T-----.-.----.--------GG----.---  95902997</w:t>
      </w:r>
    </w:p>
    <w:p>
      <w:r>
        <w:rPr>
          <w:rFonts w:ascii="Consolas" w:hAnsi="Consolas"/>
          <w:sz w:val="18"/>
        </w:rPr>
        <w:t>NC_047036.1     103894876  T-----G----.--C-----C---.---.-----.-.----.G-------.-----.---  103894864</w:t>
      </w:r>
    </w:p>
    <w:p>
      <w:r>
        <w:rPr>
          <w:rFonts w:ascii="Consolas" w:hAnsi="Consolas"/>
          <w:sz w:val="18"/>
        </w:rPr>
        <w:t>NC_047036.1     51940612   .-----T----G--.-----.---.---.-----.-.----.G-------.-----.---  51940624</w:t>
      </w:r>
    </w:p>
    <w:p>
      <w:r>
        <w:rPr>
          <w:rFonts w:ascii="Consolas" w:hAnsi="Consolas"/>
          <w:sz w:val="18"/>
        </w:rPr>
        <w:t>NC_047036.1     132504428  .-----.----.--G-----.---.---.-----C-G----.G-------.-----.---  132504440</w:t>
      </w:r>
    </w:p>
    <w:p>
      <w:r>
        <w:rPr>
          <w:rFonts w:ascii="Consolas" w:hAnsi="Consolas"/>
          <w:sz w:val="18"/>
        </w:rPr>
        <w:t>NC_047036.1     75063788   .-----T----G--C-----.---.---.-----.-.G---.--------.-----.---  75063776</w:t>
      </w:r>
    </w:p>
    <w:p>
      <w:r>
        <w:rPr>
          <w:rFonts w:ascii="Consolas" w:hAnsi="Consolas"/>
          <w:sz w:val="18"/>
        </w:rPr>
        <w:t>NC_047036.1     146387981  .-----T----T--A-----C---.---.-----.-.AG--.--------.-----.---  146387994</w:t>
      </w:r>
    </w:p>
    <w:p>
      <w:r>
        <w:rPr>
          <w:rFonts w:ascii="Consolas" w:hAnsi="Consolas"/>
          <w:sz w:val="18"/>
        </w:rPr>
        <w:t>NC_047036.1     119142783  --------------------.---.---.-----.-.----.--------.A----.---  119142775</w:t>
      </w:r>
    </w:p>
    <w:p>
      <w:r>
        <w:rPr>
          <w:rFonts w:ascii="Consolas" w:hAnsi="Consolas"/>
          <w:sz w:val="18"/>
        </w:rPr>
        <w:t>NC_047036.1     12627377   .-----.----.C-A-----.---.---.-----.-G----.--------.-----T---  12627389</w:t>
      </w:r>
    </w:p>
    <w:p>
      <w:r>
        <w:rPr>
          <w:rFonts w:ascii="Consolas" w:hAnsi="Consolas"/>
          <w:sz w:val="18"/>
        </w:rPr>
        <w:t>NC_047036.1     88420505   .-----T----.--C-----A---.---.-----.-------------------------  88420512</w:t>
      </w:r>
    </w:p>
    <w:p>
      <w:r>
        <w:rPr>
          <w:rFonts w:ascii="Consolas" w:hAnsi="Consolas"/>
          <w:sz w:val="18"/>
        </w:rPr>
        <w:t>NC_047036.1     157472144  .-----.----G--.G----.---.---.-----.-G----.--------.-----.---  157472132</w:t>
      </w:r>
    </w:p>
    <w:p>
      <w:r>
        <w:rPr>
          <w:rFonts w:ascii="Consolas" w:hAnsi="Consolas"/>
          <w:sz w:val="18"/>
        </w:rPr>
        <w:t>NC_047036.1     52527526   .-----.----G--.-----.---.---.-----.-.G---.--------.-----.---  52527538</w:t>
      </w:r>
    </w:p>
    <w:p>
      <w:r>
        <w:rPr>
          <w:rFonts w:ascii="Consolas" w:hAnsi="Consolas"/>
          <w:sz w:val="18"/>
        </w:rPr>
        <w:t>NC_047036.1     97291408   .-----.----.C-A-----A---.---.-----.-.----.--------.-----.---  97291420</w:t>
      </w:r>
    </w:p>
    <w:p>
      <w:r>
        <w:rPr>
          <w:rFonts w:ascii="Consolas" w:hAnsi="Consolas"/>
          <w:sz w:val="18"/>
        </w:rPr>
        <w:t>NC_047036.1     42881749   .-----.----.--.-----.---.---.-----.-.----.--------------G---  42881759</w:t>
      </w:r>
    </w:p>
    <w:p>
      <w:r>
        <w:rPr>
          <w:rFonts w:ascii="Consolas" w:hAnsi="Consolas"/>
          <w:sz w:val="18"/>
        </w:rPr>
        <w:t>NC_047036.1     9882190    .-----T----G--C-----A---.---.-----.-.G---.--------.-----.---  9882202</w:t>
      </w:r>
    </w:p>
    <w:p>
      <w:r>
        <w:rPr>
          <w:rFonts w:ascii="Consolas" w:hAnsi="Consolas"/>
          <w:sz w:val="18"/>
        </w:rPr>
        <w:t>NC_047036.1     165821034  .-----T----G--C-----A---.---.-----.-.----.G-------.-----.---  165821046</w:t>
      </w:r>
    </w:p>
    <w:p>
      <w:r>
        <w:rPr>
          <w:rFonts w:ascii="Consolas" w:hAnsi="Consolas"/>
          <w:sz w:val="18"/>
        </w:rPr>
        <w:t>NC_047036.1     153655691  .-----T----.--C-----A---.---.-----.-.G---.--------.-----.---  153655703</w:t>
      </w:r>
    </w:p>
    <w:p>
      <w:r>
        <w:rPr>
          <w:rFonts w:ascii="Consolas" w:hAnsi="Consolas"/>
          <w:sz w:val="18"/>
        </w:rPr>
        <w:t>NC_047036.1     27524534   .-----.----.--.-----.---.---.-----.                           27524541</w:t>
      </w:r>
    </w:p>
    <w:p>
      <w:r>
        <w:rPr>
          <w:rFonts w:ascii="Consolas" w:hAnsi="Consolas"/>
          <w:sz w:val="18"/>
        </w:rPr>
        <w:t>NC_047036.1     146693015  .-----T----G--A-----.---G---.-----.-.----.--------.GCA--.---  146693029</w:t>
      </w:r>
    </w:p>
    <w:p>
      <w:r>
        <w:rPr>
          <w:rFonts w:ascii="Consolas" w:hAnsi="Consolas"/>
          <w:sz w:val="18"/>
        </w:rPr>
        <w:t>NC_047036.1     153877778  .-----T----.--A-----A---.---G-----G-.----.--------.-----.---  153877767</w:t>
      </w:r>
    </w:p>
    <w:p>
      <w:r>
        <w:rPr>
          <w:rFonts w:ascii="Consolas" w:hAnsi="Consolas"/>
          <w:sz w:val="18"/>
        </w:rPr>
        <w:t>NC_047036.1     20468765   .-----.----.--.-----.---.---.G----.-G----.--------.-----.---  20468777</w:t>
      </w:r>
    </w:p>
    <w:p>
      <w:r>
        <w:rPr>
          <w:rFonts w:ascii="Consolas" w:hAnsi="Consolas"/>
          <w:sz w:val="18"/>
        </w:rPr>
        <w:t>NC_047036.1     151340217  .-----.-------.-----.---C---.-----.-.----.--------.           151340208</w:t>
      </w:r>
    </w:p>
    <w:p>
      <w:r>
        <w:rPr>
          <w:rFonts w:ascii="Consolas" w:hAnsi="Consolas"/>
          <w:sz w:val="18"/>
        </w:rPr>
        <w:t>NC_047036.1     22189447   .-----T----.--C-----.---.---.-----.-.----.G-------.-----.---  22189459</w:t>
      </w:r>
    </w:p>
    <w:p>
      <w:r>
        <w:rPr>
          <w:rFonts w:ascii="Consolas" w:hAnsi="Consolas"/>
          <w:sz w:val="18"/>
        </w:rPr>
        <w:t>NC_047036.1     170064848  .-----.----.--C-----A---.---.-----.-.----.G-------.-----.---  170064836</w:t>
      </w:r>
    </w:p>
    <w:p>
      <w:r>
        <w:rPr>
          <w:rFonts w:ascii="Consolas" w:hAnsi="Consolas"/>
          <w:sz w:val="18"/>
        </w:rPr>
        <w:t>NC_047036.1     4324916    .-----T----G--.-----.---.---.-----.-.----.G-------.-----.---  4324904</w:t>
      </w:r>
    </w:p>
    <w:p>
      <w:r>
        <w:rPr>
          <w:rFonts w:ascii="Consolas" w:hAnsi="Consolas"/>
          <w:sz w:val="18"/>
        </w:rPr>
        <w:t>NC_047036.1     147254339  .-----.----.--.-----.A--.---.-----.-.----.--------.-----.---  147254351</w:t>
      </w:r>
    </w:p>
    <w:p>
      <w:r>
        <w:rPr>
          <w:rFonts w:ascii="Consolas" w:hAnsi="Consolas"/>
          <w:sz w:val="18"/>
        </w:rPr>
        <w:t>NC_047036.1     8541269    .-----.----.--.-----.---.G--.-----.-G----.--------.-----.---  8541257</w:t>
      </w:r>
    </w:p>
    <w:p>
      <w:r>
        <w:rPr>
          <w:rFonts w:ascii="Consolas" w:hAnsi="Consolas"/>
          <w:sz w:val="18"/>
        </w:rPr>
        <w:t>NC_047036.1     98610307   T-----.----T--.-----.---.---.-----.-.----.G-------.-----.---  98610295</w:t>
      </w:r>
    </w:p>
    <w:p>
      <w:r>
        <w:rPr>
          <w:rFonts w:ascii="Consolas" w:hAnsi="Consolas"/>
          <w:sz w:val="18"/>
        </w:rPr>
        <w:t>NC_047036.1     36394144   .-----A----.--.-----.---.---.-----.G.----.--------.-----T---  36394156</w:t>
      </w:r>
    </w:p>
    <w:p>
      <w:r>
        <w:rPr>
          <w:rFonts w:ascii="Consolas" w:hAnsi="Consolas"/>
          <w:sz w:val="18"/>
        </w:rPr>
        <w:t>NC_047036.1     119502764  .-----.----.--C-----A---.---.-----.-.----.G-------.-----.---  119502752</w:t>
      </w:r>
    </w:p>
    <w:p>
      <w:r>
        <w:rPr>
          <w:rFonts w:ascii="Consolas" w:hAnsi="Consolas"/>
          <w:sz w:val="18"/>
        </w:rPr>
        <w:t>NC_047036.1     68661126   T-----.----T--C-----CCC-.---.-----.-G----.--------.-----.---  68661139</w:t>
      </w:r>
    </w:p>
    <w:p>
      <w:r>
        <w:rPr>
          <w:rFonts w:ascii="Consolas" w:hAnsi="Consolas"/>
          <w:sz w:val="18"/>
        </w:rPr>
        <w:t>NC_047036.1     152082356                          .---.-----.-.----.--------.-----.---  152082350</w:t>
      </w:r>
    </w:p>
    <w:p>
      <w:r>
        <w:rPr>
          <w:rFonts w:ascii="Consolas" w:hAnsi="Consolas"/>
          <w:sz w:val="18"/>
        </w:rPr>
        <w:t>NC_047052.1     23195741   .-----.----.--.-----.---.---.-----.-.A---.--------.-----.---  23195729</w:t>
      </w:r>
    </w:p>
    <w:p>
      <w:r>
        <w:rPr>
          <w:rFonts w:ascii="Consolas" w:hAnsi="Consolas"/>
          <w:sz w:val="18"/>
        </w:rPr>
        <w:t>NC_047052.1     8294143    .-----T----G--.-----.---.---.-----.-.----.G-------.-----.---  8294155</w:t>
      </w:r>
    </w:p>
    <w:p>
      <w:r>
        <w:rPr>
          <w:rFonts w:ascii="Consolas" w:hAnsi="Consolas"/>
          <w:sz w:val="18"/>
        </w:rPr>
        <w:t>NC_047052.1     42048620   .-----T----.--.-----.---.---.-----.-.----.--------.-----AT--  42048608</w:t>
      </w:r>
    </w:p>
    <w:p>
      <w:r>
        <w:rPr>
          <w:rFonts w:ascii="Consolas" w:hAnsi="Consolas"/>
          <w:sz w:val="18"/>
        </w:rPr>
        <w:t>NC_047052.1     30969514   A-----.----.--C-----A---.---.-----.-.G---.--------.-----.---  30969526</w:t>
      </w:r>
    </w:p>
    <w:p>
      <w:r>
        <w:rPr>
          <w:rFonts w:ascii="Consolas" w:hAnsi="Consolas"/>
          <w:sz w:val="18"/>
        </w:rPr>
        <w:t>NC_047052.1     50399520   .-----.----.--A-----.A--.---.-----.-.----.--------C-----.---  50399508</w:t>
      </w:r>
    </w:p>
    <w:p>
      <w:r>
        <w:rPr>
          <w:rFonts w:ascii="Consolas" w:hAnsi="Consolas"/>
          <w:sz w:val="18"/>
        </w:rPr>
        <w:t>NC_047052.1     40526435   T-----T----G--.-----.---.---.-----.-.----.--------G-----A---  40526424</w:t>
      </w:r>
    </w:p>
    <w:p>
      <w:r>
        <w:rPr>
          <w:rFonts w:ascii="Consolas" w:hAnsi="Consolas"/>
          <w:sz w:val="18"/>
        </w:rPr>
        <w:t>NC_047052.1     46280352   .TGTGG.----.C-.-----A---.---.-----T-.----.--------.-----.---  46280335</w:t>
      </w:r>
    </w:p>
    <w:p>
      <w:r>
        <w:rPr>
          <w:rFonts w:ascii="Consolas" w:hAnsi="Consolas"/>
          <w:sz w:val="18"/>
        </w:rPr>
        <w:t>NC_047052.1     18469165   .-----.----.--C-----C---.T--.-----.-.----.--------.-----.---  18469153</w:t>
      </w:r>
    </w:p>
    <w:p>
      <w:r>
        <w:rPr>
          <w:rFonts w:ascii="Consolas" w:hAnsi="Consolas"/>
          <w:sz w:val="18"/>
        </w:rPr>
        <w:t>NC_047052.1     35560454   .-----.----.--.-----.---.---.-----.-.G---.--------.-----.---  35560442</w:t>
      </w:r>
    </w:p>
    <w:p>
      <w:r>
        <w:rPr>
          <w:rFonts w:ascii="Consolas" w:hAnsi="Consolas"/>
          <w:sz w:val="18"/>
        </w:rPr>
        <w:t>NC_047052.1     7556576    ------.----G--G-----.---.---.-----.-.----.GC------.-----.---  7556588</w:t>
      </w:r>
    </w:p>
    <w:p>
      <w:r>
        <w:rPr>
          <w:rFonts w:ascii="Consolas" w:hAnsi="Consolas"/>
          <w:sz w:val="18"/>
        </w:rPr>
        <w:t>NC_047052.1     42341421   T-----T----G--C-----.---.---.-----.-.G---.--------.-----.---  42341409</w:t>
      </w:r>
    </w:p>
    <w:p>
      <w:r>
        <w:rPr>
          <w:rFonts w:ascii="Consolas" w:hAnsi="Consolas"/>
          <w:sz w:val="18"/>
        </w:rPr>
        <w:t>NC_047052.1     26644400   .-----A----.--C-----A---.---.-----.-.----.G-------.-----T---  26644388</w:t>
      </w:r>
    </w:p>
    <w:p>
      <w:r>
        <w:rPr>
          <w:rFonts w:ascii="Consolas" w:hAnsi="Consolas"/>
          <w:sz w:val="18"/>
        </w:rPr>
        <w:t>NC_047052.1     49730418   .-----.----G--.-----.---.---.-----.-G----.G-------.-----.---  49730430</w:t>
      </w:r>
    </w:p>
    <w:p>
      <w:r>
        <w:rPr>
          <w:rFonts w:ascii="Consolas" w:hAnsi="Consolas"/>
          <w:sz w:val="18"/>
        </w:rPr>
        <w:t>NC_047052.1     5987372    .-----.----.--C-----T---.---.-----.-.----.G-------.-----.---  5987384</w:t>
      </w:r>
    </w:p>
    <w:p>
      <w:r>
        <w:rPr>
          <w:rFonts w:ascii="Consolas" w:hAnsi="Consolas"/>
          <w:sz w:val="18"/>
        </w:rPr>
        <w:t>NC_047052.1     41096629   .-----G----C--A-----.---C---.-----.-G----.--------.-----.---  41096618</w:t>
      </w:r>
    </w:p>
    <w:p>
      <w:r>
        <w:rPr>
          <w:rFonts w:ascii="Consolas" w:hAnsi="Consolas"/>
          <w:sz w:val="18"/>
        </w:rPr>
        <w:t>NC_047052.1     31030081   .-----.----.--.-----.---.---.-----.-.----.A-------.-----.---  31030069</w:t>
      </w:r>
    </w:p>
    <w:p>
      <w:r>
        <w:rPr>
          <w:rFonts w:ascii="Consolas" w:hAnsi="Consolas"/>
          <w:sz w:val="18"/>
        </w:rPr>
        <w:t>NC_047052.1     51840159   .-----.----.CA.-----.---.---.-----G------.--------.-----.---  51840171</w:t>
      </w:r>
    </w:p>
    <w:p>
      <w:r>
        <w:rPr>
          <w:rFonts w:ascii="Consolas" w:hAnsi="Consolas"/>
          <w:sz w:val="18"/>
        </w:rPr>
        <w:t>NC_047052.1     51576782   .TG---.----.--------.---.---.-----.-G----.--------.-----.---  51576770</w:t>
      </w:r>
    </w:p>
    <w:p>
      <w:r>
        <w:rPr>
          <w:rFonts w:ascii="Consolas" w:hAnsi="Consolas"/>
          <w:sz w:val="18"/>
        </w:rPr>
        <w:t>NC_047052.1     6155219    .-----T----G--C-----A---.---.-----.-G----.--------.-----.---  6155230</w:t>
      </w:r>
    </w:p>
    <w:p>
      <w:r>
        <w:rPr>
          <w:rFonts w:ascii="Consolas" w:hAnsi="Consolas"/>
          <w:sz w:val="18"/>
        </w:rPr>
        <w:t>NC_047052.1     25856638   .-----.----.--CA----.---.---.-----.-G----.--------.-----.---  25856650</w:t>
      </w:r>
    </w:p>
    <w:p>
      <w:r>
        <w:rPr>
          <w:rFonts w:ascii="Consolas" w:hAnsi="Consolas"/>
          <w:sz w:val="18"/>
        </w:rPr>
        <w:t>NC_047055.1     92165340   G-----T----G--.-----.---.---.-----.-.----.G-------.-----.---  92165328</w:t>
      </w:r>
    </w:p>
    <w:p>
      <w:r>
        <w:rPr>
          <w:rFonts w:ascii="Consolas" w:hAnsi="Consolas"/>
          <w:sz w:val="18"/>
        </w:rPr>
        <w:t>NC_047055.1     47578902   T-----T----G--C-----A---.---.-----.-G----.--------.-----.---  47578891</w:t>
      </w:r>
    </w:p>
    <w:p>
      <w:r>
        <w:rPr>
          <w:rFonts w:ascii="Consolas" w:hAnsi="Consolas"/>
          <w:sz w:val="18"/>
        </w:rPr>
        <w:t>NC_047055.1     83227287   .-----.----.C-A-----.---.---.-----.-G----T--------.-----T---  83227299</w:t>
      </w:r>
    </w:p>
    <w:p>
      <w:r>
        <w:rPr>
          <w:rFonts w:ascii="Consolas" w:hAnsi="Consolas"/>
          <w:sz w:val="18"/>
        </w:rPr>
        <w:t>NC_047055.1     92640014   T-----.----G--C-----A---.---.-----.-.----.--------.G----.---  92640002</w:t>
      </w:r>
    </w:p>
    <w:p>
      <w:r>
        <w:rPr>
          <w:rFonts w:ascii="Consolas" w:hAnsi="Consolas"/>
          <w:sz w:val="18"/>
        </w:rPr>
        <w:t>NC_047055.1     104940606  .-----T----G--.-----.---.---.-----.-.----.A-------.-----.---  104940594</w:t>
      </w:r>
    </w:p>
    <w:p>
      <w:r>
        <w:rPr>
          <w:rFonts w:ascii="Consolas" w:hAnsi="Consolas"/>
          <w:sz w:val="18"/>
        </w:rPr>
        <w:t>NC_047055.1     114423142  .-----.----.--CA----.---.---.-----.-G----.--------.-----.---  114423130</w:t>
      </w:r>
    </w:p>
    <w:p>
      <w:r>
        <w:rPr>
          <w:rFonts w:ascii="Consolas" w:hAnsi="Consolas"/>
          <w:sz w:val="18"/>
        </w:rPr>
        <w:t>NC_047055.1     65896145   T-----T----T--C-----A---.---.-----T-.----.G-------.-----.---  65896157</w:t>
      </w:r>
    </w:p>
    <w:p>
      <w:r>
        <w:rPr>
          <w:rFonts w:ascii="Consolas" w:hAnsi="Consolas"/>
          <w:sz w:val="18"/>
        </w:rPr>
        <w:t>NC_047055.1     92279751   G-----A----C--.-----.CAA.---.-----.-G----.--------.-----.---  92279765</w:t>
      </w:r>
    </w:p>
    <w:p>
      <w:r>
        <w:rPr>
          <w:rFonts w:ascii="Consolas" w:hAnsi="Consolas"/>
          <w:sz w:val="18"/>
        </w:rPr>
        <w:t>NC_047055.1     99525358   .-------------.-----.---C---.-----.-.GAG-.--------.-----.---  99525370</w:t>
      </w:r>
    </w:p>
    <w:p>
      <w:r>
        <w:rPr>
          <w:rFonts w:ascii="Consolas" w:hAnsi="Consolas"/>
          <w:sz w:val="18"/>
        </w:rPr>
        <w:t>NC_047055.1     122110599  .-----.----.--C-----.---G---.-----G-.----.C-------.-----.---  122110587</w:t>
      </w:r>
    </w:p>
    <w:p>
      <w:r>
        <w:rPr>
          <w:rFonts w:ascii="Consolas" w:hAnsi="Consolas"/>
          <w:sz w:val="18"/>
        </w:rPr>
        <w:t>NC_047055.1     94015520   .-----.----.--C-----.---.---.-----.-.A---.--------.-----.---  94015532</w:t>
      </w:r>
    </w:p>
    <w:p>
      <w:r>
        <w:rPr>
          <w:rFonts w:ascii="Consolas" w:hAnsi="Consolas"/>
          <w:sz w:val="18"/>
        </w:rPr>
        <w:t>NC_047055.1     24747899   .-------------.-----.---.---.-----.-.AAG-.--------.-----.---  24747911</w:t>
      </w:r>
    </w:p>
    <w:p>
      <w:r>
        <w:rPr>
          <w:rFonts w:ascii="Consolas" w:hAnsi="Consolas"/>
          <w:sz w:val="18"/>
        </w:rPr>
        <w:t>NC_047055.1     95676560   .-----.----.C-A-----.---.---.-----.-G----.--------.-----.---  95676548</w:t>
      </w:r>
    </w:p>
    <w:p>
      <w:r>
        <w:rPr>
          <w:rFonts w:ascii="Consolas" w:hAnsi="Consolas"/>
          <w:sz w:val="18"/>
        </w:rPr>
        <w:t>NC_047055.1     50348593   .-----.----.--.-----.---.---.-----.-.----.A-------.-----.---  50348581</w:t>
      </w:r>
    </w:p>
    <w:p>
      <w:r>
        <w:rPr>
          <w:rFonts w:ascii="Consolas" w:hAnsi="Consolas"/>
          <w:sz w:val="18"/>
        </w:rPr>
        <w:t>NC_047055.1     91444245   T-----T----G--.-----.---.---.-----.-.G---.--------.-----G---  91444233</w:t>
      </w:r>
    </w:p>
    <w:p>
      <w:r>
        <w:rPr>
          <w:rFonts w:ascii="Consolas" w:hAnsi="Consolas"/>
          <w:sz w:val="18"/>
        </w:rPr>
        <w:t>NC_047055.1     113474987  .-----.----T--C-----A---.---.-----.-.----.--------GT----.---  113474999</w:t>
      </w:r>
    </w:p>
    <w:p>
      <w:r>
        <w:rPr>
          <w:rFonts w:ascii="Consolas" w:hAnsi="Consolas"/>
          <w:sz w:val="18"/>
        </w:rPr>
        <w:t>NC_047055.1     116637688  .-----.----T--C-----A---.G--.-----.-G----.--------.-----.---  116637676</w:t>
      </w:r>
    </w:p>
    <w:p>
      <w:r>
        <w:rPr>
          <w:rFonts w:ascii="Consolas" w:hAnsi="Consolas"/>
          <w:sz w:val="18"/>
        </w:rPr>
        <w:t>NC_047055.1     45786786   T----------.--.-----.---.---.-----.-.A---.--------.-----T---  45786797</w:t>
      </w:r>
    </w:p>
    <w:p>
      <w:r>
        <w:rPr>
          <w:rFonts w:ascii="Consolas" w:hAnsi="Consolas"/>
          <w:sz w:val="18"/>
        </w:rPr>
        <w:t>NC_047055.1     20687616   .-----.----.--.A----.---.---.-----.-G----.--------.-----T---  20687604</w:t>
      </w:r>
    </w:p>
    <w:p>
      <w:r>
        <w:rPr>
          <w:rFonts w:ascii="Consolas" w:hAnsi="Consolas"/>
          <w:sz w:val="18"/>
        </w:rPr>
        <w:t>NC_047055.1     83948863   ------.----.--.-----.---G---.-----.-.----.--------.---------  83948854</w:t>
      </w:r>
    </w:p>
    <w:p>
      <w:r>
        <w:rPr>
          <w:rFonts w:ascii="Consolas" w:hAnsi="Consolas"/>
          <w:sz w:val="18"/>
        </w:rPr>
        <w:t>NC_047055.1     122609678  .-----A----.--C-----A---.---.-----.-.----.G-------.-----.---  122609666</w:t>
      </w:r>
    </w:p>
    <w:p>
      <w:r>
        <w:rPr>
          <w:rFonts w:ascii="Consolas" w:hAnsi="Consolas"/>
          <w:sz w:val="18"/>
        </w:rPr>
        <w:t>NC_047055.1     36441101   .-----.----.--.-----.---.---.-----.-.----.G-------.-----.---  36441113</w:t>
      </w:r>
    </w:p>
    <w:p>
      <w:r>
        <w:rPr>
          <w:rFonts w:ascii="Consolas" w:hAnsi="Consolas"/>
          <w:sz w:val="18"/>
        </w:rPr>
        <w:t>NC_047055.1     7970300    .-----.----T--.-----.---.---.-----.-.----.A-------.-----.---  7970288</w:t>
      </w:r>
    </w:p>
    <w:p>
      <w:r>
        <w:rPr>
          <w:rFonts w:ascii="Consolas" w:hAnsi="Consolas"/>
          <w:sz w:val="18"/>
        </w:rPr>
        <w:t>NC_047055.1     111996129  .-----.----.--C-----.---.---.-----.-.----.G-------.-----.---  111996141</w:t>
      </w:r>
    </w:p>
    <w:p>
      <w:r>
        <w:rPr>
          <w:rFonts w:ascii="Consolas" w:hAnsi="Consolas"/>
          <w:sz w:val="18"/>
        </w:rPr>
        <w:t>NC_047055.1     10164084   .-----T----.--C-----A---.---.-----.-.----.G-------.-----.---  10164096</w:t>
      </w:r>
    </w:p>
    <w:p>
      <w:r>
        <w:rPr>
          <w:rFonts w:ascii="Consolas" w:hAnsi="Consolas"/>
          <w:sz w:val="18"/>
        </w:rPr>
        <w:t>NC_047055.1     126632757  T-----G----.--G-----A---.---.-----.-G----.--------.-----.---  126632768</w:t>
      </w:r>
    </w:p>
    <w:p>
      <w:r>
        <w:rPr>
          <w:rFonts w:ascii="Consolas" w:hAnsi="Consolas"/>
          <w:sz w:val="18"/>
        </w:rPr>
        <w:t>NC_047042.1     90051544   .-----.----.--.-----.---.---.-----.-.----.G-------.-----.---  90051532</w:t>
      </w:r>
    </w:p>
    <w:p>
      <w:r>
        <w:rPr>
          <w:rFonts w:ascii="Consolas" w:hAnsi="Consolas"/>
          <w:sz w:val="18"/>
        </w:rPr>
        <w:t>NC_047042.1     28039708   .-----.----.C-.-----A---.---.-----T-G----.--------C-----.---  28039696</w:t>
      </w:r>
    </w:p>
    <w:p>
      <w:r>
        <w:rPr>
          <w:rFonts w:ascii="Consolas" w:hAnsi="Consolas"/>
          <w:sz w:val="18"/>
        </w:rPr>
        <w:t>NC_047042.1     20385377   .-----T----G--.-----.---.---.-----.-.C---A--------.-----.---  20385389</w:t>
      </w:r>
    </w:p>
    <w:p>
      <w:r>
        <w:rPr>
          <w:rFonts w:ascii="Consolas" w:hAnsi="Consolas"/>
          <w:sz w:val="18"/>
        </w:rPr>
        <w:t>NC_047042.1     84369091   .-----T----G--.-----.---.---.-----.-.G---.--------.-----.---  84369103</w:t>
      </w:r>
    </w:p>
    <w:p>
      <w:r>
        <w:rPr>
          <w:rFonts w:ascii="Consolas" w:hAnsi="Consolas"/>
          <w:sz w:val="18"/>
        </w:rPr>
        <w:t>NC_047042.1     94258791   .-----.----.--C-----A---.---.-----.-G----.G-------.-----.---  94258779</w:t>
      </w:r>
    </w:p>
    <w:p>
      <w:r>
        <w:rPr>
          <w:rFonts w:ascii="Consolas" w:hAnsi="Consolas"/>
          <w:sz w:val="18"/>
        </w:rPr>
        <w:t>NC_047042.1     97901175   .-----.----.--.-----.---.---.-----.-.G---.--------.-----.---  97901187</w:t>
      </w:r>
    </w:p>
    <w:p>
      <w:r>
        <w:rPr>
          <w:rFonts w:ascii="Consolas" w:hAnsi="Consolas"/>
          <w:sz w:val="18"/>
        </w:rPr>
        <w:t>NC_047042.1     50195135   T-----G----G--C-----A---.---.C----.-G----.--------.-----.---  50195123</w:t>
      </w:r>
    </w:p>
    <w:p>
      <w:r>
        <w:rPr>
          <w:rFonts w:ascii="Consolas" w:hAnsi="Consolas"/>
          <w:sz w:val="18"/>
        </w:rPr>
        <w:t>NC_047042.1     50658313   .-----.----.--.-----.A--.---.-----.-.----.--------.-----T---  50658325</w:t>
      </w:r>
    </w:p>
    <w:p>
      <w:r>
        <w:rPr>
          <w:rFonts w:ascii="Consolas" w:hAnsi="Consolas"/>
          <w:sz w:val="18"/>
        </w:rPr>
        <w:t>NC_047042.1     70067788   .-----T----G--.-----.---.---.-----.-.----.G-------.-----.---  70067776</w:t>
      </w:r>
    </w:p>
    <w:p>
      <w:r>
        <w:rPr>
          <w:rFonts w:ascii="Consolas" w:hAnsi="Consolas"/>
          <w:sz w:val="18"/>
        </w:rPr>
        <w:t>NC_047042.1     63639091   .-----T----G--C-----A---.---.-----.-.----.--------G-----A---  63639102</w:t>
      </w:r>
    </w:p>
    <w:p>
      <w:r>
        <w:rPr>
          <w:rFonts w:ascii="Consolas" w:hAnsi="Consolas"/>
          <w:sz w:val="18"/>
        </w:rPr>
        <w:t>NC_047042.1     32905146   T-----G----.--C-----A---.---.-----.-.T---.--------.-----.---  32905134</w:t>
      </w:r>
    </w:p>
    <w:p>
      <w:r>
        <w:rPr>
          <w:rFonts w:ascii="Consolas" w:hAnsi="Consolas"/>
          <w:sz w:val="18"/>
        </w:rPr>
        <w:t>NC_047042.1     4671520    .-----.----.C-A-----.---.---.-----.-G----.--------.-----.---  4671508</w:t>
      </w:r>
    </w:p>
    <w:p>
      <w:r>
        <w:rPr>
          <w:rFonts w:ascii="Consolas" w:hAnsi="Consolas"/>
          <w:sz w:val="18"/>
        </w:rPr>
        <w:t>NC_047042.1     65363611   .-----T----.--.-----.---.---.-----.-.AAG-.--------.-----.---  65363625</w:t>
      </w:r>
    </w:p>
    <w:p>
      <w:r>
        <w:rPr>
          <w:rFonts w:ascii="Consolas" w:hAnsi="Consolas"/>
          <w:sz w:val="18"/>
        </w:rPr>
        <w:t>NC_047042.1     19176441   T-----.----T--.-----.---.---.-----.-.G---.--------.-----T---  19176453</w:t>
      </w:r>
    </w:p>
    <w:p>
      <w:r>
        <w:rPr>
          <w:rFonts w:ascii="Consolas" w:hAnsi="Consolas"/>
          <w:sz w:val="18"/>
        </w:rPr>
        <w:t>NC_047042.1     54266241   ------T----.--.-----A---.---.-----G-G----.--------.-----T---  54266231</w:t>
      </w:r>
    </w:p>
    <w:p>
      <w:r>
        <w:rPr>
          <w:rFonts w:ascii="Consolas" w:hAnsi="Consolas"/>
          <w:sz w:val="18"/>
        </w:rPr>
        <w:t>NC_047042.1     26238429   .-----.----.--.-----.---.---.-----.-.G---.--------.-----T---  26238417</w:t>
      </w:r>
    </w:p>
    <w:p>
      <w:r>
        <w:rPr>
          <w:rFonts w:ascii="Consolas" w:hAnsi="Consolas"/>
          <w:sz w:val="18"/>
        </w:rPr>
        <w:t>NC_047042.1     29472735   .-----T----.--.-----.---.---.-----.-G----.G-------.-----.---  29472723</w:t>
      </w:r>
    </w:p>
    <w:p>
      <w:r>
        <w:rPr>
          <w:rFonts w:ascii="Consolas" w:hAnsi="Consolas"/>
          <w:sz w:val="18"/>
        </w:rPr>
        <w:t>NC_047042.1     20243208   .-----.----.--C-----A---.---.-----.-.----.--------.G----.---  20243220</w:t>
      </w:r>
    </w:p>
    <w:p>
      <w:r>
        <w:rPr>
          <w:rFonts w:ascii="Consolas" w:hAnsi="Consolas"/>
          <w:sz w:val="18"/>
        </w:rPr>
        <w:t>NC_047042.1     70512591   .-----.----.--C-----T---.---.-----.-.----.G-------.-----.---  70512603</w:t>
      </w:r>
    </w:p>
    <w:p>
      <w:r>
        <w:rPr>
          <w:rFonts w:ascii="Consolas" w:hAnsi="Consolas"/>
          <w:sz w:val="18"/>
        </w:rPr>
        <w:t>NC_047042.1     96900302   .-----A----G--.-----.---.---.-----.-.----.A-------.-----.---  96900314</w:t>
      </w:r>
    </w:p>
    <w:p>
      <w:r>
        <w:rPr>
          <w:rFonts w:ascii="Consolas" w:hAnsi="Consolas"/>
          <w:sz w:val="18"/>
        </w:rPr>
        <w:t>NC_047042.1     84251222   .-----.----.--.-----.---.---.-----.-.G---.--------.-----A---  84251234</w:t>
      </w:r>
    </w:p>
    <w:p>
      <w:r>
        <w:rPr>
          <w:rFonts w:ascii="Consolas" w:hAnsi="Consolas"/>
          <w:sz w:val="18"/>
        </w:rPr>
        <w:t>NC_047042.1     81766794   .-----.----.--C-----.---.---G-----G-.----.--------GG----.---  81766782</w:t>
      </w:r>
    </w:p>
    <w:p>
      <w:r>
        <w:rPr>
          <w:rFonts w:ascii="Consolas" w:hAnsi="Consolas"/>
          <w:sz w:val="18"/>
        </w:rPr>
        <w:t>NC_047042.1     49055932   .-----T----T--.-----.---.---.-----.-.G---.--------G-----.---  49055920</w:t>
      </w:r>
    </w:p>
    <w:p>
      <w:r>
        <w:rPr>
          <w:rFonts w:ascii="Consolas" w:hAnsi="Consolas"/>
          <w:sz w:val="18"/>
        </w:rPr>
        <w:t>NC_047042.1     5928165    .-----T----G--C-----A---.---.-----.-.----.G-------.-----.---  5928177</w:t>
      </w:r>
    </w:p>
    <w:p>
      <w:r>
        <w:rPr>
          <w:rFonts w:ascii="Consolas" w:hAnsi="Consolas"/>
          <w:sz w:val="18"/>
        </w:rPr>
        <w:t>NC_047042.1     12178925   .-----.----.--.-----.---.---.-----.-.----.C-------.-----.---  12178913</w:t>
      </w:r>
    </w:p>
    <w:p>
      <w:r>
        <w:rPr>
          <w:rFonts w:ascii="Consolas" w:hAnsi="Consolas"/>
          <w:sz w:val="18"/>
        </w:rPr>
        <w:t>NC_047042.1     59436035   .-------------------------------------------------.-----.---  59436037</w:t>
      </w:r>
    </w:p>
    <w:p>
      <w:r>
        <w:rPr>
          <w:rFonts w:ascii="Consolas" w:hAnsi="Consolas"/>
          <w:sz w:val="18"/>
        </w:rPr>
        <w:t>NC_047042.1     89973701   T-----.----.--C-----A---.---.-----.-.G---.--------.-----.---  89973713</w:t>
      </w:r>
    </w:p>
    <w:p>
      <w:r>
        <w:rPr>
          <w:rFonts w:ascii="Consolas" w:hAnsi="Consolas"/>
          <w:sz w:val="18"/>
        </w:rPr>
        <w:t>NC_047042.1     33774530   .-----T----G--A-----.---.---.-----.-.----.G-------.-----.---  33774542</w:t>
      </w:r>
    </w:p>
    <w:p>
      <w:r>
        <w:rPr>
          <w:rFonts w:ascii="Consolas" w:hAnsi="Consolas"/>
          <w:sz w:val="18"/>
        </w:rPr>
        <w:t>NC_047042.1     20792994   .-----T----G--.-----.---.---.-----.-.----.--------G-----A---  20793005</w:t>
      </w:r>
    </w:p>
    <w:p>
      <w:r>
        <w:rPr>
          <w:rFonts w:ascii="Consolas" w:hAnsi="Consolas"/>
          <w:sz w:val="18"/>
        </w:rPr>
        <w:t>NC_047042.1     29396501   .-----T----G--.-----.---C---.-----.-.T---.--------.-----.---  29396513</w:t>
      </w:r>
    </w:p>
    <w:p>
      <w:r>
        <w:rPr>
          <w:rFonts w:ascii="Consolas" w:hAnsi="Consolas"/>
          <w:sz w:val="18"/>
        </w:rPr>
        <w:t>NC_047042.1     97755252   .-----.----.--.-----.---.---.-----.-.T---.--------.-----.---  97755240</w:t>
      </w:r>
    </w:p>
    <w:p>
      <w:r>
        <w:rPr>
          <w:rFonts w:ascii="Consolas" w:hAnsi="Consolas"/>
          <w:sz w:val="18"/>
        </w:rPr>
        <w:t>NC_047042.1     80113410   .-----.----.--.-----.---G---.-----.-.----.G-------.-----T---  80113398</w:t>
      </w:r>
    </w:p>
    <w:p>
      <w:r>
        <w:rPr>
          <w:rFonts w:ascii="Consolas" w:hAnsi="Consolas"/>
          <w:sz w:val="18"/>
        </w:rPr>
        <w:t>NC_047042.1     53510940   .-----.----.--A-----.T--C---.-----.-G----.--------.-----.---  53510952</w:t>
      </w:r>
    </w:p>
    <w:p>
      <w:r>
        <w:rPr>
          <w:rFonts w:ascii="Consolas" w:hAnsi="Consolas"/>
          <w:sz w:val="18"/>
        </w:rPr>
        <w:t>NC_047042.1     59128673   .-----.----.--C-----.---.---.-----.-.----.G-------.-----.---  59128685</w:t>
      </w:r>
    </w:p>
    <w:p>
      <w:r>
        <w:rPr>
          <w:rFonts w:ascii="Consolas" w:hAnsi="Consolas"/>
          <w:sz w:val="18"/>
        </w:rPr>
        <w:t>NC_047042.1     59231468   A-----T----.--.-----.---.---.-----.-.G---.--------.-----.---  59231456</w:t>
      </w:r>
    </w:p>
    <w:p>
      <w:r>
        <w:rPr>
          <w:rFonts w:ascii="Consolas" w:hAnsi="Consolas"/>
          <w:sz w:val="18"/>
        </w:rPr>
        <w:t>NC_047042.1     66784741   T-----T----G--.-----.---.---G-----.-.----.G-------.-----.---  66784729</w:t>
      </w:r>
    </w:p>
    <w:p>
      <w:r>
        <w:rPr>
          <w:rFonts w:ascii="Consolas" w:hAnsi="Consolas"/>
          <w:sz w:val="18"/>
        </w:rPr>
        <w:t>NC_047042.1     28703618   .-----.----.--A-----.---.---.-----G-.----.--------G-----A---  28703607</w:t>
      </w:r>
    </w:p>
    <w:p>
      <w:r>
        <w:rPr>
          <w:rFonts w:ascii="Consolas" w:hAnsi="Consolas"/>
          <w:sz w:val="18"/>
        </w:rPr>
        <w:t>NC_047042.1     5054833    T-----.----G--.-----.---.G--.-----.-.----.--------.-----.---  5054821</w:t>
      </w:r>
    </w:p>
    <w:p>
      <w:r>
        <w:rPr>
          <w:rFonts w:ascii="Consolas" w:hAnsi="Consolas"/>
          <w:sz w:val="18"/>
        </w:rPr>
        <w:t>NC_047042.1     26633349   T-----A----G--.-----.---.---.-----.-.----.G-------.-----.---  26633337</w:t>
      </w:r>
    </w:p>
    <w:p>
      <w:r>
        <w:rPr>
          <w:rFonts w:ascii="Consolas" w:hAnsi="Consolas"/>
          <w:sz w:val="18"/>
        </w:rPr>
        <w:t>NC_047042.1     101738218  .-----.----.--.-----.---G---G-----C-.----.G-------.-----.---  101738230</w:t>
      </w:r>
    </w:p>
    <w:p>
      <w:r>
        <w:rPr>
          <w:rFonts w:ascii="Consolas" w:hAnsi="Consolas"/>
          <w:sz w:val="18"/>
        </w:rPr>
        <w:t>NC_047053.1     28789354   .-----T----G--.-----.---.---.-----.-.----.A-------.-----.---  28789366</w:t>
      </w:r>
    </w:p>
    <w:p>
      <w:r>
        <w:rPr>
          <w:rFonts w:ascii="Consolas" w:hAnsi="Consolas"/>
          <w:sz w:val="18"/>
        </w:rPr>
        <w:t>NC_047053.1     7563051    .-----.----G--C-----A---.---G-----.-.----.G-------.-----.---  7563063</w:t>
      </w:r>
    </w:p>
    <w:p>
      <w:r>
        <w:rPr>
          <w:rFonts w:ascii="Consolas" w:hAnsi="Consolas"/>
          <w:sz w:val="18"/>
        </w:rPr>
        <w:t>NC_047053.1     7299919    .-----.----.--G-----.---.---T-----GC.----.--------.-----.---  7299931</w:t>
      </w:r>
    </w:p>
    <w:p>
      <w:r>
        <w:rPr>
          <w:rFonts w:ascii="Consolas" w:hAnsi="Consolas"/>
          <w:sz w:val="18"/>
        </w:rPr>
        <w:t>NC_047053.1     6501125    .-----.----C--.-----.A--.---.-----.-.----.--------.-----.---  6501137</w:t>
      </w:r>
    </w:p>
    <w:p>
      <w:r>
        <w:rPr>
          <w:rFonts w:ascii="Consolas" w:hAnsi="Consolas"/>
          <w:sz w:val="18"/>
        </w:rPr>
        <w:t>NC_047053.1     12353174   .-----.----.--.-----.---.---.-----.-.----.G-------.-----.---  12353162</w:t>
      </w:r>
    </w:p>
    <w:p>
      <w:r>
        <w:rPr>
          <w:rFonts w:ascii="Consolas" w:hAnsi="Consolas"/>
          <w:sz w:val="18"/>
        </w:rPr>
        <w:t>NC_047053.1     22598068   .-----.----.C-A-----.---.---G-----.-G----.--------.-----A---  22598056</w:t>
      </w:r>
    </w:p>
    <w:p>
      <w:r>
        <w:rPr>
          <w:rFonts w:ascii="Consolas" w:hAnsi="Consolas"/>
          <w:sz w:val="18"/>
        </w:rPr>
        <w:t>NC_047053.1     17217208   .-----.----G--.-----.---.---.-----.-.G---.--------.-----.---  17217196</w:t>
      </w:r>
    </w:p>
    <w:p>
      <w:r>
        <w:rPr>
          <w:rFonts w:ascii="Consolas" w:hAnsi="Consolas"/>
          <w:sz w:val="18"/>
        </w:rPr>
        <w:t>NC_047035.1     133654237  .-----.----.--.-----.---.---.-----.-.----A--------.-----T---  133654248</w:t>
      </w:r>
    </w:p>
    <w:p>
      <w:r>
        <w:rPr>
          <w:rFonts w:ascii="Consolas" w:hAnsi="Consolas"/>
          <w:sz w:val="18"/>
        </w:rPr>
        <w:t>NC_047035.1     21336882   .-----.----.--G-----C---.---.-----.-G----.--------.A----.---  21336894</w:t>
      </w:r>
    </w:p>
    <w:p>
      <w:r>
        <w:rPr>
          <w:rFonts w:ascii="Consolas" w:hAnsi="Consolas"/>
          <w:sz w:val="18"/>
        </w:rPr>
        <w:t>NC_047035.1     138105382  G-----.----.--A-----A---.---.-----.-G----.--------C-----.---  138105393</w:t>
      </w:r>
    </w:p>
    <w:p>
      <w:r>
        <w:rPr>
          <w:rFonts w:ascii="Consolas" w:hAnsi="Consolas"/>
          <w:sz w:val="18"/>
        </w:rPr>
        <w:t>NC_047035.1     118943183  .-------------.-----.---.---.AAC--.-.----.--------.-----.---  118943171</w:t>
      </w:r>
    </w:p>
    <w:p>
      <w:r>
        <w:rPr>
          <w:rFonts w:ascii="Consolas" w:hAnsi="Consolas"/>
          <w:sz w:val="18"/>
        </w:rPr>
        <w:t>NC_047035.1     60558929   .-----T----G--.-----.---.---.-----.-.G---.--------G-----.---  60558941</w:t>
      </w:r>
    </w:p>
    <w:p>
      <w:r>
        <w:rPr>
          <w:rFonts w:ascii="Consolas" w:hAnsi="Consolas"/>
          <w:sz w:val="18"/>
        </w:rPr>
        <w:t>NC_047035.1     141484214  .-----.----C--.-----C---.---.-----.-G----.--------G-----T---  141484203</w:t>
      </w:r>
    </w:p>
    <w:p>
      <w:r>
        <w:rPr>
          <w:rFonts w:ascii="Consolas" w:hAnsi="Consolas"/>
          <w:sz w:val="18"/>
        </w:rPr>
        <w:t>NC_047035.1     86348964   T-----.----.--.-----.---.---.-----.-.G---.--------.-----.---  86348952</w:t>
      </w:r>
    </w:p>
    <w:p>
      <w:r>
        <w:rPr>
          <w:rFonts w:ascii="Consolas" w:hAnsi="Consolas"/>
          <w:sz w:val="18"/>
        </w:rPr>
        <w:t>NC_047035.1     89949866   .-----.----.--.-----.---.---.-----.-G----.--------.-----.---  89949855</w:t>
      </w:r>
    </w:p>
    <w:p>
      <w:r>
        <w:rPr>
          <w:rFonts w:ascii="Consolas" w:hAnsi="Consolas"/>
          <w:sz w:val="18"/>
        </w:rPr>
        <w:t>NC_047035.1     78243518   .-----.----.--A-----A---.---.-----.-.----.--------.-----T---  78243507</w:t>
      </w:r>
    </w:p>
    <w:p>
      <w:r>
        <w:rPr>
          <w:rFonts w:ascii="Consolas" w:hAnsi="Consolas"/>
          <w:sz w:val="18"/>
        </w:rPr>
        <w:t>NC_047035.1     114737576  .-----T----.--C-----A---.---.-----.-.----.G-------.-----.---  114737588</w:t>
      </w:r>
    </w:p>
    <w:p>
      <w:r>
        <w:rPr>
          <w:rFonts w:ascii="Consolas" w:hAnsi="Consolas"/>
          <w:sz w:val="18"/>
        </w:rPr>
        <w:t>NC_047035.1     63285476   .-----T----G--.-----.G--.---.-----.-.----.--------.-----.---  63285464</w:t>
      </w:r>
    </w:p>
    <w:p>
      <w:r>
        <w:rPr>
          <w:rFonts w:ascii="Consolas" w:hAnsi="Consolas"/>
          <w:sz w:val="18"/>
        </w:rPr>
        <w:t>NC_047035.1     35336860   .-----.----.--C-----A---T---.-----.-.----.--------G---------  35336850</w:t>
      </w:r>
    </w:p>
    <w:p>
      <w:r>
        <w:rPr>
          <w:rFonts w:ascii="Consolas" w:hAnsi="Consolas"/>
          <w:sz w:val="18"/>
        </w:rPr>
        <w:t>NC_047035.1     61682672   .-----T----G--.-----.---.---.-----.-G----.G-------.-----.---  61682660</w:t>
      </w:r>
    </w:p>
    <w:p>
      <w:r>
        <w:rPr>
          <w:rFonts w:ascii="Consolas" w:hAnsi="Consolas"/>
          <w:sz w:val="18"/>
        </w:rPr>
        <w:t>NC_047035.1     105825494  ------.----.--.-----.---.---.-----.-G----.--------.-----.---  105825484</w:t>
      </w:r>
    </w:p>
    <w:p>
      <w:r>
        <w:rPr>
          <w:rFonts w:ascii="Consolas" w:hAnsi="Consolas"/>
          <w:sz w:val="18"/>
        </w:rPr>
        <w:t>NC_047035.1     165634678  ------A----T--.-----C---.---.-----.-.----.--------.-----.---  165634668</w:t>
      </w:r>
    </w:p>
    <w:p>
      <w:r>
        <w:rPr>
          <w:rFonts w:ascii="Consolas" w:hAnsi="Consolas"/>
          <w:sz w:val="18"/>
        </w:rPr>
        <w:t>NC_047035.1     81011158   .TG---.----.--.---------.---.-----.-G----.--------.-----.---  81011170</w:t>
      </w:r>
    </w:p>
    <w:p>
      <w:r>
        <w:rPr>
          <w:rFonts w:ascii="Consolas" w:hAnsi="Consolas"/>
          <w:sz w:val="18"/>
        </w:rPr>
        <w:t>NC_047035.1     91499830   .-----.----T--.-----.---.---.G----.-G----.--------.-----.---  91499818</w:t>
      </w:r>
    </w:p>
    <w:p>
      <w:r>
        <w:rPr>
          <w:rFonts w:ascii="Consolas" w:hAnsi="Consolas"/>
          <w:sz w:val="18"/>
        </w:rPr>
        <w:t>NC_047035.1     37431410   .-----.----.--C-----.T--.---.-----T-G----.--------.-----.---  37431398</w:t>
      </w:r>
    </w:p>
    <w:p>
      <w:r>
        <w:rPr>
          <w:rFonts w:ascii="Consolas" w:hAnsi="Consolas"/>
          <w:sz w:val="18"/>
        </w:rPr>
        <w:t>NC_047035.1     85231705   .-----T----.--.-----.---.---.-----.-.C---.--------.-----T---  85231693</w:t>
      </w:r>
    </w:p>
    <w:p>
      <w:r>
        <w:rPr>
          <w:rFonts w:ascii="Consolas" w:hAnsi="Consolas"/>
          <w:sz w:val="18"/>
        </w:rPr>
        <w:t>NC_047035.1     91251156   .-----.----.--C-----A---.---.-----.-G----T--------T-----.---  91251167</w:t>
      </w:r>
    </w:p>
    <w:p>
      <w:r>
        <w:rPr>
          <w:rFonts w:ascii="Consolas" w:hAnsi="Consolas"/>
          <w:sz w:val="18"/>
        </w:rPr>
        <w:t>NC_047035.1     68495506   .-----A----G--A-----.---.---.-----.-.----.T-------.-----T---  68495518</w:t>
      </w:r>
    </w:p>
    <w:p>
      <w:r>
        <w:rPr>
          <w:rFonts w:ascii="Consolas" w:hAnsi="Consolas"/>
          <w:sz w:val="18"/>
        </w:rPr>
        <w:t>NC_047035.1     102963709  .-----T----G--.G----.---.---.-----.-G----.--------.-----.---  102963721</w:t>
      </w:r>
    </w:p>
    <w:p>
      <w:r>
        <w:rPr>
          <w:rFonts w:ascii="Consolas" w:hAnsi="Consolas"/>
          <w:sz w:val="18"/>
        </w:rPr>
        <w:t>NC_047035.1     104749642  .-----.----.--------.---.---.-----T-.----A--------G-----.---  104749652</w:t>
      </w:r>
    </w:p>
    <w:p>
      <w:r>
        <w:rPr>
          <w:rFonts w:ascii="Consolas" w:hAnsi="Consolas"/>
          <w:sz w:val="18"/>
        </w:rPr>
        <w:t>NC_047035.1     138611459  .-----.----.------------.---.-----.-G----.--------.-----.---  138611450</w:t>
      </w:r>
    </w:p>
    <w:p>
      <w:r>
        <w:rPr>
          <w:rFonts w:ascii="Consolas" w:hAnsi="Consolas"/>
          <w:sz w:val="18"/>
        </w:rPr>
        <w:t>NC_047035.1     154969715  .-----.----.--C-----A---.---.-----.-.----.C-------.-----.---  154969727</w:t>
      </w:r>
    </w:p>
    <w:p>
      <w:r>
        <w:rPr>
          <w:rFonts w:ascii="Consolas" w:hAnsi="Consolas"/>
          <w:sz w:val="18"/>
        </w:rPr>
        <w:t>NC_047035.1     92019708   .-----T----G--C-----A---.---.-----.-.----.G-------.-----.---  92019696</w:t>
      </w:r>
    </w:p>
    <w:p>
      <w:r>
        <w:rPr>
          <w:rFonts w:ascii="Consolas" w:hAnsi="Consolas"/>
          <w:sz w:val="18"/>
        </w:rPr>
        <w:t>NC_047035.1     153769916  .TC---.----.--.-----.---.---.-----.-.----C--------------.---  153769904</w:t>
      </w:r>
    </w:p>
    <w:p>
      <w:r>
        <w:rPr>
          <w:rFonts w:ascii="Consolas" w:hAnsi="Consolas"/>
          <w:sz w:val="18"/>
        </w:rPr>
        <w:t>NC_047035.1     176288251  .-----.----.--.-----.---.---C-----.-.----.------------------  176288242</w:t>
      </w:r>
    </w:p>
    <w:p>
      <w:r>
        <w:rPr>
          <w:rFonts w:ascii="Consolas" w:hAnsi="Consolas"/>
          <w:sz w:val="18"/>
        </w:rPr>
        <w:t>NC_047035.1     69522839   .-----.----.--.-----.---.---.-----.-.T---.--------.-----T---  69522827</w:t>
      </w:r>
    </w:p>
    <w:p>
      <w:r>
        <w:rPr>
          <w:rFonts w:ascii="Consolas" w:hAnsi="Consolas"/>
          <w:sz w:val="18"/>
        </w:rPr>
        <w:t>NC_047035.1     175979753  .-----T----G--G-----.---.---.-----G-.C---.--------.-----.---  175979741</w:t>
      </w:r>
    </w:p>
    <w:p>
      <w:r>
        <w:rPr>
          <w:rFonts w:ascii="Consolas" w:hAnsi="Consolas"/>
          <w:sz w:val="18"/>
        </w:rPr>
        <w:t>NC_047035.1     104694660  .-----T----G--.-----.---.---.-----.-.----.G-------.-----T---  104694648</w:t>
      </w:r>
    </w:p>
    <w:p>
      <w:r>
        <w:rPr>
          <w:rFonts w:ascii="Consolas" w:hAnsi="Consolas"/>
          <w:sz w:val="18"/>
        </w:rPr>
        <w:t>NC_047035.1     94848125   .-----.----.--CA----.---.---.-----.-G----.--------.-----.---  94848113</w:t>
      </w:r>
    </w:p>
    <w:p>
      <w:r>
        <w:rPr>
          <w:rFonts w:ascii="Consolas" w:hAnsi="Consolas"/>
          <w:sz w:val="18"/>
        </w:rPr>
        <w:t>NC_047035.1     131245997  .-----.----.--C-----A---.---.-----.-T----.--------G-----TT--  131245985</w:t>
      </w:r>
    </w:p>
    <w:p>
      <w:r>
        <w:rPr>
          <w:rFonts w:ascii="Consolas" w:hAnsi="Consolas"/>
          <w:sz w:val="18"/>
        </w:rPr>
        <w:t>NC_047035.1     118736840  .-----.----.------------.---.-----.-G----A--------.-----.---  118736831</w:t>
      </w:r>
    </w:p>
    <w:p>
      <w:r>
        <w:rPr>
          <w:rFonts w:ascii="Consolas" w:hAnsi="Consolas"/>
          <w:sz w:val="18"/>
        </w:rPr>
        <w:t>NC_047035.1     175502045  .TG---.----.--------.---.---.-----.-G----.--------.-----.---  175502057</w:t>
      </w:r>
    </w:p>
    <w:p>
      <w:r>
        <w:rPr>
          <w:rFonts w:ascii="Consolas" w:hAnsi="Consolas"/>
          <w:sz w:val="18"/>
        </w:rPr>
        <w:t>NC_047035.1     15621582   .-----.----.C-A-----.---.---.-----.-G----.--------.-----.---  15621594</w:t>
      </w:r>
    </w:p>
    <w:p>
      <w:r>
        <w:rPr>
          <w:rFonts w:ascii="Consolas" w:hAnsi="Consolas"/>
          <w:sz w:val="18"/>
        </w:rPr>
        <w:t>NC_047035.1     127413006  .-----.----T--C-----A---.---.-----.-G----.--------.-----G---  127412995</w:t>
      </w:r>
    </w:p>
    <w:p>
      <w:r>
        <w:rPr>
          <w:rFonts w:ascii="Consolas" w:hAnsi="Consolas"/>
          <w:sz w:val="18"/>
        </w:rPr>
        <w:t>NC_047035.1     139991400  .-----.----.--C-----A---C---.-----.-.----.G-------.-----.---  139991388</w:t>
      </w:r>
    </w:p>
    <w:p>
      <w:r>
        <w:rPr>
          <w:rFonts w:ascii="Consolas" w:hAnsi="Consolas"/>
          <w:sz w:val="18"/>
        </w:rPr>
        <w:t>NC_047035.1     106451391  .-----------------------T---T-----.-G----.--------.-----T---  106451398</w:t>
      </w:r>
    </w:p>
    <w:p>
      <w:r>
        <w:rPr>
          <w:rFonts w:ascii="Consolas" w:hAnsi="Consolas"/>
          <w:sz w:val="18"/>
        </w:rPr>
        <w:t>NC_047035.1     98567996                           .---.-----.-G----.--------.-----.---  98568002</w:t>
      </w:r>
    </w:p>
    <w:p>
      <w:r>
        <w:rPr>
          <w:rFonts w:ascii="Consolas" w:hAnsi="Consolas"/>
          <w:sz w:val="18"/>
        </w:rPr>
        <w:t>NC_047035.1     47037772   .-----T----.--.-----A---.---.-----.-.----.--------------G---  47037782</w:t>
      </w:r>
    </w:p>
    <w:p>
      <w:r>
        <w:rPr>
          <w:rFonts w:ascii="Consolas" w:hAnsi="Consolas"/>
          <w:sz w:val="18"/>
        </w:rPr>
        <w:t>NC_047035.1     158716830  .-----.----.--.-----.---.---.-----.-G----.--------G-----A---  158716819</w:t>
      </w:r>
    </w:p>
    <w:p>
      <w:r>
        <w:rPr>
          <w:rFonts w:ascii="Consolas" w:hAnsi="Consolas"/>
          <w:sz w:val="18"/>
        </w:rPr>
        <w:t>NC_047035.1     145455310  T-----G----G--.-----.---.---.-----.-.----.G-------.-----.---  145455298</w:t>
      </w:r>
    </w:p>
    <w:p>
      <w:r>
        <w:rPr>
          <w:rFonts w:ascii="Consolas" w:hAnsi="Consolas"/>
          <w:sz w:val="18"/>
        </w:rPr>
        <w:t>NC_047035.1     122877940  .-----.----.--.-----.---.---.-----.-.G---.--------.-----T---  122877928</w:t>
      </w:r>
    </w:p>
    <w:p>
      <w:r>
        <w:rPr>
          <w:rFonts w:ascii="Consolas" w:hAnsi="Consolas"/>
          <w:sz w:val="18"/>
        </w:rPr>
        <w:t>NC_047035.1     27963439   .-----.----T--.-----.---.---.-----.-.----.A-------.-----.---  27963427</w:t>
      </w:r>
    </w:p>
    <w:p>
      <w:r>
        <w:rPr>
          <w:rFonts w:ascii="Consolas" w:hAnsi="Consolas"/>
          <w:sz w:val="18"/>
        </w:rPr>
        <w:t>NC_047035.1     58035458   .-----T----.--C-----A---.---.-----.-G----.--------.-----.---  58035447</w:t>
      </w:r>
    </w:p>
    <w:p>
      <w:r>
        <w:rPr>
          <w:rFonts w:ascii="Consolas" w:hAnsi="Consolas"/>
          <w:sz w:val="18"/>
        </w:rPr>
        <w:t>NC_047035.1     112680058  .-----.----.--.-----.---.---.-----.-.G---.--------.-----.---  112680046</w:t>
      </w:r>
    </w:p>
    <w:p>
      <w:r>
        <w:rPr>
          <w:rFonts w:ascii="Consolas" w:hAnsi="Consolas"/>
          <w:sz w:val="18"/>
        </w:rPr>
        <w:t>NC_047035.1     14628155   .-----A----T--.-----T---.---.-----.-.G---.--------.-----.---  14628143</w:t>
      </w:r>
    </w:p>
    <w:p>
      <w:r>
        <w:rPr>
          <w:rFonts w:ascii="Consolas" w:hAnsi="Consolas"/>
          <w:sz w:val="18"/>
        </w:rPr>
        <w:t>NC_047035.1     152919311  .-------------.-----.---.---.-----.-.----T--------C-----.---  152919302</w:t>
      </w:r>
    </w:p>
    <w:p>
      <w:r>
        <w:rPr>
          <w:rFonts w:ascii="Consolas" w:hAnsi="Consolas"/>
          <w:sz w:val="18"/>
        </w:rPr>
        <w:t>NC_047035.1     48672415   .-----.----.--.-----.---.---.-----.-.----.A-------.-----.---  48672427</w:t>
      </w:r>
    </w:p>
    <w:p>
      <w:r>
        <w:rPr>
          <w:rFonts w:ascii="Consolas" w:hAnsi="Consolas"/>
          <w:sz w:val="18"/>
        </w:rPr>
        <w:t>NC_047035.1     12834174   T-----T----G--.-----.---.---.-----.-.G---.--------.-----.---  12834162</w:t>
      </w:r>
    </w:p>
    <w:p>
      <w:r>
        <w:rPr>
          <w:rFonts w:ascii="Consolas" w:hAnsi="Consolas"/>
          <w:sz w:val="18"/>
        </w:rPr>
        <w:t>NC_047035.1     17798494   T-----.----.--.-----A---.---.-----.-.G---.--------.-----T---  17798482</w:t>
      </w:r>
    </w:p>
    <w:p>
      <w:r>
        <w:rPr>
          <w:rFonts w:ascii="Consolas" w:hAnsi="Consolas"/>
          <w:sz w:val="18"/>
        </w:rPr>
        <w:t>NC_047035.1     107248665  --------------------.---.---.-----.-.----.--------.-----T---  107248658</w:t>
      </w:r>
    </w:p>
    <w:p>
      <w:r>
        <w:rPr>
          <w:rFonts w:ascii="Consolas" w:hAnsi="Consolas"/>
          <w:sz w:val="18"/>
        </w:rPr>
        <w:t>NC_047035.1     136826056  .-----.----.--C-----.---.---G-----.-.----.G-------.-----.---  136826044</w:t>
      </w:r>
    </w:p>
    <w:p>
      <w:r>
        <w:rPr>
          <w:rFonts w:ascii="Consolas" w:hAnsi="Consolas"/>
          <w:sz w:val="18"/>
        </w:rPr>
        <w:t>NC_047035.1     120274958  .-------------.-----.---C---.-----.-.----.AGA-----.-----.---  120274946</w:t>
      </w:r>
    </w:p>
    <w:p>
      <w:r>
        <w:rPr>
          <w:rFonts w:ascii="Consolas" w:hAnsi="Consolas"/>
          <w:sz w:val="18"/>
        </w:rPr>
        <w:t>NC_047035.1     35343159   .-----T----G--.-----.T--.---.-----.-G----.--------.-----T---  35343147</w:t>
      </w:r>
    </w:p>
    <w:p>
      <w:r>
        <w:rPr>
          <w:rFonts w:ascii="Consolas" w:hAnsi="Consolas"/>
          <w:sz w:val="18"/>
        </w:rPr>
        <w:t>NC_047045.1     66779007   .-------------.-----.---.---.-----G-.----T--------.-----.CAT  66778995</w:t>
      </w:r>
    </w:p>
    <w:p>
      <w:r>
        <w:rPr>
          <w:rFonts w:ascii="Consolas" w:hAnsi="Consolas"/>
          <w:sz w:val="18"/>
        </w:rPr>
        <w:t>NC_047045.1     85949446   .-----.----.--C-----.---G---.-----.-.----.G-------.-----.---  85949458</w:t>
      </w:r>
    </w:p>
    <w:p>
      <w:r>
        <w:rPr>
          <w:rFonts w:ascii="Consolas" w:hAnsi="Consolas"/>
          <w:sz w:val="18"/>
        </w:rPr>
        <w:t>NC_047045.1     61629479   T-----.----.--.-----A---.---.-----.-.----.                    61629470</w:t>
      </w:r>
    </w:p>
    <w:p>
      <w:r>
        <w:rPr>
          <w:rFonts w:ascii="Consolas" w:hAnsi="Consolas"/>
          <w:sz w:val="18"/>
        </w:rPr>
        <w:t>NC_047045.1     82746458   .-----T----G--.-----.---.---.-----.-.----.G-------.-----.---  82746470</w:t>
      </w:r>
    </w:p>
    <w:p>
      <w:r>
        <w:rPr>
          <w:rFonts w:ascii="Consolas" w:hAnsi="Consolas"/>
          <w:sz w:val="18"/>
        </w:rPr>
        <w:t>NC_047045.1     83466009   G-----.----.--C-----A---.---.-----.-.G---.--------.-----.---  83466021</w:t>
      </w:r>
    </w:p>
    <w:p>
      <w:r>
        <w:rPr>
          <w:rFonts w:ascii="Consolas" w:hAnsi="Consolas"/>
          <w:sz w:val="18"/>
        </w:rPr>
        <w:t>NC_047045.1     63684988   A-----.----.--.-----.---.---.-----.-.----.--------.A----.---  63685000</w:t>
      </w:r>
    </w:p>
    <w:p>
      <w:r>
        <w:rPr>
          <w:rFonts w:ascii="Consolas" w:hAnsi="Consolas"/>
          <w:sz w:val="18"/>
        </w:rPr>
        <w:t>NC_047045.1     60868121   .TG---.----.--------.---.---.-----.-G----.--------.-----.---  60868109</w:t>
      </w:r>
    </w:p>
    <w:p>
      <w:r>
        <w:rPr>
          <w:rFonts w:ascii="Consolas" w:hAnsi="Consolas"/>
          <w:sz w:val="18"/>
        </w:rPr>
        <w:t>NC_047045.1     64212870   .-----T----G--.-----.---.---.-----.-.G---.--------.-----.---  64212858</w:t>
      </w:r>
    </w:p>
    <w:p>
      <w:r>
        <w:rPr>
          <w:rFonts w:ascii="Consolas" w:hAnsi="Consolas"/>
          <w:sz w:val="18"/>
        </w:rPr>
        <w:t>NC_047045.1     39898192   .-----.----G--.-----A---.---.-----.-.G---.--------.-----.---  39898204</w:t>
      </w:r>
    </w:p>
    <w:p>
      <w:r>
        <w:rPr>
          <w:rFonts w:ascii="Consolas" w:hAnsi="Consolas"/>
          <w:sz w:val="18"/>
        </w:rPr>
        <w:t>NC_047045.1     22257286                           .---.-----.-.----.--------.-----.---  22257292</w:t>
      </w:r>
    </w:p>
    <w:p>
      <w:r>
        <w:rPr>
          <w:rFonts w:ascii="Consolas" w:hAnsi="Consolas"/>
          <w:sz w:val="18"/>
        </w:rPr>
        <w:t>NC_047045.1     74979287   .-----.----.--C-----A---.---.-----.-.G---.--------.-----.---  74979299</w:t>
      </w:r>
    </w:p>
    <w:p>
      <w:r>
        <w:rPr>
          <w:rFonts w:ascii="Consolas" w:hAnsi="Consolas"/>
          <w:sz w:val="18"/>
        </w:rPr>
        <w:t>NC_047045.1     65103197   .-----.----.--.-----.---.---G-----.-.----.G-------.-----.---  65103209</w:t>
      </w:r>
    </w:p>
    <w:p>
      <w:r>
        <w:rPr>
          <w:rFonts w:ascii="Consolas" w:hAnsi="Consolas"/>
          <w:sz w:val="18"/>
        </w:rPr>
        <w:t>NC_047045.1     58673834   .-----A----G--.-----.---G---.CTTTG.-.----A--------.-----.---  58673818</w:t>
      </w:r>
    </w:p>
    <w:p>
      <w:r>
        <w:rPr>
          <w:rFonts w:ascii="Consolas" w:hAnsi="Consolas"/>
          <w:sz w:val="18"/>
        </w:rPr>
        <w:t>NC_047045.1     37335251   .-----T----G--G-----.---.---.-----.-.----.--------T-----.---  37335262</w:t>
      </w:r>
    </w:p>
    <w:p>
      <w:r>
        <w:rPr>
          <w:rFonts w:ascii="Consolas" w:hAnsi="Consolas"/>
          <w:sz w:val="18"/>
        </w:rPr>
        <w:t>NC_047045.1     61373504   .-----.----.--.-----.---.---.-----.-.----.--------GG----.---  61373492</w:t>
      </w:r>
    </w:p>
    <w:p>
      <w:r>
        <w:rPr>
          <w:rFonts w:ascii="Consolas" w:hAnsi="Consolas"/>
          <w:sz w:val="18"/>
        </w:rPr>
        <w:t>NC_047045.1     40336266   .-----T----G--.-----.---.---.-----.-.----.G-------.-----.---  40336278</w:t>
      </w:r>
    </w:p>
    <w:p>
      <w:r>
        <w:rPr>
          <w:rFonts w:ascii="Consolas" w:hAnsi="Consolas"/>
          <w:sz w:val="18"/>
        </w:rPr>
        <w:t>NC_047045.1     13209728   T-----G----.--C-----A---.---.-----.-.----.G-------.-----.---  13209740</w:t>
      </w:r>
    </w:p>
    <w:p>
      <w:r>
        <w:rPr>
          <w:rFonts w:ascii="Consolas" w:hAnsi="Consolas"/>
          <w:sz w:val="18"/>
        </w:rPr>
        <w:t>NC_047045.1     4909306    A-----A----.--A-----.---.---.-----G-.-------------.-----T---  4909296</w:t>
      </w:r>
    </w:p>
    <w:p>
      <w:r>
        <w:rPr>
          <w:rFonts w:ascii="Consolas" w:hAnsi="Consolas"/>
          <w:sz w:val="18"/>
        </w:rPr>
        <w:t>NC_047045.1     76762092   .-----.----T--CA----.---.---.-----.-G----.--------.-----A---  76762080</w:t>
      </w:r>
    </w:p>
    <w:p>
      <w:r>
        <w:rPr>
          <w:rFonts w:ascii="Consolas" w:hAnsi="Consolas"/>
          <w:sz w:val="18"/>
        </w:rPr>
        <w:t>NC_047045.1     52356106   .-------------.-----.---.---.-----.-.G---.--------G-----.---  52356096</w:t>
      </w:r>
    </w:p>
    <w:p>
      <w:r>
        <w:rPr>
          <w:rFonts w:ascii="Consolas" w:hAnsi="Consolas"/>
          <w:sz w:val="18"/>
        </w:rPr>
        <w:t>NC_047045.1     66212148   .-----.----G--.-----.---.---.-----.-G----.--------.-----.---  66212159</w:t>
      </w:r>
    </w:p>
    <w:p>
      <w:r>
        <w:rPr>
          <w:rFonts w:ascii="Consolas" w:hAnsi="Consolas"/>
          <w:sz w:val="18"/>
        </w:rPr>
        <w:t>NC_047045.1     86247016   .T----.----C--A-----.---.---.-----G-G----.--------G-----T---  86247004</w:t>
      </w:r>
    </w:p>
    <w:p>
      <w:r>
        <w:rPr>
          <w:rFonts w:ascii="Consolas" w:hAnsi="Consolas"/>
          <w:sz w:val="18"/>
        </w:rPr>
        <w:t>NC_047045.1     75283505   .-----.----T--C-----A---.---.C----.-G----.--------.-----.---  75283493</w:t>
      </w:r>
    </w:p>
    <w:p>
      <w:r>
        <w:rPr>
          <w:rFonts w:ascii="Consolas" w:hAnsi="Consolas"/>
          <w:sz w:val="18"/>
        </w:rPr>
        <w:t>NC_047045.1     52182443   A-----A----.--.-----T---.-----------------------------------  52182438</w:t>
      </w:r>
    </w:p>
    <w:p>
      <w:r>
        <w:rPr>
          <w:rFonts w:ascii="Consolas" w:hAnsi="Consolas"/>
          <w:sz w:val="18"/>
        </w:rPr>
        <w:t>NC_047048.1     70355877   .-----.----T--.G----.---.---.-----.-G----.--------.-----G---  70355865</w:t>
      </w:r>
    </w:p>
    <w:p>
      <w:r>
        <w:rPr>
          <w:rFonts w:ascii="Consolas" w:hAnsi="Consolas"/>
          <w:sz w:val="18"/>
        </w:rPr>
        <w:t>NC_047048.1     69211778   .-----.----G--.-----.---.---.-----.-.G---.--------.-----T---  69211790</w:t>
      </w:r>
    </w:p>
    <w:p>
      <w:r>
        <w:rPr>
          <w:rFonts w:ascii="Consolas" w:hAnsi="Consolas"/>
          <w:sz w:val="18"/>
        </w:rPr>
        <w:t>NC_047048.1     5790042    .-----.----.--CA----.---.---.-----.-G----.--------.-----.---  5790030</w:t>
      </w:r>
    </w:p>
    <w:p>
      <w:r>
        <w:rPr>
          <w:rFonts w:ascii="Consolas" w:hAnsi="Consolas"/>
          <w:sz w:val="18"/>
        </w:rPr>
        <w:t>NC_047048.1     80522467   .-----.----G--.-----.---.---.-----.-.G---.--------.-----.---  80522479</w:t>
      </w:r>
    </w:p>
    <w:p>
      <w:r>
        <w:rPr>
          <w:rFonts w:ascii="Consolas" w:hAnsi="Consolas"/>
          <w:sz w:val="18"/>
        </w:rPr>
        <w:t>NC_047048.1     61146258   .-----.----.--C-----.---.---.-----.-.----.--------.---------  61146248</w:t>
      </w:r>
    </w:p>
    <w:p>
      <w:r>
        <w:rPr>
          <w:rFonts w:ascii="Consolas" w:hAnsi="Consolas"/>
          <w:sz w:val="18"/>
        </w:rPr>
        <w:t>NC_047048.1     63762911   .-----.----.--G-----.---.---.-----.-.----.--------------G---  63762921</w:t>
      </w:r>
    </w:p>
    <w:p>
      <w:r>
        <w:rPr>
          <w:rFonts w:ascii="Consolas" w:hAnsi="Consolas"/>
          <w:sz w:val="18"/>
        </w:rPr>
        <w:t>NC_047048.1     76428752   .-----.----.--.-----.---.---.-----G-.----.G-------.-----.---  76428740</w:t>
      </w:r>
    </w:p>
    <w:p>
      <w:r>
        <w:rPr>
          <w:rFonts w:ascii="Consolas" w:hAnsi="Consolas"/>
          <w:sz w:val="18"/>
        </w:rPr>
        <w:t>NC_047048.1     57226542   .-----T----G--.-----A---.---.-----.-.AG--A--------.-----.---  57226555</w:t>
      </w:r>
    </w:p>
    <w:p>
      <w:r>
        <w:rPr>
          <w:rFonts w:ascii="Consolas" w:hAnsi="Consolas"/>
          <w:sz w:val="18"/>
        </w:rPr>
        <w:t>NC_047048.1     9797644    .-----.----G--.-----.---.---.-----.-.G---.--------.-----.---  9797632</w:t>
      </w:r>
    </w:p>
    <w:p>
      <w:r>
        <w:rPr>
          <w:rFonts w:ascii="Consolas" w:hAnsi="Consolas"/>
          <w:sz w:val="18"/>
        </w:rPr>
        <w:t>NC_047048.1     54987312   A-----.----.--.-----.---.---T-----.-.----.G-------.-----.---  54987300</w:t>
      </w:r>
    </w:p>
    <w:p>
      <w:r>
        <w:rPr>
          <w:rFonts w:ascii="Consolas" w:hAnsi="Consolas"/>
          <w:sz w:val="18"/>
        </w:rPr>
        <w:t>NC_047048.1     39693572   .-----A----G--.-----.---.---.-----.-.----.--------.C----.---  39693560</w:t>
      </w:r>
    </w:p>
    <w:p>
      <w:r>
        <w:rPr>
          <w:rFonts w:ascii="Consolas" w:hAnsi="Consolas"/>
          <w:sz w:val="18"/>
        </w:rPr>
        <w:t>NC_047048.1     17185443   A-----.----G--.-----.---.---.-----.-.----.G-------.-----.---  17185455</w:t>
      </w:r>
    </w:p>
    <w:p>
      <w:r>
        <w:rPr>
          <w:rFonts w:ascii="Consolas" w:hAnsi="Consolas"/>
          <w:sz w:val="18"/>
        </w:rPr>
        <w:t>NC_047048.1     30621551   .-----.----.--C-----.---.---.-----.-G----.--------.-----.---  30621540</w:t>
      </w:r>
    </w:p>
    <w:p>
      <w:r>
        <w:rPr>
          <w:rFonts w:ascii="Consolas" w:hAnsi="Consolas"/>
          <w:sz w:val="18"/>
        </w:rPr>
        <w:t>NC_047048.1     21751463   .-----.----.--.-----.---.---.-----.-.----.G-------.-----.---  21751451</w:t>
      </w:r>
    </w:p>
    <w:p>
      <w:r>
        <w:rPr>
          <w:rFonts w:ascii="Consolas" w:hAnsi="Consolas"/>
          <w:sz w:val="18"/>
        </w:rPr>
        <w:t>NC_047048.1     10992076   .-----.----.--.G----.---.---.-----.-G----.--------.-----T---  10992088</w:t>
      </w:r>
    </w:p>
    <w:p>
      <w:r>
        <w:rPr>
          <w:rFonts w:ascii="Consolas" w:hAnsi="Consolas"/>
          <w:sz w:val="18"/>
        </w:rPr>
        <w:t>NC_047048.1     9650292    T-----T----G--.-----.---.---.-----.-.G---.--------.-----.---  9650304</w:t>
      </w:r>
    </w:p>
    <w:p>
      <w:r>
        <w:rPr>
          <w:rFonts w:ascii="Consolas" w:hAnsi="Consolas"/>
          <w:sz w:val="18"/>
        </w:rPr>
        <w:t>NC_047048.1     59090871   T-----.----.--C-----A---.---.C----.-G----.--------.-----.---  59090859</w:t>
      </w:r>
    </w:p>
    <w:p>
      <w:r>
        <w:rPr>
          <w:rFonts w:ascii="Consolas" w:hAnsi="Consolas"/>
          <w:sz w:val="18"/>
        </w:rPr>
        <w:t>NC_047048.1     47770303   .-----T----G--.A----.---.---C-----.-.----.--------.-----.---  47770315</w:t>
      </w:r>
    </w:p>
    <w:p>
      <w:r>
        <w:rPr>
          <w:rFonts w:ascii="Consolas" w:hAnsi="Consolas"/>
          <w:sz w:val="18"/>
        </w:rPr>
        <w:t>NC_047048.1     59947888   .-----T----G--C-----.---.---.-----.-G----.--------.-----.---  59947899</w:t>
      </w:r>
    </w:p>
    <w:p>
      <w:r>
        <w:rPr>
          <w:rFonts w:ascii="Consolas" w:hAnsi="Consolas"/>
          <w:sz w:val="18"/>
        </w:rPr>
        <w:t>NC_047048.1     75482106   .-----G----G--.-----.---.---.-----.-.----.G-------.-----.---  75482118</w:t>
      </w:r>
    </w:p>
    <w:p>
      <w:r>
        <w:rPr>
          <w:rFonts w:ascii="Consolas" w:hAnsi="Consolas"/>
          <w:sz w:val="18"/>
        </w:rPr>
        <w:t>NC_047048.1     10974850   A-----T----.--C-----A---.---.-----.-.----.--------GT----.---  10974838</w:t>
      </w:r>
    </w:p>
    <w:p>
      <w:r>
        <w:rPr>
          <w:rFonts w:ascii="Consolas" w:hAnsi="Consolas"/>
          <w:sz w:val="18"/>
        </w:rPr>
        <w:t>NC_047048.1     10176615   .-----.----.--G-----.---.---.-----.-.----.G-------.-----.---  10176627</w:t>
      </w:r>
    </w:p>
    <w:p>
      <w:r>
        <w:rPr>
          <w:rFonts w:ascii="Consolas" w:hAnsi="Consolas"/>
          <w:sz w:val="18"/>
        </w:rPr>
        <w:t>NC_047048.1     7466896    .-----.----.--.-----.---.---.-----.-.----.G-------.-----.---  7466884</w:t>
      </w:r>
    </w:p>
    <w:p>
      <w:r>
        <w:rPr>
          <w:rFonts w:ascii="Consolas" w:hAnsi="Consolas"/>
          <w:sz w:val="18"/>
        </w:rPr>
        <w:t>NC_047048.1     48552791   .-----.----.--.-----.---.---.-----.-.G---.--------.-----.---  48552803</w:t>
      </w:r>
    </w:p>
    <w:p>
      <w:r>
        <w:rPr>
          <w:rFonts w:ascii="Consolas" w:hAnsi="Consolas"/>
          <w:sz w:val="18"/>
        </w:rPr>
        <w:t>NC_047047.1     4140452    .-----T----G--.-----.---.---.-----.-.G---.--------.-----.---  4140440</w:t>
      </w:r>
    </w:p>
    <w:p>
      <w:r>
        <w:rPr>
          <w:rFonts w:ascii="Consolas" w:hAnsi="Consolas"/>
          <w:sz w:val="18"/>
        </w:rPr>
        <w:t>NC_047047.1     76593046   .-----.----.--C-----A---.---.-----.-.----.--------.G----.---  76593034</w:t>
      </w:r>
    </w:p>
    <w:p>
      <w:r>
        <w:rPr>
          <w:rFonts w:ascii="Consolas" w:hAnsi="Consolas"/>
          <w:sz w:val="18"/>
        </w:rPr>
        <w:t>NC_047047.1     35336151   .-----.----.--C-----.---T---.-----.-.----.G-------.-----.---  35336139</w:t>
      </w:r>
    </w:p>
    <w:p>
      <w:r>
        <w:rPr>
          <w:rFonts w:ascii="Consolas" w:hAnsi="Consolas"/>
          <w:sz w:val="18"/>
        </w:rPr>
        <w:t>NC_047047.1     43123743   .-----.----.--C-----A---.---.-----.-.T---.--------.-----.---  43123731</w:t>
      </w:r>
    </w:p>
    <w:p>
      <w:r>
        <w:rPr>
          <w:rFonts w:ascii="Consolas" w:hAnsi="Consolas"/>
          <w:sz w:val="18"/>
        </w:rPr>
        <w:t>NC_047047.1     15513717   .-----.----.--.-----.---.---.-----.-.----.A-------.-----.---  15513729</w:t>
      </w:r>
    </w:p>
    <w:p>
      <w:r>
        <w:rPr>
          <w:rFonts w:ascii="Consolas" w:hAnsi="Consolas"/>
          <w:sz w:val="18"/>
        </w:rPr>
        <w:t>NC_047047.1     35578446   .-----.----.--C-----A---.---.-----.GG----.--------.-----.---  35578434</w:t>
      </w:r>
    </w:p>
    <w:p>
      <w:r>
        <w:rPr>
          <w:rFonts w:ascii="Consolas" w:hAnsi="Consolas"/>
          <w:sz w:val="18"/>
        </w:rPr>
        <w:t>NC_047047.1     77116541   .-----T----G--A-----.---.---.-----.-.----.--------G-----G---  77116530</w:t>
      </w:r>
    </w:p>
    <w:p>
      <w:r>
        <w:rPr>
          <w:rFonts w:ascii="Consolas" w:hAnsi="Consolas"/>
          <w:sz w:val="18"/>
        </w:rPr>
        <w:t>NC_047047.1     37875604   G-----.----.------------.---.-----C-.----A--------.-----A---  37875595</w:t>
      </w:r>
    </w:p>
    <w:p>
      <w:r>
        <w:rPr>
          <w:rFonts w:ascii="Consolas" w:hAnsi="Consolas"/>
          <w:sz w:val="18"/>
        </w:rPr>
        <w:t>NC_047047.1     13291700   .-----.----T--.-----.---.---.-----.-.----.G-------.-----.---  13291712</w:t>
      </w:r>
    </w:p>
    <w:p>
      <w:r>
        <w:rPr>
          <w:rFonts w:ascii="Consolas" w:hAnsi="Consolas"/>
          <w:sz w:val="18"/>
        </w:rPr>
        <w:t>NC_047047.1     27832605   .-----.----.--.-----.---.---.-----.-.----.A-------.-----T---  27832617</w:t>
      </w:r>
    </w:p>
    <w:p>
      <w:r>
        <w:rPr>
          <w:rFonts w:ascii="Consolas" w:hAnsi="Consolas"/>
          <w:sz w:val="18"/>
        </w:rPr>
        <w:t>NC_047047.1     58559680   .-----.-------.-----.---.---.-----.-G----.--------.-----.---  58559690</w:t>
      </w:r>
    </w:p>
    <w:p>
      <w:r>
        <w:rPr>
          <w:rFonts w:ascii="Consolas" w:hAnsi="Consolas"/>
          <w:sz w:val="18"/>
        </w:rPr>
        <w:t>NC_047047.1     9860827    .-----T----G--.-----.---.---.-----.-G----.--------.-----.---  9860816</w:t>
      </w:r>
    </w:p>
    <w:p>
      <w:r>
        <w:rPr>
          <w:rFonts w:ascii="Consolas" w:hAnsi="Consolas"/>
          <w:sz w:val="18"/>
        </w:rPr>
        <w:t>NC_047047.1     34003244   T-----T----.--------C---.---.-----.-.----A--------C-----.---  34003234</w:t>
      </w:r>
    </w:p>
    <w:p>
      <w:r>
        <w:rPr>
          <w:rFonts w:ascii="Consolas" w:hAnsi="Consolas"/>
          <w:sz w:val="18"/>
        </w:rPr>
        <w:t>NC_047047.1     28849898   .-----.----.--G-----.---.---.-----.-.----.                    28849907</w:t>
      </w:r>
    </w:p>
    <w:p>
      <w:r>
        <w:rPr>
          <w:rFonts w:ascii="Consolas" w:hAnsi="Consolas"/>
          <w:sz w:val="18"/>
        </w:rPr>
        <w:t>NC_047047.1     14530478   .-----.----.--.-----.---.---.-----.-.----.--------------G---  14530468</w:t>
      </w:r>
    </w:p>
    <w:p>
      <w:r>
        <w:rPr>
          <w:rFonts w:ascii="Consolas" w:hAnsi="Consolas"/>
          <w:sz w:val="18"/>
        </w:rPr>
        <w:t>NC_047047.1     68617591   .-----.----.--.G----.---.---.-----.-G----.--------.-----.---  68617579</w:t>
      </w:r>
    </w:p>
    <w:p>
      <w:r>
        <w:rPr>
          <w:rFonts w:ascii="Consolas" w:hAnsi="Consolas"/>
          <w:sz w:val="18"/>
        </w:rPr>
        <w:t>NC_047047.1     59719605   .-----T----G--.-----.---.---.-----.-.----.G-------.-----.---  59719617</w:t>
      </w:r>
    </w:p>
    <w:p>
      <w:r>
        <w:rPr>
          <w:rFonts w:ascii="Consolas" w:hAnsi="Consolas"/>
          <w:sz w:val="18"/>
        </w:rPr>
        <w:t>NC_047047.1     87255457   .-----.----.--.-----C---.---.AG---.-G----.--------.-----.---  87255470</w:t>
      </w:r>
    </w:p>
    <w:p>
      <w:r>
        <w:rPr>
          <w:rFonts w:ascii="Consolas" w:hAnsi="Consolas"/>
          <w:sz w:val="18"/>
        </w:rPr>
        <w:t>NC_047047.1     9638285    .-----.----G--.-----.---.---.-----.-.G---.--------.-----T---  9638273</w:t>
      </w:r>
    </w:p>
    <w:p>
      <w:r>
        <w:rPr>
          <w:rFonts w:ascii="Consolas" w:hAnsi="Consolas"/>
          <w:sz w:val="18"/>
        </w:rPr>
        <w:t>NC_047047.1     77246591   ------.----.--G-----T---.---C-----.-.----.--------.---------  77246582</w:t>
      </w:r>
    </w:p>
    <w:p>
      <w:r>
        <w:rPr>
          <w:rFonts w:ascii="Consolas" w:hAnsi="Consolas"/>
          <w:sz w:val="18"/>
        </w:rPr>
        <w:t>NC_047047.1     27158113   .-----.----.--A-----.---.---.-----.-.G---.--------.-----.---  27158125</w:t>
      </w:r>
    </w:p>
    <w:p>
      <w:r>
        <w:rPr>
          <w:rFonts w:ascii="Consolas" w:hAnsi="Consolas"/>
          <w:sz w:val="18"/>
        </w:rPr>
        <w:t>NC_047037.1     48492712   .-----T----G--.-----.---.---.-----.-.----.--------.G----.---  48492724</w:t>
      </w:r>
    </w:p>
    <w:p>
      <w:r>
        <w:rPr>
          <w:rFonts w:ascii="Consolas" w:hAnsi="Consolas"/>
          <w:sz w:val="18"/>
        </w:rPr>
        <w:t>NC_047037.1     41567018   .-----T----G--G-----.---.---.-----.-.----.G-------.-----.---  41567030</w:t>
      </w:r>
    </w:p>
    <w:p>
      <w:r>
        <w:rPr>
          <w:rFonts w:ascii="Consolas" w:hAnsi="Consolas"/>
          <w:sz w:val="18"/>
        </w:rPr>
        <w:t>NC_047037.1     57989083   .-----.----.--.-----.---.---.-----.-.----.--------------G---  57989073</w:t>
      </w:r>
    </w:p>
    <w:p>
      <w:r>
        <w:rPr>
          <w:rFonts w:ascii="Consolas" w:hAnsi="Consolas"/>
          <w:sz w:val="18"/>
        </w:rPr>
        <w:t>NC_047037.1     55600214   .-----A----.--.-----.---T---.-----.-------------------------  55600207</w:t>
      </w:r>
    </w:p>
    <w:p>
      <w:r>
        <w:rPr>
          <w:rFonts w:ascii="Consolas" w:hAnsi="Consolas"/>
          <w:sz w:val="18"/>
        </w:rPr>
        <w:t>NC_047037.1     94656122   .-----T----.--C-----A---.---.-----.-G----.--------.-----.---  94656111</w:t>
      </w:r>
    </w:p>
    <w:p>
      <w:r>
        <w:rPr>
          <w:rFonts w:ascii="Consolas" w:hAnsi="Consolas"/>
          <w:sz w:val="18"/>
        </w:rPr>
        <w:t>NC_047037.1     43230147   .-----.----T--C-----A---.---.G----.-G----.--------.-----.---  43230159</w:t>
      </w:r>
    </w:p>
    <w:p>
      <w:r>
        <w:rPr>
          <w:rFonts w:ascii="Consolas" w:hAnsi="Consolas"/>
          <w:sz w:val="18"/>
        </w:rPr>
        <w:t>NC_047037.1     62128589   .-----T-------.-----C---.---.GG---.-.----.--------.-----.---  62128577</w:t>
      </w:r>
    </w:p>
    <w:p>
      <w:r>
        <w:rPr>
          <w:rFonts w:ascii="Consolas" w:hAnsi="Consolas"/>
          <w:sz w:val="18"/>
        </w:rPr>
        <w:t>NC_047037.1     26828810   .-----A----.--.-----.---.---C-----.-.----.G-------.-----T---  26828822</w:t>
      </w:r>
    </w:p>
    <w:p>
      <w:r>
        <w:rPr>
          <w:rFonts w:ascii="Consolas" w:hAnsi="Consolas"/>
          <w:sz w:val="18"/>
        </w:rPr>
        <w:t>NC_047037.1     56018497   .-----A----.--.G----.---.---.-----.-G----.--------.-----.---  56018485</w:t>
      </w:r>
    </w:p>
    <w:p>
      <w:r>
        <w:rPr>
          <w:rFonts w:ascii="Consolas" w:hAnsi="Consolas"/>
          <w:sz w:val="18"/>
        </w:rPr>
        <w:t>NC_047037.1     66102054   .-----.----.--.-----.---.---G-----.-.----.G-------.-----.---  66102066</w:t>
      </w:r>
    </w:p>
    <w:p>
      <w:r>
        <w:rPr>
          <w:rFonts w:ascii="Consolas" w:hAnsi="Consolas"/>
          <w:sz w:val="18"/>
        </w:rPr>
        <w:t>NC_047037.1     25080242   .-----A----G--.A----.---.---.-----.-G----.--------.-----.---  25080230</w:t>
      </w:r>
    </w:p>
    <w:p>
      <w:r>
        <w:rPr>
          <w:rFonts w:ascii="Consolas" w:hAnsi="Consolas"/>
          <w:sz w:val="18"/>
        </w:rPr>
        <w:t>NC_047037.1     104147727  .-----T----.--.-----.---.G--.-----.-G----.--------.-----.---  104147715</w:t>
      </w:r>
    </w:p>
    <w:p>
      <w:r>
        <w:rPr>
          <w:rFonts w:ascii="Consolas" w:hAnsi="Consolas"/>
          <w:sz w:val="18"/>
        </w:rPr>
        <w:t>NC_047037.1     56659913   .-----.----.--.-----A---.---.-----.-.----.                    56659904</w:t>
      </w:r>
    </w:p>
    <w:p>
      <w:r>
        <w:rPr>
          <w:rFonts w:ascii="Consolas" w:hAnsi="Consolas"/>
          <w:sz w:val="18"/>
        </w:rPr>
        <w:t>NC_047037.1     8236252    .-----.----.--C-----A---.---.-----.-.----.GGT-----.-----.---  8236266</w:t>
      </w:r>
    </w:p>
    <w:p>
      <w:r>
        <w:rPr>
          <w:rFonts w:ascii="Consolas" w:hAnsi="Consolas"/>
          <w:sz w:val="18"/>
        </w:rPr>
        <w:t>NC_047037.1     50696351   .-----A----.--.-----A---.---.-----.-.----.G-------.-----.---  50696363</w:t>
      </w:r>
    </w:p>
    <w:p>
      <w:r>
        <w:rPr>
          <w:rFonts w:ascii="Consolas" w:hAnsi="Consolas"/>
          <w:sz w:val="18"/>
        </w:rPr>
        <w:t>NC_047037.1     47735262   G-----.-----------------.---.-----.-C----.------------------  47735268</w:t>
      </w:r>
    </w:p>
    <w:p>
      <w:r>
        <w:rPr>
          <w:rFonts w:ascii="Consolas" w:hAnsi="Consolas"/>
          <w:sz w:val="18"/>
        </w:rPr>
        <w:t>NC_047037.1     15175911   .                                                             15175911</w:t>
      </w:r>
    </w:p>
    <w:p>
      <w:r>
        <w:rPr>
          <w:rFonts w:ascii="Consolas" w:hAnsi="Consolas"/>
          <w:sz w:val="18"/>
        </w:rPr>
        <w:t>NC_047037.1     85733622   .-----.----.--C-----A---.---.-----.-.----.G-------.-----.---  85733634</w:t>
      </w:r>
    </w:p>
    <w:p>
      <w:r>
        <w:rPr>
          <w:rFonts w:ascii="Consolas" w:hAnsi="Consolas"/>
          <w:sz w:val="18"/>
        </w:rPr>
        <w:t>NC_047037.1     91165133   .-----.----.--.G----.---.---.-----.-G----.--------.-----.---  91165145</w:t>
      </w:r>
    </w:p>
    <w:p>
      <w:r>
        <w:rPr>
          <w:rFonts w:ascii="Consolas" w:hAnsi="Consolas"/>
          <w:sz w:val="18"/>
        </w:rPr>
        <w:t>NC_047037.1     108869499  .-----.----.--.-----.---.---.-----.-.G---.--------G-----.---  108869487</w:t>
      </w:r>
    </w:p>
    <w:p>
      <w:r>
        <w:rPr>
          <w:rFonts w:ascii="Consolas" w:hAnsi="Consolas"/>
          <w:sz w:val="18"/>
        </w:rPr>
        <w:t>NC_047037.1     90098011   .-----.----.--AC----.---.---.-----.-G----.--------T-----.TAT  90097996</w:t>
      </w:r>
    </w:p>
    <w:p>
      <w:r>
        <w:rPr>
          <w:rFonts w:ascii="Consolas" w:hAnsi="Consolas"/>
          <w:sz w:val="18"/>
        </w:rPr>
        <w:t>NC_047037.1     54723648   .-----T----G--.-----.---.---.-----.-.G---.--------.-----.---  54723636</w:t>
      </w:r>
    </w:p>
    <w:p>
      <w:r>
        <w:rPr>
          <w:rFonts w:ascii="Consolas" w:hAnsi="Consolas"/>
          <w:sz w:val="18"/>
        </w:rPr>
        <w:t>NC_047037.1     47524091   T-----.----.--.-----A---.---.-----.-.G---.--------G-----.---  47524079</w:t>
      </w:r>
    </w:p>
    <w:p>
      <w:r>
        <w:rPr>
          <w:rFonts w:ascii="Consolas" w:hAnsi="Consolas"/>
          <w:sz w:val="18"/>
        </w:rPr>
        <w:t>NC_047037.1     52109623   .-----.----.C-A-----.---.---.-----.-G----.--------.-----T---  52109635</w:t>
      </w:r>
    </w:p>
    <w:p>
      <w:r>
        <w:rPr>
          <w:rFonts w:ascii="Consolas" w:hAnsi="Consolas"/>
          <w:sz w:val="18"/>
        </w:rPr>
        <w:t>NC_047037.1     33433642   .-----T----G--.A----.---.---.-----G-G----.--------.-----.---  33433630</w:t>
      </w:r>
    </w:p>
    <w:p>
      <w:r>
        <w:rPr>
          <w:rFonts w:ascii="Consolas" w:hAnsi="Consolas"/>
          <w:sz w:val="18"/>
        </w:rPr>
        <w:t>NC_047037.1     128149167  .-----T----G--.-----.---.---.-----.-G----.--------.-----.---  128149156</w:t>
      </w:r>
    </w:p>
    <w:p>
      <w:r>
        <w:rPr>
          <w:rFonts w:ascii="Consolas" w:hAnsi="Consolas"/>
          <w:sz w:val="18"/>
        </w:rPr>
        <w:t>NC_047037.1     57534585   .-----.----.C-A-----A---.---.-----.-.----.--------G-----.---  57534573</w:t>
      </w:r>
    </w:p>
    <w:p>
      <w:r>
        <w:rPr>
          <w:rFonts w:ascii="Consolas" w:hAnsi="Consolas"/>
          <w:sz w:val="18"/>
        </w:rPr>
        <w:t>NC_047037.1     41301530   .-----G----.--.-----.---.---.-----.-.G---.--------.-----.---  41301542</w:t>
      </w:r>
    </w:p>
    <w:p>
      <w:r>
        <w:rPr>
          <w:rFonts w:ascii="Consolas" w:hAnsi="Consolas"/>
          <w:sz w:val="18"/>
        </w:rPr>
        <w:t>NC_047037.1     132562970  .-----T----G--.-----.---G---.-----.-.----.G-------.-----.---  132562958</w:t>
      </w:r>
    </w:p>
    <w:p>
      <w:r>
        <w:rPr>
          <w:rFonts w:ascii="Consolas" w:hAnsi="Consolas"/>
          <w:sz w:val="18"/>
        </w:rPr>
        <w:t>NC_047037.1     62265759   .-----.----.--G-----.---T---.-----.-.----.G-------.-----.---  62265747</w:t>
      </w:r>
    </w:p>
    <w:p>
      <w:r>
        <w:rPr>
          <w:rFonts w:ascii="Consolas" w:hAnsi="Consolas"/>
          <w:sz w:val="18"/>
        </w:rPr>
        <w:t>NC_047037.1     93258440   .TG---.----.--------.---.---.-----.-.----.--------.-----.---  93258428</w:t>
      </w:r>
    </w:p>
    <w:p>
      <w:r>
        <w:rPr>
          <w:rFonts w:ascii="Consolas" w:hAnsi="Consolas"/>
          <w:sz w:val="18"/>
        </w:rPr>
        <w:t>NC_047037.1     94197265   .-----.----.--.-----.---.---.-----.-.----.A-------.-----T---  94197277</w:t>
      </w:r>
    </w:p>
    <w:p>
      <w:r>
        <w:rPr>
          <w:rFonts w:ascii="Consolas" w:hAnsi="Consolas"/>
          <w:sz w:val="18"/>
        </w:rPr>
        <w:t>NC_047037.1     36958374   .-----.----.--.GAGAA.---.---.-----C-.----.--------.-----.---  36958390</w:t>
      </w:r>
    </w:p>
    <w:p>
      <w:r>
        <w:rPr>
          <w:rFonts w:ascii="Consolas" w:hAnsi="Consolas"/>
          <w:sz w:val="18"/>
        </w:rPr>
        <w:t>NC_047037.1     54516851   .-----.----.--C-----A---C---.-----G-.----.G-------.-----.---  54516839</w:t>
      </w:r>
    </w:p>
    <w:p>
      <w:r>
        <w:rPr>
          <w:rFonts w:ascii="Consolas" w:hAnsi="Consolas"/>
          <w:sz w:val="18"/>
        </w:rPr>
        <w:t>NC_047037.1     41208935   .-----.----.C-A-----.---.---.-----.-G----.--------.-----.---  41208947</w:t>
      </w:r>
    </w:p>
    <w:p>
      <w:r>
        <w:rPr>
          <w:rFonts w:ascii="Consolas" w:hAnsi="Consolas"/>
          <w:sz w:val="18"/>
        </w:rPr>
        <w:t>NC_047037.1     7631105    .-----.----.--.-----.---.---.-----.-.G---.--------G-----.---  7631093</w:t>
      </w:r>
    </w:p>
    <w:p>
      <w:r>
        <w:rPr>
          <w:rFonts w:ascii="Consolas" w:hAnsi="Consolas"/>
          <w:sz w:val="18"/>
        </w:rPr>
        <w:t>NC_047037.1     35513900   .-----.----.--C-----A---.---.-----.-G----.G-------.-----.---  35513888</w:t>
      </w:r>
    </w:p>
    <w:p>
      <w:r>
        <w:rPr>
          <w:rFonts w:ascii="Consolas" w:hAnsi="Consolas"/>
          <w:sz w:val="18"/>
        </w:rPr>
        <w:t>NC_047037.1     102493139  .-----.----.--C-----A---.---.-----.-.----.G-------.-----.---  102493127</w:t>
      </w:r>
    </w:p>
    <w:p>
      <w:r>
        <w:rPr>
          <w:rFonts w:ascii="Consolas" w:hAnsi="Consolas"/>
          <w:sz w:val="18"/>
        </w:rPr>
        <w:t>NC_047037.1     105877921  .-----.----.--.G----.---.---.-----.-G----.--------.-----.---  105877933</w:t>
      </w:r>
    </w:p>
    <w:p>
      <w:r>
        <w:rPr>
          <w:rFonts w:ascii="Consolas" w:hAnsi="Consolas"/>
          <w:sz w:val="18"/>
        </w:rPr>
        <w:t>NC_047037.1     56627033   .-----.----.--C-----.---.---.-----.-.AA--.--------.-----.---  56627020</w:t>
      </w:r>
    </w:p>
    <w:p>
      <w:r>
        <w:rPr>
          <w:rFonts w:ascii="Consolas" w:hAnsi="Consolas"/>
          <w:sz w:val="18"/>
        </w:rPr>
        <w:t>NC_047037.1     18233508   .-----T----.--.-----.---.---.-----.-.G---.--------.-----.---  18233496</w:t>
      </w:r>
    </w:p>
    <w:p>
      <w:r>
        <w:rPr>
          <w:rFonts w:ascii="Consolas" w:hAnsi="Consolas"/>
          <w:sz w:val="18"/>
        </w:rPr>
        <w:t>NC_047043.1     11289011   .-----.----.--C-----.---.---G-----.-.----.G-------.-----A---  11289023</w:t>
      </w:r>
    </w:p>
    <w:p>
      <w:r>
        <w:rPr>
          <w:rFonts w:ascii="Consolas" w:hAnsi="Consolas"/>
          <w:sz w:val="18"/>
        </w:rPr>
        <w:t>NC_047043.1     61199889   .-----.----.--.-----.---.---.-----.-.G---.--------.-----.---  61199877</w:t>
      </w:r>
    </w:p>
    <w:p>
      <w:r>
        <w:rPr>
          <w:rFonts w:ascii="Consolas" w:hAnsi="Consolas"/>
          <w:sz w:val="18"/>
        </w:rPr>
        <w:t>NC_047043.1     79464883   .-----T----G--.-----.---.---.-----.-.----.G-------.-----.---  79464895</w:t>
      </w:r>
    </w:p>
    <w:p>
      <w:r>
        <w:rPr>
          <w:rFonts w:ascii="Consolas" w:hAnsi="Consolas"/>
          <w:sz w:val="18"/>
        </w:rPr>
        <w:t>NC_047043.1     88783606   G-----T----C--.-----.---.---.-----.-G----.G-------.-----T---  88783594</w:t>
      </w:r>
    </w:p>
    <w:p>
      <w:r>
        <w:rPr>
          <w:rFonts w:ascii="Consolas" w:hAnsi="Consolas"/>
          <w:sz w:val="18"/>
        </w:rPr>
        <w:t>NC_047043.1     8799746    .-----.----.--.-----.---.---.-----.-.----.--------.A----.---  8799734</w:t>
      </w:r>
    </w:p>
    <w:p>
      <w:r>
        <w:rPr>
          <w:rFonts w:ascii="Consolas" w:hAnsi="Consolas"/>
          <w:sz w:val="18"/>
        </w:rPr>
        <w:t>NC_047043.1     32443000   ------------------------.---.-----.-G----.--------.-----T---  32442994</w:t>
      </w:r>
    </w:p>
    <w:p>
      <w:r>
        <w:rPr>
          <w:rFonts w:ascii="Consolas" w:hAnsi="Consolas"/>
          <w:sz w:val="18"/>
        </w:rPr>
        <w:t>NC_047043.1     17177614   .-----.----.C-A-----.---.---.-----.-G----.--------.-----T---  17177626</w:t>
      </w:r>
    </w:p>
    <w:p>
      <w:r>
        <w:rPr>
          <w:rFonts w:ascii="Consolas" w:hAnsi="Consolas"/>
          <w:sz w:val="18"/>
        </w:rPr>
        <w:t>NC_047043.1     74146754   .-----.----.C-A-----A---.---.-----.-.----.--------.-----.---  74146742</w:t>
      </w:r>
    </w:p>
    <w:p>
      <w:r>
        <w:rPr>
          <w:rFonts w:ascii="Consolas" w:hAnsi="Consolas"/>
          <w:sz w:val="18"/>
        </w:rPr>
        <w:t>NC_047043.1     14334821   T-----.----.--C-----.---.---.-----.-G----.G-------.-----T---  14334833</w:t>
      </w:r>
    </w:p>
    <w:p>
      <w:r>
        <w:rPr>
          <w:rFonts w:ascii="Consolas" w:hAnsi="Consolas"/>
          <w:sz w:val="18"/>
        </w:rPr>
        <w:t>NC_047043.1     62119569   .-----T----G--G-----.---.---.T----.-G----.--------.-----.---  62119557</w:t>
      </w:r>
    </w:p>
    <w:p>
      <w:r>
        <w:rPr>
          <w:rFonts w:ascii="Consolas" w:hAnsi="Consolas"/>
          <w:sz w:val="18"/>
        </w:rPr>
        <w:t>NC_047043.1     48408150   .-----A----G--C-----C---.---.-----.-.----.G-------.-----.---  48408162</w:t>
      </w:r>
    </w:p>
    <w:p>
      <w:r>
        <w:rPr>
          <w:rFonts w:ascii="Consolas" w:hAnsi="Consolas"/>
          <w:sz w:val="18"/>
        </w:rPr>
        <w:t>NC_047043.1     86545686   G-----.----.--A---------.---.-----.-.----.--------.-----T---  86545676</w:t>
      </w:r>
    </w:p>
    <w:p>
      <w:r>
        <w:rPr>
          <w:rFonts w:ascii="Consolas" w:hAnsi="Consolas"/>
          <w:sz w:val="18"/>
        </w:rPr>
        <w:t>NC_047043.1     61908542   .-----.----.--.-----.---.---.-----.-.G---.--------.-----.---  61908554</w:t>
      </w:r>
    </w:p>
    <w:p>
      <w:r>
        <w:rPr>
          <w:rFonts w:ascii="Consolas" w:hAnsi="Consolas"/>
          <w:sz w:val="18"/>
        </w:rPr>
        <w:t>NC_047043.1     26558746   .-----.----T--.-----C---.---.-----G-.----.--------G-----GT--  26558758</w:t>
      </w:r>
    </w:p>
    <w:p>
      <w:r>
        <w:rPr>
          <w:rFonts w:ascii="Consolas" w:hAnsi="Consolas"/>
          <w:sz w:val="18"/>
        </w:rPr>
        <w:t>NC_047043.1     96422288   .-----.----.CCA-----.---G---.-----.-G----C--------.-----.---  96422301</w:t>
      </w:r>
    </w:p>
    <w:p>
      <w:r>
        <w:rPr>
          <w:rFonts w:ascii="Consolas" w:hAnsi="Consolas"/>
          <w:sz w:val="18"/>
        </w:rPr>
        <w:t>NC_047043.1     36587454   .-----.----.--C-----A---.---.-----.-G----.--------.-----.---  36587443</w:t>
      </w:r>
    </w:p>
    <w:p>
      <w:r>
        <w:rPr>
          <w:rFonts w:ascii="Consolas" w:hAnsi="Consolas"/>
          <w:sz w:val="18"/>
        </w:rPr>
        <w:t>NC_047043.1     9770738    .-----.----.--C-----A---.---.-----.-.T---.--------.-----.---  9770726</w:t>
      </w:r>
    </w:p>
    <w:p>
      <w:r>
        <w:rPr>
          <w:rFonts w:ascii="Consolas" w:hAnsi="Consolas"/>
          <w:sz w:val="18"/>
        </w:rPr>
        <w:t>NC_047043.1     87497475   .-----.----G--.-----.---.---G-----.-.----.G-------.-----.---  87497487</w:t>
      </w:r>
    </w:p>
    <w:p>
      <w:r>
        <w:rPr>
          <w:rFonts w:ascii="Consolas" w:hAnsi="Consolas"/>
          <w:sz w:val="18"/>
        </w:rPr>
        <w:t>NC_047043.1     47337249   .-----.----.--.-----.---G---.-----.-T----.G-------.-----.---  47337261</w:t>
      </w:r>
    </w:p>
    <w:p>
      <w:r>
        <w:rPr>
          <w:rFonts w:ascii="Consolas" w:hAnsi="Consolas"/>
          <w:sz w:val="18"/>
        </w:rPr>
        <w:t>NC_047043.1     22847338   .-----T----.--.-----.---.---.-----.-.T---.--------.-----.---  22847350</w:t>
      </w:r>
    </w:p>
    <w:p>
      <w:r>
        <w:rPr>
          <w:rFonts w:ascii="Consolas" w:hAnsi="Consolas"/>
          <w:sz w:val="18"/>
        </w:rPr>
        <w:t>NC_047043.1     3797061    .-----A----T--C-----.---.---.-----.-.G---.--------.-----.---  3797073</w:t>
      </w:r>
    </w:p>
    <w:p>
      <w:r>
        <w:rPr>
          <w:rFonts w:ascii="Consolas" w:hAnsi="Consolas"/>
          <w:sz w:val="18"/>
        </w:rPr>
        <w:t>NC_047043.1     5055424    .-----A----G--C-----.---G---.-----.-.----.G-------.-----.---  5055436</w:t>
      </w:r>
    </w:p>
    <w:p>
      <w:r>
        <w:rPr>
          <w:rFonts w:ascii="Consolas" w:hAnsi="Consolas"/>
          <w:sz w:val="18"/>
        </w:rPr>
        <w:t>NC_047043.1     14795513   .-----.----.--.-----A---.---.-----.-.----.G-------.-----.---  14795501</w:t>
      </w:r>
    </w:p>
    <w:p>
      <w:r>
        <w:rPr>
          <w:rFonts w:ascii="Consolas" w:hAnsi="Consolas"/>
          <w:sz w:val="18"/>
        </w:rPr>
        <w:t>NC_047043.1     92103952   .-----T----G--.-----.---.---.-----C-.----.GGA-----.-----.---  92103966</w:t>
      </w:r>
    </w:p>
    <w:p>
      <w:r>
        <w:rPr>
          <w:rFonts w:ascii="Consolas" w:hAnsi="Consolas"/>
          <w:sz w:val="18"/>
        </w:rPr>
        <w:t>NC_047043.1     2697839    .-----.----.--C-----A---.---.-----.-.G---.--------.-----.---  2697827</w:t>
      </w:r>
    </w:p>
    <w:p>
      <w:r>
        <w:rPr>
          <w:rFonts w:ascii="Consolas" w:hAnsi="Consolas"/>
          <w:sz w:val="18"/>
        </w:rPr>
        <w:t>NC_047040.1     40317418   .-----.----.--.-----.---C---.-----.-G----.--------.A----.---  40317430</w:t>
      </w:r>
    </w:p>
    <w:p>
      <w:r>
        <w:rPr>
          <w:rFonts w:ascii="Consolas" w:hAnsi="Consolas"/>
          <w:sz w:val="18"/>
        </w:rPr>
        <w:t>NC_047040.1     32948992   T-----A----G--C-----A---.---.-----.-.----.G-------.-----.---  32949004</w:t>
      </w:r>
    </w:p>
    <w:p>
      <w:r>
        <w:rPr>
          <w:rFonts w:ascii="Consolas" w:hAnsi="Consolas"/>
          <w:sz w:val="18"/>
        </w:rPr>
        <w:t>NC_047040.1     88373131   .-----.----.--G-----.---.---.-----.-.----.G-------.-----A---  88373143</w:t>
      </w:r>
    </w:p>
    <w:p>
      <w:r>
        <w:rPr>
          <w:rFonts w:ascii="Consolas" w:hAnsi="Consolas"/>
          <w:sz w:val="18"/>
        </w:rPr>
        <w:t>NC_047040.1     35552707   .-----.----.--.-----.---.CAA.-----.-.----.--------.-----T---  35552721</w:t>
      </w:r>
    </w:p>
    <w:p>
      <w:r>
        <w:rPr>
          <w:rFonts w:ascii="Consolas" w:hAnsi="Consolas"/>
          <w:sz w:val="18"/>
        </w:rPr>
        <w:t>NC_047040.1     80258798   .-----T----.--.-----.---.---.-----.-.A---.--------G-----.---  80258810</w:t>
      </w:r>
    </w:p>
    <w:p>
      <w:r>
        <w:rPr>
          <w:rFonts w:ascii="Consolas" w:hAnsi="Consolas"/>
          <w:sz w:val="18"/>
        </w:rPr>
        <w:t>NC_047040.1     80046560   .-----T----G--C-----A---.---.-----.-G----.--------.-----.---  80046549</w:t>
      </w:r>
    </w:p>
    <w:p>
      <w:r>
        <w:rPr>
          <w:rFonts w:ascii="Consolas" w:hAnsi="Consolas"/>
          <w:sz w:val="18"/>
        </w:rPr>
        <w:t>NC_047040.1     37416432   A-----.----.--.-----.---.---.-----.-.G---.--------.-----.---  37416444</w:t>
      </w:r>
    </w:p>
    <w:p>
      <w:r>
        <w:rPr>
          <w:rFonts w:ascii="Consolas" w:hAnsi="Consolas"/>
          <w:sz w:val="18"/>
        </w:rPr>
        <w:t>NC_047040.1     94739615   .-----.----.--C-----.---.---.-----G-.----.G-------.-----.---  94739627</w:t>
      </w:r>
    </w:p>
    <w:p>
      <w:r>
        <w:rPr>
          <w:rFonts w:ascii="Consolas" w:hAnsi="Consolas"/>
          <w:sz w:val="18"/>
        </w:rPr>
        <w:t>NC_047040.1     45923099   .                                                             45923099</w:t>
      </w:r>
    </w:p>
    <w:p>
      <w:r>
        <w:rPr>
          <w:rFonts w:ascii="Consolas" w:hAnsi="Consolas"/>
          <w:sz w:val="18"/>
        </w:rPr>
        <w:t>NC_047040.1     64269647   .-----T----G--.-----.A--.---.-----.-.----.--------.-----.---  64269659</w:t>
      </w:r>
    </w:p>
    <w:p>
      <w:r>
        <w:rPr>
          <w:rFonts w:ascii="Consolas" w:hAnsi="Consolas"/>
          <w:sz w:val="18"/>
        </w:rPr>
        <w:t>NC_047040.1     50365690   T-----.----.--.-----.---.---.------------.--------T-----.---  50365681</w:t>
      </w:r>
    </w:p>
    <w:p>
      <w:r>
        <w:rPr>
          <w:rFonts w:ascii="Consolas" w:hAnsi="Consolas"/>
          <w:sz w:val="18"/>
        </w:rPr>
        <w:t>NC_047040.1     8935989    .-----G----G--C-----A---.---.-----.-G----.--------.-----A---  8935978</w:t>
      </w:r>
    </w:p>
    <w:p>
      <w:r>
        <w:rPr>
          <w:rFonts w:ascii="Consolas" w:hAnsi="Consolas"/>
          <w:sz w:val="18"/>
        </w:rPr>
        <w:t>NC_047040.1     29275369   .-----T----G--.-----.---T---.-----.-.----.G-------.-----.---  29275357</w:t>
      </w:r>
    </w:p>
    <w:p>
      <w:r>
        <w:rPr>
          <w:rFonts w:ascii="Consolas" w:hAnsi="Consolas"/>
          <w:sz w:val="18"/>
        </w:rPr>
        <w:t>NC_047040.1     66054383   .-----T----.--C-----.---T---G-----.-.----.--------------G---  66054373</w:t>
      </w:r>
    </w:p>
    <w:p>
      <w:r>
        <w:rPr>
          <w:rFonts w:ascii="Consolas" w:hAnsi="Consolas"/>
          <w:sz w:val="18"/>
        </w:rPr>
        <w:t>NC_047040.1     8272043    .-----T----G--.-----C---.---.-----.-G----.--------.-----.---  8272032</w:t>
      </w:r>
    </w:p>
    <w:p>
      <w:r>
        <w:rPr>
          <w:rFonts w:ascii="Consolas" w:hAnsi="Consolas"/>
          <w:sz w:val="18"/>
        </w:rPr>
        <w:t>NC_047040.1     97803850   .-----.----.--C-----A---.---.-----G-.----.G-------.-----.---  97803862</w:t>
      </w:r>
    </w:p>
    <w:p>
      <w:r>
        <w:rPr>
          <w:rFonts w:ascii="Consolas" w:hAnsi="Consolas"/>
          <w:sz w:val="18"/>
        </w:rPr>
        <w:t>NC_047040.1     57137979   ------.----.--.-----.---.---.-----.-.T---.--------.-----.---  57137990</w:t>
      </w:r>
    </w:p>
    <w:p>
      <w:r>
        <w:rPr>
          <w:rFonts w:ascii="Consolas" w:hAnsi="Consolas"/>
          <w:sz w:val="18"/>
        </w:rPr>
        <w:t>NC_047040.1     97884806   T-----.----.--.-----.---.---.-----.-.G---.--------.-----G---  97884818</w:t>
      </w:r>
    </w:p>
    <w:p>
      <w:r>
        <w:rPr>
          <w:rFonts w:ascii="Consolas" w:hAnsi="Consolas"/>
          <w:sz w:val="18"/>
        </w:rPr>
        <w:t>NC_047040.1     62119700   .-----.----.--.-----.---.---.-----.-.G---.--------.-----.---  62119712</w:t>
      </w:r>
    </w:p>
    <w:p>
      <w:r>
        <w:rPr>
          <w:rFonts w:ascii="Consolas" w:hAnsi="Consolas"/>
          <w:sz w:val="18"/>
        </w:rPr>
        <w:t>NC_047040.1     67704374   .-----.----.--C-----A---.---.C----.-G----.--------.-----.---  67704386</w:t>
      </w:r>
    </w:p>
    <w:p>
      <w:r>
        <w:rPr>
          <w:rFonts w:ascii="Consolas" w:hAnsi="Consolas"/>
          <w:sz w:val="18"/>
        </w:rPr>
        <w:t>NC_047040.1     57802610   .-----T----.--.-----.---.---.-----.-.----.A-------.-----.---  57802598</w:t>
      </w:r>
    </w:p>
    <w:p>
      <w:r>
        <w:rPr>
          <w:rFonts w:ascii="Consolas" w:hAnsi="Consolas"/>
          <w:sz w:val="18"/>
        </w:rPr>
        <w:t>NC_047040.1     77882309   A-----.----T--C-----.---.---.-----.-G----.--------.-----.---  77882320</w:t>
      </w:r>
    </w:p>
    <w:p>
      <w:r>
        <w:rPr>
          <w:rFonts w:ascii="Consolas" w:hAnsi="Consolas"/>
          <w:sz w:val="18"/>
        </w:rPr>
        <w:t>NC_047040.1     32850349   .-----T----G--.-----.---.---.-----.-.G---.--------G-----T---  32850361</w:t>
      </w:r>
    </w:p>
    <w:p>
      <w:r>
        <w:rPr>
          <w:rFonts w:ascii="Consolas" w:hAnsi="Consolas"/>
          <w:sz w:val="18"/>
        </w:rPr>
        <w:t>NC_047040.1     41441672   .-----.----.--.-----.---.---.-----.-.----.T-------.-----.---  41441660</w:t>
      </w:r>
    </w:p>
    <w:p>
      <w:r>
        <w:rPr>
          <w:rFonts w:ascii="Consolas" w:hAnsi="Consolas"/>
          <w:sz w:val="18"/>
        </w:rPr>
        <w:t>NC_047040.1     81250788   A-----T----G--.-----T---.---.-----.-.----.G-------.-----.---  81250776</w:t>
      </w:r>
    </w:p>
    <w:p>
      <w:r>
        <w:rPr>
          <w:rFonts w:ascii="Consolas" w:hAnsi="Consolas"/>
          <w:sz w:val="18"/>
        </w:rPr>
        <w:t>NC_047040.1     33093901   .-----.----.--.G----.---.---.-----.-G----.--------.-----.---  33093913</w:t>
      </w:r>
    </w:p>
    <w:p>
      <w:r>
        <w:rPr>
          <w:rFonts w:ascii="Consolas" w:hAnsi="Consolas"/>
          <w:sz w:val="18"/>
        </w:rPr>
        <w:t>NC_047040.1     78717473   T-----.----.--.-----.---.---.-----.TG----.--------.-----.---  78717485</w:t>
      </w:r>
    </w:p>
    <w:p>
      <w:r>
        <w:rPr>
          <w:rFonts w:ascii="Consolas" w:hAnsi="Consolas"/>
          <w:sz w:val="18"/>
        </w:rPr>
        <w:t>NC_047040.1     71101415   .-----.----.--C-----A---.---.-----.-.G---.--------.-----.---  71101427</w:t>
      </w:r>
    </w:p>
    <w:p>
      <w:r>
        <w:rPr>
          <w:rFonts w:ascii="Consolas" w:hAnsi="Consolas"/>
          <w:sz w:val="18"/>
        </w:rPr>
        <w:t>NC_047040.1     99457640   .-----.----.--.-----.---.---.-----.-.----.--------G-----A---  99457629</w:t>
      </w:r>
    </w:p>
    <w:p>
      <w:r>
        <w:rPr>
          <w:rFonts w:ascii="Consolas" w:hAnsi="Consolas"/>
          <w:sz w:val="18"/>
        </w:rPr>
        <w:t>NC_047040.1     15204468   .-----.----C--.-----A---.---.-----.-G----.--------.-----.---  15204457</w:t>
      </w:r>
    </w:p>
    <w:p>
      <w:r>
        <w:rPr>
          <w:rFonts w:ascii="Consolas" w:hAnsi="Consolas"/>
          <w:sz w:val="18"/>
        </w:rPr>
        <w:t>NC_047040.1     94138000   .-----T----G--.-----.---G---.-----G-.-------------T-----G---  94138010</w:t>
      </w:r>
    </w:p>
    <w:p>
      <w:r>
        <w:rPr>
          <w:rFonts w:ascii="Consolas" w:hAnsi="Consolas"/>
          <w:sz w:val="18"/>
        </w:rPr>
        <w:t>NC_047040.1     23289922   .-----.----.--.-----.---.---.-----.-.----.A-------.-----.---  23289910</w:t>
      </w:r>
    </w:p>
    <w:p>
      <w:r>
        <w:rPr>
          <w:rFonts w:ascii="Consolas" w:hAnsi="Consolas"/>
          <w:sz w:val="18"/>
        </w:rPr>
        <w:t>NC_047040.1     9295239    .-----.----.--.-----.---.---.-----.-.G---.--------.-----.---  9295251</w:t>
      </w:r>
    </w:p>
    <w:p>
      <w:r>
        <w:rPr>
          <w:rFonts w:ascii="Consolas" w:hAnsi="Consolas"/>
          <w:sz w:val="18"/>
        </w:rPr>
        <w:t>NC_047040.1     22022439   A-----A----.------------.---.-----.-G----.--------.-----A---  22022448</w:t>
      </w:r>
    </w:p>
    <w:p>
      <w:r>
        <w:rPr>
          <w:rFonts w:ascii="Consolas" w:hAnsi="Consolas"/>
          <w:sz w:val="18"/>
        </w:rPr>
        <w:t>NC_047040.1     43211783   .-----.----T--C-----A---.---.-----.-.A---.--------.-----.---  43211795</w:t>
      </w:r>
    </w:p>
    <w:p>
      <w:r>
        <w:rPr>
          <w:rFonts w:ascii="Consolas" w:hAnsi="Consolas"/>
          <w:sz w:val="18"/>
        </w:rPr>
        <w:t>NC_047040.1     5776635    .-----.----.C-A-----.---.---.-----.-G----.--------.-----.---  5776623</w:t>
      </w:r>
    </w:p>
    <w:p>
      <w:r>
        <w:rPr>
          <w:rFonts w:ascii="Consolas" w:hAnsi="Consolas"/>
          <w:sz w:val="18"/>
        </w:rPr>
        <w:t>NC_047040.1     52164014   .-----.----.--C-----.---.---.-----.-.----.--------.G----G---  52164002</w:t>
      </w:r>
    </w:p>
    <w:p>
      <w:r>
        <w:rPr>
          <w:rFonts w:ascii="Consolas" w:hAnsi="Consolas"/>
          <w:sz w:val="18"/>
        </w:rPr>
        <w:t>NC_047040.1     104190176  .-----T----T--.-----.---.---.-----.-.----.G-------.-----.---  104190164</w:t>
      </w:r>
    </w:p>
    <w:p>
      <w:r>
        <w:rPr>
          <w:rFonts w:ascii="Consolas" w:hAnsi="Consolas"/>
          <w:sz w:val="18"/>
        </w:rPr>
        <w:t>NC_047040.1     96648469   T-----.----G--.-----.---G---.-----.-.----.--------G---------  96648479</w:t>
      </w:r>
    </w:p>
    <w:p>
      <w:r>
        <w:rPr>
          <w:rFonts w:ascii="Consolas" w:hAnsi="Consolas"/>
          <w:sz w:val="18"/>
        </w:rPr>
        <w:t>NC_047046.1     61847507   .-----.A---.--A-----C---.---.-----.-G----.--------.-----.---  61847495</w:t>
      </w:r>
    </w:p>
    <w:p>
      <w:r>
        <w:rPr>
          <w:rFonts w:ascii="Consolas" w:hAnsi="Consolas"/>
          <w:sz w:val="18"/>
        </w:rPr>
        <w:t>NC_047046.1     70430284   .-----T----G--.-----.---.---G-----.-.----.GTC-----.-----.---  70430298</w:t>
      </w:r>
    </w:p>
    <w:p>
      <w:r>
        <w:rPr>
          <w:rFonts w:ascii="Consolas" w:hAnsi="Consolas"/>
          <w:sz w:val="18"/>
        </w:rPr>
        <w:t>NC_047046.1     75476027   .-----.----.--C-----A---.---.-----.-.----.--------G-----A---  75476038</w:t>
      </w:r>
    </w:p>
    <w:p>
      <w:r>
        <w:rPr>
          <w:rFonts w:ascii="Consolas" w:hAnsi="Consolas"/>
          <w:sz w:val="18"/>
        </w:rPr>
        <w:t>NC_047046.1     44019817   .-----G----G--C-----C---.G--.-----.-C----.--------.-----.---  44019829</w:t>
      </w:r>
    </w:p>
    <w:p>
      <w:r>
        <w:rPr>
          <w:rFonts w:ascii="Consolas" w:hAnsi="Consolas"/>
          <w:sz w:val="18"/>
        </w:rPr>
        <w:t>NC_047046.1     20068063   .-----.----.--C-----A---.---.-----.-G----.--------.-----.---  20068074</w:t>
      </w:r>
    </w:p>
    <w:p>
      <w:r>
        <w:rPr>
          <w:rFonts w:ascii="Consolas" w:hAnsi="Consolas"/>
          <w:sz w:val="18"/>
        </w:rPr>
        <w:t>NC_047046.1     47200125   .-----.----.--C-----A---G---.-----.-G----.--------.-----.---  47200136</w:t>
      </w:r>
    </w:p>
    <w:p>
      <w:r>
        <w:rPr>
          <w:rFonts w:ascii="Consolas" w:hAnsi="Consolas"/>
          <w:sz w:val="18"/>
        </w:rPr>
        <w:t>NC_047046.1     17048471   T-----.----T--C-----C---.---.-----.-.----.G-------.-----.---  17048459</w:t>
      </w:r>
    </w:p>
    <w:p>
      <w:r>
        <w:rPr>
          <w:rFonts w:ascii="Consolas" w:hAnsi="Consolas"/>
          <w:sz w:val="18"/>
        </w:rPr>
        <w:t>NC_047046.1     44463594   .-----T----G--.-----.---.---.-----.-.----.--------GG----.---  44463606</w:t>
      </w:r>
    </w:p>
    <w:p>
      <w:r>
        <w:rPr>
          <w:rFonts w:ascii="Consolas" w:hAnsi="Consolas"/>
          <w:sz w:val="18"/>
        </w:rPr>
        <w:t>NC_047046.1     18001344   .-----.----.--G-----.---.---.-----.-G----.--------.-----T---  18001333</w:t>
      </w:r>
    </w:p>
    <w:p>
      <w:r>
        <w:rPr>
          <w:rFonts w:ascii="Consolas" w:hAnsi="Consolas"/>
          <w:sz w:val="18"/>
        </w:rPr>
        <w:t>NC_047046.1     7815188    .-----T----G--.-----.---.---.-----.-.G---.--------.-----T---  7815176</w:t>
      </w:r>
    </w:p>
    <w:p>
      <w:r>
        <w:rPr>
          <w:rFonts w:ascii="Consolas" w:hAnsi="Consolas"/>
          <w:sz w:val="18"/>
        </w:rPr>
        <w:t>NC_047046.1     63917001   T-----.----.--C-----.---G---.-----.-.----.--------.-----.---  63916990</w:t>
      </w:r>
    </w:p>
    <w:p>
      <w:r>
        <w:rPr>
          <w:rFonts w:ascii="Consolas" w:hAnsi="Consolas"/>
          <w:sz w:val="18"/>
        </w:rPr>
        <w:t>NC_047046.1     40441009   .-----T----G--.-----.---.---C-----G-.----.G-------.-----.---  40440997</w:t>
      </w:r>
    </w:p>
    <w:p>
      <w:r>
        <w:rPr>
          <w:rFonts w:ascii="Consolas" w:hAnsi="Consolas"/>
          <w:sz w:val="18"/>
        </w:rPr>
        <w:t>NC_047046.1     64903528   .-------------.-----.---C---.GG---.-.----.--------.-----T---  64903517</w:t>
      </w:r>
    </w:p>
    <w:p>
      <w:r>
        <w:rPr>
          <w:rFonts w:ascii="Consolas" w:hAnsi="Consolas"/>
          <w:sz w:val="18"/>
        </w:rPr>
        <w:t>NC_047046.1     74453936   .-----.----T--C-----.---.---.-----.-.G---.--------.-----.---  74453924</w:t>
      </w:r>
    </w:p>
    <w:p>
      <w:r>
        <w:rPr>
          <w:rFonts w:ascii="Consolas" w:hAnsi="Consolas"/>
          <w:sz w:val="18"/>
        </w:rPr>
        <w:t>NC_047046.1     11248204   .-----.----.--.-----.---.---.-----.-.G---.--------.-----.---  11248216</w:t>
      </w:r>
    </w:p>
    <w:p>
      <w:r>
        <w:rPr>
          <w:rFonts w:ascii="Consolas" w:hAnsi="Consolas"/>
          <w:sz w:val="18"/>
        </w:rPr>
        <w:t>NC_047046.1     84845964   .-----.----.--.-----.---.---.-----.-.G---.--------.-----.---  84845952</w:t>
      </w:r>
    </w:p>
    <w:p>
      <w:r>
        <w:rPr>
          <w:rFonts w:ascii="Consolas" w:hAnsi="Consolas"/>
          <w:sz w:val="18"/>
        </w:rPr>
        <w:t>NC_047046.1     69339567   .-----.----.--C-----.---.---.-----.-.----.G-------.-----T---  69339555</w:t>
      </w:r>
    </w:p>
    <w:p>
      <w:r>
        <w:rPr>
          <w:rFonts w:ascii="Consolas" w:hAnsi="Consolas"/>
          <w:sz w:val="18"/>
        </w:rPr>
        <w:t>NC_047046.1     83643080   .-----.----.--A-----.---C---.-----.-.----.G-------.-----.---  83643092</w:t>
      </w:r>
    </w:p>
    <w:p>
      <w:r>
        <w:rPr>
          <w:rFonts w:ascii="Consolas" w:hAnsi="Consolas"/>
          <w:sz w:val="18"/>
        </w:rPr>
        <w:t>NC_047046.1     7595724    .-----T----.--G-----.---.---.-----.-.----.G-------.-----.---  7595712</w:t>
      </w:r>
    </w:p>
    <w:p>
      <w:r>
        <w:rPr>
          <w:rFonts w:ascii="Consolas" w:hAnsi="Consolas"/>
          <w:sz w:val="18"/>
        </w:rPr>
        <w:t>NC_047046.1     32955293   .-----.----.--C-----A---.---.-----.-.----.C-------.-----.---  32955281</w:t>
      </w:r>
    </w:p>
    <w:p>
      <w:r>
        <w:rPr>
          <w:rFonts w:ascii="Consolas" w:hAnsi="Consolas"/>
          <w:sz w:val="18"/>
        </w:rPr>
        <w:t>NC_047046.1     44510449   .-----.----.--C-----A---.---.-----G-.----.G-------.-----.---  44510437</w:t>
      </w:r>
    </w:p>
    <w:p>
      <w:r>
        <w:rPr>
          <w:rFonts w:ascii="Consolas" w:hAnsi="Consolas"/>
          <w:sz w:val="18"/>
        </w:rPr>
        <w:t>NC_047046.1     73474578   T-----T----.--.-----A---.---.-----.-G----.--------.-----.---  73474589</w:t>
      </w:r>
    </w:p>
    <w:p>
      <w:r>
        <w:rPr>
          <w:rFonts w:ascii="Consolas" w:hAnsi="Consolas"/>
          <w:sz w:val="18"/>
        </w:rPr>
        <w:t>NC_047046.1     42110336   .-----T----G--C-----A---.---.-----.-.----.G-------.-----T---  42110348</w:t>
      </w:r>
    </w:p>
    <w:p>
      <w:r>
        <w:rPr>
          <w:rFonts w:ascii="Consolas" w:hAnsi="Consolas"/>
          <w:sz w:val="18"/>
        </w:rPr>
        <w:t>NC_047046.1     60834228   T-----.----.--C-----A---.---.-----.-.----A--------G-----G---  60834217</w:t>
      </w:r>
    </w:p>
    <w:p>
      <w:r>
        <w:rPr>
          <w:rFonts w:ascii="Consolas" w:hAnsi="Consolas"/>
          <w:sz w:val="18"/>
        </w:rPr>
        <w:t>NC_047046.1     23796352   .-----T----G--G-----.---.---.-----.-.G---.--------.-----.---  23796340</w:t>
      </w:r>
    </w:p>
    <w:p>
      <w:r>
        <w:rPr>
          <w:rFonts w:ascii="Consolas" w:hAnsi="Consolas"/>
          <w:sz w:val="18"/>
        </w:rPr>
        <w:t>NC_047046.1     22191634   .-----T----G--.-----.---.---.G----.-.----.--------T-----.---  22191622</w:t>
      </w:r>
    </w:p>
    <w:p>
      <w:r>
        <w:rPr>
          <w:rFonts w:ascii="Consolas" w:hAnsi="Consolas"/>
          <w:sz w:val="18"/>
        </w:rPr>
        <w:t>NC_047046.1     45638420   .-----.----.--.-----.---.---.-----.-.----A--------.AAACC.---  45638404</w:t>
      </w:r>
    </w:p>
    <w:p>
      <w:r>
        <w:rPr>
          <w:rFonts w:ascii="Consolas" w:hAnsi="Consolas"/>
          <w:sz w:val="18"/>
        </w:rPr>
        <w:t>NC_047046.1     75535632   T-----G----G--.-----.---.---.-----.-.----.G-------.-----.---  75535644</w:t>
      </w:r>
    </w:p>
    <w:p>
      <w:r>
        <w:rPr>
          <w:rFonts w:ascii="Consolas" w:hAnsi="Consolas"/>
          <w:sz w:val="18"/>
        </w:rPr>
        <w:t>NC_047046.1     27728965   .-----A----.--.-----.---.---G-----.-.----.--------G---------  27728975</w:t>
      </w:r>
    </w:p>
    <w:p>
      <w:r>
        <w:rPr>
          <w:rFonts w:ascii="Consolas" w:hAnsi="Consolas"/>
          <w:sz w:val="18"/>
        </w:rPr>
        <w:t>NC_047046.1     4580485    T-----.----.--.-----.---.---.-----.-.----.--------G-----G---  4580496</w:t>
      </w:r>
    </w:p>
    <w:p>
      <w:r>
        <w:rPr>
          <w:rFonts w:ascii="Consolas" w:hAnsi="Consolas"/>
          <w:sz w:val="18"/>
        </w:rPr>
        <w:t>NC_047034.1     123584334  .-----.----.--.-----.---G---.-----.-G----.--------.A----.---  123584346</w:t>
      </w:r>
    </w:p>
    <w:p>
      <w:r>
        <w:rPr>
          <w:rFonts w:ascii="Consolas" w:hAnsi="Consolas"/>
          <w:sz w:val="18"/>
        </w:rPr>
        <w:t>NC_047034.1     3051687    .-----.----.--G-----.---.---.-----.-.A---.--------.-----.---  3051699</w:t>
      </w:r>
    </w:p>
    <w:p>
      <w:r>
        <w:rPr>
          <w:rFonts w:ascii="Consolas" w:hAnsi="Consolas"/>
          <w:sz w:val="18"/>
        </w:rPr>
        <w:t>NC_047034.1     109502134  .-----A----G--.-----.---G---.-----.-.----.--------.-----.---  109502123</w:t>
      </w:r>
    </w:p>
    <w:p>
      <w:r>
        <w:rPr>
          <w:rFonts w:ascii="Consolas" w:hAnsi="Consolas"/>
          <w:sz w:val="18"/>
        </w:rPr>
        <w:t>NC_047034.1     51935527   .-----A----.--G-----.---.---.-----.-.----.G-------.-----.---  51935539</w:t>
      </w:r>
    </w:p>
    <w:p>
      <w:r>
        <w:rPr>
          <w:rFonts w:ascii="Consolas" w:hAnsi="Consolas"/>
          <w:sz w:val="18"/>
        </w:rPr>
        <w:t>NC_047034.1     39653638   .-----.----.--G-----.---.---G-----.-.----.G-------.-----.---  39653626</w:t>
      </w:r>
    </w:p>
    <w:p>
      <w:r>
        <w:rPr>
          <w:rFonts w:ascii="Consolas" w:hAnsi="Consolas"/>
          <w:sz w:val="18"/>
        </w:rPr>
        <w:t>NC_047034.1     90794085   .-------------.-----.---.G--.-----.-G----.--------.-----.---  90794075</w:t>
      </w:r>
    </w:p>
    <w:p>
      <w:r>
        <w:rPr>
          <w:rFonts w:ascii="Consolas" w:hAnsi="Consolas"/>
          <w:sz w:val="18"/>
        </w:rPr>
        <w:t>NC_047034.1     125052876  .-------------.-----.---C---.-----.-.----.--------.GGA--.---  125052864</w:t>
      </w:r>
    </w:p>
    <w:p>
      <w:r>
        <w:rPr>
          <w:rFonts w:ascii="Consolas" w:hAnsi="Consolas"/>
          <w:sz w:val="18"/>
        </w:rPr>
        <w:t>NC_047034.1     33459147   .-----.----.--.-----.---.---.-----.-.----.--------GG----.---  33459135</w:t>
      </w:r>
    </w:p>
    <w:p>
      <w:r>
        <w:rPr>
          <w:rFonts w:ascii="Consolas" w:hAnsi="Consolas"/>
          <w:sz w:val="18"/>
        </w:rPr>
        <w:t>NC_047034.1     36963240   .-----.----.--.A----A---.---.-----.-.----.--------.-----.---  36963252</w:t>
      </w:r>
    </w:p>
    <w:p>
      <w:r>
        <w:rPr>
          <w:rFonts w:ascii="Consolas" w:hAnsi="Consolas"/>
          <w:sz w:val="18"/>
        </w:rPr>
        <w:t>NC_047034.1     99753710   .-----.----.--G-----.---.---.-----.-.AG--.--------.-----.---  99753697</w:t>
      </w:r>
    </w:p>
    <w:p>
      <w:r>
        <w:rPr>
          <w:rFonts w:ascii="Consolas" w:hAnsi="Consolas"/>
          <w:sz w:val="18"/>
        </w:rPr>
        <w:t>NC_047034.1     32713617   T-----.----.--.-----.---.---.G----.-G----.--------.-----.---  32713605</w:t>
      </w:r>
    </w:p>
    <w:p>
      <w:r>
        <w:rPr>
          <w:rFonts w:ascii="Consolas" w:hAnsi="Consolas"/>
          <w:sz w:val="18"/>
        </w:rPr>
        <w:t>NC_047034.1     92970018   .-----A----G--.-----.---.---.-----.-.A---.--------.-----.---  92970030</w:t>
      </w:r>
    </w:p>
    <w:p>
      <w:r>
        <w:rPr>
          <w:rFonts w:ascii="Consolas" w:hAnsi="Consolas"/>
          <w:sz w:val="18"/>
        </w:rPr>
        <w:t>NC_047034.1     94423924   A-----G----T--G-----.---.---.-----.-.A---.--------.-----T---  94423912</w:t>
      </w:r>
    </w:p>
    <w:p>
      <w:r>
        <w:rPr>
          <w:rFonts w:ascii="Consolas" w:hAnsi="Consolas"/>
          <w:sz w:val="18"/>
        </w:rPr>
        <w:t>NC_047034.1     135049385  .-----.----T--.-----.C--.---.-----.-G----.--------.-----.---  135049373</w:t>
      </w:r>
    </w:p>
    <w:p>
      <w:r>
        <w:rPr>
          <w:rFonts w:ascii="Consolas" w:hAnsi="Consolas"/>
          <w:sz w:val="18"/>
        </w:rPr>
        <w:t>NC_047034.1     24781411   .-----.----T--.-----.---.---.-----.-.----.--------G-----G---  24781422</w:t>
      </w:r>
    </w:p>
    <w:p>
      <w:r>
        <w:rPr>
          <w:rFonts w:ascii="Consolas" w:hAnsi="Consolas"/>
          <w:sz w:val="18"/>
        </w:rPr>
        <w:t>NC_047034.1     141619948  T-----.----.--C-----A---.---.-----.-.----.A-------.-----.---  141619936</w:t>
      </w:r>
    </w:p>
    <w:p>
      <w:r>
        <w:rPr>
          <w:rFonts w:ascii="Consolas" w:hAnsi="Consolas"/>
          <w:sz w:val="18"/>
        </w:rPr>
        <w:t>NC_047034.1     81438659   .-----.----.--C-----A---.---.T----.-G----.--------G-----.---  81438671</w:t>
      </w:r>
    </w:p>
    <w:p>
      <w:r>
        <w:rPr>
          <w:rFonts w:ascii="Consolas" w:hAnsi="Consolas"/>
          <w:sz w:val="18"/>
        </w:rPr>
        <w:t>NC_047034.1     93794648   .-----.----.--.-----.---.---.-----.-.----.--------.-----.---  93794637</w:t>
      </w:r>
    </w:p>
    <w:p>
      <w:r>
        <w:rPr>
          <w:rFonts w:ascii="Consolas" w:hAnsi="Consolas"/>
          <w:sz w:val="18"/>
        </w:rPr>
        <w:t>NC_047034.1     29816302   .-----A----.--G-----A---.---.-----.-G----.--------.-----.---  29816313</w:t>
      </w:r>
    </w:p>
    <w:p>
      <w:r>
        <w:rPr>
          <w:rFonts w:ascii="Consolas" w:hAnsi="Consolas"/>
          <w:sz w:val="18"/>
        </w:rPr>
        <w:t>NC_047034.1     88108680   .-----.----G--.-----.---.---G-----G-.C---.--------.-----T---  88108692</w:t>
      </w:r>
    </w:p>
    <w:p>
      <w:r>
        <w:rPr>
          <w:rFonts w:ascii="Consolas" w:hAnsi="Consolas"/>
          <w:sz w:val="18"/>
        </w:rPr>
        <w:t>NC_047034.1     60958691   T-----.----.--C-----A---.---.-----.-.----.GATACAAT.-----.---  60958710</w:t>
      </w:r>
    </w:p>
    <w:p>
      <w:r>
        <w:rPr>
          <w:rFonts w:ascii="Consolas" w:hAnsi="Consolas"/>
          <w:sz w:val="18"/>
        </w:rPr>
        <w:t>NC_047034.1     20639552   .-------------.-----.C--.---.-----.-.----.GA------.-----.---  20639564</w:t>
      </w:r>
    </w:p>
    <w:p>
      <w:r>
        <w:rPr>
          <w:rFonts w:ascii="Consolas" w:hAnsi="Consolas"/>
          <w:sz w:val="18"/>
        </w:rPr>
        <w:t>NC_047034.1     180472409  .-----T----.--.-----.---.---.-----.TG----.--------.-----.---  180472421</w:t>
      </w:r>
    </w:p>
    <w:p>
      <w:r>
        <w:rPr>
          <w:rFonts w:ascii="Consolas" w:hAnsi="Consolas"/>
          <w:sz w:val="18"/>
        </w:rPr>
        <w:t>NC_047034.1     109912062  .-----.----.--.-----.---G---.-----.-.----.--------G-----A---  109912051</w:t>
      </w:r>
    </w:p>
    <w:p>
      <w:r>
        <w:rPr>
          <w:rFonts w:ascii="Consolas" w:hAnsi="Consolas"/>
          <w:sz w:val="18"/>
        </w:rPr>
        <w:t>NC_047034.1     131117108  .-----.----C--.-----T---T---.-----.-G----.--------G-----A---  131117097</w:t>
      </w:r>
    </w:p>
    <w:p>
      <w:r>
        <w:rPr>
          <w:rFonts w:ascii="Consolas" w:hAnsi="Consolas"/>
          <w:sz w:val="18"/>
        </w:rPr>
        <w:t>NC_047034.1     114589838  .-------------.-----C---.---.-----.-.----.--------.GGAA-.---  114589851</w:t>
      </w:r>
    </w:p>
    <w:p>
      <w:r>
        <w:rPr>
          <w:rFonts w:ascii="Consolas" w:hAnsi="Consolas"/>
          <w:sz w:val="18"/>
        </w:rPr>
        <w:t>NC_047034.1     67181479   .-----.----T--C-----A---.---.-----.-.G---.--------.-----.---  67181491</w:t>
      </w:r>
    </w:p>
    <w:p>
      <w:r>
        <w:rPr>
          <w:rFonts w:ascii="Consolas" w:hAnsi="Consolas"/>
          <w:sz w:val="18"/>
        </w:rPr>
        <w:t>NC_047034.1     151489689  A-----.----.--.-----.A--.---.-----.-.----.--------.-----T---  151489677</w:t>
      </w:r>
    </w:p>
    <w:p>
      <w:r>
        <w:rPr>
          <w:rFonts w:ascii="Consolas" w:hAnsi="Consolas"/>
          <w:sz w:val="18"/>
        </w:rPr>
        <w:t>NC_047034.1     58647395   .-----T----G--.-----.---G---.-----.-G----.G-------.-----.---  58647383</w:t>
      </w:r>
    </w:p>
    <w:p>
      <w:r>
        <w:rPr>
          <w:rFonts w:ascii="Consolas" w:hAnsi="Consolas"/>
          <w:sz w:val="18"/>
        </w:rPr>
        <w:t>NC_047034.1     134481968  .-----T----.--C-----A---.---.-----.-.----.G-------.-----.---  134481980</w:t>
      </w:r>
    </w:p>
    <w:p>
      <w:r>
        <w:rPr>
          <w:rFonts w:ascii="Consolas" w:hAnsi="Consolas"/>
          <w:sz w:val="18"/>
        </w:rPr>
        <w:t>NC_047034.1     38543025   .-----.----.--.-----A---.---.-----G-T----.G-------.-----.---  38543013</w:t>
      </w:r>
    </w:p>
    <w:p>
      <w:r>
        <w:rPr>
          <w:rFonts w:ascii="Consolas" w:hAnsi="Consolas"/>
          <w:sz w:val="18"/>
        </w:rPr>
        <w:t>NC_047034.1     116418464  .-----.----.--.-----.---.---.-----.-.----.--------.-----A---  116418453</w:t>
      </w:r>
    </w:p>
    <w:p>
      <w:r>
        <w:rPr>
          <w:rFonts w:ascii="Consolas" w:hAnsi="Consolas"/>
          <w:sz w:val="18"/>
        </w:rPr>
        <w:t>NC_047034.1     40949835   .-----.----.--.-----.---.---.G----.-G----.--------.-----.---  40949847</w:t>
      </w:r>
    </w:p>
    <w:p>
      <w:r>
        <w:rPr>
          <w:rFonts w:ascii="Consolas" w:hAnsi="Consolas"/>
          <w:sz w:val="18"/>
        </w:rPr>
        <w:t>NC_047034.1     23548716   .-----.----.--C-----A---.---.-----.-.----.--------G---------  23548706</w:t>
      </w:r>
    </w:p>
    <w:p>
      <w:r>
        <w:rPr>
          <w:rFonts w:ascii="Consolas" w:hAnsi="Consolas"/>
          <w:sz w:val="18"/>
        </w:rPr>
        <w:t>NC_047034.1     80250271   A-----.----.--CA----.---.---.-----.-G----.--------.-----A---  80250259</w:t>
      </w:r>
    </w:p>
    <w:p>
      <w:r>
        <w:rPr>
          <w:rFonts w:ascii="Consolas" w:hAnsi="Consolas"/>
          <w:sz w:val="18"/>
        </w:rPr>
        <w:t>NC_047034.1     130868720  .-----.----.--C-----A---.---.-----.-.----.G-------.-----.---  130868708</w:t>
      </w:r>
    </w:p>
    <w:p>
      <w:r>
        <w:rPr>
          <w:rFonts w:ascii="Consolas" w:hAnsi="Consolas"/>
          <w:sz w:val="18"/>
        </w:rPr>
        <w:t>NC_047034.1     115391488  .-----A----.--.-----.---.---.-----.-.G---.--------.-----.---  115391500</w:t>
      </w:r>
    </w:p>
    <w:p>
      <w:r>
        <w:rPr>
          <w:rFonts w:ascii="Consolas" w:hAnsi="Consolas"/>
          <w:sz w:val="18"/>
        </w:rPr>
        <w:t>NC_047034.1     51086166   .-----------------------------------------------------------  51086166</w:t>
      </w:r>
    </w:p>
    <w:p>
      <w:r>
        <w:rPr>
          <w:rFonts w:ascii="Consolas" w:hAnsi="Consolas"/>
          <w:sz w:val="18"/>
        </w:rPr>
        <w:t>NC_047034.1     6625989    .-----T----G--A-----A---.---.-----.-.----.--------.A----.---  6625977</w:t>
      </w:r>
    </w:p>
    <w:p>
      <w:r>
        <w:rPr>
          <w:rFonts w:ascii="Consolas" w:hAnsi="Consolas"/>
          <w:sz w:val="18"/>
        </w:rPr>
        <w:t>NC_047034.1     137749074  T-----.----.--.-----T---.---.-----.-.G---.--------C-----.---  137749086</w:t>
      </w:r>
    </w:p>
    <w:p>
      <w:r>
        <w:rPr>
          <w:rFonts w:ascii="Consolas" w:hAnsi="Consolas"/>
          <w:sz w:val="18"/>
        </w:rPr>
        <w:t>NC_047034.1     26958244                 .-----.---.---.-----.-.T---.--------.-----.---  26958235</w:t>
      </w:r>
    </w:p>
    <w:p>
      <w:r>
        <w:rPr>
          <w:rFonts w:ascii="Consolas" w:hAnsi="Consolas"/>
          <w:sz w:val="18"/>
        </w:rPr>
        <w:t>NC_047034.1     15877490   .-----.----.--C-----A---.---.-----.-.----.G-------.-----.---  15877478</w:t>
      </w:r>
    </w:p>
    <w:p>
      <w:r>
        <w:rPr>
          <w:rFonts w:ascii="Consolas" w:hAnsi="Consolas"/>
          <w:sz w:val="18"/>
        </w:rPr>
        <w:t>NC_047039.1     17126152   .-----T----T--.-----A---.---.-----.-.G---.--------.-----.---  17126164</w:t>
      </w:r>
    </w:p>
    <w:p>
      <w:r>
        <w:rPr>
          <w:rFonts w:ascii="Consolas" w:hAnsi="Consolas"/>
          <w:sz w:val="18"/>
        </w:rPr>
        <w:t>NC_047039.1     34468862   .-----.----.--.-----.---.---.-----.-.----.--------------G---  34468852</w:t>
      </w:r>
    </w:p>
    <w:p>
      <w:r>
        <w:rPr>
          <w:rFonts w:ascii="Consolas" w:hAnsi="Consolas"/>
          <w:sz w:val="18"/>
        </w:rPr>
        <w:t>NC_047039.1     74567047   .-----.----.--C-----A---.---.-----.TG----.--------.-----.---  74567059</w:t>
      </w:r>
    </w:p>
    <w:p>
      <w:r>
        <w:rPr>
          <w:rFonts w:ascii="Consolas" w:hAnsi="Consolas"/>
          <w:sz w:val="18"/>
        </w:rPr>
        <w:t>NC_047039.1     49597441   .-----.----.--.-----.---.---G-----.-.----.--------.-----AT--  49597429</w:t>
      </w:r>
    </w:p>
    <w:p>
      <w:r>
        <w:rPr>
          <w:rFonts w:ascii="Consolas" w:hAnsi="Consolas"/>
          <w:sz w:val="18"/>
        </w:rPr>
        <w:t>NC_047039.1     87235275   .-----.----.--.-----.---.---.-----.-.----.--------.-----A---  87235264</w:t>
      </w:r>
    </w:p>
    <w:p>
      <w:r>
        <w:rPr>
          <w:rFonts w:ascii="Consolas" w:hAnsi="Consolas"/>
          <w:sz w:val="18"/>
        </w:rPr>
        <w:t>NC_047039.1     78125410   .-----.----.--A-----.---.---.-----.-.G---.--------.-----.---  78125422</w:t>
      </w:r>
    </w:p>
    <w:p>
      <w:r>
        <w:rPr>
          <w:rFonts w:ascii="Consolas" w:hAnsi="Consolas"/>
          <w:sz w:val="18"/>
        </w:rPr>
        <w:t>NC_047039.1     44547525   .-----T----G--.-----.---.---.-----.-.----.G-------.-----.---  44547513</w:t>
      </w:r>
    </w:p>
    <w:p>
      <w:r>
        <w:rPr>
          <w:rFonts w:ascii="Consolas" w:hAnsi="Consolas"/>
          <w:sz w:val="18"/>
        </w:rPr>
        <w:t>NC_047039.1     17866326   .-----.----.--C-----A---.---.-----.-G----.--------.-----.---  17866337</w:t>
      </w:r>
    </w:p>
    <w:p>
      <w:r>
        <w:rPr>
          <w:rFonts w:ascii="Consolas" w:hAnsi="Consolas"/>
          <w:sz w:val="18"/>
        </w:rPr>
        <w:t>NC_047039.1     32670830   .-----.----.--.-----.---.---.-----.-.-------------.-----G---  32670820</w:t>
      </w:r>
    </w:p>
    <w:p>
      <w:r>
        <w:rPr>
          <w:rFonts w:ascii="Consolas" w:hAnsi="Consolas"/>
          <w:sz w:val="18"/>
        </w:rPr>
        <w:t>NC_047039.1     74779766   .-----T----G--.-----.---G---.-----.-.----.G-------.-----T---  74779778</w:t>
      </w:r>
    </w:p>
    <w:p>
      <w:r>
        <w:rPr>
          <w:rFonts w:ascii="Consolas" w:hAnsi="Consolas"/>
          <w:sz w:val="18"/>
        </w:rPr>
        <w:t>NC_047039.1     19976714   A-----T----G--.-----.---.---.-----.-.----.G-------.-----.---  19976726</w:t>
      </w:r>
    </w:p>
    <w:p>
      <w:r>
        <w:rPr>
          <w:rFonts w:ascii="Consolas" w:hAnsi="Consolas"/>
          <w:sz w:val="18"/>
        </w:rPr>
        <w:t>NC_047039.1     106910165  T-----.----.--.-----.A--.---.-----.-.----.--------.-----.---  106910177</w:t>
      </w:r>
    </w:p>
    <w:p>
      <w:r>
        <w:rPr>
          <w:rFonts w:ascii="Consolas" w:hAnsi="Consolas"/>
          <w:sz w:val="18"/>
        </w:rPr>
        <w:t>NC_047039.1     44452901   .-----T----.--C-----A---.---.-----C-T----.G-------.-----.---  44452889</w:t>
      </w:r>
    </w:p>
    <w:p>
      <w:r>
        <w:rPr>
          <w:rFonts w:ascii="Consolas" w:hAnsi="Consolas"/>
          <w:sz w:val="18"/>
        </w:rPr>
        <w:t>NC_047039.1     89167412   .-----T----G--C-----A---.---.-----.-G----.--------.-----.---  89167401</w:t>
      </w:r>
    </w:p>
    <w:p>
      <w:r>
        <w:rPr>
          <w:rFonts w:ascii="Consolas" w:hAnsi="Consolas"/>
          <w:sz w:val="18"/>
        </w:rPr>
        <w:t>NC_047039.1     71519186   .-----T----G--.-----.---.---.-----.-.----.--------G-----.---  71519175</w:t>
      </w:r>
    </w:p>
    <w:p>
      <w:r>
        <w:rPr>
          <w:rFonts w:ascii="Consolas" w:hAnsi="Consolas"/>
          <w:sz w:val="18"/>
        </w:rPr>
        <w:t>NC_047039.1     66322984   .-----.----.--.-----.---.---.-----.-.----.G-------.-----.---  66322972</w:t>
      </w:r>
    </w:p>
    <w:p>
      <w:r>
        <w:rPr>
          <w:rFonts w:ascii="Consolas" w:hAnsi="Consolas"/>
          <w:sz w:val="18"/>
        </w:rPr>
        <w:t>NC_047039.1     73969684   .-----T----G--.-----.---.---.-----.-.----.G-------.-----T---  73969696</w:t>
      </w:r>
    </w:p>
    <w:p>
      <w:r>
        <w:rPr>
          <w:rFonts w:ascii="Consolas" w:hAnsi="Consolas"/>
          <w:sz w:val="18"/>
        </w:rPr>
        <w:t>NC_047039.1     100111788  .-----.----.--.-----.---.T--.-----.-.----.--------.A----.---  100111775</w:t>
      </w:r>
    </w:p>
    <w:p>
      <w:r>
        <w:rPr>
          <w:rFonts w:ascii="Consolas" w:hAnsi="Consolas"/>
          <w:sz w:val="18"/>
        </w:rPr>
        <w:t>NC_047039.1     90669708   .-----.----G--C-----A---.---.T----.-.----A--------.-----.---  90669696</w:t>
      </w:r>
    </w:p>
    <w:p>
      <w:r>
        <w:rPr>
          <w:rFonts w:ascii="Consolas" w:hAnsi="Consolas"/>
          <w:sz w:val="18"/>
        </w:rPr>
        <w:t>NC_047039.1     72325637   .-----T----G--.-----A---.---.-----.-.----.--------C-----.T--  72325625</w:t>
      </w:r>
    </w:p>
    <w:p>
      <w:r>
        <w:rPr>
          <w:rFonts w:ascii="Consolas" w:hAnsi="Consolas"/>
          <w:sz w:val="18"/>
        </w:rPr>
        <w:t>NC_047039.1     48222168   .-----T----.--AATA--.---.---.-----.-G----.--------.A----.---  48222183</w:t>
      </w:r>
    </w:p>
    <w:p>
      <w:r>
        <w:rPr>
          <w:rFonts w:ascii="Consolas" w:hAnsi="Consolas"/>
          <w:sz w:val="18"/>
        </w:rPr>
        <w:t>NC_047039.1     40873968   .-----.----.--.-----.---.---.-----.-.G---.--------.-----T---  40873980</w:t>
      </w:r>
    </w:p>
    <w:p>
      <w:r>
        <w:rPr>
          <w:rFonts w:ascii="Consolas" w:hAnsi="Consolas"/>
          <w:sz w:val="18"/>
        </w:rPr>
        <w:t>NC_047039.1     94462835   .-----.----.--.-----.---.---.-----.-.----.G-------.-----G---  94462823</w:t>
      </w:r>
    </w:p>
    <w:p>
      <w:r>
        <w:rPr>
          <w:rFonts w:ascii="Consolas" w:hAnsi="Consolas"/>
          <w:sz w:val="18"/>
        </w:rPr>
        <w:t>NC_047039.1     30954064   T-----.----.------------------------------------------------  30954066</w:t>
      </w:r>
    </w:p>
    <w:p>
      <w:r>
        <w:rPr>
          <w:rFonts w:ascii="Consolas" w:hAnsi="Consolas"/>
          <w:sz w:val="18"/>
        </w:rPr>
        <w:t>NC_047039.1     66287970   .-----.----.--.-----.---.---.-----.-.----.A-------.-----T---  66287958</w:t>
      </w:r>
    </w:p>
    <w:p>
      <w:r>
        <w:rPr>
          <w:rFonts w:ascii="Consolas" w:hAnsi="Consolas"/>
          <w:sz w:val="18"/>
        </w:rPr>
        <w:t>NC_047039.1     26334848   .-----A----T--C-----.---.---.-----.-.----.------------------  26334839</w:t>
      </w:r>
    </w:p>
    <w:p>
      <w:r>
        <w:rPr>
          <w:rFonts w:ascii="Consolas" w:hAnsi="Consolas"/>
          <w:sz w:val="18"/>
        </w:rPr>
        <w:t>NC_047039.1     16601105   .-----G----C--.-----T---.---T-----.-C----T--------CT----.---  16601093</w:t>
      </w:r>
    </w:p>
    <w:p>
      <w:r>
        <w:rPr>
          <w:rFonts w:ascii="Consolas" w:hAnsi="Consolas"/>
          <w:sz w:val="18"/>
        </w:rPr>
        <w:t>NC_047039.1     24967218   .-----T----G--C-----A---.---.-----.-.----.--------.A----.---  24967206</w:t>
      </w:r>
    </w:p>
    <w:p>
      <w:r>
        <w:rPr>
          <w:rFonts w:ascii="Consolas" w:hAnsi="Consolas"/>
          <w:sz w:val="18"/>
        </w:rPr>
        <w:t>NC_047039.1     30499207   .-------------.-----.---T---.-----.-.----.TGG-----.-----.---  30499195</w:t>
      </w:r>
    </w:p>
    <w:p>
      <w:r>
        <w:rPr>
          <w:rFonts w:ascii="Consolas" w:hAnsi="Consolas"/>
          <w:sz w:val="18"/>
        </w:rPr>
        <w:t>NC_047039.1     90075303   .-----.----.--.-----.---.---.-----.-.G---.--------.-----.---  90075315</w:t>
      </w:r>
    </w:p>
    <w:p>
      <w:r>
        <w:rPr>
          <w:rFonts w:ascii="Consolas" w:hAnsi="Consolas"/>
          <w:sz w:val="18"/>
        </w:rPr>
        <w:t>NC_047039.1     84259804   .-----.----.--.-----.---.---.-----.-.G---.--------.-----.---  84259816</w:t>
      </w:r>
    </w:p>
    <w:p>
      <w:r>
        <w:rPr>
          <w:rFonts w:ascii="Consolas" w:hAnsi="Consolas"/>
          <w:sz w:val="18"/>
        </w:rPr>
        <w:t>NC_047039.1     21093399   .-----.----.--CA----.---.---.-----.-G----.--------.-----.---  21093411</w:t>
      </w:r>
    </w:p>
    <w:p>
      <w:r>
        <w:rPr>
          <w:rFonts w:ascii="Consolas" w:hAnsi="Consolas"/>
          <w:sz w:val="18"/>
        </w:rPr>
        <w:t>NC_047039.1     51222624   .-----T----.--C-----A---.---.-----.-.G---.--------.-----.---  51222612</w:t>
      </w:r>
    </w:p>
    <w:p>
      <w:r>
        <w:rPr>
          <w:rFonts w:ascii="Consolas" w:hAnsi="Consolas"/>
          <w:sz w:val="18"/>
        </w:rPr>
        <w:t>NC_047039.1     72934560                           .---.-----.-G----.--------.-----.---  72934554</w:t>
      </w:r>
    </w:p>
    <w:p>
      <w:r>
        <w:rPr>
          <w:rFonts w:ascii="Consolas" w:hAnsi="Consolas"/>
          <w:sz w:val="18"/>
        </w:rPr>
        <w:t>NC_047039.1     72308281   .-----.----.--.-----.---.---.-----.-.G---.--------.-----.---  72308269</w:t>
      </w:r>
    </w:p>
    <w:p>
      <w:r>
        <w:rPr>
          <w:rFonts w:ascii="Consolas" w:hAnsi="Consolas"/>
          <w:sz w:val="18"/>
        </w:rPr>
        <w:t>NC_047039.1     14569475   .-----.----.--.-----.---.---.-----.-.G---.--------.-----.---  14569487</w:t>
      </w:r>
    </w:p>
    <w:p>
      <w:r>
        <w:rPr>
          <w:rFonts w:ascii="Consolas" w:hAnsi="Consolas"/>
          <w:sz w:val="18"/>
        </w:rPr>
        <w:t>NC_047039.1     36969418   .-----.----C--C-----CTCC.---.-----.-G----.--------.-----.---  36969432</w:t>
      </w:r>
    </w:p>
    <w:p>
      <w:r>
        <w:rPr>
          <w:rFonts w:ascii="Consolas" w:hAnsi="Consolas"/>
          <w:sz w:val="18"/>
        </w:rPr>
        <w:t>NC_047039.1     59705947   .-----G----G--.-----A---.---.-----.-G----.G-------.-----.---  59705935</w:t>
      </w:r>
    </w:p>
    <w:p>
      <w:r>
        <w:rPr>
          <w:rFonts w:ascii="Consolas" w:hAnsi="Consolas"/>
          <w:sz w:val="18"/>
        </w:rPr>
        <w:t>NC_047039.1     63897364   .-----.----C--.-----.---C---.-----.-.----.--------.-----.---  63897353</w:t>
      </w:r>
    </w:p>
    <w:p>
      <w:r>
        <w:rPr>
          <w:rFonts w:ascii="Consolas" w:hAnsi="Consolas"/>
          <w:sz w:val="18"/>
        </w:rPr>
        <w:t>NC_047039.1     62593246   A-----.----.--A-----.---.---.-----.-.----.G-------.-----.---  62593258</w:t>
      </w:r>
    </w:p>
    <w:p>
      <w:r>
        <w:rPr>
          <w:rFonts w:ascii="Consolas" w:hAnsi="Consolas"/>
          <w:sz w:val="18"/>
        </w:rPr>
        <w:t>NC_047039.1     20235539   T-----.----.--C-----.---.---.-----.-.----.G-------.-----.---  20235527</w:t>
      </w:r>
    </w:p>
    <w:p>
      <w:r>
        <w:rPr>
          <w:rFonts w:ascii="Consolas" w:hAnsi="Consolas"/>
          <w:sz w:val="18"/>
        </w:rPr>
        <w:t>NC_047039.1     67272479   .-----.----.--.-----.---.---.-----.-.----.--------T-----.---  67272468</w:t>
      </w:r>
    </w:p>
    <w:p>
      <w:r>
        <w:rPr>
          <w:rFonts w:ascii="Consolas" w:hAnsi="Consolas"/>
          <w:sz w:val="18"/>
        </w:rPr>
        <w:t>NC_047039.1     16094037   .-----.----.--C-----A---.---.-----.-.----.A-------.-----T---  16094049</w:t>
      </w:r>
    </w:p>
    <w:p>
      <w:r>
        <w:rPr>
          <w:rFonts w:ascii="Consolas" w:hAnsi="Consolas"/>
          <w:sz w:val="18"/>
        </w:rPr>
        <w:t>NC_047039.1     20028085   .-----.----G--C-----.---.---.-----.-.----.G-------.-----.---  20028097</w:t>
      </w:r>
    </w:p>
    <w:p>
      <w:r>
        <w:rPr>
          <w:rFonts w:ascii="Consolas" w:hAnsi="Consolas"/>
          <w:sz w:val="18"/>
        </w:rPr>
        <w:t>NC_047050.1     18530549   .-----.----.--C-----A---.---.-----.-G----.--------.-----.---  18530560</w:t>
      </w:r>
    </w:p>
    <w:p>
      <w:r>
        <w:rPr>
          <w:rFonts w:ascii="Consolas" w:hAnsi="Consolas"/>
          <w:sz w:val="18"/>
        </w:rPr>
        <w:t>NC_047050.1     17651280   .-----.----G--A-----.---.---.-----.-.----.G-------.-----.---  17651292</w:t>
      </w:r>
    </w:p>
    <w:p>
      <w:r>
        <w:rPr>
          <w:rFonts w:ascii="Consolas" w:hAnsi="Consolas"/>
          <w:sz w:val="18"/>
        </w:rPr>
        <w:t>NC_047050.1     18538293   ------------------------.---.-----.-G----.--------.-----.---  18538287</w:t>
      </w:r>
    </w:p>
    <w:p>
      <w:r>
        <w:rPr>
          <w:rFonts w:ascii="Consolas" w:hAnsi="Consolas"/>
          <w:sz w:val="18"/>
        </w:rPr>
        <w:t>NC_047050.1     19589114   .-----.----G--A-----A---C---.-----.-.----.--------.A----.---  19589126</w:t>
      </w:r>
    </w:p>
    <w:p>
      <w:r>
        <w:rPr>
          <w:rFonts w:ascii="Consolas" w:hAnsi="Consolas"/>
          <w:sz w:val="18"/>
        </w:rPr>
        <w:t>NC_047050.1     60775520   .-----T----.--.-----.---.---.-----.TG----.--------.-----T---  60775532</w:t>
      </w:r>
    </w:p>
    <w:p>
      <w:r>
        <w:rPr>
          <w:rFonts w:ascii="Consolas" w:hAnsi="Consolas"/>
          <w:sz w:val="18"/>
        </w:rPr>
        <w:t>NC_047050.1     27558612   .-----.----.--.-----.---.---.-----.-.AT--A--------.-----.---  27558625</w:t>
      </w:r>
    </w:p>
    <w:p>
      <w:r>
        <w:rPr>
          <w:rFonts w:ascii="Consolas" w:hAnsi="Consolas"/>
          <w:sz w:val="18"/>
        </w:rPr>
        <w:t>NC_047050.1     3609652    .-----T-------.-----C---.---.-----.-.----C--------G-----G---  3609662</w:t>
      </w:r>
    </w:p>
    <w:p>
      <w:r>
        <w:rPr>
          <w:rFonts w:ascii="Consolas" w:hAnsi="Consolas"/>
          <w:sz w:val="18"/>
        </w:rPr>
        <w:t>NC_047050.1     28494056   .TG---.----.--A-----A---.---.-----.-.----.--------.-----.---  28494069</w:t>
      </w:r>
    </w:p>
    <w:p>
      <w:r>
        <w:rPr>
          <w:rFonts w:ascii="Consolas" w:hAnsi="Consolas"/>
          <w:sz w:val="18"/>
        </w:rPr>
        <w:t>NC_047050.1     36120079   .-----.----.--A-----.---.---.-----.-.----.G-------.-----.---  36120091</w:t>
      </w:r>
    </w:p>
    <w:p>
      <w:r>
        <w:rPr>
          <w:rFonts w:ascii="Consolas" w:hAnsi="Consolas"/>
          <w:sz w:val="18"/>
        </w:rPr>
        <w:t>NC_047050.1     29902688   .-----T----G--C-----A---.---.-----.-.T---T--------.-----.---  29902676</w:t>
      </w:r>
    </w:p>
    <w:p>
      <w:r>
        <w:rPr>
          <w:rFonts w:ascii="Consolas" w:hAnsi="Consolas"/>
          <w:sz w:val="18"/>
        </w:rPr>
        <w:t>NC_047050.1     21774942   T-----.----.--.-----.---.---.-----.-T----.G-------.-----.---  21774930</w:t>
      </w:r>
    </w:p>
    <w:p>
      <w:r>
        <w:rPr>
          <w:rFonts w:ascii="Consolas" w:hAnsi="Consolas"/>
          <w:sz w:val="18"/>
        </w:rPr>
        <w:t>NC_047050.1     30515520   --------------.-----.---C---.-----.-.-------------.-----.---  30515513</w:t>
      </w:r>
    </w:p>
    <w:p>
      <w:r>
        <w:rPr>
          <w:rFonts w:ascii="Consolas" w:hAnsi="Consolas"/>
          <w:sz w:val="18"/>
        </w:rPr>
        <w:t>NC_047050.1     34377911   T-----.----C--.-----.---.---.-----.-.G---.--------.-----.---  34377899</w:t>
      </w:r>
    </w:p>
    <w:p>
      <w:r>
        <w:rPr>
          <w:rFonts w:ascii="Consolas" w:hAnsi="Consolas"/>
          <w:sz w:val="18"/>
        </w:rPr>
        <w:t>NC_047050.1     31863025   .-----.----.--C-----A---.---.-----T-.----.--------.A----.---  31863013</w:t>
      </w:r>
    </w:p>
    <w:p>
      <w:r>
        <w:rPr>
          <w:rFonts w:ascii="Consolas" w:hAnsi="Consolas"/>
          <w:sz w:val="18"/>
        </w:rPr>
        <w:t>NC_047050.1     17048024   .-----.----G--.-----A---.---.-----.-.----.--------.A----.---  17048036</w:t>
      </w:r>
    </w:p>
    <w:p>
      <w:r>
        <w:rPr>
          <w:rFonts w:ascii="Consolas" w:hAnsi="Consolas"/>
          <w:sz w:val="18"/>
        </w:rPr>
        <w:t>NC_047050.1     29187604   .-----.----.--.-----.---.---.-----.-.----.--------.T----.---  29187616</w:t>
      </w:r>
    </w:p>
    <w:p>
      <w:r>
        <w:rPr>
          <w:rFonts w:ascii="Consolas" w:hAnsi="Consolas"/>
          <w:sz w:val="18"/>
        </w:rPr>
        <w:t>NC_047050.1     50140459   T-----.----.--C-----A---.---.-----.-.----.--------.-----T---  50140470</w:t>
      </w:r>
    </w:p>
    <w:p>
      <w:r>
        <w:rPr>
          <w:rFonts w:ascii="Consolas" w:hAnsi="Consolas"/>
          <w:sz w:val="18"/>
        </w:rPr>
        <w:t>NC_047050.1     35822643   .-----T----G--C-----A---.---.-----.-.----.A-------.-----T---  35822631</w:t>
      </w:r>
    </w:p>
    <w:p>
      <w:r>
        <w:rPr>
          <w:rFonts w:ascii="Consolas" w:hAnsi="Consolas"/>
          <w:sz w:val="18"/>
        </w:rPr>
        <w:t>NC_047050.1     24889818   T-----.----G--A-----.---.---.-----.-.----.GGC-----.-----.---  24889832</w:t>
      </w:r>
    </w:p>
    <w:p>
      <w:r>
        <w:rPr>
          <w:rFonts w:ascii="Consolas" w:hAnsi="Consolas"/>
          <w:sz w:val="18"/>
        </w:rPr>
        <w:t>NC_047050.1     68927209   .-----.----.--C-----A---.---.-----.-T----.--------.-----.---  68927220</w:t>
      </w:r>
    </w:p>
    <w:p>
      <w:r>
        <w:rPr>
          <w:rFonts w:ascii="Consolas" w:hAnsi="Consolas"/>
          <w:sz w:val="18"/>
        </w:rPr>
        <w:t>NC_047050.1     38824631   .-----.----.--.-----.---.---.-----.-.----.G-------.-----.---  38824643</w:t>
      </w:r>
    </w:p>
    <w:p>
      <w:r>
        <w:rPr>
          <w:rFonts w:ascii="Consolas" w:hAnsi="Consolas"/>
          <w:sz w:val="18"/>
        </w:rPr>
        <w:t>NC_047050.1     75869249   .-----.----G--.-----.---.---.-----.-.G---.--------.-----.---  75869237</w:t>
      </w:r>
    </w:p>
    <w:p>
      <w:r>
        <w:rPr>
          <w:rFonts w:ascii="Consolas" w:hAnsi="Consolas"/>
          <w:sz w:val="18"/>
        </w:rPr>
        <w:t>NC_047051.1     38487682   .-------------.-----.C--.---.-----.-.----.--------.-----T---  38487692</w:t>
      </w:r>
    </w:p>
    <w:p>
      <w:r>
        <w:rPr>
          <w:rFonts w:ascii="Consolas" w:hAnsi="Consolas"/>
          <w:sz w:val="18"/>
        </w:rPr>
        <w:t>NC_047051.1     22495697   .-----T----.--C-----A---.---.-----.-.----.G-------.-----.---  22495709</w:t>
      </w:r>
    </w:p>
    <w:p>
      <w:r>
        <w:rPr>
          <w:rFonts w:ascii="Consolas" w:hAnsi="Consolas"/>
          <w:sz w:val="18"/>
        </w:rPr>
        <w:t>NC_047051.1     9108547    .-----.----.--C-----C---.---.-----.C.----.--------.-----.---  9108559</w:t>
      </w:r>
    </w:p>
    <w:p>
      <w:r>
        <w:rPr>
          <w:rFonts w:ascii="Consolas" w:hAnsi="Consolas"/>
          <w:sz w:val="18"/>
        </w:rPr>
        <w:t>NC_047051.1     11977238   .-----T----G--.-----.---.---.-----.-.G---.--------.-----.---  11977226</w:t>
      </w:r>
    </w:p>
    <w:p>
      <w:r>
        <w:rPr>
          <w:rFonts w:ascii="Consolas" w:hAnsi="Consolas"/>
          <w:sz w:val="18"/>
        </w:rPr>
        <w:t>NC_047051.1     71402157   .-----T----T--.-----.---.---.-----.-.----.A-------.-----A---  71402169</w:t>
      </w:r>
    </w:p>
    <w:p>
      <w:r>
        <w:rPr>
          <w:rFonts w:ascii="Consolas" w:hAnsi="Consolas"/>
          <w:sz w:val="18"/>
        </w:rPr>
        <w:t>NC_047051.1     64634881   .T----G----T--.-----C---.---.-----.-G----.--------.-----.---  64634869</w:t>
      </w:r>
    </w:p>
    <w:p>
      <w:r>
        <w:rPr>
          <w:rFonts w:ascii="Consolas" w:hAnsi="Consolas"/>
          <w:sz w:val="18"/>
        </w:rPr>
        <w:t>NC_047051.1     44530096   .-----.----.--.-----A---.---.T----.-G----.--------.-----.---  44530108</w:t>
      </w:r>
    </w:p>
    <w:p>
      <w:r>
        <w:rPr>
          <w:rFonts w:ascii="Consolas" w:hAnsi="Consolas"/>
          <w:sz w:val="18"/>
        </w:rPr>
        <w:t>NC_047051.1     73474630   .-----T----.--C-----.---.---.-----G-.----.--------.-----G---  73474641</w:t>
      </w:r>
    </w:p>
    <w:p>
      <w:r>
        <w:rPr>
          <w:rFonts w:ascii="Consolas" w:hAnsi="Consolas"/>
          <w:sz w:val="18"/>
        </w:rPr>
        <w:t>NC_047051.1     33388103   .-----.----.--.-----.---.---.-----.-.----.--------.-----.T--  33388115</w:t>
      </w:r>
    </w:p>
    <w:p>
      <w:r>
        <w:rPr>
          <w:rFonts w:ascii="Consolas" w:hAnsi="Consolas"/>
          <w:sz w:val="18"/>
        </w:rPr>
        <w:t>NC_047051.1     66203122   T-----.----.--C-----A---.---.-----.-.G---.--------.-----.---  66203110</w:t>
      </w:r>
    </w:p>
    <w:p>
      <w:r>
        <w:rPr>
          <w:rFonts w:ascii="Consolas" w:hAnsi="Consolas"/>
          <w:sz w:val="18"/>
        </w:rPr>
        <w:t>NC_047051.1     49158797   .-----T----G--.-----T---.---.-----.-.----.--------GG----.---  49158785</w:t>
      </w:r>
    </w:p>
    <w:p>
      <w:r>
        <w:rPr>
          <w:rFonts w:ascii="Consolas" w:hAnsi="Consolas"/>
          <w:sz w:val="18"/>
        </w:rPr>
        <w:t>NC_047051.1     68860113   T-----T----G--G-----.---.---.-----.-.----.G-------.-----.---  68860125</w:t>
      </w:r>
    </w:p>
    <w:p>
      <w:r>
        <w:rPr>
          <w:rFonts w:ascii="Consolas" w:hAnsi="Consolas"/>
          <w:sz w:val="18"/>
        </w:rPr>
        <w:t>NC_047051.1     62629957   .-----T----G--C-----A---.---.-----.-.----.G-------.-----.---  62629969</w:t>
      </w:r>
    </w:p>
    <w:p>
      <w:r>
        <w:rPr>
          <w:rFonts w:ascii="Consolas" w:hAnsi="Consolas"/>
          <w:sz w:val="18"/>
        </w:rPr>
        <w:t>NC_047051.1     20441817   .-----T----G--.-----.---.---.-----.-.----.--------------G---  20441807</w:t>
      </w:r>
    </w:p>
    <w:p>
      <w:r>
        <w:rPr>
          <w:rFonts w:ascii="Consolas" w:hAnsi="Consolas"/>
          <w:sz w:val="18"/>
        </w:rPr>
        <w:t>NC_047051.1     53905312   G-----.----.--C-----C---.---.-----.-G----.G-------.-----.---  53905300</w:t>
      </w:r>
    </w:p>
    <w:p>
      <w:r>
        <w:rPr>
          <w:rFonts w:ascii="Consolas" w:hAnsi="Consolas"/>
          <w:sz w:val="18"/>
        </w:rPr>
        <w:t>NC_047051.1     29804055   T-----.----.--.-----.---.---.-----.-.----.--------.A----.---  29804067</w:t>
      </w:r>
    </w:p>
    <w:p>
      <w:r>
        <w:rPr>
          <w:rFonts w:ascii="Consolas" w:hAnsi="Consolas"/>
          <w:sz w:val="18"/>
        </w:rPr>
        <w:t>NC_047051.1     76144899   G-------------.-----.---.---.-----.-.----.G-------.-----.---  76144909</w:t>
      </w:r>
    </w:p>
    <w:p>
      <w:r>
        <w:rPr>
          <w:rFonts w:ascii="Consolas" w:hAnsi="Consolas"/>
          <w:sz w:val="18"/>
        </w:rPr>
        <w:t>NC_047051.1     62081162   .-----T----C--A-----.---.---.-----.-G----.--------.-----.---  62081173</w:t>
      </w:r>
    </w:p>
    <w:p>
      <w:r>
        <w:rPr>
          <w:rFonts w:ascii="Consolas" w:hAnsi="Consolas"/>
          <w:sz w:val="18"/>
        </w:rPr>
        <w:t>NC_047051.1     20519109   .-----.----.--G-----.---.---.-----.-.G---.--------G-----.---  20519121</w:t>
      </w:r>
    </w:p>
    <w:p>
      <w:r>
        <w:rPr>
          <w:rFonts w:ascii="Consolas" w:hAnsi="Consolas"/>
          <w:sz w:val="18"/>
        </w:rPr>
        <w:t>NC_047051.1     20197143   .-----T----C--.-----.---.---.-----.-.G---.--------.-----.---  20197131</w:t>
      </w:r>
    </w:p>
    <w:p>
      <w:r>
        <w:rPr>
          <w:rFonts w:ascii="Consolas" w:hAnsi="Consolas"/>
          <w:sz w:val="18"/>
        </w:rPr>
        <w:t>NC_047051.1     40602028   .-----.----C--A-----.---.---.-----.-.A---.--------.-----T---  40602040</w:t>
      </w:r>
    </w:p>
    <w:p>
      <w:r>
        <w:rPr>
          <w:rFonts w:ascii="Consolas" w:hAnsi="Consolas"/>
          <w:sz w:val="18"/>
        </w:rPr>
        <w:t>NC_047041.1     29050849                           .---.-----.-G----.--------.-----.---  29050855</w:t>
      </w:r>
    </w:p>
    <w:p>
      <w:r>
        <w:rPr>
          <w:rFonts w:ascii="Consolas" w:hAnsi="Consolas"/>
          <w:sz w:val="18"/>
        </w:rPr>
        <w:t>NC_047041.1     64645175   .-----.----.--A-----A---.---.-----.-G----A--------.-----.---  64645186</w:t>
      </w:r>
    </w:p>
    <w:p>
      <w:r>
        <w:rPr>
          <w:rFonts w:ascii="Consolas" w:hAnsi="Consolas"/>
          <w:sz w:val="18"/>
        </w:rPr>
        <w:t>NC_047041.1     12180913   .-----T----G--.-----.---.---.-----.-.----.C-------.-----.---  12180925</w:t>
      </w:r>
    </w:p>
    <w:p>
      <w:r>
        <w:rPr>
          <w:rFonts w:ascii="Consolas" w:hAnsi="Consolas"/>
          <w:sz w:val="18"/>
        </w:rPr>
        <w:t>NC_047041.1     94985631   .-----T----.--C-----.---.---.-----.-.A---.--------.-----T---  94985619</w:t>
      </w:r>
    </w:p>
    <w:p>
      <w:r>
        <w:rPr>
          <w:rFonts w:ascii="Consolas" w:hAnsi="Consolas"/>
          <w:sz w:val="18"/>
        </w:rPr>
        <w:t>NC_047041.1     41305780   .-----T----G--.-----.---.---.-----T-.----.G-------.-----.---  41305768</w:t>
      </w:r>
    </w:p>
    <w:p>
      <w:r>
        <w:rPr>
          <w:rFonts w:ascii="Consolas" w:hAnsi="Consolas"/>
          <w:sz w:val="18"/>
        </w:rPr>
        <w:t>NC_047041.1     65486297   .-----.----.--CA----.---.---.-----.-G----.--------.-----.---  65486309</w:t>
      </w:r>
    </w:p>
    <w:p>
      <w:r>
        <w:rPr>
          <w:rFonts w:ascii="Consolas" w:hAnsi="Consolas"/>
          <w:sz w:val="18"/>
        </w:rPr>
        <w:t>NC_047041.1     50570322   .-----.----T--G-----C---.---.-----.-.----T--------.AT---.---  50570335</w:t>
      </w:r>
    </w:p>
    <w:p>
      <w:r>
        <w:rPr>
          <w:rFonts w:ascii="Consolas" w:hAnsi="Consolas"/>
          <w:sz w:val="18"/>
        </w:rPr>
        <w:t>NC_047041.1     23262971   T-----T----G--.-----.---.---.-----.-.T---.--------.-----.---  23262983</w:t>
      </w:r>
    </w:p>
    <w:p>
      <w:r>
        <w:rPr>
          <w:rFonts w:ascii="Consolas" w:hAnsi="Consolas"/>
          <w:sz w:val="18"/>
        </w:rPr>
        <w:t>NC_047041.1     9044257    .-----.----T--.-----.---.---.-----.-.G---.--------.-----T---  9044245</w:t>
      </w:r>
    </w:p>
    <w:p>
      <w:r>
        <w:rPr>
          <w:rFonts w:ascii="Consolas" w:hAnsi="Consolas"/>
          <w:sz w:val="18"/>
        </w:rPr>
        <w:t>NC_047041.1     61264653   .-----.G---C--A-----.---G---.-----.-G----.--------.-----.---  61264641</w:t>
      </w:r>
    </w:p>
    <w:p>
      <w:r>
        <w:rPr>
          <w:rFonts w:ascii="Consolas" w:hAnsi="Consolas"/>
          <w:sz w:val="18"/>
        </w:rPr>
        <w:t>NC_047041.1     53184267   -----------.--G-----.---.---.-----G-G----.--------G-----.---  53184258</w:t>
      </w:r>
    </w:p>
    <w:p>
      <w:r>
        <w:rPr>
          <w:rFonts w:ascii="Consolas" w:hAnsi="Consolas"/>
          <w:sz w:val="18"/>
        </w:rPr>
        <w:t>NC_047041.1     43744476   .-----.----.--.-----.---.---.-----.-.G---.--------G-----.---  43744488</w:t>
      </w:r>
    </w:p>
    <w:p>
      <w:r>
        <w:rPr>
          <w:rFonts w:ascii="Consolas" w:hAnsi="Consolas"/>
          <w:sz w:val="18"/>
        </w:rPr>
        <w:t>NC_047041.1     29953117   .-----T----.C-A-----.---.---.-----.-.----.--------.-----.---  29953105</w:t>
      </w:r>
    </w:p>
    <w:p>
      <w:r>
        <w:rPr>
          <w:rFonts w:ascii="Consolas" w:hAnsi="Consolas"/>
          <w:sz w:val="18"/>
        </w:rPr>
        <w:t>NC_047041.1     19339406   .-----T----G--.-----.---.---.-----.-.----.--------.-----.---  19339395</w:t>
      </w:r>
    </w:p>
    <w:p>
      <w:r>
        <w:rPr>
          <w:rFonts w:ascii="Consolas" w:hAnsi="Consolas"/>
          <w:sz w:val="18"/>
        </w:rPr>
        <w:t>NC_047041.1     80455277   .TG---.----.--A-----A---.---.-----.-.----.--------G-----.---  80455264</w:t>
      </w:r>
    </w:p>
    <w:p>
      <w:r>
        <w:rPr>
          <w:rFonts w:ascii="Consolas" w:hAnsi="Consolas"/>
          <w:sz w:val="18"/>
        </w:rPr>
        <w:t>NC_047041.1     39180810   .-----G----.--C-----C---.---.-----G-.----.G-------.-----.---  39180822</w:t>
      </w:r>
    </w:p>
    <w:p>
      <w:r>
        <w:rPr>
          <w:rFonts w:ascii="Consolas" w:hAnsi="Consolas"/>
          <w:sz w:val="18"/>
        </w:rPr>
        <w:t>NC_047041.1     22004574   .-----.----.--.-----.---.---.-----.-G----.G-------.-----.---  22004562</w:t>
      </w:r>
    </w:p>
    <w:p>
      <w:r>
        <w:rPr>
          <w:rFonts w:ascii="Consolas" w:hAnsi="Consolas"/>
          <w:sz w:val="18"/>
        </w:rPr>
        <w:t>NC_047041.1     88483251   .TG---.----.--------A---.---.-----.-.----.--------.-----T---  88483239</w:t>
      </w:r>
    </w:p>
    <w:p>
      <w:r>
        <w:rPr>
          <w:rFonts w:ascii="Consolas" w:hAnsi="Consolas"/>
          <w:sz w:val="18"/>
        </w:rPr>
        <w:t>NC_047041.1     100636091  .-----G----T--.-----.---.---.-----.-.----.G-------.-----.---  100636079</w:t>
      </w:r>
    </w:p>
    <w:p>
      <w:r>
        <w:rPr>
          <w:rFonts w:ascii="Consolas" w:hAnsi="Consolas"/>
          <w:sz w:val="18"/>
        </w:rPr>
        <w:t>NC_047041.1     41110442   .TG---.----.--------.---.---G-----.-G----.--------.-----T---  41110430</w:t>
      </w:r>
    </w:p>
    <w:p>
      <w:r>
        <w:rPr>
          <w:rFonts w:ascii="Consolas" w:hAnsi="Consolas"/>
          <w:sz w:val="18"/>
        </w:rPr>
        <w:t>NC_047041.1     28525072   .-----.----.--C-----A---.---.-----.-T----.G-------.-----.---  28525084</w:t>
      </w:r>
    </w:p>
    <w:p>
      <w:r>
        <w:rPr>
          <w:rFonts w:ascii="Consolas" w:hAnsi="Consolas"/>
          <w:sz w:val="18"/>
        </w:rPr>
        <w:t>NC_047038.1     85431479   .-----.----.--.-----.---.---.-----.-.----.--------------G---  85431489</w:t>
      </w:r>
    </w:p>
    <w:p>
      <w:r>
        <w:rPr>
          <w:rFonts w:ascii="Consolas" w:hAnsi="Consolas"/>
          <w:sz w:val="18"/>
        </w:rPr>
        <w:t>NC_047038.1     69544978   .TG---.----C--C-----A---.---.-----.-.----C--------.-----.---  69544965</w:t>
      </w:r>
    </w:p>
    <w:p>
      <w:r>
        <w:rPr>
          <w:rFonts w:ascii="Consolas" w:hAnsi="Consolas"/>
          <w:sz w:val="18"/>
        </w:rPr>
        <w:t>NC_047038.1     79565120   .-----T----G--.-----.---.---.-----.-.T---C--------.-----T---  79565132</w:t>
      </w:r>
    </w:p>
    <w:p>
      <w:r>
        <w:rPr>
          <w:rFonts w:ascii="Consolas" w:hAnsi="Consolas"/>
          <w:sz w:val="18"/>
        </w:rPr>
        <w:t>NC_047038.1     119517539  .-------------.-----.---.---.-----.-.AAG-.--------.-----.---  119517551</w:t>
      </w:r>
    </w:p>
    <w:p>
      <w:r>
        <w:rPr>
          <w:rFonts w:ascii="Consolas" w:hAnsi="Consolas"/>
          <w:sz w:val="18"/>
        </w:rPr>
        <w:t>NC_047038.1     110729035  .-----.----.--.-----.G--.---.-----.-.----.--------.-----.---  110729023</w:t>
      </w:r>
    </w:p>
    <w:p>
      <w:r>
        <w:rPr>
          <w:rFonts w:ascii="Consolas" w:hAnsi="Consolas"/>
          <w:sz w:val="18"/>
        </w:rPr>
        <w:t>NC_047038.1     31394191   G-----.----.--C-----A---.---.-----.-.AA--.--------.-----.---  31394204</w:t>
      </w:r>
    </w:p>
    <w:p>
      <w:r>
        <w:rPr>
          <w:rFonts w:ascii="Consolas" w:hAnsi="Consolas"/>
          <w:sz w:val="18"/>
        </w:rPr>
        <w:t>NC_047038.1     55063479   .-----T----.--.-----.---.---.-----.-.----.C-------.-----.---  55063491</w:t>
      </w:r>
    </w:p>
    <w:p>
      <w:r>
        <w:rPr>
          <w:rFonts w:ascii="Consolas" w:hAnsi="Consolas"/>
          <w:sz w:val="18"/>
        </w:rPr>
        <w:t>NC_047038.1     72977659   .-----.----.--.-----.---.---.-----.-.G---.--------.-----.---  72977647</w:t>
      </w:r>
    </w:p>
    <w:p>
      <w:r>
        <w:rPr>
          <w:rFonts w:ascii="Consolas" w:hAnsi="Consolas"/>
          <w:sz w:val="18"/>
        </w:rPr>
        <w:t>NC_047038.1     93192132   ------.----.--A-----A---.---.-----.-G----.--------.-----.---  93192142</w:t>
      </w:r>
    </w:p>
    <w:p>
      <w:r>
        <w:rPr>
          <w:rFonts w:ascii="Consolas" w:hAnsi="Consolas"/>
          <w:sz w:val="18"/>
        </w:rPr>
        <w:t>NC_047038.1     93581923   .-----.----G--.-----A---.---.-----.-.----.--------.           93581913</w:t>
      </w:r>
    </w:p>
    <w:p>
      <w:r>
        <w:rPr>
          <w:rFonts w:ascii="Consolas" w:hAnsi="Consolas"/>
          <w:sz w:val="18"/>
        </w:rPr>
        <w:t>NC_047038.1     129253342  .-----.----.--.-----.---.---.-----.-.G---.--------.-----T---  129253354</w:t>
      </w:r>
    </w:p>
    <w:p>
      <w:r>
        <w:rPr>
          <w:rFonts w:ascii="Consolas" w:hAnsi="Consolas"/>
          <w:sz w:val="18"/>
        </w:rPr>
        <w:t>NC_047038.1     61703858   T-----.----.--C-----A---.G--.-----.-G----.--------.-----.---  61703846</w:t>
      </w:r>
    </w:p>
    <w:p>
      <w:r>
        <w:rPr>
          <w:rFonts w:ascii="Consolas" w:hAnsi="Consolas"/>
          <w:sz w:val="18"/>
        </w:rPr>
        <w:t>NC_047038.1     130029313  T-----.----.------------.---.-----.-.----.--------.T----.---  130029303</w:t>
      </w:r>
    </w:p>
    <w:p>
      <w:r>
        <w:rPr>
          <w:rFonts w:ascii="Consolas" w:hAnsi="Consolas"/>
          <w:sz w:val="18"/>
        </w:rPr>
        <w:t>NC_047038.1     130745164  .-----.----.--------A---.---.-----.-G----.--------.-----.---  130745154</w:t>
      </w:r>
    </w:p>
    <w:p>
      <w:r>
        <w:rPr>
          <w:rFonts w:ascii="Consolas" w:hAnsi="Consolas"/>
          <w:sz w:val="18"/>
        </w:rPr>
        <w:t>NC_047038.1     116001147  .-----A----C--.-----A---.TC-.-----.-G----A--------.-----.---  116001160</w:t>
      </w:r>
    </w:p>
    <w:p>
      <w:r>
        <w:rPr>
          <w:rFonts w:ascii="Consolas" w:hAnsi="Consolas"/>
          <w:sz w:val="18"/>
        </w:rPr>
        <w:t>NC_047038.1     22889180   .-----.----.--C-----A---.---.-----.-G----T--------.-----T---  22889169</w:t>
      </w:r>
    </w:p>
    <w:p>
      <w:r>
        <w:rPr>
          <w:rFonts w:ascii="Consolas" w:hAnsi="Consolas"/>
          <w:sz w:val="18"/>
        </w:rPr>
        <w:t>NC_047038.1     42497535   .-----T----G--.-----.---.---.-----.-.----.G-------.-----T---  42497547</w:t>
      </w:r>
    </w:p>
    <w:p>
      <w:r>
        <w:rPr>
          <w:rFonts w:ascii="Consolas" w:hAnsi="Consolas"/>
          <w:sz w:val="18"/>
        </w:rPr>
        <w:t>NC_047038.1     27670243   T-----.----.--C-----A---.---G-----.-.----.G-------.-----.---  27670255</w:t>
      </w:r>
    </w:p>
    <w:p>
      <w:r>
        <w:rPr>
          <w:rFonts w:ascii="Consolas" w:hAnsi="Consolas"/>
          <w:sz w:val="18"/>
        </w:rPr>
        <w:t>NC_047038.1     44121963   .-----.----T--.-----A---.---.-----.-.----.G-------.-----.---  44121951</w:t>
      </w:r>
    </w:p>
    <w:p>
      <w:r>
        <w:rPr>
          <w:rFonts w:ascii="Consolas" w:hAnsi="Consolas"/>
          <w:sz w:val="18"/>
        </w:rPr>
        <w:t>NC_047038.1     111618219  A-----G----G--A-----.---G---.-----.-G----.--------.-----.---  111618208</w:t>
      </w:r>
    </w:p>
    <w:p>
      <w:r>
        <w:rPr>
          <w:rFonts w:ascii="Consolas" w:hAnsi="Consolas"/>
          <w:sz w:val="18"/>
        </w:rPr>
        <w:t>NC_047038.1     29674843   .-------------.-----.---.---.-----.-.AAG-.--------.-----.---  29674855</w:t>
      </w:r>
    </w:p>
    <w:p>
      <w:r>
        <w:rPr>
          <w:rFonts w:ascii="Consolas" w:hAnsi="Consolas"/>
          <w:sz w:val="18"/>
        </w:rPr>
        <w:t>NC_047038.1     42418243   .-----.----.--.-----.---G---.-----.-.----.--------.AC---A---  42418256</w:t>
      </w:r>
    </w:p>
    <w:p>
      <w:r>
        <w:rPr>
          <w:rFonts w:ascii="Consolas" w:hAnsi="Consolas"/>
          <w:sz w:val="18"/>
        </w:rPr>
        <w:t>NC_047038.1     46449723   .-----.----T--C-----A---.---.-----.-.----.G-------.-----.---  46449735</w:t>
      </w:r>
    </w:p>
    <w:p>
      <w:r>
        <w:rPr>
          <w:rFonts w:ascii="Consolas" w:hAnsi="Consolas"/>
          <w:sz w:val="18"/>
        </w:rPr>
        <w:t>NC_047038.1     33571176   .-----.----.--.-----.---G---.-----.-.----.G-------.-----.---  33571164</w:t>
      </w:r>
    </w:p>
    <w:p>
      <w:r>
        <w:rPr>
          <w:rFonts w:ascii="Consolas" w:hAnsi="Consolas"/>
          <w:sz w:val="18"/>
        </w:rPr>
        <w:t>NC_047038.1     52580679   G-------------.-----.C--.---.-----.-.----.--------G-----.G--  52580690</w:t>
      </w:r>
    </w:p>
    <w:p>
      <w:r>
        <w:rPr>
          <w:rFonts w:ascii="Consolas" w:hAnsi="Consolas"/>
          <w:sz w:val="18"/>
        </w:rPr>
        <w:t>NC_047038.1     63712266   .-----.----.--C-----A---.---.-----.-.----.--------.G----.---  63712278</w:t>
      </w:r>
    </w:p>
    <w:p>
      <w:r>
        <w:rPr>
          <w:rFonts w:ascii="Consolas" w:hAnsi="Consolas"/>
          <w:sz w:val="18"/>
        </w:rPr>
        <w:t>NC_047038.1     75801771   .-----T----G--.-----.---G---.-----.-G----.G-------.-----.---  75801759</w:t>
      </w:r>
    </w:p>
    <w:p>
      <w:r>
        <w:rPr>
          <w:rFonts w:ascii="Consolas" w:hAnsi="Consolas"/>
          <w:sz w:val="18"/>
        </w:rPr>
        <w:t>NC_047038.1     10991894   .-----.----.--.-----.---.T--.-----.-G----.--------.-----.---  10991906</w:t>
      </w:r>
    </w:p>
    <w:p>
      <w:r>
        <w:rPr>
          <w:rFonts w:ascii="Consolas" w:hAnsi="Consolas"/>
          <w:sz w:val="18"/>
        </w:rPr>
        <w:t>NC_047038.1     51161574   .-----.----.--.-----.---.---.-----.-.G---.--------.-----.---  51161562</w:t>
      </w:r>
    </w:p>
    <w:p>
      <w:r>
        <w:rPr>
          <w:rFonts w:ascii="Consolas" w:hAnsi="Consolas"/>
          <w:sz w:val="18"/>
        </w:rPr>
        <w:t>NC_047038.1     67306874   T-----.----.--CA----.---.---.-----.-G----.--------G-----.---  67306886</w:t>
      </w:r>
    </w:p>
    <w:p>
      <w:r>
        <w:rPr>
          <w:rFonts w:ascii="Consolas" w:hAnsi="Consolas"/>
          <w:sz w:val="18"/>
        </w:rPr>
        <w:t>NC_047038.1     31849738   .-----.----.--.-----C---.---.-----.-.----.                    31849729</w:t>
      </w:r>
    </w:p>
    <w:p>
      <w:r>
        <w:rPr>
          <w:rFonts w:ascii="Consolas" w:hAnsi="Consolas"/>
          <w:sz w:val="18"/>
        </w:rPr>
        <w:t>NC_047038.1     23079125   T-----.----.--C-----A---.---.-----.-G----.--------.-----T---  23079136</w:t>
      </w:r>
    </w:p>
    <w:p>
      <w:r>
        <w:rPr>
          <w:rFonts w:ascii="Consolas" w:hAnsi="Consolas"/>
          <w:sz w:val="18"/>
        </w:rPr>
        <w:t>NC_047038.1     6898559    T-----G----G--.-----.---.---.-----.-.CAA-.--------.-----.---  6898573</w:t>
      </w:r>
    </w:p>
    <w:p>
      <w:r>
        <w:rPr>
          <w:rFonts w:ascii="Consolas" w:hAnsi="Consolas"/>
          <w:sz w:val="18"/>
        </w:rPr>
        <w:t>NC_047038.1     110288292  .-----T----G--.-----.---.---.-----.-.G---.--------.-----.---  110288280</w:t>
      </w:r>
    </w:p>
    <w:p>
      <w:r>
        <w:rPr>
          <w:rFonts w:ascii="Consolas" w:hAnsi="Consolas"/>
          <w:sz w:val="18"/>
        </w:rPr>
        <w:t>NC_047038.1     65993652   A-----.----.--.-----.---.---.-----.-.----.A-------.-----.---  65993640</w:t>
      </w:r>
    </w:p>
    <w:p>
      <w:r>
        <w:rPr>
          <w:rFonts w:ascii="Consolas" w:hAnsi="Consolas"/>
          <w:sz w:val="18"/>
        </w:rPr>
        <w:t>NC_047038.1     106673133  .-----G----.--.-----.---.---.-----.-.----.G-------.-----.---  106673121</w:t>
      </w:r>
    </w:p>
    <w:p>
      <w:r>
        <w:rPr>
          <w:rFonts w:ascii="Consolas" w:hAnsi="Consolas"/>
          <w:sz w:val="18"/>
        </w:rPr>
        <w:t>NC_047038.1     61902133   .-----.----.--.-----.---.---.-----.-.----.--------.G----.---  61902121</w:t>
      </w:r>
    </w:p>
    <w:p>
      <w:r>
        <w:rPr>
          <w:rFonts w:ascii="Consolas" w:hAnsi="Consolas"/>
          <w:sz w:val="18"/>
        </w:rPr>
        <w:t>NC_047038.1     49931403   .-----T----G--.-----.---.---.-----.-.----.G-------.-----T---  49931415</w:t>
      </w:r>
    </w:p>
    <w:p>
      <w:r>
        <w:rPr>
          <w:rFonts w:ascii="Consolas" w:hAnsi="Consolas"/>
          <w:sz w:val="18"/>
        </w:rPr>
        <w:t>NC_047038.1     67803666   T-----.----.--.-----.---.---G-----.-.----.--------.-----AT--  67803678</w:t>
      </w:r>
    </w:p>
    <w:p>
      <w:r>
        <w:rPr>
          <w:rFonts w:ascii="Consolas" w:hAnsi="Consolas"/>
          <w:sz w:val="18"/>
        </w:rPr>
        <w:t>NC_047038.1     73063352   .-----.----T--C-----.---.---.-----.-.G---.--------.-----.---  73063340</w:t>
      </w:r>
    </w:p>
    <w:p>
      <w:r>
        <w:rPr>
          <w:rFonts w:ascii="Consolas" w:hAnsi="Consolas"/>
          <w:sz w:val="18"/>
        </w:rPr>
        <w:t>NC_047038.1     22922770   .-----.----.--.-----.---.---.-----.-.A---.--------.-----T---  22922782</w:t>
      </w:r>
    </w:p>
    <w:p>
      <w:r>
        <w:rPr>
          <w:rFonts w:ascii="Consolas" w:hAnsi="Consolas"/>
          <w:sz w:val="18"/>
        </w:rPr>
        <w:t>NC_047038.1     20268697   .-----.----.--.-----.---.---.-----.-.G---.--------.-----.---  20268685</w:t>
      </w:r>
    </w:p>
    <w:p>
      <w:r>
        <w:rPr>
          <w:rFonts w:ascii="Consolas" w:hAnsi="Consolas"/>
          <w:sz w:val="18"/>
        </w:rPr>
        <w:t>NC_047038.1     89050489   .-----.----.--C-----A---.G--.-----.-G----.--------.-----.---  89050501</w:t>
      </w:r>
    </w:p>
    <w:p>
      <w:r>
        <w:rPr>
          <w:rFonts w:ascii="Consolas" w:hAnsi="Consolas"/>
          <w:sz w:val="18"/>
        </w:rPr>
        <w:t>NC_047044.1     44735605   T-----.----.--G-----.---.---.G----.-G----.--------.-----.---  44735617</w:t>
      </w:r>
    </w:p>
    <w:p>
      <w:r>
        <w:rPr>
          <w:rFonts w:ascii="Consolas" w:hAnsi="Consolas"/>
          <w:sz w:val="18"/>
        </w:rPr>
        <w:t>NC_047044.1     49120968   .-------------.-----.---.---G-----.-.----.--------.G----G---  49120958</w:t>
      </w:r>
    </w:p>
    <w:p>
      <w:r>
        <w:rPr>
          <w:rFonts w:ascii="Consolas" w:hAnsi="Consolas"/>
          <w:sz w:val="18"/>
        </w:rPr>
        <w:t>NC_047044.1     55488998   G-----------------------------------.----.--------.-----.---  55488994</w:t>
      </w:r>
    </w:p>
    <w:p>
      <w:r>
        <w:rPr>
          <w:rFonts w:ascii="Consolas" w:hAnsi="Consolas"/>
          <w:sz w:val="18"/>
        </w:rPr>
        <w:t>NC_047044.1     97855946   .-----.----T--.-----.---.---.-----.-.G---.--------.-----.---  97855934</w:t>
      </w:r>
    </w:p>
    <w:p>
      <w:r>
        <w:rPr>
          <w:rFonts w:ascii="Consolas" w:hAnsi="Consolas"/>
          <w:sz w:val="18"/>
        </w:rPr>
        <w:t>NC_047044.1     95485077   .-----T----G--.-----.T--.---.-----.-G----.--------.-----T---  95485089</w:t>
      </w:r>
    </w:p>
    <w:p>
      <w:r>
        <w:rPr>
          <w:rFonts w:ascii="Consolas" w:hAnsi="Consolas"/>
          <w:sz w:val="18"/>
        </w:rPr>
        <w:t>NC_047044.1     82792619   .-----.----G--C-----C---.---.-----.-.----.T-------.-----T---  82792607</w:t>
      </w:r>
    </w:p>
    <w:p>
      <w:r>
        <w:rPr>
          <w:rFonts w:ascii="Consolas" w:hAnsi="Consolas"/>
          <w:sz w:val="18"/>
        </w:rPr>
        <w:t>NC_047044.1     80116588   .-----.----.--.-----.---.---.-----.-.----.G-------.-----.---  80116576</w:t>
      </w:r>
    </w:p>
    <w:p>
      <w:r>
        <w:rPr>
          <w:rFonts w:ascii="Consolas" w:hAnsi="Consolas"/>
          <w:sz w:val="18"/>
        </w:rPr>
        <w:t>NC_047044.1     89104197   .-----T----G--.-----.---.---.-----.-.G---.--------.-----.---  89104209</w:t>
      </w:r>
    </w:p>
    <w:p>
      <w:r>
        <w:rPr>
          <w:rFonts w:ascii="Consolas" w:hAnsi="Consolas"/>
          <w:sz w:val="18"/>
        </w:rPr>
        <w:t>NC_047044.1     77688964   .-----.CCAA.--A-----C---.---.-----.-.----A--------.-----.---  77688949</w:t>
      </w:r>
    </w:p>
    <w:p>
      <w:r>
        <w:rPr>
          <w:rFonts w:ascii="Consolas" w:hAnsi="Consolas"/>
          <w:sz w:val="18"/>
        </w:rPr>
        <w:t>NC_047044.1     19501802   .-----T----.--.-----.---.---.-----G-.----.G-------.-----T---  19501790</w:t>
      </w:r>
    </w:p>
    <w:p>
      <w:r>
        <w:rPr>
          <w:rFonts w:ascii="Consolas" w:hAnsi="Consolas"/>
          <w:sz w:val="18"/>
        </w:rPr>
        <w:t>NC_047044.1     56491154   .-----.----.--C-----A---.---.-----C-.----.G-------.-----.---  56491166</w:t>
      </w:r>
    </w:p>
    <w:p>
      <w:r>
        <w:rPr>
          <w:rFonts w:ascii="Consolas" w:hAnsi="Consolas"/>
          <w:sz w:val="18"/>
        </w:rPr>
        <w:t>NC_047044.1     64265728   .-----.----.--A-----.A--.---.-----.-.----.--------.-----.---  64265716</w:t>
      </w:r>
    </w:p>
    <w:p>
      <w:r>
        <w:rPr>
          <w:rFonts w:ascii="Consolas" w:hAnsi="Consolas"/>
          <w:sz w:val="18"/>
        </w:rPr>
        <w:t>NC_047044.1     15398415   .-----.----G--C-----A---.---.-----.T.----A--------.-----.---  15398403</w:t>
      </w:r>
    </w:p>
    <w:p>
      <w:r>
        <w:rPr>
          <w:rFonts w:ascii="Consolas" w:hAnsi="Consolas"/>
          <w:sz w:val="18"/>
        </w:rPr>
        <w:t>NC_047044.1     28532790   .-----.----.--C-----A---.---.-----.G.----.--------.-----.---  28532802</w:t>
      </w:r>
    </w:p>
    <w:p>
      <w:r>
        <w:rPr>
          <w:rFonts w:ascii="Consolas" w:hAnsi="Consolas"/>
          <w:sz w:val="18"/>
        </w:rPr>
        <w:t>NC_047044.1     13026990   .-----T----G--.-----.---.---.-----.-.G---.--------.-----.---  13026978</w:t>
      </w:r>
    </w:p>
    <w:p>
      <w:r>
        <w:rPr>
          <w:rFonts w:ascii="Consolas" w:hAnsi="Consolas"/>
          <w:sz w:val="18"/>
        </w:rPr>
        <w:t>NC_047044.1     4481632    .-----.----.--C-----A---.---.-----.-------------------------  4481625</w:t>
      </w:r>
    </w:p>
    <w:p>
      <w:r>
        <w:rPr>
          <w:rFonts w:ascii="Consolas" w:hAnsi="Consolas"/>
          <w:sz w:val="18"/>
        </w:rPr>
        <w:t>NC_047044.1     24282846   ------------------------.---.-----.-G----.--------.-----.---  24282852</w:t>
      </w:r>
    </w:p>
    <w:p>
      <w:r>
        <w:rPr>
          <w:rFonts w:ascii="Consolas" w:hAnsi="Consolas"/>
          <w:sz w:val="18"/>
        </w:rPr>
        <w:t>NC_047044.1     62801245   .-----T----.--.-----.A--.---.-----.-.----.--------.-----.---  62801257</w:t>
      </w:r>
    </w:p>
    <w:p>
      <w:r>
        <w:rPr>
          <w:rFonts w:ascii="Consolas" w:hAnsi="Consolas"/>
          <w:sz w:val="18"/>
        </w:rPr>
        <w:t>NC_047044.1     84576524   T-----A----.--.-----.---.---.-----.-.----.--------.A----.---  84576536</w:t>
      </w:r>
    </w:p>
    <w:p>
      <w:r>
        <w:rPr>
          <w:rFonts w:ascii="Consolas" w:hAnsi="Consolas"/>
          <w:sz w:val="18"/>
        </w:rPr>
        <w:t>NC_047044.1     86900710   .-----.----G--.-----.---.---.-----.-.----.--------G-----.---  86900721</w:t>
      </w:r>
    </w:p>
    <w:p>
      <w:r>
        <w:rPr>
          <w:rFonts w:ascii="Consolas" w:hAnsi="Consolas"/>
          <w:sz w:val="18"/>
        </w:rPr>
        <w:t>NC_047044.1     29100890   .-----.----T--C-----.---.---.-----C-.----.G-------.-----T---  29100878</w:t>
      </w:r>
    </w:p>
    <w:p>
      <w:r>
        <w:rPr>
          <w:rFonts w:ascii="Consolas" w:hAnsi="Consolas"/>
          <w:sz w:val="18"/>
        </w:rPr>
        <w:t>NC_047049.1     80910317   .-----A----.--C-----A---.---.-----.-.G---.--------.-----.---  80910329</w:t>
      </w:r>
    </w:p>
    <w:p>
      <w:r>
        <w:rPr>
          <w:rFonts w:ascii="Consolas" w:hAnsi="Consolas"/>
          <w:sz w:val="18"/>
        </w:rPr>
        <w:t>NC_047049.1     61781437   .-----.----.--.-----.A--.---.-----.-.----.--------.-----.---  61781449</w:t>
      </w:r>
    </w:p>
    <w:p>
      <w:r>
        <w:rPr>
          <w:rFonts w:ascii="Consolas" w:hAnsi="Consolas"/>
          <w:sz w:val="18"/>
        </w:rPr>
        <w:t>NC_047049.1     63366448   T-----.----.--C-----A---.---.-----.-.----.G-------.-----.---  63366436</w:t>
      </w:r>
    </w:p>
    <w:p>
      <w:r>
        <w:rPr>
          <w:rFonts w:ascii="Consolas" w:hAnsi="Consolas"/>
          <w:sz w:val="18"/>
        </w:rPr>
        <w:t>NC_047049.1     62624180   .-----.----.--C-----A---.---.-----.-.G---.--------.-----T---  62624192</w:t>
      </w:r>
    </w:p>
    <w:p>
      <w:r>
        <w:rPr>
          <w:rFonts w:ascii="Consolas" w:hAnsi="Consolas"/>
          <w:sz w:val="18"/>
        </w:rPr>
        <w:t>NC_047049.1     23555258   .-----.----.--.-----.A--.---.-----.-.----.--------.-----.---  23555270</w:t>
      </w:r>
    </w:p>
    <w:p>
      <w:r>
        <w:rPr>
          <w:rFonts w:ascii="Consolas" w:hAnsi="Consolas"/>
          <w:sz w:val="18"/>
        </w:rPr>
        <w:t>NC_047049.1     68383694   .-----.----G--.-----.---G---.-----.-.----.G-------.-----.---  68383682</w:t>
      </w:r>
    </w:p>
    <w:p>
      <w:r>
        <w:rPr>
          <w:rFonts w:ascii="Consolas" w:hAnsi="Consolas"/>
          <w:sz w:val="18"/>
        </w:rPr>
        <w:t>NC_047049.1     18223366   .-----.----.--C-----A---.---.-----.-.----.C-------.-----.---  18223378</w:t>
      </w:r>
    </w:p>
    <w:p>
      <w:r>
        <w:rPr>
          <w:rFonts w:ascii="Consolas" w:hAnsi="Consolas"/>
          <w:sz w:val="18"/>
        </w:rPr>
        <w:t>NC_047049.1     58631452   .-----.----.--C-----T---.---.-----.-.----.G-------.-----.---  58631464</w:t>
      </w:r>
    </w:p>
    <w:p>
      <w:r>
        <w:rPr>
          <w:rFonts w:ascii="Consolas" w:hAnsi="Consolas"/>
          <w:sz w:val="18"/>
        </w:rPr>
        <w:t>NC_047049.1     34591195   .TG---.----.--.---------.---.-----.-G----.--------.-----.---  34591183</w:t>
      </w:r>
    </w:p>
    <w:p>
      <w:r>
        <w:rPr>
          <w:rFonts w:ascii="Consolas" w:hAnsi="Consolas"/>
          <w:sz w:val="18"/>
        </w:rPr>
        <w:t>NC_047049.1     18128318   A-----.----.--A-----A---.---.-----.-.----.--------G-----.---  18128329</w:t>
      </w:r>
    </w:p>
    <w:p>
      <w:r>
        <w:rPr>
          <w:rFonts w:ascii="Consolas" w:hAnsi="Consolas"/>
          <w:sz w:val="18"/>
        </w:rPr>
        <w:t>NC_047049.1     76315579   .-----.----.--.-----.---.---.-----.-.----.                    76315588</w:t>
      </w:r>
    </w:p>
    <w:p>
      <w:r>
        <w:rPr>
          <w:rFonts w:ascii="Consolas" w:hAnsi="Consolas"/>
          <w:sz w:val="18"/>
        </w:rPr>
        <w:t>NC_047049.1     71772585   .-----.----.--A-----T---.---.-----.-.----.TAC-----.-----.---  71772571</w:t>
      </w:r>
    </w:p>
    <w:p>
      <w:r>
        <w:rPr>
          <w:rFonts w:ascii="Consolas" w:hAnsi="Consolas"/>
          <w:sz w:val="18"/>
        </w:rPr>
        <w:t>NC_047049.1     45089330   T-----.----.--C-----A---.---.-----.-.G---.--------.-----.---  45089342</w:t>
      </w:r>
    </w:p>
    <w:p>
      <w:r>
        <w:rPr>
          <w:rFonts w:ascii="Consolas" w:hAnsi="Consolas"/>
          <w:sz w:val="18"/>
        </w:rPr>
        <w:t>NC_047049.1     59580338   .-----A----.--A-----.---C---.-----.-.----.G-------.-----.---  59580326</w:t>
      </w:r>
    </w:p>
    <w:p>
      <w:r>
        <w:rPr>
          <w:rFonts w:ascii="Consolas" w:hAnsi="Consolas"/>
          <w:sz w:val="18"/>
        </w:rPr>
        <w:t>NC_047049.1     69071705   .-----T----G--.-----.---.---.-----.-.----.G-------.-----.---  69071693</w:t>
      </w:r>
    </w:p>
    <w:p>
      <w:r>
        <w:rPr>
          <w:rFonts w:ascii="Consolas" w:hAnsi="Consolas"/>
          <w:sz w:val="18"/>
        </w:rPr>
        <w:t>NC_047049.1     80151523   .-----A----G--C-----A---.---.-----.-.G---.--------G-----.---  80151535</w:t>
      </w:r>
    </w:p>
    <w:p>
      <w:r>
        <w:rPr>
          <w:rFonts w:ascii="Consolas" w:hAnsi="Consolas"/>
          <w:sz w:val="18"/>
        </w:rPr>
        <w:t>NC_047049.1     56157172   .-----.----G--.-----.---.---.-----.-.A---.--------.-----T---  56157184</w:t>
      </w:r>
    </w:p>
    <w:p>
      <w:r>
        <w:rPr>
          <w:rFonts w:ascii="Consolas" w:hAnsi="Consolas"/>
          <w:sz w:val="18"/>
        </w:rPr>
        <w:t>NC_047049.1     5430230    .TG---.----.--.-----C---.---.-----G-G----A--------C-----.---  5430217</w:t>
      </w:r>
    </w:p>
    <w:p>
      <w:r>
        <w:rPr>
          <w:rFonts w:ascii="Consolas" w:hAnsi="Consolas"/>
          <w:sz w:val="18"/>
        </w:rPr>
        <w:t>NC_047049.1     32058549   .-----.----.--C-----A---.---.-----G-.----.G-------.-----.---  32058561</w:t>
      </w:r>
    </w:p>
    <w:p>
      <w:r>
        <w:rPr>
          <w:rFonts w:ascii="Consolas" w:hAnsi="Consolas"/>
          <w:sz w:val="18"/>
        </w:rPr>
        <w:t>NC_133428.1     386806     .-----.----.--C-----.---G---.-----G-.----.C-------.-----.---  386794</w:t>
      </w:r>
    </w:p>
    <w:p>
      <w:r>
        <w:rPr>
          <w:rFonts w:ascii="Consolas" w:hAnsi="Consolas"/>
          <w:sz w:val="18"/>
        </w:rPr>
        <w:t>NC_133428.1     884595     .-----A----.--C-----A---.---.-----.-.----.G-------.-----.---  884583</w:t>
      </w:r>
    </w:p>
    <w:p>
      <w:r>
        <w:rPr>
          <w:rFonts w:ascii="Consolas" w:hAnsi="Consolas"/>
          <w:sz w:val="18"/>
        </w:rPr>
        <w:t>NC_133428.1     4915954    T-----G----.--G-----A---.---.-----.-G----.--------.-----.---  4915965</w:t>
      </w:r>
    </w:p>
    <w:p>
      <w:r>
        <w:rPr>
          <w:rFonts w:ascii="Consolas" w:hAnsi="Consolas"/>
          <w:sz w:val="18"/>
        </w:rPr>
        <w:t>NC_047054.1     31426900   T-----.----.--.-----.---.---.-----.-.----.--------.A----.---  31426888</w:t>
      </w:r>
    </w:p>
    <w:p>
      <w:r>
        <w:rPr>
          <w:rFonts w:ascii="Consolas" w:hAnsi="Consolas"/>
          <w:sz w:val="18"/>
        </w:rPr>
        <w:t>NC_047054.1     21410739   .-----.----T--C-----C---.---.-----.-.AG--.--------.-----.---  21410752</w:t>
      </w:r>
    </w:p>
    <w:p>
      <w:r>
        <w:rPr>
          <w:rFonts w:ascii="Consolas" w:hAnsi="Consolas"/>
          <w:sz w:val="18"/>
        </w:rPr>
        <w:t>NC_047054.1     2839988    .-----.----.--.-----.---.---.-----.-.----.--------.T----T---  2839976</w:t>
      </w:r>
    </w:p>
    <w:p>
      <w:r>
        <w:rPr>
          <w:rFonts w:ascii="Consolas" w:hAnsi="Consolas"/>
          <w:sz w:val="18"/>
        </w:rPr>
        <w:t>NC_047054.1     14717083   .-----.----.--.-----.---.---.-----.-.C---.--------.-----.---  14717071</w:t>
      </w:r>
    </w:p>
    <w:p>
      <w:r>
        <w:rPr>
          <w:rFonts w:ascii="Consolas" w:hAnsi="Consolas"/>
          <w:sz w:val="18"/>
        </w:rPr>
        <w:t>NC_047054.1     17510751   -----------.--.-----.---.---.-----.-.AG--C--------.-----.---  17510762</w:t>
      </w:r>
    </w:p>
    <w:p>
      <w:r>
        <w:rPr>
          <w:rFonts w:ascii="Consolas" w:hAnsi="Consolas"/>
          <w:sz w:val="18"/>
        </w:rPr>
        <w:t>NC_047054.1     30953269   .-----.----.--C-----A---.---.-----.-.AAAA.--------.-----.---  30953254</w:t>
      </w:r>
    </w:p>
    <w:p>
      <w:r>
        <w:rPr>
          <w:rFonts w:ascii="Consolas" w:hAnsi="Consolas"/>
          <w:sz w:val="18"/>
        </w:rPr>
        <w:t>NC_047054.1     4394546                        .---.---.-----.-.----.--------.A----.---  4394538</w:t>
      </w:r>
    </w:p>
    <w:p>
      <w:r>
        <w:rPr>
          <w:rFonts w:ascii="Consolas" w:hAnsi="Consolas"/>
          <w:sz w:val="18"/>
        </w:rPr>
        <w:t>NC_047054.1     31807310   T-----.----.--C-----.---.---.-----.-.----.G-------.-----.---  31807322</w:t>
      </w:r>
    </w:p>
    <w:p>
      <w:r>
        <w:rPr>
          <w:rFonts w:ascii="Consolas" w:hAnsi="Consolas"/>
          <w:sz w:val="18"/>
        </w:rPr>
        <w:t>NC_047054.1     20886530   .-----T----G--.-----.---.---.-----.-.----.G-------.-----.---  20886518</w:t>
      </w:r>
    </w:p>
    <w:p>
      <w:r>
        <w:rPr>
          <w:rFonts w:ascii="Consolas" w:hAnsi="Consolas"/>
          <w:sz w:val="18"/>
        </w:rPr>
        <w:t>NC_047054.1     32200181   .-----.----G--C-----A---.---.-----.-.G---.--------G-----.---  32200193</w:t>
      </w:r>
    </w:p>
    <w:p>
      <w:r>
        <w:rPr>
          <w:rFonts w:ascii="Consolas" w:hAnsi="Consolas"/>
          <w:sz w:val="18"/>
        </w:rPr>
        <w:t>NC_047054.1     21344061                           .---.-----.-T----.--------.-----.---  21344067</w:t>
      </w:r>
    </w:p>
    <w:p>
      <w:r>
        <w:rPr>
          <w:rFonts w:ascii="Consolas" w:hAnsi="Consolas"/>
          <w:sz w:val="18"/>
        </w:rPr>
        <w:t>NC_047054.1     21227419   .----------.--C-----A---.---.-----.-.----.C-------.-----.---  21227430</w:t>
      </w:r>
    </w:p>
    <w:p>
      <w:r>
        <w:rPr>
          <w:rFonts w:ascii="Consolas" w:hAnsi="Consolas"/>
          <w:sz w:val="18"/>
        </w:rPr>
        <w:t>NW_022983388.1  32839      .-----T----G--.-----.---.---.-----.-.----.--------.A----.---  32851</w:t>
      </w:r>
    </w:p>
    <w:p>
      <w:r>
        <w:rPr>
          <w:rFonts w:ascii="Consolas" w:hAnsi="Consolas"/>
          <w:sz w:val="18"/>
        </w:rPr>
        <w:t>NW_022983408.1  23365      A-----.----.--.-----.---.---T-----.-.----.G-------.-----.---  23377</w:t>
      </w:r>
    </w:p>
    <w:p>
      <w:r>
        <w:rPr>
          <w:rFonts w:ascii="Consolas" w:hAnsi="Consolas"/>
          <w:sz w:val="18"/>
        </w:rPr>
        <w:t>NW_022983159.1  16384      .----------.--C-----A---.---.-----.-.----.C-------.-----.---  16395</w:t>
      </w:r>
    </w:p>
    <w:p>
      <w:r>
        <w:rPr>
          <w:rFonts w:ascii="Consolas" w:hAnsi="Consolas"/>
          <w:sz w:val="18"/>
        </w:rPr>
        <w:t>NW_022983136.1  2682507    .-----T----G--.-----.---.---.-----.-.----.--------.ACG--.---  2682521</w:t>
      </w:r>
    </w:p>
    <w:p>
      <w:r>
        <w:rPr>
          <w:rFonts w:ascii="Consolas" w:hAnsi="Consolas"/>
          <w:sz w:val="18"/>
        </w:rPr>
        <w:t>NW_022983136.1  3210686    .-----T----G--.-----.---.---.-----.-.----.--------.ACG--.---  3210672</w:t>
      </w:r>
    </w:p>
    <w:p>
      <w:r>
        <w:rPr>
          <w:rFonts w:ascii="Consolas" w:hAnsi="Consolas"/>
          <w:sz w:val="18"/>
        </w:rPr>
        <w:t>NW_022983426.1  8868       .-----A----G--.-----.---.---.-----.-.----.--------.-----.---  8879</w:t>
      </w:r>
    </w:p>
    <w:p>
      <w:r>
        <w:rPr>
          <w:rFonts w:ascii="Consolas" w:hAnsi="Consolas"/>
          <w:sz w:val="18"/>
        </w:rPr>
        <w:t>NW_022983316.1  42499      .-----.----.--.-----.---.---.-----.-.----.                    42508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149        ---A-TG--T--G-TG--T----G----C---A------G---T-A-------T-G----  164</w:t>
      </w:r>
    </w:p>
    <w:p>
      <w:r>
        <w:rPr>
          <w:rFonts w:ascii="Consolas" w:hAnsi="Consolas"/>
          <w:sz w:val="18"/>
        </w:rPr>
        <w:t>NC_047036.1     65855180   ---T-..--.--.-.T--.----A----.---.A-----.---.-.-------.-.----  65855196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NC_047036.1     158151322  ---.-..CC.--.-.T--.----A----.---.------.---.-C-------.-.----  158151339</w:t>
      </w:r>
    </w:p>
    <w:p>
      <w:r>
        <w:rPr>
          <w:rFonts w:ascii="Consolas" w:hAnsi="Consolas"/>
          <w:sz w:val="18"/>
        </w:rPr>
        <w:t>NC_047036.1     92195559   ---.-GC--.T-.-.T--.----A----T---.------.---.-.-------.-.----  92195575</w:t>
      </w:r>
    </w:p>
    <w:p>
      <w:r>
        <w:rPr>
          <w:rFonts w:ascii="Consolas" w:hAnsi="Consolas"/>
          <w:sz w:val="18"/>
        </w:rPr>
        <w:t>NC_047036.1     6010162    ---G-CT--.--.-CC--.----A----.---G------.---.-G-------.-.----  6010147</w:t>
      </w:r>
    </w:p>
    <w:p>
      <w:r>
        <w:rPr>
          <w:rFonts w:ascii="Consolas" w:hAnsi="Consolas"/>
          <w:sz w:val="18"/>
        </w:rPr>
        <w:t>NC_047036.1     83538707   ---.-CT--.--.-.T--.----A----.---.------.---A-.-------.-A----  83538692</w:t>
      </w:r>
    </w:p>
    <w:p>
      <w:r>
        <w:rPr>
          <w:rFonts w:ascii="Consolas" w:hAnsi="Consolas"/>
          <w:sz w:val="18"/>
        </w:rPr>
        <w:t>NC_047036.1     130551042  ---.-CT--.--A-CC--.----.----.---.------.---.-.-------.-.----  130551057</w:t>
      </w:r>
    </w:p>
    <w:p>
      <w:r>
        <w:rPr>
          <w:rFonts w:ascii="Consolas" w:hAnsi="Consolas"/>
          <w:sz w:val="18"/>
        </w:rPr>
        <w:t>NC_047036.1     143057365  ---.-CT--.--T-.T--A----A----.---.------C---.-.-------.-.----  143057350</w:t>
      </w:r>
    </w:p>
    <w:p>
      <w:r>
        <w:rPr>
          <w:rFonts w:ascii="Consolas" w:hAnsi="Consolas"/>
          <w:sz w:val="18"/>
        </w:rPr>
        <w:t>NC_047036.1     99852958   ---.-CT--.--.-.T--.----A----.---.------.---.-.-------G-.----  99852973</w:t>
      </w:r>
    </w:p>
    <w:p>
      <w:r>
        <w:rPr>
          <w:rFonts w:ascii="Consolas" w:hAnsi="Consolas"/>
          <w:sz w:val="18"/>
        </w:rPr>
        <w:t>NC_047036.1     132450753  ---.-CT--A--.-.T--.----A----T---G------.---.-.-------.-.----  132450738</w:t>
      </w:r>
    </w:p>
    <w:p>
      <w:r>
        <w:rPr>
          <w:rFonts w:ascii="Consolas" w:hAnsi="Consolas"/>
          <w:sz w:val="18"/>
        </w:rPr>
        <w:t>NC_047036.1     146020365  ---.-GC--.--.-.T--.----A----T---.------.---.-.-------.-.----  146020380</w:t>
      </w:r>
    </w:p>
    <w:p>
      <w:r>
        <w:rPr>
          <w:rFonts w:ascii="Consolas" w:hAnsi="Consolas"/>
          <w:sz w:val="18"/>
        </w:rPr>
        <w:t>NC_047036.1     92273009   ---.-CC--.--.-.T--.----A----T---.------.---G-.-------.-.----  92272994</w:t>
      </w:r>
    </w:p>
    <w:p>
      <w:r>
        <w:rPr>
          <w:rFonts w:ascii="Consolas" w:hAnsi="Consolas"/>
          <w:sz w:val="18"/>
        </w:rPr>
        <w:t>NC_047036.1     90920689   ---.-..CT.--.-.T--.----A----.---.------C---.-G-------.-.----  90920706</w:t>
      </w:r>
    </w:p>
    <w:p>
      <w:r>
        <w:rPr>
          <w:rFonts w:ascii="Consolas" w:hAnsi="Consolas"/>
          <w:sz w:val="18"/>
        </w:rPr>
        <w:t>NC_047036.1     113654555  ---.-..--.--A-.T--.----A----T---.------.---.-C-------.-.----  113654540</w:t>
      </w:r>
    </w:p>
    <w:p>
      <w:r>
        <w:rPr>
          <w:rFonts w:ascii="Consolas" w:hAnsi="Consolas"/>
          <w:sz w:val="18"/>
        </w:rPr>
        <w:t>NC_047036.1     168436138  ---.-GC--.--.-.T--.----A----.---.------.                      168436127</w:t>
      </w:r>
    </w:p>
    <w:p>
      <w:r>
        <w:rPr>
          <w:rFonts w:ascii="Consolas" w:hAnsi="Consolas"/>
          <w:sz w:val="18"/>
        </w:rPr>
        <w:t>NC_047036.1     47229815   ---.-CT--.--.-.T--.----A----.---.------.---.-.-------.-.----  47229830</w:t>
      </w:r>
    </w:p>
    <w:p>
      <w:r>
        <w:rPr>
          <w:rFonts w:ascii="Consolas" w:hAnsi="Consolas"/>
          <w:sz w:val="18"/>
        </w:rPr>
        <w:t>NC_047036.1     155509006  ---.-.T--.--.-.C--.----.------------------------------------  155509014</w:t>
      </w:r>
    </w:p>
    <w:p>
      <w:r>
        <w:rPr>
          <w:rFonts w:ascii="Consolas" w:hAnsi="Consolas"/>
          <w:sz w:val="18"/>
        </w:rPr>
        <w:t>NC_047036.1     62656557   ---.-CT--.--.-.T--.----A----T---.------.---.-.-------.-.----  62656542</w:t>
      </w:r>
    </w:p>
    <w:p>
      <w:r>
        <w:rPr>
          <w:rFonts w:ascii="Consolas" w:hAnsi="Consolas"/>
          <w:sz w:val="18"/>
        </w:rPr>
        <w:t>NC_047036.1     122317145  ---.-CT--.--.-.T--.----A----.---.------.---G-.-------.-.----  122317130</w:t>
      </w:r>
    </w:p>
    <w:p>
      <w:r>
        <w:rPr>
          <w:rFonts w:ascii="Consolas" w:hAnsi="Consolas"/>
          <w:sz w:val="18"/>
        </w:rPr>
        <w:t>NC_047036.1     79446542   ---.-CT--.--C-.T--.----A----T---.------.---.-.-------.-.----  79446527</w:t>
      </w:r>
    </w:p>
    <w:p>
      <w:r>
        <w:rPr>
          <w:rFonts w:ascii="Consolas" w:hAnsi="Consolas"/>
          <w:sz w:val="18"/>
        </w:rPr>
        <w:t>NC_047036.1     70032845   ---.-C.--.--.-.T--.----A----.---.------A---C-.-------.-.----  70032860</w:t>
      </w:r>
    </w:p>
    <w:p>
      <w:r>
        <w:rPr>
          <w:rFonts w:ascii="Consolas" w:hAnsi="Consolas"/>
          <w:sz w:val="18"/>
        </w:rPr>
        <w:t>NC_047036.1     95902996   ---.-.T--.--.-.T--.----A----.---.------.---.-.-------A-.----  95902981</w:t>
      </w:r>
    </w:p>
    <w:p>
      <w:r>
        <w:rPr>
          <w:rFonts w:ascii="Consolas" w:hAnsi="Consolas"/>
          <w:sz w:val="18"/>
        </w:rPr>
        <w:t>NC_047036.1     103894863  ---.-CT--.--.-.T--.----A----.---C------A---C-.-------.-.----  103894848</w:t>
      </w:r>
    </w:p>
    <w:p>
      <w:r>
        <w:rPr>
          <w:rFonts w:ascii="Consolas" w:hAnsi="Consolas"/>
          <w:sz w:val="18"/>
        </w:rPr>
        <w:t>NC_047036.1     51940625   ---.C.C--A--T-.T--.----A----.---.------.---C-.-------.-.----  51940641</w:t>
      </w:r>
    </w:p>
    <w:p>
      <w:r>
        <w:rPr>
          <w:rFonts w:ascii="Consolas" w:hAnsi="Consolas"/>
          <w:sz w:val="18"/>
        </w:rPr>
        <w:t>NC_047036.1     132504441  ---.-CT--.--.-..--.----A----.---.------.---.-.-------G-.----  132504456</w:t>
      </w:r>
    </w:p>
    <w:p>
      <w:r>
        <w:rPr>
          <w:rFonts w:ascii="Consolas" w:hAnsi="Consolas"/>
          <w:sz w:val="18"/>
        </w:rPr>
        <w:t>NC_047036.1     75063775   ---.-CT--.--.-.T--.----A----.---.------.---.-.-------C-A----  75063760</w:t>
      </w:r>
    </w:p>
    <w:p>
      <w:r>
        <w:rPr>
          <w:rFonts w:ascii="Consolas" w:hAnsi="Consolas"/>
          <w:sz w:val="18"/>
        </w:rPr>
        <w:t>NC_047036.1     146387995  ---.-CT--.--T-.T--C----A----T---.------A---C-.-------.-.----  146388010</w:t>
      </w:r>
    </w:p>
    <w:p>
      <w:r>
        <w:rPr>
          <w:rFonts w:ascii="Consolas" w:hAnsi="Consolas"/>
          <w:sz w:val="18"/>
        </w:rPr>
        <w:t>NC_047036.1     119142774  ---.-CC--.--A-.T--.----A----.---.------.---.-.-------.-.----  119142759</w:t>
      </w:r>
    </w:p>
    <w:p>
      <w:r>
        <w:rPr>
          <w:rFonts w:ascii="Consolas" w:hAnsi="Consolas"/>
          <w:sz w:val="18"/>
        </w:rPr>
        <w:t>NC_047036.1     12627390   ---G-CT--.--.-..--.----A----.---.------.---C-G-------.-.----  12627405</w:t>
      </w:r>
    </w:p>
    <w:p>
      <w:r>
        <w:rPr>
          <w:rFonts w:ascii="Consolas" w:hAnsi="Consolas"/>
          <w:sz w:val="18"/>
        </w:rPr>
        <w:t>NC_047036.1     88420513   ---.-C.--A--.-.T--.----A----.---.------.---.-.-------G-A----  88420528</w:t>
      </w:r>
    </w:p>
    <w:p>
      <w:r>
        <w:rPr>
          <w:rFonts w:ascii="Consolas" w:hAnsi="Consolas"/>
          <w:sz w:val="18"/>
        </w:rPr>
        <w:t>NC_047036.1     157472131  ---.-.---.--T-.T--.----A----.---.------.---A-.-------.-.----  157472117</w:t>
      </w:r>
    </w:p>
    <w:p>
      <w:r>
        <w:rPr>
          <w:rFonts w:ascii="Consolas" w:hAnsi="Consolas"/>
          <w:sz w:val="18"/>
        </w:rPr>
        <w:t>NC_047036.1     52527539   ---.-CT--.--.-CT--.----.----.---.------.---.-G-------.-.----  52527554</w:t>
      </w:r>
    </w:p>
    <w:p>
      <w:r>
        <w:rPr>
          <w:rFonts w:ascii="Consolas" w:hAnsi="Consolas"/>
          <w:sz w:val="18"/>
        </w:rPr>
        <w:t>NC_047036.1     97291421   ---.-----C--A-.T--.----A----.---.------.---.-.-------.-.----  97291434</w:t>
      </w:r>
    </w:p>
    <w:p>
      <w:r>
        <w:rPr>
          <w:rFonts w:ascii="Consolas" w:hAnsi="Consolas"/>
          <w:sz w:val="18"/>
        </w:rPr>
        <w:t>NC_047036.1     42881760   ---.-C.--.--.-..--.----A----.---.------.---.-.-------C-.----  42881775</w:t>
      </w:r>
    </w:p>
    <w:p>
      <w:r>
        <w:rPr>
          <w:rFonts w:ascii="Consolas" w:hAnsi="Consolas"/>
          <w:sz w:val="18"/>
        </w:rPr>
        <w:t>NC_047036.1     9882203    ---.-CT--.--.-.T--.----A----T---.------.---.-.-------.-.----  9882218</w:t>
      </w:r>
    </w:p>
    <w:p>
      <w:r>
        <w:rPr>
          <w:rFonts w:ascii="Consolas" w:hAnsi="Consolas"/>
          <w:sz w:val="18"/>
        </w:rPr>
        <w:t>NC_047036.1     165821047  ---.-C.--.--.-.T--.----.----.---.------.---.-.-------.-.----  165821062</w:t>
      </w:r>
    </w:p>
    <w:p>
      <w:r>
        <w:rPr>
          <w:rFonts w:ascii="Consolas" w:hAnsi="Consolas"/>
          <w:sz w:val="18"/>
        </w:rPr>
        <w:t>NC_047036.1     153655704  ---.-CT--.--.-.T--.----A----.---.------.---.-.-------.-.----  153655719</w:t>
      </w:r>
    </w:p>
    <w:p>
      <w:r>
        <w:rPr>
          <w:rFonts w:ascii="Consolas" w:hAnsi="Consolas"/>
          <w:sz w:val="18"/>
        </w:rPr>
        <w:t>NC_047036.1     146693030  ---T-..--.--T-.A--.----A----AT--.------.---.-.-------.-.----  146693046</w:t>
      </w:r>
    </w:p>
    <w:p>
      <w:r>
        <w:rPr>
          <w:rFonts w:ascii="Consolas" w:hAnsi="Consolas"/>
          <w:sz w:val="18"/>
        </w:rPr>
        <w:t>NC_047036.1     153877766  ---.-..--.--T-.A--.----.---------------.---.-T-------.-.----  153877753</w:t>
      </w:r>
    </w:p>
    <w:p>
      <w:r>
        <w:rPr>
          <w:rFonts w:ascii="Consolas" w:hAnsi="Consolas"/>
          <w:sz w:val="18"/>
        </w:rPr>
        <w:t>NC_047036.1     20468778   ---C-CT--.--A-.T--.-------------.------C---.-.-------.-.----  20468791</w:t>
      </w:r>
    </w:p>
    <w:p>
      <w:r>
        <w:rPr>
          <w:rFonts w:ascii="Consolas" w:hAnsi="Consolas"/>
          <w:sz w:val="18"/>
        </w:rPr>
        <w:t>NC_047036.1     126602387                                         .---.-.-------.-.----  126602391</w:t>
      </w:r>
    </w:p>
    <w:p>
      <w:r>
        <w:rPr>
          <w:rFonts w:ascii="Consolas" w:hAnsi="Consolas"/>
          <w:sz w:val="18"/>
        </w:rPr>
        <w:t>NC_047036.1     22189460   ---.-CT--.--.-.T--.----A----A---.------A---C-.-------.-.----  22189475</w:t>
      </w:r>
    </w:p>
    <w:p>
      <w:r>
        <w:rPr>
          <w:rFonts w:ascii="Consolas" w:hAnsi="Consolas"/>
          <w:sz w:val="18"/>
        </w:rPr>
        <w:t>NC_047036.1     170064835  ---.-CT--G--.-.T--.----C----.---.------.---.-C-------.-.----  170064820</w:t>
      </w:r>
    </w:p>
    <w:p>
      <w:r>
        <w:rPr>
          <w:rFonts w:ascii="Consolas" w:hAnsi="Consolas"/>
          <w:sz w:val="18"/>
        </w:rPr>
        <w:t>NC_047036.1     4324903    ---G-CT--.--.-.T--.----A----.---.------.---G-G-------.-.----  4324888</w:t>
      </w:r>
    </w:p>
    <w:p>
      <w:r>
        <w:rPr>
          <w:rFonts w:ascii="Consolas" w:hAnsi="Consolas"/>
          <w:sz w:val="18"/>
        </w:rPr>
        <w:t>NC_047036.1     147254352  ---.-CC--.--.-.T--C----A----G---.------.---.-.-------.-A----  147254367</w:t>
      </w:r>
    </w:p>
    <w:p>
      <w:r>
        <w:rPr>
          <w:rFonts w:ascii="Consolas" w:hAnsi="Consolas"/>
          <w:sz w:val="18"/>
        </w:rPr>
        <w:t>NC_047036.1     8541256    ---.-CT--.--.-.T--.----A----.---.------.---C-G-------.-.----  8541241</w:t>
      </w:r>
    </w:p>
    <w:p>
      <w:r>
        <w:rPr>
          <w:rFonts w:ascii="Consolas" w:hAnsi="Consolas"/>
          <w:sz w:val="18"/>
        </w:rPr>
        <w:t>NC_047036.1     98610294   ---.-GT--.--.-.T--.----A----.---T------.---.-.-------.-.----  98610279</w:t>
      </w:r>
    </w:p>
    <w:p>
      <w:r>
        <w:rPr>
          <w:rFonts w:ascii="Consolas" w:hAnsi="Consolas"/>
          <w:sz w:val="18"/>
        </w:rPr>
        <w:t>NC_047036.1     36394157   ---.-.T--.--.-.T--.----A----.----------------.-------.-T----  36394169</w:t>
      </w:r>
    </w:p>
    <w:p>
      <w:r>
        <w:rPr>
          <w:rFonts w:ascii="Consolas" w:hAnsi="Consolas"/>
          <w:sz w:val="18"/>
        </w:rPr>
        <w:t>NC_047036.1     119502751  ---.-CT--.--.-.T--.----A----.---.------.---.-.-------.-.----  119502736</w:t>
      </w:r>
    </w:p>
    <w:p>
      <w:r>
        <w:rPr>
          <w:rFonts w:ascii="Consolas" w:hAnsi="Consolas"/>
          <w:sz w:val="18"/>
        </w:rPr>
        <w:t>NC_047036.1     68661140   ---.-CT--.--T-.T--.----A----.---.------.---A-G-------.-.----  68661155</w:t>
      </w:r>
    </w:p>
    <w:p>
      <w:r>
        <w:rPr>
          <w:rFonts w:ascii="Consolas" w:hAnsi="Consolas"/>
          <w:sz w:val="18"/>
        </w:rPr>
        <w:t>NC_047036.1     152082349  ---.-CT--.--.-.T--.----A----.---.------.---.-.-------G-.----  152082334</w:t>
      </w:r>
    </w:p>
    <w:p>
      <w:r>
        <w:rPr>
          <w:rFonts w:ascii="Consolas" w:hAnsi="Consolas"/>
          <w:sz w:val="18"/>
        </w:rPr>
        <w:t>NC_047052.1     23195728   ---.-CT--.--A-C---.----A----.---.------.---.-.-------.-.----  23195714</w:t>
      </w:r>
    </w:p>
    <w:p>
      <w:r>
        <w:rPr>
          <w:rFonts w:ascii="Consolas" w:hAnsi="Consolas"/>
          <w:sz w:val="18"/>
        </w:rPr>
        <w:t>NC_047052.1     8294156    ---.-C---.--.-.C--.----A----.---.------.---.-.-------.-.----  8294170</w:t>
      </w:r>
    </w:p>
    <w:p>
      <w:r>
        <w:rPr>
          <w:rFonts w:ascii="Consolas" w:hAnsi="Consolas"/>
          <w:sz w:val="18"/>
        </w:rPr>
        <w:t>NC_047052.1     42048607   ---.-CT--.--.-.T--.----A----T---.------.---.-T-------.-.----  42048592</w:t>
      </w:r>
    </w:p>
    <w:p>
      <w:r>
        <w:rPr>
          <w:rFonts w:ascii="Consolas" w:hAnsi="Consolas"/>
          <w:sz w:val="18"/>
        </w:rPr>
        <w:t>NC_047052.1     30969527   ---.-CT--.--.-.T--C----A----.---.------.T--.-C-------.-.----  30969543</w:t>
      </w:r>
    </w:p>
    <w:p>
      <w:r>
        <w:rPr>
          <w:rFonts w:ascii="Consolas" w:hAnsi="Consolas"/>
          <w:sz w:val="18"/>
        </w:rPr>
        <w:t>NC_047052.1     50399507   ---.-CT--.--.-GC--.----A----.---.------.---.-G-------.-A----  50399492</w:t>
      </w:r>
    </w:p>
    <w:p>
      <w:r>
        <w:rPr>
          <w:rFonts w:ascii="Consolas" w:hAnsi="Consolas"/>
          <w:sz w:val="18"/>
        </w:rPr>
        <w:t>NC_047052.1     40526423   ---C-.C--.--.-.-----------------.------.---.-C-------.-.----  40526412</w:t>
      </w:r>
    </w:p>
    <w:p>
      <w:r>
        <w:rPr>
          <w:rFonts w:ascii="Consolas" w:hAnsi="Consolas"/>
          <w:sz w:val="18"/>
        </w:rPr>
        <w:t>NC_047052.1     46280334   ---T-..--.--T-.A--C----T----A---.------.-------------.-.----  46280321</w:t>
      </w:r>
    </w:p>
    <w:p>
      <w:r>
        <w:rPr>
          <w:rFonts w:ascii="Consolas" w:hAnsi="Consolas"/>
          <w:sz w:val="18"/>
        </w:rPr>
        <w:t>NC_047052.1     18469152   ---.-CT--.--.-.T--.----.----.---.------.---G-.-------.-.----  18469137</w:t>
      </w:r>
    </w:p>
    <w:p>
      <w:r>
        <w:rPr>
          <w:rFonts w:ascii="Consolas" w:hAnsi="Consolas"/>
          <w:sz w:val="18"/>
        </w:rPr>
        <w:t>NC_047052.1     35560441   ---.-.T--.--.-GT--.----A----.---.------C---C-.-------.-.----  35560426</w:t>
      </w:r>
    </w:p>
    <w:p>
      <w:r>
        <w:rPr>
          <w:rFonts w:ascii="Consolas" w:hAnsi="Consolas"/>
          <w:sz w:val="18"/>
        </w:rPr>
        <w:t>NC_047052.1     7556589    ---.-CT--.--.-.T--.----.----.---.------.---.-.-------.-.----  7556604</w:t>
      </w:r>
    </w:p>
    <w:p>
      <w:r>
        <w:rPr>
          <w:rFonts w:ascii="Consolas" w:hAnsi="Consolas"/>
          <w:sz w:val="18"/>
        </w:rPr>
        <w:t>NC_047052.1     42341408   ---.--------C-.T--.----A----T---.------A---.-.-------.-.----  42341396</w:t>
      </w:r>
    </w:p>
    <w:p>
      <w:r>
        <w:rPr>
          <w:rFonts w:ascii="Consolas" w:hAnsi="Consolas"/>
          <w:sz w:val="18"/>
        </w:rPr>
        <w:t>NC_047052.1     26644387   ---.-CT--.--.-.T--.----A----.---.------.---.-.-------.-.----  26644372</w:t>
      </w:r>
    </w:p>
    <w:p>
      <w:r>
        <w:rPr>
          <w:rFonts w:ascii="Consolas" w:hAnsi="Consolas"/>
          <w:sz w:val="18"/>
        </w:rPr>
        <w:t>NC_047052.1     49730431   ---G-.T--.--.-.T--.----A----.---.------.---.-G-------.-.----  49730446</w:t>
      </w:r>
    </w:p>
    <w:p>
      <w:r>
        <w:rPr>
          <w:rFonts w:ascii="Consolas" w:hAnsi="Consolas"/>
          <w:sz w:val="18"/>
        </w:rPr>
        <w:t>NC_047052.1     5987385    ---.-.T--.--.-CT--.----.----.---.------.---.-.-------.-.----  5987400</w:t>
      </w:r>
    </w:p>
    <w:p>
      <w:r>
        <w:rPr>
          <w:rFonts w:ascii="Consolas" w:hAnsi="Consolas"/>
          <w:sz w:val="18"/>
        </w:rPr>
        <w:t>NC_047052.1     41096617   ---.-CC--.----.A--.----.---------------A---.-.-------A-.----  41096605</w:t>
      </w:r>
    </w:p>
    <w:p>
      <w:r>
        <w:rPr>
          <w:rFonts w:ascii="Consolas" w:hAnsi="Consolas"/>
          <w:sz w:val="18"/>
        </w:rPr>
        <w:t>NC_047052.1     31030068   ---C-CT--.--.-.T--.----A----.---.------A---.-.-------.-.----  31030053</w:t>
      </w:r>
    </w:p>
    <w:p>
      <w:r>
        <w:rPr>
          <w:rFonts w:ascii="Consolas" w:hAnsi="Consolas"/>
          <w:sz w:val="18"/>
        </w:rPr>
        <w:t>NC_047052.1     51840172   ---.-CT--.--.-..--A----.----.-------------------------------  51840181</w:t>
      </w:r>
    </w:p>
    <w:p>
      <w:r>
        <w:rPr>
          <w:rFonts w:ascii="Consolas" w:hAnsi="Consolas"/>
          <w:sz w:val="18"/>
        </w:rPr>
        <w:t>NC_047052.1     51576769   ---G-CT--.--.-.A--.----A----.---.------.---C-G-------.-.----  51576754</w:t>
      </w:r>
    </w:p>
    <w:p>
      <w:r>
        <w:rPr>
          <w:rFonts w:ascii="Consolas" w:hAnsi="Consolas"/>
          <w:sz w:val="18"/>
        </w:rPr>
        <w:t>NC_047052.1     6155231    ---.-AT--ACC.-.T--.----.----.---.------.---.-.-------.-.----  6155248</w:t>
      </w:r>
    </w:p>
    <w:p>
      <w:r>
        <w:rPr>
          <w:rFonts w:ascii="Consolas" w:hAnsi="Consolas"/>
          <w:sz w:val="18"/>
        </w:rPr>
        <w:t>NC_047052.1     25856651   ---T-..--.--T-.A------------.---.------.---.-.-------G-.----  25856664</w:t>
      </w:r>
    </w:p>
    <w:p>
      <w:r>
        <w:rPr>
          <w:rFonts w:ascii="Consolas" w:hAnsi="Consolas"/>
          <w:sz w:val="18"/>
        </w:rPr>
        <w:t>NC_047055.1     92165327   ---.-CT--.--.-.T--.----A----T---.------.---.-.-------.-.----  92165312</w:t>
      </w:r>
    </w:p>
    <w:p>
      <w:r>
        <w:rPr>
          <w:rFonts w:ascii="Consolas" w:hAnsi="Consolas"/>
          <w:sz w:val="18"/>
        </w:rPr>
        <w:t>NC_047055.1     47578890   ---.-CT--.--.-.T--.----A----.---.------.---.-G-------.-.----  47578875</w:t>
      </w:r>
    </w:p>
    <w:p>
      <w:r>
        <w:rPr>
          <w:rFonts w:ascii="Consolas" w:hAnsi="Consolas"/>
          <w:sz w:val="18"/>
        </w:rPr>
        <w:t>NC_047055.1     83227300   ---.-CT--.--.-CT--.----A----.---.------.---.-.-------.-.----  83227315</w:t>
      </w:r>
    </w:p>
    <w:p>
      <w:r>
        <w:rPr>
          <w:rFonts w:ascii="Consolas" w:hAnsi="Consolas"/>
          <w:sz w:val="18"/>
        </w:rPr>
        <w:t>NC_047055.1     92640001   ---C-CT--.--.-.T--.----A----T---.------T---C-.-------.-.----  92639986</w:t>
      </w:r>
    </w:p>
    <w:p>
      <w:r>
        <w:rPr>
          <w:rFonts w:ascii="Consolas" w:hAnsi="Consolas"/>
          <w:sz w:val="18"/>
        </w:rPr>
        <w:t>NC_047055.1     104940593  ---.-CT--.--A-.T--.----A----T---.------C---.-C-------.-.----  104940578</w:t>
      </w:r>
    </w:p>
    <w:p>
      <w:r>
        <w:rPr>
          <w:rFonts w:ascii="Consolas" w:hAnsi="Consolas"/>
          <w:sz w:val="18"/>
        </w:rPr>
        <w:t>NC_047055.1     114423129  ---.-CT--.--.-.T--A----.----T---.------.---.-.-------.-.----  114423114</w:t>
      </w:r>
    </w:p>
    <w:p>
      <w:r>
        <w:rPr>
          <w:rFonts w:ascii="Consolas" w:hAnsi="Consolas"/>
          <w:sz w:val="18"/>
        </w:rPr>
        <w:t>NC_047055.1     65896158   ---T-CT--.--.-.T--.----A----.---.------A---A-.-------.-.----  65896173</w:t>
      </w:r>
    </w:p>
    <w:p>
      <w:r>
        <w:rPr>
          <w:rFonts w:ascii="Consolas" w:hAnsi="Consolas"/>
          <w:sz w:val="18"/>
        </w:rPr>
        <w:t>NC_047055.1     92279766   ---.-CT--.--.-.T--.----A----.---.------.---.-.-------.-.----  92279781</w:t>
      </w:r>
    </w:p>
    <w:p>
      <w:r>
        <w:rPr>
          <w:rFonts w:ascii="Consolas" w:hAnsi="Consolas"/>
          <w:sz w:val="18"/>
        </w:rPr>
        <w:t>NC_047055.1     99525371   ---.-CT--.--.-.T--.----A----.---.------.---.-.-------.-.----  99525386</w:t>
      </w:r>
    </w:p>
    <w:p>
      <w:r>
        <w:rPr>
          <w:rFonts w:ascii="Consolas" w:hAnsi="Consolas"/>
          <w:sz w:val="18"/>
        </w:rPr>
        <w:t>NC_047055.1     122110586  ---.-CT--G--.-CT--.----A----.---G------.---C-C-------.-.----  122110571</w:t>
      </w:r>
    </w:p>
    <w:p>
      <w:r>
        <w:rPr>
          <w:rFonts w:ascii="Consolas" w:hAnsi="Consolas"/>
          <w:sz w:val="18"/>
        </w:rPr>
        <w:t>NC_047055.1     94015533   ---.-CT--.--A-.T--.----A----T---.------.---C-.-------G-.----  94015548</w:t>
      </w:r>
    </w:p>
    <w:p>
      <w:r>
        <w:rPr>
          <w:rFonts w:ascii="Consolas" w:hAnsi="Consolas"/>
          <w:sz w:val="18"/>
        </w:rPr>
        <w:t>NC_047055.1     24747912   ---.-CC--.--.-.T--.----A----T---.------.---C-.-------G-A----  24747927</w:t>
      </w:r>
    </w:p>
    <w:p>
      <w:r>
        <w:rPr>
          <w:rFonts w:ascii="Consolas" w:hAnsi="Consolas"/>
          <w:sz w:val="18"/>
        </w:rPr>
        <w:t>NC_047055.1     95676547   ---.-CT--.--.-.T--.----A----.---.------.---.-.-------.-.----  95676532</w:t>
      </w:r>
    </w:p>
    <w:p>
      <w:r>
        <w:rPr>
          <w:rFonts w:ascii="Consolas" w:hAnsi="Consolas"/>
          <w:sz w:val="18"/>
        </w:rPr>
        <w:t>NC_047055.1     50348580   ---.-CT--.--.-CT--.----A----.---.------T---G-.-------.-.----  50348565</w:t>
      </w:r>
    </w:p>
    <w:p>
      <w:r>
        <w:rPr>
          <w:rFonts w:ascii="Consolas" w:hAnsi="Consolas"/>
          <w:sz w:val="18"/>
        </w:rPr>
        <w:t>NC_047055.1     91444232   ---.-.T--.--A-.T--.----A----T---.------.---.-.-------.-.----  91444217</w:t>
      </w:r>
    </w:p>
    <w:p>
      <w:r>
        <w:rPr>
          <w:rFonts w:ascii="Consolas" w:hAnsi="Consolas"/>
          <w:sz w:val="18"/>
        </w:rPr>
        <w:t>NC_047055.1     113475000  ---.-CT--.--.-.T--.----A----.---.------.---.-.-------.-.----  113475015</w:t>
      </w:r>
    </w:p>
    <w:p>
      <w:r>
        <w:rPr>
          <w:rFonts w:ascii="Consolas" w:hAnsi="Consolas"/>
          <w:sz w:val="18"/>
        </w:rPr>
        <w:t>NC_047055.1     116637675  ---.-CC--.--.-.T--.----.----.---.------.---.-.-------.-.----  116637660</w:t>
      </w:r>
    </w:p>
    <w:p>
      <w:r>
        <w:rPr>
          <w:rFonts w:ascii="Consolas" w:hAnsi="Consolas"/>
          <w:sz w:val="18"/>
        </w:rPr>
        <w:t>NC_047055.1     45786798   ---.-CA--.--.-.T--.----A----T---.------A---.-.-------.-.----  45786813</w:t>
      </w:r>
    </w:p>
    <w:p>
      <w:r>
        <w:rPr>
          <w:rFonts w:ascii="Consolas" w:hAnsi="Consolas"/>
          <w:sz w:val="18"/>
        </w:rPr>
        <w:t>NC_047055.1     20687603   ---.-CT--.C-.-.T--.----A----.---C------A---.-.-------.-.----  20687587</w:t>
      </w:r>
    </w:p>
    <w:p>
      <w:r>
        <w:rPr>
          <w:rFonts w:ascii="Consolas" w:hAnsi="Consolas"/>
          <w:sz w:val="18"/>
        </w:rPr>
        <w:t>NC_047055.1     83948853   -----------------------A----.---.------T---.-.-------.-.----  83948846</w:t>
      </w:r>
    </w:p>
    <w:p>
      <w:r>
        <w:rPr>
          <w:rFonts w:ascii="Consolas" w:hAnsi="Consolas"/>
          <w:sz w:val="18"/>
        </w:rPr>
        <w:t>NC_047055.1     122609665  ---C-CT--A--.-.T--.----C----.---.------.---.-G-------.-.----  122609650</w:t>
      </w:r>
    </w:p>
    <w:p>
      <w:r>
        <w:rPr>
          <w:rFonts w:ascii="Consolas" w:hAnsi="Consolas"/>
          <w:sz w:val="18"/>
        </w:rPr>
        <w:t>NC_047055.1     36441114   ---.-.T--.--.-.C--.----A----.---.------.---A-.-------.-A----  36441129</w:t>
      </w:r>
    </w:p>
    <w:p>
      <w:r>
        <w:rPr>
          <w:rFonts w:ascii="Consolas" w:hAnsi="Consolas"/>
          <w:sz w:val="18"/>
        </w:rPr>
        <w:t>NC_047055.1     7970287    ---.-CT--.--.-.T--.----A----.---.------.---.-.-------.-.----  7970272</w:t>
      </w:r>
    </w:p>
    <w:p>
      <w:r>
        <w:rPr>
          <w:rFonts w:ascii="Consolas" w:hAnsi="Consolas"/>
          <w:sz w:val="18"/>
        </w:rPr>
        <w:t>NC_047055.1     72523549                                   .------.---.-.-------.-.----  72523554</w:t>
      </w:r>
    </w:p>
    <w:p>
      <w:r>
        <w:rPr>
          <w:rFonts w:ascii="Consolas" w:hAnsi="Consolas"/>
          <w:sz w:val="18"/>
        </w:rPr>
        <w:t>NC_047055.1     111996142  ---.-CT--.--.-.T--.----A----.---.------.---A-.-------.-.----  111996157</w:t>
      </w:r>
    </w:p>
    <w:p>
      <w:r>
        <w:rPr>
          <w:rFonts w:ascii="Consolas" w:hAnsi="Consolas"/>
          <w:sz w:val="18"/>
        </w:rPr>
        <w:t>NC_047055.1     10164097   ---.-.T--.--.-.T--.----A----T---.------.---.-T-------.-.----  10164112</w:t>
      </w:r>
    </w:p>
    <w:p>
      <w:r>
        <w:rPr>
          <w:rFonts w:ascii="Consolas" w:hAnsi="Consolas"/>
          <w:sz w:val="18"/>
        </w:rPr>
        <w:t>NC_047055.1     126632769  ---.-.---.--.-.T--.----A----.---.------.---G-.--------------  126632781</w:t>
      </w:r>
    </w:p>
    <w:p>
      <w:r>
        <w:rPr>
          <w:rFonts w:ascii="Consolas" w:hAnsi="Consolas"/>
          <w:sz w:val="18"/>
        </w:rPr>
        <w:t>NC_047042.1     90051531   ---.-CT--.--.-.T--.----A----.---.------.---.-.-------.-.----  90051516</w:t>
      </w:r>
    </w:p>
    <w:p>
      <w:r>
        <w:rPr>
          <w:rFonts w:ascii="Consolas" w:hAnsi="Consolas"/>
          <w:sz w:val="18"/>
        </w:rPr>
        <w:t>NC_047042.1     28039695   ---.-CC--.--A-.T--.----A----.---.------.---C-.-------.-.----  28039680</w:t>
      </w:r>
    </w:p>
    <w:p>
      <w:r>
        <w:rPr>
          <w:rFonts w:ascii="Consolas" w:hAnsi="Consolas"/>
          <w:sz w:val="18"/>
        </w:rPr>
        <w:t>NC_047042.1     20385390   ---C-.T--.--.-.T--.----.----.---.------.---.-C-------.-.----  20385405</w:t>
      </w:r>
    </w:p>
    <w:p>
      <w:r>
        <w:rPr>
          <w:rFonts w:ascii="Consolas" w:hAnsi="Consolas"/>
          <w:sz w:val="18"/>
        </w:rPr>
        <w:t>NC_047042.1     84369104   ---.-CT--.--.-.T--.----A----T---.------.---.-.-------.-.----  84369119</w:t>
      </w:r>
    </w:p>
    <w:p>
      <w:r>
        <w:rPr>
          <w:rFonts w:ascii="Consolas" w:hAnsi="Consolas"/>
          <w:sz w:val="18"/>
        </w:rPr>
        <w:t>NC_047042.1     94258778   ---.-C.--A--.-.T--.----A----.---.------A---C-.-------C-.----  94258763</w:t>
      </w:r>
    </w:p>
    <w:p>
      <w:r>
        <w:rPr>
          <w:rFonts w:ascii="Consolas" w:hAnsi="Consolas"/>
          <w:sz w:val="18"/>
        </w:rPr>
        <w:t>NC_047042.1     97901188   ---.-C.--.--.-.                                               97901193</w:t>
      </w:r>
    </w:p>
    <w:p>
      <w:r>
        <w:rPr>
          <w:rFonts w:ascii="Consolas" w:hAnsi="Consolas"/>
          <w:sz w:val="18"/>
        </w:rPr>
        <w:t>NC_047042.1     50195122   ---.-CT--.--.-.T--.----A----T---.------.---.-.-------.-A----  50195107</w:t>
      </w:r>
    </w:p>
    <w:p>
      <w:r>
        <w:rPr>
          <w:rFonts w:ascii="Consolas" w:hAnsi="Consolas"/>
          <w:sz w:val="18"/>
        </w:rPr>
        <w:t>NC_047042.1     50658326   ---.-CT--.--.-AT--C----A----.---.------.---.-.-------G-.----  50658341</w:t>
      </w:r>
    </w:p>
    <w:p>
      <w:r>
        <w:rPr>
          <w:rFonts w:ascii="Consolas" w:hAnsi="Consolas"/>
          <w:sz w:val="18"/>
        </w:rPr>
        <w:t>NC_047042.1     70067775   ---.-AA-----.-.C--.----A----T---.------A---.-.-------.-.----  70067761</w:t>
      </w:r>
    </w:p>
    <w:p>
      <w:r>
        <w:rPr>
          <w:rFonts w:ascii="Consolas" w:hAnsi="Consolas"/>
          <w:sz w:val="18"/>
        </w:rPr>
        <w:t>NC_047042.1     63639103   ---C-.C--.--C-A.T-.----A----.---.------.---.-.-------.-.----  63639119</w:t>
      </w:r>
    </w:p>
    <w:p>
      <w:r>
        <w:rPr>
          <w:rFonts w:ascii="Consolas" w:hAnsi="Consolas"/>
          <w:sz w:val="18"/>
        </w:rPr>
        <w:t>NC_047042.1     32905133   ---.-CT--.--.-.T--.----A----.---.------.---.-.-------.-.----  32905118</w:t>
      </w:r>
    </w:p>
    <w:p>
      <w:r>
        <w:rPr>
          <w:rFonts w:ascii="Consolas" w:hAnsi="Consolas"/>
          <w:sz w:val="18"/>
        </w:rPr>
        <w:t>NC_047042.1     4671507    ---.-CT--.--.-AT--.----A----T---.------.---C-T-------.-.----  4671492</w:t>
      </w:r>
    </w:p>
    <w:p>
      <w:r>
        <w:rPr>
          <w:rFonts w:ascii="Consolas" w:hAnsi="Consolas"/>
          <w:sz w:val="18"/>
        </w:rPr>
        <w:t>NC_047042.1     65363626   ---.-.C--.--.-.T--.----A----.---.------.---.-.-------C-A----  65363641</w:t>
      </w:r>
    </w:p>
    <w:p>
      <w:r>
        <w:rPr>
          <w:rFonts w:ascii="Consolas" w:hAnsi="Consolas"/>
          <w:sz w:val="18"/>
        </w:rPr>
        <w:t>NC_047042.1     19176454   ---.-CT--.--.-.T--.----A----.---.------.---.-.-------.-.----  19176469</w:t>
      </w:r>
    </w:p>
    <w:p>
      <w:r>
        <w:rPr>
          <w:rFonts w:ascii="Consolas" w:hAnsi="Consolas"/>
          <w:sz w:val="18"/>
        </w:rPr>
        <w:t>NC_047042.1     54266230   ---.-CT--.--C-CT--G----A----.---.------.---.-.-------C-.----  54266215</w:t>
      </w:r>
    </w:p>
    <w:p>
      <w:r>
        <w:rPr>
          <w:rFonts w:ascii="Consolas" w:hAnsi="Consolas"/>
          <w:sz w:val="18"/>
        </w:rPr>
        <w:t>NC_047042.1     26238416   ---.-CC--.--.-.T--.----A----.---.------A---.-.-------.-.----  26238401</w:t>
      </w:r>
    </w:p>
    <w:p>
      <w:r>
        <w:rPr>
          <w:rFonts w:ascii="Consolas" w:hAnsi="Consolas"/>
          <w:sz w:val="18"/>
        </w:rPr>
        <w:t>NC_047042.1     29472722   ---.-CT--.--.-.T--.----A----.---.------.---.-.-------.-.----  29472707</w:t>
      </w:r>
    </w:p>
    <w:p>
      <w:r>
        <w:rPr>
          <w:rFonts w:ascii="Consolas" w:hAnsi="Consolas"/>
          <w:sz w:val="18"/>
        </w:rPr>
        <w:t>NC_047042.1     20243221   ---.-CT--.--.-GT--.----A----.---.------.---.-.-------.-.----  20243236</w:t>
      </w:r>
    </w:p>
    <w:p>
      <w:r>
        <w:rPr>
          <w:rFonts w:ascii="Consolas" w:hAnsi="Consolas"/>
          <w:sz w:val="18"/>
        </w:rPr>
        <w:t>NC_047042.1     70512604   ---.-.T--.--.-..--.----A----.---.------.---.-.-------C-A----  70512619</w:t>
      </w:r>
    </w:p>
    <w:p>
      <w:r>
        <w:rPr>
          <w:rFonts w:ascii="Consolas" w:hAnsi="Consolas"/>
          <w:sz w:val="18"/>
        </w:rPr>
        <w:t>NC_047042.1     96900315   ---.-CT--.--.-AT--.----T----.---.------.---G-.-------.-A----  96900330</w:t>
      </w:r>
    </w:p>
    <w:p>
      <w:r>
        <w:rPr>
          <w:rFonts w:ascii="Consolas" w:hAnsi="Consolas"/>
          <w:sz w:val="18"/>
        </w:rPr>
        <w:t>NC_047042.1     84251235   ---.-CT--.--.-.T--.----.----T---.------.---.-.-------.-.----  84251250</w:t>
      </w:r>
    </w:p>
    <w:p>
      <w:r>
        <w:rPr>
          <w:rFonts w:ascii="Consolas" w:hAnsi="Consolas"/>
          <w:sz w:val="18"/>
        </w:rPr>
        <w:t>NC_047042.1     81766781   ---.-CT--.--.-.T--.----.----.---.------.---A-.-------.-.----  81766766</w:t>
      </w:r>
    </w:p>
    <w:p>
      <w:r>
        <w:rPr>
          <w:rFonts w:ascii="Consolas" w:hAnsi="Consolas"/>
          <w:sz w:val="18"/>
        </w:rPr>
        <w:t>NC_047042.1     49055919   ---.-CT--.--.-CT--.----A----.---.------.---C-.-------G-.----  49055904</w:t>
      </w:r>
    </w:p>
    <w:p>
      <w:r>
        <w:rPr>
          <w:rFonts w:ascii="Consolas" w:hAnsi="Consolas"/>
          <w:sz w:val="18"/>
        </w:rPr>
        <w:t>NC_047042.1     5928178    ---.-CT--.--A-.T--.----C----.---.------.---.-.-------.-.----  5928193</w:t>
      </w:r>
    </w:p>
    <w:p>
      <w:r>
        <w:rPr>
          <w:rFonts w:ascii="Consolas" w:hAnsi="Consolas"/>
          <w:sz w:val="18"/>
        </w:rPr>
        <w:t>NC_047042.1     12178912   ---.-CT--.--.-.T--.----A----.---G------.---.-.-------.-.----  12178897</w:t>
      </w:r>
    </w:p>
    <w:p>
      <w:r>
        <w:rPr>
          <w:rFonts w:ascii="Consolas" w:hAnsi="Consolas"/>
          <w:sz w:val="18"/>
        </w:rPr>
        <w:t>NC_047042.1     59436038   ---.-.T--.--.-C.--.----A----.---.------.---.-.-------.-.----  59436053</w:t>
      </w:r>
    </w:p>
    <w:p>
      <w:r>
        <w:rPr>
          <w:rFonts w:ascii="Consolas" w:hAnsi="Consolas"/>
          <w:sz w:val="18"/>
        </w:rPr>
        <w:t>NC_047042.1     89973714   ---.-CT--.--.-.A--.----A----.---.------A---C-.-------.-.----  89973729</w:t>
      </w:r>
    </w:p>
    <w:p>
      <w:r>
        <w:rPr>
          <w:rFonts w:ascii="Consolas" w:hAnsi="Consolas"/>
          <w:sz w:val="18"/>
        </w:rPr>
        <w:t>NC_047042.1     33774543   ---.-AT--.--T-.---.----A----T---.------.---.-.-------.-.----  33774557</w:t>
      </w:r>
    </w:p>
    <w:p>
      <w:r>
        <w:rPr>
          <w:rFonts w:ascii="Consolas" w:hAnsi="Consolas"/>
          <w:sz w:val="18"/>
        </w:rPr>
        <w:t>NC_047042.1     20793006   ---.-C------------.----.----A---.------A---C-.-------G-.----  20793016</w:t>
      </w:r>
    </w:p>
    <w:p>
      <w:r>
        <w:rPr>
          <w:rFonts w:ascii="Consolas" w:hAnsi="Consolas"/>
          <w:sz w:val="18"/>
        </w:rPr>
        <w:t>NC_047042.1     29396514   ---.-C---.--.-.T--G----.----.---.------.---.-.-------.-.----  29396528</w:t>
      </w:r>
    </w:p>
    <w:p>
      <w:r>
        <w:rPr>
          <w:rFonts w:ascii="Consolas" w:hAnsi="Consolas"/>
          <w:sz w:val="18"/>
        </w:rPr>
        <w:t>NC_047042.1     97755239   ---.-GT--.--.-.T--C----A----.---.------.---.-G-------.-.----  97755224</w:t>
      </w:r>
    </w:p>
    <w:p>
      <w:r>
        <w:rPr>
          <w:rFonts w:ascii="Consolas" w:hAnsi="Consolas"/>
          <w:sz w:val="18"/>
        </w:rPr>
        <w:t>NC_047042.1     80113397   ---.-CT--.--.-.T--.----A----.---.------.---.-.-------.-.----  80113382</w:t>
      </w:r>
    </w:p>
    <w:p>
      <w:r>
        <w:rPr>
          <w:rFonts w:ascii="Consolas" w:hAnsi="Consolas"/>
          <w:sz w:val="18"/>
        </w:rPr>
        <w:t>NC_047042.1     53510953   ---G-..--.--.-.T--.----A----.---C------T---.-.-------G-.----  53510968</w:t>
      </w:r>
    </w:p>
    <w:p>
      <w:r>
        <w:rPr>
          <w:rFonts w:ascii="Consolas" w:hAnsi="Consolas"/>
          <w:sz w:val="18"/>
        </w:rPr>
        <w:t>NC_047042.1     59128686   ---.-C---.--.-.T--.----A----T---.------.---.-.-------.-.----  59128700</w:t>
      </w:r>
    </w:p>
    <w:p>
      <w:r>
        <w:rPr>
          <w:rFonts w:ascii="Consolas" w:hAnsi="Consolas"/>
          <w:sz w:val="18"/>
        </w:rPr>
        <w:t>NC_047042.1     59231455   ---.-CT--.--.-.T--.----A----.---.------.---.-G-------.-.----  59231440</w:t>
      </w:r>
    </w:p>
    <w:p>
      <w:r>
        <w:rPr>
          <w:rFonts w:ascii="Consolas" w:hAnsi="Consolas"/>
          <w:sz w:val="18"/>
        </w:rPr>
        <w:t>NC_047042.1     66784728   ---.-CT--.--.-.T--.----A----.---.------.---A-.-------.-.----  66784713</w:t>
      </w:r>
    </w:p>
    <w:p>
      <w:r>
        <w:rPr>
          <w:rFonts w:ascii="Consolas" w:hAnsi="Consolas"/>
          <w:sz w:val="18"/>
        </w:rPr>
        <w:t>NC_047042.1     28703606   ---.-GCA-.--.-.T--A----A----.---.------.---.-.-------.-.----  28703590</w:t>
      </w:r>
    </w:p>
    <w:p>
      <w:r>
        <w:rPr>
          <w:rFonts w:ascii="Consolas" w:hAnsi="Consolas"/>
          <w:sz w:val="18"/>
        </w:rPr>
        <w:t>NC_047042.1     5054820    ---.-CT--.--.-.T--.----A----.---.------.---.-.-------.-A----  5054805</w:t>
      </w:r>
    </w:p>
    <w:p>
      <w:r>
        <w:rPr>
          <w:rFonts w:ascii="Consolas" w:hAnsi="Consolas"/>
          <w:sz w:val="18"/>
        </w:rPr>
        <w:t>NC_047042.1     26633336   ---.-CA--.--.-.T--G----A----T---.------.---C-.-------.-.----  26633321</w:t>
      </w:r>
    </w:p>
    <w:p>
      <w:r>
        <w:rPr>
          <w:rFonts w:ascii="Consolas" w:hAnsi="Consolas"/>
          <w:sz w:val="18"/>
        </w:rPr>
        <w:t>NC_047042.1     101738231  ---C-CT--.--.-.T--.----A----.---.------.---.-.-------.-.----  101738246</w:t>
      </w:r>
    </w:p>
    <w:p>
      <w:r>
        <w:rPr>
          <w:rFonts w:ascii="Consolas" w:hAnsi="Consolas"/>
          <w:sz w:val="18"/>
        </w:rPr>
        <w:t>NC_047053.1     28789367   ---.C.T--.--T-.T--A----A----.---.------.---.-.-------.-.----  28789383</w:t>
      </w:r>
    </w:p>
    <w:p>
      <w:r>
        <w:rPr>
          <w:rFonts w:ascii="Consolas" w:hAnsi="Consolas"/>
          <w:sz w:val="18"/>
        </w:rPr>
        <w:t>NC_047053.1     7563064    ---G-AT--.--.-.T--.----A----.---.------.---C-.-------.-.----  7563079</w:t>
      </w:r>
    </w:p>
    <w:p>
      <w:r>
        <w:rPr>
          <w:rFonts w:ascii="Consolas" w:hAnsi="Consolas"/>
          <w:sz w:val="18"/>
        </w:rPr>
        <w:t>NC_047053.1     7299932    ---G-CT--G--.-.T--.----A----.---G------.---.-.-------.-.----  7299947</w:t>
      </w:r>
    </w:p>
    <w:p>
      <w:r>
        <w:rPr>
          <w:rFonts w:ascii="Consolas" w:hAnsi="Consolas"/>
          <w:sz w:val="18"/>
        </w:rPr>
        <w:t>NC_047053.1     6501138    ---.-CT--.--A-CT--.----A----.---.------.---.-.-------.-.----  6501153</w:t>
      </w:r>
    </w:p>
    <w:p>
      <w:r>
        <w:rPr>
          <w:rFonts w:ascii="Consolas" w:hAnsi="Consolas"/>
          <w:sz w:val="18"/>
        </w:rPr>
        <w:t>NC_047053.1     12353161   ---.-CT--.--.-.T--.----A----.---.------.---.-.-------.-.----  12353146</w:t>
      </w:r>
    </w:p>
    <w:p>
      <w:r>
        <w:rPr>
          <w:rFonts w:ascii="Consolas" w:hAnsi="Consolas"/>
          <w:sz w:val="18"/>
        </w:rPr>
        <w:t>NC_047053.1     22598055   ---.-CT--.--.-.T--.----A----T---.------A---.-.-------.-.----  22598040</w:t>
      </w:r>
    </w:p>
    <w:p>
      <w:r>
        <w:rPr>
          <w:rFonts w:ascii="Consolas" w:hAnsi="Consolas"/>
          <w:sz w:val="18"/>
        </w:rPr>
        <w:t>NC_047053.1     17217195   ---.-CA--.--.-CT--.----A----T---.------.---C-.-------.-.----  17217180</w:t>
      </w:r>
    </w:p>
    <w:p>
      <w:r>
        <w:rPr>
          <w:rFonts w:ascii="Consolas" w:hAnsi="Consolas"/>
          <w:sz w:val="18"/>
        </w:rPr>
        <w:t>NC_047035.1     133654249  ---.-CT--.--.-.T--.----A----.---.------.---.-C-------.-.----  133654264</w:t>
      </w:r>
    </w:p>
    <w:p>
      <w:r>
        <w:rPr>
          <w:rFonts w:ascii="Consolas" w:hAnsi="Consolas"/>
          <w:sz w:val="18"/>
        </w:rPr>
        <w:t>NC_047035.1     21336895   ---.-CT--.--.-.T--.----A----.---.------.---.-.-------.-.----  21336910</w:t>
      </w:r>
    </w:p>
    <w:p>
      <w:r>
        <w:rPr>
          <w:rFonts w:ascii="Consolas" w:hAnsi="Consolas"/>
          <w:sz w:val="18"/>
        </w:rPr>
        <w:t>NC_047035.1     138105394  ---.-CT--.--A-.T--.----A----T---.------.---.-.-------.-.----  138105409</w:t>
      </w:r>
    </w:p>
    <w:p>
      <w:r>
        <w:rPr>
          <w:rFonts w:ascii="Consolas" w:hAnsi="Consolas"/>
          <w:sz w:val="18"/>
        </w:rPr>
        <w:t>NC_047035.1     118943170  ---.-CT--.--.-.T--.----A----.---.------.---C-.-------.-.----  118943155</w:t>
      </w:r>
    </w:p>
    <w:p>
      <w:r>
        <w:rPr>
          <w:rFonts w:ascii="Consolas" w:hAnsi="Consolas"/>
          <w:sz w:val="18"/>
        </w:rPr>
        <w:t>NC_047035.1     60558942   ---.-----.--.-.T--.----A----.---.------.---.-.-------.-.----  60558955</w:t>
      </w:r>
    </w:p>
    <w:p>
      <w:r>
        <w:rPr>
          <w:rFonts w:ascii="Consolas" w:hAnsi="Consolas"/>
          <w:sz w:val="18"/>
        </w:rPr>
        <w:t>NC_047035.1     141484202  ---.-CC--.--.-.T--.----A----.---.------.---.-.-------.-.----  141484187</w:t>
      </w:r>
    </w:p>
    <w:p>
      <w:r>
        <w:rPr>
          <w:rFonts w:ascii="Consolas" w:hAnsi="Consolas"/>
          <w:sz w:val="18"/>
        </w:rPr>
        <w:t>NC_047035.1     86348951   ---.-CT--G--A-.T--.----A----.---.------.---.-.-------.-.----  86348936</w:t>
      </w:r>
    </w:p>
    <w:p>
      <w:r>
        <w:rPr>
          <w:rFonts w:ascii="Consolas" w:hAnsi="Consolas"/>
          <w:sz w:val="18"/>
        </w:rPr>
        <w:t>NC_047035.1     89949854   ---.-AC--.--.-.T--.----C----.---.------.---.-.-------.-.----  89949839</w:t>
      </w:r>
    </w:p>
    <w:p>
      <w:r>
        <w:rPr>
          <w:rFonts w:ascii="Consolas" w:hAnsi="Consolas"/>
          <w:sz w:val="18"/>
        </w:rPr>
        <w:t>NC_047035.1     78243506   ---G-CT--A--.-..--.----A----T---.------A---.-G-------.-.----  78243491</w:t>
      </w:r>
    </w:p>
    <w:p>
      <w:r>
        <w:rPr>
          <w:rFonts w:ascii="Consolas" w:hAnsi="Consolas"/>
          <w:sz w:val="18"/>
        </w:rPr>
        <w:t>NC_047035.1     114737589  ---C-CT--A--.-.T--.----A----T---G------.---.-.-------.-.----  114737604</w:t>
      </w:r>
    </w:p>
    <w:p>
      <w:r>
        <w:rPr>
          <w:rFonts w:ascii="Consolas" w:hAnsi="Consolas"/>
          <w:sz w:val="18"/>
        </w:rPr>
        <w:t>NC_047035.1     63285463   ---.-CT--.--A-.T--.----A----.---.------.---.---------.-.----  63285449</w:t>
      </w:r>
    </w:p>
    <w:p>
      <w:r>
        <w:rPr>
          <w:rFonts w:ascii="Consolas" w:hAnsi="Consolas"/>
          <w:sz w:val="18"/>
        </w:rPr>
        <w:t>NC_047035.1     35336849   ---.-..--C--T-C.CT.----A----.---.------C---.-.-------.-.----  35336832</w:t>
      </w:r>
    </w:p>
    <w:p>
      <w:r>
        <w:rPr>
          <w:rFonts w:ascii="Consolas" w:hAnsi="Consolas"/>
          <w:sz w:val="18"/>
        </w:rPr>
        <w:t>NC_047035.1     61682659   ---.-CA--.--.-.T--.----A----T---.------.---C-.-------.-.----  61682644</w:t>
      </w:r>
    </w:p>
    <w:p>
      <w:r>
        <w:rPr>
          <w:rFonts w:ascii="Consolas" w:hAnsi="Consolas"/>
          <w:sz w:val="18"/>
        </w:rPr>
        <w:t>NC_047035.1     105825483  ---.-CT--.--.-.---.----A----T---.------.---.-C-------.-.----  105825469</w:t>
      </w:r>
    </w:p>
    <w:p>
      <w:r>
        <w:rPr>
          <w:rFonts w:ascii="Consolas" w:hAnsi="Consolas"/>
          <w:sz w:val="18"/>
        </w:rPr>
        <w:t>NC_047035.1     165634667  ---.-CT--.--.-.T--.----A----T---.------.---.-.-------G-.----  165634652</w:t>
      </w:r>
    </w:p>
    <w:p>
      <w:r>
        <w:rPr>
          <w:rFonts w:ascii="Consolas" w:hAnsi="Consolas"/>
          <w:sz w:val="18"/>
        </w:rPr>
        <w:t>NC_047035.1     81011171   ---.-CT--.--.-.A--A----A----T---.------T---.-.-------.-.----  81011186</w:t>
      </w:r>
    </w:p>
    <w:p>
      <w:r>
        <w:rPr>
          <w:rFonts w:ascii="Consolas" w:hAnsi="Consolas"/>
          <w:sz w:val="18"/>
        </w:rPr>
        <w:t>NC_047035.1     91499817   ---.-CT--.--A-.T--.----T----.---.------.---.-.-------.-.----  91499802</w:t>
      </w:r>
    </w:p>
    <w:p>
      <w:r>
        <w:rPr>
          <w:rFonts w:ascii="Consolas" w:hAnsi="Consolas"/>
          <w:sz w:val="18"/>
        </w:rPr>
        <w:t>NC_047035.1     37431397   ---C-CT--.--.-.T--.----A----.---.------.---.-.-------.-.----  37431382</w:t>
      </w:r>
    </w:p>
    <w:p>
      <w:r>
        <w:rPr>
          <w:rFonts w:ascii="Consolas" w:hAnsi="Consolas"/>
          <w:sz w:val="18"/>
        </w:rPr>
        <w:t>NC_047035.1     85231692   ---.-CT--.--.-GT--.----A----T---.------.---.-C-------.-.----  85231677</w:t>
      </w:r>
    </w:p>
    <w:p>
      <w:r>
        <w:rPr>
          <w:rFonts w:ascii="Consolas" w:hAnsi="Consolas"/>
          <w:sz w:val="18"/>
        </w:rPr>
        <w:t>NC_047035.1     91251168   ---.-CT--.--.-.T--.----A----.---.------.---.-.-------.-.----  91251183</w:t>
      </w:r>
    </w:p>
    <w:p>
      <w:r>
        <w:rPr>
          <w:rFonts w:ascii="Consolas" w:hAnsi="Consolas"/>
          <w:sz w:val="18"/>
        </w:rPr>
        <w:t>NC_047035.1     68495519   ---.-CT--.--.-.T--.----A----.---.------.---.-.-------.-.----  68495534</w:t>
      </w:r>
    </w:p>
    <w:p>
      <w:r>
        <w:rPr>
          <w:rFonts w:ascii="Consolas" w:hAnsi="Consolas"/>
          <w:sz w:val="18"/>
        </w:rPr>
        <w:t>NC_047035.1     102963722  ---.-CT--.--.-.T--.----A----T---.------.---.-.-------.-.----  102963737</w:t>
      </w:r>
    </w:p>
    <w:p>
      <w:r>
        <w:rPr>
          <w:rFonts w:ascii="Consolas" w:hAnsi="Consolas"/>
          <w:sz w:val="18"/>
        </w:rPr>
        <w:t>NC_047035.1     104749653  ---.-CA--C--A-.T--.----A----.---.------.---.-G-------.-.----  104749668</w:t>
      </w:r>
    </w:p>
    <w:p>
      <w:r>
        <w:rPr>
          <w:rFonts w:ascii="Consolas" w:hAnsi="Consolas"/>
          <w:sz w:val="18"/>
        </w:rPr>
        <w:t>NC_047035.1     138611449  ---.-CT--.--.-.C--.----.----G---C------A---.-C-------.-.----  138611434</w:t>
      </w:r>
    </w:p>
    <w:p>
      <w:r>
        <w:rPr>
          <w:rFonts w:ascii="Consolas" w:hAnsi="Consolas"/>
          <w:sz w:val="18"/>
        </w:rPr>
        <w:t>NC_047035.1     154969728  ---.-CT--.--A-.T--.----A----.---.------T---C-.-------.-.----  154969743</w:t>
      </w:r>
    </w:p>
    <w:p>
      <w:r>
        <w:rPr>
          <w:rFonts w:ascii="Consolas" w:hAnsi="Consolas"/>
          <w:sz w:val="18"/>
        </w:rPr>
        <w:t>NC_047035.1     92019695   ---.-CT--C--.-.T--.----A----T---G------.---.-.-------.-.----  92019680</w:t>
      </w:r>
    </w:p>
    <w:p>
      <w:r>
        <w:rPr>
          <w:rFonts w:ascii="Consolas" w:hAnsi="Consolas"/>
          <w:sz w:val="18"/>
        </w:rPr>
        <w:t>NC_047035.1     153769903  ---.-CT--.--.-.T--.----A----.---.------.---.-G-------.-.----  153769888</w:t>
      </w:r>
    </w:p>
    <w:p>
      <w:r>
        <w:rPr>
          <w:rFonts w:ascii="Consolas" w:hAnsi="Consolas"/>
          <w:sz w:val="18"/>
        </w:rPr>
        <w:t>NC_047035.1     176288241  -------------------------------------------------------.----  176288241</w:t>
      </w:r>
    </w:p>
    <w:p>
      <w:r>
        <w:rPr>
          <w:rFonts w:ascii="Consolas" w:hAnsi="Consolas"/>
          <w:sz w:val="18"/>
        </w:rPr>
        <w:t>NC_047035.1     69522826   ---G-CT--.--.-.T--.----A----.---.------.---.-.-------.-.----  69522811</w:t>
      </w:r>
    </w:p>
    <w:p>
      <w:r>
        <w:rPr>
          <w:rFonts w:ascii="Consolas" w:hAnsi="Consolas"/>
          <w:sz w:val="18"/>
        </w:rPr>
        <w:t>NC_047035.1     175979740  ---.-CT--.--.-.T--.----A----.---.------A---A-.-------.-.----  175979725</w:t>
      </w:r>
    </w:p>
    <w:p>
      <w:r>
        <w:rPr>
          <w:rFonts w:ascii="Consolas" w:hAnsi="Consolas"/>
          <w:sz w:val="18"/>
        </w:rPr>
        <w:t>NC_047035.1     104694647  ---.-GT--.--.-.T--.----A----.---G------.---A-C-------.-.----  104694632</w:t>
      </w:r>
    </w:p>
    <w:p>
      <w:r>
        <w:rPr>
          <w:rFonts w:ascii="Consolas" w:hAnsi="Consolas"/>
          <w:sz w:val="18"/>
        </w:rPr>
        <w:t>NC_047035.1     94848112   ---.-.T--.--.-.T--.----A----T---.------A---.-G-------.-.----  94848097</w:t>
      </w:r>
    </w:p>
    <w:p>
      <w:r>
        <w:rPr>
          <w:rFonts w:ascii="Consolas" w:hAnsi="Consolas"/>
          <w:sz w:val="18"/>
        </w:rPr>
        <w:t>NC_047035.1     131245984  ---.-.T--.--.-.T--.----A----.---G------.---.-.-------.-.----  131245969</w:t>
      </w:r>
    </w:p>
    <w:p>
      <w:r>
        <w:rPr>
          <w:rFonts w:ascii="Consolas" w:hAnsi="Consolas"/>
          <w:sz w:val="18"/>
        </w:rPr>
        <w:t>NC_047035.1     118736830  ---.-CT--.--.-.T--.----A----.---.------.---.-.-------.-.----  118736815</w:t>
      </w:r>
    </w:p>
    <w:p>
      <w:r>
        <w:rPr>
          <w:rFonts w:ascii="Consolas" w:hAnsi="Consolas"/>
          <w:sz w:val="18"/>
        </w:rPr>
        <w:t>NC_047035.1     175502058  ---.-----C--T-..--.----C----.---.------.---.-G-------.-.----  175502071</w:t>
      </w:r>
    </w:p>
    <w:p>
      <w:r>
        <w:rPr>
          <w:rFonts w:ascii="Consolas" w:hAnsi="Consolas"/>
          <w:sz w:val="18"/>
        </w:rPr>
        <w:t>NC_047035.1     15621595   ---.-CT--.--.-CT--.----A----.---.------.---.-.-------.-.----  15621610</w:t>
      </w:r>
    </w:p>
    <w:p>
      <w:r>
        <w:rPr>
          <w:rFonts w:ascii="Consolas" w:hAnsi="Consolas"/>
          <w:sz w:val="18"/>
        </w:rPr>
        <w:t>NC_047035.1     127412994  ---C-.---.--A-.T--.----.----.---.------.---A-G-------.-.----  127412980</w:t>
      </w:r>
    </w:p>
    <w:p>
      <w:r>
        <w:rPr>
          <w:rFonts w:ascii="Consolas" w:hAnsi="Consolas"/>
          <w:sz w:val="18"/>
        </w:rPr>
        <w:t>NC_047035.1     139991387  ---.-CT--C--A-.T--.----.----.---.------.---.-.-------C-.----  139991372</w:t>
      </w:r>
    </w:p>
    <w:p>
      <w:r>
        <w:rPr>
          <w:rFonts w:ascii="Consolas" w:hAnsi="Consolas"/>
          <w:sz w:val="18"/>
        </w:rPr>
        <w:t>NC_047035.1     106451399  ---.-CT--.--.-.T--.----A----.---.------.---.-.-------.-.----  106451414</w:t>
      </w:r>
    </w:p>
    <w:p>
      <w:r>
        <w:rPr>
          <w:rFonts w:ascii="Consolas" w:hAnsi="Consolas"/>
          <w:sz w:val="18"/>
        </w:rPr>
        <w:t>NC_047035.1     98568003   ---.-..--.--T-.A------------.---.------.---.-C-------.-.----  98568016</w:t>
      </w:r>
    </w:p>
    <w:p>
      <w:r>
        <w:rPr>
          <w:rFonts w:ascii="Consolas" w:hAnsi="Consolas"/>
          <w:sz w:val="18"/>
        </w:rPr>
        <w:t>NC_047035.1     47037783   ---.-..CT.--.-.T--.----A----T---.------.---.-.-------.-.----  47037800</w:t>
      </w:r>
    </w:p>
    <w:p>
      <w:r>
        <w:rPr>
          <w:rFonts w:ascii="Consolas" w:hAnsi="Consolas"/>
          <w:sz w:val="18"/>
        </w:rPr>
        <w:t>NC_047035.1     158716818  ---C-CC--.--.-.T--.----A----.---.------.---.-.-------.-.----  158716803</w:t>
      </w:r>
    </w:p>
    <w:p>
      <w:r>
        <w:rPr>
          <w:rFonts w:ascii="Consolas" w:hAnsi="Consolas"/>
          <w:sz w:val="18"/>
        </w:rPr>
        <w:t>NC_047035.1     145455297  ---.-CT--.--.-.T--.----A----.---.------.---C-G-------.-.----  145455282</w:t>
      </w:r>
    </w:p>
    <w:p>
      <w:r>
        <w:rPr>
          <w:rFonts w:ascii="Consolas" w:hAnsi="Consolas"/>
          <w:sz w:val="18"/>
        </w:rPr>
        <w:t>NC_047035.1     122877927  ---.-CT--.--.-.T--.----.----.---.------.---.-G-------.-.----  122877912</w:t>
      </w:r>
    </w:p>
    <w:p>
      <w:r>
        <w:rPr>
          <w:rFonts w:ascii="Consolas" w:hAnsi="Consolas"/>
          <w:sz w:val="18"/>
        </w:rPr>
        <w:t>NC_047035.1     27963426   ---.-CT--.--A-.T--.----A----.---.------A---.-.-------.------  27963412</w:t>
      </w:r>
    </w:p>
    <w:p>
      <w:r>
        <w:rPr>
          <w:rFonts w:ascii="Consolas" w:hAnsi="Consolas"/>
          <w:sz w:val="18"/>
        </w:rPr>
        <w:t>NC_047035.1     58035446   ---.-CT--.--.-.T--.----A----.AG-.------.---.-.-------C-.----  58035429</w:t>
      </w:r>
    </w:p>
    <w:p>
      <w:r>
        <w:rPr>
          <w:rFonts w:ascii="Consolas" w:hAnsi="Consolas"/>
          <w:sz w:val="18"/>
        </w:rPr>
        <w:t>NC_047035.1     112680045  ---.-CT--.--.-.T--.----A----.---.------T---.-.-------.-.----  112680030</w:t>
      </w:r>
    </w:p>
    <w:p>
      <w:r>
        <w:rPr>
          <w:rFonts w:ascii="Consolas" w:hAnsi="Consolas"/>
          <w:sz w:val="18"/>
        </w:rPr>
        <w:t>NC_047035.1     14628142   ---G-CT--.--.-.T--.----A----.---.------.---.-.-------.-.----  14628127</w:t>
      </w:r>
    </w:p>
    <w:p>
      <w:r>
        <w:rPr>
          <w:rFonts w:ascii="Consolas" w:hAnsi="Consolas"/>
          <w:sz w:val="18"/>
        </w:rPr>
        <w:t>NC_047035.1     152919301  ---.-CC--.--.-.T--G----A----.---.------.---.-C-------.-.----  152919286</w:t>
      </w:r>
    </w:p>
    <w:p>
      <w:r>
        <w:rPr>
          <w:rFonts w:ascii="Consolas" w:hAnsi="Consolas"/>
          <w:sz w:val="18"/>
        </w:rPr>
        <w:t>NC_047035.1     48672428   ---.C.T--.--.-.T--.----A----A---.------.---.-.-------.-.----  48672444</w:t>
      </w:r>
    </w:p>
    <w:p>
      <w:r>
        <w:rPr>
          <w:rFonts w:ascii="Consolas" w:hAnsi="Consolas"/>
          <w:sz w:val="18"/>
        </w:rPr>
        <w:t>NC_047035.1     12834161   ---.-.T--.--.-.T--G----A----.---.------T---.-T-------.-.----  12834146</w:t>
      </w:r>
    </w:p>
    <w:p>
      <w:r>
        <w:rPr>
          <w:rFonts w:ascii="Consolas" w:hAnsi="Consolas"/>
          <w:sz w:val="18"/>
        </w:rPr>
        <w:t>NC_047035.1     17798481   ---.-CT--.--.-.T--.----A----.---.------A---.-.-------.-.----  17798466</w:t>
      </w:r>
    </w:p>
    <w:p>
      <w:r>
        <w:rPr>
          <w:rFonts w:ascii="Consolas" w:hAnsi="Consolas"/>
          <w:sz w:val="18"/>
        </w:rPr>
        <w:t>NC_047035.1     107248657  ---.-CT--.--.-.T--G----A----.---.------.---.-.-------G-.----  107248642</w:t>
      </w:r>
    </w:p>
    <w:p>
      <w:r>
        <w:rPr>
          <w:rFonts w:ascii="Consolas" w:hAnsi="Consolas"/>
          <w:sz w:val="18"/>
        </w:rPr>
        <w:t>NC_047035.1     136826043  ---.-CT--.--.-.T--.----A----.---.------.---.-.-------.-.----  136826028</w:t>
      </w:r>
    </w:p>
    <w:p>
      <w:r>
        <w:rPr>
          <w:rFonts w:ascii="Consolas" w:hAnsi="Consolas"/>
          <w:sz w:val="18"/>
        </w:rPr>
        <w:t>NC_047035.1     120274945  ---.-CT--.--A-.T--.----A----G---.------.---.-.-------G-.----  120274930</w:t>
      </w:r>
    </w:p>
    <w:p>
      <w:r>
        <w:rPr>
          <w:rFonts w:ascii="Consolas" w:hAnsi="Consolas"/>
          <w:sz w:val="18"/>
        </w:rPr>
        <w:t>NC_047035.1     35343146   ---.-CT--.--.-.T--.----A----.---.------.---.-.-------.-.----  35343131</w:t>
      </w:r>
    </w:p>
    <w:p>
      <w:r>
        <w:rPr>
          <w:rFonts w:ascii="Consolas" w:hAnsi="Consolas"/>
          <w:sz w:val="18"/>
        </w:rPr>
        <w:t>NC_047035.1     56590311                               .---.------A---.-.-------.-.----  56590305</w:t>
      </w:r>
    </w:p>
    <w:p>
      <w:r>
        <w:rPr>
          <w:rFonts w:ascii="Consolas" w:hAnsi="Consolas"/>
          <w:sz w:val="18"/>
        </w:rPr>
        <w:t>NC_047045.1     66778994   ---.-CT--.--.-.A--.----A----.---.------T---.-T-------.-.----  66778979</w:t>
      </w:r>
    </w:p>
    <w:p>
      <w:r>
        <w:rPr>
          <w:rFonts w:ascii="Consolas" w:hAnsi="Consolas"/>
          <w:sz w:val="18"/>
        </w:rPr>
        <w:t>NC_047045.1     85949459   ---T-.T--.--.-.T--.----A----.---.------.---G-G-------.-.----  85949474</w:t>
      </w:r>
    </w:p>
    <w:p>
      <w:r>
        <w:rPr>
          <w:rFonts w:ascii="Consolas" w:hAnsi="Consolas"/>
          <w:sz w:val="18"/>
        </w:rPr>
        <w:t>NC_047045.1     82746471   ---.C..--.--T-.---.----A----.---.------.---.-C-------.-.----  82746486</w:t>
      </w:r>
    </w:p>
    <w:p>
      <w:r>
        <w:rPr>
          <w:rFonts w:ascii="Consolas" w:hAnsi="Consolas"/>
          <w:sz w:val="18"/>
        </w:rPr>
        <w:t>NC_047045.1     83466022   ---.-C.--.----..-------A----.---.------.---.-.-------.-.----  83466035</w:t>
      </w:r>
    </w:p>
    <w:p>
      <w:r>
        <w:rPr>
          <w:rFonts w:ascii="Consolas" w:hAnsi="Consolas"/>
          <w:sz w:val="18"/>
        </w:rPr>
        <w:t>NC_047045.1     63685001   ---G-CT--.--.-CT--.----A----.---.------.---.-G-------.-.----  63685016</w:t>
      </w:r>
    </w:p>
    <w:p>
      <w:r>
        <w:rPr>
          <w:rFonts w:ascii="Consolas" w:hAnsi="Consolas"/>
          <w:sz w:val="18"/>
        </w:rPr>
        <w:t>NC_047045.1     60868108   ---.-CT--.--.-.T--.----A----.---.------.---C-.-------.-.----  60868093</w:t>
      </w:r>
    </w:p>
    <w:p>
      <w:r>
        <w:rPr>
          <w:rFonts w:ascii="Consolas" w:hAnsi="Consolas"/>
          <w:sz w:val="18"/>
        </w:rPr>
        <w:t>NC_047045.1     64212857   ---.-CT--C--.-.T--.----A----.---C------.---.-.-------.-A----  64212842</w:t>
      </w:r>
    </w:p>
    <w:p>
      <w:r>
        <w:rPr>
          <w:rFonts w:ascii="Consolas" w:hAnsi="Consolas"/>
          <w:sz w:val="18"/>
        </w:rPr>
        <w:t>NC_047045.1     39898205   ---.-CT--.--.-.T--.----A----.---.------.---.-.-------.------  39898219</w:t>
      </w:r>
    </w:p>
    <w:p>
      <w:r>
        <w:rPr>
          <w:rFonts w:ascii="Consolas" w:hAnsi="Consolas"/>
          <w:sz w:val="18"/>
        </w:rPr>
        <w:t>NC_047045.1     22257293   ---.-CT--.--.-.T--.----.----.---.------.---.-.-------.-.----  22257308</w:t>
      </w:r>
    </w:p>
    <w:p>
      <w:r>
        <w:rPr>
          <w:rFonts w:ascii="Consolas" w:hAnsi="Consolas"/>
          <w:sz w:val="18"/>
        </w:rPr>
        <w:t>NC_047045.1     74979300   ---.-CT--.--.-.T--.----A----.---.------C---.-C-------.-.----  74979315</w:t>
      </w:r>
    </w:p>
    <w:p>
      <w:r>
        <w:rPr>
          <w:rFonts w:ascii="Consolas" w:hAnsi="Consolas"/>
          <w:sz w:val="18"/>
        </w:rPr>
        <w:t>NC_047045.1     65103210   ---.-CA--C--.-.T--.----A----T---.------.---.-.-------.-.----  65103225</w:t>
      </w:r>
    </w:p>
    <w:p>
      <w:r>
        <w:rPr>
          <w:rFonts w:ascii="Consolas" w:hAnsi="Consolas"/>
          <w:sz w:val="18"/>
        </w:rPr>
        <w:t>NC_047045.1     58673817   ---.-.T--.--.-.T--.----A----T---.------.---A-.-------.-.----  58673802</w:t>
      </w:r>
    </w:p>
    <w:p>
      <w:r>
        <w:rPr>
          <w:rFonts w:ascii="Consolas" w:hAnsi="Consolas"/>
          <w:sz w:val="18"/>
        </w:rPr>
        <w:t>NC_047045.1     37335263   ---.-CT--.--.-.T--.----A----.---.------.---.-.-------.-.----  37335278</w:t>
      </w:r>
    </w:p>
    <w:p>
      <w:r>
        <w:rPr>
          <w:rFonts w:ascii="Consolas" w:hAnsi="Consolas"/>
          <w:sz w:val="18"/>
        </w:rPr>
        <w:t>NC_047045.1     61373491   ---.-CT--.--.-CT--.----A----T---.------.---.-.-------.-.----  61373476</w:t>
      </w:r>
    </w:p>
    <w:p>
      <w:r>
        <w:rPr>
          <w:rFonts w:ascii="Consolas" w:hAnsi="Consolas"/>
          <w:sz w:val="18"/>
        </w:rPr>
        <w:t>NC_047045.1     40336279   ---.-CT--.--.-.T--.----T----.---.------.---.-.-------.-.----  40336294</w:t>
      </w:r>
    </w:p>
    <w:p>
      <w:r>
        <w:rPr>
          <w:rFonts w:ascii="Consolas" w:hAnsi="Consolas"/>
          <w:sz w:val="18"/>
        </w:rPr>
        <w:t>NC_047045.1     13209741   ---.-CA--.--T-.A------------.---.------.---.-T-------.-.----  13209754</w:t>
      </w:r>
    </w:p>
    <w:p>
      <w:r>
        <w:rPr>
          <w:rFonts w:ascii="Consolas" w:hAnsi="Consolas"/>
          <w:sz w:val="18"/>
        </w:rPr>
        <w:t>NC_047045.1     4909295    ---.-GA--.--T-.T--.----A----.---.------.---.-.-------.-.----  4909280</w:t>
      </w:r>
    </w:p>
    <w:p>
      <w:r>
        <w:rPr>
          <w:rFonts w:ascii="Consolas" w:hAnsi="Consolas"/>
          <w:sz w:val="18"/>
        </w:rPr>
        <w:t>NC_047045.1     76762079   ---.-.A--.--T-.A------------.---.------C---.-C-------.-.----  76762066</w:t>
      </w:r>
    </w:p>
    <w:p>
      <w:r>
        <w:rPr>
          <w:rFonts w:ascii="Consolas" w:hAnsi="Consolas"/>
          <w:sz w:val="18"/>
        </w:rPr>
        <w:t>NC_047045.1     52356095   ---.-CT--.--.-.T--.----A----.---T------.---.-.-------.-.----  52356080</w:t>
      </w:r>
    </w:p>
    <w:p>
      <w:r>
        <w:rPr>
          <w:rFonts w:ascii="Consolas" w:hAnsi="Consolas"/>
          <w:sz w:val="18"/>
        </w:rPr>
        <w:t>NC_047045.1     66212160   ---.-CT--.--.-.T--.----A----T---.------.---.-.-------.-.----  66212175</w:t>
      </w:r>
    </w:p>
    <w:p>
      <w:r>
        <w:rPr>
          <w:rFonts w:ascii="Consolas" w:hAnsi="Consolas"/>
          <w:sz w:val="18"/>
        </w:rPr>
        <w:t>NC_047045.1     86247003   ---.-CT--.--A-.T--.----A----.---.------.---.-.-------C-.----  86246988</w:t>
      </w:r>
    </w:p>
    <w:p>
      <w:r>
        <w:rPr>
          <w:rFonts w:ascii="Consolas" w:hAnsi="Consolas"/>
          <w:sz w:val="18"/>
        </w:rPr>
        <w:t>NC_047045.1     75283492   ---.-CT--.--.-.T--.----A----.---.------.---.-C-------.-.----  75283477</w:t>
      </w:r>
    </w:p>
    <w:p>
      <w:r>
        <w:rPr>
          <w:rFonts w:ascii="Consolas" w:hAnsi="Consolas"/>
          <w:sz w:val="18"/>
        </w:rPr>
        <w:t>NC_047045.1     52182437   ---------.--.-G.--A----.----.---.------.---A-.--------------  52182427</w:t>
      </w:r>
    </w:p>
    <w:p>
      <w:r>
        <w:rPr>
          <w:rFonts w:ascii="Consolas" w:hAnsi="Consolas"/>
          <w:sz w:val="18"/>
        </w:rPr>
        <w:t>NC_047045.1     3180828                                                 .-------.-.----  3180830</w:t>
      </w:r>
    </w:p>
    <w:p>
      <w:r>
        <w:rPr>
          <w:rFonts w:ascii="Consolas" w:hAnsi="Consolas"/>
          <w:sz w:val="18"/>
        </w:rPr>
        <w:t>NC_047048.1     70355864   ---.-CT--.--.-.T--.----A----.---.------.---C-.-------.-.----  70355849</w:t>
      </w:r>
    </w:p>
    <w:p>
      <w:r>
        <w:rPr>
          <w:rFonts w:ascii="Consolas" w:hAnsi="Consolas"/>
          <w:sz w:val="18"/>
        </w:rPr>
        <w:t>NC_047048.1     69211791   ---.-.---.--A-.T--.----A----.---.------.---G-.-------G-.----  69211805</w:t>
      </w:r>
    </w:p>
    <w:p>
      <w:r>
        <w:rPr>
          <w:rFonts w:ascii="Consolas" w:hAnsi="Consolas"/>
          <w:sz w:val="18"/>
        </w:rPr>
        <w:t>NC_047048.1     5790029    ---.-CT--.--.-.A--.----A----T---.TTGATA.---.-.-------.-.----  5790008</w:t>
      </w:r>
    </w:p>
    <w:p>
      <w:r>
        <w:rPr>
          <w:rFonts w:ascii="Consolas" w:hAnsi="Consolas"/>
          <w:sz w:val="18"/>
        </w:rPr>
        <w:t>NC_047048.1     80522480   ---.-.T--G--.-.T--.----A----.---.------.---.-.-------C-.----  80522495</w:t>
      </w:r>
    </w:p>
    <w:p>
      <w:r>
        <w:rPr>
          <w:rFonts w:ascii="Consolas" w:hAnsi="Consolas"/>
          <w:sz w:val="18"/>
        </w:rPr>
        <w:t>NC_047048.1     61146247   ---.-CC--.--.-.C--.----.----.---.------.---.-.-------.-.----  61146232</w:t>
      </w:r>
    </w:p>
    <w:p>
      <w:r>
        <w:rPr>
          <w:rFonts w:ascii="Consolas" w:hAnsi="Consolas"/>
          <w:sz w:val="18"/>
        </w:rPr>
        <w:t>NC_047048.1     63762922   ---G-..CT.--.-.T--.----A----.---.------.---.-.-------.-.----  63762939</w:t>
      </w:r>
    </w:p>
    <w:p>
      <w:r>
        <w:rPr>
          <w:rFonts w:ascii="Consolas" w:hAnsi="Consolas"/>
          <w:sz w:val="18"/>
        </w:rPr>
        <w:t>NC_047048.1     76428739   ---.-CT--.--T-..--.----A----.---.------.---.-.-------.-.----  76428724</w:t>
      </w:r>
    </w:p>
    <w:p>
      <w:r>
        <w:rPr>
          <w:rFonts w:ascii="Consolas" w:hAnsi="Consolas"/>
          <w:sz w:val="18"/>
        </w:rPr>
        <w:t>NC_047048.1     57226556   ---.-CT--.--.-.T--G----A----.---.------.---.-.-------.-.----  57226571</w:t>
      </w:r>
    </w:p>
    <w:p>
      <w:r>
        <w:rPr>
          <w:rFonts w:ascii="Consolas" w:hAnsi="Consolas"/>
          <w:sz w:val="18"/>
        </w:rPr>
        <w:t>NC_047048.1     9797631    ---.-CT--.--.-.T--.----.----.---.------.---A-.-------.-.----  9797616</w:t>
      </w:r>
    </w:p>
    <w:p>
      <w:r>
        <w:rPr>
          <w:rFonts w:ascii="Consolas" w:hAnsi="Consolas"/>
          <w:sz w:val="18"/>
        </w:rPr>
        <w:t>NC_047048.1     54987299   ---.-CT--G--.-.T--.----A----.---.------C---.-.-------.-.----  54987284</w:t>
      </w:r>
    </w:p>
    <w:p>
      <w:r>
        <w:rPr>
          <w:rFonts w:ascii="Consolas" w:hAnsi="Consolas"/>
          <w:sz w:val="18"/>
        </w:rPr>
        <w:t>NC_047048.1     39693559   ---.-GT--.--.-.T--.----A----.---.------.---.-C-------.-.----  39693544</w:t>
      </w:r>
    </w:p>
    <w:p>
      <w:r>
        <w:rPr>
          <w:rFonts w:ascii="Consolas" w:hAnsi="Consolas"/>
          <w:sz w:val="18"/>
        </w:rPr>
        <w:t>NC_047048.1     17185456   ---.-CT--.--------.----A----.---.------T---.-G-------.-A----  17185468</w:t>
      </w:r>
    </w:p>
    <w:p>
      <w:r>
        <w:rPr>
          <w:rFonts w:ascii="Consolas" w:hAnsi="Consolas"/>
          <w:sz w:val="18"/>
        </w:rPr>
        <w:t>NC_047048.1     30621539   ---.-CT--G--.-..--C----T----.---T------.---.-.-------.-C----  30621524</w:t>
      </w:r>
    </w:p>
    <w:p>
      <w:r>
        <w:rPr>
          <w:rFonts w:ascii="Consolas" w:hAnsi="Consolas"/>
          <w:sz w:val="18"/>
        </w:rPr>
        <w:t>NC_047048.1     20055322                                                        .-.----  20055321</w:t>
      </w:r>
    </w:p>
    <w:p>
      <w:r>
        <w:rPr>
          <w:rFonts w:ascii="Consolas" w:hAnsi="Consolas"/>
          <w:sz w:val="18"/>
        </w:rPr>
        <w:t>NC_047048.1     21751450   ---.-GT--.--.-.A--.----A----A---.------.---A-G-------C-T----  21751435</w:t>
      </w:r>
    </w:p>
    <w:p>
      <w:r>
        <w:rPr>
          <w:rFonts w:ascii="Consolas" w:hAnsi="Consolas"/>
          <w:sz w:val="18"/>
        </w:rPr>
        <w:t>NC_047048.1     10992089   ---.-CT--.--.-.T--C----A----.---G------.---C-T-------.-.----  10992104</w:t>
      </w:r>
    </w:p>
    <w:p>
      <w:r>
        <w:rPr>
          <w:rFonts w:ascii="Consolas" w:hAnsi="Consolas"/>
          <w:sz w:val="18"/>
        </w:rPr>
        <w:t>NC_047048.1     9650305    ---.-CT--.--.-.T--.----A----.---T------.---.-T-------.-.----  9650320</w:t>
      </w:r>
    </w:p>
    <w:p>
      <w:r>
        <w:rPr>
          <w:rFonts w:ascii="Consolas" w:hAnsi="Consolas"/>
          <w:sz w:val="18"/>
        </w:rPr>
        <w:t>NC_047048.1     59090858   ---.-CT--.--.-.T--.----A----.---.------.---C-.-------.-.----  59090843</w:t>
      </w:r>
    </w:p>
    <w:p>
      <w:r>
        <w:rPr>
          <w:rFonts w:ascii="Consolas" w:hAnsi="Consolas"/>
          <w:sz w:val="18"/>
        </w:rPr>
        <w:t>NC_047048.1     47770316   ---.-CT--.--.-.T--.----A----.---.------.---G-G-------.-A----  47770331</w:t>
      </w:r>
    </w:p>
    <w:p>
      <w:r>
        <w:rPr>
          <w:rFonts w:ascii="Consolas" w:hAnsi="Consolas"/>
          <w:sz w:val="18"/>
        </w:rPr>
        <w:t>NC_047048.1     59947900   ---.-CC--.--.-.T--.----A----.---.------.---.-.-------G-A----  59947915</w:t>
      </w:r>
    </w:p>
    <w:p>
      <w:r>
        <w:rPr>
          <w:rFonts w:ascii="Consolas" w:hAnsi="Consolas"/>
          <w:sz w:val="18"/>
        </w:rPr>
        <w:t>NC_047048.1     75482119   ---.-CT--.--.-G.--.----.----.---.------.---.-.-------.-.----  75482134</w:t>
      </w:r>
    </w:p>
    <w:p>
      <w:r>
        <w:rPr>
          <w:rFonts w:ascii="Consolas" w:hAnsi="Consolas"/>
          <w:sz w:val="18"/>
        </w:rPr>
        <w:t>NC_047048.1     10974837   ---.-CT--A--.-.T--.----A----.---.------.---C-.-------.-.----  10974822</w:t>
      </w:r>
    </w:p>
    <w:p>
      <w:r>
        <w:rPr>
          <w:rFonts w:ascii="Consolas" w:hAnsi="Consolas"/>
          <w:sz w:val="18"/>
        </w:rPr>
        <w:t>NC_047048.1     10176628   ---.-CT--.--.-.T--.----A----.---.------.---.-G-------G-.----  10176643</w:t>
      </w:r>
    </w:p>
    <w:p>
      <w:r>
        <w:rPr>
          <w:rFonts w:ascii="Consolas" w:hAnsi="Consolas"/>
          <w:sz w:val="18"/>
        </w:rPr>
        <w:t>NC_047048.1     7466883    ---.-CT--.--.-.T--.----.----.---.--------------------.-.----  7466871</w:t>
      </w:r>
    </w:p>
    <w:p>
      <w:r>
        <w:rPr>
          <w:rFonts w:ascii="Consolas" w:hAnsi="Consolas"/>
          <w:sz w:val="18"/>
        </w:rPr>
        <w:t>NC_047048.1     48552804   ---.-CT--G--.-.T--.----A----.---.------.---C-C-------.-.----  48552819</w:t>
      </w:r>
    </w:p>
    <w:p>
      <w:r>
        <w:rPr>
          <w:rFonts w:ascii="Consolas" w:hAnsi="Consolas"/>
          <w:sz w:val="18"/>
        </w:rPr>
        <w:t>NC_047047.1     4140439    ---.T.T--.--T-.T--.----A----.---.------.---C-.-------.-.----  4140423</w:t>
      </w:r>
    </w:p>
    <w:p>
      <w:r>
        <w:rPr>
          <w:rFonts w:ascii="Consolas" w:hAnsi="Consolas"/>
          <w:sz w:val="18"/>
        </w:rPr>
        <w:t>NC_047047.1     76593033   ---.-CT--.--.-.T--.----A----.---.------.---.-.-------.-.----  76593018</w:t>
      </w:r>
    </w:p>
    <w:p>
      <w:r>
        <w:rPr>
          <w:rFonts w:ascii="Consolas" w:hAnsi="Consolas"/>
          <w:sz w:val="18"/>
        </w:rPr>
        <w:t>NC_047047.1     35336138   ---.-CT--.--.-.T--.----A----.---.------.---.-C-------.-.----  35336123</w:t>
      </w:r>
    </w:p>
    <w:p>
      <w:r>
        <w:rPr>
          <w:rFonts w:ascii="Consolas" w:hAnsi="Consolas"/>
          <w:sz w:val="18"/>
        </w:rPr>
        <w:t>NC_047047.1     43123730   ---.-CT--.--.-.T--.----A----.---.------.---.-.-------.-.----  43123715</w:t>
      </w:r>
    </w:p>
    <w:p>
      <w:r>
        <w:rPr>
          <w:rFonts w:ascii="Consolas" w:hAnsi="Consolas"/>
          <w:sz w:val="18"/>
        </w:rPr>
        <w:t>NC_047047.1     15513730   ---.-CT--.--.-.T--.----A----.---.------.---.-.-------.------  15513744</w:t>
      </w:r>
    </w:p>
    <w:p>
      <w:r>
        <w:rPr>
          <w:rFonts w:ascii="Consolas" w:hAnsi="Consolas"/>
          <w:sz w:val="18"/>
        </w:rPr>
        <w:t>NC_047047.1     35578433   ---.-..--.--.-.T--.----A----.---.------.---C-.-------.-.----  35578418</w:t>
      </w:r>
    </w:p>
    <w:p>
      <w:r>
        <w:rPr>
          <w:rFonts w:ascii="Consolas" w:hAnsi="Consolas"/>
          <w:sz w:val="18"/>
        </w:rPr>
        <w:t>NC_047047.1     77116529   ---C-CC--.--.-.T--.----A----.---.------.---.A.-------C-.----  77116513</w:t>
      </w:r>
    </w:p>
    <w:p>
      <w:r>
        <w:rPr>
          <w:rFonts w:ascii="Consolas" w:hAnsi="Consolas"/>
          <w:sz w:val="18"/>
        </w:rPr>
        <w:t>NC_047047.1     37875594   ---.-.T--.--.-.T--.----A----.---.------A---.-T-------.-.----  37875579</w:t>
      </w:r>
    </w:p>
    <w:p>
      <w:r>
        <w:rPr>
          <w:rFonts w:ascii="Consolas" w:hAnsi="Consolas"/>
          <w:sz w:val="18"/>
        </w:rPr>
        <w:t>NC_047047.1     13291713   ---.-CT--.--.-.T--.----A----.---.------.---.-.---------.----  13291727</w:t>
      </w:r>
    </w:p>
    <w:p>
      <w:r>
        <w:rPr>
          <w:rFonts w:ascii="Consolas" w:hAnsi="Consolas"/>
          <w:sz w:val="18"/>
        </w:rPr>
        <w:t>NC_047047.1     27832618   ---.-AT--.--.-.T--.----A----T---.------.---.-G-------.-.----  27832633</w:t>
      </w:r>
    </w:p>
    <w:p>
      <w:r>
        <w:rPr>
          <w:rFonts w:ascii="Consolas" w:hAnsi="Consolas"/>
          <w:sz w:val="18"/>
        </w:rPr>
        <w:t>NC_047047.1     45503065            .--.-.T--.----A----.---.------.---.-.-------.-.----  45503053</w:t>
      </w:r>
    </w:p>
    <w:p>
      <w:r>
        <w:rPr>
          <w:rFonts w:ascii="Consolas" w:hAnsi="Consolas"/>
          <w:sz w:val="18"/>
        </w:rPr>
        <w:t>NC_047047.1     58559691   ---.-CT--.--.-.T--.----A----.---.------.---.-.-------.-T----  58559706</w:t>
      </w:r>
    </w:p>
    <w:p>
      <w:r>
        <w:rPr>
          <w:rFonts w:ascii="Consolas" w:hAnsi="Consolas"/>
          <w:sz w:val="18"/>
        </w:rPr>
        <w:t>NC_047047.1     9860815    ---.-.---.--.-.T--.----A----.---.------.---.-.-------.-.----  9860801</w:t>
      </w:r>
    </w:p>
    <w:p>
      <w:r>
        <w:rPr>
          <w:rFonts w:ascii="Consolas" w:hAnsi="Consolas"/>
          <w:sz w:val="18"/>
        </w:rPr>
        <w:t>NC_047047.1     34003233   ---.-GT--.--.-.T--.----.----.---.------.---.-G-------.-.----  34003218</w:t>
      </w:r>
    </w:p>
    <w:p>
      <w:r>
        <w:rPr>
          <w:rFonts w:ascii="Consolas" w:hAnsi="Consolas"/>
          <w:sz w:val="18"/>
        </w:rPr>
        <w:t>NC_047047.1     14530467   ---.-..CT.--.-.T--.----A----.---.------.---G-.-------.-.----  14530450</w:t>
      </w:r>
    </w:p>
    <w:p>
      <w:r>
        <w:rPr>
          <w:rFonts w:ascii="Consolas" w:hAnsi="Consolas"/>
          <w:sz w:val="18"/>
        </w:rPr>
        <w:t>NC_047047.1     68617578   ---.-CT--.--.-CT--G----.----T---T------T---.-.-------.-A----  68617563</w:t>
      </w:r>
    </w:p>
    <w:p>
      <w:r>
        <w:rPr>
          <w:rFonts w:ascii="Consolas" w:hAnsi="Consolas"/>
          <w:sz w:val="18"/>
        </w:rPr>
        <w:t>NC_047047.1     59719618   ---.-CT--.--.-.T--.----A----T---.------.---.-.-------A-.----  59719633</w:t>
      </w:r>
    </w:p>
    <w:p>
      <w:r>
        <w:rPr>
          <w:rFonts w:ascii="Consolas" w:hAnsi="Consolas"/>
          <w:sz w:val="18"/>
        </w:rPr>
        <w:t>NC_047047.1     87255471   ---G-CT--A--A-.T--.----.----.---.------.---C-.-------.-.----  87255486</w:t>
      </w:r>
    </w:p>
    <w:p>
      <w:r>
        <w:rPr>
          <w:rFonts w:ascii="Consolas" w:hAnsi="Consolas"/>
          <w:sz w:val="18"/>
        </w:rPr>
        <w:t>NC_047047.1     9638272    ---.-CT--.--.-GC--.----A----.---.------.---G-.CAAGGGC.-.----  9638250</w:t>
      </w:r>
    </w:p>
    <w:p>
      <w:r>
        <w:rPr>
          <w:rFonts w:ascii="Consolas" w:hAnsi="Consolas"/>
          <w:sz w:val="18"/>
        </w:rPr>
        <w:t>NC_047047.1     77246581   ---------A--.-.T--.----A----.---.T-----C---.-C-------.-.----  77246568</w:t>
      </w:r>
    </w:p>
    <w:p>
      <w:r>
        <w:rPr>
          <w:rFonts w:ascii="Consolas" w:hAnsi="Consolas"/>
          <w:sz w:val="18"/>
        </w:rPr>
        <w:t>NC_047047.1     27158126   ---.-CT--.--.-.T--.----A----.---.------.---.-.-------.-.----  27158141</w:t>
      </w:r>
    </w:p>
    <w:p>
      <w:r>
        <w:rPr>
          <w:rFonts w:ascii="Consolas" w:hAnsi="Consolas"/>
          <w:sz w:val="18"/>
        </w:rPr>
        <w:t>NC_047037.1     48492725   ---.-CT--.--.-.T--.----A----.---.------.---.-T-------.-.----  48492740</w:t>
      </w:r>
    </w:p>
    <w:p>
      <w:r>
        <w:rPr>
          <w:rFonts w:ascii="Consolas" w:hAnsi="Consolas"/>
          <w:sz w:val="18"/>
        </w:rPr>
        <w:t>NC_047037.1     41567031   ---.-CT--.--.-.T--.----T----.---.------.---.-T-------.T.----  41567047</w:t>
      </w:r>
    </w:p>
    <w:p>
      <w:r>
        <w:rPr>
          <w:rFonts w:ascii="Consolas" w:hAnsi="Consolas"/>
          <w:sz w:val="18"/>
        </w:rPr>
        <w:t>NC_047037.1     57989072   ---.-..CT.--A-.T--.----A----.---.------.---.-.-------G-.----  57989055</w:t>
      </w:r>
    </w:p>
    <w:p>
      <w:r>
        <w:rPr>
          <w:rFonts w:ascii="Consolas" w:hAnsi="Consolas"/>
          <w:sz w:val="18"/>
        </w:rPr>
        <w:t>NC_047037.1     55600206   ---------------.--A----.----.-------------------------------  55600203</w:t>
      </w:r>
    </w:p>
    <w:p>
      <w:r>
        <w:rPr>
          <w:rFonts w:ascii="Consolas" w:hAnsi="Consolas"/>
          <w:sz w:val="18"/>
        </w:rPr>
        <w:t>NC_047037.1     94656110   ---.-GT--.--T-.T--.----A----.---.------.---.-C-------.-A----  94656095</w:t>
      </w:r>
    </w:p>
    <w:p>
      <w:r>
        <w:rPr>
          <w:rFonts w:ascii="Consolas" w:hAnsi="Consolas"/>
          <w:sz w:val="18"/>
        </w:rPr>
        <w:t>NC_047037.1     43230160   ---.-CT--.--.-.T--.----A----T---.------C---.-G-------.-.----  43230175</w:t>
      </w:r>
    </w:p>
    <w:p>
      <w:r>
        <w:rPr>
          <w:rFonts w:ascii="Consolas" w:hAnsi="Consolas"/>
          <w:sz w:val="18"/>
        </w:rPr>
        <w:t>NC_047037.1     62128576   ---.-CT--.--.-.T--.----A----.---.------.---.-.-------.-.----  62128561</w:t>
      </w:r>
    </w:p>
    <w:p>
      <w:r>
        <w:rPr>
          <w:rFonts w:ascii="Consolas" w:hAnsi="Consolas"/>
          <w:sz w:val="18"/>
        </w:rPr>
        <w:t>NC_047037.1     26828823   ---.-CT--.--.-.T--A----A----.---.------A---G-.-------.-.----  26828838</w:t>
      </w:r>
    </w:p>
    <w:p>
      <w:r>
        <w:rPr>
          <w:rFonts w:ascii="Consolas" w:hAnsi="Consolas"/>
          <w:sz w:val="18"/>
        </w:rPr>
        <w:t>NC_047037.1     56018484   ---T-CT--.--.-.T--.----A----.---.------.T--.-.-------.-.----  56018468</w:t>
      </w:r>
    </w:p>
    <w:p>
      <w:r>
        <w:rPr>
          <w:rFonts w:ascii="Consolas" w:hAnsi="Consolas"/>
          <w:sz w:val="18"/>
        </w:rPr>
        <w:t>NC_047037.1     66102067   ---.-CC--.--.-.T--.----C----T---.------.---C-.-------.-.----  66102082</w:t>
      </w:r>
    </w:p>
    <w:p>
      <w:r>
        <w:rPr>
          <w:rFonts w:ascii="Consolas" w:hAnsi="Consolas"/>
          <w:sz w:val="18"/>
        </w:rPr>
        <w:t>NC_047037.1     25080229   ---.-.C--.--.-.T--.----A----.---.------.---.-.-------.-.----  25080214</w:t>
      </w:r>
    </w:p>
    <w:p>
      <w:r>
        <w:rPr>
          <w:rFonts w:ascii="Consolas" w:hAnsi="Consolas"/>
          <w:sz w:val="18"/>
        </w:rPr>
        <w:t>NC_047037.1     104147714  ---.-AT--.--A-.T--.----A----T---.------.---.-.-------G-.----  104147699</w:t>
      </w:r>
    </w:p>
    <w:p>
      <w:r>
        <w:rPr>
          <w:rFonts w:ascii="Consolas" w:hAnsi="Consolas"/>
          <w:sz w:val="18"/>
        </w:rPr>
        <w:t>NC_047037.1     8236267    ---.-----.--.-.T--.----A----.---.------.---.-.-------A-.----  8236280</w:t>
      </w:r>
    </w:p>
    <w:p>
      <w:r>
        <w:rPr>
          <w:rFonts w:ascii="Consolas" w:hAnsi="Consolas"/>
          <w:sz w:val="18"/>
        </w:rPr>
        <w:t>NC_047037.1     50696364   ---.-CT--.--.-.T--.----A----.---.------A---.-.-------.-.----  50696379</w:t>
      </w:r>
    </w:p>
    <w:p>
      <w:r>
        <w:rPr>
          <w:rFonts w:ascii="Consolas" w:hAnsi="Consolas"/>
          <w:sz w:val="18"/>
        </w:rPr>
        <w:t>NC_047037.1     47735269   ---.-..--C--T-..--.--------------------T---.-.-------A-.----  47735281</w:t>
      </w:r>
    </w:p>
    <w:p>
      <w:r>
        <w:rPr>
          <w:rFonts w:ascii="Consolas" w:hAnsi="Consolas"/>
          <w:sz w:val="18"/>
        </w:rPr>
        <w:t>NC_047037.1     85733635   ---.-CT--.--.-.T--.----A----.---.------.---.-.-------A-.----  85733650</w:t>
      </w:r>
    </w:p>
    <w:p>
      <w:r>
        <w:rPr>
          <w:rFonts w:ascii="Consolas" w:hAnsi="Consolas"/>
          <w:sz w:val="18"/>
        </w:rPr>
        <w:t>NC_047037.1     91165146   ---.-CT--.--.-.T--.----A----.----------.---.-.-------.-.----  91165160</w:t>
      </w:r>
    </w:p>
    <w:p>
      <w:r>
        <w:rPr>
          <w:rFonts w:ascii="Consolas" w:hAnsi="Consolas"/>
          <w:sz w:val="18"/>
        </w:rPr>
        <w:t>NC_047037.1     108869486  ---.-CT--.--A-CT--.----A----.---.------.---C-.-------.-.----  108869471</w:t>
      </w:r>
    </w:p>
    <w:p>
      <w:r>
        <w:rPr>
          <w:rFonts w:ascii="Consolas" w:hAnsi="Consolas"/>
          <w:sz w:val="18"/>
        </w:rPr>
        <w:t>NC_047037.1     90097995   TTA.-.T--A--A-.T--.----A----.---.------.---.-.-------.-.----  90097977</w:t>
      </w:r>
    </w:p>
    <w:p>
      <w:r>
        <w:rPr>
          <w:rFonts w:ascii="Consolas" w:hAnsi="Consolas"/>
          <w:sz w:val="18"/>
        </w:rPr>
        <w:t>NC_047037.1     54723635   ---.-CT--C--A-.T--.----A----.---.------.---.-.-------.-.----  54723620</w:t>
      </w:r>
    </w:p>
    <w:p>
      <w:r>
        <w:rPr>
          <w:rFonts w:ascii="Consolas" w:hAnsi="Consolas"/>
          <w:sz w:val="18"/>
        </w:rPr>
        <w:t>NC_047037.1     47524078   ---.-CT--.--.-.T--.----A----.---.------.---.-G-------.-T----  47524063</w:t>
      </w:r>
    </w:p>
    <w:p>
      <w:r>
        <w:rPr>
          <w:rFonts w:ascii="Consolas" w:hAnsi="Consolas"/>
          <w:sz w:val="18"/>
        </w:rPr>
        <w:t>NC_047037.1     52109636   ---G-CT--.--.-.T--.----A----T---.------.---.-.-------.-.----  52109651</w:t>
      </w:r>
    </w:p>
    <w:p>
      <w:r>
        <w:rPr>
          <w:rFonts w:ascii="Consolas" w:hAnsi="Consolas"/>
          <w:sz w:val="18"/>
        </w:rPr>
        <w:t>NC_047037.1     33433629   ---.--.--.--.-.T--C----A----.---.------.---.-.-------C-A----  33433615</w:t>
      </w:r>
    </w:p>
    <w:p>
      <w:r>
        <w:rPr>
          <w:rFonts w:ascii="Consolas" w:hAnsi="Consolas"/>
          <w:sz w:val="18"/>
        </w:rPr>
        <w:t>NC_047037.1     128149155  ---.-CT--.--.-.T--.----T----AT--.------.---.-.-------.-.----  128149139</w:t>
      </w:r>
    </w:p>
    <w:p>
      <w:r>
        <w:rPr>
          <w:rFonts w:ascii="Consolas" w:hAnsi="Consolas"/>
          <w:sz w:val="18"/>
        </w:rPr>
        <w:t>NC_047037.1     57534572   ---.-GT--.--.-.T--.----A----.---.------.---.-.-------.-.AGAG  57534553</w:t>
      </w:r>
    </w:p>
    <w:p>
      <w:r>
        <w:rPr>
          <w:rFonts w:ascii="Consolas" w:hAnsi="Consolas"/>
          <w:sz w:val="18"/>
        </w:rPr>
        <w:t>NC_047037.1     41301543   ---C-CT--.--.-.T--.----A----.---.------.---G-.-------.-.----  41301558</w:t>
      </w:r>
    </w:p>
    <w:p>
      <w:r>
        <w:rPr>
          <w:rFonts w:ascii="Consolas" w:hAnsi="Consolas"/>
          <w:sz w:val="18"/>
        </w:rPr>
        <w:t>NC_047037.1     132562957  ---.-CA--.--------.----A----.---G------.---C-.-------.-.----  132562945</w:t>
      </w:r>
    </w:p>
    <w:p>
      <w:r>
        <w:rPr>
          <w:rFonts w:ascii="Consolas" w:hAnsi="Consolas"/>
          <w:sz w:val="18"/>
        </w:rPr>
        <w:t>NC_047037.1     62265746   ---.-.T--.--.-C----------------------------.-.-------.-.----  62265737</w:t>
      </w:r>
    </w:p>
    <w:p>
      <w:r>
        <w:rPr>
          <w:rFonts w:ascii="Consolas" w:hAnsi="Consolas"/>
          <w:sz w:val="18"/>
        </w:rPr>
        <w:t>NC_047037.1     93258427   ---.-C---.--A-.T--.----.----T---.------.---.-.-------.-.----  93258413</w:t>
      </w:r>
    </w:p>
    <w:p>
      <w:r>
        <w:rPr>
          <w:rFonts w:ascii="Consolas" w:hAnsi="Consolas"/>
          <w:sz w:val="18"/>
        </w:rPr>
        <w:t>NC_047037.1     94197278   ---.-CT--.--.-.T--.----A----.---.------.---.-.-------.-.----  94197293</w:t>
      </w:r>
    </w:p>
    <w:p>
      <w:r>
        <w:rPr>
          <w:rFonts w:ascii="Consolas" w:hAnsi="Consolas"/>
          <w:sz w:val="18"/>
        </w:rPr>
        <w:t>NC_047037.1     36958391   ---.-CT--.--.-.T--.----A----.---.------.AGAG-.-------G-.----  36958409</w:t>
      </w:r>
    </w:p>
    <w:p>
      <w:r>
        <w:rPr>
          <w:rFonts w:ascii="Consolas" w:hAnsi="Consolas"/>
          <w:sz w:val="18"/>
        </w:rPr>
        <w:t>NC_047037.1     54516838   ---.-.T--.--.-.T--.----A----.---T------.---A-.-------.-.----  54516823</w:t>
      </w:r>
    </w:p>
    <w:p>
      <w:r>
        <w:rPr>
          <w:rFonts w:ascii="Consolas" w:hAnsi="Consolas"/>
          <w:sz w:val="18"/>
        </w:rPr>
        <w:t>NC_047037.1     41208948   ---.-CT--.--.-CT--.----.----.---.------.---.-.-------.-.----  41208963</w:t>
      </w:r>
    </w:p>
    <w:p>
      <w:r>
        <w:rPr>
          <w:rFonts w:ascii="Consolas" w:hAnsi="Consolas"/>
          <w:sz w:val="18"/>
        </w:rPr>
        <w:t>NC_047037.1     7631092    ---T-CT--.--.-.T--.----A----.---.------.---.-.-------.-.----  7631077</w:t>
      </w:r>
    </w:p>
    <w:p>
      <w:r>
        <w:rPr>
          <w:rFonts w:ascii="Consolas" w:hAnsi="Consolas"/>
          <w:sz w:val="18"/>
        </w:rPr>
        <w:t>NC_047037.1     35513887   ---.-CT--.--.-.T--.----A----T---.------.---A-.-------A-.----  35513872</w:t>
      </w:r>
    </w:p>
    <w:p>
      <w:r>
        <w:rPr>
          <w:rFonts w:ascii="Consolas" w:hAnsi="Consolas"/>
          <w:sz w:val="18"/>
        </w:rPr>
        <w:t>NC_047037.1     102493126  ---C-.T--.--.-.T--.----A----.---.------.---.-.-------.-.----  102493111</w:t>
      </w:r>
    </w:p>
    <w:p>
      <w:r>
        <w:rPr>
          <w:rFonts w:ascii="Consolas" w:hAnsi="Consolas"/>
          <w:sz w:val="18"/>
        </w:rPr>
        <w:t>NC_047037.1     105877934  ---.-CA--.----.T--.----A----.---.------.---.-.-------.-.----  105877948</w:t>
      </w:r>
    </w:p>
    <w:p>
      <w:r>
        <w:rPr>
          <w:rFonts w:ascii="Consolas" w:hAnsi="Consolas"/>
          <w:sz w:val="18"/>
        </w:rPr>
        <w:t>NC_047037.1     56627019   ---.-CT--.--.-.T--.----A----.---.------.---.-G-------.-.----  56627004</w:t>
      </w:r>
    </w:p>
    <w:p>
      <w:r>
        <w:rPr>
          <w:rFonts w:ascii="Consolas" w:hAnsi="Consolas"/>
          <w:sz w:val="18"/>
        </w:rPr>
        <w:t>NC_047037.1     18233495   ---.-CA--.--C-.T--.----T----T---.------.---.-.-------.-.----  18233480</w:t>
      </w:r>
    </w:p>
    <w:p>
      <w:r>
        <w:rPr>
          <w:rFonts w:ascii="Consolas" w:hAnsi="Consolas"/>
          <w:sz w:val="18"/>
        </w:rPr>
        <w:t>NC_047043.1     11289024   ---.-CC--.--.-.T--C----A----.---.------.---.-.-------C-T----  11289039</w:t>
      </w:r>
    </w:p>
    <w:p>
      <w:r>
        <w:rPr>
          <w:rFonts w:ascii="Consolas" w:hAnsi="Consolas"/>
          <w:sz w:val="18"/>
        </w:rPr>
        <w:t>NC_047043.1     61199876   ---.-CT--.--.-.T--.----A----.---.------A---.-.-------.-.----  61199861</w:t>
      </w:r>
    </w:p>
    <w:p>
      <w:r>
        <w:rPr>
          <w:rFonts w:ascii="Consolas" w:hAnsi="Consolas"/>
          <w:sz w:val="18"/>
        </w:rPr>
        <w:t>NC_047043.1     79464896   ---.-CT--.--.-.T--C----C----G---.------.---G-C-------.-.----  79464911</w:t>
      </w:r>
    </w:p>
    <w:p>
      <w:r>
        <w:rPr>
          <w:rFonts w:ascii="Consolas" w:hAnsi="Consolas"/>
          <w:sz w:val="18"/>
        </w:rPr>
        <w:t>NC_047043.1     88783593   ---.-CT--.--.-.T--.----A----.---.------.---.-.-------.-.----  88783578</w:t>
      </w:r>
    </w:p>
    <w:p>
      <w:r>
        <w:rPr>
          <w:rFonts w:ascii="Consolas" w:hAnsi="Consolas"/>
          <w:sz w:val="18"/>
        </w:rPr>
        <w:t>NC_047043.1     8799733    ---.-CT--.--.-.T--.----A----.---.------.---.-.-------.-.----  8799718</w:t>
      </w:r>
    </w:p>
    <w:p>
      <w:r>
        <w:rPr>
          <w:rFonts w:ascii="Consolas" w:hAnsi="Consolas"/>
          <w:sz w:val="18"/>
        </w:rPr>
        <w:t>NC_047043.1     32442993   ---G-CT--.--A-.T--.----A----.---C------.---C-.-------.-.----  32442978</w:t>
      </w:r>
    </w:p>
    <w:p>
      <w:r>
        <w:rPr>
          <w:rFonts w:ascii="Consolas" w:hAnsi="Consolas"/>
          <w:sz w:val="18"/>
        </w:rPr>
        <w:t>NC_047043.1     17177627   ---.-CT--.--.-.T--.----.----.---T------.---.-.-------.-.----  17177642</w:t>
      </w:r>
    </w:p>
    <w:p>
      <w:r>
        <w:rPr>
          <w:rFonts w:ascii="Consolas" w:hAnsi="Consolas"/>
          <w:sz w:val="18"/>
        </w:rPr>
        <w:t>NC_047043.1     74146741   ---.-CT--.--.-.A--.----A----.---.------.---.-.-------.-.----  74146726</w:t>
      </w:r>
    </w:p>
    <w:p>
      <w:r>
        <w:rPr>
          <w:rFonts w:ascii="Consolas" w:hAnsi="Consolas"/>
          <w:sz w:val="18"/>
        </w:rPr>
        <w:t>NC_047043.1     14334834   ---.-.T--.--.-.C--.----.----.---.------.---.-.-------.-.----  14334849</w:t>
      </w:r>
    </w:p>
    <w:p>
      <w:r>
        <w:rPr>
          <w:rFonts w:ascii="Consolas" w:hAnsi="Consolas"/>
          <w:sz w:val="18"/>
        </w:rPr>
        <w:t>NC_047043.1     62119556   ---.-.C--.--.-.T--.----A----.---.------A---.-.-------.-.----  62119541</w:t>
      </w:r>
    </w:p>
    <w:p>
      <w:r>
        <w:rPr>
          <w:rFonts w:ascii="Consolas" w:hAnsi="Consolas"/>
          <w:sz w:val="18"/>
        </w:rPr>
        <w:t>NC_047043.1     48408163   ---.-CC--.--.-.T--.----C----.---.------.---G-.-------.------  48408177</w:t>
      </w:r>
    </w:p>
    <w:p>
      <w:r>
        <w:rPr>
          <w:rFonts w:ascii="Consolas" w:hAnsi="Consolas"/>
          <w:sz w:val="18"/>
        </w:rPr>
        <w:t>NC_047043.1     86545675   ---C-.---.--.-.T--.----A----.---.------.---.-G-------C-.----  86545661</w:t>
      </w:r>
    </w:p>
    <w:p>
      <w:r>
        <w:rPr>
          <w:rFonts w:ascii="Consolas" w:hAnsi="Consolas"/>
          <w:sz w:val="18"/>
        </w:rPr>
        <w:t>NC_047043.1     61908555   ---.-CC--.--.-.T--.----A----.---.------.---C-.-------.-.----  61908570</w:t>
      </w:r>
    </w:p>
    <w:p>
      <w:r>
        <w:rPr>
          <w:rFonts w:ascii="Consolas" w:hAnsi="Consolas"/>
          <w:sz w:val="18"/>
        </w:rPr>
        <w:t>NC_047043.1     26558759   ---.-CT--.--.-.T--.----A----.---.------.---.-.-------G-.----  26558774</w:t>
      </w:r>
    </w:p>
    <w:p>
      <w:r>
        <w:rPr>
          <w:rFonts w:ascii="Consolas" w:hAnsi="Consolas"/>
          <w:sz w:val="18"/>
        </w:rPr>
        <w:t>NC_047043.1     96422302   ---.-CT--.--.-.---.----.----A---C------A---C-.-------C-.----  96422316</w:t>
      </w:r>
    </w:p>
    <w:p>
      <w:r>
        <w:rPr>
          <w:rFonts w:ascii="Consolas" w:hAnsi="Consolas"/>
          <w:sz w:val="18"/>
        </w:rPr>
        <w:t>NC_047043.1     36587442   ---.-CT--.--.-.T--.----A----.---.------.---.-.-------.-.----  36587427</w:t>
      </w:r>
    </w:p>
    <w:p>
      <w:r>
        <w:rPr>
          <w:rFonts w:ascii="Consolas" w:hAnsi="Consolas"/>
          <w:sz w:val="18"/>
        </w:rPr>
        <w:t>NC_047043.1     29944716                                          .---.-.-------.-.----  29944720</w:t>
      </w:r>
    </w:p>
    <w:p>
      <w:r>
        <w:rPr>
          <w:rFonts w:ascii="Consolas" w:hAnsi="Consolas"/>
          <w:sz w:val="18"/>
        </w:rPr>
        <w:t>NC_047043.1     9770725    ---.-CT--.--.-.T--.----A----.---.------.---.-.-------.-.----  9770710</w:t>
      </w:r>
    </w:p>
    <w:p>
      <w:r>
        <w:rPr>
          <w:rFonts w:ascii="Consolas" w:hAnsi="Consolas"/>
          <w:sz w:val="18"/>
        </w:rPr>
        <w:t>NC_047043.1     87497488   ---.-CT--.--C-.T--.----A----.---.------.---.-.-------.-A----  87497503</w:t>
      </w:r>
    </w:p>
    <w:p>
      <w:r>
        <w:rPr>
          <w:rFonts w:ascii="Consolas" w:hAnsi="Consolas"/>
          <w:sz w:val="18"/>
        </w:rPr>
        <w:t>NC_047043.1     47337262   ---.-CT--.--.-.T--.----A----.---.------.---.-.-------.-.----  47337277</w:t>
      </w:r>
    </w:p>
    <w:p>
      <w:r>
        <w:rPr>
          <w:rFonts w:ascii="Consolas" w:hAnsi="Consolas"/>
          <w:sz w:val="18"/>
        </w:rPr>
        <w:t>NC_047043.1     22847351   ---.--C--.--.-.T--.----A----.---.------.---.-.-------G-.----  22847365</w:t>
      </w:r>
    </w:p>
    <w:p>
      <w:r>
        <w:rPr>
          <w:rFonts w:ascii="Consolas" w:hAnsi="Consolas"/>
          <w:sz w:val="18"/>
        </w:rPr>
        <w:t>NC_047043.1     3797074    ---.-CT--.--.-.T--.----A----.---.------.---.-.-------.-.----  3797089</w:t>
      </w:r>
    </w:p>
    <w:p>
      <w:r>
        <w:rPr>
          <w:rFonts w:ascii="Consolas" w:hAnsi="Consolas"/>
          <w:sz w:val="18"/>
        </w:rPr>
        <w:t>NC_047043.1     5055437    ---.-CT--.--.-.T--.----A----.---.------.---.-.-------G-.----  5055452</w:t>
      </w:r>
    </w:p>
    <w:p>
      <w:r>
        <w:rPr>
          <w:rFonts w:ascii="Consolas" w:hAnsi="Consolas"/>
          <w:sz w:val="18"/>
        </w:rPr>
        <w:t>NC_047043.1     14795500   ---.-AT--.--.-.T--.----A----T---G------.---.-.-------.-.----  14795485</w:t>
      </w:r>
    </w:p>
    <w:p>
      <w:r>
        <w:rPr>
          <w:rFonts w:ascii="Consolas" w:hAnsi="Consolas"/>
          <w:sz w:val="18"/>
        </w:rPr>
        <w:t>NC_047043.1     92103967   ---T-..--.--------.----.----A---C------A---.-.-------.-.----  92103979</w:t>
      </w:r>
    </w:p>
    <w:p>
      <w:r>
        <w:rPr>
          <w:rFonts w:ascii="Consolas" w:hAnsi="Consolas"/>
          <w:sz w:val="18"/>
        </w:rPr>
        <w:t>NC_047043.1     2697826    ---.-..--.--A-.T--.----A----.---.------.---.-G-------.-.----  2697811</w:t>
      </w:r>
    </w:p>
    <w:p>
      <w:r>
        <w:rPr>
          <w:rFonts w:ascii="Consolas" w:hAnsi="Consolas"/>
          <w:sz w:val="18"/>
        </w:rPr>
        <w:t>NC_047040.1     40317431   ---.-CT--.--.-.A--.----A----.---.------.---C-.-------.-.----  40317446</w:t>
      </w:r>
    </w:p>
    <w:p>
      <w:r>
        <w:rPr>
          <w:rFonts w:ascii="Consolas" w:hAnsi="Consolas"/>
          <w:sz w:val="18"/>
        </w:rPr>
        <w:t>NC_047040.1     32949005   ---.-CA--.--.-.T--.----A----.---.------.---.-.-------C-A----  32949020</w:t>
      </w:r>
    </w:p>
    <w:p>
      <w:r>
        <w:rPr>
          <w:rFonts w:ascii="Consolas" w:hAnsi="Consolas"/>
          <w:sz w:val="18"/>
        </w:rPr>
        <w:t>NC_047040.1     88373144   ---.-.T--.--.-.A--.----A----.---.------.---.-.-------.-.----  88373159</w:t>
      </w:r>
    </w:p>
    <w:p>
      <w:r>
        <w:rPr>
          <w:rFonts w:ascii="Consolas" w:hAnsi="Consolas"/>
          <w:sz w:val="18"/>
        </w:rPr>
        <w:t>NC_047040.1     35552722   ---.-CT--.--.-.T--.----A----.---.------A---.-T-------.-C----  35552737</w:t>
      </w:r>
    </w:p>
    <w:p>
      <w:r>
        <w:rPr>
          <w:rFonts w:ascii="Consolas" w:hAnsi="Consolas"/>
          <w:sz w:val="18"/>
        </w:rPr>
        <w:t>NC_047040.1     80258811   ---.-C.--.--T-.A------------.---.------.---.-C-------.-.----  80258824</w:t>
      </w:r>
    </w:p>
    <w:p>
      <w:r>
        <w:rPr>
          <w:rFonts w:ascii="Consolas" w:hAnsi="Consolas"/>
          <w:sz w:val="18"/>
        </w:rPr>
        <w:t>NC_047040.1     80046548   ---.-CT--.--.-.T--.----A----.---.------.---.-G-------A-.----  80046533</w:t>
      </w:r>
    </w:p>
    <w:p>
      <w:r>
        <w:rPr>
          <w:rFonts w:ascii="Consolas" w:hAnsi="Consolas"/>
          <w:sz w:val="18"/>
        </w:rPr>
        <w:t>NC_047040.1     37416445   ---.-AT--.--.-.T--.----A----.---.------.---.-.-------.-A----  37416460</w:t>
      </w:r>
    </w:p>
    <w:p>
      <w:r>
        <w:rPr>
          <w:rFonts w:ascii="Consolas" w:hAnsi="Consolas"/>
          <w:sz w:val="18"/>
        </w:rPr>
        <w:t>NC_047040.1     94739628   ---.-CC--.--T-GT--.----A----T---.------.---.-.-------G-.----  94739643</w:t>
      </w:r>
    </w:p>
    <w:p>
      <w:r>
        <w:rPr>
          <w:rFonts w:ascii="Consolas" w:hAnsi="Consolas"/>
          <w:sz w:val="18"/>
        </w:rPr>
        <w:t>NC_047040.1     64269660   ---.-CT--.--.-.---.----A----T---.------.---.-.-------.-.----  64269674</w:t>
      </w:r>
    </w:p>
    <w:p>
      <w:r>
        <w:rPr>
          <w:rFonts w:ascii="Consolas" w:hAnsi="Consolas"/>
          <w:sz w:val="18"/>
        </w:rPr>
        <w:t>NC_047040.1     50365680   ---.-CT--.--.-.T--.----A----.---.------.---.-.-------C-A----  50365665</w:t>
      </w:r>
    </w:p>
    <w:p>
      <w:r>
        <w:rPr>
          <w:rFonts w:ascii="Consolas" w:hAnsi="Consolas"/>
          <w:sz w:val="18"/>
        </w:rPr>
        <w:t>NC_047040.1     8935977    ---.-CT--.--.-.T--.----A----.---.------.---A-.-------.------  8935963</w:t>
      </w:r>
    </w:p>
    <w:p>
      <w:r>
        <w:rPr>
          <w:rFonts w:ascii="Consolas" w:hAnsi="Consolas"/>
          <w:sz w:val="18"/>
        </w:rPr>
        <w:t>NC_047040.1     29275356   ---.-C.--.--.-.T--.----A----T---.------C---.-C-------.-A----  29275341</w:t>
      </w:r>
    </w:p>
    <w:p>
      <w:r>
        <w:rPr>
          <w:rFonts w:ascii="Consolas" w:hAnsi="Consolas"/>
          <w:sz w:val="18"/>
        </w:rPr>
        <w:t>NC_047040.1     66054372   ---.-..CA.--.-.T--.----A----.---.------C---.-.-------G-.----  66054355</w:t>
      </w:r>
    </w:p>
    <w:p>
      <w:r>
        <w:rPr>
          <w:rFonts w:ascii="Consolas" w:hAnsi="Consolas"/>
          <w:sz w:val="18"/>
        </w:rPr>
        <w:t>NC_047040.1     8272031    ---C-CT--.--.-CT--.----.----.---.------.---.-G-------.-.----  8272016</w:t>
      </w:r>
    </w:p>
    <w:p>
      <w:r>
        <w:rPr>
          <w:rFonts w:ascii="Consolas" w:hAnsi="Consolas"/>
          <w:sz w:val="18"/>
        </w:rPr>
        <w:t>NC_047040.1     97803863   ---.-CT--.--.-.T--.----A----T---.------.---.-.-------.-.----  97803878</w:t>
      </w:r>
    </w:p>
    <w:p>
      <w:r>
        <w:rPr>
          <w:rFonts w:ascii="Consolas" w:hAnsi="Consolas"/>
          <w:sz w:val="18"/>
        </w:rPr>
        <w:t>NC_047040.1     57137991   ---.-CT--.--A-.T--C----A----.---.------.---.-.-------.-.----  57138006</w:t>
      </w:r>
    </w:p>
    <w:p>
      <w:r>
        <w:rPr>
          <w:rFonts w:ascii="Consolas" w:hAnsi="Consolas"/>
          <w:sz w:val="18"/>
        </w:rPr>
        <w:t>NC_047040.1     97884819   ---.-CT--.--A-CT--.----.----T---.------.---.-.-------.-A----  97884834</w:t>
      </w:r>
    </w:p>
    <w:p>
      <w:r>
        <w:rPr>
          <w:rFonts w:ascii="Consolas" w:hAnsi="Consolas"/>
          <w:sz w:val="18"/>
        </w:rPr>
        <w:t>NC_047040.1     62119713   ---.-----C--.-.T--.----A----.---.------.---.-.-------.-.----  62119726</w:t>
      </w:r>
    </w:p>
    <w:p>
      <w:r>
        <w:rPr>
          <w:rFonts w:ascii="Consolas" w:hAnsi="Consolas"/>
          <w:sz w:val="18"/>
        </w:rPr>
        <w:t>NC_047040.1     67704387   ---.-CT--.--.-.T--.----A----.---.------.--------------------  67704398</w:t>
      </w:r>
    </w:p>
    <w:p>
      <w:r>
        <w:rPr>
          <w:rFonts w:ascii="Consolas" w:hAnsi="Consolas"/>
          <w:sz w:val="18"/>
        </w:rPr>
        <w:t>NC_047040.1     57802597   ---.-CT--.--.-.T--A----A----.---.------.---.-.-------.-A----  57802582</w:t>
      </w:r>
    </w:p>
    <w:p>
      <w:r>
        <w:rPr>
          <w:rFonts w:ascii="Consolas" w:hAnsi="Consolas"/>
          <w:sz w:val="18"/>
        </w:rPr>
        <w:t>NC_047040.1     77882321   ---.-CT--.--.-CA--G----A----.---.------.---A-C-------A-.----  77882336</w:t>
      </w:r>
    </w:p>
    <w:p>
      <w:r>
        <w:rPr>
          <w:rFonts w:ascii="Consolas" w:hAnsi="Consolas"/>
          <w:sz w:val="18"/>
        </w:rPr>
        <w:t>NC_047040.1     32850362   ---.-CT--.--.-.T--.----A----.---.------.---.-.-------.-.----  32850377</w:t>
      </w:r>
    </w:p>
    <w:p>
      <w:r>
        <w:rPr>
          <w:rFonts w:ascii="Consolas" w:hAnsi="Consolas"/>
          <w:sz w:val="18"/>
        </w:rPr>
        <w:t>NC_047040.1     41441659   ---.-CT--.--.-.T--.----A----.---.------.---.-.-------.-C----  41441644</w:t>
      </w:r>
    </w:p>
    <w:p>
      <w:r>
        <w:rPr>
          <w:rFonts w:ascii="Consolas" w:hAnsi="Consolas"/>
          <w:sz w:val="18"/>
        </w:rPr>
        <w:t>NC_047040.1     81250775   ---.-C.--.--.-.T--.----A----.---.------.---.-.-------.-.----  81250760</w:t>
      </w:r>
    </w:p>
    <w:p>
      <w:r>
        <w:rPr>
          <w:rFonts w:ascii="Consolas" w:hAnsi="Consolas"/>
          <w:sz w:val="18"/>
        </w:rPr>
        <w:t>NC_047040.1     33093914   ---.-CT--.--.-.T--.----A----T---.------.---.-.-------.-A----  33093929</w:t>
      </w:r>
    </w:p>
    <w:p>
      <w:r>
        <w:rPr>
          <w:rFonts w:ascii="Consolas" w:hAnsi="Consolas"/>
          <w:sz w:val="18"/>
        </w:rPr>
        <w:t>NC_047040.1     78717486   ---.-.T--.--.-.T--.----A----A---.------.---G-.CAT----.-A----  78717504</w:t>
      </w:r>
    </w:p>
    <w:p>
      <w:r>
        <w:rPr>
          <w:rFonts w:ascii="Consolas" w:hAnsi="Consolas"/>
          <w:sz w:val="18"/>
        </w:rPr>
        <w:t>NC_047040.1     71101428   ---.-.T--.--.-.T--.----A----.---.------.---.-.-------.-.----  71101443</w:t>
      </w:r>
    </w:p>
    <w:p>
      <w:r>
        <w:rPr>
          <w:rFonts w:ascii="Consolas" w:hAnsi="Consolas"/>
          <w:sz w:val="18"/>
        </w:rPr>
        <w:t>NC_047040.1     99457628   ---C-.C--.--AA.T--.----A----.---.------.---.-.-------.-.----  99457612</w:t>
      </w:r>
    </w:p>
    <w:p>
      <w:r>
        <w:rPr>
          <w:rFonts w:ascii="Consolas" w:hAnsi="Consolas"/>
          <w:sz w:val="18"/>
        </w:rPr>
        <w:t>NC_047040.1     15204456   ---.-----C--A-.T--A----C----.---.------.---.-C-------.-.----  15204443</w:t>
      </w:r>
    </w:p>
    <w:p>
      <w:r>
        <w:rPr>
          <w:rFonts w:ascii="Consolas" w:hAnsi="Consolas"/>
          <w:sz w:val="18"/>
        </w:rPr>
        <w:t>NC_047040.1     94138011   ---.-..C-.--.-.T--.----A----.---.------.---.-.-------.-.----  94138027</w:t>
      </w:r>
    </w:p>
    <w:p>
      <w:r>
        <w:rPr>
          <w:rFonts w:ascii="Consolas" w:hAnsi="Consolas"/>
          <w:sz w:val="18"/>
        </w:rPr>
        <w:t>NC_047040.1     23289909   ---.-..--.--.-.T--.----A----.---.------.---.-.-------.-T----  23289894</w:t>
      </w:r>
    </w:p>
    <w:p>
      <w:r>
        <w:rPr>
          <w:rFonts w:ascii="Consolas" w:hAnsi="Consolas"/>
          <w:sz w:val="18"/>
        </w:rPr>
        <w:t>NC_047040.1     9295252    ---.-CT--.--.-.T--C----A----.---.------.---C-.-------.-.----  9295267</w:t>
      </w:r>
    </w:p>
    <w:p>
      <w:r>
        <w:rPr>
          <w:rFonts w:ascii="Consolas" w:hAnsi="Consolas"/>
          <w:sz w:val="18"/>
        </w:rPr>
        <w:t>NC_047040.1     22022449   ---.-CT--.--.-.T--.----A----.---.------.---.-.-------.-.----  22022464</w:t>
      </w:r>
    </w:p>
    <w:p>
      <w:r>
        <w:rPr>
          <w:rFonts w:ascii="Consolas" w:hAnsi="Consolas"/>
          <w:sz w:val="18"/>
        </w:rPr>
        <w:t>NC_047040.1     43211796   ---.-CT--C--.-G.--.----A----T---G------.---.-.-------.-.----  43211811</w:t>
      </w:r>
    </w:p>
    <w:p>
      <w:r>
        <w:rPr>
          <w:rFonts w:ascii="Consolas" w:hAnsi="Consolas"/>
          <w:sz w:val="18"/>
        </w:rPr>
        <w:t>NC_047040.1     5776622    ---T-CT--.--.-.T--.----.----.---.------.---.-G-------.-.----  5776607</w:t>
      </w:r>
    </w:p>
    <w:p>
      <w:r>
        <w:rPr>
          <w:rFonts w:ascii="Consolas" w:hAnsi="Consolas"/>
          <w:sz w:val="18"/>
        </w:rPr>
        <w:t>NC_047040.1     52164001   ---.-CT--.--.-.T--.----A----.---.------.---.-.-------.-.----  52163986</w:t>
      </w:r>
    </w:p>
    <w:p>
      <w:r>
        <w:rPr>
          <w:rFonts w:ascii="Consolas" w:hAnsi="Consolas"/>
          <w:sz w:val="18"/>
        </w:rPr>
        <w:t>NC_047040.1     104190163  ---C-.---.--.-.T--.----A----T---.------.---.-.-------G-.----  104190149</w:t>
      </w:r>
    </w:p>
    <w:p>
      <w:r>
        <w:rPr>
          <w:rFonts w:ascii="Consolas" w:hAnsi="Consolas"/>
          <w:sz w:val="18"/>
        </w:rPr>
        <w:t>NC_047040.1     96648480   ---.-..--C--T-..--.----T----T---.------C--------------------  96648491</w:t>
      </w:r>
    </w:p>
    <w:p>
      <w:r>
        <w:rPr>
          <w:rFonts w:ascii="Consolas" w:hAnsi="Consolas"/>
          <w:sz w:val="18"/>
        </w:rPr>
        <w:t>NC_047046.1     61847494   ---.-CT--.--A-.T--C----A----T---.------.---.-G-------.-.----  61847479</w:t>
      </w:r>
    </w:p>
    <w:p>
      <w:r>
        <w:rPr>
          <w:rFonts w:ascii="Consolas" w:hAnsi="Consolas"/>
          <w:sz w:val="18"/>
        </w:rPr>
        <w:t>NC_047046.1     70430299   ---T-C.--.----.T--.----A----T---.------.---.-.-------C-.----  70430313</w:t>
      </w:r>
    </w:p>
    <w:p>
      <w:r>
        <w:rPr>
          <w:rFonts w:ascii="Consolas" w:hAnsi="Consolas"/>
          <w:sz w:val="18"/>
        </w:rPr>
        <w:t>NC_047046.1     75476039   ---C-.C--.--.A.T--.----T----.---.------.---.-G-------.-.----  75476055</w:t>
      </w:r>
    </w:p>
    <w:p>
      <w:r>
        <w:rPr>
          <w:rFonts w:ascii="Consolas" w:hAnsi="Consolas"/>
          <w:sz w:val="18"/>
        </w:rPr>
        <w:t>NC_047046.1     44019830   ---.-.T--.--.-.T--.----A----.---.------.---.-.-------G-.----  44019845</w:t>
      </w:r>
    </w:p>
    <w:p>
      <w:r>
        <w:rPr>
          <w:rFonts w:ascii="Consolas" w:hAnsi="Consolas"/>
          <w:sz w:val="18"/>
        </w:rPr>
        <w:t>NC_047046.1     20068075   ---.-CC--.--.-.T--C----A----.---.------.---C-.-------.-.----  20068090</w:t>
      </w:r>
    </w:p>
    <w:p>
      <w:r>
        <w:rPr>
          <w:rFonts w:ascii="Consolas" w:hAnsi="Consolas"/>
          <w:sz w:val="18"/>
        </w:rPr>
        <w:t>NC_047046.1     47200137   ---.-CT--.--.-.A--.----A----T---.------A---C-.-------C-.----  47200152</w:t>
      </w:r>
    </w:p>
    <w:p>
      <w:r>
        <w:rPr>
          <w:rFonts w:ascii="Consolas" w:hAnsi="Consolas"/>
          <w:sz w:val="18"/>
        </w:rPr>
        <w:t>NC_047046.1     17048458   ---.-CC--.--.-.T--.----A----.---.------.---.-.-------.-A----  17048443</w:t>
      </w:r>
    </w:p>
    <w:p>
      <w:r>
        <w:rPr>
          <w:rFonts w:ascii="Consolas" w:hAnsi="Consolas"/>
          <w:sz w:val="18"/>
        </w:rPr>
        <w:t>NC_047046.1     44463607   ---.-CT--.--.-.T--.----A----T---.------.---.-.-------.-.----  44463622</w:t>
      </w:r>
    </w:p>
    <w:p>
      <w:r>
        <w:rPr>
          <w:rFonts w:ascii="Consolas" w:hAnsi="Consolas"/>
          <w:sz w:val="18"/>
        </w:rPr>
        <w:t>NC_047046.1     18001332   ---.-CT--.--.-.T--.----A----.---.------.---.-.--------------  18001319</w:t>
      </w:r>
    </w:p>
    <w:p>
      <w:r>
        <w:rPr>
          <w:rFonts w:ascii="Consolas" w:hAnsi="Consolas"/>
          <w:sz w:val="18"/>
        </w:rPr>
        <w:t>NC_047046.1     7815175    ---.-CT--.--.-.T--.----A----.---.------.---C-.-------.-.----  7815160</w:t>
      </w:r>
    </w:p>
    <w:p>
      <w:r>
        <w:rPr>
          <w:rFonts w:ascii="Consolas" w:hAnsi="Consolas"/>
          <w:sz w:val="18"/>
        </w:rPr>
        <w:t>NC_047046.1     63916989   ---.-CT--G--C-.T--.----A----.---.------A---.-.-------.-.----  63916974</w:t>
      </w:r>
    </w:p>
    <w:p>
      <w:r>
        <w:rPr>
          <w:rFonts w:ascii="Consolas" w:hAnsi="Consolas"/>
          <w:sz w:val="18"/>
        </w:rPr>
        <w:t>NC_047046.1     40440996   ---.-CT--.--.-.T--C----A----.---.------.---.-.-------C-.----  40440981</w:t>
      </w:r>
    </w:p>
    <w:p>
      <w:r>
        <w:rPr>
          <w:rFonts w:ascii="Consolas" w:hAnsi="Consolas"/>
          <w:sz w:val="18"/>
        </w:rPr>
        <w:t>NC_047046.1     64903516   ---C-AC--.--A-.T--.----C----T---.------.---G-.-------.-.----  64903501</w:t>
      </w:r>
    </w:p>
    <w:p>
      <w:r>
        <w:rPr>
          <w:rFonts w:ascii="Consolas" w:hAnsi="Consolas"/>
          <w:sz w:val="18"/>
        </w:rPr>
        <w:t>NC_047046.1     74453923   ---G-..--.--A-.T--.----A----.---.------A---C-T-------.-.----  74453908</w:t>
      </w:r>
    </w:p>
    <w:p>
      <w:r>
        <w:rPr>
          <w:rFonts w:ascii="Consolas" w:hAnsi="Consolas"/>
          <w:sz w:val="18"/>
        </w:rPr>
        <w:t>NC_047046.1     11248217   ---.-CT--A--.-.T--.----A----T---.------.---A-.-------C-C----  11248232</w:t>
      </w:r>
    </w:p>
    <w:p>
      <w:r>
        <w:rPr>
          <w:rFonts w:ascii="Consolas" w:hAnsi="Consolas"/>
          <w:sz w:val="18"/>
        </w:rPr>
        <w:t>NC_047046.1     84845951   ---.-----C--.-.T--.----.----.---.------C---C-.-------.-.----  84845938</w:t>
      </w:r>
    </w:p>
    <w:p>
      <w:r>
        <w:rPr>
          <w:rFonts w:ascii="Consolas" w:hAnsi="Consolas"/>
          <w:sz w:val="18"/>
        </w:rPr>
        <w:t>NC_047046.1     69339554   ---.-CT--.--.-.T--.----A----.---T------.---.-.-------.-.----  69339539</w:t>
      </w:r>
    </w:p>
    <w:p>
      <w:r>
        <w:rPr>
          <w:rFonts w:ascii="Consolas" w:hAnsi="Consolas"/>
          <w:sz w:val="18"/>
        </w:rPr>
        <w:t>NC_047046.1     83643093   ---.-C.--.--.-.T--.----A----.---.------.---A-.-------.-A----  83643108</w:t>
      </w:r>
    </w:p>
    <w:p>
      <w:r>
        <w:rPr>
          <w:rFonts w:ascii="Consolas" w:hAnsi="Consolas"/>
          <w:sz w:val="18"/>
        </w:rPr>
        <w:t>NC_047046.1     7595711    ---.-CT--.--.-.C--.----C----T---C------.---.-T-------.-.----  7595696</w:t>
      </w:r>
    </w:p>
    <w:p>
      <w:r>
        <w:rPr>
          <w:rFonts w:ascii="Consolas" w:hAnsi="Consolas"/>
          <w:sz w:val="18"/>
        </w:rPr>
        <w:t>NC_047046.1     32955280   ---.-.T--.--.-.T--.----A----.---.------.---.-.-------.-.----  32955265</w:t>
      </w:r>
    </w:p>
    <w:p>
      <w:r>
        <w:rPr>
          <w:rFonts w:ascii="Consolas" w:hAnsi="Consolas"/>
          <w:sz w:val="18"/>
        </w:rPr>
        <w:t>NC_047046.1     44510436   ---.-CT--.--.-.T--.----.----.---.------.---.-T-------C-.----  44510421</w:t>
      </w:r>
    </w:p>
    <w:p>
      <w:r>
        <w:rPr>
          <w:rFonts w:ascii="Consolas" w:hAnsi="Consolas"/>
          <w:sz w:val="18"/>
        </w:rPr>
        <w:t>NC_047046.1     73474590   ---T-CT--.--.-.T--.----A----.---.------.---.-.-------C-.----  73474605</w:t>
      </w:r>
    </w:p>
    <w:p>
      <w:r>
        <w:rPr>
          <w:rFonts w:ascii="Consolas" w:hAnsi="Consolas"/>
          <w:sz w:val="18"/>
        </w:rPr>
        <w:t>NC_047046.1     42110349   ---.-CT--.--.-.T--.----A----.---.------.---.-.-------.-.----  42110364</w:t>
      </w:r>
    </w:p>
    <w:p>
      <w:r>
        <w:rPr>
          <w:rFonts w:ascii="Consolas" w:hAnsi="Consolas"/>
          <w:sz w:val="18"/>
        </w:rPr>
        <w:t>NC_047046.1     60834216   ---.-.A--.--.-.---.----.----T---.------.---.-.-------.-.----  60834202</w:t>
      </w:r>
    </w:p>
    <w:p>
      <w:r>
        <w:rPr>
          <w:rFonts w:ascii="Consolas" w:hAnsi="Consolas"/>
          <w:sz w:val="18"/>
        </w:rPr>
        <w:t>NC_047046.1     23796339   ---C-CT--.--.-CT--.----A----A---.------.---.-.-------.-.----  23796324</w:t>
      </w:r>
    </w:p>
    <w:p>
      <w:r>
        <w:rPr>
          <w:rFonts w:ascii="Consolas" w:hAnsi="Consolas"/>
          <w:sz w:val="18"/>
        </w:rPr>
        <w:t>NC_047046.1     22191621   ---.-CT--.--.-.T--.----A----.---.------.---.-.-------.-.----  22191606</w:t>
      </w:r>
    </w:p>
    <w:p>
      <w:r>
        <w:rPr>
          <w:rFonts w:ascii="Consolas" w:hAnsi="Consolas"/>
          <w:sz w:val="18"/>
        </w:rPr>
        <w:t>NC_047046.1     45638403   ---.-CT--.--.-.T--.----A----.---.------.---.-T-------.-.----  45638388</w:t>
      </w:r>
    </w:p>
    <w:p>
      <w:r>
        <w:rPr>
          <w:rFonts w:ascii="Consolas" w:hAnsi="Consolas"/>
          <w:sz w:val="18"/>
        </w:rPr>
        <w:t>NC_047046.1     75535645   ---.-CT--.--.-.T--.----A----.---.------.---.-G-------.-.----  75535660</w:t>
      </w:r>
    </w:p>
    <w:p>
      <w:r>
        <w:rPr>
          <w:rFonts w:ascii="Consolas" w:hAnsi="Consolas"/>
          <w:sz w:val="18"/>
        </w:rPr>
        <w:t>NC_047046.1     27728976   ---.-..CT.--.-.T--.----A----.---.------T---.-.-------.-.----  27728993</w:t>
      </w:r>
    </w:p>
    <w:p>
      <w:r>
        <w:rPr>
          <w:rFonts w:ascii="Consolas" w:hAnsi="Consolas"/>
          <w:sz w:val="18"/>
        </w:rPr>
        <w:t>NC_047046.1     4580497    -----..CT.--.-.T--.----A----.---.------.---.-.-------A-.----  4580513</w:t>
      </w:r>
    </w:p>
    <w:p>
      <w:r>
        <w:rPr>
          <w:rFonts w:ascii="Consolas" w:hAnsi="Consolas"/>
          <w:sz w:val="18"/>
        </w:rPr>
        <w:t>NC_047034.1     123584347  ---.-.T--.--.-.T--.----A----.---.------.---.-.-------.-.----  123584362</w:t>
      </w:r>
    </w:p>
    <w:p>
      <w:r>
        <w:rPr>
          <w:rFonts w:ascii="Consolas" w:hAnsi="Consolas"/>
          <w:sz w:val="18"/>
        </w:rPr>
        <w:t>NC_047034.1     3051700    ---C-CT--.--.-.T--.----A----.---.------C---.-.-------.-.----  3051715</w:t>
      </w:r>
    </w:p>
    <w:p>
      <w:r>
        <w:rPr>
          <w:rFonts w:ascii="Consolas" w:hAnsi="Consolas"/>
          <w:sz w:val="18"/>
        </w:rPr>
        <w:t>NC_047034.1     109502122  ---.--C--.--.-.T--.----.----.---.------.---.-.-------.-.----  109502108</w:t>
      </w:r>
    </w:p>
    <w:p>
      <w:r>
        <w:rPr>
          <w:rFonts w:ascii="Consolas" w:hAnsi="Consolas"/>
          <w:sz w:val="18"/>
        </w:rPr>
        <w:t>NC_047034.1     51935540   ---.-CC--.--C-.A--.----A----.---G------.---.-.-------.-.----  51935555</w:t>
      </w:r>
    </w:p>
    <w:p>
      <w:r>
        <w:rPr>
          <w:rFonts w:ascii="Consolas" w:hAnsi="Consolas"/>
          <w:sz w:val="18"/>
        </w:rPr>
        <w:t>NC_047034.1     39653625   ---.-.T--.--.-.T--.----A----.---.------.---.-C-------.-.----  39653610</w:t>
      </w:r>
    </w:p>
    <w:p>
      <w:r>
        <w:rPr>
          <w:rFonts w:ascii="Consolas" w:hAnsi="Consolas"/>
          <w:sz w:val="18"/>
        </w:rPr>
        <w:t>NC_047034.1     90794074   ---.-CT--.--.-.T--.----A----T---.------.---.-.-------.-A----  90794059</w:t>
      </w:r>
    </w:p>
    <w:p>
      <w:r>
        <w:rPr>
          <w:rFonts w:ascii="Consolas" w:hAnsi="Consolas"/>
          <w:sz w:val="18"/>
        </w:rPr>
        <w:t>NC_047034.1     125052863  ---.-CT--.--.-.T--C----A----T---.------.---C-.-------.-.----  125052848</w:t>
      </w:r>
    </w:p>
    <w:p>
      <w:r>
        <w:rPr>
          <w:rFonts w:ascii="Consolas" w:hAnsi="Consolas"/>
          <w:sz w:val="18"/>
        </w:rPr>
        <w:t>NC_047034.1     33459134   ---.-CT--.--.-.T--.----A----.---.------.---.-.-------G-.----  33459119</w:t>
      </w:r>
    </w:p>
    <w:p>
      <w:r>
        <w:rPr>
          <w:rFonts w:ascii="Consolas" w:hAnsi="Consolas"/>
          <w:sz w:val="18"/>
        </w:rPr>
        <w:t>NC_047034.1     36963253   ---.-CT--.--.-.T--.----A----T---.------.---C-.-------.-C----  36963268</w:t>
      </w:r>
    </w:p>
    <w:p>
      <w:r>
        <w:rPr>
          <w:rFonts w:ascii="Consolas" w:hAnsi="Consolas"/>
          <w:sz w:val="18"/>
        </w:rPr>
        <w:t>NC_047034.1     99753696   ---.-CT--.--A-.T--.----A----.---.------T---.-.-------.-.----  99753681</w:t>
      </w:r>
    </w:p>
    <w:p>
      <w:r>
        <w:rPr>
          <w:rFonts w:ascii="Consolas" w:hAnsi="Consolas"/>
          <w:sz w:val="18"/>
        </w:rPr>
        <w:t>NC_047034.1     32713604   ---.-.C--.--.-.                                               32713599</w:t>
      </w:r>
    </w:p>
    <w:p>
      <w:r>
        <w:rPr>
          <w:rFonts w:ascii="Consolas" w:hAnsi="Consolas"/>
          <w:sz w:val="18"/>
        </w:rPr>
        <w:t>NC_047034.1     92970031   ---.-CT--.--.-.T--.----A----.---G------.---.-.-------.-.----  92970046</w:t>
      </w:r>
    </w:p>
    <w:p>
      <w:r>
        <w:rPr>
          <w:rFonts w:ascii="Consolas" w:hAnsi="Consolas"/>
          <w:sz w:val="18"/>
        </w:rPr>
        <w:t>NC_047034.1     94423911   ---.-CT--.--T-.T--.----A----.---.------.---.-.-------.-.----  94423896</w:t>
      </w:r>
    </w:p>
    <w:p>
      <w:r>
        <w:rPr>
          <w:rFonts w:ascii="Consolas" w:hAnsi="Consolas"/>
          <w:sz w:val="18"/>
        </w:rPr>
        <w:t>NC_047034.1     135049372  ---.-CT--.--.-.T--C----A----.---.------.---.-.-------.-.----  135049357</w:t>
      </w:r>
    </w:p>
    <w:p>
      <w:r>
        <w:rPr>
          <w:rFonts w:ascii="Consolas" w:hAnsi="Consolas"/>
          <w:sz w:val="18"/>
        </w:rPr>
        <w:t>NC_047034.1     24781423   ---T-.C--.C-.-.T--.----A----.---.------.---.-.-------.-.----  24781439</w:t>
      </w:r>
    </w:p>
    <w:p>
      <w:r>
        <w:rPr>
          <w:rFonts w:ascii="Consolas" w:hAnsi="Consolas"/>
          <w:sz w:val="18"/>
        </w:rPr>
        <w:t>NC_047034.1     141619935  ---T-AT--.--.-.T--.----A----T---.------.---.-.-------.-.----  141619920</w:t>
      </w:r>
    </w:p>
    <w:p>
      <w:r>
        <w:rPr>
          <w:rFonts w:ascii="Consolas" w:hAnsi="Consolas"/>
          <w:sz w:val="18"/>
        </w:rPr>
        <w:t>NC_047034.1     81438672   ---.-CA--.--.-.C--.----A----.---.------.---.-.-------C-A----  81438687</w:t>
      </w:r>
    </w:p>
    <w:p>
      <w:r>
        <w:rPr>
          <w:rFonts w:ascii="Consolas" w:hAnsi="Consolas"/>
          <w:sz w:val="18"/>
        </w:rPr>
        <w:t>NC_047034.1     93794636   ---.C.C--A--T-.C--A----.----A---.------.---.-.-------.-.----  93794620</w:t>
      </w:r>
    </w:p>
    <w:p>
      <w:r>
        <w:rPr>
          <w:rFonts w:ascii="Consolas" w:hAnsi="Consolas"/>
          <w:sz w:val="18"/>
        </w:rPr>
        <w:t>NC_047034.1     29816314   ---.-CT--.--.-.T--.----A----.---.------.---A-.-------.-.----  29816329</w:t>
      </w:r>
    </w:p>
    <w:p>
      <w:r>
        <w:rPr>
          <w:rFonts w:ascii="Consolas" w:hAnsi="Consolas"/>
          <w:sz w:val="18"/>
        </w:rPr>
        <w:t>NC_047034.1     88108693   ---.-CT--C--A-G.--C----A----T---.------.---.-.-------.-A----  88108708</w:t>
      </w:r>
    </w:p>
    <w:p>
      <w:r>
        <w:rPr>
          <w:rFonts w:ascii="Consolas" w:hAnsi="Consolas"/>
          <w:sz w:val="18"/>
        </w:rPr>
        <w:t>NC_047034.1     60958711   ---.G.A--.--.-CT--.----A----.---.------.---.-.-------.-T----  60958727</w:t>
      </w:r>
    </w:p>
    <w:p>
      <w:r>
        <w:rPr>
          <w:rFonts w:ascii="Consolas" w:hAnsi="Consolas"/>
          <w:sz w:val="18"/>
        </w:rPr>
        <w:t>NC_047034.1     20639565   ---.-CT--.--.-.T--.----T----.---.------.---.-G-------.-.----  20639580</w:t>
      </w:r>
    </w:p>
    <w:p>
      <w:r>
        <w:rPr>
          <w:rFonts w:ascii="Consolas" w:hAnsi="Consolas"/>
          <w:sz w:val="18"/>
        </w:rPr>
        <w:t>NC_047034.1     180472422  ---.-CC--.--.-.T--.----A----.---.------.---.-.-------.-.----  180472437</w:t>
      </w:r>
    </w:p>
    <w:p>
      <w:r>
        <w:rPr>
          <w:rFonts w:ascii="Consolas" w:hAnsi="Consolas"/>
          <w:sz w:val="18"/>
        </w:rPr>
        <w:t>NC_047034.1     109912050  ------------------.----A----.---.------.---.-G-------.-.----  109912042</w:t>
      </w:r>
    </w:p>
    <w:p>
      <w:r>
        <w:rPr>
          <w:rFonts w:ascii="Consolas" w:hAnsi="Consolas"/>
          <w:sz w:val="18"/>
        </w:rPr>
        <w:t>NC_047034.1     131117096  ---.-GC--.T-.-.T--.----C----.---.------.---.-.-------.-.----  131117080</w:t>
      </w:r>
    </w:p>
    <w:p>
      <w:r>
        <w:rPr>
          <w:rFonts w:ascii="Consolas" w:hAnsi="Consolas"/>
          <w:sz w:val="18"/>
        </w:rPr>
        <w:t>NC_047034.1     114589852  ---.-.T--.--.-.T--.----A----A---C------A---.-.-------.-.----  114589867</w:t>
      </w:r>
    </w:p>
    <w:p>
      <w:r>
        <w:rPr>
          <w:rFonts w:ascii="Consolas" w:hAnsi="Consolas"/>
          <w:sz w:val="18"/>
        </w:rPr>
        <w:t>NC_047034.1     67181492   ---.-AC--.--.-.T--.----A----.---.------.---.-.-------C-.----  67181507</w:t>
      </w:r>
    </w:p>
    <w:p>
      <w:r>
        <w:rPr>
          <w:rFonts w:ascii="Consolas" w:hAnsi="Consolas"/>
          <w:sz w:val="18"/>
        </w:rPr>
        <w:t>NC_047034.1     151489676  ---.-CT--.--.-.---.----A----.---.------.---.-.-------.-.----  151489662</w:t>
      </w:r>
    </w:p>
    <w:p>
      <w:r>
        <w:rPr>
          <w:rFonts w:ascii="Consolas" w:hAnsi="Consolas"/>
          <w:sz w:val="18"/>
        </w:rPr>
        <w:t>NC_047034.1     58647382   ---.-CA--.--T-.A------------.---.------.---.-T-------.-.----  58647369</w:t>
      </w:r>
    </w:p>
    <w:p>
      <w:r>
        <w:rPr>
          <w:rFonts w:ascii="Consolas" w:hAnsi="Consolas"/>
          <w:sz w:val="18"/>
        </w:rPr>
        <w:t>NC_047034.1     134481981  ---.-C.--.--T-.A--.----A---------------------.-------.-C----  134481992</w:t>
      </w:r>
    </w:p>
    <w:p>
      <w:r>
        <w:rPr>
          <w:rFonts w:ascii="Consolas" w:hAnsi="Consolas"/>
          <w:sz w:val="18"/>
        </w:rPr>
        <w:t>NC_047034.1     38543012   ---C-CT--.--.-.T--.----A----T---.------.---.-.-------.-.----  38542997</w:t>
      </w:r>
    </w:p>
    <w:p>
      <w:r>
        <w:rPr>
          <w:rFonts w:ascii="Consolas" w:hAnsi="Consolas"/>
          <w:sz w:val="18"/>
        </w:rPr>
        <w:t>NC_047034.1     116418452  ---C-AC--.--.-.T--.----A----.---.------.---.-.-------.-.----  116418437</w:t>
      </w:r>
    </w:p>
    <w:p>
      <w:r>
        <w:rPr>
          <w:rFonts w:ascii="Consolas" w:hAnsi="Consolas"/>
          <w:sz w:val="18"/>
        </w:rPr>
        <w:t>NC_047034.1     40949848   ---.-CT--.--.-.T--.----A----T---G------A---.-G-------.-.----  40949863</w:t>
      </w:r>
    </w:p>
    <w:p>
      <w:r>
        <w:rPr>
          <w:rFonts w:ascii="Consolas" w:hAnsi="Consolas"/>
          <w:sz w:val="18"/>
        </w:rPr>
        <w:t>NC_047034.1     23548705   ---.-..CT.--A-.T--.----A----.---.------.---.-.-------.-.----  23548688</w:t>
      </w:r>
    </w:p>
    <w:p>
      <w:r>
        <w:rPr>
          <w:rFonts w:ascii="Consolas" w:hAnsi="Consolas"/>
          <w:sz w:val="18"/>
        </w:rPr>
        <w:t>NC_047034.1     80250258   ---.-..--.--.-CT--.----A----.---.------.---.-.-------.-.----  80250243</w:t>
      </w:r>
    </w:p>
    <w:p>
      <w:r>
        <w:rPr>
          <w:rFonts w:ascii="Consolas" w:hAnsi="Consolas"/>
          <w:sz w:val="18"/>
        </w:rPr>
        <w:t>NC_047034.1     130868707  ---G-.T--.--.-.T--.----A----.---.------.---C-.-------A-.----  130868692</w:t>
      </w:r>
    </w:p>
    <w:p>
      <w:r>
        <w:rPr>
          <w:rFonts w:ascii="Consolas" w:hAnsi="Consolas"/>
          <w:sz w:val="18"/>
        </w:rPr>
        <w:t>NC_047034.1     115391501  ---.-CT--.--.-.T--.----A----.---.------.---.-.-------G-.----  115391516</w:t>
      </w:r>
    </w:p>
    <w:p>
      <w:r>
        <w:rPr>
          <w:rFonts w:ascii="Consolas" w:hAnsi="Consolas"/>
          <w:sz w:val="18"/>
        </w:rPr>
        <w:t>NC_047034.1     51086165   ---.-..--.--T-.A--.-------------.------.---.-.-------.-A----  51086152</w:t>
      </w:r>
    </w:p>
    <w:p>
      <w:r>
        <w:rPr>
          <w:rFonts w:ascii="Consolas" w:hAnsi="Consolas"/>
          <w:sz w:val="18"/>
        </w:rPr>
        <w:t>NC_047034.1     140909855                                         .---.-.-------.-.----  140909851</w:t>
      </w:r>
    </w:p>
    <w:p>
      <w:r>
        <w:rPr>
          <w:rFonts w:ascii="Consolas" w:hAnsi="Consolas"/>
          <w:sz w:val="18"/>
        </w:rPr>
        <w:t>NC_047034.1     6625976    ---.-CT--.--.-.T--.----A----T---.------.---.-.-------.-A----  6625961</w:t>
      </w:r>
    </w:p>
    <w:p>
      <w:r>
        <w:rPr>
          <w:rFonts w:ascii="Consolas" w:hAnsi="Consolas"/>
          <w:sz w:val="18"/>
        </w:rPr>
        <w:t>NC_047034.1     137749087  ---.-CT--.--.-.T--.----A----T---.------.---.-C-------.-.----  137749102</w:t>
      </w:r>
    </w:p>
    <w:p>
      <w:r>
        <w:rPr>
          <w:rFonts w:ascii="Consolas" w:hAnsi="Consolas"/>
          <w:sz w:val="18"/>
        </w:rPr>
        <w:t>NC_047034.1     26958234   ---G-CT--.--.-.T--.----A----.---.------.---.-.-------.-.----  26958219</w:t>
      </w:r>
    </w:p>
    <w:p>
      <w:r>
        <w:rPr>
          <w:rFonts w:ascii="Consolas" w:hAnsi="Consolas"/>
          <w:sz w:val="18"/>
        </w:rPr>
        <w:t>NC_047034.1     15877477   ---.-CT--.--.-.T--.----A----.---G------.---.-.-------.-T----  15877462</w:t>
      </w:r>
    </w:p>
    <w:p>
      <w:r>
        <w:rPr>
          <w:rFonts w:ascii="Consolas" w:hAnsi="Consolas"/>
          <w:sz w:val="18"/>
        </w:rPr>
        <w:t>NC_047039.1     17126165   ---C-CT--.--.-.T--.----A----.---.------.---.-C-------.-T----  17126180</w:t>
      </w:r>
    </w:p>
    <w:p>
      <w:r>
        <w:rPr>
          <w:rFonts w:ascii="Consolas" w:hAnsi="Consolas"/>
          <w:sz w:val="18"/>
        </w:rPr>
        <w:t>NC_047039.1     34468851   ---.-..CT.--C-CT--.----A----T---.------.---.-.-------G-.----  34468834</w:t>
      </w:r>
    </w:p>
    <w:p>
      <w:r>
        <w:rPr>
          <w:rFonts w:ascii="Consolas" w:hAnsi="Consolas"/>
          <w:sz w:val="18"/>
        </w:rPr>
        <w:t>NC_047039.1     74567060   ---.-CT--.--.-.T--.----A----.---.------.---.-G-------.-C----  74567075</w:t>
      </w:r>
    </w:p>
    <w:p>
      <w:r>
        <w:rPr>
          <w:rFonts w:ascii="Consolas" w:hAnsi="Consolas"/>
          <w:sz w:val="18"/>
        </w:rPr>
        <w:t>NC_047039.1     49597428   ---.-CT--.--.-.T--.----A----T---.------.---.-.-------.-.----  49597413</w:t>
      </w:r>
    </w:p>
    <w:p>
      <w:r>
        <w:rPr>
          <w:rFonts w:ascii="Consolas" w:hAnsi="Consolas"/>
          <w:sz w:val="18"/>
        </w:rPr>
        <w:t>NC_047039.1     87235263   ---.-AC--.--T-GT--.----T----T---.------.---.-.-------.-.----  87235248</w:t>
      </w:r>
    </w:p>
    <w:p>
      <w:r>
        <w:rPr>
          <w:rFonts w:ascii="Consolas" w:hAnsi="Consolas"/>
          <w:sz w:val="18"/>
        </w:rPr>
        <w:t>NC_047039.1     78125423   ---.-CT--.--C-.T--.----A----.---.------.---.-.-------.-.----  78125438</w:t>
      </w:r>
    </w:p>
    <w:p>
      <w:r>
        <w:rPr>
          <w:rFonts w:ascii="Consolas" w:hAnsi="Consolas"/>
          <w:sz w:val="18"/>
        </w:rPr>
        <w:t>NC_047039.1     44547512   ---.-CT--.--T-.T--.----A----.---.------.---.-G-------.-.----  44547497</w:t>
      </w:r>
    </w:p>
    <w:p>
      <w:r>
        <w:rPr>
          <w:rFonts w:ascii="Consolas" w:hAnsi="Consolas"/>
          <w:sz w:val="18"/>
        </w:rPr>
        <w:t>NC_047039.1     17866338   ---.-CT--.--A-.T--.----A----.---.------.---.-.-------.-.----  17866353</w:t>
      </w:r>
    </w:p>
    <w:p>
      <w:r>
        <w:rPr>
          <w:rFonts w:ascii="Consolas" w:hAnsi="Consolas"/>
          <w:sz w:val="18"/>
        </w:rPr>
        <w:t>NC_047039.1     32670819   ---G-..CT.--A-.T--.----A----.---.------.---.-G-------.-C----  32670802</w:t>
      </w:r>
    </w:p>
    <w:p>
      <w:r>
        <w:rPr>
          <w:rFonts w:ascii="Consolas" w:hAnsi="Consolas"/>
          <w:sz w:val="18"/>
        </w:rPr>
        <w:t>NC_047039.1     74779779   ---.-CT--.--.-.T--.----A----.---.------.---.-.-------.-.----  74779794</w:t>
      </w:r>
    </w:p>
    <w:p>
      <w:r>
        <w:rPr>
          <w:rFonts w:ascii="Consolas" w:hAnsi="Consolas"/>
          <w:sz w:val="18"/>
        </w:rPr>
        <w:t>NC_047039.1     19976727   ---.-CT--.--.-.T--.----.----.---.------A---.-.-------.------  19976741</w:t>
      </w:r>
    </w:p>
    <w:p>
      <w:r>
        <w:rPr>
          <w:rFonts w:ascii="Consolas" w:hAnsi="Consolas"/>
          <w:sz w:val="18"/>
        </w:rPr>
        <w:t>NC_047039.1     106910178  ---.-GT--.--.-.T--.----A----.---.------.---.-G-------.-.----  106910193</w:t>
      </w:r>
    </w:p>
    <w:p>
      <w:r>
        <w:rPr>
          <w:rFonts w:ascii="Consolas" w:hAnsi="Consolas"/>
          <w:sz w:val="18"/>
        </w:rPr>
        <w:t>NC_047039.1     44452888   ---.-CT--.--.-.T--.----T----.---G------.---.-.-------G-.----  44452873</w:t>
      </w:r>
    </w:p>
    <w:p>
      <w:r>
        <w:rPr>
          <w:rFonts w:ascii="Consolas" w:hAnsi="Consolas"/>
          <w:sz w:val="18"/>
        </w:rPr>
        <w:t>NC_047039.1     89167400   ---.-CA--.--T-.A------------.---.------T---.-.-------.-A----  89167387</w:t>
      </w:r>
    </w:p>
    <w:p>
      <w:r>
        <w:rPr>
          <w:rFonts w:ascii="Consolas" w:hAnsi="Consolas"/>
          <w:sz w:val="18"/>
        </w:rPr>
        <w:t>NC_047039.1     71519174   ---C-AC--.--C-GT--.----.----.---.------.---.-.-------.-.----  71519159</w:t>
      </w:r>
    </w:p>
    <w:p>
      <w:r>
        <w:rPr>
          <w:rFonts w:ascii="Consolas" w:hAnsi="Consolas"/>
          <w:sz w:val="18"/>
        </w:rPr>
        <w:t>NC_047039.1     66322971   ---.-CT--.--.-CA--.----A----.---.------.---.-.-------.-.----  66322956</w:t>
      </w:r>
    </w:p>
    <w:p>
      <w:r>
        <w:rPr>
          <w:rFonts w:ascii="Consolas" w:hAnsi="Consolas"/>
          <w:sz w:val="18"/>
        </w:rPr>
        <w:t>NC_047039.1     73969697   ---.-GC--.--.-.T--C----A----.---.------.---C-.-------.-.----  73969712</w:t>
      </w:r>
    </w:p>
    <w:p>
      <w:r>
        <w:rPr>
          <w:rFonts w:ascii="Consolas" w:hAnsi="Consolas"/>
          <w:sz w:val="18"/>
        </w:rPr>
        <w:t>NC_047039.1     100111774  ---.-CT--.--.-.C--.----.----.---.------.---.-.-------.-.----  100111759</w:t>
      </w:r>
    </w:p>
    <w:p>
      <w:r>
        <w:rPr>
          <w:rFonts w:ascii="Consolas" w:hAnsi="Consolas"/>
          <w:sz w:val="18"/>
        </w:rPr>
        <w:t>NC_047039.1     90669695   ---.-GT--.--.-.T--.----A----.---.------.---.-.-------.-.----  90669680</w:t>
      </w:r>
    </w:p>
    <w:p>
      <w:r>
        <w:rPr>
          <w:rFonts w:ascii="Consolas" w:hAnsi="Consolas"/>
          <w:sz w:val="18"/>
        </w:rPr>
        <w:t>NC_047039.1     72325624   ---.-CT--.--.-.T--.----.----.---.------.---C-.-------A-A----  72325609</w:t>
      </w:r>
    </w:p>
    <w:p>
      <w:r>
        <w:rPr>
          <w:rFonts w:ascii="Consolas" w:hAnsi="Consolas"/>
          <w:sz w:val="18"/>
        </w:rPr>
        <w:t>NC_047039.1     48222184   ---.-CC--.--.-.T--.----A----.---G------.---.-C-------C-.----  48222199</w:t>
      </w:r>
    </w:p>
    <w:p>
      <w:r>
        <w:rPr>
          <w:rFonts w:ascii="Consolas" w:hAnsi="Consolas"/>
          <w:sz w:val="18"/>
        </w:rPr>
        <w:t>NC_047039.1     40873981   ---.-CT--.--.-.T--.----A----T---.------.---.-.-------.-.----  40873996</w:t>
      </w:r>
    </w:p>
    <w:p>
      <w:r>
        <w:rPr>
          <w:rFonts w:ascii="Consolas" w:hAnsi="Consolas"/>
          <w:sz w:val="18"/>
        </w:rPr>
        <w:t>NC_047039.1     94462822   ---.-CT--.--.-.T--.----A----T---.------.---.-.-------.-.----  94462807</w:t>
      </w:r>
    </w:p>
    <w:p>
      <w:r>
        <w:rPr>
          <w:rFonts w:ascii="Consolas" w:hAnsi="Consolas"/>
          <w:sz w:val="18"/>
        </w:rPr>
        <w:t>NC_047039.1     30954067   ---------.--.-.T--.----A----T---.------.---.-.-------.-.----  30954079</w:t>
      </w:r>
    </w:p>
    <w:p>
      <w:r>
        <w:rPr>
          <w:rFonts w:ascii="Consolas" w:hAnsi="Consolas"/>
          <w:sz w:val="18"/>
        </w:rPr>
        <w:t>NC_047039.1     66287957   ---.-CT--.--.-.T--.----A----.---.------.---.-.-------A-.----  66287942</w:t>
      </w:r>
    </w:p>
    <w:p>
      <w:r>
        <w:rPr>
          <w:rFonts w:ascii="Consolas" w:hAnsi="Consolas"/>
          <w:sz w:val="18"/>
        </w:rPr>
        <w:t>NC_047039.1     83143409            .--.-.T--.----.----.---.------.---.-.-------.-.----  83143421</w:t>
      </w:r>
    </w:p>
    <w:p>
      <w:r>
        <w:rPr>
          <w:rFonts w:ascii="Consolas" w:hAnsi="Consolas"/>
          <w:sz w:val="18"/>
        </w:rPr>
        <w:t>NC_047039.1     26334838   ------.--A--.-.T--.----A----.---.------.---.-.-------.-.----  26334825</w:t>
      </w:r>
    </w:p>
    <w:p>
      <w:r>
        <w:rPr>
          <w:rFonts w:ascii="Consolas" w:hAnsi="Consolas"/>
          <w:sz w:val="18"/>
        </w:rPr>
        <w:t>NC_047039.1     16601092   ---.-.---.--.-.T--.----A----.---G------.---.-.-------.-.----  16601078</w:t>
      </w:r>
    </w:p>
    <w:p>
      <w:r>
        <w:rPr>
          <w:rFonts w:ascii="Consolas" w:hAnsi="Consolas"/>
          <w:sz w:val="18"/>
        </w:rPr>
        <w:t>NC_047039.1     24967205   ---.-..--.--T-.A--.-------------.------.---.-.-------.-.----  24967192</w:t>
      </w:r>
    </w:p>
    <w:p>
      <w:r>
        <w:rPr>
          <w:rFonts w:ascii="Consolas" w:hAnsi="Consolas"/>
          <w:sz w:val="18"/>
        </w:rPr>
        <w:t>NC_047039.1     30499194   ---.-C---.--.-.T--.----A----.---.------.---.-G-------.-.----  30499180</w:t>
      </w:r>
    </w:p>
    <w:p>
      <w:r>
        <w:rPr>
          <w:rFonts w:ascii="Consolas" w:hAnsi="Consolas"/>
          <w:sz w:val="18"/>
        </w:rPr>
        <w:t>NC_047039.1     90075316   ---.-CT--.--.-.T--.----A----.---.------.                      90075327</w:t>
      </w:r>
    </w:p>
    <w:p>
      <w:r>
        <w:rPr>
          <w:rFonts w:ascii="Consolas" w:hAnsi="Consolas"/>
          <w:sz w:val="18"/>
        </w:rPr>
        <w:t>NC_047039.1     84259817   ---.-.T--.--.-.---.----T----A---.------.---.-.-------G-.----  84259831</w:t>
      </w:r>
    </w:p>
    <w:p>
      <w:r>
        <w:rPr>
          <w:rFonts w:ascii="Consolas" w:hAnsi="Consolas"/>
          <w:sz w:val="18"/>
        </w:rPr>
        <w:t>NC_047039.1     21093412   ---C-CT--.--.-.T--.----.----T----------.---.-.-------.-.----  21093426</w:t>
      </w:r>
    </w:p>
    <w:p>
      <w:r>
        <w:rPr>
          <w:rFonts w:ascii="Consolas" w:hAnsi="Consolas"/>
          <w:sz w:val="18"/>
        </w:rPr>
        <w:t>NC_047039.1     51222611   ---.-.T--G--.-.T--.----T----.---.------.---C-.-------.-.----  51222596</w:t>
      </w:r>
    </w:p>
    <w:p>
      <w:r>
        <w:rPr>
          <w:rFonts w:ascii="Consolas" w:hAnsi="Consolas"/>
          <w:sz w:val="18"/>
        </w:rPr>
        <w:t>NC_047039.1     72934553   ---.-C---.--.-.T--.----A----.---.------.---C-.-------.-.----  72934539</w:t>
      </w:r>
    </w:p>
    <w:p>
      <w:r>
        <w:rPr>
          <w:rFonts w:ascii="Consolas" w:hAnsi="Consolas"/>
          <w:sz w:val="18"/>
        </w:rPr>
        <w:t>NC_047039.1     72308268   ---G-CT--.--.-.T--.----A----.T--.------C---C-G-------.-A----  72308252</w:t>
      </w:r>
    </w:p>
    <w:p>
      <w:r>
        <w:rPr>
          <w:rFonts w:ascii="Consolas" w:hAnsi="Consolas"/>
          <w:sz w:val="18"/>
        </w:rPr>
        <w:t>NC_047039.1     14569488   ---.-CT--C--T-.T--.----C----.---.------.---.-.-------.-.----  14569503</w:t>
      </w:r>
    </w:p>
    <w:p>
      <w:r>
        <w:rPr>
          <w:rFonts w:ascii="Consolas" w:hAnsi="Consolas"/>
          <w:sz w:val="18"/>
        </w:rPr>
        <w:t>NC_047039.1     36969433   ---.-CT--.--.-.T--.----C----.---.------A---.-.-------G-A----  36969448</w:t>
      </w:r>
    </w:p>
    <w:p>
      <w:r>
        <w:rPr>
          <w:rFonts w:ascii="Consolas" w:hAnsi="Consolas"/>
          <w:sz w:val="18"/>
        </w:rPr>
        <w:t>NC_047039.1     59705934   ---G-AT--.--.-.T--C----A----.---.------.---.-.-------.-.----  59705919</w:t>
      </w:r>
    </w:p>
    <w:p>
      <w:r>
        <w:rPr>
          <w:rFonts w:ascii="Consolas" w:hAnsi="Consolas"/>
          <w:sz w:val="18"/>
        </w:rPr>
        <w:t>NC_047039.1     63897352   ---.-CT--.--.-.T--.----C----.---.------.---.-.-------.-.----  63897337</w:t>
      </w:r>
    </w:p>
    <w:p>
      <w:r>
        <w:rPr>
          <w:rFonts w:ascii="Consolas" w:hAnsi="Consolas"/>
          <w:sz w:val="18"/>
        </w:rPr>
        <w:t>NC_047039.1     62593259   ---T-CT--.--.-.T--C----A----.---.------.---.-.-------.-.----  62593274</w:t>
      </w:r>
    </w:p>
    <w:p>
      <w:r>
        <w:rPr>
          <w:rFonts w:ascii="Consolas" w:hAnsi="Consolas"/>
          <w:sz w:val="18"/>
        </w:rPr>
        <w:t>NC_047039.1     20235526   ---.-.T--.--.-.T--.----A----.---.------.---.-.-------C-.----  20235511</w:t>
      </w:r>
    </w:p>
    <w:p>
      <w:r>
        <w:rPr>
          <w:rFonts w:ascii="Consolas" w:hAnsi="Consolas"/>
          <w:sz w:val="18"/>
        </w:rPr>
        <w:t>NC_047039.1     67272467   ---------.--A-CA--.----A----.---.------.---.-.-------.-.----  67272455</w:t>
      </w:r>
    </w:p>
    <w:p>
      <w:r>
        <w:rPr>
          <w:rFonts w:ascii="Consolas" w:hAnsi="Consolas"/>
          <w:sz w:val="18"/>
        </w:rPr>
        <w:t>NC_047039.1     16094050   ---.-CT--.--.-CT--.----A----.---.------.---.-.-------.-.----  16094065</w:t>
      </w:r>
    </w:p>
    <w:p>
      <w:r>
        <w:rPr>
          <w:rFonts w:ascii="Consolas" w:hAnsi="Consolas"/>
          <w:sz w:val="18"/>
        </w:rPr>
        <w:t>NC_047039.1     20028098   ---.-CT--.--C-..--.----A----.---.------.---C-.-------.-.----  20028113</w:t>
      </w:r>
    </w:p>
    <w:p>
      <w:r>
        <w:rPr>
          <w:rFonts w:ascii="Consolas" w:hAnsi="Consolas"/>
          <w:sz w:val="18"/>
        </w:rPr>
        <w:t>NC_047050.1     18530561   ---.-.T--.--.-.T--.----A----T---G------.---C-T-------.-.----  18530576</w:t>
      </w:r>
    </w:p>
    <w:p>
      <w:r>
        <w:rPr>
          <w:rFonts w:ascii="Consolas" w:hAnsi="Consolas"/>
          <w:sz w:val="18"/>
        </w:rPr>
        <w:t>NC_047050.1     17651293   ---G-CT--.--.-CT--.----A----T---T------.---C-.-------G-.----  17651308</w:t>
      </w:r>
    </w:p>
    <w:p>
      <w:r>
        <w:rPr>
          <w:rFonts w:ascii="Consolas" w:hAnsi="Consolas"/>
          <w:sz w:val="18"/>
        </w:rPr>
        <w:t>NC_047050.1     18538286   ---.-.T--.--.-.T--.----A----T---.------.---.-G-------.-A----  18538271</w:t>
      </w:r>
    </w:p>
    <w:p>
      <w:r>
        <w:rPr>
          <w:rFonts w:ascii="Consolas" w:hAnsi="Consolas"/>
          <w:sz w:val="18"/>
        </w:rPr>
        <w:t>NC_047050.1     19589127   ---.-CT--.--.-.T--G----T----.---.------A---.-G-------.-.----  19589142</w:t>
      </w:r>
    </w:p>
    <w:p>
      <w:r>
        <w:rPr>
          <w:rFonts w:ascii="Consolas" w:hAnsi="Consolas"/>
          <w:sz w:val="18"/>
        </w:rPr>
        <w:t>NC_047050.1     60775533   ---.-CT--.--.-.T--.----A----.---.------.---.-.-------.-.----  60775548</w:t>
      </w:r>
    </w:p>
    <w:p>
      <w:r>
        <w:rPr>
          <w:rFonts w:ascii="Consolas" w:hAnsi="Consolas"/>
          <w:sz w:val="18"/>
        </w:rPr>
        <w:t>NC_047050.1     27558626   ---.-CT--.--.-.T--.----A----.---.------.-------------.-.----  27558639</w:t>
      </w:r>
    </w:p>
    <w:p>
      <w:r>
        <w:rPr>
          <w:rFonts w:ascii="Consolas" w:hAnsi="Consolas"/>
          <w:sz w:val="18"/>
        </w:rPr>
        <w:t>NC_047050.1     3609663    ---.-CT--C--A-..--.----C----.---T------.---C-.-------.-.----  3609678</w:t>
      </w:r>
    </w:p>
    <w:p>
      <w:r>
        <w:rPr>
          <w:rFonts w:ascii="Consolas" w:hAnsi="Consolas"/>
          <w:sz w:val="18"/>
        </w:rPr>
        <w:t>NC_047050.1     28494070   ---.-..--.--.-.T--.----A----.---.------.---.-C-------.-.----  28494085</w:t>
      </w:r>
    </w:p>
    <w:p>
      <w:r>
        <w:rPr>
          <w:rFonts w:ascii="Consolas" w:hAnsi="Consolas"/>
          <w:sz w:val="18"/>
        </w:rPr>
        <w:t>NC_047050.1     36120092   ---.-C.--.--.-.A------------.---.------.---.-.-------.-.----  36120105</w:t>
      </w:r>
    </w:p>
    <w:p>
      <w:r>
        <w:rPr>
          <w:rFonts w:ascii="Consolas" w:hAnsi="Consolas"/>
          <w:sz w:val="18"/>
        </w:rPr>
        <w:t>NC_047050.1     29902675   ---.-CT--.--A-.T--.----.----.---.------.---.-.-------.-.----  29902660</w:t>
      </w:r>
    </w:p>
    <w:p>
      <w:r>
        <w:rPr>
          <w:rFonts w:ascii="Consolas" w:hAnsi="Consolas"/>
          <w:sz w:val="18"/>
        </w:rPr>
        <w:t>NC_047050.1     21774929   ---.-CT--.--.-.T--.----A----.---.------.---.-.-------.-.----  21774914</w:t>
      </w:r>
    </w:p>
    <w:p>
      <w:r>
        <w:rPr>
          <w:rFonts w:ascii="Consolas" w:hAnsi="Consolas"/>
          <w:sz w:val="18"/>
        </w:rPr>
        <w:t>NC_047050.1     30515512   ---.-.T--.--.-.T--.----A----T---G------.---.-.-------.-A----  30515497</w:t>
      </w:r>
    </w:p>
    <w:p>
      <w:r>
        <w:rPr>
          <w:rFonts w:ascii="Consolas" w:hAnsi="Consolas"/>
          <w:sz w:val="18"/>
        </w:rPr>
        <w:t>NC_047050.1     34377898   ---.-CT--A--.-.T--.----A----.---.------.---.-.-------.-.----  34377883</w:t>
      </w:r>
    </w:p>
    <w:p>
      <w:r>
        <w:rPr>
          <w:rFonts w:ascii="Consolas" w:hAnsi="Consolas"/>
          <w:sz w:val="18"/>
        </w:rPr>
        <w:t>NC_047050.1     31863012   ---.-CT--C--A-CT--.----A----.---.------.---.-.-------.-.----  31862997</w:t>
      </w:r>
    </w:p>
    <w:p>
      <w:r>
        <w:rPr>
          <w:rFonts w:ascii="Consolas" w:hAnsi="Consolas"/>
          <w:sz w:val="18"/>
        </w:rPr>
        <w:t>NC_047050.1     17048037   ---.-AT--.--A-.T--.----C----T---.------.---C-C-------.-.----  17048052</w:t>
      </w:r>
    </w:p>
    <w:p>
      <w:r>
        <w:rPr>
          <w:rFonts w:ascii="Consolas" w:hAnsi="Consolas"/>
          <w:sz w:val="18"/>
        </w:rPr>
        <w:t>NC_047050.1     29187617   ---.-CT--.--.-.T--.----A----.---.------.---.-G-------.-.----  29187632</w:t>
      </w:r>
    </w:p>
    <w:p>
      <w:r>
        <w:rPr>
          <w:rFonts w:ascii="Consolas" w:hAnsi="Consolas"/>
          <w:sz w:val="18"/>
        </w:rPr>
        <w:t>NC_047050.1     50140471   ---.-CT--.--.-.T--C----A----.---.------.---.-.-------.-.----  50140486</w:t>
      </w:r>
    </w:p>
    <w:p>
      <w:r>
        <w:rPr>
          <w:rFonts w:ascii="Consolas" w:hAnsi="Consolas"/>
          <w:sz w:val="18"/>
        </w:rPr>
        <w:t>NC_047050.1     35822630   ---.-CT--.--.-CA--.----A----.---.------.---.-.-------.-.----  35822615</w:t>
      </w:r>
    </w:p>
    <w:p>
      <w:r>
        <w:rPr>
          <w:rFonts w:ascii="Consolas" w:hAnsi="Consolas"/>
          <w:sz w:val="18"/>
        </w:rPr>
        <w:t>NC_047050.1     24889833   ---.----------.T--.----A----.---C------A---.-.-------.-.----  24889844</w:t>
      </w:r>
    </w:p>
    <w:p>
      <w:r>
        <w:rPr>
          <w:rFonts w:ascii="Consolas" w:hAnsi="Consolas"/>
          <w:sz w:val="18"/>
        </w:rPr>
        <w:t>NC_047050.1     10045698            .--.-.T--.----A----.---.------.---.-.-------.-.----  10045710</w:t>
      </w:r>
    </w:p>
    <w:p>
      <w:r>
        <w:rPr>
          <w:rFonts w:ascii="Consolas" w:hAnsi="Consolas"/>
          <w:sz w:val="18"/>
        </w:rPr>
        <w:t>NC_047050.1     68927221   ---.-.T--.--.-.T--.----A----G---.------.---.-.-------.-A----  68927236</w:t>
      </w:r>
    </w:p>
    <w:p>
      <w:r>
        <w:rPr>
          <w:rFonts w:ascii="Consolas" w:hAnsi="Consolas"/>
          <w:sz w:val="18"/>
        </w:rPr>
        <w:t>NC_047050.1     38824644   ---.-CT--.--.-.T--.----A----.---.------.---.-.-------.-.----  38824659</w:t>
      </w:r>
    </w:p>
    <w:p>
      <w:r>
        <w:rPr>
          <w:rFonts w:ascii="Consolas" w:hAnsi="Consolas"/>
          <w:sz w:val="18"/>
        </w:rPr>
        <w:t>NC_047050.1     62544954                               .---.------.---.-C-------.-.----  62544960</w:t>
      </w:r>
    </w:p>
    <w:p>
      <w:r>
        <w:rPr>
          <w:rFonts w:ascii="Consolas" w:hAnsi="Consolas"/>
          <w:sz w:val="18"/>
        </w:rPr>
        <w:t>NC_047050.1     75869236   ---.-C.--.--.-.C--.----A----.---.------.---.-T-------.-.----  75869221</w:t>
      </w:r>
    </w:p>
    <w:p>
      <w:r>
        <w:rPr>
          <w:rFonts w:ascii="Consolas" w:hAnsi="Consolas"/>
          <w:sz w:val="18"/>
        </w:rPr>
        <w:t>NC_047051.1     38487693   ---G-CT--.--.-.T--.----.----.---.------A---.-.-------.-.----  38487708</w:t>
      </w:r>
    </w:p>
    <w:p>
      <w:r>
        <w:rPr>
          <w:rFonts w:ascii="Consolas" w:hAnsi="Consolas"/>
          <w:sz w:val="18"/>
        </w:rPr>
        <w:t>NC_047051.1     22495710   ---C-CT--.--.-.T--.----A----.---.------.---.-.-------.-.----  22495725</w:t>
      </w:r>
    </w:p>
    <w:p>
      <w:r>
        <w:rPr>
          <w:rFonts w:ascii="Consolas" w:hAnsi="Consolas"/>
          <w:sz w:val="18"/>
        </w:rPr>
        <w:t>NC_047051.1     9108560    ---.-.T--.--.-.T--.A---T----G---.------T---A-.-------.-.----  9108576</w:t>
      </w:r>
    </w:p>
    <w:p>
      <w:r>
        <w:rPr>
          <w:rFonts w:ascii="Consolas" w:hAnsi="Consolas"/>
          <w:sz w:val="18"/>
        </w:rPr>
        <w:t>NC_047051.1     11977225   ---.-CA--.--.-.T--.----A----.---.------C---.-.-------.-.----  11977210</w:t>
      </w:r>
    </w:p>
    <w:p>
      <w:r>
        <w:rPr>
          <w:rFonts w:ascii="Consolas" w:hAnsi="Consolas"/>
          <w:sz w:val="18"/>
        </w:rPr>
        <w:t>NC_047051.1     71402170   ---.-CC--.--.-.T--A----A----T---.------.---C-.-------.-.----  71402185</w:t>
      </w:r>
    </w:p>
    <w:p>
      <w:r>
        <w:rPr>
          <w:rFonts w:ascii="Consolas" w:hAnsi="Consolas"/>
          <w:sz w:val="18"/>
        </w:rPr>
        <w:t>NC_047051.1     64634868   ---.-..--C--.-.T--.----A----.---.------.---.-.-------.-.----  64634853</w:t>
      </w:r>
    </w:p>
    <w:p>
      <w:r>
        <w:rPr>
          <w:rFonts w:ascii="Consolas" w:hAnsi="Consolas"/>
          <w:sz w:val="18"/>
        </w:rPr>
        <w:t>NC_047051.1     44530109   ---.-CT--.--.-.T--.----A----T---.------C---.-.-------.-.----  44530124</w:t>
      </w:r>
    </w:p>
    <w:p>
      <w:r>
        <w:rPr>
          <w:rFonts w:ascii="Consolas" w:hAnsi="Consolas"/>
          <w:sz w:val="18"/>
        </w:rPr>
        <w:t>NC_047051.1     73474642   -----..CT.--.-.T--.----A----.---.------.---.-.-------.-A----  73474658</w:t>
      </w:r>
    </w:p>
    <w:p>
      <w:r>
        <w:rPr>
          <w:rFonts w:ascii="Consolas" w:hAnsi="Consolas"/>
          <w:sz w:val="18"/>
        </w:rPr>
        <w:t>NC_047051.1     33388116   ---.-CT--.--.-.T--.----A----.---.------.---.-.-------.-.----  33388131</w:t>
      </w:r>
    </w:p>
    <w:p>
      <w:r>
        <w:rPr>
          <w:rFonts w:ascii="Consolas" w:hAnsi="Consolas"/>
          <w:sz w:val="18"/>
        </w:rPr>
        <w:t>NC_047051.1     66203109   ---.-CT--.--.-.T--.----C----.---.------.---.-.-------.-.----  66203094</w:t>
      </w:r>
    </w:p>
    <w:p>
      <w:r>
        <w:rPr>
          <w:rFonts w:ascii="Consolas" w:hAnsi="Consolas"/>
          <w:sz w:val="18"/>
        </w:rPr>
        <w:t>NC_047051.1     49158784   ---.-.T--.--.-.T--.----A----T---.------.---.-.-------.-.----  49158769</w:t>
      </w:r>
    </w:p>
    <w:p>
      <w:r>
        <w:rPr>
          <w:rFonts w:ascii="Consolas" w:hAnsi="Consolas"/>
          <w:sz w:val="18"/>
        </w:rPr>
        <w:t>NC_047051.1     68860126   ---.-CT--.--.-.T--.----A----.---.------.---.-G-------.-A----  68860141</w:t>
      </w:r>
    </w:p>
    <w:p>
      <w:r>
        <w:rPr>
          <w:rFonts w:ascii="Consolas" w:hAnsi="Consolas"/>
          <w:sz w:val="18"/>
        </w:rPr>
        <w:t>NC_047051.1     62629970   ---.-CT--A--.-.T--.----A----T---T------.---.-.-------.-.----  62629985</w:t>
      </w:r>
    </w:p>
    <w:p>
      <w:r>
        <w:rPr>
          <w:rFonts w:ascii="Consolas" w:hAnsi="Consolas"/>
          <w:sz w:val="18"/>
        </w:rPr>
        <w:t>NC_047051.1     20441806   ---.-CT--.--.-.T--.----A----.---.------.---C-.-------.-.----  20441791</w:t>
      </w:r>
    </w:p>
    <w:p>
      <w:r>
        <w:rPr>
          <w:rFonts w:ascii="Consolas" w:hAnsi="Consolas"/>
          <w:sz w:val="18"/>
        </w:rPr>
        <w:t>NC_047051.1     53905299   ---.-CT--.--.-..--.----A----.---.------A---.-G-------.-.----  53905284</w:t>
      </w:r>
    </w:p>
    <w:p>
      <w:r>
        <w:rPr>
          <w:rFonts w:ascii="Consolas" w:hAnsi="Consolas"/>
          <w:sz w:val="18"/>
        </w:rPr>
        <w:t>NC_047051.1     29804068   ---.-CT--.--.-.T--.----A----.---.------.---.-.-------.-.----  29804083</w:t>
      </w:r>
    </w:p>
    <w:p>
      <w:r>
        <w:rPr>
          <w:rFonts w:ascii="Consolas" w:hAnsi="Consolas"/>
          <w:sz w:val="18"/>
        </w:rPr>
        <w:t>NC_047051.1     76144910   ---.-.T--.--.-CT--.----A----.---.------T---.-.-------.-.----  76144925</w:t>
      </w:r>
    </w:p>
    <w:p>
      <w:r>
        <w:rPr>
          <w:rFonts w:ascii="Consolas" w:hAnsi="Consolas"/>
          <w:sz w:val="18"/>
        </w:rPr>
        <w:t>NC_047051.1     54428892                                              .-.-------.-.----  54428895</w:t>
      </w:r>
    </w:p>
    <w:p>
      <w:r>
        <w:rPr>
          <w:rFonts w:ascii="Consolas" w:hAnsi="Consolas"/>
          <w:sz w:val="18"/>
        </w:rPr>
        <w:t>NC_047051.1     62081174   ---.-CT--.--.-.T--.----A----.---.------.---.-.-------.-A----  62081189</w:t>
      </w:r>
    </w:p>
    <w:p>
      <w:r>
        <w:rPr>
          <w:rFonts w:ascii="Consolas" w:hAnsi="Consolas"/>
          <w:sz w:val="18"/>
        </w:rPr>
        <w:t>NC_047051.1     20519122   ---.-GT--.--A-.T--.----.----T---.------A---.-.-------.-.----  20519137</w:t>
      </w:r>
    </w:p>
    <w:p>
      <w:r>
        <w:rPr>
          <w:rFonts w:ascii="Consolas" w:hAnsi="Consolas"/>
          <w:sz w:val="18"/>
        </w:rPr>
        <w:t>NC_047051.1     20197130   ---.-CT--.--T-.T--.----A----.---.------.---.-C-------C-.----  20197115</w:t>
      </w:r>
    </w:p>
    <w:p>
      <w:r>
        <w:rPr>
          <w:rFonts w:ascii="Consolas" w:hAnsi="Consolas"/>
          <w:sz w:val="18"/>
        </w:rPr>
        <w:t>NC_047051.1     40602041   ---.-GT--.--.-.T--.----A----A---.------A---.-.-------.-.----  40602056</w:t>
      </w:r>
    </w:p>
    <w:p>
      <w:r>
        <w:rPr>
          <w:rFonts w:ascii="Consolas" w:hAnsi="Consolas"/>
          <w:sz w:val="18"/>
        </w:rPr>
        <w:t>NC_047041.1     29050856   ---.-CT--.--.-.T--.----A----.---.------.---G-.-------.-.----  29050871</w:t>
      </w:r>
    </w:p>
    <w:p>
      <w:r>
        <w:rPr>
          <w:rFonts w:ascii="Consolas" w:hAnsi="Consolas"/>
          <w:sz w:val="18"/>
        </w:rPr>
        <w:t>NC_047041.1     64645187   ---.-CC--.--.-..--.----A----.---.------.---.-C-------.-.----  64645202</w:t>
      </w:r>
    </w:p>
    <w:p>
      <w:r>
        <w:rPr>
          <w:rFonts w:ascii="Consolas" w:hAnsi="Consolas"/>
          <w:sz w:val="18"/>
        </w:rPr>
        <w:t>NC_047041.1     12180926   ---.-CT--.--.-.T--.----A----.---.------.---.-.-------.-.----  12180941</w:t>
      </w:r>
    </w:p>
    <w:p>
      <w:r>
        <w:rPr>
          <w:rFonts w:ascii="Consolas" w:hAnsi="Consolas"/>
          <w:sz w:val="18"/>
        </w:rPr>
        <w:t>NC_047041.1     94985618   ---.-CT--.--.-G.--.----A----.---.------.---.-.-------.-.----  94985603</w:t>
      </w:r>
    </w:p>
    <w:p>
      <w:r>
        <w:rPr>
          <w:rFonts w:ascii="Consolas" w:hAnsi="Consolas"/>
          <w:sz w:val="18"/>
        </w:rPr>
        <w:t>NC_047041.1     41305767   ---.-CT--.--C-.T--.----A----.---.------.---.-.-------.-.----  41305752</w:t>
      </w:r>
    </w:p>
    <w:p>
      <w:r>
        <w:rPr>
          <w:rFonts w:ascii="Consolas" w:hAnsi="Consolas"/>
          <w:sz w:val="18"/>
        </w:rPr>
        <w:t>NC_047041.1     65486310   ---.-.T--C--.-.T--.----C----.---.------.---.-.-------C-T----  65486325</w:t>
      </w:r>
    </w:p>
    <w:p>
      <w:r>
        <w:rPr>
          <w:rFonts w:ascii="Consolas" w:hAnsi="Consolas"/>
          <w:sz w:val="18"/>
        </w:rPr>
        <w:t>NC_047041.1     50570336   ---.-CT--.--T-.T--.----C----.---.------A---.-.-------.-.----  50570351</w:t>
      </w:r>
    </w:p>
    <w:p>
      <w:r>
        <w:rPr>
          <w:rFonts w:ascii="Consolas" w:hAnsi="Consolas"/>
          <w:sz w:val="18"/>
        </w:rPr>
        <w:t>NC_047041.1     23262984   ---.-CT--.--.-.T--.----A----.---.------.---.-.-------.-.----  23262999</w:t>
      </w:r>
    </w:p>
    <w:p>
      <w:r>
        <w:rPr>
          <w:rFonts w:ascii="Consolas" w:hAnsi="Consolas"/>
          <w:sz w:val="18"/>
        </w:rPr>
        <w:t>NC_047041.1     9044244    ---.-CT--.--.-.T--.----A----.---.------.---.-.-------.-.----  9044229</w:t>
      </w:r>
    </w:p>
    <w:p>
      <w:r>
        <w:rPr>
          <w:rFonts w:ascii="Consolas" w:hAnsi="Consolas"/>
          <w:sz w:val="18"/>
        </w:rPr>
        <w:t>NC_047041.1     61264640   ---G-CT--.--.-.T--.----A----T---.------.---.-.-------.-.----  61264625</w:t>
      </w:r>
    </w:p>
    <w:p>
      <w:r>
        <w:rPr>
          <w:rFonts w:ascii="Consolas" w:hAnsi="Consolas"/>
          <w:sz w:val="18"/>
        </w:rPr>
        <w:t>NC_047041.1     53184257   ---.-CT--A--.-..--.----.----.---.------.---G-G-------.-A----  53184242</w:t>
      </w:r>
    </w:p>
    <w:p>
      <w:r>
        <w:rPr>
          <w:rFonts w:ascii="Consolas" w:hAnsi="Consolas"/>
          <w:sz w:val="18"/>
        </w:rPr>
        <w:t>NC_047041.1     43744489   ---.-CT--.--C-.T--.----A----T---.------.---.-.-------.-C----  43744504</w:t>
      </w:r>
    </w:p>
    <w:p>
      <w:r>
        <w:rPr>
          <w:rFonts w:ascii="Consolas" w:hAnsi="Consolas"/>
          <w:sz w:val="18"/>
        </w:rPr>
        <w:t>NC_047041.1     29953104   ---.-.C--.--.-.T--.----A----.---.------.---.-.-------G-.----  29953089</w:t>
      </w:r>
    </w:p>
    <w:p>
      <w:r>
        <w:rPr>
          <w:rFonts w:ascii="Consolas" w:hAnsi="Consolas"/>
          <w:sz w:val="18"/>
        </w:rPr>
        <w:t>NC_047041.1     19339394   ---C-CC--.T-.-.T--.----.----T---.------.---.-.-------G-.----  19339378</w:t>
      </w:r>
    </w:p>
    <w:p>
      <w:r>
        <w:rPr>
          <w:rFonts w:ascii="Consolas" w:hAnsi="Consolas"/>
          <w:sz w:val="18"/>
        </w:rPr>
        <w:t>NC_047041.1     80455263   ---.-CT--.--------.----A----T---.------.---.-.-------G-.----  80455251</w:t>
      </w:r>
    </w:p>
    <w:p>
      <w:r>
        <w:rPr>
          <w:rFonts w:ascii="Consolas" w:hAnsi="Consolas"/>
          <w:sz w:val="18"/>
        </w:rPr>
        <w:t>NC_047041.1     39180823   ---.-CT--.--.-.T--.---------.---T------.---.-.-------G-.----  39180837</w:t>
      </w:r>
    </w:p>
    <w:p>
      <w:r>
        <w:rPr>
          <w:rFonts w:ascii="Consolas" w:hAnsi="Consolas"/>
          <w:sz w:val="18"/>
        </w:rPr>
        <w:t>NC_047041.1     22004561   ---.-CT--.--.-.T--.----A----.---.------.---.-C-------.-.----  22004546</w:t>
      </w:r>
    </w:p>
    <w:p>
      <w:r>
        <w:rPr>
          <w:rFonts w:ascii="Consolas" w:hAnsi="Consolas"/>
          <w:sz w:val="18"/>
        </w:rPr>
        <w:t>NC_047041.1     88483238   ---.-CT--.--.-.T--.----A----.---.------.---.-.-------.-.----  88483223</w:t>
      </w:r>
    </w:p>
    <w:p>
      <w:r>
        <w:rPr>
          <w:rFonts w:ascii="Consolas" w:hAnsi="Consolas"/>
          <w:sz w:val="18"/>
        </w:rPr>
        <w:t>NC_047041.1     100636078  ---.-CC--.--.-.T--.----A----.---.------.---C-.-------.-.----  100636063</w:t>
      </w:r>
    </w:p>
    <w:p>
      <w:r>
        <w:rPr>
          <w:rFonts w:ascii="Consolas" w:hAnsi="Consolas"/>
          <w:sz w:val="18"/>
        </w:rPr>
        <w:t>NC_047041.1     41110429   ---.-CT--.--.-.T--.----A----.---.------.---.-.-------.-.----  41110414</w:t>
      </w:r>
    </w:p>
    <w:p>
      <w:r>
        <w:rPr>
          <w:rFonts w:ascii="Consolas" w:hAnsi="Consolas"/>
          <w:sz w:val="18"/>
        </w:rPr>
        <w:t>NC_047041.1     28525085   ---.-CT--G--.-AT--.----A----.---.------.---.-.-------.-.----  28525100</w:t>
      </w:r>
    </w:p>
    <w:p>
      <w:r>
        <w:rPr>
          <w:rFonts w:ascii="Consolas" w:hAnsi="Consolas"/>
          <w:sz w:val="18"/>
        </w:rPr>
        <w:t>NC_047038.1     85431490   ---.-..CTA--.-CT--.----.----G---.------A---.-.-------.-.----  85431507</w:t>
      </w:r>
    </w:p>
    <w:p>
      <w:r>
        <w:rPr>
          <w:rFonts w:ascii="Consolas" w:hAnsi="Consolas"/>
          <w:sz w:val="18"/>
        </w:rPr>
        <w:t>NC_047038.1     69544964   ---.-..--.--T-.A--.-------------.------C---.-.-------.-.----  69544951</w:t>
      </w:r>
    </w:p>
    <w:p>
      <w:r>
        <w:rPr>
          <w:rFonts w:ascii="Consolas" w:hAnsi="Consolas"/>
          <w:sz w:val="18"/>
        </w:rPr>
        <w:t>NC_047038.1     79565133   ---.-CT--.--.-.T--.----.----.---.------.---.-.-------.-T----  79565148</w:t>
      </w:r>
    </w:p>
    <w:p>
      <w:r>
        <w:rPr>
          <w:rFonts w:ascii="Consolas" w:hAnsi="Consolas"/>
          <w:sz w:val="18"/>
        </w:rPr>
        <w:t>NC_047038.1     119517552  ---.-CA--.--.-.T--.----A----.---.------.---.-G-------.-.----  119517567</w:t>
      </w:r>
    </w:p>
    <w:p>
      <w:r>
        <w:rPr>
          <w:rFonts w:ascii="Consolas" w:hAnsi="Consolas"/>
          <w:sz w:val="18"/>
        </w:rPr>
        <w:t>NC_047038.1     110729022  ---G-CT--.--.-.T--.----A----.---.------C---.-.-------.-.----  110729007</w:t>
      </w:r>
    </w:p>
    <w:p>
      <w:r>
        <w:rPr>
          <w:rFonts w:ascii="Consolas" w:hAnsi="Consolas"/>
          <w:sz w:val="18"/>
        </w:rPr>
        <w:t>NC_047038.1     31394205   ---C-CT--.--.-.C--C----T----.---.------.---.-.-------.-.----  31394220</w:t>
      </w:r>
    </w:p>
    <w:p>
      <w:r>
        <w:rPr>
          <w:rFonts w:ascii="Consolas" w:hAnsi="Consolas"/>
          <w:sz w:val="18"/>
        </w:rPr>
        <w:t>NC_047038.1     55063492   ---.-CT--.--.-.T--.----A----G---.------.---.-.-------.-.----  55063507</w:t>
      </w:r>
    </w:p>
    <w:p>
      <w:r>
        <w:rPr>
          <w:rFonts w:ascii="Consolas" w:hAnsi="Consolas"/>
          <w:sz w:val="18"/>
        </w:rPr>
        <w:t>NC_047038.1     72977646   ---.-----C--.-.T--.----A----.---.------.---.-.-------.-.----  72977633</w:t>
      </w:r>
    </w:p>
    <w:p>
      <w:r>
        <w:rPr>
          <w:rFonts w:ascii="Consolas" w:hAnsi="Consolas"/>
          <w:sz w:val="18"/>
        </w:rPr>
        <w:t>NC_047038.1     93192143   ---C-CT--.--.-.T--.----A----T---.------.---.-.-------.-.----  93192158</w:t>
      </w:r>
    </w:p>
    <w:p>
      <w:r>
        <w:rPr>
          <w:rFonts w:ascii="Consolas" w:hAnsi="Consolas"/>
          <w:sz w:val="18"/>
        </w:rPr>
        <w:t>NC_047038.1     129253355  ---.-CT--.--.-.T--.----C----.---.------.---A-.-------.-.----  129253370</w:t>
      </w:r>
    </w:p>
    <w:p>
      <w:r>
        <w:rPr>
          <w:rFonts w:ascii="Consolas" w:hAnsi="Consolas"/>
          <w:sz w:val="18"/>
        </w:rPr>
        <w:t>NC_047038.1     61703845   ---.-CC--.--.-.C--.----T----T---.------.---.-.-------.-.----  61703830</w:t>
      </w:r>
    </w:p>
    <w:p>
      <w:r>
        <w:rPr>
          <w:rFonts w:ascii="Consolas" w:hAnsi="Consolas"/>
          <w:sz w:val="18"/>
        </w:rPr>
        <w:t>NC_047038.1     130029302  ---.-CT--.--.-CT--.----A----.---.------.---C-G-------.-.----  130029287</w:t>
      </w:r>
    </w:p>
    <w:p>
      <w:r>
        <w:rPr>
          <w:rFonts w:ascii="Consolas" w:hAnsi="Consolas"/>
          <w:sz w:val="18"/>
        </w:rPr>
        <w:t>NC_047038.1     130745153  ---.-----.--.-CT--.----A----.---.------.---.-.-------.-.----  130745140</w:t>
      </w:r>
    </w:p>
    <w:p>
      <w:r>
        <w:rPr>
          <w:rFonts w:ascii="Consolas" w:hAnsi="Consolas"/>
          <w:sz w:val="18"/>
        </w:rPr>
        <w:t>NC_047038.1     116001161  ---.-.T--.--.-.T--.----A----T---.------.---.-.-------.-.----  116001176</w:t>
      </w:r>
    </w:p>
    <w:p>
      <w:r>
        <w:rPr>
          <w:rFonts w:ascii="Consolas" w:hAnsi="Consolas"/>
          <w:sz w:val="18"/>
        </w:rPr>
        <w:t>NC_047038.1     22889168   ---.-.T--.--.-.T--.----A----.---.------A---.-.                22889155</w:t>
      </w:r>
    </w:p>
    <w:p>
      <w:r>
        <w:rPr>
          <w:rFonts w:ascii="Consolas" w:hAnsi="Consolas"/>
          <w:sz w:val="18"/>
        </w:rPr>
        <w:t>NC_047038.1     42497548   ---.-CT--.--.-.T--.----A----.---.------.---.-.-------C-.----  42497563</w:t>
      </w:r>
    </w:p>
    <w:p>
      <w:r>
        <w:rPr>
          <w:rFonts w:ascii="Consolas" w:hAnsi="Consolas"/>
          <w:sz w:val="18"/>
        </w:rPr>
        <w:t>NC_047038.1     27670256   ---.-CT--.--.-.T--.----.----T---.------.---C-.-------.-.----  27670271</w:t>
      </w:r>
    </w:p>
    <w:p>
      <w:r>
        <w:rPr>
          <w:rFonts w:ascii="Consolas" w:hAnsi="Consolas"/>
          <w:sz w:val="18"/>
        </w:rPr>
        <w:t>NC_047038.1     44121950   ---.-.T--.--.-.T--.----A----.---.------A---.-.-------.-.----  44121935</w:t>
      </w:r>
    </w:p>
    <w:p>
      <w:r>
        <w:rPr>
          <w:rFonts w:ascii="Consolas" w:hAnsi="Consolas"/>
          <w:sz w:val="18"/>
        </w:rPr>
        <w:t>NC_047038.1     111618207  ---.-CT--.--.-.T--.ATAAA----T---.------.---C-.-------A-.----  111618188</w:t>
      </w:r>
    </w:p>
    <w:p>
      <w:r>
        <w:rPr>
          <w:rFonts w:ascii="Consolas" w:hAnsi="Consolas"/>
          <w:sz w:val="18"/>
        </w:rPr>
        <w:t>NC_047038.1     29674856   ---.-CT--.--T-.T--.----A----.---.------.---.-.-------.-.----  29674871</w:t>
      </w:r>
    </w:p>
    <w:p>
      <w:r>
        <w:rPr>
          <w:rFonts w:ascii="Consolas" w:hAnsi="Consolas"/>
          <w:sz w:val="18"/>
        </w:rPr>
        <w:t>NC_047038.1     42418257   ---.-CT--.--.-.T--.----T----T---.------.---.-.-------.-A----  42418272</w:t>
      </w:r>
    </w:p>
    <w:p>
      <w:r>
        <w:rPr>
          <w:rFonts w:ascii="Consolas" w:hAnsi="Consolas"/>
          <w:sz w:val="18"/>
        </w:rPr>
        <w:t>NC_047038.1     46449736   ---.-CT--.--.-.T--.----A----.---.------A---.-.-------G-T----  46449751</w:t>
      </w:r>
    </w:p>
    <w:p>
      <w:r>
        <w:rPr>
          <w:rFonts w:ascii="Consolas" w:hAnsi="Consolas"/>
          <w:sz w:val="18"/>
        </w:rPr>
        <w:t>NC_047038.1     33571163   ---.-CT--.--.-.T--.----A----.---.------.---.-.-------.-.----  33571148</w:t>
      </w:r>
    </w:p>
    <w:p>
      <w:r>
        <w:rPr>
          <w:rFonts w:ascii="Consolas" w:hAnsi="Consolas"/>
          <w:sz w:val="18"/>
        </w:rPr>
        <w:t>NC_047038.1     52580691   ---.-.A--G--.-.---.----A----.---.------.---.-.-------.-.----  52580705</w:t>
      </w:r>
    </w:p>
    <w:p>
      <w:r>
        <w:rPr>
          <w:rFonts w:ascii="Consolas" w:hAnsi="Consolas"/>
          <w:sz w:val="18"/>
        </w:rPr>
        <w:t>NC_047038.1     63712279   ---.-CA--.--A-.T--.----.----.---.------.---.-.-------.-.----  63712294</w:t>
      </w:r>
    </w:p>
    <w:p>
      <w:r>
        <w:rPr>
          <w:rFonts w:ascii="Consolas" w:hAnsi="Consolas"/>
          <w:sz w:val="18"/>
        </w:rPr>
        <w:t>NC_047038.1     75801758   ---.-CT--.--------.----A----T---.------.---.-.-------.-.----  75801746</w:t>
      </w:r>
    </w:p>
    <w:p>
      <w:r>
        <w:rPr>
          <w:rFonts w:ascii="Consolas" w:hAnsi="Consolas"/>
          <w:sz w:val="18"/>
        </w:rPr>
        <w:t>NC_047038.1     10991907   ---.-CT--.--.-.T--.----A----T---.------T---.-.-------.-A----  10991922</w:t>
      </w:r>
    </w:p>
    <w:p>
      <w:r>
        <w:rPr>
          <w:rFonts w:ascii="Consolas" w:hAnsi="Consolas"/>
          <w:sz w:val="18"/>
        </w:rPr>
        <w:t>NC_047038.1     51161561   ---.-CT--.--.-.T--.----A----.---.------.---.-.-------.-.----  51161546</w:t>
      </w:r>
    </w:p>
    <w:p>
      <w:r>
        <w:rPr>
          <w:rFonts w:ascii="Consolas" w:hAnsi="Consolas"/>
          <w:sz w:val="18"/>
        </w:rPr>
        <w:t>NC_047038.1     67306887   ---.-.T--.--T-.T--.----.TCTT.---.------T---.-C-------.-.----  67306906</w:t>
      </w:r>
    </w:p>
    <w:p>
      <w:r>
        <w:rPr>
          <w:rFonts w:ascii="Consolas" w:hAnsi="Consolas"/>
          <w:sz w:val="18"/>
        </w:rPr>
        <w:t>NC_047038.1     23079137   ---.-CT--.--.-.T--.----A----.---.------------.-------.-.----  23079150</w:t>
      </w:r>
    </w:p>
    <w:p>
      <w:r>
        <w:rPr>
          <w:rFonts w:ascii="Consolas" w:hAnsi="Consolas"/>
          <w:sz w:val="18"/>
        </w:rPr>
        <w:t>NC_047038.1     6898574    ---.-..--.--T-.A--.-------------.------.---.-.-------.-.----  6898587</w:t>
      </w:r>
    </w:p>
    <w:p>
      <w:r>
        <w:rPr>
          <w:rFonts w:ascii="Consolas" w:hAnsi="Consolas"/>
          <w:sz w:val="18"/>
        </w:rPr>
        <w:t>NC_047038.1     110288279  ---.-CT--.--A-.T--.----.----.---.------.---C-C-------.-.----  110288264</w:t>
      </w:r>
    </w:p>
    <w:p>
      <w:r>
        <w:rPr>
          <w:rFonts w:ascii="Consolas" w:hAnsi="Consolas"/>
          <w:sz w:val="18"/>
        </w:rPr>
        <w:t>NC_047038.1     65993639   ---C-CT--.--.-.---.----A----T---C------.---.-.-------.-.----  65993625</w:t>
      </w:r>
    </w:p>
    <w:p>
      <w:r>
        <w:rPr>
          <w:rFonts w:ascii="Consolas" w:hAnsi="Consolas"/>
          <w:sz w:val="18"/>
        </w:rPr>
        <w:t>NC_047038.1     106673120  ---.-CT--.--.-..--.----A----G---.------A---.-.-------.-.----  106673105</w:t>
      </w:r>
    </w:p>
    <w:p>
      <w:r>
        <w:rPr>
          <w:rFonts w:ascii="Consolas" w:hAnsi="Consolas"/>
          <w:sz w:val="18"/>
        </w:rPr>
        <w:t>NC_047038.1     61902120   ---.-CT--.--.-.T--.----.----.---.------.---.-.-------.------  61902106</w:t>
      </w:r>
    </w:p>
    <w:p>
      <w:r>
        <w:rPr>
          <w:rFonts w:ascii="Consolas" w:hAnsi="Consolas"/>
          <w:sz w:val="18"/>
        </w:rPr>
        <w:t>NC_047038.1     49931416   ---.-.A--.--.-.T--.----A----.---.------.---C-.-------.-.----  49931431</w:t>
      </w:r>
    </w:p>
    <w:p>
      <w:r>
        <w:rPr>
          <w:rFonts w:ascii="Consolas" w:hAnsi="Consolas"/>
          <w:sz w:val="18"/>
        </w:rPr>
        <w:t>NC_047038.1     67803679   ---.-CT--.--.-CT--.----A----.---.------.---.-.-------.-.----  67803694</w:t>
      </w:r>
    </w:p>
    <w:p>
      <w:r>
        <w:rPr>
          <w:rFonts w:ascii="Consolas" w:hAnsi="Consolas"/>
          <w:sz w:val="18"/>
        </w:rPr>
        <w:t>NC_047038.1     73063339   ---.-----C--.-.T--.----.----.---.------.---.-G-------.-.----  73063326</w:t>
      </w:r>
    </w:p>
    <w:p>
      <w:r>
        <w:rPr>
          <w:rFonts w:ascii="Consolas" w:hAnsi="Consolas"/>
          <w:sz w:val="18"/>
        </w:rPr>
        <w:t>NC_047038.1     22922783   ---.-.T--.--.-.T--.----A----T---.----------.-.-------.-.----  22922797</w:t>
      </w:r>
    </w:p>
    <w:p>
      <w:r>
        <w:rPr>
          <w:rFonts w:ascii="Consolas" w:hAnsi="Consolas"/>
          <w:sz w:val="18"/>
        </w:rPr>
        <w:t>NC_047038.1     20268684   ---.--C--.--T-.T--.----A----.---.------.---.-.-------.-.----  20268670</w:t>
      </w:r>
    </w:p>
    <w:p>
      <w:r>
        <w:rPr>
          <w:rFonts w:ascii="Consolas" w:hAnsi="Consolas"/>
          <w:sz w:val="18"/>
        </w:rPr>
        <w:t>NC_047038.1     89050502   ---.-----C--.-.T--.----A----.---.------.---.-.-------.-.----  89050515</w:t>
      </w:r>
    </w:p>
    <w:p>
      <w:r>
        <w:rPr>
          <w:rFonts w:ascii="Consolas" w:hAnsi="Consolas"/>
          <w:sz w:val="18"/>
        </w:rPr>
        <w:t>NC_047044.1     44735618   ---.-CT--.--.-.C--.----A----.---G------.---.-.-------C-A----  44735633</w:t>
      </w:r>
    </w:p>
    <w:p>
      <w:r>
        <w:rPr>
          <w:rFonts w:ascii="Consolas" w:hAnsi="Consolas"/>
          <w:sz w:val="18"/>
        </w:rPr>
        <w:t>NC_047044.1     49120957   ---.-..CT.--.-.T--.----A----.---.------.---.-.-------.-.----  49120940</w:t>
      </w:r>
    </w:p>
    <w:p>
      <w:r>
        <w:rPr>
          <w:rFonts w:ascii="Consolas" w:hAnsi="Consolas"/>
          <w:sz w:val="18"/>
        </w:rPr>
        <w:t>NC_047044.1     55488993   ---.-CT--.--.-.T--.----A----T---.------.---.-.-------.-.----  55488978</w:t>
      </w:r>
    </w:p>
    <w:p>
      <w:r>
        <w:rPr>
          <w:rFonts w:ascii="Consolas" w:hAnsi="Consolas"/>
          <w:sz w:val="18"/>
        </w:rPr>
        <w:t>NC_047044.1     97855933   ---.-CT--.--.-.T--.----A----T---G------T---.-.-------G-T----  97855918</w:t>
      </w:r>
    </w:p>
    <w:p>
      <w:r>
        <w:rPr>
          <w:rFonts w:ascii="Consolas" w:hAnsi="Consolas"/>
          <w:sz w:val="18"/>
        </w:rPr>
        <w:t>NC_047044.1     95485090   ---C-CT--.--.-.T--.----A----.---.------A---.-.-------A-.----  95485105</w:t>
      </w:r>
    </w:p>
    <w:p>
      <w:r>
        <w:rPr>
          <w:rFonts w:ascii="Consolas" w:hAnsi="Consolas"/>
          <w:sz w:val="18"/>
        </w:rPr>
        <w:t>NC_047044.1     82792606   ---.-CT--C--.-.T--.----A----.---.------.---.-C-------.-.----  82792591</w:t>
      </w:r>
    </w:p>
    <w:p>
      <w:r>
        <w:rPr>
          <w:rFonts w:ascii="Consolas" w:hAnsi="Consolas"/>
          <w:sz w:val="18"/>
        </w:rPr>
        <w:t>NC_047044.1     80116575   ---.-CT--.--A-.T--.----A----T---.------.---.-.-------G-.----  80116560</w:t>
      </w:r>
    </w:p>
    <w:p>
      <w:r>
        <w:rPr>
          <w:rFonts w:ascii="Consolas" w:hAnsi="Consolas"/>
          <w:sz w:val="18"/>
        </w:rPr>
        <w:t>NC_047044.1     89104210   ---.--.--.--T-.T--.----T----A---.------.---.-.-------.-.----  89104224</w:t>
      </w:r>
    </w:p>
    <w:p>
      <w:r>
        <w:rPr>
          <w:rFonts w:ascii="Consolas" w:hAnsi="Consolas"/>
          <w:sz w:val="18"/>
        </w:rPr>
        <w:t>NC_047044.1     77688948   ---C-.C--.--T-GT--.----A----.---.------.---.-.-------.-.----  77688933</w:t>
      </w:r>
    </w:p>
    <w:p>
      <w:r>
        <w:rPr>
          <w:rFonts w:ascii="Consolas" w:hAnsi="Consolas"/>
          <w:sz w:val="18"/>
        </w:rPr>
        <w:t>NC_047044.1     19501789   ---.-CT--.--.-.T--.----A----.---.------.---.-.-------.-.----  19501774</w:t>
      </w:r>
    </w:p>
    <w:p>
      <w:r>
        <w:rPr>
          <w:rFonts w:ascii="Consolas" w:hAnsi="Consolas"/>
          <w:sz w:val="18"/>
        </w:rPr>
        <w:t>NC_047044.1     56491167   ---G-CT--.--.-.T--.----A----.---.------A---.-.-------.-.----  56491182</w:t>
      </w:r>
    </w:p>
    <w:p>
      <w:r>
        <w:rPr>
          <w:rFonts w:ascii="Consolas" w:hAnsi="Consolas"/>
          <w:sz w:val="18"/>
        </w:rPr>
        <w:t>NC_047044.1     64265715   ---.-CT--.--.-.T--.----A----.---.------.---C-G-------.-.----  64265700</w:t>
      </w:r>
    </w:p>
    <w:p>
      <w:r>
        <w:rPr>
          <w:rFonts w:ascii="Consolas" w:hAnsi="Consolas"/>
          <w:sz w:val="18"/>
        </w:rPr>
        <w:t>NC_047044.1     61531905                               .---.------.---.-.-------A-.----  61531911</w:t>
      </w:r>
    </w:p>
    <w:p>
      <w:r>
        <w:rPr>
          <w:rFonts w:ascii="Consolas" w:hAnsi="Consolas"/>
          <w:sz w:val="18"/>
        </w:rPr>
        <w:t>NC_047044.1     15398402   ---.-CT--.--.-..--.----A----.---.------.---C-.--------------  15398389</w:t>
      </w:r>
    </w:p>
    <w:p>
      <w:r>
        <w:rPr>
          <w:rFonts w:ascii="Consolas" w:hAnsi="Consolas"/>
          <w:sz w:val="18"/>
        </w:rPr>
        <w:t>NC_047044.1     28532803   ---.C.T--.--T-.T--.----A----.---.------.---.-.-------.-.----  28532819</w:t>
      </w:r>
    </w:p>
    <w:p>
      <w:r>
        <w:rPr>
          <w:rFonts w:ascii="Consolas" w:hAnsi="Consolas"/>
          <w:sz w:val="18"/>
        </w:rPr>
        <w:t>NC_047044.1     13026977   ---.CA.--.--C-.---.----A----.---.------.---.-.-------.-.----  13026962</w:t>
      </w:r>
    </w:p>
    <w:p>
      <w:r>
        <w:rPr>
          <w:rFonts w:ascii="Consolas" w:hAnsi="Consolas"/>
          <w:sz w:val="18"/>
        </w:rPr>
        <w:t>NC_047044.1     4481624    ---.-..-----.-..--------------------------------------------  4481619</w:t>
      </w:r>
    </w:p>
    <w:p>
      <w:r>
        <w:rPr>
          <w:rFonts w:ascii="Consolas" w:hAnsi="Consolas"/>
          <w:sz w:val="18"/>
        </w:rPr>
        <w:t>NC_047044.1     24282853   ---.-CT--.--.-.T--.----A----T---.------.---.-.-------.-.----  24282868</w:t>
      </w:r>
    </w:p>
    <w:p>
      <w:r>
        <w:rPr>
          <w:rFonts w:ascii="Consolas" w:hAnsi="Consolas"/>
          <w:sz w:val="18"/>
        </w:rPr>
        <w:t>NC_047044.1     62801258   ---.-CT--.--.-.T--.----A----.---.------.---.-.-------.-.----  62801273</w:t>
      </w:r>
    </w:p>
    <w:p>
      <w:r>
        <w:rPr>
          <w:rFonts w:ascii="Consolas" w:hAnsi="Consolas"/>
          <w:sz w:val="18"/>
        </w:rPr>
        <w:t>NC_047044.1     84576537   ---.-.T--.--A---------------.---.------.---.-.-------.-.----  84576548</w:t>
      </w:r>
    </w:p>
    <w:p>
      <w:r>
        <w:rPr>
          <w:rFonts w:ascii="Consolas" w:hAnsi="Consolas"/>
          <w:sz w:val="18"/>
        </w:rPr>
        <w:t>NC_047044.1     86900722   -----..CT.--.-.T--.----A----.---.------.---.-C-------.-.----  86900738</w:t>
      </w:r>
    </w:p>
    <w:p>
      <w:r>
        <w:rPr>
          <w:rFonts w:ascii="Consolas" w:hAnsi="Consolas"/>
          <w:sz w:val="18"/>
        </w:rPr>
        <w:t>NC_047044.1     29100877   ---.-CT--.--.-.T--.----A----.---G------.---.-.-------.-.----  29100862</w:t>
      </w:r>
    </w:p>
    <w:p>
      <w:r>
        <w:rPr>
          <w:rFonts w:ascii="Consolas" w:hAnsi="Consolas"/>
          <w:sz w:val="18"/>
        </w:rPr>
        <w:t>NC_047049.1     80910330   ---.-CT--.--T-.T--.----A----G---.------.---.-.-------G-.----  80910345</w:t>
      </w:r>
    </w:p>
    <w:p>
      <w:r>
        <w:rPr>
          <w:rFonts w:ascii="Consolas" w:hAnsi="Consolas"/>
          <w:sz w:val="18"/>
        </w:rPr>
        <w:t>NC_047049.1     61781450   ---C-CT--C--.-.A--.----.----.---.------.---G-G-------.-.----  61781465</w:t>
      </w:r>
    </w:p>
    <w:p>
      <w:r>
        <w:rPr>
          <w:rFonts w:ascii="Consolas" w:hAnsi="Consolas"/>
          <w:sz w:val="18"/>
        </w:rPr>
        <w:t>NC_047049.1     63366435   ---.-.A--.---------------------------------.-.-------.-A----  63366428</w:t>
      </w:r>
    </w:p>
    <w:p>
      <w:r>
        <w:rPr>
          <w:rFonts w:ascii="Consolas" w:hAnsi="Consolas"/>
          <w:sz w:val="18"/>
        </w:rPr>
        <w:t>NC_047049.1     62624193   ---.-C.--.--.-.T--.----A----T---.------.---.-.-------.-.----  62624208</w:t>
      </w:r>
    </w:p>
    <w:p>
      <w:r>
        <w:rPr>
          <w:rFonts w:ascii="Consolas" w:hAnsi="Consolas"/>
          <w:sz w:val="18"/>
        </w:rPr>
        <w:t>NC_047049.1     23555271   ---.-GT--.--C-.T--.----.----T---.------C---C-C-------.-.----  23555286</w:t>
      </w:r>
    </w:p>
    <w:p>
      <w:r>
        <w:rPr>
          <w:rFonts w:ascii="Consolas" w:hAnsi="Consolas"/>
          <w:sz w:val="18"/>
        </w:rPr>
        <w:t>NC_047049.1     68383681   ---.-CT--.--.-.T--.----A----T---.------.---C-.-------C-.----  68383666</w:t>
      </w:r>
    </w:p>
    <w:p>
      <w:r>
        <w:rPr>
          <w:rFonts w:ascii="Consolas" w:hAnsi="Consolas"/>
          <w:sz w:val="18"/>
        </w:rPr>
        <w:t>NC_047049.1     18223379   ---.-CT--.--.-.T--.----A----.---.------.---.-.-------.-.----  18223394</w:t>
      </w:r>
    </w:p>
    <w:p>
      <w:r>
        <w:rPr>
          <w:rFonts w:ascii="Consolas" w:hAnsi="Consolas"/>
          <w:sz w:val="18"/>
        </w:rPr>
        <w:t>NC_047049.1     58631465   ---.-CT--A--.-.T--A----.----T---.------.---.-.-------.-.----  58631480</w:t>
      </w:r>
    </w:p>
    <w:p>
      <w:r>
        <w:rPr>
          <w:rFonts w:ascii="Consolas" w:hAnsi="Consolas"/>
          <w:sz w:val="18"/>
        </w:rPr>
        <w:t>NC_047049.1     34591182   ---.-CT--.--.-.T--.----.----.---.------.---.-.-------.-.----  34591167</w:t>
      </w:r>
    </w:p>
    <w:p>
      <w:r>
        <w:rPr>
          <w:rFonts w:ascii="Consolas" w:hAnsi="Consolas"/>
          <w:sz w:val="18"/>
        </w:rPr>
        <w:t>NC_047049.1     18128330   ---.-CT--.--.-.T--.----A----.---.------.---.-T-------.-A----  18128345</w:t>
      </w:r>
    </w:p>
    <w:p>
      <w:r>
        <w:rPr>
          <w:rFonts w:ascii="Consolas" w:hAnsi="Consolas"/>
          <w:sz w:val="18"/>
        </w:rPr>
        <w:t>NC_047049.1     71772570   ---T-..--.TA.-.A--.----.----AGAT.------.---.-.-------.-.----  71772550</w:t>
      </w:r>
    </w:p>
    <w:p>
      <w:r>
        <w:rPr>
          <w:rFonts w:ascii="Consolas" w:hAnsi="Consolas"/>
          <w:sz w:val="18"/>
        </w:rPr>
        <w:t>NC_047049.1     45089343   ---.-CA--.--.-.T--.----A----.---.------.---.-.-------.-.----  45089358</w:t>
      </w:r>
    </w:p>
    <w:p>
      <w:r>
        <w:rPr>
          <w:rFonts w:ascii="Consolas" w:hAnsi="Consolas"/>
          <w:sz w:val="18"/>
        </w:rPr>
        <w:t>NC_047049.1     59580325   ---.------------------------.---.----------.-.-------.-.----  59580319</w:t>
      </w:r>
    </w:p>
    <w:p>
      <w:r>
        <w:rPr>
          <w:rFonts w:ascii="Consolas" w:hAnsi="Consolas"/>
          <w:sz w:val="18"/>
        </w:rPr>
        <w:t>NC_047049.1     69071692   ---.-CT--.--.-.T--.----A----.---.------.---C-.-------.-.----  69071677</w:t>
      </w:r>
    </w:p>
    <w:p>
      <w:r>
        <w:rPr>
          <w:rFonts w:ascii="Consolas" w:hAnsi="Consolas"/>
          <w:sz w:val="18"/>
        </w:rPr>
        <w:t>NC_047049.1     80151536   ---.-CT--.--.-.C--.----A----.---.------.---.-.-------.G.----  80151552</w:t>
      </w:r>
    </w:p>
    <w:p>
      <w:r>
        <w:rPr>
          <w:rFonts w:ascii="Consolas" w:hAnsi="Consolas"/>
          <w:sz w:val="18"/>
        </w:rPr>
        <w:t>NC_047049.1     56157185   ---.-.T--.--.-.T--.----A----T---G------.---.-.-------.-.----  56157200</w:t>
      </w:r>
    </w:p>
    <w:p>
      <w:r>
        <w:rPr>
          <w:rFonts w:ascii="Consolas" w:hAnsi="Consolas"/>
          <w:sz w:val="18"/>
        </w:rPr>
        <w:t>NC_047049.1     5430216    ---C-..-----.-.T--.----A----T---G------.---.-C-------.-.----  5430202</w:t>
      </w:r>
    </w:p>
    <w:p>
      <w:r>
        <w:rPr>
          <w:rFonts w:ascii="Consolas" w:hAnsi="Consolas"/>
          <w:sz w:val="18"/>
        </w:rPr>
        <w:t>NC_047049.1     32058562   ---.-CT--.--.-.T--.----A----.---.------C---.-G-------.-.----  32058577</w:t>
      </w:r>
    </w:p>
    <w:p>
      <w:r>
        <w:rPr>
          <w:rFonts w:ascii="Consolas" w:hAnsi="Consolas"/>
          <w:sz w:val="18"/>
        </w:rPr>
        <w:t>NC_133428.1     386793     ---.-CT--G--.-CT--.----A----.---G------.---C-C-------.-.----  386778</w:t>
      </w:r>
    </w:p>
    <w:p>
      <w:r>
        <w:rPr>
          <w:rFonts w:ascii="Consolas" w:hAnsi="Consolas"/>
          <w:sz w:val="18"/>
        </w:rPr>
        <w:t>NC_133428.1     884582     ---C-CT--A--.-.T--.----C----.---.------.---.-G-------.-.----  884567</w:t>
      </w:r>
    </w:p>
    <w:p>
      <w:r>
        <w:rPr>
          <w:rFonts w:ascii="Consolas" w:hAnsi="Consolas"/>
          <w:sz w:val="18"/>
        </w:rPr>
        <w:t>NC_133428.1     4915966    ---.-.---.--.-.T--.----A----.---.------.---G-.--------------  4915978</w:t>
      </w:r>
    </w:p>
    <w:p>
      <w:r>
        <w:rPr>
          <w:rFonts w:ascii="Consolas" w:hAnsi="Consolas"/>
          <w:sz w:val="18"/>
        </w:rPr>
        <w:t>NC_047054.1     31426887   ---.-CT--.--.-.T--.----A----.---.------.---C-.-------.-.----  31426872</w:t>
      </w:r>
    </w:p>
    <w:p>
      <w:r>
        <w:rPr>
          <w:rFonts w:ascii="Consolas" w:hAnsi="Consolas"/>
          <w:sz w:val="18"/>
        </w:rPr>
        <w:t>NC_047054.1     21410753   ---.-CT--.--.-.T--G----A----.---.------.---.-.-------C-A----  21410768</w:t>
      </w:r>
    </w:p>
    <w:p>
      <w:r>
        <w:rPr>
          <w:rFonts w:ascii="Consolas" w:hAnsi="Consolas"/>
          <w:sz w:val="18"/>
        </w:rPr>
        <w:t>NC_047054.1     2839975    ---.-CT--.--.-.T--.----C----.---.------.---.-.-------G-.----  2839960</w:t>
      </w:r>
    </w:p>
    <w:p>
      <w:r>
        <w:rPr>
          <w:rFonts w:ascii="Consolas" w:hAnsi="Consolas"/>
          <w:sz w:val="18"/>
        </w:rPr>
        <w:t>NC_047054.1     14717070   ---.-CT--.--.-..--.----T----.---.------.---.-.-------.-.----  14717055</w:t>
      </w:r>
    </w:p>
    <w:p>
      <w:r>
        <w:rPr>
          <w:rFonts w:ascii="Consolas" w:hAnsi="Consolas"/>
          <w:sz w:val="18"/>
        </w:rPr>
        <w:t>NC_047054.1     17510763   ---.-CT--.--A-.T--.----A----.---.------.---.-.-------.-.----  17510778</w:t>
      </w:r>
    </w:p>
    <w:p>
      <w:r>
        <w:rPr>
          <w:rFonts w:ascii="Consolas" w:hAnsi="Consolas"/>
          <w:sz w:val="18"/>
        </w:rPr>
        <w:t>NC_047054.1     30953253   ---.-CC--.--.-.T--.----A----.---T------.---.-.-------.-.----  30953238</w:t>
      </w:r>
    </w:p>
    <w:p>
      <w:r>
        <w:rPr>
          <w:rFonts w:ascii="Consolas" w:hAnsi="Consolas"/>
          <w:sz w:val="18"/>
        </w:rPr>
        <w:t>NC_047054.1     4394537    ---.-.---.--.-.T--.----A----.---.------.---.-.-------C-.----  4394523</w:t>
      </w:r>
    </w:p>
    <w:p>
      <w:r>
        <w:rPr>
          <w:rFonts w:ascii="Consolas" w:hAnsi="Consolas"/>
          <w:sz w:val="18"/>
        </w:rPr>
        <w:t>NC_047054.1     31807323   ---.-.C--.--A-.T--.----A----.---.------.---G-.-------G-.----  31807338</w:t>
      </w:r>
    </w:p>
    <w:p>
      <w:r>
        <w:rPr>
          <w:rFonts w:ascii="Consolas" w:hAnsi="Consolas"/>
          <w:sz w:val="18"/>
        </w:rPr>
        <w:t>NC_047054.1     20886517   ---.-CT--.--.-.T--G----A----.---.------.---C-.-------C-C----  20886502</w:t>
      </w:r>
    </w:p>
    <w:p>
      <w:r>
        <w:rPr>
          <w:rFonts w:ascii="Consolas" w:hAnsi="Consolas"/>
          <w:sz w:val="18"/>
        </w:rPr>
        <w:t>NC_047054.1     32200194   ---.-AT--.--.-.T--C----A----G---.------.---.-G-------.-.----  32200209</w:t>
      </w:r>
    </w:p>
    <w:p>
      <w:r>
        <w:rPr>
          <w:rFonts w:ascii="Consolas" w:hAnsi="Consolas"/>
          <w:sz w:val="18"/>
        </w:rPr>
        <w:t>NC_047054.1     21344068   ---.-CT--.--.-.T--.----A----T---.------.---.-C-------.-.----  21344083</w:t>
      </w:r>
    </w:p>
    <w:p>
      <w:r>
        <w:rPr>
          <w:rFonts w:ascii="Consolas" w:hAnsi="Consolas"/>
          <w:sz w:val="18"/>
        </w:rPr>
        <w:t>NC_047054.1     21227431   ---.-CC--.--.-..--.----A----.---.------.---.T.-------.-.----  21227447</w:t>
      </w:r>
    </w:p>
    <w:p>
      <w:r>
        <w:rPr>
          <w:rFonts w:ascii="Consolas" w:hAnsi="Consolas"/>
          <w:sz w:val="18"/>
        </w:rPr>
        <w:t>NW_022983388.1  32852      ---.-CT--.--.-.T--.----C----T---G------.---.-C-------.-.----  32867</w:t>
      </w:r>
    </w:p>
    <w:p>
      <w:r>
        <w:rPr>
          <w:rFonts w:ascii="Consolas" w:hAnsi="Consolas"/>
          <w:sz w:val="18"/>
        </w:rPr>
        <w:t>NW_022983408.1  23378      ---.-CT--G--.-.T--.----A----.---.------C---.-.-------.-.----  23393</w:t>
      </w:r>
    </w:p>
    <w:p>
      <w:r>
        <w:rPr>
          <w:rFonts w:ascii="Consolas" w:hAnsi="Consolas"/>
          <w:sz w:val="18"/>
        </w:rPr>
        <w:t>NW_022983159.1  16396      ---.-CC--.--.-..--.----A----.---.------.---.T.-------.-.----  16412</w:t>
      </w:r>
    </w:p>
    <w:p>
      <w:r>
        <w:rPr>
          <w:rFonts w:ascii="Consolas" w:hAnsi="Consolas"/>
          <w:sz w:val="18"/>
        </w:rPr>
        <w:t>NW_022983136.1  2682522    ---T-..--.--T-.C--.----.---------------.---.-C-------.-.----  2682535</w:t>
      </w:r>
    </w:p>
    <w:p>
      <w:r>
        <w:rPr>
          <w:rFonts w:ascii="Consolas" w:hAnsi="Consolas"/>
          <w:sz w:val="18"/>
        </w:rPr>
        <w:t>NW_022983136.1  3210671    ---T-..--.--T-.C--.----.---------------.---.-C-------.-.----  3210658</w:t>
      </w:r>
    </w:p>
    <w:p>
      <w:r>
        <w:rPr>
          <w:rFonts w:ascii="Consolas" w:hAnsi="Consolas"/>
          <w:sz w:val="18"/>
        </w:rPr>
        <w:t>NW_022983426.1  8880       ---.------------------------G---.------C---.-.-------.-.----  8887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165        --A-----A-A------A-T--TGA----GA--C----A---G---GAA-G---G--C-A  184</w:t>
      </w:r>
    </w:p>
    <w:p>
      <w:r>
        <w:rPr>
          <w:rFonts w:ascii="Consolas" w:hAnsi="Consolas"/>
          <w:sz w:val="18"/>
        </w:rPr>
        <w:t>NC_047036.1     65855197   --.-----G-C------G-G--...----A.--.----T---.---...-.---------  65855213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NC_047036.1     158151340  --.-----G-.------G-C--..G----A.--.----.---.---...-.---.--.-.  158151359</w:t>
      </w:r>
    </w:p>
    <w:p>
      <w:r>
        <w:rPr>
          <w:rFonts w:ascii="Consolas" w:hAnsi="Consolas"/>
          <w:sz w:val="18"/>
        </w:rPr>
        <w:t>NC_047036.1     92195576   --.-----G-.------G-C--...----A.--T----.---A---...-.---.--.-.  92195595</w:t>
      </w:r>
    </w:p>
    <w:p>
      <w:r>
        <w:rPr>
          <w:rFonts w:ascii="Consolas" w:hAnsi="Consolas"/>
          <w:sz w:val="18"/>
        </w:rPr>
        <w:t>NC_047036.1     6010146    ----------.------G-C--...----A.--.----C---A---C..-.---.--.-.  6010129</w:t>
      </w:r>
    </w:p>
    <w:p>
      <w:r>
        <w:rPr>
          <w:rFonts w:ascii="Consolas" w:hAnsi="Consolas"/>
          <w:sz w:val="18"/>
        </w:rPr>
        <w:t>NC_047036.1     83538691   --.-----G-.------G-C--...----A.--.----.---A---...-.---A--T-.  83538672</w:t>
      </w:r>
    </w:p>
    <w:p>
      <w:r>
        <w:rPr>
          <w:rFonts w:ascii="Consolas" w:hAnsi="Consolas"/>
          <w:sz w:val="18"/>
        </w:rPr>
        <w:t>NC_047036.1     130551058  --.-----G-.------G-C--...----AC--.----.---A---...-A---.--.-G  130551077</w:t>
      </w:r>
    </w:p>
    <w:p>
      <w:r>
        <w:rPr>
          <w:rFonts w:ascii="Consolas" w:hAnsi="Consolas"/>
          <w:sz w:val="18"/>
        </w:rPr>
        <w:t>NC_047036.1     143057349  --.-----G-.------.-.--...----A.G-G----.---.---.C.-----A--.-.  143057330</w:t>
      </w:r>
    </w:p>
    <w:p>
      <w:r>
        <w:rPr>
          <w:rFonts w:ascii="Consolas" w:hAnsi="Consolas"/>
          <w:sz w:val="18"/>
        </w:rPr>
        <w:t>NC_047036.1     99852974   --.-----G-.------G-C--...----AG--.----.---A---..G-.---.--T-.  99852993</w:t>
      </w:r>
    </w:p>
    <w:p>
      <w:r>
        <w:rPr>
          <w:rFonts w:ascii="Consolas" w:hAnsi="Consolas"/>
          <w:sz w:val="18"/>
        </w:rPr>
        <w:t>NC_047036.1     132450737  --.-----G-C-----------...----A.--.----G---A---...-A---.--.-.  132450720</w:t>
      </w:r>
    </w:p>
    <w:p>
      <w:r>
        <w:rPr>
          <w:rFonts w:ascii="Consolas" w:hAnsi="Consolas"/>
          <w:sz w:val="18"/>
        </w:rPr>
        <w:t>NC_047036.1     146020381  --.-----G-.------G-A--...----A.--.----.---A---...-A---.--.-.  146020400</w:t>
      </w:r>
    </w:p>
    <w:p>
      <w:r>
        <w:rPr>
          <w:rFonts w:ascii="Consolas" w:hAnsi="Consolas"/>
          <w:sz w:val="18"/>
        </w:rPr>
        <w:t>NC_047036.1     92272993   --.-----G-.------.-C--GA.----A.--.----.---A---.G.-.---.--.-.  92272974</w:t>
      </w:r>
    </w:p>
    <w:p>
      <w:r>
        <w:rPr>
          <w:rFonts w:ascii="Consolas" w:hAnsi="Consolas"/>
          <w:sz w:val="18"/>
        </w:rPr>
        <w:t>NC_047036.1     90920707   --.-----G-.------G-C--...----AG--.----.---A---...-.---.--G-.  90920726</w:t>
      </w:r>
    </w:p>
    <w:p>
      <w:r>
        <w:rPr>
          <w:rFonts w:ascii="Consolas" w:hAnsi="Consolas"/>
          <w:sz w:val="18"/>
        </w:rPr>
        <w:t>NC_047036.1     113654539  --.-----G-.------G-C--...----A.--.----.---.---C..-T---------  113654523</w:t>
      </w:r>
    </w:p>
    <w:p>
      <w:r>
        <w:rPr>
          <w:rFonts w:ascii="Consolas" w:hAnsi="Consolas"/>
          <w:sz w:val="18"/>
        </w:rPr>
        <w:t>NC_047036.1     47229831   --.-----G-.------G-C--...----A.--.----.---A---...-.---.--.-.  47229850</w:t>
      </w:r>
    </w:p>
    <w:p>
      <w:r>
        <w:rPr>
          <w:rFonts w:ascii="Consolas" w:hAnsi="Consolas"/>
          <w:sz w:val="18"/>
        </w:rPr>
        <w:t>NC_047036.1     155509015  --.-----G-.------G-C--..G----..--.----.---C---A..-.---A--.-.  155509034</w:t>
      </w:r>
    </w:p>
    <w:p>
      <w:r>
        <w:rPr>
          <w:rFonts w:ascii="Consolas" w:hAnsi="Consolas"/>
          <w:sz w:val="18"/>
        </w:rPr>
        <w:t>NC_047036.1     62656541   --.-----G-.------G-C--...----A.--.----.---A---...-.---.--.-.  62656522</w:t>
      </w:r>
    </w:p>
    <w:p>
      <w:r>
        <w:rPr>
          <w:rFonts w:ascii="Consolas" w:hAnsi="Consolas"/>
          <w:sz w:val="18"/>
        </w:rPr>
        <w:t>NC_047036.1     122317129  --.-----G-.------G-C--...----..--.----.---A---...-.---.--.-.  122317110</w:t>
      </w:r>
    </w:p>
    <w:p>
      <w:r>
        <w:rPr>
          <w:rFonts w:ascii="Consolas" w:hAnsi="Consolas"/>
          <w:sz w:val="18"/>
        </w:rPr>
        <w:t>NC_047036.1     79446526   --.-----G-.------G-C--...----A.--.----.---A---...-.---.--.-.  79446507</w:t>
      </w:r>
    </w:p>
    <w:p>
      <w:r>
        <w:rPr>
          <w:rFonts w:ascii="Consolas" w:hAnsi="Consolas"/>
          <w:sz w:val="18"/>
        </w:rPr>
        <w:t>NC_047036.1     70032861   --.-----G-.------G-G--.AC----A.--.----.---A---...-.---.--.--  70032879</w:t>
      </w:r>
    </w:p>
    <w:p>
      <w:r>
        <w:rPr>
          <w:rFonts w:ascii="Consolas" w:hAnsi="Consolas"/>
          <w:sz w:val="18"/>
        </w:rPr>
        <w:t>NC_047036.1     95902980   --.-----G-.------.-G--...----A.--.----.---A---...-.---.--.-.  95902961</w:t>
      </w:r>
    </w:p>
    <w:p>
      <w:r>
        <w:rPr>
          <w:rFonts w:ascii="Consolas" w:hAnsi="Consolas"/>
          <w:sz w:val="18"/>
        </w:rPr>
        <w:t>NC_047036.1     103894847  --.-----G-.------G-C--...----A.--.----.---A---...-.---.--.-.  103894828</w:t>
      </w:r>
    </w:p>
    <w:p>
      <w:r>
        <w:rPr>
          <w:rFonts w:ascii="Consolas" w:hAnsi="Consolas"/>
          <w:sz w:val="18"/>
        </w:rPr>
        <w:t>NC_047036.1     51940642   --.-----G-.------G-C--...----A.--.----.---A---A..-.---.--T-.  51940661</w:t>
      </w:r>
    </w:p>
    <w:p>
      <w:r>
        <w:rPr>
          <w:rFonts w:ascii="Consolas" w:hAnsi="Consolas"/>
          <w:sz w:val="18"/>
        </w:rPr>
        <w:t>NC_047036.1     132504457  --.-----G-C------C-----..----A.--.----.---A---..------.--.-.  132504472</w:t>
      </w:r>
    </w:p>
    <w:p>
      <w:r>
        <w:rPr>
          <w:rFonts w:ascii="Consolas" w:hAnsi="Consolas"/>
          <w:sz w:val="18"/>
        </w:rPr>
        <w:t>NC_047036.1     75063759   --.-----G-.------.-C--..G----A.--.----.---A---...-.---.--.-G  75063740</w:t>
      </w:r>
    </w:p>
    <w:p>
      <w:r>
        <w:rPr>
          <w:rFonts w:ascii="Consolas" w:hAnsi="Consolas"/>
          <w:sz w:val="18"/>
        </w:rPr>
        <w:t>NC_047036.1     146388011  --G-----G-.------G-C--...----..--.----C---A---...-A---A--.-.  146388030</w:t>
      </w:r>
    </w:p>
    <w:p>
      <w:r>
        <w:rPr>
          <w:rFonts w:ascii="Consolas" w:hAnsi="Consolas"/>
          <w:sz w:val="18"/>
        </w:rPr>
        <w:t>NC_047036.1     119142758  --.-----G-G------G-C--...----A.--.----.---A---...-.---C--.-.  119142739</w:t>
      </w:r>
    </w:p>
    <w:p>
      <w:r>
        <w:rPr>
          <w:rFonts w:ascii="Consolas" w:hAnsi="Consolas"/>
          <w:sz w:val="18"/>
        </w:rPr>
        <w:t>NC_047036.1     12627406   --.-----G-.------G-C--.A.----A.--.----.---A---...-.---.--.-.  12627425</w:t>
      </w:r>
    </w:p>
    <w:p>
      <w:r>
        <w:rPr>
          <w:rFonts w:ascii="Consolas" w:hAnsi="Consolas"/>
          <w:sz w:val="18"/>
        </w:rPr>
        <w:t>NC_047036.1     88420529   --.-----G-.------G-C--...----A.--.----.-------A..-.---.--.-C  88420547</w:t>
      </w:r>
    </w:p>
    <w:p>
      <w:r>
        <w:rPr>
          <w:rFonts w:ascii="Consolas" w:hAnsi="Consolas"/>
          <w:sz w:val="18"/>
        </w:rPr>
        <w:t>NC_047036.1     157472116  --.-----C-.------C-C--...----A.--.----.---A---...-.---.--T-.  157472097</w:t>
      </w:r>
    </w:p>
    <w:p>
      <w:r>
        <w:rPr>
          <w:rFonts w:ascii="Consolas" w:hAnsi="Consolas"/>
          <w:sz w:val="18"/>
        </w:rPr>
        <w:t>NC_047036.1     52527555   --.-----G-.------G-C--CA.----A.--.----.---A---..G-.---.--.-.  52527574</w:t>
      </w:r>
    </w:p>
    <w:p>
      <w:r>
        <w:rPr>
          <w:rFonts w:ascii="Consolas" w:hAnsi="Consolas"/>
          <w:sz w:val="18"/>
        </w:rPr>
        <w:t>NC_047036.1     97291435   --.-----G-.------G-C--...----A.--.----.---A---TG.-.---.--.-.  97291454</w:t>
      </w:r>
    </w:p>
    <w:p>
      <w:r>
        <w:rPr>
          <w:rFonts w:ascii="Consolas" w:hAnsi="Consolas"/>
          <w:sz w:val="18"/>
        </w:rPr>
        <w:t>NC_047036.1     42881776   --.-----G-.------.-.----------------------------------------  42881780</w:t>
      </w:r>
    </w:p>
    <w:p>
      <w:r>
        <w:rPr>
          <w:rFonts w:ascii="Consolas" w:hAnsi="Consolas"/>
          <w:sz w:val="18"/>
        </w:rPr>
        <w:t>NC_047036.1     9882219    --.G----.-G------C-.--G.G----..--A----.---.---A..-.---.--T-.  9882239</w:t>
      </w:r>
    </w:p>
    <w:p>
      <w:r>
        <w:rPr>
          <w:rFonts w:ascii="Consolas" w:hAnsi="Consolas"/>
          <w:sz w:val="18"/>
        </w:rPr>
        <w:t>NC_047036.1     165821063  --.-----.-C-----------...----AG--.----.---A---...-T---.--.-T  165821080</w:t>
      </w:r>
    </w:p>
    <w:p>
      <w:r>
        <w:rPr>
          <w:rFonts w:ascii="Consolas" w:hAnsi="Consolas"/>
          <w:sz w:val="18"/>
        </w:rPr>
        <w:t>NC_047036.1     153655720  --G-----G-.------G-C--...----A.--.----C---A---...-.---T--.-.  153655739</w:t>
      </w:r>
    </w:p>
    <w:p>
      <w:r>
        <w:rPr>
          <w:rFonts w:ascii="Consolas" w:hAnsi="Consolas"/>
          <w:sz w:val="18"/>
        </w:rPr>
        <w:t>NC_047036.1     146693047  --.-----G-.------G-C--...----A.--G----.---.---...-.---.--.-.  146693066</w:t>
      </w:r>
    </w:p>
    <w:p>
      <w:r>
        <w:rPr>
          <w:rFonts w:ascii="Consolas" w:hAnsi="Consolas"/>
          <w:sz w:val="18"/>
        </w:rPr>
        <w:t>NC_047036.1     153877752  --.-----G-.------G-C--...----A.--.----.---A---...-.---.--.-.  153877733</w:t>
      </w:r>
    </w:p>
    <w:p>
      <w:r>
        <w:rPr>
          <w:rFonts w:ascii="Consolas" w:hAnsi="Consolas"/>
          <w:sz w:val="18"/>
        </w:rPr>
        <w:t>NC_047036.1     20468792   --.-----G-.------G-C--.A.----C.--A----.---A---...-.---.--.-.  20468811</w:t>
      </w:r>
    </w:p>
    <w:p>
      <w:r>
        <w:rPr>
          <w:rFonts w:ascii="Consolas" w:hAnsi="Consolas"/>
          <w:sz w:val="18"/>
        </w:rPr>
        <w:t>NC_047036.1     126602392  --.-----G-.------G-C--...----A.--.----.---.---...-.---.--.-.  126602411</w:t>
      </w:r>
    </w:p>
    <w:p>
      <w:r>
        <w:rPr>
          <w:rFonts w:ascii="Consolas" w:hAnsi="Consolas"/>
          <w:sz w:val="18"/>
        </w:rPr>
        <w:t>NC_047036.1     19495523                         ...----A.--.----.---.---...-.---.--.-.  19495537</w:t>
      </w:r>
    </w:p>
    <w:p>
      <w:r>
        <w:rPr>
          <w:rFonts w:ascii="Consolas" w:hAnsi="Consolas"/>
          <w:sz w:val="18"/>
        </w:rPr>
        <w:t>NC_047036.1     22189476   --.-----G-.------G-C--...----A.--.----.---A---A.T-.---.G-.-.  22189496</w:t>
      </w:r>
    </w:p>
    <w:p>
      <w:r>
        <w:rPr>
          <w:rFonts w:ascii="Consolas" w:hAnsi="Consolas"/>
          <w:sz w:val="18"/>
        </w:rPr>
        <w:t>NC_047036.1     162419765                        ...----A.--.----.---A---A.G-.---.--.-.  162419751</w:t>
      </w:r>
    </w:p>
    <w:p>
      <w:r>
        <w:rPr>
          <w:rFonts w:ascii="Consolas" w:hAnsi="Consolas"/>
          <w:sz w:val="18"/>
        </w:rPr>
        <w:t>NC_047036.1     170064819  --.-----G-C-----------...----AC--.----.---A---..--.---.--.-.  170064803</w:t>
      </w:r>
    </w:p>
    <w:p>
      <w:r>
        <w:rPr>
          <w:rFonts w:ascii="Consolas" w:hAnsi="Consolas"/>
          <w:sz w:val="18"/>
        </w:rPr>
        <w:t>NC_047036.1     163493389                        ...----T.--.----.---A---...-.---.--.-C  163493403</w:t>
      </w:r>
    </w:p>
    <w:p>
      <w:r>
        <w:rPr>
          <w:rFonts w:ascii="Consolas" w:hAnsi="Consolas"/>
          <w:sz w:val="18"/>
        </w:rPr>
        <w:t>NC_047036.1     4324887    --.-----G-.------G-C--C..----..--.----C---A---.G.-.---.--.-.  4324868</w:t>
      </w:r>
    </w:p>
    <w:p>
      <w:r>
        <w:rPr>
          <w:rFonts w:ascii="Consolas" w:hAnsi="Consolas"/>
          <w:sz w:val="18"/>
        </w:rPr>
        <w:t>NC_047036.1     147254368  --.-----G-.------G-C--..G----A.--.----.---A---...-.---.--.-.  147254387</w:t>
      </w:r>
    </w:p>
    <w:p>
      <w:r>
        <w:rPr>
          <w:rFonts w:ascii="Consolas" w:hAnsi="Consolas"/>
          <w:sz w:val="18"/>
        </w:rPr>
        <w:t>NC_047036.1     8541240    --.-----G-.------G-C--...----A.--.----.---.---...-.---A--.-.  8541221</w:t>
      </w:r>
    </w:p>
    <w:p>
      <w:r>
        <w:rPr>
          <w:rFonts w:ascii="Consolas" w:hAnsi="Consolas"/>
          <w:sz w:val="18"/>
        </w:rPr>
        <w:t>NC_047036.1     118623741                                                ...-.---.--.-.  118623735</w:t>
      </w:r>
    </w:p>
    <w:p>
      <w:r>
        <w:rPr>
          <w:rFonts w:ascii="Consolas" w:hAnsi="Consolas"/>
          <w:sz w:val="18"/>
        </w:rPr>
        <w:t>NC_047036.1     98610278   --.-----G-.------.-.--.A.----A.--T----.---A---...-A---.--.-.  98610259</w:t>
      </w:r>
    </w:p>
    <w:p>
      <w:r>
        <w:rPr>
          <w:rFonts w:ascii="Consolas" w:hAnsi="Consolas"/>
          <w:sz w:val="18"/>
        </w:rPr>
        <w:t>NC_047036.1     98695337                                                 ...-A---.--.-G  98695331</w:t>
      </w:r>
    </w:p>
    <w:p>
      <w:r>
        <w:rPr>
          <w:rFonts w:ascii="Consolas" w:hAnsi="Consolas"/>
          <w:sz w:val="18"/>
        </w:rPr>
        <w:t>NC_047036.1     36394170   --G-----C-.------C-C--.A.----A.--.----G---A---...-.---.--.-.  36394189</w:t>
      </w:r>
    </w:p>
    <w:p>
      <w:r>
        <w:rPr>
          <w:rFonts w:ascii="Consolas" w:hAnsi="Consolas"/>
          <w:sz w:val="18"/>
        </w:rPr>
        <w:t>NC_047036.1     119502735  --.-----G-.------T-C--...----A.--.----.---T---AGT-.---TTT.-.  119502714</w:t>
      </w:r>
    </w:p>
    <w:p>
      <w:r>
        <w:rPr>
          <w:rFonts w:ascii="Consolas" w:hAnsi="Consolas"/>
          <w:sz w:val="18"/>
        </w:rPr>
        <w:t>NC_047036.1     68661156   --.-----T-.------T-.--...----A.--.----.---------.-.---.--.-.  68661172</w:t>
      </w:r>
    </w:p>
    <w:p>
      <w:r>
        <w:rPr>
          <w:rFonts w:ascii="Consolas" w:hAnsi="Consolas"/>
          <w:sz w:val="18"/>
        </w:rPr>
        <w:t>NC_047036.1     152082333  --.-----G----------.--...----A.--.----.---A---..T-.------.-.  152082317</w:t>
      </w:r>
    </w:p>
    <w:p>
      <w:r>
        <w:rPr>
          <w:rFonts w:ascii="Consolas" w:hAnsi="Consolas"/>
          <w:sz w:val="18"/>
        </w:rPr>
        <w:t>NC_047052.1     23195713   --.-----.-.------G-C--...----A.--.----.---A---...-.---.--T-.  23195694</w:t>
      </w:r>
    </w:p>
    <w:p>
      <w:r>
        <w:rPr>
          <w:rFonts w:ascii="Consolas" w:hAnsi="Consolas"/>
          <w:sz w:val="18"/>
        </w:rPr>
        <w:t>NC_047052.1     8294171    --.-----G-.------G-C--...----A.--.----.---.---...-.---A--.-.  8294190</w:t>
      </w:r>
    </w:p>
    <w:p>
      <w:r>
        <w:rPr>
          <w:rFonts w:ascii="Consolas" w:hAnsi="Consolas"/>
          <w:sz w:val="18"/>
        </w:rPr>
        <w:t>NC_047052.1     42048591   --.-----G-.------G-C--...----A.--T----G---A---...-.---.--.-.  42048572</w:t>
      </w:r>
    </w:p>
    <w:p>
      <w:r>
        <w:rPr>
          <w:rFonts w:ascii="Consolas" w:hAnsi="Consolas"/>
          <w:sz w:val="18"/>
        </w:rPr>
        <w:t>NC_047052.1     30969544   --.-----G-.------G-C--...----A.--.----.---A---...-A---.--.--  30969562</w:t>
      </w:r>
    </w:p>
    <w:p>
      <w:r>
        <w:rPr>
          <w:rFonts w:ascii="Consolas" w:hAnsi="Consolas"/>
          <w:sz w:val="18"/>
        </w:rPr>
        <w:t>NC_047052.1     50399491   --C-----G-.------G-C--...----A.--.----.---A---...-.---A--.-.  50399472</w:t>
      </w:r>
    </w:p>
    <w:p>
      <w:r>
        <w:rPr>
          <w:rFonts w:ascii="Consolas" w:hAnsi="Consolas"/>
          <w:sz w:val="18"/>
        </w:rPr>
        <w:t>NC_047052.1     40526411   --.-----G-C-----------...----A.--.----.---C---...-A---.--.-.  40526394</w:t>
      </w:r>
    </w:p>
    <w:p>
      <w:r>
        <w:rPr>
          <w:rFonts w:ascii="Consolas" w:hAnsi="Consolas"/>
          <w:sz w:val="18"/>
        </w:rPr>
        <w:t>NC_047052.1     46280320   --.-----G-.------G-C--..C----A.--.----.---.---...-.---.--.-.  46280301</w:t>
      </w:r>
    </w:p>
    <w:p>
      <w:r>
        <w:rPr>
          <w:rFonts w:ascii="Consolas" w:hAnsi="Consolas"/>
          <w:sz w:val="18"/>
        </w:rPr>
        <w:t>NC_047052.1     18469136   --.-----G-.------G-C--...----A.--.----.---A---...-.---.--.-.  18469117</w:t>
      </w:r>
    </w:p>
    <w:p>
      <w:r>
        <w:rPr>
          <w:rFonts w:ascii="Consolas" w:hAnsi="Consolas"/>
          <w:sz w:val="18"/>
        </w:rPr>
        <w:t>NC_047052.1     35560425   --------.-.------.-C--...----A.--T----.---A---.C.-.---.--G-.  35560407</w:t>
      </w:r>
    </w:p>
    <w:p>
      <w:r>
        <w:rPr>
          <w:rFonts w:ascii="Consolas" w:hAnsi="Consolas"/>
          <w:sz w:val="18"/>
        </w:rPr>
        <w:t>NC_047052.1     7556605    --G-----G-.------G-C--...----A.--.----.---.---...-.---.--A-.  7556624</w:t>
      </w:r>
    </w:p>
    <w:p>
      <w:r>
        <w:rPr>
          <w:rFonts w:ascii="Consolas" w:hAnsi="Consolas"/>
          <w:sz w:val="18"/>
        </w:rPr>
        <w:t>NC_047052.1     42341395   --.-----.-.------G-C--...----C.--.----C---A---...-.---.--.-.  42341376</w:t>
      </w:r>
    </w:p>
    <w:p>
      <w:r>
        <w:rPr>
          <w:rFonts w:ascii="Consolas" w:hAnsi="Consolas"/>
          <w:sz w:val="18"/>
        </w:rPr>
        <w:t>NC_047052.1     26644371   --.-----G-C-----------.A.----A.--.----.---.---..G-.---.--.-.  26644354</w:t>
      </w:r>
    </w:p>
    <w:p>
      <w:r>
        <w:rPr>
          <w:rFonts w:ascii="Consolas" w:hAnsi="Consolas"/>
          <w:sz w:val="18"/>
        </w:rPr>
        <w:t>NC_047052.1     49730447   --G-----G-.------G-C--...-----.--.----T---.A--.CG-.---.--.-.  49730466</w:t>
      </w:r>
    </w:p>
    <w:p>
      <w:r>
        <w:rPr>
          <w:rFonts w:ascii="Consolas" w:hAnsi="Consolas"/>
          <w:sz w:val="18"/>
        </w:rPr>
        <w:t>NC_047052.1     5987401    --.-----G-.------G-C--...----A.--.----.---A---...-.---.--.-.  5987420</w:t>
      </w:r>
    </w:p>
    <w:p>
      <w:r>
        <w:rPr>
          <w:rFonts w:ascii="Consolas" w:hAnsi="Consolas"/>
          <w:sz w:val="18"/>
        </w:rPr>
        <w:t>NC_047052.1     41096604   --.-----G-.------.-C--...----A.--G----G---A---...-.---.--.-G  41096585</w:t>
      </w:r>
    </w:p>
    <w:p>
      <w:r>
        <w:rPr>
          <w:rFonts w:ascii="Consolas" w:hAnsi="Consolas"/>
          <w:sz w:val="18"/>
        </w:rPr>
        <w:t>NC_047052.1     31030052   --.-----G-.------G-C--...----A.--.----.---A---...-.---.--.--  31030034</w:t>
      </w:r>
    </w:p>
    <w:p>
      <w:r>
        <w:rPr>
          <w:rFonts w:ascii="Consolas" w:hAnsi="Consolas"/>
          <w:sz w:val="18"/>
        </w:rPr>
        <w:t>NC_047052.1     51840182   ----------------------...----A.--.----.---A---...-.---.--.-.  51840196</w:t>
      </w:r>
    </w:p>
    <w:p>
      <w:r>
        <w:rPr>
          <w:rFonts w:ascii="Consolas" w:hAnsi="Consolas"/>
          <w:sz w:val="18"/>
        </w:rPr>
        <w:t>NC_047052.1     51576753   --.-----G-.------G-C--...----..--.----.---A---...-.---.--.    51576735</w:t>
      </w:r>
    </w:p>
    <w:p>
      <w:r>
        <w:rPr>
          <w:rFonts w:ascii="Consolas" w:hAnsi="Consolas"/>
          <w:sz w:val="18"/>
        </w:rPr>
        <w:t>NC_047052.1     6155249    --.-----.-.------G-C--...----A.--.----.---A---A..-.---A--.-.  6155268</w:t>
      </w:r>
    </w:p>
    <w:p>
      <w:r>
        <w:rPr>
          <w:rFonts w:ascii="Consolas" w:hAnsi="Consolas"/>
          <w:sz w:val="18"/>
        </w:rPr>
        <w:t>NC_047052.1     25856665   --.-----.-.------G-C--...----A.--.----.---A---...-.---.--.-.  25856684</w:t>
      </w:r>
    </w:p>
    <w:p>
      <w:r>
        <w:rPr>
          <w:rFonts w:ascii="Consolas" w:hAnsi="Consolas"/>
          <w:sz w:val="18"/>
        </w:rPr>
        <w:t>NC_047055.1     92165311   --.-----.-.------G-C--.A.----A.--.----.---A---...-.---A--.-.  92165292</w:t>
      </w:r>
    </w:p>
    <w:p>
      <w:r>
        <w:rPr>
          <w:rFonts w:ascii="Consolas" w:hAnsi="Consolas"/>
          <w:sz w:val="18"/>
        </w:rPr>
        <w:t>NC_047055.1     47578874   --.-----G-.------G-C--...----A.--.----.---A---...-.---T--.-.  47578855</w:t>
      </w:r>
    </w:p>
    <w:p>
      <w:r>
        <w:rPr>
          <w:rFonts w:ascii="Consolas" w:hAnsi="Consolas"/>
          <w:sz w:val="18"/>
        </w:rPr>
        <w:t>NC_047055.1     83227316   --.-----T-C------.-.--...----A.--.----.---A---...-.---A--.-.  83227335</w:t>
      </w:r>
    </w:p>
    <w:p>
      <w:r>
        <w:rPr>
          <w:rFonts w:ascii="Consolas" w:hAnsi="Consolas"/>
          <w:sz w:val="18"/>
        </w:rPr>
        <w:t>NC_047055.1     92639985   --.-----G-.------.-C--CAG----A.--.----.---A---...-.---.--.-.  92639966</w:t>
      </w:r>
    </w:p>
    <w:p>
      <w:r>
        <w:rPr>
          <w:rFonts w:ascii="Consolas" w:hAnsi="Consolas"/>
          <w:sz w:val="18"/>
        </w:rPr>
        <w:t>NC_047055.1     104940577  --.-----G-.------G-C--...----C.--.----.---A---...-.---A--.-.  104940558</w:t>
      </w:r>
    </w:p>
    <w:p>
      <w:r>
        <w:rPr>
          <w:rFonts w:ascii="Consolas" w:hAnsi="Consolas"/>
          <w:sz w:val="18"/>
        </w:rPr>
        <w:t>NC_047055.1     114423113  --C-----.-.------G-.--..C----T.--.----.---A---...-.---A--.-.  114423094</w:t>
      </w:r>
    </w:p>
    <w:p>
      <w:r>
        <w:rPr>
          <w:rFonts w:ascii="Consolas" w:hAnsi="Consolas"/>
          <w:sz w:val="18"/>
        </w:rPr>
        <w:t>NC_047055.1     65896174   --.-----G-.------G-C--...----A.--.----.---A----..-.---.--.-.  65896192</w:t>
      </w:r>
    </w:p>
    <w:p>
      <w:r>
        <w:rPr>
          <w:rFonts w:ascii="Consolas" w:hAnsi="Consolas"/>
          <w:sz w:val="18"/>
        </w:rPr>
        <w:t>NC_047055.1     92279782   --.-----G-C------.-C--...----A.--.----.---A---...-.---.--.-.  92279801</w:t>
      </w:r>
    </w:p>
    <w:p>
      <w:r>
        <w:rPr>
          <w:rFonts w:ascii="Consolas" w:hAnsi="Consolas"/>
          <w:sz w:val="18"/>
        </w:rPr>
        <w:t>NC_047055.1     99525387   --.-----G-.------G-C--...----A.--T----.---A---...-.---.--.-.  99525406</w:t>
      </w:r>
    </w:p>
    <w:p>
      <w:r>
        <w:rPr>
          <w:rFonts w:ascii="Consolas" w:hAnsi="Consolas"/>
          <w:sz w:val="18"/>
        </w:rPr>
        <w:t>NC_047055.1     122110570  --G-----G-.------G-C--...----A.--.----.---.---...-.---.--T-.  122110551</w:t>
      </w:r>
    </w:p>
    <w:p>
      <w:r>
        <w:rPr>
          <w:rFonts w:ascii="Consolas" w:hAnsi="Consolas"/>
          <w:sz w:val="18"/>
        </w:rPr>
        <w:t>NC_047055.1     94015549   --.-----G-.------G-C--CA.----A.--.----.---A---A..-A---.--.-.  94015568</w:t>
      </w:r>
    </w:p>
    <w:p>
      <w:r>
        <w:rPr>
          <w:rFonts w:ascii="Consolas" w:hAnsi="Consolas"/>
          <w:sz w:val="18"/>
        </w:rPr>
        <w:t>NC_047055.1     24747928   --.-----G-.------G-C--...----A.--.----.---A---...-.---.--.-.  24747947</w:t>
      </w:r>
    </w:p>
    <w:p>
      <w:r>
        <w:rPr>
          <w:rFonts w:ascii="Consolas" w:hAnsi="Consolas"/>
          <w:sz w:val="18"/>
        </w:rPr>
        <w:t>NC_047055.1     95676531   --.-----G-.------G-C--...----AG--.----.---A---...-T---.--.-.  95676512</w:t>
      </w:r>
    </w:p>
    <w:p>
      <w:r>
        <w:rPr>
          <w:rFonts w:ascii="Consolas" w:hAnsi="Consolas"/>
          <w:sz w:val="18"/>
        </w:rPr>
        <w:t>NC_047055.1     50348564   --.-----G-.------G-C--...----A.--.----G---A---A..-.---.--T-.  50348545</w:t>
      </w:r>
    </w:p>
    <w:p>
      <w:r>
        <w:rPr>
          <w:rFonts w:ascii="Consolas" w:hAnsi="Consolas"/>
          <w:sz w:val="18"/>
        </w:rPr>
        <w:t>NC_047055.1     91444216   --.-----G-.------G-C--CA.----A.--.----.---A---...-.---.--.-.  91444197</w:t>
      </w:r>
    </w:p>
    <w:p>
      <w:r>
        <w:rPr>
          <w:rFonts w:ascii="Consolas" w:hAnsi="Consolas"/>
          <w:sz w:val="18"/>
        </w:rPr>
        <w:t>NC_047055.1     113475016  --.-----G-.------G-C--A..----C.--.----.---A---...-.---.--.-.  113475035</w:t>
      </w:r>
    </w:p>
    <w:p>
      <w:r>
        <w:rPr>
          <w:rFonts w:ascii="Consolas" w:hAnsi="Consolas"/>
          <w:sz w:val="18"/>
        </w:rPr>
        <w:t>NC_047055.1     116637659  --.-----G-.------G-C--...----A.--.----.---A---...-.---.--.-.  116637640</w:t>
      </w:r>
    </w:p>
    <w:p>
      <w:r>
        <w:rPr>
          <w:rFonts w:ascii="Consolas" w:hAnsi="Consolas"/>
          <w:sz w:val="18"/>
        </w:rPr>
        <w:t>NC_047055.1     45786814   --.-----G-.------G-C--.AG----A.--.----.---A---...-.---.--.-.  45786833</w:t>
      </w:r>
    </w:p>
    <w:p>
      <w:r>
        <w:rPr>
          <w:rFonts w:ascii="Consolas" w:hAnsi="Consolas"/>
          <w:sz w:val="18"/>
        </w:rPr>
        <w:t>NC_047055.1     38004648                                 .--.----.---A---...-.---A--.-.  38004658</w:t>
      </w:r>
    </w:p>
    <w:p>
      <w:r>
        <w:rPr>
          <w:rFonts w:ascii="Consolas" w:hAnsi="Consolas"/>
          <w:sz w:val="18"/>
        </w:rPr>
        <w:t>NC_047055.1     20687586   --.-----G-.------G-G--.A.----A.--T----.---A---...-.---.--.-.  20687567</w:t>
      </w:r>
    </w:p>
    <w:p>
      <w:r>
        <w:rPr>
          <w:rFonts w:ascii="Consolas" w:hAnsi="Consolas"/>
          <w:sz w:val="18"/>
        </w:rPr>
        <w:t>NC_047055.1     83948845   --.-----G-.------G-C--...----A.--.----.---A---..T-.---T--.-.  83948826</w:t>
      </w:r>
    </w:p>
    <w:p>
      <w:r>
        <w:rPr>
          <w:rFonts w:ascii="Consolas" w:hAnsi="Consolas"/>
          <w:sz w:val="18"/>
        </w:rPr>
        <w:t>NC_047055.1     122609649  --.-----G-.------G-C--...----A.--.----.---A---...-.---.--.-.  122609630</w:t>
      </w:r>
    </w:p>
    <w:p>
      <w:r>
        <w:rPr>
          <w:rFonts w:ascii="Consolas" w:hAnsi="Consolas"/>
          <w:sz w:val="18"/>
        </w:rPr>
        <w:t>NC_047055.1     36441130   --.-----G-.------.-C--.A.----A.--A----.A--.---...-.---.--.-.  36441150</w:t>
      </w:r>
    </w:p>
    <w:p>
      <w:r>
        <w:rPr>
          <w:rFonts w:ascii="Consolas" w:hAnsi="Consolas"/>
          <w:sz w:val="18"/>
        </w:rPr>
        <w:t>NC_047055.1     7970271    --.-----G-.------G-C--...-------------.---A---T..-.---.--.-.  7970255</w:t>
      </w:r>
    </w:p>
    <w:p>
      <w:r>
        <w:rPr>
          <w:rFonts w:ascii="Consolas" w:hAnsi="Consolas"/>
          <w:sz w:val="18"/>
        </w:rPr>
        <w:t>NC_047055.1     72523555   --G-----G-.------.-C--...----AT--.----.---A---...-.---A--.-.  72523574</w:t>
      </w:r>
    </w:p>
    <w:p>
      <w:r>
        <w:rPr>
          <w:rFonts w:ascii="Consolas" w:hAnsi="Consolas"/>
          <w:sz w:val="18"/>
        </w:rPr>
        <w:t>NC_047055.1     111996158  --.-----.-.------G-C--...----A.--.----.---A---...-A---.--.--  111996176</w:t>
      </w:r>
    </w:p>
    <w:p>
      <w:r>
        <w:rPr>
          <w:rFonts w:ascii="Consolas" w:hAnsi="Consolas"/>
          <w:sz w:val="18"/>
        </w:rPr>
        <w:t>NC_047055.1     10164113   --.-----G-.------.-.--.A.----A.--.----.---A---...-A---------  10164129</w:t>
      </w:r>
    </w:p>
    <w:p>
      <w:r>
        <w:rPr>
          <w:rFonts w:ascii="Consolas" w:hAnsi="Consolas"/>
          <w:sz w:val="18"/>
        </w:rPr>
        <w:t>NC_047055.1     92599587                         ...----A.--.----.---A---...-.---.--.-.  92599601</w:t>
      </w:r>
    </w:p>
    <w:p>
      <w:r>
        <w:rPr>
          <w:rFonts w:ascii="Consolas" w:hAnsi="Consolas"/>
          <w:sz w:val="18"/>
        </w:rPr>
        <w:t>NC_047055.1     126632782  --.-----G-.------G-C--...----A.--.----.---A---...-.---.--.-.  126632801</w:t>
      </w:r>
    </w:p>
    <w:p>
      <w:r>
        <w:rPr>
          <w:rFonts w:ascii="Consolas" w:hAnsi="Consolas"/>
          <w:sz w:val="18"/>
        </w:rPr>
        <w:t>NC_047042.1     90051515   --.-----G-C-----------...----A.---------------...-.---.--.-.  90051501</w:t>
      </w:r>
    </w:p>
    <w:p>
      <w:r>
        <w:rPr>
          <w:rFonts w:ascii="Consolas" w:hAnsi="Consolas"/>
          <w:sz w:val="18"/>
        </w:rPr>
        <w:t>NC_047042.1     28039679   --.-----G-.------.-C--...----A.--.----.---A---...-.---.--.-.  28039660</w:t>
      </w:r>
    </w:p>
    <w:p>
      <w:r>
        <w:rPr>
          <w:rFonts w:ascii="Consolas" w:hAnsi="Consolas"/>
          <w:sz w:val="18"/>
        </w:rPr>
        <w:t>NC_047042.1     20385406   --.-----G-.------.-C--...----AT--.----.---A---...-.---.--.--  20385424</w:t>
      </w:r>
    </w:p>
    <w:p>
      <w:r>
        <w:rPr>
          <w:rFonts w:ascii="Consolas" w:hAnsi="Consolas"/>
          <w:sz w:val="18"/>
        </w:rPr>
        <w:t>NC_047042.1     84369120   --.-----G-.------G-C--.A.----A.--.----.---A---...-.---.--.-.  84369139</w:t>
      </w:r>
    </w:p>
    <w:p>
      <w:r>
        <w:rPr>
          <w:rFonts w:ascii="Consolas" w:hAnsi="Consolas"/>
          <w:sz w:val="18"/>
        </w:rPr>
        <w:t>NC_047042.1     94258762   --.-----G-.------G-C--...----A.--.----.---A---...-.---.--.-.  94258743</w:t>
      </w:r>
    </w:p>
    <w:p>
      <w:r>
        <w:rPr>
          <w:rFonts w:ascii="Consolas" w:hAnsi="Consolas"/>
          <w:sz w:val="18"/>
        </w:rPr>
        <w:t>NC_047042.1     50195106   --.-----G-.------G-A--...----A.--G----.---A---.GC-.---.--.-.  50195087</w:t>
      </w:r>
    </w:p>
    <w:p>
      <w:r>
        <w:rPr>
          <w:rFonts w:ascii="Consolas" w:hAnsi="Consolas"/>
          <w:sz w:val="18"/>
        </w:rPr>
        <w:t>NC_047042.1     50658342   --.-----G-.------G-C--...----A.--.----.---A---...-.---.--.-.  50658361</w:t>
      </w:r>
    </w:p>
    <w:p>
      <w:r>
        <w:rPr>
          <w:rFonts w:ascii="Consolas" w:hAnsi="Consolas"/>
          <w:sz w:val="18"/>
        </w:rPr>
        <w:t>NC_047042.1     70067760   --.-----G-.------G-C--...----A.--.----.---A---...-.---.--.-.  70067741</w:t>
      </w:r>
    </w:p>
    <w:p>
      <w:r>
        <w:rPr>
          <w:rFonts w:ascii="Consolas" w:hAnsi="Consolas"/>
          <w:sz w:val="18"/>
        </w:rPr>
        <w:t>NC_047042.1     63639120   ----------.------G-.--...----A.--.----C---A---...-.---A--.-.  63639137</w:t>
      </w:r>
    </w:p>
    <w:p>
      <w:r>
        <w:rPr>
          <w:rFonts w:ascii="Consolas" w:hAnsi="Consolas"/>
          <w:sz w:val="18"/>
        </w:rPr>
        <w:t>NC_047042.1     32905117   --.-----G-G------G-C--AC.----A.--.----.---A---A..-A---.--.-.  32905098</w:t>
      </w:r>
    </w:p>
    <w:p>
      <w:r>
        <w:rPr>
          <w:rFonts w:ascii="Consolas" w:hAnsi="Consolas"/>
          <w:sz w:val="18"/>
        </w:rPr>
        <w:t>NC_047042.1     4671491    --.-----G-.------G-.--...----..--.----.---A---...-A---A--.A.  4671471</w:t>
      </w:r>
    </w:p>
    <w:p>
      <w:r>
        <w:rPr>
          <w:rFonts w:ascii="Consolas" w:hAnsi="Consolas"/>
          <w:sz w:val="18"/>
        </w:rPr>
        <w:t>NC_047042.1     65363642   --.-----G-.------G-C--...----A.--A----.---A---...-.---.--.-.  65363661</w:t>
      </w:r>
    </w:p>
    <w:p>
      <w:r>
        <w:rPr>
          <w:rFonts w:ascii="Consolas" w:hAnsi="Consolas"/>
          <w:sz w:val="18"/>
        </w:rPr>
        <w:t>NC_047042.1     19176470   --.-----.-.------G-C--...----A.--T----.---A---...-.---A--.-.  19176489</w:t>
      </w:r>
    </w:p>
    <w:p>
      <w:r>
        <w:rPr>
          <w:rFonts w:ascii="Consolas" w:hAnsi="Consolas"/>
          <w:sz w:val="18"/>
        </w:rPr>
        <w:t>NC_047042.1     54266214   --.-----G-.------.-C--...----A.--.----.---A---...-.---.--.-.  54266195</w:t>
      </w:r>
    </w:p>
    <w:p>
      <w:r>
        <w:rPr>
          <w:rFonts w:ascii="Consolas" w:hAnsi="Consolas"/>
          <w:sz w:val="18"/>
        </w:rPr>
        <w:t>NC_047042.1     26238400   --.-----G-.------G-C--...----A.--.----.---A---...-.---.--.-.  26238381</w:t>
      </w:r>
    </w:p>
    <w:p>
      <w:r>
        <w:rPr>
          <w:rFonts w:ascii="Consolas" w:hAnsi="Consolas"/>
          <w:sz w:val="18"/>
        </w:rPr>
        <w:t>NC_047042.1     29472706   --.-----G-.------G-C--...----A.--.----.---.---...-.---.--.-.  29472687</w:t>
      </w:r>
    </w:p>
    <w:p>
      <w:r>
        <w:rPr>
          <w:rFonts w:ascii="Consolas" w:hAnsi="Consolas"/>
          <w:sz w:val="18"/>
        </w:rPr>
        <w:t>NC_047042.1     20243237   --.-----G-.------G-C--...----A.--T----.---A---..C-A---A--.-.  20243256</w:t>
      </w:r>
    </w:p>
    <w:p>
      <w:r>
        <w:rPr>
          <w:rFonts w:ascii="Consolas" w:hAnsi="Consolas"/>
          <w:sz w:val="18"/>
        </w:rPr>
        <w:t>NC_047042.1     70512620   --.-----G-.------G-C--...----A.--.----.---A---...-.---.--.-.  70512639</w:t>
      </w:r>
    </w:p>
    <w:p>
      <w:r>
        <w:rPr>
          <w:rFonts w:ascii="Consolas" w:hAnsi="Consolas"/>
          <w:sz w:val="18"/>
        </w:rPr>
        <w:t>NC_047042.1     96900331   --.-----G-.------G-C--...----A.--.----.---A---...-.---.--.-.  96900350</w:t>
      </w:r>
    </w:p>
    <w:p>
      <w:r>
        <w:rPr>
          <w:rFonts w:ascii="Consolas" w:hAnsi="Consolas"/>
          <w:sz w:val="18"/>
        </w:rPr>
        <w:t>NC_047042.1     84251251   --.-----G-.------G-C--.A.----A.--.----.---A---...-.---.--.-.  84251270</w:t>
      </w:r>
    </w:p>
    <w:p>
      <w:r>
        <w:rPr>
          <w:rFonts w:ascii="Consolas" w:hAnsi="Consolas"/>
          <w:sz w:val="18"/>
        </w:rPr>
        <w:t>NC_047042.1     81766765   --.-----T-.------G-C--...----A.--.----.---A---...-.---.--.-.  81766746</w:t>
      </w:r>
    </w:p>
    <w:p>
      <w:r>
        <w:rPr>
          <w:rFonts w:ascii="Consolas" w:hAnsi="Consolas"/>
          <w:sz w:val="18"/>
        </w:rPr>
        <w:t>NC_047042.1     49055903   --.-----G-.------G-C--...----A.--T----.---A---...-.---.--T-.  49055884</w:t>
      </w:r>
    </w:p>
    <w:p>
      <w:r>
        <w:rPr>
          <w:rFonts w:ascii="Consolas" w:hAnsi="Consolas"/>
          <w:sz w:val="18"/>
        </w:rPr>
        <w:t>NC_047042.1     5928194    --.-----G-.------G-.--G..----A.--.----.---.---...-.---.--.-.  5928213</w:t>
      </w:r>
    </w:p>
    <w:p>
      <w:r>
        <w:rPr>
          <w:rFonts w:ascii="Consolas" w:hAnsi="Consolas"/>
          <w:sz w:val="18"/>
        </w:rPr>
        <w:t>NC_047042.1     12178896   --.-----G-.------G-C--...----A.--A----.---A---.GC-.---.--.-.  12178877</w:t>
      </w:r>
    </w:p>
    <w:p>
      <w:r>
        <w:rPr>
          <w:rFonts w:ascii="Consolas" w:hAnsi="Consolas"/>
          <w:sz w:val="18"/>
        </w:rPr>
        <w:t>NC_047042.1     59436054   --.-----.-.------G-G--.A.----A.--.----.---A---...-.---.--.-.  59436073</w:t>
      </w:r>
    </w:p>
    <w:p>
      <w:r>
        <w:rPr>
          <w:rFonts w:ascii="Consolas" w:hAnsi="Consolas"/>
          <w:sz w:val="18"/>
        </w:rPr>
        <w:t>NC_047042.1     89973730   --.-----G-T------G-C--...----A.--T----.---A---...-.---.--.-.  89973749</w:t>
      </w:r>
    </w:p>
    <w:p>
      <w:r>
        <w:rPr>
          <w:rFonts w:ascii="Consolas" w:hAnsi="Consolas"/>
          <w:sz w:val="18"/>
        </w:rPr>
        <w:t>NC_047042.1     33774558   --.-----G-G------G-C--...----C.--T----.---A---...-.---.--.-.  33774577</w:t>
      </w:r>
    </w:p>
    <w:p>
      <w:r>
        <w:rPr>
          <w:rFonts w:ascii="Consolas" w:hAnsi="Consolas"/>
          <w:sz w:val="18"/>
        </w:rPr>
        <w:t>NC_047042.1     20793017   --.-----G-.------G-C--...----A.--.----.---A---...-.---.--.-.  20793036</w:t>
      </w:r>
    </w:p>
    <w:p>
      <w:r>
        <w:rPr>
          <w:rFonts w:ascii="Consolas" w:hAnsi="Consolas"/>
          <w:sz w:val="18"/>
        </w:rPr>
        <w:t>NC_047042.1     29396529   --C-----G-.------G-A--...----A.--T----.---A---.G.-.---.--.-.  29396548</w:t>
      </w:r>
    </w:p>
    <w:p>
      <w:r>
        <w:rPr>
          <w:rFonts w:ascii="Consolas" w:hAnsi="Consolas"/>
          <w:sz w:val="18"/>
        </w:rPr>
        <w:t>NC_047042.1     97755223   --.-----G-.------G-C--...----A.--.----G---A---..C-.---.--.-.  97755204</w:t>
      </w:r>
    </w:p>
    <w:p>
      <w:r>
        <w:rPr>
          <w:rFonts w:ascii="Consolas" w:hAnsi="Consolas"/>
          <w:sz w:val="18"/>
        </w:rPr>
        <w:t>NC_047042.1     80113381   --.-----G-.------G-C--..C----A.--.----.---A---...-.---.--T-.  80113362</w:t>
      </w:r>
    </w:p>
    <w:p>
      <w:r>
        <w:rPr>
          <w:rFonts w:ascii="Consolas" w:hAnsi="Consolas"/>
          <w:sz w:val="18"/>
        </w:rPr>
        <w:t>NC_047042.1     53510969   --.-----G-.------G-G--...----AT--.----.---A---..G-A---.--.-.  53510988</w:t>
      </w:r>
    </w:p>
    <w:p>
      <w:r>
        <w:rPr>
          <w:rFonts w:ascii="Consolas" w:hAnsi="Consolas"/>
          <w:sz w:val="18"/>
        </w:rPr>
        <w:t>NC_047042.1     90252039                                 .--.----.---.---...-.---.--.-.  90252029</w:t>
      </w:r>
    </w:p>
    <w:p>
      <w:r>
        <w:rPr>
          <w:rFonts w:ascii="Consolas" w:hAnsi="Consolas"/>
          <w:sz w:val="18"/>
        </w:rPr>
        <w:t>NC_047042.1     59128701   --.-----G-.------G-.--...----..--.----.---.---...-.---C--T-.  59128720</w:t>
      </w:r>
    </w:p>
    <w:p>
      <w:r>
        <w:rPr>
          <w:rFonts w:ascii="Consolas" w:hAnsi="Consolas"/>
          <w:sz w:val="18"/>
        </w:rPr>
        <w:t>NC_047042.1     59231439   --.-----G-.------G-C--..G----A.--.----G---A---...-.---.--.-.  59231420</w:t>
      </w:r>
    </w:p>
    <w:p>
      <w:r>
        <w:rPr>
          <w:rFonts w:ascii="Consolas" w:hAnsi="Consolas"/>
          <w:sz w:val="18"/>
        </w:rPr>
        <w:t>NC_047042.1     66784712   --.-----G-C-----------..G----A.--.----.---A---...-.---.--.-.  66784695</w:t>
      </w:r>
    </w:p>
    <w:p>
      <w:r>
        <w:rPr>
          <w:rFonts w:ascii="Consolas" w:hAnsi="Consolas"/>
          <w:sz w:val="18"/>
        </w:rPr>
        <w:t>NC_047042.1     28703589   --.-----T-.------G-C--...----A.--.----.---.----..-.---.--.-.  28703571</w:t>
      </w:r>
    </w:p>
    <w:p>
      <w:r>
        <w:rPr>
          <w:rFonts w:ascii="Consolas" w:hAnsi="Consolas"/>
          <w:sz w:val="18"/>
        </w:rPr>
        <w:t>NC_047042.1     5054804    --.-----G-G------G-C--...----..---------------.G.-.---A--.-.  5054788</w:t>
      </w:r>
    </w:p>
    <w:p>
      <w:r>
        <w:rPr>
          <w:rFonts w:ascii="Consolas" w:hAnsi="Consolas"/>
          <w:sz w:val="18"/>
        </w:rPr>
        <w:t>NC_047042.1     26633320   --.-----.-C------G-C--...----A.--.----.---------.-.---.--.-.  26633304</w:t>
      </w:r>
    </w:p>
    <w:p>
      <w:r>
        <w:rPr>
          <w:rFonts w:ascii="Consolas" w:hAnsi="Consolas"/>
          <w:sz w:val="18"/>
        </w:rPr>
        <w:t>NC_047042.1     101738247  --.-----G-C-----------...----A.--.----.---A---.GT-.---.--.-.  101738264</w:t>
      </w:r>
    </w:p>
    <w:p>
      <w:r>
        <w:rPr>
          <w:rFonts w:ascii="Consolas" w:hAnsi="Consolas"/>
          <w:sz w:val="18"/>
        </w:rPr>
        <w:t>NC_047042.1     92238764                                                 ...-.---.--.-.  92238758</w:t>
      </w:r>
    </w:p>
    <w:p>
      <w:r>
        <w:rPr>
          <w:rFonts w:ascii="Consolas" w:hAnsi="Consolas"/>
          <w:sz w:val="18"/>
        </w:rPr>
        <w:t>NC_047053.1     28789384   --.-----.-.------G-C--...----A.--.----.---A---...-.---.--.-.  28789403</w:t>
      </w:r>
    </w:p>
    <w:p>
      <w:r>
        <w:rPr>
          <w:rFonts w:ascii="Consolas" w:hAnsi="Consolas"/>
          <w:sz w:val="18"/>
        </w:rPr>
        <w:t>NC_047053.1     7563080    --.-----G-C-----------...----A.--.----.---.---...-.---.--.-G  7563097</w:t>
      </w:r>
    </w:p>
    <w:p>
      <w:r>
        <w:rPr>
          <w:rFonts w:ascii="Consolas" w:hAnsi="Consolas"/>
          <w:sz w:val="18"/>
        </w:rPr>
        <w:t>NC_047053.1     7299948    --.-----G-.------G-C--...----A.--.----.---A---...-.---.--.-.  7299967</w:t>
      </w:r>
    </w:p>
    <w:p>
      <w:r>
        <w:rPr>
          <w:rFonts w:ascii="Consolas" w:hAnsi="Consolas"/>
          <w:sz w:val="18"/>
        </w:rPr>
        <w:t>NC_047053.1     6501154    ----------.------G-C--...----AG--.----.---A---...-A---.--.-.  6501171</w:t>
      </w:r>
    </w:p>
    <w:p>
      <w:r>
        <w:rPr>
          <w:rFonts w:ascii="Consolas" w:hAnsi="Consolas"/>
          <w:sz w:val="18"/>
        </w:rPr>
        <w:t>NC_047053.1     12353145   --.-----G-.------G-C--...----A.--.----.---A---..C-A---.--.-.  12353126</w:t>
      </w:r>
    </w:p>
    <w:p>
      <w:r>
        <w:rPr>
          <w:rFonts w:ascii="Consolas" w:hAnsi="Consolas"/>
          <w:sz w:val="18"/>
        </w:rPr>
        <w:t>NC_047053.1     22598039   --.-----G-.------G-.--...----A.--.----.---A---.G.-.---.--.-.  22598020</w:t>
      </w:r>
    </w:p>
    <w:p>
      <w:r>
        <w:rPr>
          <w:rFonts w:ascii="Consolas" w:hAnsi="Consolas"/>
          <w:sz w:val="18"/>
        </w:rPr>
        <w:t>NC_047053.1     17217179   --.-----G-.------C-.--...----A.--.----.---C---...-.---A--.-G  17217160</w:t>
      </w:r>
    </w:p>
    <w:p>
      <w:r>
        <w:rPr>
          <w:rFonts w:ascii="Consolas" w:hAnsi="Consolas"/>
          <w:sz w:val="18"/>
        </w:rPr>
        <w:t>NC_047053.1     7284281                           ..----..--T----.---A---A..-.---.--.-.  7284268</w:t>
      </w:r>
    </w:p>
    <w:p>
      <w:r>
        <w:rPr>
          <w:rFonts w:ascii="Consolas" w:hAnsi="Consolas"/>
          <w:sz w:val="18"/>
        </w:rPr>
        <w:t>NC_047053.1     51535678                                                 ...-T---.--T-.  51535672</w:t>
      </w:r>
    </w:p>
    <w:p>
      <w:r>
        <w:rPr>
          <w:rFonts w:ascii="Consolas" w:hAnsi="Consolas"/>
          <w:sz w:val="18"/>
        </w:rPr>
        <w:t>NC_047035.1     133654265  --.-----G-.------G-C--...----A.--.----.---A---...-----.--.-.  133654283</w:t>
      </w:r>
    </w:p>
    <w:p>
      <w:r>
        <w:rPr>
          <w:rFonts w:ascii="Consolas" w:hAnsi="Consolas"/>
          <w:sz w:val="18"/>
        </w:rPr>
        <w:t>NC_047035.1     21336911   --.-----G-.------G-C--...----C.--.----.---A---...-.---.--.-.  21336930</w:t>
      </w:r>
    </w:p>
    <w:p>
      <w:r>
        <w:rPr>
          <w:rFonts w:ascii="Consolas" w:hAnsi="Consolas"/>
          <w:sz w:val="18"/>
        </w:rPr>
        <w:t>NC_047035.1     138105410  --.-----G-.------G-C--...----..--T----.---A---...-.---.--.-.  138105429</w:t>
      </w:r>
    </w:p>
    <w:p>
      <w:r>
        <w:rPr>
          <w:rFonts w:ascii="Consolas" w:hAnsi="Consolas"/>
          <w:sz w:val="18"/>
        </w:rPr>
        <w:t>NC_047035.1     118943154  --.-----G-.------.-C--...----AG--.----.---A---...-.---.--.-.  118943135</w:t>
      </w:r>
    </w:p>
    <w:p>
      <w:r>
        <w:rPr>
          <w:rFonts w:ascii="Consolas" w:hAnsi="Consolas"/>
          <w:sz w:val="18"/>
        </w:rPr>
        <w:t>NC_047035.1     60558956   --.-----.-.------G-C--...----A.--.----.---.---...-.---T--.-.  60558975</w:t>
      </w:r>
    </w:p>
    <w:p>
      <w:r>
        <w:rPr>
          <w:rFonts w:ascii="Consolas" w:hAnsi="Consolas"/>
          <w:sz w:val="18"/>
        </w:rPr>
        <w:t>NC_047035.1     141484186  --.-----G-.------G-C--...----A.--.----.---A---...-.---.--.-.  141484167</w:t>
      </w:r>
    </w:p>
    <w:p>
      <w:r>
        <w:rPr>
          <w:rFonts w:ascii="Consolas" w:hAnsi="Consolas"/>
          <w:sz w:val="18"/>
        </w:rPr>
        <w:t>NC_047035.1     86348935   --.-----G-.------.                                            86348932</w:t>
      </w:r>
    </w:p>
    <w:p>
      <w:r>
        <w:rPr>
          <w:rFonts w:ascii="Consolas" w:hAnsi="Consolas"/>
          <w:sz w:val="18"/>
        </w:rPr>
        <w:t>NC_047035.1     89949838   --.-----.-G------G-C--...----A.--.----.---A---A..-.---.--.-.  89949819</w:t>
      </w:r>
    </w:p>
    <w:p>
      <w:r>
        <w:rPr>
          <w:rFonts w:ascii="Consolas" w:hAnsi="Consolas"/>
          <w:sz w:val="18"/>
        </w:rPr>
        <w:t>NC_047035.1     78243490   --.-----G-.------G-C--...----AG--.----.---A---...-.---.--.-.  78243471</w:t>
      </w:r>
    </w:p>
    <w:p>
      <w:r>
        <w:rPr>
          <w:rFonts w:ascii="Consolas" w:hAnsi="Consolas"/>
          <w:sz w:val="18"/>
        </w:rPr>
        <w:t>NC_047035.1     114737605  --.-----G-.------G-C--...----A.--.----.---A---...-.---.--.-T  114737624</w:t>
      </w:r>
    </w:p>
    <w:p>
      <w:r>
        <w:rPr>
          <w:rFonts w:ascii="Consolas" w:hAnsi="Consolas"/>
          <w:sz w:val="18"/>
        </w:rPr>
        <w:t>NC_047035.1     63285448   --.-----G-.-----------...----A.--.----.---------.-.---.--.-.  63285434</w:t>
      </w:r>
    </w:p>
    <w:p>
      <w:r>
        <w:rPr>
          <w:rFonts w:ascii="Consolas" w:hAnsi="Consolas"/>
          <w:sz w:val="18"/>
        </w:rPr>
        <w:t>NC_047035.1     35336831   --.-----G-.------G-.--.A.----A.--.----.---------.-.---.--.-.  35336815</w:t>
      </w:r>
    </w:p>
    <w:p>
      <w:r>
        <w:rPr>
          <w:rFonts w:ascii="Consolas" w:hAnsi="Consolas"/>
          <w:sz w:val="18"/>
        </w:rPr>
        <w:t>NC_047035.1     61682643   --.-----G-.------G-C--...----A.--.----.---.---...-.---.--.-.  61682624</w:t>
      </w:r>
    </w:p>
    <w:p>
      <w:r>
        <w:rPr>
          <w:rFonts w:ascii="Consolas" w:hAnsi="Consolas"/>
          <w:sz w:val="18"/>
        </w:rPr>
        <w:t>NC_047035.1     105825468  --.-----G-.------G-C--...----A.--.----.---A---...-T---A--T-.  105825449</w:t>
      </w:r>
    </w:p>
    <w:p>
      <w:r>
        <w:rPr>
          <w:rFonts w:ascii="Consolas" w:hAnsi="Consolas"/>
          <w:sz w:val="18"/>
        </w:rPr>
        <w:t>NC_047035.1     165634651  ----------.------G-C--...----A.--.----.---A---...-.---.--.-.  165634634</w:t>
      </w:r>
    </w:p>
    <w:p>
      <w:r>
        <w:rPr>
          <w:rFonts w:ascii="Consolas" w:hAnsi="Consolas"/>
          <w:sz w:val="18"/>
        </w:rPr>
        <w:t>NC_047035.1     81011187   --.-----G-.------G-C--..G----A.--.----.---A---.G.-.---.--.-.  81011206</w:t>
      </w:r>
    </w:p>
    <w:p>
      <w:r>
        <w:rPr>
          <w:rFonts w:ascii="Consolas" w:hAnsi="Consolas"/>
          <w:sz w:val="18"/>
        </w:rPr>
        <w:t>NC_047035.1     91499801   --.-----G-.------.-C--.A.----A.--.----.---A---...-.---A--G-.  91499782</w:t>
      </w:r>
    </w:p>
    <w:p>
      <w:r>
        <w:rPr>
          <w:rFonts w:ascii="Consolas" w:hAnsi="Consolas"/>
          <w:sz w:val="18"/>
        </w:rPr>
        <w:t>NC_047035.1     37431381   --.-----G-.------G-C--A..----A.--.----G---A---...-.---.--.-.  37431362</w:t>
      </w:r>
    </w:p>
    <w:p>
      <w:r>
        <w:rPr>
          <w:rFonts w:ascii="Consolas" w:hAnsi="Consolas"/>
          <w:sz w:val="18"/>
        </w:rPr>
        <w:t>NC_047035.1     85231676   --.-----G-.------G-C--...----A.--.----T---A---A..-.---.--.-.  85231657</w:t>
      </w:r>
    </w:p>
    <w:p>
      <w:r>
        <w:rPr>
          <w:rFonts w:ascii="Consolas" w:hAnsi="Consolas"/>
          <w:sz w:val="18"/>
        </w:rPr>
        <w:t>NC_047035.1     91251184   --.-----G-C-----------...----A.--.----.---A---...-A---.--.-.  91251201</w:t>
      </w:r>
    </w:p>
    <w:p>
      <w:r>
        <w:rPr>
          <w:rFonts w:ascii="Consolas" w:hAnsi="Consolas"/>
          <w:sz w:val="18"/>
        </w:rPr>
        <w:t>NC_047035.1     68495535   --.-----G-.------G-G--...----A.--.----.---A---...-.---.--.-.  68495554</w:t>
      </w:r>
    </w:p>
    <w:p>
      <w:r>
        <w:rPr>
          <w:rFonts w:ascii="Consolas" w:hAnsi="Consolas"/>
          <w:sz w:val="18"/>
        </w:rPr>
        <w:t>NC_047035.1     102963738  --.-----.-.------G-C--...----A.--.----.---A---...-.---.--.-.  102963757</w:t>
      </w:r>
    </w:p>
    <w:p>
      <w:r>
        <w:rPr>
          <w:rFonts w:ascii="Consolas" w:hAnsi="Consolas"/>
          <w:sz w:val="18"/>
        </w:rPr>
        <w:t>NC_047035.1     104749669  --.-----G-.------G-C--...----A.--.----.---A---...-.---.--.-.  104749688</w:t>
      </w:r>
    </w:p>
    <w:p>
      <w:r>
        <w:rPr>
          <w:rFonts w:ascii="Consolas" w:hAnsi="Consolas"/>
          <w:sz w:val="18"/>
        </w:rPr>
        <w:t>NC_047035.1     138611433  --.-----G-.------G-C--...----A.--.----.---A---...-.---.--.-.  138611414</w:t>
      </w:r>
    </w:p>
    <w:p>
      <w:r>
        <w:rPr>
          <w:rFonts w:ascii="Consolas" w:hAnsi="Consolas"/>
          <w:sz w:val="18"/>
        </w:rPr>
        <w:t>NC_047035.1     154969744  --.-----G-.------G-.--G..----A.--.----.---A---...-.---.--.-.  154969763</w:t>
      </w:r>
    </w:p>
    <w:p>
      <w:r>
        <w:rPr>
          <w:rFonts w:ascii="Consolas" w:hAnsi="Consolas"/>
          <w:sz w:val="18"/>
        </w:rPr>
        <w:t>NC_047035.1     92019679   --.-----G-.------G-C--...----AG--T----.---A---...-.---.--.-.  92019660</w:t>
      </w:r>
    </w:p>
    <w:p>
      <w:r>
        <w:rPr>
          <w:rFonts w:ascii="Consolas" w:hAnsi="Consolas"/>
          <w:sz w:val="18"/>
        </w:rPr>
        <w:t>NC_047035.1     153769887  --.-----G-.------G-C--...----A.--.----.---A---...-.---.--.-.  153769868</w:t>
      </w:r>
    </w:p>
    <w:p>
      <w:r>
        <w:rPr>
          <w:rFonts w:ascii="Consolas" w:hAnsi="Consolas"/>
          <w:sz w:val="18"/>
        </w:rPr>
        <w:t>NC_047035.1     176288240  --.-----C-.------.-.--.-----------------------.TT-T---A--.-.  176288228</w:t>
      </w:r>
    </w:p>
    <w:p>
      <w:r>
        <w:rPr>
          <w:rFonts w:ascii="Consolas" w:hAnsi="Consolas"/>
          <w:sz w:val="18"/>
        </w:rPr>
        <w:t>NC_047035.1     69522810   --.-----G-.------G-C--...----A.--.----.---A---...-.---.--T-.  69522791</w:t>
      </w:r>
    </w:p>
    <w:p>
      <w:r>
        <w:rPr>
          <w:rFonts w:ascii="Consolas" w:hAnsi="Consolas"/>
          <w:sz w:val="18"/>
        </w:rPr>
        <w:t>NC_047035.1     175979724  --.-----G-.------G-C--G..----T.--.----.---A---...-.---.--.-.  175979705</w:t>
      </w:r>
    </w:p>
    <w:p>
      <w:r>
        <w:rPr>
          <w:rFonts w:ascii="Consolas" w:hAnsi="Consolas"/>
          <w:sz w:val="18"/>
        </w:rPr>
        <w:t>NC_047035.1     104694631  --.-----G-.------G-C--...----A.--.----.---A---...-.---A--.-.  104694612</w:t>
      </w:r>
    </w:p>
    <w:p>
      <w:r>
        <w:rPr>
          <w:rFonts w:ascii="Consolas" w:hAnsi="Consolas"/>
          <w:sz w:val="18"/>
        </w:rPr>
        <w:t>NC_047035.1     94848096   --.-----G-.------G-.--...----A.--.----.---A---...-.---.--.-.  94848077</w:t>
      </w:r>
    </w:p>
    <w:p>
      <w:r>
        <w:rPr>
          <w:rFonts w:ascii="Consolas" w:hAnsi="Consolas"/>
          <w:sz w:val="18"/>
        </w:rPr>
        <w:t>NC_047035.1     131245968  --.-----G-.------T-C--...----..--.----.---.---...-.---C--G-.  131245949</w:t>
      </w:r>
    </w:p>
    <w:p>
      <w:r>
        <w:rPr>
          <w:rFonts w:ascii="Consolas" w:hAnsi="Consolas"/>
          <w:sz w:val="18"/>
        </w:rPr>
        <w:t>NC_047035.1     118736814  --.-----G-C-----------...----AG--.----.---A---...-.---.--T-.  118736797</w:t>
      </w:r>
    </w:p>
    <w:p>
      <w:r>
        <w:rPr>
          <w:rFonts w:ascii="Consolas" w:hAnsi="Consolas"/>
          <w:sz w:val="18"/>
        </w:rPr>
        <w:t>NC_047035.1     175502072  ----------.------G-C--.C.----A.--.----.---A---...-.---.--.--  175502088</w:t>
      </w:r>
    </w:p>
    <w:p>
      <w:r>
        <w:rPr>
          <w:rFonts w:ascii="Consolas" w:hAnsi="Consolas"/>
          <w:sz w:val="18"/>
        </w:rPr>
        <w:t>NC_047035.1     15621611   --.-----G-.------.-C--...----C.--.A---.---A---...-.---.--.-.  15621631</w:t>
      </w:r>
    </w:p>
    <w:p>
      <w:r>
        <w:rPr>
          <w:rFonts w:ascii="Consolas" w:hAnsi="Consolas"/>
          <w:sz w:val="18"/>
        </w:rPr>
        <w:t>NC_047035.1     127412979  --.-----G-.------.-C--...----A.--.----.---.---...-.---.--.-.  127412960</w:t>
      </w:r>
    </w:p>
    <w:p>
      <w:r>
        <w:rPr>
          <w:rFonts w:ascii="Consolas" w:hAnsi="Consolas"/>
          <w:sz w:val="18"/>
        </w:rPr>
        <w:t>NC_047035.1     139991371  --.-----G-.------G-C--..GAGCT..AG.----T---.---...-.---.--.-.  139991346</w:t>
      </w:r>
    </w:p>
    <w:p>
      <w:r>
        <w:rPr>
          <w:rFonts w:ascii="Consolas" w:hAnsi="Consolas"/>
          <w:sz w:val="18"/>
        </w:rPr>
        <w:t>NC_047035.1     106451415  --.-----G-.------G-C--...----AG--.----.---A---...-.---.--.-.  106451434</w:t>
      </w:r>
    </w:p>
    <w:p>
      <w:r>
        <w:rPr>
          <w:rFonts w:ascii="Consolas" w:hAnsi="Consolas"/>
          <w:sz w:val="18"/>
        </w:rPr>
        <w:t>NC_047035.1     98568017   --.-----G-.------G-C--...----A.--T----.---A---...-.---.--.-.  98568036</w:t>
      </w:r>
    </w:p>
    <w:p>
      <w:r>
        <w:rPr>
          <w:rFonts w:ascii="Consolas" w:hAnsi="Consolas"/>
          <w:sz w:val="18"/>
        </w:rPr>
        <w:t>NC_047035.1     47037801   ----------.------G-C--...----A.--.----.---A---...-----.--.-.  47037817</w:t>
      </w:r>
    </w:p>
    <w:p>
      <w:r>
        <w:rPr>
          <w:rFonts w:ascii="Consolas" w:hAnsi="Consolas"/>
          <w:sz w:val="18"/>
        </w:rPr>
        <w:t>NC_047035.1     158716802  --.-----G-C------.-C--...----A.--A----.---.-----.-.---.--.-.  158716785</w:t>
      </w:r>
    </w:p>
    <w:p>
      <w:r>
        <w:rPr>
          <w:rFonts w:ascii="Consolas" w:hAnsi="Consolas"/>
          <w:sz w:val="18"/>
        </w:rPr>
        <w:t>NC_047035.1     145455281  --.-----G-C-----------...----A.--.----.---C---A..-.---.--.-.  145455264</w:t>
      </w:r>
    </w:p>
    <w:p>
      <w:r>
        <w:rPr>
          <w:rFonts w:ascii="Consolas" w:hAnsi="Consolas"/>
          <w:sz w:val="18"/>
        </w:rPr>
        <w:t>NC_047035.1     122877911  --G-----G-G------G-C--...----A.--.----.---A---.C.-.---.--.-.  122877892</w:t>
      </w:r>
    </w:p>
    <w:p>
      <w:r>
        <w:rPr>
          <w:rFonts w:ascii="Consolas" w:hAnsi="Consolas"/>
          <w:sz w:val="18"/>
        </w:rPr>
        <w:t>NC_047035.1     27963411   --.-----.-G------.-G--CT.----A.--.----.---A---A..-.---.--.-.  27963392</w:t>
      </w:r>
    </w:p>
    <w:p>
      <w:r>
        <w:rPr>
          <w:rFonts w:ascii="Consolas" w:hAnsi="Consolas"/>
          <w:sz w:val="18"/>
        </w:rPr>
        <w:t>NC_047035.1     58035428   --.-----G-.------G-C--...----A.--.----.---A---..G-.---.--.-G  58035409</w:t>
      </w:r>
    </w:p>
    <w:p>
      <w:r>
        <w:rPr>
          <w:rFonts w:ascii="Consolas" w:hAnsi="Consolas"/>
          <w:sz w:val="18"/>
        </w:rPr>
        <w:t>NC_047035.1     112680029  --.-----C-.------.-C--.A.----A.--.----.---A---...-.---.--.-.  112680010</w:t>
      </w:r>
    </w:p>
    <w:p>
      <w:r>
        <w:rPr>
          <w:rFonts w:ascii="Consolas" w:hAnsi="Consolas"/>
          <w:sz w:val="18"/>
        </w:rPr>
        <w:t>NC_047035.1     14628126   --.-----.-.------G-C--...----A.--.----.---A---A..-.---.--.-G  14628107</w:t>
      </w:r>
    </w:p>
    <w:p>
      <w:r>
        <w:rPr>
          <w:rFonts w:ascii="Consolas" w:hAnsi="Consolas"/>
          <w:sz w:val="18"/>
        </w:rPr>
        <w:t>NC_047035.1     2122087                          ...----A.--.----.---A---...-A---.--.-.  2122073</w:t>
      </w:r>
    </w:p>
    <w:p>
      <w:r>
        <w:rPr>
          <w:rFonts w:ascii="Consolas" w:hAnsi="Consolas"/>
          <w:sz w:val="18"/>
        </w:rPr>
        <w:t>NC_047035.1     152919285  --.-----G-C-----------...----A.--T----.---A---...-.---.--.-.  152919268</w:t>
      </w:r>
    </w:p>
    <w:p>
      <w:r>
        <w:rPr>
          <w:rFonts w:ascii="Consolas" w:hAnsi="Consolas"/>
          <w:sz w:val="18"/>
        </w:rPr>
        <w:t>NC_047035.1     48672445   --.-----G-.------G-C--...----A.--.----.---A---A..-.---.--.-.  48672464</w:t>
      </w:r>
    </w:p>
    <w:p>
      <w:r>
        <w:rPr>
          <w:rFonts w:ascii="Consolas" w:hAnsi="Consolas"/>
          <w:sz w:val="18"/>
        </w:rPr>
        <w:t>NC_047035.1     12834145   --.-----G-.------G-C--..G----C.--.----.---.---.-.-.---.--.-.  12834127</w:t>
      </w:r>
    </w:p>
    <w:p>
      <w:r>
        <w:rPr>
          <w:rFonts w:ascii="Consolas" w:hAnsi="Consolas"/>
          <w:sz w:val="18"/>
        </w:rPr>
        <w:t>NC_047035.1     17798465   --.-----.-.------.-G--...----A.--.----.---A---...-.---T--.-.  17798446</w:t>
      </w:r>
    </w:p>
    <w:p>
      <w:r>
        <w:rPr>
          <w:rFonts w:ascii="Consolas" w:hAnsi="Consolas"/>
          <w:sz w:val="18"/>
        </w:rPr>
        <w:t>NC_047035.1     107248641  --G-----G-.------G-C--...----A.--AG---.---A---...-.---.--.-.  107248621</w:t>
      </w:r>
    </w:p>
    <w:p>
      <w:r>
        <w:rPr>
          <w:rFonts w:ascii="Consolas" w:hAnsi="Consolas"/>
          <w:sz w:val="18"/>
        </w:rPr>
        <w:t>NC_047035.1     136826027  --.-----G-.------G-C--...----A.--.----G---A---...-A---.--.-.  136826008</w:t>
      </w:r>
    </w:p>
    <w:p>
      <w:r>
        <w:rPr>
          <w:rFonts w:ascii="Consolas" w:hAnsi="Consolas"/>
          <w:sz w:val="18"/>
        </w:rPr>
        <w:t>NC_047035.1     120274929  --.-----G-.------G-C--...-----.--.----T---.A--...-A---.--.-.  120274910</w:t>
      </w:r>
    </w:p>
    <w:p>
      <w:r>
        <w:rPr>
          <w:rFonts w:ascii="Consolas" w:hAnsi="Consolas"/>
          <w:sz w:val="18"/>
        </w:rPr>
        <w:t>NC_047035.1     35343130   --T-----G-.------.-C--...----A.--.----.--------------------.  35343118</w:t>
      </w:r>
    </w:p>
    <w:p>
      <w:r>
        <w:rPr>
          <w:rFonts w:ascii="Consolas" w:hAnsi="Consolas"/>
          <w:sz w:val="18"/>
        </w:rPr>
        <w:t>NC_047035.1     56590304   --.-----G-C------.-.--...----A.T-.----.---A---...-.---.--.-.  56590284</w:t>
      </w:r>
    </w:p>
    <w:p>
      <w:r>
        <w:rPr>
          <w:rFonts w:ascii="Consolas" w:hAnsi="Consolas"/>
          <w:sz w:val="18"/>
        </w:rPr>
        <w:t>NC_047045.1     66778978   --.-----G-.------G-C--AA.----A.--T----.---A---...-A---.--.-.  66778959</w:t>
      </w:r>
    </w:p>
    <w:p>
      <w:r>
        <w:rPr>
          <w:rFonts w:ascii="Consolas" w:hAnsi="Consolas"/>
          <w:sz w:val="18"/>
        </w:rPr>
        <w:t>NC_047045.1     85949475   --.-----G-.------G-C--...----A.--.----.---.---T..-.---.--T-.  85949494</w:t>
      </w:r>
    </w:p>
    <w:p>
      <w:r>
        <w:rPr>
          <w:rFonts w:ascii="Consolas" w:hAnsi="Consolas"/>
          <w:sz w:val="18"/>
        </w:rPr>
        <w:t>NC_047045.1     82746487   --.-----C-.------G-.--...----A.--.----.---A---...-.---.--.-.  82746506</w:t>
      </w:r>
    </w:p>
    <w:p>
      <w:r>
        <w:rPr>
          <w:rFonts w:ascii="Consolas" w:hAnsi="Consolas"/>
          <w:sz w:val="18"/>
        </w:rPr>
        <w:t>NC_047045.1     83466036   --.-----G-.------.-C--C..----A.--.----.---A---...-A---.--.-.  83466055</w:t>
      </w:r>
    </w:p>
    <w:p>
      <w:r>
        <w:rPr>
          <w:rFonts w:ascii="Consolas" w:hAnsi="Consolas"/>
          <w:sz w:val="18"/>
        </w:rPr>
        <w:t>NC_047045.1     63685017   --.-----G-C------G-C--...----A.--.----.---A---...-.---.--.-.  63685036</w:t>
      </w:r>
    </w:p>
    <w:p>
      <w:r>
        <w:rPr>
          <w:rFonts w:ascii="Consolas" w:hAnsi="Consolas"/>
          <w:sz w:val="18"/>
        </w:rPr>
        <w:t>NC_047045.1     60868092   --.-----G-.------.-C--...----..--T----.---A---...-.---.--.-.  60868073</w:t>
      </w:r>
    </w:p>
    <w:p>
      <w:r>
        <w:rPr>
          <w:rFonts w:ascii="Consolas" w:hAnsi="Consolas"/>
          <w:sz w:val="18"/>
        </w:rPr>
        <w:t>NC_047045.1     64212841   --.-----G-.------C-C--.CG----A.--G----T---A---...-.---.--.-.  64212822</w:t>
      </w:r>
    </w:p>
    <w:p>
      <w:r>
        <w:rPr>
          <w:rFonts w:ascii="Consolas" w:hAnsi="Consolas"/>
          <w:sz w:val="18"/>
        </w:rPr>
        <w:t>NC_047045.1     39898220   --------.-.------G-C--...----A.--.----.---A---...-.---.--T-G  39898238</w:t>
      </w:r>
    </w:p>
    <w:p>
      <w:r>
        <w:rPr>
          <w:rFonts w:ascii="Consolas" w:hAnsi="Consolas"/>
          <w:sz w:val="18"/>
        </w:rPr>
        <w:t>NC_047045.1     22257309   --.-----G-.------G-.--.A.----A.--.----.---A---...-.---.--.-.  22257328</w:t>
      </w:r>
    </w:p>
    <w:p>
      <w:r>
        <w:rPr>
          <w:rFonts w:ascii="Consolas" w:hAnsi="Consolas"/>
          <w:sz w:val="18"/>
        </w:rPr>
        <w:t>NC_047045.1     74979316   --.-----G-.------G-C--...----A.--.----.---A---...-.---.--.-.  74979335</w:t>
      </w:r>
    </w:p>
    <w:p>
      <w:r>
        <w:rPr>
          <w:rFonts w:ascii="Consolas" w:hAnsi="Consolas"/>
          <w:sz w:val="18"/>
        </w:rPr>
        <w:t>NC_047045.1     65103226   --.-----G-.------G-C--...----A.--T----.---A---...-.---.--.-.  65103245</w:t>
      </w:r>
    </w:p>
    <w:p>
      <w:r>
        <w:rPr>
          <w:rFonts w:ascii="Consolas" w:hAnsi="Consolas"/>
          <w:sz w:val="18"/>
        </w:rPr>
        <w:t>NC_047045.1     58673801   --.G----.-G------C-.--AA.----A.--.----.---A---...-.---.--.-.  58673781</w:t>
      </w:r>
    </w:p>
    <w:p>
      <w:r>
        <w:rPr>
          <w:rFonts w:ascii="Consolas" w:hAnsi="Consolas"/>
          <w:sz w:val="18"/>
        </w:rPr>
        <w:t>NC_047045.1     37335279   --.-----G-.------G-C--A..----A.--.----.---A---...-.---.--.-.  37335298</w:t>
      </w:r>
    </w:p>
    <w:p>
      <w:r>
        <w:rPr>
          <w:rFonts w:ascii="Consolas" w:hAnsi="Consolas"/>
          <w:sz w:val="18"/>
        </w:rPr>
        <w:t>NC_047045.1     61373475   --.-----G-.------G-C--...----A.--.----.---A---...-.---.--.-.  61373456</w:t>
      </w:r>
    </w:p>
    <w:p>
      <w:r>
        <w:rPr>
          <w:rFonts w:ascii="Consolas" w:hAnsi="Consolas"/>
          <w:sz w:val="18"/>
        </w:rPr>
        <w:t>NC_047045.1     40336295   --.-----G-.------G-C--.A.----AG--.----.---A---...-.---.--.-.  40336314</w:t>
      </w:r>
    </w:p>
    <w:p>
      <w:r>
        <w:rPr>
          <w:rFonts w:ascii="Consolas" w:hAnsi="Consolas"/>
          <w:sz w:val="18"/>
        </w:rPr>
        <w:t>NC_047045.1     13209755   --.-----G-.------.-C--...----A.--.----.---A---A..-.---.--.-.  13209774</w:t>
      </w:r>
    </w:p>
    <w:p>
      <w:r>
        <w:rPr>
          <w:rFonts w:ascii="Consolas" w:hAnsi="Consolas"/>
          <w:sz w:val="18"/>
        </w:rPr>
        <w:t>NC_047045.1     4909279    --.-----G-.------.-C--...----A.--.----.---A---...-.---.--.-.  4909260</w:t>
      </w:r>
    </w:p>
    <w:p>
      <w:r>
        <w:rPr>
          <w:rFonts w:ascii="Consolas" w:hAnsi="Consolas"/>
          <w:sz w:val="18"/>
        </w:rPr>
        <w:t>NC_047045.1     76762065   --.-----G-.------G-C--...----A.--.----.---.---...-.---.--.-.  76762046</w:t>
      </w:r>
    </w:p>
    <w:p>
      <w:r>
        <w:rPr>
          <w:rFonts w:ascii="Consolas" w:hAnsi="Consolas"/>
          <w:sz w:val="18"/>
        </w:rPr>
        <w:t>NC_047045.1     52356079   --.--------------------..----AG--.----.-------A..-.---A--.-.  52356066</w:t>
      </w:r>
    </w:p>
    <w:p>
      <w:r>
        <w:rPr>
          <w:rFonts w:ascii="Consolas" w:hAnsi="Consolas"/>
          <w:sz w:val="18"/>
        </w:rPr>
        <w:t>NC_047045.1     66212176   --.-----G-.------G-C--..C----A.--.GAGA.---.A--...-.---.--.-.  66212200</w:t>
      </w:r>
    </w:p>
    <w:p>
      <w:r>
        <w:rPr>
          <w:rFonts w:ascii="Consolas" w:hAnsi="Consolas"/>
          <w:sz w:val="18"/>
        </w:rPr>
        <w:t>NC_047045.1     86246987   --.-----G-C-----------...----A.--.----.---A---...-.---.--.-.  86246970</w:t>
      </w:r>
    </w:p>
    <w:p>
      <w:r>
        <w:rPr>
          <w:rFonts w:ascii="Consolas" w:hAnsi="Consolas"/>
          <w:sz w:val="18"/>
        </w:rPr>
        <w:t>NC_047045.1     75283476   --.-----G-.------G-C--.A.----A.--.----.---A---.C.-.---.--.-.  75283457</w:t>
      </w:r>
    </w:p>
    <w:p>
      <w:r>
        <w:rPr>
          <w:rFonts w:ascii="Consolas" w:hAnsi="Consolas"/>
          <w:sz w:val="18"/>
        </w:rPr>
        <w:t>NC_047045.1     52182426   ------------------------------.--.----.---.---...-.---.--.-.  52182416</w:t>
      </w:r>
    </w:p>
    <w:p>
      <w:r>
        <w:rPr>
          <w:rFonts w:ascii="Consolas" w:hAnsi="Consolas"/>
          <w:sz w:val="18"/>
        </w:rPr>
        <w:t>NC_047045.1     3180831    --.-----.-.------.-C--...----A.--.----.---.---...-.---.----.  3180849</w:t>
      </w:r>
    </w:p>
    <w:p>
      <w:r>
        <w:rPr>
          <w:rFonts w:ascii="Consolas" w:hAnsi="Consolas"/>
          <w:sz w:val="18"/>
        </w:rPr>
        <w:t>NC_047048.1     70355848   --.-----.-G------G-C--...----A.--.----.---A---...-.---.--.-.  70355829</w:t>
      </w:r>
    </w:p>
    <w:p>
      <w:r>
        <w:rPr>
          <w:rFonts w:ascii="Consolas" w:hAnsi="Consolas"/>
          <w:sz w:val="18"/>
        </w:rPr>
        <w:t>NC_047048.1     69211806   --.-----G-.------C-C--...----A.--.----.---A---...-.---.--.-.  69211825</w:t>
      </w:r>
    </w:p>
    <w:p>
      <w:r>
        <w:rPr>
          <w:rFonts w:ascii="Consolas" w:hAnsi="Consolas"/>
          <w:sz w:val="18"/>
        </w:rPr>
        <w:t>NC_047048.1     5790007    --.-----C-.------C-.--...----A.--.----.---A---...-.---.--.-.  5789988</w:t>
      </w:r>
    </w:p>
    <w:p>
      <w:r>
        <w:rPr>
          <w:rFonts w:ascii="Consolas" w:hAnsi="Consolas"/>
          <w:sz w:val="18"/>
        </w:rPr>
        <w:t>NC_047048.1     80522496   --.-----G-.------.-----A.----..--.----.---------------.--.-.  80522508</w:t>
      </w:r>
    </w:p>
    <w:p>
      <w:r>
        <w:rPr>
          <w:rFonts w:ascii="Consolas" w:hAnsi="Consolas"/>
          <w:sz w:val="18"/>
        </w:rPr>
        <w:t>NC_047048.1     61146231   --.-----C-.------G-C--...----AG--.----.---A---...-.---.--.-.  61146212</w:t>
      </w:r>
    </w:p>
    <w:p>
      <w:r>
        <w:rPr>
          <w:rFonts w:ascii="Consolas" w:hAnsi="Consolas"/>
          <w:sz w:val="18"/>
        </w:rPr>
        <w:t>NC_047048.1     63762940   ----------.------G-C--...----A.--.----.---A---...-.---.--.--  63762956</w:t>
      </w:r>
    </w:p>
    <w:p>
      <w:r>
        <w:rPr>
          <w:rFonts w:ascii="Consolas" w:hAnsi="Consolas"/>
          <w:sz w:val="18"/>
        </w:rPr>
        <w:t>NC_047048.1     76428723   --.-----G-.------G-C--G..----..--.----G---A---...-.---.--.-.  76428704</w:t>
      </w:r>
    </w:p>
    <w:p>
      <w:r>
        <w:rPr>
          <w:rFonts w:ascii="Consolas" w:hAnsi="Consolas"/>
          <w:sz w:val="18"/>
        </w:rPr>
        <w:t>NC_047048.1     33382508                         ...----A.--.----.---A---...-.---T--.-.  33382494</w:t>
      </w:r>
    </w:p>
    <w:p>
      <w:r>
        <w:rPr>
          <w:rFonts w:ascii="Consolas" w:hAnsi="Consolas"/>
          <w:sz w:val="18"/>
        </w:rPr>
        <w:t>NC_047048.1     57226572   --.-----G-.------G-C--...----A.--.----.---A---...-.---.--.-.  57226591</w:t>
      </w:r>
    </w:p>
    <w:p>
      <w:r>
        <w:rPr>
          <w:rFonts w:ascii="Consolas" w:hAnsi="Consolas"/>
          <w:sz w:val="18"/>
        </w:rPr>
        <w:t>NC_047048.1     9797615    -----------------.-G--CT.----A.--.----.---A---...-.---.--.-.  9797599</w:t>
      </w:r>
    </w:p>
    <w:p>
      <w:r>
        <w:rPr>
          <w:rFonts w:ascii="Consolas" w:hAnsi="Consolas"/>
          <w:sz w:val="18"/>
        </w:rPr>
        <w:t>NC_047048.1     54987283   --.-----G-.------G-C--...----A.--.----.---A---...-.---.--.-.  54987264</w:t>
      </w:r>
    </w:p>
    <w:p>
      <w:r>
        <w:rPr>
          <w:rFonts w:ascii="Consolas" w:hAnsi="Consolas"/>
          <w:sz w:val="18"/>
        </w:rPr>
        <w:t>NC_047048.1     39693543   --.-----G-.------G-C--...----A.--.----.---A---...-.---.--.-.  39693524</w:t>
      </w:r>
    </w:p>
    <w:p>
      <w:r>
        <w:rPr>
          <w:rFonts w:ascii="Consolas" w:hAnsi="Consolas"/>
          <w:sz w:val="18"/>
        </w:rPr>
        <w:t>NC_047048.1     17185469   --.-----G-.------T-C--...----A.--.----.---A---...-.---.--.-.  17185488</w:t>
      </w:r>
    </w:p>
    <w:p>
      <w:r>
        <w:rPr>
          <w:rFonts w:ascii="Consolas" w:hAnsi="Consolas"/>
          <w:sz w:val="18"/>
        </w:rPr>
        <w:t>NC_047048.1     30621523   --.-----G-.------G-C--C..----A.--.----.-------A..-.---T--.-.  30621505</w:t>
      </w:r>
    </w:p>
    <w:p>
      <w:r>
        <w:rPr>
          <w:rFonts w:ascii="Consolas" w:hAnsi="Consolas"/>
          <w:sz w:val="18"/>
        </w:rPr>
        <w:t>NC_047048.1     20055320   --.-----.-.------.-C--...----A.--.----.---A---.G.-.---.--.-.  20055301</w:t>
      </w:r>
    </w:p>
    <w:p>
      <w:r>
        <w:rPr>
          <w:rFonts w:ascii="Consolas" w:hAnsi="Consolas"/>
          <w:sz w:val="18"/>
        </w:rPr>
        <w:t>NC_047048.1     21751434   --.-----.-.------.---------------.----.---A---...-.---.--.-.  21751421</w:t>
      </w:r>
    </w:p>
    <w:p>
      <w:r>
        <w:rPr>
          <w:rFonts w:ascii="Consolas" w:hAnsi="Consolas"/>
          <w:sz w:val="18"/>
        </w:rPr>
        <w:t>NC_047048.1     10992105   --.-----G-.------G-C--...----A.--.----.---A---...-A---.--.-.  10992124</w:t>
      </w:r>
    </w:p>
    <w:p>
      <w:r>
        <w:rPr>
          <w:rFonts w:ascii="Consolas" w:hAnsi="Consolas"/>
          <w:sz w:val="18"/>
        </w:rPr>
        <w:t>NC_047048.1     9650321    ----------.------G-C--...----..--.-------------..-.---.--.-.  9650335</w:t>
      </w:r>
    </w:p>
    <w:p>
      <w:r>
        <w:rPr>
          <w:rFonts w:ascii="Consolas" w:hAnsi="Consolas"/>
          <w:sz w:val="18"/>
        </w:rPr>
        <w:t>NC_047048.1     59090842   --G-----G-.------G-.--G..----A.--.----.---A---...-.---.--.--  59090824</w:t>
      </w:r>
    </w:p>
    <w:p>
      <w:r>
        <w:rPr>
          <w:rFonts w:ascii="Consolas" w:hAnsi="Consolas"/>
          <w:sz w:val="18"/>
        </w:rPr>
        <w:t>NC_047048.1     47770332   --.-----G-.------.-C--...----..--G----.---A---...-A---.--.-.  47770351</w:t>
      </w:r>
    </w:p>
    <w:p>
      <w:r>
        <w:rPr>
          <w:rFonts w:ascii="Consolas" w:hAnsi="Consolas"/>
          <w:sz w:val="18"/>
        </w:rPr>
        <w:t>NC_047048.1     59947916   --.-----G-.------G-C--...----A.--.----T--------------------.  59947928</w:t>
      </w:r>
    </w:p>
    <w:p>
      <w:r>
        <w:rPr>
          <w:rFonts w:ascii="Consolas" w:hAnsi="Consolas"/>
          <w:sz w:val="18"/>
        </w:rPr>
        <w:t>NC_047048.1     75482135   --.-----G-C-----------...----..--A----.---A---...-.---.--A-.  75482152</w:t>
      </w:r>
    </w:p>
    <w:p>
      <w:r>
        <w:rPr>
          <w:rFonts w:ascii="Consolas" w:hAnsi="Consolas"/>
          <w:sz w:val="18"/>
        </w:rPr>
        <w:t>NC_047048.1     11328840                                 .--.----.---A---...-.---.--.-.  11328850</w:t>
      </w:r>
    </w:p>
    <w:p>
      <w:r>
        <w:rPr>
          <w:rFonts w:ascii="Consolas" w:hAnsi="Consolas"/>
          <w:sz w:val="18"/>
        </w:rPr>
        <w:t>NC_047048.1     10974821   --.-----G-T------G-C--...----A.--.----.---A---...-.---.--.-.  10974802</w:t>
      </w:r>
    </w:p>
    <w:p>
      <w:r>
        <w:rPr>
          <w:rFonts w:ascii="Consolas" w:hAnsi="Consolas"/>
          <w:sz w:val="18"/>
        </w:rPr>
        <w:t>NC_047048.1     41679543                                                     .---.--.-.  41679546</w:t>
      </w:r>
    </w:p>
    <w:p>
      <w:r>
        <w:rPr>
          <w:rFonts w:ascii="Consolas" w:hAnsi="Consolas"/>
          <w:sz w:val="18"/>
        </w:rPr>
        <w:t>NC_047048.1     10176644   --.-----G-.------G-C--..------------------------------------  10176650</w:t>
      </w:r>
    </w:p>
    <w:p>
      <w:r>
        <w:rPr>
          <w:rFonts w:ascii="Consolas" w:hAnsi="Consolas"/>
          <w:sz w:val="18"/>
        </w:rPr>
        <w:t>NC_047048.1     7466870    --.-----G-.------.-C--..G----A.--.G---.---.---...-.------.-.  7466851</w:t>
      </w:r>
    </w:p>
    <w:p>
      <w:r>
        <w:rPr>
          <w:rFonts w:ascii="Consolas" w:hAnsi="Consolas"/>
          <w:sz w:val="18"/>
        </w:rPr>
        <w:t>NC_047048.1     48552820   --.-----G-.------G-C--...----A.--.----.---.-----------------  48552832</w:t>
      </w:r>
    </w:p>
    <w:p>
      <w:r>
        <w:rPr>
          <w:rFonts w:ascii="Consolas" w:hAnsi="Consolas"/>
          <w:sz w:val="18"/>
        </w:rPr>
        <w:t>NC_047047.1     4140422    --.-----G-.------G-C--...----..--.----.---A---.GG-.---.--.-.  4140403</w:t>
      </w:r>
    </w:p>
    <w:p>
      <w:r>
        <w:rPr>
          <w:rFonts w:ascii="Consolas" w:hAnsi="Consolas"/>
          <w:sz w:val="18"/>
        </w:rPr>
        <w:t>NC_047047.1     76593017   --.-----G-.------G-C--...----A.--T----.---A---...-.---.--.-.  76592998</w:t>
      </w:r>
    </w:p>
    <w:p>
      <w:r>
        <w:rPr>
          <w:rFonts w:ascii="Consolas" w:hAnsi="Consolas"/>
          <w:sz w:val="18"/>
        </w:rPr>
        <w:t>NC_047047.1     35336122   --.-----G-.------G-C--...-----.--.----.---A---...-.---T--T-G  35336104</w:t>
      </w:r>
    </w:p>
    <w:p>
      <w:r>
        <w:rPr>
          <w:rFonts w:ascii="Consolas" w:hAnsi="Consolas"/>
          <w:sz w:val="18"/>
        </w:rPr>
        <w:t>NC_047047.1     43123714   --.-----G-.------G-----..----..---------------...-.---.--.-.  43123700</w:t>
      </w:r>
    </w:p>
    <w:p>
      <w:r>
        <w:rPr>
          <w:rFonts w:ascii="Consolas" w:hAnsi="Consolas"/>
          <w:sz w:val="18"/>
        </w:rPr>
        <w:t>NC_047047.1     15513745   --T-----.-.------G-.--...----A.--.-------------..-.---.--.-.  15513761</w:t>
      </w:r>
    </w:p>
    <w:p>
      <w:r>
        <w:rPr>
          <w:rFonts w:ascii="Consolas" w:hAnsi="Consolas"/>
          <w:sz w:val="18"/>
        </w:rPr>
        <w:t>NC_047047.1     35578417   --.-----.-.------G-C--...-------------.---A---...-.---.--.-.  35578401</w:t>
      </w:r>
    </w:p>
    <w:p>
      <w:r>
        <w:rPr>
          <w:rFonts w:ascii="Consolas" w:hAnsi="Consolas"/>
          <w:sz w:val="18"/>
        </w:rPr>
        <w:t>NC_047047.1     77116512   --.-----G-.------.-C--...----..--.----G---A---...-.---A--.-G  77116493</w:t>
      </w:r>
    </w:p>
    <w:p>
      <w:r>
        <w:rPr>
          <w:rFonts w:ascii="Consolas" w:hAnsi="Consolas"/>
          <w:sz w:val="18"/>
        </w:rPr>
        <w:t>NC_047047.1     37875578   --.-----G-C------.-C--C..----A.--.----.---A---...-.---.--.-.  37875559</w:t>
      </w:r>
    </w:p>
    <w:p>
      <w:r>
        <w:rPr>
          <w:rFonts w:ascii="Consolas" w:hAnsi="Consolas"/>
          <w:sz w:val="18"/>
        </w:rPr>
        <w:t>NC_047047.1     13291728   --.-----.-G------.-----..----.G--A----.---.TAA...-.---.--.-.  13291748</w:t>
      </w:r>
    </w:p>
    <w:p>
      <w:r>
        <w:rPr>
          <w:rFonts w:ascii="Consolas" w:hAnsi="Consolas"/>
          <w:sz w:val="18"/>
        </w:rPr>
        <w:t>NC_047047.1     27832634   --T-----G-.------.-G--...----A.--T----.---A---...-A---.--A-.  27832653</w:t>
      </w:r>
    </w:p>
    <w:p>
      <w:r>
        <w:rPr>
          <w:rFonts w:ascii="Consolas" w:hAnsi="Consolas"/>
          <w:sz w:val="18"/>
        </w:rPr>
        <w:t>NC_047047.1     45503052   --.-----G-.------G-C--...----..--.----.---A---...-.---.--.-.  45503033</w:t>
      </w:r>
    </w:p>
    <w:p>
      <w:r>
        <w:rPr>
          <w:rFonts w:ascii="Consolas" w:hAnsi="Consolas"/>
          <w:sz w:val="18"/>
        </w:rPr>
        <w:t>NC_047047.1     58559707   --.-----G-.GGATGC.-A--AA.----.T--G----.---.---...-.---.--.-.  58559732</w:t>
      </w:r>
    </w:p>
    <w:p>
      <w:r>
        <w:rPr>
          <w:rFonts w:ascii="Consolas" w:hAnsi="Consolas"/>
          <w:sz w:val="18"/>
        </w:rPr>
        <w:t>NC_047047.1     9860800    --.GCC--G-.------.-A--...---------------------...-.---.--.-.  9860783</w:t>
      </w:r>
    </w:p>
    <w:p>
      <w:r>
        <w:rPr>
          <w:rFonts w:ascii="Consolas" w:hAnsi="Consolas"/>
          <w:sz w:val="18"/>
        </w:rPr>
        <w:t>NC_047047.1     34003217   --.-----G-.------G-C--...----A.--A----.---A---.G.-.---.--.-.  34003198</w:t>
      </w:r>
    </w:p>
    <w:p>
      <w:r>
        <w:rPr>
          <w:rFonts w:ascii="Consolas" w:hAnsi="Consolas"/>
          <w:sz w:val="18"/>
        </w:rPr>
        <w:t>NC_047047.1     14530449   ----------.------.-C--...----A.--.----.---A---...-.---.--.-.  14530432</w:t>
      </w:r>
    </w:p>
    <w:p>
      <w:r>
        <w:rPr>
          <w:rFonts w:ascii="Consolas" w:hAnsi="Consolas"/>
          <w:sz w:val="18"/>
        </w:rPr>
        <w:t>NC_047047.1     68617562   --.-----.-.------G-C--...----A.--T----G---A---...-.---.--.-.  68617543</w:t>
      </w:r>
    </w:p>
    <w:p>
      <w:r>
        <w:rPr>
          <w:rFonts w:ascii="Consolas" w:hAnsi="Consolas"/>
          <w:sz w:val="18"/>
        </w:rPr>
        <w:t>NC_047047.1     59719634   --G-----.-G------C-G---..----A.--.----T---A---...-.---.--.-.  59719652</w:t>
      </w:r>
    </w:p>
    <w:p>
      <w:r>
        <w:rPr>
          <w:rFonts w:ascii="Consolas" w:hAnsi="Consolas"/>
          <w:sz w:val="18"/>
        </w:rPr>
        <w:t>NC_047047.1     63823148                                         .---.---...-T---.--T-.  63823140</w:t>
      </w:r>
    </w:p>
    <w:p>
      <w:r>
        <w:rPr>
          <w:rFonts w:ascii="Consolas" w:hAnsi="Consolas"/>
          <w:sz w:val="18"/>
        </w:rPr>
        <w:t>NC_047047.1     87255487   --.-----G-.------G-C--...----A.--.--------C---A..-.---.--.-.  87255505</w:t>
      </w:r>
    </w:p>
    <w:p>
      <w:r>
        <w:rPr>
          <w:rFonts w:ascii="Consolas" w:hAnsi="Consolas"/>
          <w:sz w:val="18"/>
        </w:rPr>
        <w:t>NC_047047.1     9638249    --.-----.-.C-----.-.--GA.----A.--.----.---T---...-A---.--.-.  9638229</w:t>
      </w:r>
    </w:p>
    <w:p>
      <w:r>
        <w:rPr>
          <w:rFonts w:ascii="Consolas" w:hAnsi="Consolas"/>
          <w:sz w:val="18"/>
        </w:rPr>
        <w:t>NC_047047.1     77246567   --.-----G-.------.-G--...----..--.----.-------A..-A---.--T-.  77246549</w:t>
      </w:r>
    </w:p>
    <w:p>
      <w:r>
        <w:rPr>
          <w:rFonts w:ascii="Consolas" w:hAnsi="Consolas"/>
          <w:sz w:val="18"/>
        </w:rPr>
        <w:t>NC_047047.1     27158142   --.-----.-.------G-C--...----AT--.----.---.-----.-.---------  27158156</w:t>
      </w:r>
    </w:p>
    <w:p>
      <w:r>
        <w:rPr>
          <w:rFonts w:ascii="Consolas" w:hAnsi="Consolas"/>
          <w:sz w:val="18"/>
        </w:rPr>
        <w:t>NC_047037.1     48492741   --.-----T-.------G-C--.C.----A.--.----.---A---...-.---.--.-.  48492760</w:t>
      </w:r>
    </w:p>
    <w:p>
      <w:r>
        <w:rPr>
          <w:rFonts w:ascii="Consolas" w:hAnsi="Consolas"/>
          <w:sz w:val="18"/>
        </w:rPr>
        <w:t>NC_047037.1     41567048   --.-----G-.------G-C--...----AC--.----.---A---...-A---A--A-.  41567067</w:t>
      </w:r>
    </w:p>
    <w:p>
      <w:r>
        <w:rPr>
          <w:rFonts w:ascii="Consolas" w:hAnsi="Consolas"/>
          <w:sz w:val="18"/>
        </w:rPr>
        <w:t>NC_047037.1     57989054   --.-----.-.------.-C--...----A.--.-------------..-.---.--.-.  57989038</w:t>
      </w:r>
    </w:p>
    <w:p>
      <w:r>
        <w:rPr>
          <w:rFonts w:ascii="Consolas" w:hAnsi="Consolas"/>
          <w:sz w:val="18"/>
        </w:rPr>
        <w:t>NC_047037.1     55600202   ----------------------...----A.--.----.---A---...-.---.--.-.  55600188</w:t>
      </w:r>
    </w:p>
    <w:p>
      <w:r>
        <w:rPr>
          <w:rFonts w:ascii="Consolas" w:hAnsi="Consolas"/>
          <w:sz w:val="18"/>
        </w:rPr>
        <w:t>NC_047037.1     94656094   --.-----G-.------G-C--...----A.--T----.---A---...-.---.--.-.  94656075</w:t>
      </w:r>
    </w:p>
    <w:p>
      <w:r>
        <w:rPr>
          <w:rFonts w:ascii="Consolas" w:hAnsi="Consolas"/>
          <w:sz w:val="18"/>
        </w:rPr>
        <w:t>NC_047037.1     43230176   --.-----G-.------G-C--...----A.--.----.---A---...-.---.--.-.  43230195</w:t>
      </w:r>
    </w:p>
    <w:p>
      <w:r>
        <w:rPr>
          <w:rFonts w:ascii="Consolas" w:hAnsi="Consolas"/>
          <w:sz w:val="18"/>
        </w:rPr>
        <w:t>NC_047037.1     62128560   --.-----G-C------T-C--...----A.--.----.---A---.C.-.---.--.-.  62128541</w:t>
      </w:r>
    </w:p>
    <w:p>
      <w:r>
        <w:rPr>
          <w:rFonts w:ascii="Consolas" w:hAnsi="Consolas"/>
          <w:sz w:val="18"/>
        </w:rPr>
        <w:t>NC_047037.1     26828839   --.-----G----------.--...----A.--.----.---C---A..-.---A--.-.  26828856</w:t>
      </w:r>
    </w:p>
    <w:p>
      <w:r>
        <w:rPr>
          <w:rFonts w:ascii="Consolas" w:hAnsi="Consolas"/>
          <w:sz w:val="18"/>
        </w:rPr>
        <w:t>NC_047037.1     56018467   --.-----.-.------.-C--...----A.--.----.---A---...-A---.--.-.  56018448</w:t>
      </w:r>
    </w:p>
    <w:p>
      <w:r>
        <w:rPr>
          <w:rFonts w:ascii="Consolas" w:hAnsi="Consolas"/>
          <w:sz w:val="18"/>
        </w:rPr>
        <w:t>NC_047037.1     66102083   --.-----G-.------G-C--...----A.--.----.---A---A..-.---.--.-G  66102102</w:t>
      </w:r>
    </w:p>
    <w:p>
      <w:r>
        <w:rPr>
          <w:rFonts w:ascii="Consolas" w:hAnsi="Consolas"/>
          <w:sz w:val="18"/>
        </w:rPr>
        <w:t>NC_047037.1     25080213   --.-----.-G------G-C--...----A.--G----.---A---...-.---.--.-.  25080194</w:t>
      </w:r>
    </w:p>
    <w:p>
      <w:r>
        <w:rPr>
          <w:rFonts w:ascii="Consolas" w:hAnsi="Consolas"/>
          <w:sz w:val="18"/>
        </w:rPr>
        <w:t>NC_047037.1     104147698  --.-----G-.------G-G--...----A.--T----.---A---...-.---A--.-.  104147679</w:t>
      </w:r>
    </w:p>
    <w:p>
      <w:r>
        <w:rPr>
          <w:rFonts w:ascii="Consolas" w:hAnsi="Consolas"/>
          <w:sz w:val="18"/>
        </w:rPr>
        <w:t>NC_047037.1     8236281    --.-----G-.------G-C--...----A.--.----.---A---...-A---.--.--  8236299</w:t>
      </w:r>
    </w:p>
    <w:p>
      <w:r>
        <w:rPr>
          <w:rFonts w:ascii="Consolas" w:hAnsi="Consolas"/>
          <w:sz w:val="18"/>
        </w:rPr>
        <w:t>NC_047037.1     50696380   --.-----G-.------T-C--..G----A.--.----.---A---...-.---.--.-.  50696399</w:t>
      </w:r>
    </w:p>
    <w:p>
      <w:r>
        <w:rPr>
          <w:rFonts w:ascii="Consolas" w:hAnsi="Consolas"/>
          <w:sz w:val="18"/>
        </w:rPr>
        <w:t>NC_047037.1     47735282   --.-----G-.------G-C--...----AC--.----.---A---.G.-C---A--.-.  47735301</w:t>
      </w:r>
    </w:p>
    <w:p>
      <w:r>
        <w:rPr>
          <w:rFonts w:ascii="Consolas" w:hAnsi="Consolas"/>
          <w:sz w:val="18"/>
        </w:rPr>
        <w:t>NC_047037.1     85733651   --.-----G-.------.-A--.A.----A.--.----.---A---...-.---.--.-.  85733670</w:t>
      </w:r>
    </w:p>
    <w:p>
      <w:r>
        <w:rPr>
          <w:rFonts w:ascii="Consolas" w:hAnsi="Consolas"/>
          <w:sz w:val="18"/>
        </w:rPr>
        <w:t>NC_047037.1     91165161   --.-----G-.------G-C--...----A.--.----.---A---.G.-T---.--.-.  91165180</w:t>
      </w:r>
    </w:p>
    <w:p>
      <w:r>
        <w:rPr>
          <w:rFonts w:ascii="Consolas" w:hAnsi="Consolas"/>
          <w:sz w:val="18"/>
        </w:rPr>
        <w:t>NC_047037.1     108869470  --.-----G-.------.-C--...----A.--.----.---A---..G-.---.--.-.  108869451</w:t>
      </w:r>
    </w:p>
    <w:p>
      <w:r>
        <w:rPr>
          <w:rFonts w:ascii="Consolas" w:hAnsi="Consolas"/>
          <w:sz w:val="18"/>
        </w:rPr>
        <w:t>NC_047037.1     90097976   --.-----G-.------G-.--...----A.--A----.---A---...-.---.--.-.  90097957</w:t>
      </w:r>
    </w:p>
    <w:p>
      <w:r>
        <w:rPr>
          <w:rFonts w:ascii="Consolas" w:hAnsi="Consolas"/>
          <w:sz w:val="18"/>
        </w:rPr>
        <w:t>NC_047037.1     54723619   --.-----G-.------T-G--...----AG--.----.---A---...-.---.--T-T  54723600</w:t>
      </w:r>
    </w:p>
    <w:p>
      <w:r>
        <w:rPr>
          <w:rFonts w:ascii="Consolas" w:hAnsi="Consolas"/>
          <w:sz w:val="18"/>
        </w:rPr>
        <w:t>NC_047037.1     47524062   --C-----T-T------T-.--..G----A.--T----.---A---.T.-.---.--.-.  47524043</w:t>
      </w:r>
    </w:p>
    <w:p>
      <w:r>
        <w:rPr>
          <w:rFonts w:ascii="Consolas" w:hAnsi="Consolas"/>
          <w:sz w:val="18"/>
        </w:rPr>
        <w:t>NC_047037.1     52109652   --.-----G-.------G-C--...----A.--.----.---A---.-.-T---.--.-.  52109670</w:t>
      </w:r>
    </w:p>
    <w:p>
      <w:r>
        <w:rPr>
          <w:rFonts w:ascii="Consolas" w:hAnsi="Consolas"/>
          <w:sz w:val="18"/>
        </w:rPr>
        <w:t>NC_047037.1     33433614   --.-----G-.------G-C--...----A.--.----.---A---.G.-.---A--.-.  33433595</w:t>
      </w:r>
    </w:p>
    <w:p>
      <w:r>
        <w:rPr>
          <w:rFonts w:ascii="Consolas" w:hAnsi="Consolas"/>
          <w:sz w:val="18"/>
        </w:rPr>
        <w:t>NC_047037.1     128149138  --.-----G-.------G-C--.T.----A.--.----.---A---...-.---.--.-.  128149119</w:t>
      </w:r>
    </w:p>
    <w:p>
      <w:r>
        <w:rPr>
          <w:rFonts w:ascii="Consolas" w:hAnsi="Consolas"/>
          <w:sz w:val="18"/>
        </w:rPr>
        <w:t>NC_047037.1     57534552   GA.-----.-C------.-A--G..----A.--.----.---.---A.G-.---.--.-.  57534531</w:t>
      </w:r>
    </w:p>
    <w:p>
      <w:r>
        <w:rPr>
          <w:rFonts w:ascii="Consolas" w:hAnsi="Consolas"/>
          <w:sz w:val="18"/>
        </w:rPr>
        <w:t>NC_047037.1     41301559   --.-----.-.------G-C--...-------------.---A---...-A---.--.-G  41301575</w:t>
      </w:r>
    </w:p>
    <w:p>
      <w:r>
        <w:rPr>
          <w:rFonts w:ascii="Consolas" w:hAnsi="Consolas"/>
          <w:sz w:val="18"/>
        </w:rPr>
        <w:t>NC_047037.1     132562944  --.-----G-.------G-C--...----A.--.----.---A---...-.---.--.-.  132562925</w:t>
      </w:r>
    </w:p>
    <w:p>
      <w:r>
        <w:rPr>
          <w:rFonts w:ascii="Consolas" w:hAnsi="Consolas"/>
          <w:sz w:val="18"/>
        </w:rPr>
        <w:t>NC_047037.1     62265736   --.-----G-.------G-C--...----A.--.----.---A---...-.---.--.-.  62265717</w:t>
      </w:r>
    </w:p>
    <w:p>
      <w:r>
        <w:rPr>
          <w:rFonts w:ascii="Consolas" w:hAnsi="Consolas"/>
          <w:sz w:val="18"/>
        </w:rPr>
        <w:t>NC_047037.1     93258412   --.-----G-.------G-.--...----C.--.----.---A---...-.---.--.-.  93258393</w:t>
      </w:r>
    </w:p>
    <w:p>
      <w:r>
        <w:rPr>
          <w:rFonts w:ascii="Consolas" w:hAnsi="Consolas"/>
          <w:sz w:val="18"/>
        </w:rPr>
        <w:t>NC_047037.1     94197294   --.-----G-.------.-.--.                                       94197299</w:t>
      </w:r>
    </w:p>
    <w:p>
      <w:r>
        <w:rPr>
          <w:rFonts w:ascii="Consolas" w:hAnsi="Consolas"/>
          <w:sz w:val="18"/>
        </w:rPr>
        <w:t>NC_047037.1     36958410   --G-----G-.------.-C--...----A.--.----.---A---...-.---.--.-.  36958429</w:t>
      </w:r>
    </w:p>
    <w:p>
      <w:r>
        <w:rPr>
          <w:rFonts w:ascii="Consolas" w:hAnsi="Consolas"/>
          <w:sz w:val="18"/>
        </w:rPr>
        <w:t>NC_047037.1     54516822   --.-----G-.------G-C--...----A.--.----.---A---T..-.---.--.-.  54516803</w:t>
      </w:r>
    </w:p>
    <w:p>
      <w:r>
        <w:rPr>
          <w:rFonts w:ascii="Consolas" w:hAnsi="Consolas"/>
          <w:sz w:val="18"/>
        </w:rPr>
        <w:t>NC_047037.1     41208964   --.G----C-.------.-G--CA.----A.--T----.---A---...-A---.--.-.  41208984</w:t>
      </w:r>
    </w:p>
    <w:p>
      <w:r>
        <w:rPr>
          <w:rFonts w:ascii="Consolas" w:hAnsi="Consolas"/>
          <w:sz w:val="18"/>
        </w:rPr>
        <w:t>NC_047037.1     7631076    --.-----G-.------C-C--.T.----A.--.----.---A---...-.---A--.-.  7631057</w:t>
      </w:r>
    </w:p>
    <w:p>
      <w:r>
        <w:rPr>
          <w:rFonts w:ascii="Consolas" w:hAnsi="Consolas"/>
          <w:sz w:val="18"/>
        </w:rPr>
        <w:t>NC_047037.1     35513871   --.-----G-C-----------...----A.--.----.---A---...-.---.--.-.  35513854</w:t>
      </w:r>
    </w:p>
    <w:p>
      <w:r>
        <w:rPr>
          <w:rFonts w:ascii="Consolas" w:hAnsi="Consolas"/>
          <w:sz w:val="18"/>
        </w:rPr>
        <w:t>NC_047037.1     137927863                         ..----.G--.----.---A---.G.-.---.--.-.  137927876</w:t>
      </w:r>
    </w:p>
    <w:p>
      <w:r>
        <w:rPr>
          <w:rFonts w:ascii="Consolas" w:hAnsi="Consolas"/>
          <w:sz w:val="18"/>
        </w:rPr>
        <w:t>NC_047037.1     121575289                                                ...-.---T--.-.  121575283</w:t>
      </w:r>
    </w:p>
    <w:p>
      <w:r>
        <w:rPr>
          <w:rFonts w:ascii="Consolas" w:hAnsi="Consolas"/>
          <w:sz w:val="18"/>
        </w:rPr>
        <w:t>NC_047037.1     102493110  --.-----G-.------C-C--...----A.--.----.---A---...-.---.--.-.  102493091</w:t>
      </w:r>
    </w:p>
    <w:p>
      <w:r>
        <w:rPr>
          <w:rFonts w:ascii="Consolas" w:hAnsi="Consolas"/>
          <w:sz w:val="18"/>
        </w:rPr>
        <w:t>NC_047037.1     105877949  --.-----G-.------.-C--...----A.--.----.-------A..-.---.--.-G  105877967</w:t>
      </w:r>
    </w:p>
    <w:p>
      <w:r>
        <w:rPr>
          <w:rFonts w:ascii="Consolas" w:hAnsi="Consolas"/>
          <w:sz w:val="18"/>
        </w:rPr>
        <w:t>NC_047037.1     41279644                                                 ...-.---.--.-.  41279638</w:t>
      </w:r>
    </w:p>
    <w:p>
      <w:r>
        <w:rPr>
          <w:rFonts w:ascii="Consolas" w:hAnsi="Consolas"/>
          <w:sz w:val="18"/>
        </w:rPr>
        <w:t>NC_047037.1     56627003   --.-----G-.------GC.--.C.----.G--A----.---.----..-.---.--.-.  56626984</w:t>
      </w:r>
    </w:p>
    <w:p>
      <w:r>
        <w:rPr>
          <w:rFonts w:ascii="Consolas" w:hAnsi="Consolas"/>
          <w:sz w:val="18"/>
        </w:rPr>
        <w:t>NC_047037.1     18233479   --.                                                           18233479</w:t>
      </w:r>
    </w:p>
    <w:p>
      <w:r>
        <w:rPr>
          <w:rFonts w:ascii="Consolas" w:hAnsi="Consolas"/>
          <w:sz w:val="18"/>
        </w:rPr>
        <w:t>NC_047043.1     11289040   --.-----G-.------G-C--...----A.--.----C---A---...-.---.--.-.  11289059</w:t>
      </w:r>
    </w:p>
    <w:p>
      <w:r>
        <w:rPr>
          <w:rFonts w:ascii="Consolas" w:hAnsi="Consolas"/>
          <w:sz w:val="18"/>
        </w:rPr>
        <w:t>NC_047043.1     61199860   --C-----G-.------G-C--A..----A.--.----.---A---.C.-.---.--.-.  61199841</w:t>
      </w:r>
    </w:p>
    <w:p>
      <w:r>
        <w:rPr>
          <w:rFonts w:ascii="Consolas" w:hAnsi="Consolas"/>
          <w:sz w:val="18"/>
        </w:rPr>
        <w:t>NC_047043.1     79464912   --.-----G-.------G-C--...----A.--.----.---.---...-.---T--TT.  79464932</w:t>
      </w:r>
    </w:p>
    <w:p>
      <w:r>
        <w:rPr>
          <w:rFonts w:ascii="Consolas" w:hAnsi="Consolas"/>
          <w:sz w:val="18"/>
        </w:rPr>
        <w:t>NC_047043.1     88783577   --.-----G-.------C-C--...----A.--.----.---A---...-A---.--T-.  88783558</w:t>
      </w:r>
    </w:p>
    <w:p>
      <w:r>
        <w:rPr>
          <w:rFonts w:ascii="Consolas" w:hAnsi="Consolas"/>
          <w:sz w:val="18"/>
        </w:rPr>
        <w:t>NC_047043.1     8799717    --.-----G-.------G-C--...----A.--.----.---A---..C-.---.--.-.  8799698</w:t>
      </w:r>
    </w:p>
    <w:p>
      <w:r>
        <w:rPr>
          <w:rFonts w:ascii="Consolas" w:hAnsi="Consolas"/>
          <w:sz w:val="18"/>
        </w:rPr>
        <w:t>NC_047043.1     32442977   --.-----G-G------G-C--...----A.--.----.---A---...-A---.--.-.  32442958</w:t>
      </w:r>
    </w:p>
    <w:p>
      <w:r>
        <w:rPr>
          <w:rFonts w:ascii="Consolas" w:hAnsi="Consolas"/>
          <w:sz w:val="18"/>
        </w:rPr>
        <w:t>NC_047043.1     17177643   --.-----G-.------C-C--...----A.--.----.---A---...-----A--T-.  17177661</w:t>
      </w:r>
    </w:p>
    <w:p>
      <w:r>
        <w:rPr>
          <w:rFonts w:ascii="Consolas" w:hAnsi="Consolas"/>
          <w:sz w:val="18"/>
        </w:rPr>
        <w:t>NC_047043.1     64591642                         ...----A.--.----.---A---..T-.---.--.-.  64591656</w:t>
      </w:r>
    </w:p>
    <w:p>
      <w:r>
        <w:rPr>
          <w:rFonts w:ascii="Consolas" w:hAnsi="Consolas"/>
          <w:sz w:val="18"/>
        </w:rPr>
        <w:t>NC_047043.1     74146725   --.-----G-.------G-C--..G----A.--T----G---A---...-.---.--.-.  74146706</w:t>
      </w:r>
    </w:p>
    <w:p>
      <w:r>
        <w:rPr>
          <w:rFonts w:ascii="Consolas" w:hAnsi="Consolas"/>
          <w:sz w:val="18"/>
        </w:rPr>
        <w:t>NC_047043.1     14334850   --.-----G-.------G-.--...----C.--.----T---.---...-.---C--.-T  14334869</w:t>
      </w:r>
    </w:p>
    <w:p>
      <w:r>
        <w:rPr>
          <w:rFonts w:ascii="Consolas" w:hAnsi="Consolas"/>
          <w:sz w:val="18"/>
        </w:rPr>
        <w:t>NC_047043.1     62119540   --.-----G-.------G-C--...----A.--.----G---A---...-.---.--.-G  62119521</w:t>
      </w:r>
    </w:p>
    <w:p>
      <w:r>
        <w:rPr>
          <w:rFonts w:ascii="Consolas" w:hAnsi="Consolas"/>
          <w:sz w:val="18"/>
        </w:rPr>
        <w:t>NC_047043.1     48408178   --------.-.------G-C--...----AG--.----.---A---...-.---.--.-.  48408196</w:t>
      </w:r>
    </w:p>
    <w:p>
      <w:r>
        <w:rPr>
          <w:rFonts w:ascii="Consolas" w:hAnsi="Consolas"/>
          <w:sz w:val="18"/>
        </w:rPr>
        <w:t>NC_047043.1     86545660   --.-----G-.------G-G--...----A.--.----.---A---...-.---.--.-.  86545641</w:t>
      </w:r>
    </w:p>
    <w:p>
      <w:r>
        <w:rPr>
          <w:rFonts w:ascii="Consolas" w:hAnsi="Consolas"/>
          <w:sz w:val="18"/>
        </w:rPr>
        <w:t>NC_047043.1     61908571   --.-----G-.------G-C--...----TT--.----.---A---..C-.---.--.-.  61908590</w:t>
      </w:r>
    </w:p>
    <w:p>
      <w:r>
        <w:rPr>
          <w:rFonts w:ascii="Consolas" w:hAnsi="Consolas"/>
          <w:sz w:val="18"/>
        </w:rPr>
        <w:t>NC_047043.1     26558775   --.-----G-.------G-C--..G----A.--.----.---A---...-.---.--.-.  26558794</w:t>
      </w:r>
    </w:p>
    <w:p>
      <w:r>
        <w:rPr>
          <w:rFonts w:ascii="Consolas" w:hAnsi="Consolas"/>
          <w:sz w:val="18"/>
        </w:rPr>
        <w:t>NC_047043.1     96422317   --.-----G-.------G-C--...----A.--.----.---A---...-A---.--.-.  96422336</w:t>
      </w:r>
    </w:p>
    <w:p>
      <w:r>
        <w:rPr>
          <w:rFonts w:ascii="Consolas" w:hAnsi="Consolas"/>
          <w:sz w:val="18"/>
        </w:rPr>
        <w:t>NC_047043.1     36587426   --.-----T-.------G-C--...----A.--.----.---A---T..-.---.--.--  36587408</w:t>
      </w:r>
    </w:p>
    <w:p>
      <w:r>
        <w:rPr>
          <w:rFonts w:ascii="Consolas" w:hAnsi="Consolas"/>
          <w:sz w:val="18"/>
        </w:rPr>
        <w:t>NC_047043.1     29944721   --.-----G-.------G-C--...----A.--A----G---A---...-.---.--.-.  29944740</w:t>
      </w:r>
    </w:p>
    <w:p>
      <w:r>
        <w:rPr>
          <w:rFonts w:ascii="Consolas" w:hAnsi="Consolas"/>
          <w:sz w:val="18"/>
        </w:rPr>
        <w:t>NC_047043.1     9770709    ----------.------G-C--...----A.--.----.---A---A..-.---.--.-.  9770692</w:t>
      </w:r>
    </w:p>
    <w:p>
      <w:r>
        <w:rPr>
          <w:rFonts w:ascii="Consolas" w:hAnsi="Consolas"/>
          <w:sz w:val="18"/>
        </w:rPr>
        <w:t>NC_047043.1     87497504   --.-----G-.------.-C--..C----A.--.----.---A---A..-.---.--.-.  87497523</w:t>
      </w:r>
    </w:p>
    <w:p>
      <w:r>
        <w:rPr>
          <w:rFonts w:ascii="Consolas" w:hAnsi="Consolas"/>
          <w:sz w:val="18"/>
        </w:rPr>
        <w:t>NC_047043.1     47337278   --.-----G-.------G-C--...----AG--.----.---A---...-.---.--.-.  47337297</w:t>
      </w:r>
    </w:p>
    <w:p>
      <w:r>
        <w:rPr>
          <w:rFonts w:ascii="Consolas" w:hAnsi="Consolas"/>
          <w:sz w:val="18"/>
        </w:rPr>
        <w:t>NC_047043.1     22847366   ----------.------G-C--C..----A.--.----.---A---...-.---.--.-.  22847383</w:t>
      </w:r>
    </w:p>
    <w:p>
      <w:r>
        <w:rPr>
          <w:rFonts w:ascii="Consolas" w:hAnsi="Consolas"/>
          <w:sz w:val="18"/>
        </w:rPr>
        <w:t>NC_047043.1     3797090    --.-----T-C------.-----..----A.--T----.---C---...-.---.--.-.  3797107</w:t>
      </w:r>
    </w:p>
    <w:p>
      <w:r>
        <w:rPr>
          <w:rFonts w:ascii="Consolas" w:hAnsi="Consolas"/>
          <w:sz w:val="18"/>
        </w:rPr>
        <w:t>NC_047043.1     7733945                                     .----.---A---...-.---.--.-.  7733936</w:t>
      </w:r>
    </w:p>
    <w:p>
      <w:r>
        <w:rPr>
          <w:rFonts w:ascii="Consolas" w:hAnsi="Consolas"/>
          <w:sz w:val="18"/>
        </w:rPr>
        <w:t>NC_047043.1     45548061                                                 ...-.---.--.-.  45548067</w:t>
      </w:r>
    </w:p>
    <w:p>
      <w:r>
        <w:rPr>
          <w:rFonts w:ascii="Consolas" w:hAnsi="Consolas"/>
          <w:sz w:val="18"/>
        </w:rPr>
        <w:t>NC_047043.1     5055453    --.-----G-C------T-.----.----C.--T----G---A---..G-.---.--.-.  5055470</w:t>
      </w:r>
    </w:p>
    <w:p>
      <w:r>
        <w:rPr>
          <w:rFonts w:ascii="Consolas" w:hAnsi="Consolas"/>
          <w:sz w:val="18"/>
        </w:rPr>
        <w:t>NC_047043.1     14795484   --.-----G-.------G-C--...----A.--.----.---------.-.---T--.-.  14795468</w:t>
      </w:r>
    </w:p>
    <w:p>
      <w:r>
        <w:rPr>
          <w:rFonts w:ascii="Consolas" w:hAnsi="Consolas"/>
          <w:sz w:val="18"/>
        </w:rPr>
        <w:t>NC_047043.1     92103980   --.-----G-.------G-C--...----A.---------------...-.---.--T-G  92103996</w:t>
      </w:r>
    </w:p>
    <w:p>
      <w:r>
        <w:rPr>
          <w:rFonts w:ascii="Consolas" w:hAnsi="Consolas"/>
          <w:sz w:val="18"/>
        </w:rPr>
        <w:t>NC_047043.1     2697810    --------G-G------.-.--A..-----.--.----.---A---...-.---.--.-.  2697793</w:t>
      </w:r>
    </w:p>
    <w:p>
      <w:r>
        <w:rPr>
          <w:rFonts w:ascii="Consolas" w:hAnsi="Consolas"/>
          <w:sz w:val="18"/>
        </w:rPr>
        <w:t>NC_047040.1     40317447   --.-----G-.------.-C--...----A.--.----.---A---...-.---.--.-.  40317466</w:t>
      </w:r>
    </w:p>
    <w:p>
      <w:r>
        <w:rPr>
          <w:rFonts w:ascii="Consolas" w:hAnsi="Consolas"/>
          <w:sz w:val="18"/>
        </w:rPr>
        <w:t>NC_047040.1     32949021   --.-----G-.------G-A--...----AG--.----.---A---...-.---.--.--  32949039</w:t>
      </w:r>
    </w:p>
    <w:p>
      <w:r>
        <w:rPr>
          <w:rFonts w:ascii="Consolas" w:hAnsi="Consolas"/>
          <w:sz w:val="18"/>
        </w:rPr>
        <w:t>NC_047040.1     88373160   --.-----.-C------G-.--G..----A.--.----.---A---A..-.---.--.-.  88373179</w:t>
      </w:r>
    </w:p>
    <w:p>
      <w:r>
        <w:rPr>
          <w:rFonts w:ascii="Consolas" w:hAnsi="Consolas"/>
          <w:sz w:val="18"/>
        </w:rPr>
        <w:t>NC_047040.1     35552738   --G-----G-.------G-C--...----A.--.----C---A---..--.---.--.-.  35552756</w:t>
      </w:r>
    </w:p>
    <w:p>
      <w:r>
        <w:rPr>
          <w:rFonts w:ascii="Consolas" w:hAnsi="Consolas"/>
          <w:sz w:val="18"/>
        </w:rPr>
        <w:t>NC_047040.1     80258825   --.-----G-C------.-C--...----A.--.----.---.---...-.---.--T-.  80258844</w:t>
      </w:r>
    </w:p>
    <w:p>
      <w:r>
        <w:rPr>
          <w:rFonts w:ascii="Consolas" w:hAnsi="Consolas"/>
          <w:sz w:val="18"/>
        </w:rPr>
        <w:t>NC_047040.1     80046532   --T-----G-G------.-GC-...----A.--.----.---A---...-.---A--.-.  80046512</w:t>
      </w:r>
    </w:p>
    <w:p>
      <w:r>
        <w:rPr>
          <w:rFonts w:ascii="Consolas" w:hAnsi="Consolas"/>
          <w:sz w:val="18"/>
        </w:rPr>
        <w:t>NC_047040.1     37416461   --.-----.-.G-----.-.--G..----A.--A----.---.---A..----------.  37416478</w:t>
      </w:r>
    </w:p>
    <w:p>
      <w:r>
        <w:rPr>
          <w:rFonts w:ascii="Consolas" w:hAnsi="Consolas"/>
          <w:sz w:val="18"/>
        </w:rPr>
        <w:t>NC_047040.1     94739644   --.-----G-.------C-C--...----A.--.----.---.---...-.---.--.-.  94739663</w:t>
      </w:r>
    </w:p>
    <w:p>
      <w:r>
        <w:rPr>
          <w:rFonts w:ascii="Consolas" w:hAnsi="Consolas"/>
          <w:sz w:val="18"/>
        </w:rPr>
        <w:t>NC_047040.1     64269675   --.-----G-.------G-C--..C----A.--T----G---A---...-.---.--.--  64269693</w:t>
      </w:r>
    </w:p>
    <w:p>
      <w:r>
        <w:rPr>
          <w:rFonts w:ascii="Consolas" w:hAnsi="Consolas"/>
          <w:sz w:val="18"/>
        </w:rPr>
        <w:t>NC_047040.1     50365664   --.-----G-G------.-C--...----A.--.----.---A---...-.---.--.-T  50365645</w:t>
      </w:r>
    </w:p>
    <w:p>
      <w:r>
        <w:rPr>
          <w:rFonts w:ascii="Consolas" w:hAnsi="Consolas"/>
          <w:sz w:val="18"/>
        </w:rPr>
        <w:t>NC_047040.1     8935962    --------.-.------G-C--...----A.--.----.---A---.G.-.---A--.-.  8935944</w:t>
      </w:r>
    </w:p>
    <w:p>
      <w:r>
        <w:rPr>
          <w:rFonts w:ascii="Consolas" w:hAnsi="Consolas"/>
          <w:sz w:val="18"/>
        </w:rPr>
        <w:t>NC_047040.1     29275340   --.-----G-G------G-C--A..----A.--.----C---A---...-.---.--.-.  29275321</w:t>
      </w:r>
    </w:p>
    <w:p>
      <w:r>
        <w:rPr>
          <w:rFonts w:ascii="Consolas" w:hAnsi="Consolas"/>
          <w:sz w:val="18"/>
        </w:rPr>
        <w:t>NC_047040.1     66054354   --.-----G-.------G-C--...----A.--.----.---.---AG.-.---.--.-.  66054335</w:t>
      </w:r>
    </w:p>
    <w:p>
      <w:r>
        <w:rPr>
          <w:rFonts w:ascii="Consolas" w:hAnsi="Consolas"/>
          <w:sz w:val="18"/>
        </w:rPr>
        <w:t>NC_047040.1     8272015    --.-----G-.------G-C--...----AC--.----.---A---...-.---.--.-.  8271996</w:t>
      </w:r>
    </w:p>
    <w:p>
      <w:r>
        <w:rPr>
          <w:rFonts w:ascii="Consolas" w:hAnsi="Consolas"/>
          <w:sz w:val="18"/>
        </w:rPr>
        <w:t>NC_047040.1     97803879   --.-----G-.------C-C--...----A.--.----.---A---...-.---.--.-C  97803898</w:t>
      </w:r>
    </w:p>
    <w:p>
      <w:r>
        <w:rPr>
          <w:rFonts w:ascii="Consolas" w:hAnsi="Consolas"/>
          <w:sz w:val="18"/>
        </w:rPr>
        <w:t>NC_047040.1     57138007   --.-----G-.------G-C--..T----..--.----.---A---...-.---.--.-.  57138026</w:t>
      </w:r>
    </w:p>
    <w:p>
      <w:r>
        <w:rPr>
          <w:rFonts w:ascii="Consolas" w:hAnsi="Consolas"/>
          <w:sz w:val="18"/>
        </w:rPr>
        <w:t>NC_047040.1     97884835   --.-----.-.------G-C--...----A.--.----.---A---...-.---.--.-.  97884854</w:t>
      </w:r>
    </w:p>
    <w:p>
      <w:r>
        <w:rPr>
          <w:rFonts w:ascii="Consolas" w:hAnsi="Consolas"/>
          <w:sz w:val="18"/>
        </w:rPr>
        <w:t>NC_047040.1     62119727   ----------.------G-C--...----A.--.----.---A---..G-.---.--T-.  62119744</w:t>
      </w:r>
    </w:p>
    <w:p>
      <w:r>
        <w:rPr>
          <w:rFonts w:ascii="Consolas" w:hAnsi="Consolas"/>
          <w:sz w:val="18"/>
        </w:rPr>
        <w:t>NC_047040.1     67704399   -------------------C--...----A.--.----T---.---A..-.---.--.-.  67704414</w:t>
      </w:r>
    </w:p>
    <w:p>
      <w:r>
        <w:rPr>
          <w:rFonts w:ascii="Consolas" w:hAnsi="Consolas"/>
          <w:sz w:val="18"/>
        </w:rPr>
        <w:t>NC_047040.1     57802581   --.-----.-.------G-C--.A.----A.--.A---.---A---...-.---.--.-.  57802561</w:t>
      </w:r>
    </w:p>
    <w:p>
      <w:r>
        <w:rPr>
          <w:rFonts w:ascii="Consolas" w:hAnsi="Consolas"/>
          <w:sz w:val="18"/>
        </w:rPr>
        <w:t>NC_047040.1     77882337   --C-----.-.------.-A----------.--.----.---A---...-.------.-.  77882351</w:t>
      </w:r>
    </w:p>
    <w:p>
      <w:r>
        <w:rPr>
          <w:rFonts w:ascii="Consolas" w:hAnsi="Consolas"/>
          <w:sz w:val="18"/>
        </w:rPr>
        <w:t>NC_047040.1     32850378   --.-----G-.------G-C--...-------------.---A---...-.---.--.-.  32850394</w:t>
      </w:r>
    </w:p>
    <w:p>
      <w:r>
        <w:rPr>
          <w:rFonts w:ascii="Consolas" w:hAnsi="Consolas"/>
          <w:sz w:val="18"/>
        </w:rPr>
        <w:t>NC_047040.1     41441643   --.-----G-.------G-C--...----A.--.----.---A---...-.---.--.-.  41441624</w:t>
      </w:r>
    </w:p>
    <w:p>
      <w:r>
        <w:rPr>
          <w:rFonts w:ascii="Consolas" w:hAnsi="Consolas"/>
          <w:sz w:val="18"/>
        </w:rPr>
        <w:t>NC_047040.1     81250759   --.-----G-.------G-C--...----AG--.----.---.---...-.---T--.-.  81250740</w:t>
      </w:r>
    </w:p>
    <w:p>
      <w:r>
        <w:rPr>
          <w:rFonts w:ascii="Consolas" w:hAnsi="Consolas"/>
          <w:sz w:val="18"/>
        </w:rPr>
        <w:t>NC_047040.1     33093930   --.-----G-.------.-C--...----A.--.----.---.---...-.---.--.-.  33093949</w:t>
      </w:r>
    </w:p>
    <w:p>
      <w:r>
        <w:rPr>
          <w:rFonts w:ascii="Consolas" w:hAnsi="Consolas"/>
          <w:sz w:val="18"/>
        </w:rPr>
        <w:t>NC_047040.1     78717505   --.-----G-.------.-.--...----AG--.----.---A---A..-.---.--.-.  78717524</w:t>
      </w:r>
    </w:p>
    <w:p>
      <w:r>
        <w:rPr>
          <w:rFonts w:ascii="Consolas" w:hAnsi="Consolas"/>
          <w:sz w:val="18"/>
        </w:rPr>
        <w:t>NC_047040.1     71101444   --.-----C-.------G-C--..G----A.--.----.---A---...-.---.--.--  71101462</w:t>
      </w:r>
    </w:p>
    <w:p>
      <w:r>
        <w:rPr>
          <w:rFonts w:ascii="Consolas" w:hAnsi="Consolas"/>
          <w:sz w:val="18"/>
        </w:rPr>
        <w:t>NC_047040.1     99457611   --.-----.-.------G-C--..G----A.--.----.---A---...-.---A--.-C  99457592</w:t>
      </w:r>
    </w:p>
    <w:p>
      <w:r>
        <w:rPr>
          <w:rFonts w:ascii="Consolas" w:hAnsi="Consolas"/>
          <w:sz w:val="18"/>
        </w:rPr>
        <w:t>NC_047040.1     15204442   --.-----G-.------G-C--...----C.--.----.---A---...-A---.--T-.  15204423</w:t>
      </w:r>
    </w:p>
    <w:p>
      <w:r>
        <w:rPr>
          <w:rFonts w:ascii="Consolas" w:hAnsi="Consolas"/>
          <w:sz w:val="18"/>
        </w:rPr>
        <w:t>NC_047040.1     94138028   --.-----G-.------G-C--...----A.--.----.---.---...-.---.--.-.  94138047</w:t>
      </w:r>
    </w:p>
    <w:p>
      <w:r>
        <w:rPr>
          <w:rFonts w:ascii="Consolas" w:hAnsi="Consolas"/>
          <w:sz w:val="18"/>
        </w:rPr>
        <w:t>NC_047040.1     23289893   --.-----G-.------.-C--...-------------.---A---T..-.---.--G-.  23289877</w:t>
      </w:r>
    </w:p>
    <w:p>
      <w:r>
        <w:rPr>
          <w:rFonts w:ascii="Consolas" w:hAnsi="Consolas"/>
          <w:sz w:val="18"/>
        </w:rPr>
        <w:t>NC_047040.1     9295268    ----------.------G-C--...----A.--.----.---A---.G.-.---.--.-.  9295285</w:t>
      </w:r>
    </w:p>
    <w:p>
      <w:r>
        <w:rPr>
          <w:rFonts w:ascii="Consolas" w:hAnsi="Consolas"/>
          <w:sz w:val="18"/>
        </w:rPr>
        <w:t>NC_047040.1     22022465   --.-----G-.------G-C--...----A.--.----.---A---...-.---A--.-.  22022484</w:t>
      </w:r>
    </w:p>
    <w:p>
      <w:r>
        <w:rPr>
          <w:rFonts w:ascii="Consolas" w:hAnsi="Consolas"/>
          <w:sz w:val="18"/>
        </w:rPr>
        <w:t>NC_047040.1     43211812   --.-----G-.------G-C--...----A.--T----.---.---...-.---.--.-.  43211831</w:t>
      </w:r>
    </w:p>
    <w:p>
      <w:r>
        <w:rPr>
          <w:rFonts w:ascii="Consolas" w:hAnsi="Consolas"/>
          <w:sz w:val="18"/>
        </w:rPr>
        <w:t>NC_047040.1     5776606    --.-----G-.------G-C--...-----.--A----.---A---...-A---.--.-.  5776588</w:t>
      </w:r>
    </w:p>
    <w:p>
      <w:r>
        <w:rPr>
          <w:rFonts w:ascii="Consolas" w:hAnsi="Consolas"/>
          <w:sz w:val="18"/>
        </w:rPr>
        <w:t>NC_047040.1     52163985   --.-----G-.------G-C--...----A.--.----.---A---...-.---.--.-.  52163966</w:t>
      </w:r>
    </w:p>
    <w:p>
      <w:r>
        <w:rPr>
          <w:rFonts w:ascii="Consolas" w:hAnsi="Consolas"/>
          <w:sz w:val="18"/>
        </w:rPr>
        <w:t>NC_047040.1     104190148  --G-----G-.------G-A--.A.----A.--T----.---C---...-.---T--T-.  104190129</w:t>
      </w:r>
    </w:p>
    <w:p>
      <w:r>
        <w:rPr>
          <w:rFonts w:ascii="Consolas" w:hAnsi="Consolas"/>
          <w:sz w:val="18"/>
        </w:rPr>
        <w:t>NC_047040.1     96648492   --.-----.-C------.-.---------..--.----.---.---CT------.--.-.  96648506</w:t>
      </w:r>
    </w:p>
    <w:p>
      <w:r>
        <w:rPr>
          <w:rFonts w:ascii="Consolas" w:hAnsi="Consolas"/>
          <w:sz w:val="18"/>
        </w:rPr>
        <w:t>NC_047046.1     61847478   --.-----G-.------G-C--.A.----A.--G----.---A---.G.-.---.--.-.  61847459</w:t>
      </w:r>
    </w:p>
    <w:p>
      <w:r>
        <w:rPr>
          <w:rFonts w:ascii="Consolas" w:hAnsi="Consolas"/>
          <w:sz w:val="18"/>
        </w:rPr>
        <w:t>NC_047046.1     70430314   --.-----G-.------.-C--.A.----A.--.----.---A---...-.---A--.-C  70430333</w:t>
      </w:r>
    </w:p>
    <w:p>
      <w:r>
        <w:rPr>
          <w:rFonts w:ascii="Consolas" w:hAnsi="Consolas"/>
          <w:sz w:val="18"/>
        </w:rPr>
        <w:t>NC_047046.1     75476056   --.-----C-.------G-C--.A.----A.--.----T---A---...-.---.--.--  75476074</w:t>
      </w:r>
    </w:p>
    <w:p>
      <w:r>
        <w:rPr>
          <w:rFonts w:ascii="Consolas" w:hAnsi="Consolas"/>
          <w:sz w:val="18"/>
        </w:rPr>
        <w:t>NC_047046.1     44019846   --.-----G-.------.-C--...----A.--.----.---A---...-.---.----T  44019864</w:t>
      </w:r>
    </w:p>
    <w:p>
      <w:r>
        <w:rPr>
          <w:rFonts w:ascii="Consolas" w:hAnsi="Consolas"/>
          <w:sz w:val="18"/>
        </w:rPr>
        <w:t>NC_047046.1     20068091   --.-----G-.------G-C--...----A.--.----.---.---...-.---.--.-.  20068110</w:t>
      </w:r>
    </w:p>
    <w:p>
      <w:r>
        <w:rPr>
          <w:rFonts w:ascii="Consolas" w:hAnsi="Consolas"/>
          <w:sz w:val="18"/>
        </w:rPr>
        <w:t>NC_047046.1     47200153   --.-----G-.------G-C--..G----A.--.----.---A---...-.---A--.-.  47200172</w:t>
      </w:r>
    </w:p>
    <w:p>
      <w:r>
        <w:rPr>
          <w:rFonts w:ascii="Consolas" w:hAnsi="Consolas"/>
          <w:sz w:val="18"/>
        </w:rPr>
        <w:t>NC_047046.1     17048442   --.-----G-.------G-.--..---------.----.---A---T..-.---.--.-.  17048426</w:t>
      </w:r>
    </w:p>
    <w:p>
      <w:r>
        <w:rPr>
          <w:rFonts w:ascii="Consolas" w:hAnsi="Consolas"/>
          <w:sz w:val="18"/>
        </w:rPr>
        <w:t>NC_047046.1     44463623   --.-----G-.------G-C--...----A.--.----.---A---...-.---.--T-.  44463642</w:t>
      </w:r>
    </w:p>
    <w:p>
      <w:r>
        <w:rPr>
          <w:rFonts w:ascii="Consolas" w:hAnsi="Consolas"/>
          <w:sz w:val="18"/>
        </w:rPr>
        <w:t>NC_047046.1     18001318   --C-----.-.------G-C--...----A.--.-------------..-.---A--.-.  18001302</w:t>
      </w:r>
    </w:p>
    <w:p>
      <w:r>
        <w:rPr>
          <w:rFonts w:ascii="Consolas" w:hAnsi="Consolas"/>
          <w:sz w:val="18"/>
        </w:rPr>
        <w:t>NC_047046.1     7815159    ----------.------G-C--...-------------.---A---...-.---.--.-.  7815145</w:t>
      </w:r>
    </w:p>
    <w:p>
      <w:r>
        <w:rPr>
          <w:rFonts w:ascii="Consolas" w:hAnsi="Consolas"/>
          <w:sz w:val="18"/>
        </w:rPr>
        <w:t>NC_047046.1     63916973   --.-----G-.------G-C--..G----AG--.----.---A---...-.---A--.-.  63916954</w:t>
      </w:r>
    </w:p>
    <w:p>
      <w:r>
        <w:rPr>
          <w:rFonts w:ascii="Consolas" w:hAnsi="Consolas"/>
          <w:sz w:val="18"/>
        </w:rPr>
        <w:t>NC_047046.1     40440980   --.-----G-.------G-C--...----..--.----.---A---...-.---.--.-.  40440961</w:t>
      </w:r>
    </w:p>
    <w:p>
      <w:r>
        <w:rPr>
          <w:rFonts w:ascii="Consolas" w:hAnsi="Consolas"/>
          <w:sz w:val="18"/>
        </w:rPr>
        <w:t>NC_047046.1     64903500   --.-----G-.------G-C--...----AG--.----.---A---...-.---.--.-.  64903481</w:t>
      </w:r>
    </w:p>
    <w:p>
      <w:r>
        <w:rPr>
          <w:rFonts w:ascii="Consolas" w:hAnsi="Consolas"/>
          <w:sz w:val="18"/>
        </w:rPr>
        <w:t>NC_047046.1     74453907   --.-----G-G------G-C--...----A.--.----.---A---...-.---.--.-C  74453888</w:t>
      </w:r>
    </w:p>
    <w:p>
      <w:r>
        <w:rPr>
          <w:rFonts w:ascii="Consolas" w:hAnsi="Consolas"/>
          <w:sz w:val="18"/>
        </w:rPr>
        <w:t>NC_047046.1     11248233   --.-----G-.------G-.--...----A.--.----.---A---...-.---C--.-.  11248252</w:t>
      </w:r>
    </w:p>
    <w:p>
      <w:r>
        <w:rPr>
          <w:rFonts w:ascii="Consolas" w:hAnsi="Consolas"/>
          <w:sz w:val="18"/>
        </w:rPr>
        <w:t>NC_047046.1     84845937   --.-----G-.------G-C--...----A.--.----.---A---...-.---.--.-T  84845918</w:t>
      </w:r>
    </w:p>
    <w:p>
      <w:r>
        <w:rPr>
          <w:rFonts w:ascii="Consolas" w:hAnsi="Consolas"/>
          <w:sz w:val="18"/>
        </w:rPr>
        <w:t>NC_047046.1     69339538   --.-----G-.------G-.--...----C.--T----.---A---...-.---.--G-.  69339519</w:t>
      </w:r>
    </w:p>
    <w:p>
      <w:r>
        <w:rPr>
          <w:rFonts w:ascii="Consolas" w:hAnsi="Consolas"/>
          <w:sz w:val="18"/>
        </w:rPr>
        <w:t>NC_047046.1     83643109   --.-----G-.------G-C--...----A.--.----.---A---...-.---.--.-.  83643128</w:t>
      </w:r>
    </w:p>
    <w:p>
      <w:r>
        <w:rPr>
          <w:rFonts w:ascii="Consolas" w:hAnsi="Consolas"/>
          <w:sz w:val="18"/>
        </w:rPr>
        <w:t>NC_047046.1     7595695    --.-----G-.------G-C--...----A.--.----.---A---...-.---.--.-.  7595676</w:t>
      </w:r>
    </w:p>
    <w:p>
      <w:r>
        <w:rPr>
          <w:rFonts w:ascii="Consolas" w:hAnsi="Consolas"/>
          <w:sz w:val="18"/>
        </w:rPr>
        <w:t>NC_047046.1     32955264   --.-----G-.------G-C--...----A.--A----.---A---A..-.---.--T-.  32955245</w:t>
      </w:r>
    </w:p>
    <w:p>
      <w:r>
        <w:rPr>
          <w:rFonts w:ascii="Consolas" w:hAnsi="Consolas"/>
          <w:sz w:val="18"/>
        </w:rPr>
        <w:t>NC_047046.1     44510420   --.-----G-.------G-C--...----C.--.----C---A---...-.---.--.-.  44510401</w:t>
      </w:r>
    </w:p>
    <w:p>
      <w:r>
        <w:rPr>
          <w:rFonts w:ascii="Consolas" w:hAnsi="Consolas"/>
          <w:sz w:val="18"/>
        </w:rPr>
        <w:t>NC_047046.1     73474606   --.-----G-C------.-G--G..----A.--A----.--------..-.---.--.-.  73474623</w:t>
      </w:r>
    </w:p>
    <w:p>
      <w:r>
        <w:rPr>
          <w:rFonts w:ascii="Consolas" w:hAnsi="Consolas"/>
          <w:sz w:val="18"/>
        </w:rPr>
        <w:t>NC_047046.1     42110365   --.-----G-.------G-C--.A.----A.--.----.---A---...-.---.--.-.  42110384</w:t>
      </w:r>
    </w:p>
    <w:p>
      <w:r>
        <w:rPr>
          <w:rFonts w:ascii="Consolas" w:hAnsi="Consolas"/>
          <w:sz w:val="18"/>
        </w:rPr>
        <w:t>NC_047046.1     60834201   --.-----G-.------G-C--.A.----A.--T----.---A---A..-.---A--T-.  60834182</w:t>
      </w:r>
    </w:p>
    <w:p>
      <w:r>
        <w:rPr>
          <w:rFonts w:ascii="Consolas" w:hAnsi="Consolas"/>
          <w:sz w:val="18"/>
        </w:rPr>
        <w:t>NC_047046.1     23796323   ----------.------G-C--...----A.--.----.---A---A..-.---.--.-.  23796306</w:t>
      </w:r>
    </w:p>
    <w:p>
      <w:r>
        <w:rPr>
          <w:rFonts w:ascii="Consolas" w:hAnsi="Consolas"/>
          <w:sz w:val="18"/>
        </w:rPr>
        <w:t>NC_047046.1     22191605   --.-----G-.------G-.--...----..--.----.---.----.C-.---.--.-.  22191587</w:t>
      </w:r>
    </w:p>
    <w:p>
      <w:r>
        <w:rPr>
          <w:rFonts w:ascii="Consolas" w:hAnsi="Consolas"/>
          <w:sz w:val="18"/>
        </w:rPr>
        <w:t>NC_047046.1     45638387   --.-----G-.------G-C--...----A.--.----.---A---...-.---.--.-.  45638368</w:t>
      </w:r>
    </w:p>
    <w:p>
      <w:r>
        <w:rPr>
          <w:rFonts w:ascii="Consolas" w:hAnsi="Consolas"/>
          <w:sz w:val="18"/>
        </w:rPr>
        <w:t>NC_047046.1     75535661   --.-----G-.------G-C--G..----A.--.----.---A---...-.---.--.-.  75535680</w:t>
      </w:r>
    </w:p>
    <w:p>
      <w:r>
        <w:rPr>
          <w:rFonts w:ascii="Consolas" w:hAnsi="Consolas"/>
          <w:sz w:val="18"/>
        </w:rPr>
        <w:t>NC_047046.1     27728994   --.-----.-.------G-CC-...----AT--.----.---T----..-.---.--.-.  27729013</w:t>
      </w:r>
    </w:p>
    <w:p>
      <w:r>
        <w:rPr>
          <w:rFonts w:ascii="Consolas" w:hAnsi="Consolas"/>
          <w:sz w:val="18"/>
        </w:rPr>
        <w:t>NC_047046.1     4580514    --.-----G-.------G-C--...----..--.----.---.----..-.---.--.-.  4580532</w:t>
      </w:r>
    </w:p>
    <w:p>
      <w:r>
        <w:rPr>
          <w:rFonts w:ascii="Consolas" w:hAnsi="Consolas"/>
          <w:sz w:val="18"/>
        </w:rPr>
        <w:t>NC_047046.1     22145429                                                              .  22145429</w:t>
      </w:r>
    </w:p>
    <w:p>
      <w:r>
        <w:rPr>
          <w:rFonts w:ascii="Consolas" w:hAnsi="Consolas"/>
          <w:sz w:val="18"/>
        </w:rPr>
        <w:t>NC_047034.1     123584363  --G-----G-.------G-C--...----A.--.----.---A---A..A.---.--.-.  123584383</w:t>
      </w:r>
    </w:p>
    <w:p>
      <w:r>
        <w:rPr>
          <w:rFonts w:ascii="Consolas" w:hAnsi="Consolas"/>
          <w:sz w:val="18"/>
        </w:rPr>
        <w:t>NC_047034.1     3051716    --.-----C-.------C-C--...----A.--.----.---A---...-.---A--.-.  3051735</w:t>
      </w:r>
    </w:p>
    <w:p>
      <w:r>
        <w:rPr>
          <w:rFonts w:ascii="Consolas" w:hAnsi="Consolas"/>
          <w:sz w:val="18"/>
        </w:rPr>
        <w:t>NC_047034.1     109502107  --.-----G-.------G-C--AC.----TG--G----.---A---..T-.---.--T-.  109502088</w:t>
      </w:r>
    </w:p>
    <w:p>
      <w:r>
        <w:rPr>
          <w:rFonts w:ascii="Consolas" w:hAnsi="Consolas"/>
          <w:sz w:val="18"/>
        </w:rPr>
        <w:t>NC_047034.1     51935556   --.-----G-.------G-C--...----A.--.----.---A---...-.---.--.-.  51935575</w:t>
      </w:r>
    </w:p>
    <w:p>
      <w:r>
        <w:rPr>
          <w:rFonts w:ascii="Consolas" w:hAnsi="Consolas"/>
          <w:sz w:val="18"/>
        </w:rPr>
        <w:t>NC_047034.1     39653609   --.-----G-.------G-.--C..----A.--.----.---.---...-.---.--.-.  39653590</w:t>
      </w:r>
    </w:p>
    <w:p>
      <w:r>
        <w:rPr>
          <w:rFonts w:ascii="Consolas" w:hAnsi="Consolas"/>
          <w:sz w:val="18"/>
        </w:rPr>
        <w:t>NC_047034.1     90794058   --.-----G-.------G-C--..G----A.--.----.-------...-.---.--.-.  90794040</w:t>
      </w:r>
    </w:p>
    <w:p>
      <w:r>
        <w:rPr>
          <w:rFonts w:ascii="Consolas" w:hAnsi="Consolas"/>
          <w:sz w:val="18"/>
        </w:rPr>
        <w:t>NC_047034.1     125052847  --.-----G-.------G-C--.A.----A.--.----.---A---...-.---.--T-.  125052828</w:t>
      </w:r>
    </w:p>
    <w:p>
      <w:r>
        <w:rPr>
          <w:rFonts w:ascii="Consolas" w:hAnsi="Consolas"/>
          <w:sz w:val="18"/>
        </w:rPr>
        <w:t>NC_047034.1     33459118   --.-----G-.------G-C--...----AG--.----.---A---.T.-.---.--.-.  33459099</w:t>
      </w:r>
    </w:p>
    <w:p>
      <w:r>
        <w:rPr>
          <w:rFonts w:ascii="Consolas" w:hAnsi="Consolas"/>
          <w:sz w:val="18"/>
        </w:rPr>
        <w:t>NC_047034.1     36963269   --.-----G-.------G-C--...----A.--T----.---A---...-.---.--.-.  36963288</w:t>
      </w:r>
    </w:p>
    <w:p>
      <w:r>
        <w:rPr>
          <w:rFonts w:ascii="Consolas" w:hAnsi="Consolas"/>
          <w:sz w:val="18"/>
        </w:rPr>
        <w:t>NC_047034.1     99753680   --.-----.-.------.-C--...----A.--.----.---A---..G-.---.--.-.  99753661</w:t>
      </w:r>
    </w:p>
    <w:p>
      <w:r>
        <w:rPr>
          <w:rFonts w:ascii="Consolas" w:hAnsi="Consolas"/>
          <w:sz w:val="18"/>
        </w:rPr>
        <w:t>NC_047034.1     92970047   --.-----G-.------G-C--...----AG--.----.---A---...-.---.--.-.  92970066</w:t>
      </w:r>
    </w:p>
    <w:p>
      <w:r>
        <w:rPr>
          <w:rFonts w:ascii="Consolas" w:hAnsi="Consolas"/>
          <w:sz w:val="18"/>
        </w:rPr>
        <w:t>NC_047034.1     94423895   --.-----.-.------.-C--...----A.--.----.---A---A..-.---.--.-.  94423876</w:t>
      </w:r>
    </w:p>
    <w:p>
      <w:r>
        <w:rPr>
          <w:rFonts w:ascii="Consolas" w:hAnsi="Consolas"/>
          <w:sz w:val="18"/>
        </w:rPr>
        <w:t>NC_047034.1     135049356  --.-----G-.------G-C--...----..--.----.---A---...-.---.--.-.  135049337</w:t>
      </w:r>
    </w:p>
    <w:p>
      <w:r>
        <w:rPr>
          <w:rFonts w:ascii="Consolas" w:hAnsi="Consolas"/>
          <w:sz w:val="18"/>
        </w:rPr>
        <w:t>NC_047034.1     24781440   --.-----G-.------G-C--...----A.--T----.---A---...-A---.--.-.  24781459</w:t>
      </w:r>
    </w:p>
    <w:p>
      <w:r>
        <w:rPr>
          <w:rFonts w:ascii="Consolas" w:hAnsi="Consolas"/>
          <w:sz w:val="18"/>
        </w:rPr>
        <w:t>NC_047034.1     141619919  --.-----G-.------G-C--..C----AG--.----.---A---A..-.---.--.-.  141619900</w:t>
      </w:r>
    </w:p>
    <w:p>
      <w:r>
        <w:rPr>
          <w:rFonts w:ascii="Consolas" w:hAnsi="Consolas"/>
          <w:sz w:val="18"/>
        </w:rPr>
        <w:t>NC_047034.1     81438688   --.-----G-G------G-C--.A.----A.--.----.---C---A.G-.---.--.-.  81438707</w:t>
      </w:r>
    </w:p>
    <w:p>
      <w:r>
        <w:rPr>
          <w:rFonts w:ascii="Consolas" w:hAnsi="Consolas"/>
          <w:sz w:val="18"/>
        </w:rPr>
        <w:t>NC_047034.1     93794619   --.-----.-.------.-C--...----A.--T----.---A---...-.---.--T-.  93794600</w:t>
      </w:r>
    </w:p>
    <w:p>
      <w:r>
        <w:rPr>
          <w:rFonts w:ascii="Consolas" w:hAnsi="Consolas"/>
          <w:sz w:val="18"/>
        </w:rPr>
        <w:t>NC_047034.1     29816330   --.-----G-.------G-C--.A.----A.--.----.---A---...-.---.--.-C  29816349</w:t>
      </w:r>
    </w:p>
    <w:p>
      <w:r>
        <w:rPr>
          <w:rFonts w:ascii="Consolas" w:hAnsi="Consolas"/>
          <w:sz w:val="18"/>
        </w:rPr>
        <w:t>NC_047034.1     88108709   --.-----G-.------G-C--...----A.--.----.---A---...-.---.--.-.  88108728</w:t>
      </w:r>
    </w:p>
    <w:p>
      <w:r>
        <w:rPr>
          <w:rFonts w:ascii="Consolas" w:hAnsi="Consolas"/>
          <w:sz w:val="18"/>
        </w:rPr>
        <w:t>NC_047034.1     60958728   --T-----G-.------T-.--...----A.--.----.---A---...-.---T--.-T  60958747</w:t>
      </w:r>
    </w:p>
    <w:p>
      <w:r>
        <w:rPr>
          <w:rFonts w:ascii="Consolas" w:hAnsi="Consolas"/>
          <w:sz w:val="18"/>
        </w:rPr>
        <w:t>NC_047034.1     20639581   --.-----G-.------.-C--...----A.--.----.---A---...-.---.--.-.  20639600</w:t>
      </w:r>
    </w:p>
    <w:p>
      <w:r>
        <w:rPr>
          <w:rFonts w:ascii="Consolas" w:hAnsi="Consolas"/>
          <w:sz w:val="18"/>
        </w:rPr>
        <w:t>NC_047034.1     180472438  --.-----G-.------G-C--...----AG--.----.---A---C.C-A---.--.-.  180472457</w:t>
      </w:r>
    </w:p>
    <w:p>
      <w:r>
        <w:rPr>
          <w:rFonts w:ascii="Consolas" w:hAnsi="Consolas"/>
          <w:sz w:val="18"/>
        </w:rPr>
        <w:t>NC_047034.1     109912041  --.-----G-.------.-A--...----T.--.----.---.---..T-A---.--G-.  109912022</w:t>
      </w:r>
    </w:p>
    <w:p>
      <w:r>
        <w:rPr>
          <w:rFonts w:ascii="Consolas" w:hAnsi="Consolas"/>
          <w:sz w:val="18"/>
        </w:rPr>
        <w:t>NC_047034.1     131117079  --.-----G-.------G-C--...----A.--.----.---A---...-A---.--.-.  131117060</w:t>
      </w:r>
    </w:p>
    <w:p>
      <w:r>
        <w:rPr>
          <w:rFonts w:ascii="Consolas" w:hAnsi="Consolas"/>
          <w:sz w:val="18"/>
        </w:rPr>
        <w:t>NC_047034.1     114589868  --.-----.-.------G-C--.T.----A.--T----G---A---.G.-.---.--T-.  114589887</w:t>
      </w:r>
    </w:p>
    <w:p>
      <w:r>
        <w:rPr>
          <w:rFonts w:ascii="Consolas" w:hAnsi="Consolas"/>
          <w:sz w:val="18"/>
        </w:rPr>
        <w:t>NC_047034.1     67181508   --.-----G-.------G-C--...----A.--.----.---.---...-.---.--.    67181526</w:t>
      </w:r>
    </w:p>
    <w:p>
      <w:r>
        <w:rPr>
          <w:rFonts w:ascii="Consolas" w:hAnsi="Consolas"/>
          <w:sz w:val="18"/>
        </w:rPr>
        <w:t>NC_047034.1     151489661  --.-----G-.------.-C--...----A.--.----.---A---A..-.---.--.-.  151489642</w:t>
      </w:r>
    </w:p>
    <w:p>
      <w:r>
        <w:rPr>
          <w:rFonts w:ascii="Consolas" w:hAnsi="Consolas"/>
          <w:sz w:val="18"/>
        </w:rPr>
        <w:t>NC_047034.1     58647368   --.-----G-.------G-.--...----A.--T----.---A---...-.---.--.-.  58647349</w:t>
      </w:r>
    </w:p>
    <w:p>
      <w:r>
        <w:rPr>
          <w:rFonts w:ascii="Consolas" w:hAnsi="Consolas"/>
          <w:sz w:val="18"/>
        </w:rPr>
        <w:t>NC_047034.1     134481993  --C-----G-.------G-C--...----A.--.----.---.---...-.---.--.-.  134482012</w:t>
      </w:r>
    </w:p>
    <w:p>
      <w:r>
        <w:rPr>
          <w:rFonts w:ascii="Consolas" w:hAnsi="Consolas"/>
          <w:sz w:val="18"/>
        </w:rPr>
        <w:t>NC_047034.1     38542996   --.-----G-G------G-C--...----A.--.----.---A---...-.---.--.-.  38542977</w:t>
      </w:r>
    </w:p>
    <w:p>
      <w:r>
        <w:rPr>
          <w:rFonts w:ascii="Consolas" w:hAnsi="Consolas"/>
          <w:sz w:val="18"/>
        </w:rPr>
        <w:t>NC_047034.1     116418436  --C-----G-.------G-C--...-------------.---A---...-.---.--.-.  116418420</w:t>
      </w:r>
    </w:p>
    <w:p>
      <w:r>
        <w:rPr>
          <w:rFonts w:ascii="Consolas" w:hAnsi="Consolas"/>
          <w:sz w:val="18"/>
        </w:rPr>
        <w:t>NC_047034.1     40949864   --.-----G-.------G-C--...----A.--.----.---A---...-.---.--.-.  40949883</w:t>
      </w:r>
    </w:p>
    <w:p>
      <w:r>
        <w:rPr>
          <w:rFonts w:ascii="Consolas" w:hAnsi="Consolas"/>
          <w:sz w:val="18"/>
        </w:rPr>
        <w:t>NC_047034.1     23548687   --.-----.-.----------------------.----.---A---..C-.---.--G-.  23548675</w:t>
      </w:r>
    </w:p>
    <w:p>
      <w:r>
        <w:rPr>
          <w:rFonts w:ascii="Consolas" w:hAnsi="Consolas"/>
          <w:sz w:val="18"/>
        </w:rPr>
        <w:t>NC_047034.1     80250242   --.-----G-.------C-C--...----A.--T----G---A---...-.---.--.-G  80250223</w:t>
      </w:r>
    </w:p>
    <w:p>
      <w:r>
        <w:rPr>
          <w:rFonts w:ascii="Consolas" w:hAnsi="Consolas"/>
          <w:sz w:val="18"/>
        </w:rPr>
        <w:t>NC_047034.1     130868691  --.-----G-G------C-.---..----A.--T----.---C---...-A---.--.-.  130868673</w:t>
      </w:r>
    </w:p>
    <w:p>
      <w:r>
        <w:rPr>
          <w:rFonts w:ascii="Consolas" w:hAnsi="Consolas"/>
          <w:sz w:val="18"/>
        </w:rPr>
        <w:t>NC_047034.1     16122397                                                  ..-.---.--.-.  16122392</w:t>
      </w:r>
    </w:p>
    <w:p>
      <w:r>
        <w:rPr>
          <w:rFonts w:ascii="Consolas" w:hAnsi="Consolas"/>
          <w:sz w:val="18"/>
        </w:rPr>
        <w:t>NC_047034.1     115391517  --.-----G-.------C-C--.T.----T.--G----.---A---..T-.---.--.-.  115391536</w:t>
      </w:r>
    </w:p>
    <w:p>
      <w:r>
        <w:rPr>
          <w:rFonts w:ascii="Consolas" w:hAnsi="Consolas"/>
          <w:sz w:val="18"/>
        </w:rPr>
        <w:t>NC_047034.1     51086151   --.-----G-.------.-C--...----A.--.----.---A---...-----------  51086136</w:t>
      </w:r>
    </w:p>
    <w:p>
      <w:r>
        <w:rPr>
          <w:rFonts w:ascii="Consolas" w:hAnsi="Consolas"/>
          <w:sz w:val="18"/>
        </w:rPr>
        <w:t>NC_047034.1     140909850  --.-----.-.------G-C--...----A.--.----.---A---A..-.---.--T-.  140909831</w:t>
      </w:r>
    </w:p>
    <w:p>
      <w:r>
        <w:rPr>
          <w:rFonts w:ascii="Consolas" w:hAnsi="Consolas"/>
          <w:sz w:val="18"/>
        </w:rPr>
        <w:t>NC_047034.1     6625960    --.-----G-G------G-C--...----A.--.----.---.---..--.---.--.-.  6625942</w:t>
      </w:r>
    </w:p>
    <w:p>
      <w:r>
        <w:rPr>
          <w:rFonts w:ascii="Consolas" w:hAnsi="Consolas"/>
          <w:sz w:val="18"/>
        </w:rPr>
        <w:t>NC_047034.1     137749103  ----------.------G-C--...----A.--.----.---A---...-.---.--.-.  137749120</w:t>
      </w:r>
    </w:p>
    <w:p>
      <w:r>
        <w:rPr>
          <w:rFonts w:ascii="Consolas" w:hAnsi="Consolas"/>
          <w:sz w:val="18"/>
        </w:rPr>
        <w:t>NC_047034.1     26958218   --.-----.-C-----------...----A.--.----.---A---...-.---.--.-.  26958201</w:t>
      </w:r>
    </w:p>
    <w:p>
      <w:r>
        <w:rPr>
          <w:rFonts w:ascii="Consolas" w:hAnsi="Consolas"/>
          <w:sz w:val="18"/>
        </w:rPr>
        <w:t>NC_047034.1     15877461   --.-----.-G------.-GC-...----A.A-.----.---A---...-A---.--.-.  15877440</w:t>
      </w:r>
    </w:p>
    <w:p>
      <w:r>
        <w:rPr>
          <w:rFonts w:ascii="Consolas" w:hAnsi="Consolas"/>
          <w:sz w:val="18"/>
        </w:rPr>
        <w:t>NC_047034.1     105837292                                                ...-.---.--.-.  105837286</w:t>
      </w:r>
    </w:p>
    <w:p>
      <w:r>
        <w:rPr>
          <w:rFonts w:ascii="Consolas" w:hAnsi="Consolas"/>
          <w:sz w:val="18"/>
        </w:rPr>
        <w:t>NC_047034.1     40471137                                                 ...-.---.--.-.  40471143</w:t>
      </w:r>
    </w:p>
    <w:p>
      <w:r>
        <w:rPr>
          <w:rFonts w:ascii="Consolas" w:hAnsi="Consolas"/>
          <w:sz w:val="18"/>
        </w:rPr>
        <w:t>NC_047039.1     17126181   --G-----G-.------G-C--...----A.--.----.---A---...-.---.--.-.  17126200</w:t>
      </w:r>
    </w:p>
    <w:p>
      <w:r>
        <w:rPr>
          <w:rFonts w:ascii="Consolas" w:hAnsi="Consolas"/>
          <w:sz w:val="18"/>
        </w:rPr>
        <w:t>NC_047039.1     34468833   --.-----G-.------G-C--...----A.--.----.---A---..G-.---.--.-.  34468814</w:t>
      </w:r>
    </w:p>
    <w:p>
      <w:r>
        <w:rPr>
          <w:rFonts w:ascii="Consolas" w:hAnsi="Consolas"/>
          <w:sz w:val="18"/>
        </w:rPr>
        <w:t>NC_047039.1     74567076   --.-----G-.------G-C--...----C.--A----.---.A--..T-.---.--.-.  74567096</w:t>
      </w:r>
    </w:p>
    <w:p>
      <w:r>
        <w:rPr>
          <w:rFonts w:ascii="Consolas" w:hAnsi="Consolas"/>
          <w:sz w:val="18"/>
        </w:rPr>
        <w:t>NC_047039.1     49597412   --.-----G-.------G-C--...----A.--T----.---A---...-.---A--.-.  49597393</w:t>
      </w:r>
    </w:p>
    <w:p>
      <w:r>
        <w:rPr>
          <w:rFonts w:ascii="Consolas" w:hAnsi="Consolas"/>
          <w:sz w:val="18"/>
        </w:rPr>
        <w:t>NC_047039.1     87235247   --.-----G-.------G-C--...----AG--.----.---.---...-.---.--.-.  87235228</w:t>
      </w:r>
    </w:p>
    <w:p>
      <w:r>
        <w:rPr>
          <w:rFonts w:ascii="Consolas" w:hAnsi="Consolas"/>
          <w:sz w:val="18"/>
        </w:rPr>
        <w:t>NC_047039.1     78125439   --.-----G-.------G-C--...----A.--.----.---A---...-.---.--.-.  78125458</w:t>
      </w:r>
    </w:p>
    <w:p>
      <w:r>
        <w:rPr>
          <w:rFonts w:ascii="Consolas" w:hAnsi="Consolas"/>
          <w:sz w:val="18"/>
        </w:rPr>
        <w:t>NC_047039.1     44547496   --.-----G-.------G-C--...----A.--.----.---A---...-.---A--.-G  44547477</w:t>
      </w:r>
    </w:p>
    <w:p>
      <w:r>
        <w:rPr>
          <w:rFonts w:ascii="Consolas" w:hAnsi="Consolas"/>
          <w:sz w:val="18"/>
        </w:rPr>
        <w:t>NC_047039.1     17866354   --.-----G-.------G-G--...----A.--.----.---A---...-.---A--A-.  17866373</w:t>
      </w:r>
    </w:p>
    <w:p>
      <w:r>
        <w:rPr>
          <w:rFonts w:ascii="Consolas" w:hAnsi="Consolas"/>
          <w:sz w:val="18"/>
        </w:rPr>
        <w:t>NC_047039.1     32670801   --.-----G-.------G-C--.A.----A.--.----.---A---...-.---.--.-.  32670782</w:t>
      </w:r>
    </w:p>
    <w:p>
      <w:r>
        <w:rPr>
          <w:rFonts w:ascii="Consolas" w:hAnsi="Consolas"/>
          <w:sz w:val="18"/>
        </w:rPr>
        <w:t>NC_047039.1     74779795   --.-----.-.------.-C--...----A.--.----.---A---...-A---.--.-.  74779814</w:t>
      </w:r>
    </w:p>
    <w:p>
      <w:r>
        <w:rPr>
          <w:rFonts w:ascii="Consolas" w:hAnsi="Consolas"/>
          <w:sz w:val="18"/>
        </w:rPr>
        <w:t>NC_047039.1     19976742   --------.-.------G-C--...----AG--.----.---.---T.------------  19976755</w:t>
      </w:r>
    </w:p>
    <w:p>
      <w:r>
        <w:rPr>
          <w:rFonts w:ascii="Consolas" w:hAnsi="Consolas"/>
          <w:sz w:val="18"/>
        </w:rPr>
        <w:t>NC_047039.1     106910194  --.                                                           106910194</w:t>
      </w:r>
    </w:p>
    <w:p>
      <w:r>
        <w:rPr>
          <w:rFonts w:ascii="Consolas" w:hAnsi="Consolas"/>
          <w:sz w:val="18"/>
        </w:rPr>
        <w:t>NC_047039.1     44452872   --.-----.-.------G-C--CA.----A.--T----.---A---...-.---.--.-.  44452853</w:t>
      </w:r>
    </w:p>
    <w:p>
      <w:r>
        <w:rPr>
          <w:rFonts w:ascii="Consolas" w:hAnsi="Consolas"/>
          <w:sz w:val="18"/>
        </w:rPr>
        <w:t>NC_047039.1     89167386   --.-----G-.------.-C--...----A.--A----.---A---...-.---.--.-.  89167367</w:t>
      </w:r>
    </w:p>
    <w:p>
      <w:r>
        <w:rPr>
          <w:rFonts w:ascii="Consolas" w:hAnsi="Consolas"/>
          <w:sz w:val="18"/>
        </w:rPr>
        <w:t>NC_047039.1     71519158   --.-----G-.------G-C--...----A.--.----G---A---...-.---.--.-.  71519139</w:t>
      </w:r>
    </w:p>
    <w:p>
      <w:r>
        <w:rPr>
          <w:rFonts w:ascii="Consolas" w:hAnsi="Consolas"/>
          <w:sz w:val="18"/>
        </w:rPr>
        <w:t>NC_047039.1     66322955   --.-----G-.------G-.--..G----AC--.----.---A---...-.---.--.-.  66322936</w:t>
      </w:r>
    </w:p>
    <w:p>
      <w:r>
        <w:rPr>
          <w:rFonts w:ascii="Consolas" w:hAnsi="Consolas"/>
          <w:sz w:val="18"/>
        </w:rPr>
        <w:t>NC_047039.1     73969713   --.-----G-.------G-C--...----A.---------------...-.---.--.-.  73969729</w:t>
      </w:r>
    </w:p>
    <w:p>
      <w:r>
        <w:rPr>
          <w:rFonts w:ascii="Consolas" w:hAnsi="Consolas"/>
          <w:sz w:val="18"/>
        </w:rPr>
        <w:t>NC_047039.1     100111758  --.-----G-.------T-C--...----..--T----.---A---...-.---.--.-.  100111739</w:t>
      </w:r>
    </w:p>
    <w:p>
      <w:r>
        <w:rPr>
          <w:rFonts w:ascii="Consolas" w:hAnsi="Consolas"/>
          <w:sz w:val="18"/>
        </w:rPr>
        <w:t>NC_047039.1     90669679   --.-----G-.------G-C--...----A.--T----.---A---...-.---.--.-.  90669660</w:t>
      </w:r>
    </w:p>
    <w:p>
      <w:r>
        <w:rPr>
          <w:rFonts w:ascii="Consolas" w:hAnsi="Consolas"/>
          <w:sz w:val="18"/>
        </w:rPr>
        <w:t>NC_047039.1     72325608   --.-----G-.------G-C--...----..--.----G---A---...-.---.--.-.  72325589</w:t>
      </w:r>
    </w:p>
    <w:p>
      <w:r>
        <w:rPr>
          <w:rFonts w:ascii="Consolas" w:hAnsi="Consolas"/>
          <w:sz w:val="18"/>
        </w:rPr>
        <w:t>NC_047039.1     48222200   --.-----G-.------G-C--C..----A.--.----.---A---T..-.---.--.-.  48222219</w:t>
      </w:r>
    </w:p>
    <w:p>
      <w:r>
        <w:rPr>
          <w:rFonts w:ascii="Consolas" w:hAnsi="Consolas"/>
          <w:sz w:val="18"/>
        </w:rPr>
        <w:t>NC_047039.1     40873997   --.-----G-.------.-C--.A.----TG--.----.---.---...-.---.--.-.  40874016</w:t>
      </w:r>
    </w:p>
    <w:p>
      <w:r>
        <w:rPr>
          <w:rFonts w:ascii="Consolas" w:hAnsi="Consolas"/>
          <w:sz w:val="18"/>
        </w:rPr>
        <w:t>NC_047039.1     94462806   --.-----G-.------G-C--...----A.--T----.---A---...-.---.--.-C  94462787</w:t>
      </w:r>
    </w:p>
    <w:p>
      <w:r>
        <w:rPr>
          <w:rFonts w:ascii="Consolas" w:hAnsi="Consolas"/>
          <w:sz w:val="18"/>
        </w:rPr>
        <w:t>NC_047039.1     30954080   --.-----G-.------G-C--...----A.--.----.---C---A..-.---.--.-.  30954099</w:t>
      </w:r>
    </w:p>
    <w:p>
      <w:r>
        <w:rPr>
          <w:rFonts w:ascii="Consolas" w:hAnsi="Consolas"/>
          <w:sz w:val="18"/>
        </w:rPr>
        <w:t>NC_047039.1     66287941   --.G----G-.------G-C--...----A.--.----.---A---...-.---.--.-.  66287921</w:t>
      </w:r>
    </w:p>
    <w:p>
      <w:r>
        <w:rPr>
          <w:rFonts w:ascii="Consolas" w:hAnsi="Consolas"/>
          <w:sz w:val="18"/>
        </w:rPr>
        <w:t>NC_047039.1     83143422   --.-----G-.------G-C--...----A.--.----.---T---...-.---.--.-.  83143441</w:t>
      </w:r>
    </w:p>
    <w:p>
      <w:r>
        <w:rPr>
          <w:rFonts w:ascii="Consolas" w:hAnsi="Consolas"/>
          <w:sz w:val="18"/>
        </w:rPr>
        <w:t>NC_047039.1     26334824   --.-----G-.------G-C--...----A.--T----.---A---...-.---.--A-.  26334805</w:t>
      </w:r>
    </w:p>
    <w:p>
      <w:r>
        <w:rPr>
          <w:rFonts w:ascii="Consolas" w:hAnsi="Consolas"/>
          <w:sz w:val="18"/>
        </w:rPr>
        <w:t>NC_047039.1     16601077   --.-----G-.------G-C--...----AG--.----.---A---...-C---A--.-.  16601058</w:t>
      </w:r>
    </w:p>
    <w:p>
      <w:r>
        <w:rPr>
          <w:rFonts w:ascii="Consolas" w:hAnsi="Consolas"/>
          <w:sz w:val="18"/>
        </w:rPr>
        <w:t>NC_047039.1     24967191   --.-----G-.------C-C--...----A.--.----.---A---...-.---A--G-.  24967172</w:t>
      </w:r>
    </w:p>
    <w:p>
      <w:r>
        <w:rPr>
          <w:rFonts w:ascii="Consolas" w:hAnsi="Consolas"/>
          <w:sz w:val="18"/>
        </w:rPr>
        <w:t>NC_047039.1     30499179   --.-----G-.------G-C--...----A.--A----.---.---...-.---.--.-.  30499160</w:t>
      </w:r>
    </w:p>
    <w:p>
      <w:r>
        <w:rPr>
          <w:rFonts w:ascii="Consolas" w:hAnsi="Consolas"/>
          <w:sz w:val="18"/>
        </w:rPr>
        <w:t>NC_047039.1     84259832   --.-----G-.------G-C--...----A.--.----.---A---...-.---.--T-.  84259851</w:t>
      </w:r>
    </w:p>
    <w:p>
      <w:r>
        <w:rPr>
          <w:rFonts w:ascii="Consolas" w:hAnsi="Consolas"/>
          <w:sz w:val="18"/>
        </w:rPr>
        <w:t>NC_047039.1     21093427   --.-----G-C-----------...----..--.----.---A---..G-.---.--.-.  21093444</w:t>
      </w:r>
    </w:p>
    <w:p>
      <w:r>
        <w:rPr>
          <w:rFonts w:ascii="Consolas" w:hAnsi="Consolas"/>
          <w:sz w:val="18"/>
        </w:rPr>
        <w:t>NC_047039.1     51222595   --------.-C------.-G--...----A.--T----G---A---...-A---.--.-.  51222577</w:t>
      </w:r>
    </w:p>
    <w:p>
      <w:r>
        <w:rPr>
          <w:rFonts w:ascii="Consolas" w:hAnsi="Consolas"/>
          <w:sz w:val="18"/>
        </w:rPr>
        <w:t>NC_047039.1     72934538   --.-----G-.------G-.--.C.----A.--T----.---A---...-.---.--.-.  72934519</w:t>
      </w:r>
    </w:p>
    <w:p>
      <w:r>
        <w:rPr>
          <w:rFonts w:ascii="Consolas" w:hAnsi="Consolas"/>
          <w:sz w:val="18"/>
        </w:rPr>
        <w:t>NC_047039.1     72308251   --.-----.GG------.-C--A..----..--.----C---.---..G-A---.--.-T  72308231</w:t>
      </w:r>
    </w:p>
    <w:p>
      <w:r>
        <w:rPr>
          <w:rFonts w:ascii="Consolas" w:hAnsi="Consolas"/>
          <w:sz w:val="18"/>
        </w:rPr>
        <w:t>NC_047039.1     14569504   --.-----G-.------G-C--...----A.--.----.---A---A..-.---.--.-.  14569523</w:t>
      </w:r>
    </w:p>
    <w:p>
      <w:r>
        <w:rPr>
          <w:rFonts w:ascii="Consolas" w:hAnsi="Consolas"/>
          <w:sz w:val="18"/>
        </w:rPr>
        <w:t>NC_047039.1     36969449   --.-----G-.------.-C--...----A.--.----.---A---...-.---.--.-.  36969468</w:t>
      </w:r>
    </w:p>
    <w:p>
      <w:r>
        <w:rPr>
          <w:rFonts w:ascii="Consolas" w:hAnsi="Consolas"/>
          <w:sz w:val="18"/>
        </w:rPr>
        <w:t>NC_047039.1     59705918   --.-----G-.------.-C--...----A.--T----.---A---...-.---.--.-.  59705899</w:t>
      </w:r>
    </w:p>
    <w:p>
      <w:r>
        <w:rPr>
          <w:rFonts w:ascii="Consolas" w:hAnsi="Consolas"/>
          <w:sz w:val="18"/>
        </w:rPr>
        <w:t>NC_047039.1     99050457                                                 ...-.---.--.-.  99050463</w:t>
      </w:r>
    </w:p>
    <w:p>
      <w:r>
        <w:rPr>
          <w:rFonts w:ascii="Consolas" w:hAnsi="Consolas"/>
          <w:sz w:val="18"/>
        </w:rPr>
        <w:t>NC_047039.1     63897336   --.-----G-.------G-C--...----A.--T----.---------.-.---.--.-.  63897320</w:t>
      </w:r>
    </w:p>
    <w:p>
      <w:r>
        <w:rPr>
          <w:rFonts w:ascii="Consolas" w:hAnsi="Consolas"/>
          <w:sz w:val="18"/>
        </w:rPr>
        <w:t>NC_047039.1     62593275   --.-----G-G------G-C--...----A.--.----.---A---.G.-.---.--.-.  62593294</w:t>
      </w:r>
    </w:p>
    <w:p>
      <w:r>
        <w:rPr>
          <w:rFonts w:ascii="Consolas" w:hAnsi="Consolas"/>
          <w:sz w:val="18"/>
        </w:rPr>
        <w:t>NC_047039.1     20235510   --.-----G----------.--..G----..--.----.---T---T.--.---.--.-.  20235494</w:t>
      </w:r>
    </w:p>
    <w:p>
      <w:r>
        <w:rPr>
          <w:rFonts w:ascii="Consolas" w:hAnsi="Consolas"/>
          <w:sz w:val="18"/>
        </w:rPr>
        <w:t>NC_047039.1     67272454   --.-----G-.------G-C--...----A.--.----.---.---...-.---C--.-.  67272435</w:t>
      </w:r>
    </w:p>
    <w:p>
      <w:r>
        <w:rPr>
          <w:rFonts w:ascii="Consolas" w:hAnsi="Consolas"/>
          <w:sz w:val="18"/>
        </w:rPr>
        <w:t>NC_047039.1     16094066   --.-----G-.------G-C--...----A.--.----.---A---.-.-.---.--.-.  16094084</w:t>
      </w:r>
    </w:p>
    <w:p>
      <w:r>
        <w:rPr>
          <w:rFonts w:ascii="Consolas" w:hAnsi="Consolas"/>
          <w:sz w:val="18"/>
        </w:rPr>
        <w:t>NC_047039.1     20028114   --.-----G-C-----------...----A.--.----.---A---..T-.---A--.-.  20028131</w:t>
      </w:r>
    </w:p>
    <w:p>
      <w:r>
        <w:rPr>
          <w:rFonts w:ascii="Consolas" w:hAnsi="Consolas"/>
          <w:sz w:val="18"/>
        </w:rPr>
        <w:t>NC_047050.1     18530577   --.-----G-G------G-C--...----A.--.----.---A---...-.---.--.-.  18530596</w:t>
      </w:r>
    </w:p>
    <w:p>
      <w:r>
        <w:rPr>
          <w:rFonts w:ascii="Consolas" w:hAnsi="Consolas"/>
          <w:sz w:val="18"/>
        </w:rPr>
        <w:t>NC_047050.1     17651309   --.-----G-.------.-C--...----A.--.----.---A---...-A---.--.-.  17651328</w:t>
      </w:r>
    </w:p>
    <w:p>
      <w:r>
        <w:rPr>
          <w:rFonts w:ascii="Consolas" w:hAnsi="Consolas"/>
          <w:sz w:val="18"/>
        </w:rPr>
        <w:t>NC_047050.1     18538270   --.-----G-.------G-C--...----A.--.----.---A---A..-.---.--.-.  18538251</w:t>
      </w:r>
    </w:p>
    <w:p>
      <w:r>
        <w:rPr>
          <w:rFonts w:ascii="Consolas" w:hAnsi="Consolas"/>
          <w:sz w:val="18"/>
        </w:rPr>
        <w:t>NC_047050.1     19589143   --.-----.-.------G-C--.A.----A.--.----.---A---...-.---C--.-.  19589162</w:t>
      </w:r>
    </w:p>
    <w:p>
      <w:r>
        <w:rPr>
          <w:rFonts w:ascii="Consolas" w:hAnsi="Consolas"/>
          <w:sz w:val="18"/>
        </w:rPr>
        <w:t>NC_047050.1     60775549   --.-----G-.------G-C--...----CC--.----.---A---...-.---.--.-.  60775568</w:t>
      </w:r>
    </w:p>
    <w:p>
      <w:r>
        <w:rPr>
          <w:rFonts w:ascii="Consolas" w:hAnsi="Consolas"/>
          <w:sz w:val="18"/>
        </w:rPr>
        <w:t>NC_047050.1     27558640   --.-----G-.------G-G--.A.----A.--.----.---A---...-.---.--.-.  27558659</w:t>
      </w:r>
    </w:p>
    <w:p>
      <w:r>
        <w:rPr>
          <w:rFonts w:ascii="Consolas" w:hAnsi="Consolas"/>
          <w:sz w:val="18"/>
        </w:rPr>
        <w:t>NC_047050.1     3609679    --.-----G-T------G-.--...----A.--.----.---A---...-.---.--.-.  3609698</w:t>
      </w:r>
    </w:p>
    <w:p>
      <w:r>
        <w:rPr>
          <w:rFonts w:ascii="Consolas" w:hAnsi="Consolas"/>
          <w:sz w:val="18"/>
        </w:rPr>
        <w:t>NC_047050.1     28494086   --.-----G-.------G-C--.A.----A.--T----.---A---...-.---.--.-.  28494105</w:t>
      </w:r>
    </w:p>
    <w:p>
      <w:r>
        <w:rPr>
          <w:rFonts w:ascii="Consolas" w:hAnsi="Consolas"/>
          <w:sz w:val="18"/>
        </w:rPr>
        <w:t>NC_047050.1     36120106   --G-----.-G------C-.---..----A.--.----.---A---...-.---.--.-C  36120124</w:t>
      </w:r>
    </w:p>
    <w:p>
      <w:r>
        <w:rPr>
          <w:rFonts w:ascii="Consolas" w:hAnsi="Consolas"/>
          <w:sz w:val="18"/>
        </w:rPr>
        <w:t>NC_047050.1     29902659   --.-----G-.------.-C--...----.---.----.---------------------  29902649</w:t>
      </w:r>
    </w:p>
    <w:p>
      <w:r>
        <w:rPr>
          <w:rFonts w:ascii="Consolas" w:hAnsi="Consolas"/>
          <w:sz w:val="18"/>
        </w:rPr>
        <w:t>NC_047050.1     21774913   --.-----G-.------G-.--...----A.--.----.---A---...-.---.--.-.  21774894</w:t>
      </w:r>
    </w:p>
    <w:p>
      <w:r>
        <w:rPr>
          <w:rFonts w:ascii="Consolas" w:hAnsi="Consolas"/>
          <w:sz w:val="18"/>
        </w:rPr>
        <w:t>NC_047050.1     30515496   --.-----G-G------.-C--..T----A.--.----.---A---.G.-A---.--.-.  30515477</w:t>
      </w:r>
    </w:p>
    <w:p>
      <w:r>
        <w:rPr>
          <w:rFonts w:ascii="Consolas" w:hAnsi="Consolas"/>
          <w:sz w:val="18"/>
        </w:rPr>
        <w:t>NC_047050.1     34377882   --.-----G-.------.-C--...----..--.-------------..-.---A--T-.  34377866</w:t>
      </w:r>
    </w:p>
    <w:p>
      <w:r>
        <w:rPr>
          <w:rFonts w:ascii="Consolas" w:hAnsi="Consolas"/>
          <w:sz w:val="18"/>
        </w:rPr>
        <w:t>NC_047050.1     31862996   --.-----.-.------G-.--...----T.--T----.---A---...-.---.--.-.  31862977</w:t>
      </w:r>
    </w:p>
    <w:p>
      <w:r>
        <w:rPr>
          <w:rFonts w:ascii="Consolas" w:hAnsi="Consolas"/>
          <w:sz w:val="18"/>
        </w:rPr>
        <w:t>NC_047050.1     17048053   --G-----.-.------G-C--.A.----A.--T----.---A---...-A---.--.-.  17048072</w:t>
      </w:r>
    </w:p>
    <w:p>
      <w:r>
        <w:rPr>
          <w:rFonts w:ascii="Consolas" w:hAnsi="Consolas"/>
          <w:sz w:val="18"/>
        </w:rPr>
        <w:t>NC_047050.1     29187633   --.-----G-.------G-C--...----A.--.----.---A---...-.---.--.-.  29187652</w:t>
      </w:r>
    </w:p>
    <w:p>
      <w:r>
        <w:rPr>
          <w:rFonts w:ascii="Consolas" w:hAnsi="Consolas"/>
          <w:sz w:val="18"/>
        </w:rPr>
        <w:t>NC_047050.1     50140487   --.-----G-.------G-C--...----A.--.----.---A---...-.---.--.-.  50140506</w:t>
      </w:r>
    </w:p>
    <w:p>
      <w:r>
        <w:rPr>
          <w:rFonts w:ascii="Consolas" w:hAnsi="Consolas"/>
          <w:sz w:val="18"/>
        </w:rPr>
        <w:t>NC_047050.1     35822614   --.-----.-.------G-C--...----AT--.----.---A---...-.---.--.-.  35822595</w:t>
      </w:r>
    </w:p>
    <w:p>
      <w:r>
        <w:rPr>
          <w:rFonts w:ascii="Consolas" w:hAnsi="Consolas"/>
          <w:sz w:val="18"/>
        </w:rPr>
        <w:t>NC_047050.1     24889845   --.-----G-.------G-.--.-.----A.--.----.---A---...-.---C--.-.  24889863</w:t>
      </w:r>
    </w:p>
    <w:p>
      <w:r>
        <w:rPr>
          <w:rFonts w:ascii="Consolas" w:hAnsi="Consolas"/>
          <w:sz w:val="18"/>
        </w:rPr>
        <w:t>NC_047050.1     10045711   --.-----G-.------G-C--...----A.--.----.---A---.G.-A---.--.-.  10045730</w:t>
      </w:r>
    </w:p>
    <w:p>
      <w:r>
        <w:rPr>
          <w:rFonts w:ascii="Consolas" w:hAnsi="Consolas"/>
          <w:sz w:val="18"/>
        </w:rPr>
        <w:t>NC_047050.1     68927237   --.GCGCT.-.------.-A--CA.----A.--G----.---.---...-.---C--A-.  68927261</w:t>
      </w:r>
    </w:p>
    <w:p>
      <w:r>
        <w:rPr>
          <w:rFonts w:ascii="Consolas" w:hAnsi="Consolas"/>
          <w:sz w:val="18"/>
        </w:rPr>
        <w:t>NC_047050.1     38824660   --.-----G-.------C-C--...----..--.----.---.---...-.---C--.-.  38824679</w:t>
      </w:r>
    </w:p>
    <w:p>
      <w:r>
        <w:rPr>
          <w:rFonts w:ascii="Consolas" w:hAnsi="Consolas"/>
          <w:sz w:val="18"/>
        </w:rPr>
        <w:t>NC_047050.1     62544961   --.-----G-.------G-C--...----A.--.----.---A---..--.---.--.-.  62544979</w:t>
      </w:r>
    </w:p>
    <w:p>
      <w:r>
        <w:rPr>
          <w:rFonts w:ascii="Consolas" w:hAnsi="Consolas"/>
          <w:sz w:val="18"/>
        </w:rPr>
        <w:t>NC_047050.1     63757103                         ...----A.--.----.---A---...-.------.-.  63757116</w:t>
      </w:r>
    </w:p>
    <w:p>
      <w:r>
        <w:rPr>
          <w:rFonts w:ascii="Consolas" w:hAnsi="Consolas"/>
          <w:sz w:val="18"/>
        </w:rPr>
        <w:t>NC_047050.1     64422335                                             .---...-.------.-.  64422329</w:t>
      </w:r>
    </w:p>
    <w:p>
      <w:r>
        <w:rPr>
          <w:rFonts w:ascii="Consolas" w:hAnsi="Consolas"/>
          <w:sz w:val="18"/>
        </w:rPr>
        <w:t>NC_047050.1     75869220   ----------.------G-C--...----AC--.----.---A---...-.---.--.-.  75869203</w:t>
      </w:r>
    </w:p>
    <w:p>
      <w:r>
        <w:rPr>
          <w:rFonts w:ascii="Consolas" w:hAnsi="Consolas"/>
          <w:sz w:val="18"/>
        </w:rPr>
        <w:t>NC_047051.1     38487709   --.-----G-.------G-C--...----AT--.----.---.---...-.---A--.-.  38487728</w:t>
      </w:r>
    </w:p>
    <w:p>
      <w:r>
        <w:rPr>
          <w:rFonts w:ascii="Consolas" w:hAnsi="Consolas"/>
          <w:sz w:val="18"/>
        </w:rPr>
        <w:t>NC_047051.1     22495726   --.-----.-.------G-.--...----A.--.----.---A---...-.--------.  22495743</w:t>
      </w:r>
    </w:p>
    <w:p>
      <w:r>
        <w:rPr>
          <w:rFonts w:ascii="Consolas" w:hAnsi="Consolas"/>
          <w:sz w:val="18"/>
        </w:rPr>
        <w:t>NC_047051.1     9108577    --.-----G-.------G-C--...----AG--.----.---.---.G.-.---.--.-.  9108596</w:t>
      </w:r>
    </w:p>
    <w:p>
      <w:r>
        <w:rPr>
          <w:rFonts w:ascii="Consolas" w:hAnsi="Consolas"/>
          <w:sz w:val="18"/>
        </w:rPr>
        <w:t>NC_047051.1     11977209   --.-----G-.------G-C--...-------------.---A---TT.-.---A--.-.  11977193</w:t>
      </w:r>
    </w:p>
    <w:p>
      <w:r>
        <w:rPr>
          <w:rFonts w:ascii="Consolas" w:hAnsi="Consolas"/>
          <w:sz w:val="18"/>
        </w:rPr>
        <w:t>NC_047051.1     71402186   --.-----.-.------.-.--...----A.--.----.---A---...-.---.--T-G  71402205</w:t>
      </w:r>
    </w:p>
    <w:p>
      <w:r>
        <w:rPr>
          <w:rFonts w:ascii="Consolas" w:hAnsi="Consolas"/>
          <w:sz w:val="18"/>
        </w:rPr>
        <w:t>NC_047051.1     64634852   --.-----.-.------G-C--...----AC--.----.---A---...-T---.--.-.  64634833</w:t>
      </w:r>
    </w:p>
    <w:p>
      <w:r>
        <w:rPr>
          <w:rFonts w:ascii="Consolas" w:hAnsi="Consolas"/>
          <w:sz w:val="18"/>
        </w:rPr>
        <w:t>NC_047051.1     44530125   --.-----G-.------G-A--..G----A.--.----.---A---...-.---.--.--  44530143</w:t>
      </w:r>
    </w:p>
    <w:p>
      <w:r>
        <w:rPr>
          <w:rFonts w:ascii="Consolas" w:hAnsi="Consolas"/>
          <w:sz w:val="18"/>
        </w:rPr>
        <w:t>NC_047051.1     73474659   --.-----G-.------G-A--...----A.--.----.---A---...-.---.--.-.  73474678</w:t>
      </w:r>
    </w:p>
    <w:p>
      <w:r>
        <w:rPr>
          <w:rFonts w:ascii="Consolas" w:hAnsi="Consolas"/>
          <w:sz w:val="18"/>
        </w:rPr>
        <w:t>NC_047051.1     33388132   --.-----G-.------G-C--...----AG--.----.-------A..-.---.--.-.  33388150</w:t>
      </w:r>
    </w:p>
    <w:p>
      <w:r>
        <w:rPr>
          <w:rFonts w:ascii="Consolas" w:hAnsi="Consolas"/>
          <w:sz w:val="18"/>
        </w:rPr>
        <w:t>NC_047051.1     66203093   --.-----C-.------G-C--...----A.--.----C---A---.G.-.---.--.-.  66203074</w:t>
      </w:r>
    </w:p>
    <w:p>
      <w:r>
        <w:rPr>
          <w:rFonts w:ascii="Consolas" w:hAnsi="Consolas"/>
          <w:sz w:val="18"/>
        </w:rPr>
        <w:t>NC_047051.1     49158768   --.-----G-.------G-C--...----A.--T----G---A---...-.---.--T-.  49158749</w:t>
      </w:r>
    </w:p>
    <w:p>
      <w:r>
        <w:rPr>
          <w:rFonts w:ascii="Consolas" w:hAnsi="Consolas"/>
          <w:sz w:val="18"/>
        </w:rPr>
        <w:t>NC_047051.1     68860142   --.-----G-.------G-C--...----AC--A----.---A---...-.---.--.-.  68860161</w:t>
      </w:r>
    </w:p>
    <w:p>
      <w:r>
        <w:rPr>
          <w:rFonts w:ascii="Consolas" w:hAnsi="Consolas"/>
          <w:sz w:val="18"/>
        </w:rPr>
        <w:t>NC_047051.1     62629986   --.-----G-.------G-C--...----A.--.----.---A---...-.---.--.-.  62630005</w:t>
      </w:r>
    </w:p>
    <w:p>
      <w:r>
        <w:rPr>
          <w:rFonts w:ascii="Consolas" w:hAnsi="Consolas"/>
          <w:sz w:val="18"/>
        </w:rPr>
        <w:t>NC_047051.1     20441790   --.-----G-.------G-C--...----A.--.----.---A---.G.-.---.--.-.  20441771</w:t>
      </w:r>
    </w:p>
    <w:p>
      <w:r>
        <w:rPr>
          <w:rFonts w:ascii="Consolas" w:hAnsi="Consolas"/>
          <w:sz w:val="18"/>
        </w:rPr>
        <w:t>NC_047051.1     53905283   --.-----G-.------.-C--...----A.--.----.---A----..-.---A--.-.  53905265</w:t>
      </w:r>
    </w:p>
    <w:p>
      <w:r>
        <w:rPr>
          <w:rFonts w:ascii="Consolas" w:hAnsi="Consolas"/>
          <w:sz w:val="18"/>
        </w:rPr>
        <w:t>NC_047051.1     29804084   --.-----G-.------G-C--.T.----A.--T----.---A---...-A---A--A-.  29804103</w:t>
      </w:r>
    </w:p>
    <w:p>
      <w:r>
        <w:rPr>
          <w:rFonts w:ascii="Consolas" w:hAnsi="Consolas"/>
          <w:sz w:val="18"/>
        </w:rPr>
        <w:t>NC_047051.1     76144926   --.--------------------.C----T.--.----.---A---...-.ATG.--.-.  76144943</w:t>
      </w:r>
    </w:p>
    <w:p>
      <w:r>
        <w:rPr>
          <w:rFonts w:ascii="Consolas" w:hAnsi="Consolas"/>
          <w:sz w:val="18"/>
        </w:rPr>
        <w:t>NC_047051.1     54428896   --.-----.-.------G-C--...----A.--.----.---A---...-.---.--.-.  54428915</w:t>
      </w:r>
    </w:p>
    <w:p>
      <w:r>
        <w:rPr>
          <w:rFonts w:ascii="Consolas" w:hAnsi="Consolas"/>
          <w:sz w:val="18"/>
        </w:rPr>
        <w:t>NC_047051.1     68175695                         ...----A.--T----.---A---...-.---.--.-.  68175709</w:t>
      </w:r>
    </w:p>
    <w:p>
      <w:r>
        <w:rPr>
          <w:rFonts w:ascii="Consolas" w:hAnsi="Consolas"/>
          <w:sz w:val="18"/>
        </w:rPr>
        <w:t>NC_047051.1     62081190   --.-----G-.------.-C--...----A.---------------...-.---.--.-.  62081206</w:t>
      </w:r>
    </w:p>
    <w:p>
      <w:r>
        <w:rPr>
          <w:rFonts w:ascii="Consolas" w:hAnsi="Consolas"/>
          <w:sz w:val="18"/>
        </w:rPr>
        <w:t>NC_047051.1     20519138   --.-----G-.------G-C--.A.----A.--.----.---A---...-.---.--.-.  20519157</w:t>
      </w:r>
    </w:p>
    <w:p>
      <w:r>
        <w:rPr>
          <w:rFonts w:ascii="Consolas" w:hAnsi="Consolas"/>
          <w:sz w:val="18"/>
        </w:rPr>
        <w:t>NC_047051.1     20197114   --.-----G-.------G-C--...----A.--.----.---A---...-A---.--.-.  20197095</w:t>
      </w:r>
    </w:p>
    <w:p>
      <w:r>
        <w:rPr>
          <w:rFonts w:ascii="Consolas" w:hAnsi="Consolas"/>
          <w:sz w:val="18"/>
        </w:rPr>
        <w:t>NC_047051.1     12752709                         ...----A.--.----.---.---...-A---.--.-.  12752723</w:t>
      </w:r>
    </w:p>
    <w:p>
      <w:r>
        <w:rPr>
          <w:rFonts w:ascii="Consolas" w:hAnsi="Consolas"/>
          <w:sz w:val="18"/>
        </w:rPr>
        <w:t>NC_047051.1     40602057   --.-----G-.------G-A--...----A.--.----.---A---...-.---.--.-.  40602076</w:t>
      </w:r>
    </w:p>
    <w:p>
      <w:r>
        <w:rPr>
          <w:rFonts w:ascii="Consolas" w:hAnsi="Consolas"/>
          <w:sz w:val="18"/>
        </w:rPr>
        <w:t>NC_047041.1     29050872   --.-----G-.------G-C--...----A.--.----.---A---..G-.---.--.-.  29050891</w:t>
      </w:r>
    </w:p>
    <w:p>
      <w:r>
        <w:rPr>
          <w:rFonts w:ascii="Consolas" w:hAnsi="Consolas"/>
          <w:sz w:val="18"/>
        </w:rPr>
        <w:t>NC_047041.1     64645203   --.-----G-.------G-C--...----A.--.----.---A---...-.---.--.-.  64645222</w:t>
      </w:r>
    </w:p>
    <w:p>
      <w:r>
        <w:rPr>
          <w:rFonts w:ascii="Consolas" w:hAnsi="Consolas"/>
          <w:sz w:val="18"/>
        </w:rPr>
        <w:t>NC_047041.1     12180942   --.--------------------.C----C.--A----.---A---...-.---.--.-.  12180956</w:t>
      </w:r>
    </w:p>
    <w:p>
      <w:r>
        <w:rPr>
          <w:rFonts w:ascii="Consolas" w:hAnsi="Consolas"/>
          <w:sz w:val="18"/>
        </w:rPr>
        <w:t>NC_047041.1     94985602   --.-----G-.------G-C--...----A.--G----.---A---...-.---.--.-.  94985583</w:t>
      </w:r>
    </w:p>
    <w:p>
      <w:r>
        <w:rPr>
          <w:rFonts w:ascii="Consolas" w:hAnsi="Consolas"/>
          <w:sz w:val="18"/>
        </w:rPr>
        <w:t>NC_047041.1     41305751   --.-----.-.------G-C--...----A.--.----.---.---...-.---.--.-.  41305732</w:t>
      </w:r>
    </w:p>
    <w:p>
      <w:r>
        <w:rPr>
          <w:rFonts w:ascii="Consolas" w:hAnsi="Consolas"/>
          <w:sz w:val="18"/>
        </w:rPr>
        <w:t>NC_047041.1     65486326   --.-----G-.------G-C--...----A.--.----.---A---...-A---.--.-.  65486345</w:t>
      </w:r>
    </w:p>
    <w:p>
      <w:r>
        <w:rPr>
          <w:rFonts w:ascii="Consolas" w:hAnsi="Consolas"/>
          <w:sz w:val="18"/>
        </w:rPr>
        <w:t>NC_047041.1     50570352   --.-----G-.------G-C--...----A.--.----.---.---...-A---.--T-.  50570371</w:t>
      </w:r>
    </w:p>
    <w:p>
      <w:r>
        <w:rPr>
          <w:rFonts w:ascii="Consolas" w:hAnsi="Consolas"/>
          <w:sz w:val="18"/>
        </w:rPr>
        <w:t>NC_047041.1     23263000   --.-----G----------.--...----A.--.----.---.---...-.---.--.-.  23263017</w:t>
      </w:r>
    </w:p>
    <w:p>
      <w:r>
        <w:rPr>
          <w:rFonts w:ascii="Consolas" w:hAnsi="Consolas"/>
          <w:sz w:val="18"/>
        </w:rPr>
        <w:t>NC_047041.1     9044228    --.---------------------.----.G--.----C---C---A..-.---.--.-.  9044215</w:t>
      </w:r>
    </w:p>
    <w:p>
      <w:r>
        <w:rPr>
          <w:rFonts w:ascii="Consolas" w:hAnsi="Consolas"/>
          <w:sz w:val="18"/>
        </w:rPr>
        <w:t>NC_047041.1     61264624   --.-----G-.------G-C--...----A.--.----.---A---..C-.---.--.-.  61264605</w:t>
      </w:r>
    </w:p>
    <w:p>
      <w:r>
        <w:rPr>
          <w:rFonts w:ascii="Consolas" w:hAnsi="Consolas"/>
          <w:sz w:val="18"/>
        </w:rPr>
        <w:t>NC_047041.1     53184241   --.-----G-.------G-C--...----A.--.----.---A---...-.---.--.-.  53184222</w:t>
      </w:r>
    </w:p>
    <w:p>
      <w:r>
        <w:rPr>
          <w:rFonts w:ascii="Consolas" w:hAnsi="Consolas"/>
          <w:sz w:val="18"/>
        </w:rPr>
        <w:t>NC_047041.1     43744505   --.-----.-.------G-C--...----A.--.----.---A---...-A---.--.-.  43744524</w:t>
      </w:r>
    </w:p>
    <w:p>
      <w:r>
        <w:rPr>
          <w:rFonts w:ascii="Consolas" w:hAnsi="Consolas"/>
          <w:sz w:val="18"/>
        </w:rPr>
        <w:t>NC_047041.1     29953088   --T-----G-.------T-A--GA.----A.--T----.---A---...-A---.--.--  29953070</w:t>
      </w:r>
    </w:p>
    <w:p>
      <w:r>
        <w:rPr>
          <w:rFonts w:ascii="Consolas" w:hAnsi="Consolas"/>
          <w:sz w:val="18"/>
        </w:rPr>
        <w:t>NC_047041.1     19339377   --.-----G-.------G-.--GA.----A.--.----.---A---...-.---.--.--  19339359</w:t>
      </w:r>
    </w:p>
    <w:p>
      <w:r>
        <w:rPr>
          <w:rFonts w:ascii="Consolas" w:hAnsi="Consolas"/>
          <w:sz w:val="18"/>
        </w:rPr>
        <w:t>NC_047041.1     80455250   --.-----G-.------G-C--...----A.--.----.---A---.C.-.---A--.-.  80455231</w:t>
      </w:r>
    </w:p>
    <w:p>
      <w:r>
        <w:rPr>
          <w:rFonts w:ascii="Consolas" w:hAnsi="Consolas"/>
          <w:sz w:val="18"/>
        </w:rPr>
        <w:t>NC_047041.1     39180838   --.-----G-.------G-C--...----A.--.----.---A---...-.---.--.-.  39180857</w:t>
      </w:r>
    </w:p>
    <w:p>
      <w:r>
        <w:rPr>
          <w:rFonts w:ascii="Consolas" w:hAnsi="Consolas"/>
          <w:sz w:val="18"/>
        </w:rPr>
        <w:t>NC_047041.1     22004545   --.-----.-.T-----.-A--...----A.--T----.---A---...-.---.--.-.  22004525</w:t>
      </w:r>
    </w:p>
    <w:p>
      <w:r>
        <w:rPr>
          <w:rFonts w:ascii="Consolas" w:hAnsi="Consolas"/>
          <w:sz w:val="18"/>
        </w:rPr>
        <w:t>NC_047041.1     88483222   --.-----G-.------G-C--..T----A.--A----.---.---..C-.---T--.-.  88483203</w:t>
      </w:r>
    </w:p>
    <w:p>
      <w:r>
        <w:rPr>
          <w:rFonts w:ascii="Consolas" w:hAnsi="Consolas"/>
          <w:sz w:val="18"/>
        </w:rPr>
        <w:t>NC_047041.1     100636062  --.-----G-G------G-C--...----AG--.----C---A---...-.---T--.-.  100636043</w:t>
      </w:r>
    </w:p>
    <w:p>
      <w:r>
        <w:rPr>
          <w:rFonts w:ascii="Consolas" w:hAnsi="Consolas"/>
          <w:sz w:val="18"/>
        </w:rPr>
        <w:t>NC_047041.1     57035970                                 .--.----.---A---...-.---A--.-.  57035980</w:t>
      </w:r>
    </w:p>
    <w:p>
      <w:r>
        <w:rPr>
          <w:rFonts w:ascii="Consolas" w:hAnsi="Consolas"/>
          <w:sz w:val="18"/>
        </w:rPr>
        <w:t>NC_047041.1     41110413   --.-----G-.------.-A--...----T.--A----.---A---...-.---.--.-.  41110394</w:t>
      </w:r>
    </w:p>
    <w:p>
      <w:r>
        <w:rPr>
          <w:rFonts w:ascii="Consolas" w:hAnsi="Consolas"/>
          <w:sz w:val="18"/>
        </w:rPr>
        <w:t>NC_047041.1     21141667                         ...----A.--.----.---A---...-.---.--.-.  21141653</w:t>
      </w:r>
    </w:p>
    <w:p>
      <w:r>
        <w:rPr>
          <w:rFonts w:ascii="Consolas" w:hAnsi="Consolas"/>
          <w:sz w:val="18"/>
        </w:rPr>
        <w:t>NC_047041.1     14240802                                    .----.---.---..--.---.--.-.  14240810</w:t>
      </w:r>
    </w:p>
    <w:p>
      <w:r>
        <w:rPr>
          <w:rFonts w:ascii="Consolas" w:hAnsi="Consolas"/>
          <w:sz w:val="18"/>
        </w:rPr>
        <w:t>NC_047041.1     28525101   --.-----G-.-----------...----A.--.----.---A---...-A---.--T-G  28525118</w:t>
      </w:r>
    </w:p>
    <w:p>
      <w:r>
        <w:rPr>
          <w:rFonts w:ascii="Consolas" w:hAnsi="Consolas"/>
          <w:sz w:val="18"/>
        </w:rPr>
        <w:t>NC_047038.1     85431508   --.-----G-.------G-C--...----A.--.----.---A---.G.-.---.--.-.  85431527</w:t>
      </w:r>
    </w:p>
    <w:p>
      <w:r>
        <w:rPr>
          <w:rFonts w:ascii="Consolas" w:hAnsi="Consolas"/>
          <w:sz w:val="18"/>
        </w:rPr>
        <w:t>NC_047038.1     69544950   --.-----.-.------G-C--...----A.--T----.---A---...-.---.--.-.  69544931</w:t>
      </w:r>
    </w:p>
    <w:p>
      <w:r>
        <w:rPr>
          <w:rFonts w:ascii="Consolas" w:hAnsi="Consolas"/>
          <w:sz w:val="18"/>
        </w:rPr>
        <w:t>NC_047038.1     79565149   --.-----G-.------G-C--...----A.--.----C---T---A..-.---.--.-T  79565168</w:t>
      </w:r>
    </w:p>
    <w:p>
      <w:r>
        <w:rPr>
          <w:rFonts w:ascii="Consolas" w:hAnsi="Consolas"/>
          <w:sz w:val="18"/>
        </w:rPr>
        <w:t>NC_047038.1     119517568  --.-----G-.------G-C--...----A.--.----.---A---...-.---.--.-.  119517587</w:t>
      </w:r>
    </w:p>
    <w:p>
      <w:r>
        <w:rPr>
          <w:rFonts w:ascii="Consolas" w:hAnsi="Consolas"/>
          <w:sz w:val="18"/>
        </w:rPr>
        <w:t>NC_047038.1     110729006  --.-----G-.------G-C--...----A.--.----.---A---...-.---.--.-.  110728987</w:t>
      </w:r>
    </w:p>
    <w:p>
      <w:r>
        <w:rPr>
          <w:rFonts w:ascii="Consolas" w:hAnsi="Consolas"/>
          <w:sz w:val="18"/>
        </w:rPr>
        <w:t>NC_047038.1     31394221   --.-----G-.------G-C--A..----A.--T----.---A---...-T---.--.-.  31394240</w:t>
      </w:r>
    </w:p>
    <w:p>
      <w:r>
        <w:rPr>
          <w:rFonts w:ascii="Consolas" w:hAnsi="Consolas"/>
          <w:sz w:val="18"/>
        </w:rPr>
        <w:t>NC_047038.1     55063508   --.-----G-.------G-C--...----A.--T----.---A---...-.---.--.-.  55063527</w:t>
      </w:r>
    </w:p>
    <w:p>
      <w:r>
        <w:rPr>
          <w:rFonts w:ascii="Consolas" w:hAnsi="Consolas"/>
          <w:sz w:val="18"/>
        </w:rPr>
        <w:t>NC_047038.1     72977632   --.-----G-.------G-C--...----TG--A----.---A---...-.---.--.-.  72977613</w:t>
      </w:r>
    </w:p>
    <w:p>
      <w:r>
        <w:rPr>
          <w:rFonts w:ascii="Consolas" w:hAnsi="Consolas"/>
          <w:sz w:val="18"/>
        </w:rPr>
        <w:t>NC_047038.1     93192159   --G-----G-.------G-C--...----A.--.----.---A---...-.---.--.-.  93192178</w:t>
      </w:r>
    </w:p>
    <w:p>
      <w:r>
        <w:rPr>
          <w:rFonts w:ascii="Consolas" w:hAnsi="Consolas"/>
          <w:sz w:val="18"/>
        </w:rPr>
        <w:t>NC_047038.1     129253371  --.-----G-G------G-C--A..----A.--.----.---A---..-----------.  129253386</w:t>
      </w:r>
    </w:p>
    <w:p>
      <w:r>
        <w:rPr>
          <w:rFonts w:ascii="Consolas" w:hAnsi="Consolas"/>
          <w:sz w:val="18"/>
        </w:rPr>
        <w:t>NC_047038.1     61703829   --.-----C-.------G-C--...----A.--T----G---.---T..-.---.--.-.  61703810</w:t>
      </w:r>
    </w:p>
    <w:p>
      <w:r>
        <w:rPr>
          <w:rFonts w:ascii="Consolas" w:hAnsi="Consolas"/>
          <w:sz w:val="18"/>
        </w:rPr>
        <w:t>NC_047038.1     130029286  --.-----G-.------G-.--...----..--.----.---A---..G-C---.--T-.  130029267</w:t>
      </w:r>
    </w:p>
    <w:p>
      <w:r>
        <w:rPr>
          <w:rFonts w:ascii="Consolas" w:hAnsi="Consolas"/>
          <w:sz w:val="18"/>
        </w:rPr>
        <w:t>NC_047038.1     130745139  --.-----G-.------G-.--...----A.--T----T---A---...-.---.--.--  130745121</w:t>
      </w:r>
    </w:p>
    <w:p>
      <w:r>
        <w:rPr>
          <w:rFonts w:ascii="Consolas" w:hAnsi="Consolas"/>
          <w:sz w:val="18"/>
        </w:rPr>
        <w:t>NC_047038.1     116001177  --.-----G-.------G-C--C..----A.--.----.---A---...-.---.--T-.  116001196</w:t>
      </w:r>
    </w:p>
    <w:p>
      <w:r>
        <w:rPr>
          <w:rFonts w:ascii="Consolas" w:hAnsi="Consolas"/>
          <w:sz w:val="18"/>
        </w:rPr>
        <w:t>NC_047038.1     42497564   --.-----.-.------G-C--...----A.--G----.---A---...-A---.--T-.  42497583</w:t>
      </w:r>
    </w:p>
    <w:p>
      <w:r>
        <w:rPr>
          <w:rFonts w:ascii="Consolas" w:hAnsi="Consolas"/>
          <w:sz w:val="18"/>
        </w:rPr>
        <w:t>NC_047038.1     27670272   --.-----G-G------G-C--..G----A.--T----T---A---...-.---.--.-.  27670291</w:t>
      </w:r>
    </w:p>
    <w:p>
      <w:r>
        <w:rPr>
          <w:rFonts w:ascii="Consolas" w:hAnsi="Consolas"/>
          <w:sz w:val="18"/>
        </w:rPr>
        <w:t>NC_047038.1     44121934   --.-----.-.------G-C--CC.----A.--.----.---.---...-.---.--.-.  44121915</w:t>
      </w:r>
    </w:p>
    <w:p>
      <w:r>
        <w:rPr>
          <w:rFonts w:ascii="Consolas" w:hAnsi="Consolas"/>
          <w:sz w:val="18"/>
        </w:rPr>
        <w:t>NC_047038.1     111618187  --.-----G-.------G-C--...----AT--.----.---A---...-.---.--.-.  111618168</w:t>
      </w:r>
    </w:p>
    <w:p>
      <w:r>
        <w:rPr>
          <w:rFonts w:ascii="Consolas" w:hAnsi="Consolas"/>
          <w:sz w:val="18"/>
        </w:rPr>
        <w:t>NC_047038.1     29674872   --.-----G-.------G-.--...----A.--T----.---A---C..-.---.--.-.  29674891</w:t>
      </w:r>
    </w:p>
    <w:p>
      <w:r>
        <w:rPr>
          <w:rFonts w:ascii="Consolas" w:hAnsi="Consolas"/>
          <w:sz w:val="18"/>
        </w:rPr>
        <w:t>NC_047038.1     42418273   --.-----G-.------G-C--.A.----A.--.----.---A---...-.---.--T-.  42418292</w:t>
      </w:r>
    </w:p>
    <w:p>
      <w:r>
        <w:rPr>
          <w:rFonts w:ascii="Consolas" w:hAnsi="Consolas"/>
          <w:sz w:val="18"/>
        </w:rPr>
        <w:t>NC_047038.1     46449752   --.-----G-.------G-C--...----A.--.----G---A---A..-.---T--.-.  46449771</w:t>
      </w:r>
    </w:p>
    <w:p>
      <w:r>
        <w:rPr>
          <w:rFonts w:ascii="Consolas" w:hAnsi="Consolas"/>
          <w:sz w:val="18"/>
        </w:rPr>
        <w:t>NC_047038.1     33571147   --.-----T-.------G-C--...----A.--.----.---T---...-.---.--.-.  33571128</w:t>
      </w:r>
    </w:p>
    <w:p>
      <w:r>
        <w:rPr>
          <w:rFonts w:ascii="Consolas" w:hAnsi="Consolas"/>
          <w:sz w:val="18"/>
        </w:rPr>
        <w:t>NC_047038.1     52580706   --.-----G-.------G-C--...----A.--.----.---A---.G.-.---.--.-.  52580725</w:t>
      </w:r>
    </w:p>
    <w:p>
      <w:r>
        <w:rPr>
          <w:rFonts w:ascii="Consolas" w:hAnsi="Consolas"/>
          <w:sz w:val="18"/>
        </w:rPr>
        <w:t>NC_047038.1     63712295   --.-----G-.------G-C--.A.----A.--.----.---A---...-.---.--T-.  63712314</w:t>
      </w:r>
    </w:p>
    <w:p>
      <w:r>
        <w:rPr>
          <w:rFonts w:ascii="Consolas" w:hAnsi="Consolas"/>
          <w:sz w:val="18"/>
        </w:rPr>
        <w:t>NC_047038.1     75801745   --.-----G-.------G-C--.A.----AG--.----.---A---...-.---.--.-.  75801726</w:t>
      </w:r>
    </w:p>
    <w:p>
      <w:r>
        <w:rPr>
          <w:rFonts w:ascii="Consolas" w:hAnsi="Consolas"/>
          <w:sz w:val="18"/>
        </w:rPr>
        <w:t>NC_047038.1     10991923   --.-----G-.------G-A--...----C.--.----.---A---...-.---.--.-.  10991942</w:t>
      </w:r>
    </w:p>
    <w:p>
      <w:r>
        <w:rPr>
          <w:rFonts w:ascii="Consolas" w:hAnsi="Consolas"/>
          <w:sz w:val="18"/>
        </w:rPr>
        <w:t>NC_047038.1     51161545   ----------.------G-C--.A.----A.--.----.---A---...-A---.--.-.  51161528</w:t>
      </w:r>
    </w:p>
    <w:p>
      <w:r>
        <w:rPr>
          <w:rFonts w:ascii="Consolas" w:hAnsi="Consolas"/>
          <w:sz w:val="18"/>
        </w:rPr>
        <w:t>NC_047038.1     67306907   --.-----G-.------G-.--.A.----A.--.----.---------.-.---.--.-C  67306923</w:t>
      </w:r>
    </w:p>
    <w:p>
      <w:r>
        <w:rPr>
          <w:rFonts w:ascii="Consolas" w:hAnsi="Consolas"/>
          <w:sz w:val="18"/>
        </w:rPr>
        <w:t>NC_047038.1     23079151   --T-----.-.------.-A--GCT----A.--A----.---A---C..-.---.--.-.  23079170</w:t>
      </w:r>
    </w:p>
    <w:p>
      <w:r>
        <w:rPr>
          <w:rFonts w:ascii="Consolas" w:hAnsi="Consolas"/>
          <w:sz w:val="18"/>
        </w:rPr>
        <w:t>NC_047038.1     6898588    --.-----T-.------.-.--...----A.--T----G---A---...-A---.--.-.  6898607</w:t>
      </w:r>
    </w:p>
    <w:p>
      <w:r>
        <w:rPr>
          <w:rFonts w:ascii="Consolas" w:hAnsi="Consolas"/>
          <w:sz w:val="18"/>
        </w:rPr>
        <w:t>NC_047038.1     110288263  --.-----G-.------G-C--...----A.--.----.---A---...-.---.--.-.  110288244</w:t>
      </w:r>
    </w:p>
    <w:p>
      <w:r>
        <w:rPr>
          <w:rFonts w:ascii="Consolas" w:hAnsi="Consolas"/>
          <w:sz w:val="18"/>
        </w:rPr>
        <w:t>NC_047038.1     65993624   --.-----G-G------G-C--...----A.--.G---.---.---C..-.---C--.-.  65993604</w:t>
      </w:r>
    </w:p>
    <w:p>
      <w:r>
        <w:rPr>
          <w:rFonts w:ascii="Consolas" w:hAnsi="Consolas"/>
          <w:sz w:val="18"/>
        </w:rPr>
        <w:t>NC_047038.1     106673104  --.-----G-.------G-C--...----A.--.----.---A---...-A---.--.-.  106673085</w:t>
      </w:r>
    </w:p>
    <w:p>
      <w:r>
        <w:rPr>
          <w:rFonts w:ascii="Consolas" w:hAnsi="Consolas"/>
          <w:sz w:val="18"/>
        </w:rPr>
        <w:t>NC_047038.1     61902105   --T-----.-.------G-C--...----..--.----.---A---...-.---.--.-.  61902086</w:t>
      </w:r>
    </w:p>
    <w:p>
      <w:r>
        <w:rPr>
          <w:rFonts w:ascii="Consolas" w:hAnsi="Consolas"/>
          <w:sz w:val="18"/>
        </w:rPr>
        <w:t>NC_047038.1     49931432   --.-----G-.------G-C--...----A.--.----.---A---...-.---.--.-.  49931451</w:t>
      </w:r>
    </w:p>
    <w:p>
      <w:r>
        <w:rPr>
          <w:rFonts w:ascii="Consolas" w:hAnsi="Consolas"/>
          <w:sz w:val="18"/>
        </w:rPr>
        <w:t>NC_047038.1     67803695   --.-----.-.------G-C--CCC----A.--.------------..T-.---A--.-.  67803712</w:t>
      </w:r>
    </w:p>
    <w:p>
      <w:r>
        <w:rPr>
          <w:rFonts w:ascii="Consolas" w:hAnsi="Consolas"/>
          <w:sz w:val="18"/>
        </w:rPr>
        <w:t>NC_047038.1     73063325   --G-----G-.------G-C--...----AG--A----.---A---...-.---.--.-.  73063306</w:t>
      </w:r>
    </w:p>
    <w:p>
      <w:r>
        <w:rPr>
          <w:rFonts w:ascii="Consolas" w:hAnsi="Consolas"/>
          <w:sz w:val="18"/>
        </w:rPr>
        <w:t>NC_047038.1     84515413                                                  ..-.---.--.-.  84515408</w:t>
      </w:r>
    </w:p>
    <w:p>
      <w:r>
        <w:rPr>
          <w:rFonts w:ascii="Consolas" w:hAnsi="Consolas"/>
          <w:sz w:val="18"/>
        </w:rPr>
        <w:t>NC_047038.1     108797834                                                        .--.-.  108797832</w:t>
      </w:r>
    </w:p>
    <w:p>
      <w:r>
        <w:rPr>
          <w:rFonts w:ascii="Consolas" w:hAnsi="Consolas"/>
          <w:sz w:val="18"/>
        </w:rPr>
        <w:t>NC_047038.1     22922798   --.-----G-.------T-C--...----A.--.----.---A---..T-.---.--A-.  22922817</w:t>
      </w:r>
    </w:p>
    <w:p>
      <w:r>
        <w:rPr>
          <w:rFonts w:ascii="Consolas" w:hAnsi="Consolas"/>
          <w:sz w:val="18"/>
        </w:rPr>
        <w:t>NC_047038.1     20268669   --.-----G-.------T-C--...----A.--G----.---A---...-.--------.  20268652</w:t>
      </w:r>
    </w:p>
    <w:p>
      <w:r>
        <w:rPr>
          <w:rFonts w:ascii="Consolas" w:hAnsi="Consolas"/>
          <w:sz w:val="18"/>
        </w:rPr>
        <w:t>NC_047038.1     27942952                         ...----A.--.----.---.---...-.---.--.-.  27942938</w:t>
      </w:r>
    </w:p>
    <w:p>
      <w:r>
        <w:rPr>
          <w:rFonts w:ascii="Consolas" w:hAnsi="Consolas"/>
          <w:sz w:val="18"/>
        </w:rPr>
        <w:t>NC_047038.1     89050516   --.-----G-.------G-C--...----A.--.----.-------A..-C---.--.--  89050533</w:t>
      </w:r>
    </w:p>
    <w:p>
      <w:r>
        <w:rPr>
          <w:rFonts w:ascii="Consolas" w:hAnsi="Consolas"/>
          <w:sz w:val="18"/>
        </w:rPr>
        <w:t>NC_047044.1     44735634   --.-----G-.------G-C--...----A.--.----.---A---.T.-.---.--.-.  44735653</w:t>
      </w:r>
    </w:p>
    <w:p>
      <w:r>
        <w:rPr>
          <w:rFonts w:ascii="Consolas" w:hAnsi="Consolas"/>
          <w:sz w:val="18"/>
        </w:rPr>
        <w:t>NC_047044.1     49120939   --.-----G-.------G-C--...----A.----------------T.-.---.--.-.  49120924</w:t>
      </w:r>
    </w:p>
    <w:p>
      <w:r>
        <w:rPr>
          <w:rFonts w:ascii="Consolas" w:hAnsi="Consolas"/>
          <w:sz w:val="18"/>
        </w:rPr>
        <w:t>NC_047044.1     55488977   --.-----G-.------G-C--..G----A.--A----.---A---..T-.---.--.-.  55488958</w:t>
      </w:r>
    </w:p>
    <w:p>
      <w:r>
        <w:rPr>
          <w:rFonts w:ascii="Consolas" w:hAnsi="Consolas"/>
          <w:sz w:val="18"/>
        </w:rPr>
        <w:t>NC_047044.1     97855917   --G-----G-.------G-C--...----..--.----C---.---...-.---.--T-G  97855898</w:t>
      </w:r>
    </w:p>
    <w:p>
      <w:r>
        <w:rPr>
          <w:rFonts w:ascii="Consolas" w:hAnsi="Consolas"/>
          <w:sz w:val="18"/>
        </w:rPr>
        <w:t>NC_047044.1     95485106   --.-----G-.------G-A--...----A.--.----.---A---...-.---.--.-.  95485125</w:t>
      </w:r>
    </w:p>
    <w:p>
      <w:r>
        <w:rPr>
          <w:rFonts w:ascii="Consolas" w:hAnsi="Consolas"/>
          <w:sz w:val="18"/>
        </w:rPr>
        <w:t>NC_047044.1     82792590   --.-----G-.------G-C--...----A.--.----.---A---A..-A---.--.-.  82792571</w:t>
      </w:r>
    </w:p>
    <w:p>
      <w:r>
        <w:rPr>
          <w:rFonts w:ascii="Consolas" w:hAnsi="Consolas"/>
          <w:sz w:val="18"/>
        </w:rPr>
        <w:t>NC_047044.1     80116559   --.GAGCT.-.------G-C--...----A.--T----G---A---...-.---.--.-.  80116535</w:t>
      </w:r>
    </w:p>
    <w:p>
      <w:r>
        <w:rPr>
          <w:rFonts w:ascii="Consolas" w:hAnsi="Consolas"/>
          <w:sz w:val="18"/>
        </w:rPr>
        <w:t>NC_047044.1     89104225   --.-----.-.------G-C--.A.----A.--.----.---A---...-.---.--.-.  89104244</w:t>
      </w:r>
    </w:p>
    <w:p>
      <w:r>
        <w:rPr>
          <w:rFonts w:ascii="Consolas" w:hAnsi="Consolas"/>
          <w:sz w:val="18"/>
        </w:rPr>
        <w:t>NC_047044.1     77688932   --.-----G-.------.-.--.T.----A.--.----.---A---...-.---.--.-.  77688913</w:t>
      </w:r>
    </w:p>
    <w:p>
      <w:r>
        <w:rPr>
          <w:rFonts w:ascii="Consolas" w:hAnsi="Consolas"/>
          <w:sz w:val="18"/>
        </w:rPr>
        <w:t>NC_047044.1     19501773   --.-----G-.------G-C--.A.----A.--.----.---A---...-.---.--.-.  19501754</w:t>
      </w:r>
    </w:p>
    <w:p>
      <w:r>
        <w:rPr>
          <w:rFonts w:ascii="Consolas" w:hAnsi="Consolas"/>
          <w:sz w:val="18"/>
        </w:rPr>
        <w:t>NC_047044.1     56491183   --.-----.-.------G-C--...----.C--T----.---.---..G-.---A--.-.  56491202</w:t>
      </w:r>
    </w:p>
    <w:p>
      <w:r>
        <w:rPr>
          <w:rFonts w:ascii="Consolas" w:hAnsi="Consolas"/>
          <w:sz w:val="18"/>
        </w:rPr>
        <w:t>NC_047044.1     64265699   --.-----G-.------G-C--CA.----.G--.----.---.-----.-.---.--.-.  64265682</w:t>
      </w:r>
    </w:p>
    <w:p>
      <w:r>
        <w:rPr>
          <w:rFonts w:ascii="Consolas" w:hAnsi="Consolas"/>
          <w:sz w:val="18"/>
        </w:rPr>
        <w:t>NC_047044.1     61531912   --.-----G-.------G-C--.A.----A.--.----.---.---...-.---.--.-.  61531931</w:t>
      </w:r>
    </w:p>
    <w:p>
      <w:r>
        <w:rPr>
          <w:rFonts w:ascii="Consolas" w:hAnsi="Consolas"/>
          <w:sz w:val="18"/>
        </w:rPr>
        <w:t>NC_047044.1     15398388   --.-----.-.------G-.GC...----A.--T----.---A---...-.---.--.-.  15398367</w:t>
      </w:r>
    </w:p>
    <w:p>
      <w:r>
        <w:rPr>
          <w:rFonts w:ascii="Consolas" w:hAnsi="Consolas"/>
          <w:sz w:val="18"/>
        </w:rPr>
        <w:t>NC_047044.1     28532820   --G-----G-.------G-C--A..----A.--.----.---A---...-.---.--.-.  28532839</w:t>
      </w:r>
    </w:p>
    <w:p>
      <w:r>
        <w:rPr>
          <w:rFonts w:ascii="Consolas" w:hAnsi="Consolas"/>
          <w:sz w:val="18"/>
        </w:rPr>
        <w:t>NC_047044.1     13026961   ----------.------G-C--...----A.--.----.---A---...-.---.--.-.  13026944</w:t>
      </w:r>
    </w:p>
    <w:p>
      <w:r>
        <w:rPr>
          <w:rFonts w:ascii="Consolas" w:hAnsi="Consolas"/>
          <w:sz w:val="18"/>
        </w:rPr>
        <w:t>NC_047044.1     4481618    ----------.------G-.--...----A.--.----.---A---.G.-.---.--.-G  4481601</w:t>
      </w:r>
    </w:p>
    <w:p>
      <w:r>
        <w:rPr>
          <w:rFonts w:ascii="Consolas" w:hAnsi="Consolas"/>
          <w:sz w:val="18"/>
        </w:rPr>
        <w:t>NC_047044.1     24282869   --.-----.-.------G-.--G..----A.--G----.---A---A..-.---T--.-.  24282888</w:t>
      </w:r>
    </w:p>
    <w:p>
      <w:r>
        <w:rPr>
          <w:rFonts w:ascii="Consolas" w:hAnsi="Consolas"/>
          <w:sz w:val="18"/>
        </w:rPr>
        <w:t>NC_047044.1     62801274   --.G----.-G------C-.--...-------------.---A---...-.---.--.--  62801290</w:t>
      </w:r>
    </w:p>
    <w:p>
      <w:r>
        <w:rPr>
          <w:rFonts w:ascii="Consolas" w:hAnsi="Consolas"/>
          <w:sz w:val="18"/>
        </w:rPr>
        <w:t>NC_047044.1     84576549   --.-----G-.------G-C--.A.----A.--.----.AAA.---.C.-.---AA-.-.  84576572</w:t>
      </w:r>
    </w:p>
    <w:p>
      <w:r>
        <w:rPr>
          <w:rFonts w:ascii="Consolas" w:hAnsi="Consolas"/>
          <w:sz w:val="18"/>
        </w:rPr>
        <w:t>NC_047044.1     86900739   --.-----G-.------G-C--...----AG--.----.AG-A---...-.---.--.-.  86900760</w:t>
      </w:r>
    </w:p>
    <w:p>
      <w:r>
        <w:rPr>
          <w:rFonts w:ascii="Consolas" w:hAnsi="Consolas"/>
          <w:sz w:val="18"/>
        </w:rPr>
        <w:t>NC_047044.1     29100861   --.-----G-.------G-C--...----A.--G----.---A---...-.---A--.-G  29100842</w:t>
      </w:r>
    </w:p>
    <w:p>
      <w:r>
        <w:rPr>
          <w:rFonts w:ascii="Consolas" w:hAnsi="Consolas"/>
          <w:sz w:val="18"/>
        </w:rPr>
        <w:t>NC_047044.1     6352160                                          .---.---...-.------.-.  6352167</w:t>
      </w:r>
    </w:p>
    <w:p>
      <w:r>
        <w:rPr>
          <w:rFonts w:ascii="Consolas" w:hAnsi="Consolas"/>
          <w:sz w:val="18"/>
        </w:rPr>
        <w:t>NC_047049.1     80910346   ----------.------.-C--...----C.--.----.---.---...-.---.--.-.  80910363</w:t>
      </w:r>
    </w:p>
    <w:p>
      <w:r>
        <w:rPr>
          <w:rFonts w:ascii="Consolas" w:hAnsi="Consolas"/>
          <w:sz w:val="18"/>
        </w:rPr>
        <w:t>NC_047049.1     61781466   --G-----G-.------G-A--...----A.--.----.---.---...-.---.--T-.  61781485</w:t>
      </w:r>
    </w:p>
    <w:p>
      <w:r>
        <w:rPr>
          <w:rFonts w:ascii="Consolas" w:hAnsi="Consolas"/>
          <w:sz w:val="18"/>
        </w:rPr>
        <w:t>NC_047049.1     63366427   --.------------------------------.----.---.---...-.---.--.-.  63366417</w:t>
      </w:r>
    </w:p>
    <w:p>
      <w:r>
        <w:rPr>
          <w:rFonts w:ascii="Consolas" w:hAnsi="Consolas"/>
          <w:sz w:val="18"/>
        </w:rPr>
        <w:t>NC_047049.1     62624209   --.-----G-.------G-C--...----A.--.----.---A---...-.---.--T-G  62624228</w:t>
      </w:r>
    </w:p>
    <w:p>
      <w:r>
        <w:rPr>
          <w:rFonts w:ascii="Consolas" w:hAnsi="Consolas"/>
          <w:sz w:val="18"/>
        </w:rPr>
        <w:t>NC_047049.1     23555287   --.-----G-.------.-C--.C.----A.--.----.---A---...-.---.--.-.  23555306</w:t>
      </w:r>
    </w:p>
    <w:p>
      <w:r>
        <w:rPr>
          <w:rFonts w:ascii="Consolas" w:hAnsi="Consolas"/>
          <w:sz w:val="18"/>
        </w:rPr>
        <w:t>NC_047049.1     68383665   --.-----G-.------G-C--...----A.--.----.---A---...-.---.--.-.  68383646</w:t>
      </w:r>
    </w:p>
    <w:p>
      <w:r>
        <w:rPr>
          <w:rFonts w:ascii="Consolas" w:hAnsi="Consolas"/>
          <w:sz w:val="18"/>
        </w:rPr>
        <w:t>NC_047049.1     18223395   --.-----G-.------G-G--...----A.--.----.---A---...-.---.--.-.  18223414</w:t>
      </w:r>
    </w:p>
    <w:p>
      <w:r>
        <w:rPr>
          <w:rFonts w:ascii="Consolas" w:hAnsi="Consolas"/>
          <w:sz w:val="18"/>
        </w:rPr>
        <w:t>NC_047049.1     58631481   --.-----G-.------G-C--...----A.--.----.---.----..-.---.--.-T  58631499</w:t>
      </w:r>
    </w:p>
    <w:p>
      <w:r>
        <w:rPr>
          <w:rFonts w:ascii="Consolas" w:hAnsi="Consolas"/>
          <w:sz w:val="18"/>
        </w:rPr>
        <w:t>NC_047049.1     34591166   --.-----G-.------G-C--.A.----A.--.----.---A---...-.---.--.-.  34591147</w:t>
      </w:r>
    </w:p>
    <w:p>
      <w:r>
        <w:rPr>
          <w:rFonts w:ascii="Consolas" w:hAnsi="Consolas"/>
          <w:sz w:val="18"/>
        </w:rPr>
        <w:t>NC_047049.1     18128346   --.-----G-.------G-C--.A.----A.--.----.---T---.-.-C---A--A-.  18128364</w:t>
      </w:r>
    </w:p>
    <w:p>
      <w:r>
        <w:rPr>
          <w:rFonts w:ascii="Consolas" w:hAnsi="Consolas"/>
          <w:sz w:val="18"/>
        </w:rPr>
        <w:t>NC_047049.1     71772549   --.-----.-.------G-.--G..----A.--.----.---A---...-.---.--.-.  71772530</w:t>
      </w:r>
    </w:p>
    <w:p>
      <w:r>
        <w:rPr>
          <w:rFonts w:ascii="Consolas" w:hAnsi="Consolas"/>
          <w:sz w:val="18"/>
        </w:rPr>
        <w:t>NC_047049.1     45089359   --.-----G-.------.-A--...----A.--.----G---A---...-.---.--.-.  45089378</w:t>
      </w:r>
    </w:p>
    <w:p>
      <w:r>
        <w:rPr>
          <w:rFonts w:ascii="Consolas" w:hAnsi="Consolas"/>
          <w:sz w:val="18"/>
        </w:rPr>
        <w:t>NC_047049.1     59580318   --.-----.-.------G-C--...----A.--.----.---A---A..-.---.--.-.  59580299</w:t>
      </w:r>
    </w:p>
    <w:p>
      <w:r>
        <w:rPr>
          <w:rFonts w:ascii="Consolas" w:hAnsi="Consolas"/>
          <w:sz w:val="18"/>
        </w:rPr>
        <w:t>NC_047049.1     69071676   --.-----G-.------G-----..----A.--.----.---.---...-.---.--.-.  69071659</w:t>
      </w:r>
    </w:p>
    <w:p>
      <w:r>
        <w:rPr>
          <w:rFonts w:ascii="Consolas" w:hAnsi="Consolas"/>
          <w:sz w:val="18"/>
        </w:rPr>
        <w:t>NC_047049.1     80151553   --.-----.-.------C-.--AT.----AT--G----.---.---...-----A--.-.  80151571</w:t>
      </w:r>
    </w:p>
    <w:p>
      <w:r>
        <w:rPr>
          <w:rFonts w:ascii="Consolas" w:hAnsi="Consolas"/>
          <w:sz w:val="18"/>
        </w:rPr>
        <w:t>NC_047049.1     56157201   --.-----G-.------G-G--...----A.--.----.---A---...-.---.--.-.  56157220</w:t>
      </w:r>
    </w:p>
    <w:p>
      <w:r>
        <w:rPr>
          <w:rFonts w:ascii="Consolas" w:hAnsi="Consolas"/>
          <w:sz w:val="18"/>
        </w:rPr>
        <w:t>NC_047049.1     5430201    --.-----G-.------G-C--C.-----..--.----.A--.---..G-.---.--.-.  5430182</w:t>
      </w:r>
    </w:p>
    <w:p>
      <w:r>
        <w:rPr>
          <w:rFonts w:ascii="Consolas" w:hAnsi="Consolas"/>
          <w:sz w:val="18"/>
        </w:rPr>
        <w:t>NC_047049.1     32058578   --.-----C-.------.-C--.T.----A.--T----.---------.-.---.--.-.  32058594</w:t>
      </w:r>
    </w:p>
    <w:p>
      <w:r>
        <w:rPr>
          <w:rFonts w:ascii="Consolas" w:hAnsi="Consolas"/>
          <w:sz w:val="18"/>
        </w:rPr>
        <w:t>NC_133428.1     386777     --G-----G-.------G-C--...----A.--.----.---.---...-.---.--T-.  386758</w:t>
      </w:r>
    </w:p>
    <w:p>
      <w:r>
        <w:rPr>
          <w:rFonts w:ascii="Consolas" w:hAnsi="Consolas"/>
          <w:sz w:val="18"/>
        </w:rPr>
        <w:t>NC_133428.1     884566     --.-----G-.------G-C--...----A.--.----.---A---...-.---.--.-.  884547</w:t>
      </w:r>
    </w:p>
    <w:p>
      <w:r>
        <w:rPr>
          <w:rFonts w:ascii="Consolas" w:hAnsi="Consolas"/>
          <w:sz w:val="18"/>
        </w:rPr>
        <w:t>NC_133428.1     4915979    --.-----G-.------G-C--...----A.--.----.---A---...-.---.--.-.  4915998</w:t>
      </w:r>
    </w:p>
    <w:p>
      <w:r>
        <w:rPr>
          <w:rFonts w:ascii="Consolas" w:hAnsi="Consolas"/>
          <w:sz w:val="18"/>
        </w:rPr>
        <w:t>NC_047054.1     31426871   --.-----G-G-----------...----A.--.----.---A---...-.---.--.-.  31426854</w:t>
      </w:r>
    </w:p>
    <w:p>
      <w:r>
        <w:rPr>
          <w:rFonts w:ascii="Consolas" w:hAnsi="Consolas"/>
          <w:sz w:val="18"/>
        </w:rPr>
        <w:t>NC_047054.1     21410769   --.-----G-.------G-C--CA.----AG--G----.---A---...-.---A--.-.  21410788</w:t>
      </w:r>
    </w:p>
    <w:p>
      <w:r>
        <w:rPr>
          <w:rFonts w:ascii="Consolas" w:hAnsi="Consolas"/>
          <w:sz w:val="18"/>
        </w:rPr>
        <w:t>NC_047054.1     2839959    --.-----.-.------G-C--...----A.--.----C---A---A..-T---.--.-.  2839940</w:t>
      </w:r>
    </w:p>
    <w:p>
      <w:r>
        <w:rPr>
          <w:rFonts w:ascii="Consolas" w:hAnsi="Consolas"/>
          <w:sz w:val="18"/>
        </w:rPr>
        <w:t>NC_047054.1     14717054   --.-----G-.------G-G--A..----A.--.----.---T---...-.---.--.-.  14717035</w:t>
      </w:r>
    </w:p>
    <w:p>
      <w:r>
        <w:rPr>
          <w:rFonts w:ascii="Consolas" w:hAnsi="Consolas"/>
          <w:sz w:val="18"/>
        </w:rPr>
        <w:t>NC_047054.1     17510779   --T-----G-.------G-.--.CC----A.--.----.---.---...-.---.--.-.  17510798</w:t>
      </w:r>
    </w:p>
    <w:p>
      <w:r>
        <w:rPr>
          <w:rFonts w:ascii="Consolas" w:hAnsi="Consolas"/>
          <w:sz w:val="18"/>
        </w:rPr>
        <w:t>NC_047054.1     30953237   --.-----G-C------T-.--..C----A.--.----.---A---A..-.---.--.-.  30953218</w:t>
      </w:r>
    </w:p>
    <w:p>
      <w:r>
        <w:rPr>
          <w:rFonts w:ascii="Consolas" w:hAnsi="Consolas"/>
          <w:sz w:val="18"/>
        </w:rPr>
        <w:t>NC_047054.1     4394522    --.-----G-.------G-C--...----A.--G----G---A---...-.---.--.-.  4394503</w:t>
      </w:r>
    </w:p>
    <w:p>
      <w:r>
        <w:rPr>
          <w:rFonts w:ascii="Consolas" w:hAnsi="Consolas"/>
          <w:sz w:val="18"/>
        </w:rPr>
        <w:t>NC_047054.1     31807339   --.-----.-.----------------------.----.---A---..G-.---.--.-.  31807351</w:t>
      </w:r>
    </w:p>
    <w:p>
      <w:r>
        <w:rPr>
          <w:rFonts w:ascii="Consolas" w:hAnsi="Consolas"/>
          <w:sz w:val="18"/>
        </w:rPr>
        <w:t>NC_047054.1     20886501   --.-----G-.------G-C--...----..--.----.---.---...-.---.--.-.  20886482</w:t>
      </w:r>
    </w:p>
    <w:p>
      <w:r>
        <w:rPr>
          <w:rFonts w:ascii="Consolas" w:hAnsi="Consolas"/>
          <w:sz w:val="18"/>
        </w:rPr>
        <w:t>NC_047054.1     32200210   --.GCTG-.-.------.-C--G.G----..--.----.---.-----.-.--------.  32200229</w:t>
      </w:r>
    </w:p>
    <w:p>
      <w:r>
        <w:rPr>
          <w:rFonts w:ascii="Consolas" w:hAnsi="Consolas"/>
          <w:sz w:val="18"/>
        </w:rPr>
        <w:t>NC_047054.1     21344084   --.-----.-G------C-.---..----A.--.----.---A---...-.---.--.-.  21344102</w:t>
      </w:r>
    </w:p>
    <w:p>
      <w:r>
        <w:rPr>
          <w:rFonts w:ascii="Consolas" w:hAnsi="Consolas"/>
          <w:sz w:val="18"/>
        </w:rPr>
        <w:t>NC_047054.1     21227448   --.-----G-.------G-C--...----A.--.----.---A---...-.---.--.-G  21227467</w:t>
      </w:r>
    </w:p>
    <w:p>
      <w:r>
        <w:rPr>
          <w:rFonts w:ascii="Consolas" w:hAnsi="Consolas"/>
          <w:sz w:val="18"/>
        </w:rPr>
        <w:t>NW_022983388.1  32868      --G-----G-C------.-C--...----A.--.----.---A---..C-.---.--.-.  32887</w:t>
      </w:r>
    </w:p>
    <w:p>
      <w:r>
        <w:rPr>
          <w:rFonts w:ascii="Consolas" w:hAnsi="Consolas"/>
          <w:sz w:val="18"/>
        </w:rPr>
        <w:t>NW_022983408.1  23394      --.-----G-.------G-C--...----A.--.----.---A---...-.---.--.-.  23413</w:t>
      </w:r>
    </w:p>
    <w:p>
      <w:r>
        <w:rPr>
          <w:rFonts w:ascii="Consolas" w:hAnsi="Consolas"/>
          <w:sz w:val="18"/>
        </w:rPr>
        <w:t>NW_022983159.1  16413      --.-----G-.------G-C--...----A.--.----.---A---...-.---.--.-G  16432</w:t>
      </w:r>
    </w:p>
    <w:p>
      <w:r>
        <w:rPr>
          <w:rFonts w:ascii="Consolas" w:hAnsi="Consolas"/>
          <w:sz w:val="18"/>
        </w:rPr>
        <w:t>NW_022983136.1  2682536    --G-----G-C------.-C--...----A.--.----.---A---..C-.---.--.-.  2682555</w:t>
      </w:r>
    </w:p>
    <w:p>
      <w:r>
        <w:rPr>
          <w:rFonts w:ascii="Consolas" w:hAnsi="Consolas"/>
          <w:sz w:val="18"/>
        </w:rPr>
        <w:t>NW_022983136.1  3210657    --G-----G-C------.-C--...----A.--.----.---A---..C-.---.--.-.  3210638</w:t>
      </w:r>
    </w:p>
    <w:p>
      <w:r>
        <w:rPr>
          <w:rFonts w:ascii="Consolas" w:hAnsi="Consolas"/>
          <w:sz w:val="18"/>
        </w:rPr>
        <w:t>NW_022983426.1  8888       --G-----G-.------G-.--...----A.--T----.---A---...-.---.--.-.  8907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185        -G---A-G----T----G--T--C--A--G------C-T-T--G----TT---C--C---  201</w:t>
      </w:r>
    </w:p>
    <w:p>
      <w:r>
        <w:rPr>
          <w:rFonts w:ascii="Consolas" w:hAnsi="Consolas"/>
          <w:sz w:val="18"/>
        </w:rPr>
        <w:t>NC_047036.1     65855214   -----.-T----G----C--.--A--.--C------.-.-.--.----..---.--.---  65855229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NC_047036.1     158151360  -.---.-.----.----.--.--.--G--C------.-.-.--.----.C---.--.---  158151376</w:t>
      </w:r>
    </w:p>
    <w:p>
      <w:r>
        <w:rPr>
          <w:rFonts w:ascii="Consolas" w:hAnsi="Consolas"/>
          <w:sz w:val="18"/>
        </w:rPr>
        <w:t>NC_047036.1     92195596   -.---.-A----.----A--.--T--G--C------.-.-.--.----..---T--G---  92195612</w:t>
      </w:r>
    </w:p>
    <w:p>
      <w:r>
        <w:rPr>
          <w:rFonts w:ascii="Consolas" w:hAnsi="Consolas"/>
          <w:sz w:val="18"/>
        </w:rPr>
        <w:t>NC_047036.1     6010128    -.---.-.----.----.--A--T--G--C------.-.-.--.----..---.--.---  6010112</w:t>
      </w:r>
    </w:p>
    <w:p>
      <w:r>
        <w:rPr>
          <w:rFonts w:ascii="Consolas" w:hAnsi="Consolas"/>
          <w:sz w:val="18"/>
        </w:rPr>
        <w:t>NC_047036.1     83538671   -.---.-.----C----A--.--T--G--C------T-.-.--.----..---.--A---  83538655</w:t>
      </w:r>
    </w:p>
    <w:p>
      <w:r>
        <w:rPr>
          <w:rFonts w:ascii="Consolas" w:hAnsi="Consolas"/>
          <w:sz w:val="18"/>
        </w:rPr>
        <w:t>NC_047036.1     130551078  -.---.-C----.----.--.--.--T--C------.-.-.--.----..---T--A---  130551094</w:t>
      </w:r>
    </w:p>
    <w:p>
      <w:r>
        <w:rPr>
          <w:rFonts w:ascii="Consolas" w:hAnsi="Consolas"/>
          <w:sz w:val="18"/>
        </w:rPr>
        <w:t>NC_047036.1     143057329  -.---.-A----.----.--.--.--T--C------.-.-.--.----..---.--A---  143057313</w:t>
      </w:r>
    </w:p>
    <w:p>
      <w:r>
        <w:rPr>
          <w:rFonts w:ascii="Consolas" w:hAnsi="Consolas"/>
          <w:sz w:val="18"/>
        </w:rPr>
        <w:t>NC_047036.1     99852994   -C---C-.----C----A--.--.--.--C------.-.-.--.----..---T--G---  99853010</w:t>
      </w:r>
    </w:p>
    <w:p>
      <w:r>
        <w:rPr>
          <w:rFonts w:ascii="Consolas" w:hAnsi="Consolas"/>
          <w:sz w:val="18"/>
        </w:rPr>
        <w:t>NC_047036.1     132450719  -.---G-.----C----C--.--.--G--C------.-.-.--.----..---.--G---  132450703</w:t>
      </w:r>
    </w:p>
    <w:p>
      <w:r>
        <w:rPr>
          <w:rFonts w:ascii="Consolas" w:hAnsi="Consolas"/>
          <w:sz w:val="18"/>
        </w:rPr>
        <w:t>NC_047036.1     146020401  -.---.-T----.----.--.--T--G--C------T-.-.--.----..---T--T---  146020417</w:t>
      </w:r>
    </w:p>
    <w:p>
      <w:r>
        <w:rPr>
          <w:rFonts w:ascii="Consolas" w:hAnsi="Consolas"/>
          <w:sz w:val="18"/>
        </w:rPr>
        <w:t>NC_047036.1     92272973   -.---.-.----C----T--.--T--G--C------T-.-.--.----G.---.--A---  92272957</w:t>
      </w:r>
    </w:p>
    <w:p>
      <w:r>
        <w:rPr>
          <w:rFonts w:ascii="Consolas" w:hAnsi="Consolas"/>
          <w:sz w:val="18"/>
        </w:rPr>
        <w:t>NC_047036.1     90920727   -A---.-.----G----.--.--.--.--C------.-.-.--.----..---.--A---  90920743</w:t>
      </w:r>
    </w:p>
    <w:p>
      <w:r>
        <w:rPr>
          <w:rFonts w:ascii="Consolas" w:hAnsi="Consolas"/>
          <w:sz w:val="18"/>
        </w:rPr>
        <w:t>NC_047036.1     113654522  ------------.----.--C--.--------------.-.--.----C.---.--.---  113654512</w:t>
      </w:r>
    </w:p>
    <w:p>
      <w:r>
        <w:rPr>
          <w:rFonts w:ascii="Consolas" w:hAnsi="Consolas"/>
          <w:sz w:val="18"/>
        </w:rPr>
        <w:t>NC_047036.1     47229851   -.---.-.----C----C--.--.--.--C------.-.-.--.----..            47229865</w:t>
      </w:r>
    </w:p>
    <w:p>
      <w:r>
        <w:rPr>
          <w:rFonts w:ascii="Consolas" w:hAnsi="Consolas"/>
          <w:sz w:val="18"/>
        </w:rPr>
        <w:t>NC_047036.1     155509035  -.---.-.----.----A--.--G-----.------.-.-.--.----..---.--.---  155509050</w:t>
      </w:r>
    </w:p>
    <w:p>
      <w:r>
        <w:rPr>
          <w:rFonts w:ascii="Consolas" w:hAnsi="Consolas"/>
          <w:sz w:val="18"/>
        </w:rPr>
        <w:t>NC_047036.1     62656521   -.---.-.----.----.--C--T--.--C------.-.-.--.----A.---.--A---  62656505</w:t>
      </w:r>
    </w:p>
    <w:p>
      <w:r>
        <w:rPr>
          <w:rFonts w:ascii="Consolas" w:hAnsi="Consolas"/>
          <w:sz w:val="18"/>
        </w:rPr>
        <w:t>NC_047036.1     122317109  -.---.-A----C----A--.--.--.--C------.-.-C--A----..---T--G---  122317093</w:t>
      </w:r>
    </w:p>
    <w:p>
      <w:r>
        <w:rPr>
          <w:rFonts w:ascii="Consolas" w:hAnsi="Consolas"/>
          <w:sz w:val="18"/>
        </w:rPr>
        <w:t>NC_047036.1     79446506   -.---.-.----.----.--.--.--.--C------.-.-.--.----.C---.--A---  79446490</w:t>
      </w:r>
    </w:p>
    <w:p>
      <w:r>
        <w:rPr>
          <w:rFonts w:ascii="Consolas" w:hAnsi="Consolas"/>
          <w:sz w:val="18"/>
        </w:rPr>
        <w:t>NC_047036.1     70032880   -----------------C--.--.--.--.------.-.-A--.GAACC.---G--G---  70032896</w:t>
      </w:r>
    </w:p>
    <w:p>
      <w:r>
        <w:rPr>
          <w:rFonts w:ascii="Consolas" w:hAnsi="Consolas"/>
          <w:sz w:val="18"/>
        </w:rPr>
        <w:t>NC_047036.1     95902960   -.---.-.----.----A--.--.--.--C------T-.-.--C----..---.--G---  95902944</w:t>
      </w:r>
    </w:p>
    <w:p>
      <w:r>
        <w:rPr>
          <w:rFonts w:ascii="Consolas" w:hAnsi="Consolas"/>
          <w:sz w:val="18"/>
        </w:rPr>
        <w:t>NC_047036.1     103894827  -.---.-.----C----A--.--T--G--T------.-.-.--A----..---.--A---  103894811</w:t>
      </w:r>
    </w:p>
    <w:p>
      <w:r>
        <w:rPr>
          <w:rFonts w:ascii="Consolas" w:hAnsi="Consolas"/>
          <w:sz w:val="18"/>
        </w:rPr>
        <w:t>NC_047036.1     51940662   -.---.-.----C----A--.--T--G--C------.-.-C--A----.C---T--G---  51940678</w:t>
      </w:r>
    </w:p>
    <w:p>
      <w:r>
        <w:rPr>
          <w:rFonts w:ascii="Consolas" w:hAnsi="Consolas"/>
          <w:sz w:val="18"/>
        </w:rPr>
        <w:t>NC_047036.1     132504473  -.---.-.----A----.--.--T--G--C------.-.-.--.----..---.--A---  132504489</w:t>
      </w:r>
    </w:p>
    <w:p>
      <w:r>
        <w:rPr>
          <w:rFonts w:ascii="Consolas" w:hAnsi="Consolas"/>
          <w:sz w:val="18"/>
        </w:rPr>
        <w:t>NC_047036.1     75063739   -A---.-.----C----A--.--G--G--C------.-.-.--.----..---T--.---  75063723</w:t>
      </w:r>
    </w:p>
    <w:p>
      <w:r>
        <w:rPr>
          <w:rFonts w:ascii="Consolas" w:hAnsi="Consolas"/>
          <w:sz w:val="18"/>
        </w:rPr>
        <w:t>NC_047036.1     146388031  -.---.-.----.----.--.--.--T--C------.-.-A--.----..---T--G---  146388047</w:t>
      </w:r>
    </w:p>
    <w:p>
      <w:r>
        <w:rPr>
          <w:rFonts w:ascii="Consolas" w:hAnsi="Consolas"/>
          <w:sz w:val="18"/>
        </w:rPr>
        <w:t>NC_047036.1     119142738  -.---.-.----G----.--.--.--.--C------.-.-.--.----.C---.--A---  119142722</w:t>
      </w:r>
    </w:p>
    <w:p>
      <w:r>
        <w:rPr>
          <w:rFonts w:ascii="Consolas" w:hAnsi="Consolas"/>
          <w:sz w:val="18"/>
        </w:rPr>
        <w:t>NC_047036.1     12627426   -.---C-.----.----.--.--T--G--C------.-.-.--.----..---A--G---  12627442</w:t>
      </w:r>
    </w:p>
    <w:p>
      <w:r>
        <w:rPr>
          <w:rFonts w:ascii="Consolas" w:hAnsi="Consolas"/>
          <w:sz w:val="18"/>
        </w:rPr>
        <w:t>NC_047036.1     88420548   -.---.-.----C----A--.-----.--.------.-.-.-------..---.--A---  88420562</w:t>
      </w:r>
    </w:p>
    <w:p>
      <w:r>
        <w:rPr>
          <w:rFonts w:ascii="Consolas" w:hAnsi="Consolas"/>
          <w:sz w:val="18"/>
        </w:rPr>
        <w:t>NC_047036.1     157472096  -.---.-.----G----.--.--T--G--C------.-.-.--.----..---T--G---  157472080</w:t>
      </w:r>
    </w:p>
    <w:p>
      <w:r>
        <w:rPr>
          <w:rFonts w:ascii="Consolas" w:hAnsi="Consolas"/>
          <w:sz w:val="18"/>
        </w:rPr>
        <w:t>NC_047036.1     52527575   -.---.-A----C----A--.--.--.--A------.-C-.--.----..---.--A---  52527591</w:t>
      </w:r>
    </w:p>
    <w:p>
      <w:r>
        <w:rPr>
          <w:rFonts w:ascii="Consolas" w:hAnsi="Consolas"/>
          <w:sz w:val="18"/>
        </w:rPr>
        <w:t>NC_047036.1     97291455   -.---G-.----.----.--.--.--.--T------.-.-.--.----C.---.--T---  97291471</w:t>
      </w:r>
    </w:p>
    <w:p>
      <w:r>
        <w:rPr>
          <w:rFonts w:ascii="Consolas" w:hAnsi="Consolas"/>
          <w:sz w:val="18"/>
        </w:rPr>
        <w:t>NC_047036.1     42881781   -----.-.----.----.--.--T--G--C------.-.-.--.----..---.--A---  42881796</w:t>
      </w:r>
    </w:p>
    <w:p>
      <w:r>
        <w:rPr>
          <w:rFonts w:ascii="Consolas" w:hAnsi="Consolas"/>
          <w:sz w:val="18"/>
        </w:rPr>
        <w:t>NC_047036.1     9882240    -.---C-.----.----.--.--.--.--C------.-.-C--.----..---T--G---  9882256</w:t>
      </w:r>
    </w:p>
    <w:p>
      <w:r>
        <w:rPr>
          <w:rFonts w:ascii="Consolas" w:hAnsi="Consolas"/>
          <w:sz w:val="18"/>
        </w:rPr>
        <w:t>NC_047036.1     165821081  -.---G-.----C----A-----.--G--.------.-C-.--.----..---.--A---  165821096</w:t>
      </w:r>
    </w:p>
    <w:p>
      <w:r>
        <w:rPr>
          <w:rFonts w:ascii="Consolas" w:hAnsi="Consolas"/>
          <w:sz w:val="18"/>
        </w:rPr>
        <w:t>NC_047036.1     153655740  -.---G-.----C----A--.--.--.--.------.------------.---.--A---  153655752</w:t>
      </w:r>
    </w:p>
    <w:p>
      <w:r>
        <w:rPr>
          <w:rFonts w:ascii="Consolas" w:hAnsi="Consolas"/>
          <w:sz w:val="18"/>
        </w:rPr>
        <w:t>NC_047036.1     146693067  -.---.-.----.----.--C--.--.--C------.-.-.--A----..---A--G---  146693083</w:t>
      </w:r>
    </w:p>
    <w:p>
      <w:r>
        <w:rPr>
          <w:rFonts w:ascii="Consolas" w:hAnsi="Consolas"/>
          <w:sz w:val="18"/>
        </w:rPr>
        <w:t>NC_047036.1     153877732  -.---.-A----G----.--A--T--G--C------.-.-.--.----..---.--.---  153877716</w:t>
      </w:r>
    </w:p>
    <w:p>
      <w:r>
        <w:rPr>
          <w:rFonts w:ascii="Consolas" w:hAnsi="Consolas"/>
          <w:sz w:val="18"/>
        </w:rPr>
        <w:t>NC_047036.1     20468812   -.---.-.----G----C--.--.--.--T------T-.-.--.----A.---.--A---  20468828</w:t>
      </w:r>
    </w:p>
    <w:p>
      <w:r>
        <w:rPr>
          <w:rFonts w:ascii="Consolas" w:hAnsi="Consolas"/>
          <w:sz w:val="18"/>
        </w:rPr>
        <w:t>NC_047036.1     126602412  -.---.-.----C----A--.--.--C--C------.-.-.--.----..---T--A---  126602428</w:t>
      </w:r>
    </w:p>
    <w:p>
      <w:r>
        <w:rPr>
          <w:rFonts w:ascii="Consolas" w:hAnsi="Consolas"/>
          <w:sz w:val="18"/>
        </w:rPr>
        <w:t>NC_047036.1     19495538   -.---.-.----C----A--.--.--.--T------.-.-.--T----..---.--A---  19495554</w:t>
      </w:r>
    </w:p>
    <w:p>
      <w:r>
        <w:rPr>
          <w:rFonts w:ascii="Consolas" w:hAnsi="Consolas"/>
          <w:sz w:val="18"/>
        </w:rPr>
        <w:t>NC_047036.1     22189497   -.---.-.----G----A--.--.--.--C------.-.-.--.----..---.--A---  22189513</w:t>
      </w:r>
    </w:p>
    <w:p>
      <w:r>
        <w:rPr>
          <w:rFonts w:ascii="Consolas" w:hAnsi="Consolas"/>
          <w:sz w:val="18"/>
        </w:rPr>
        <w:t>NC_047036.1     162419750  -.---.-A----C----A--.--.--.--C------.-.-.--.----..---T--G---  162419734</w:t>
      </w:r>
    </w:p>
    <w:p>
      <w:r>
        <w:rPr>
          <w:rFonts w:ascii="Consolas" w:hAnsi="Consolas"/>
          <w:sz w:val="18"/>
        </w:rPr>
        <w:t>NC_047036.1     170064802  -.---G-.----.----A--.--T--G--C------.-C-A--.----C.---.--.---  170064786</w:t>
      </w:r>
    </w:p>
    <w:p>
      <w:r>
        <w:rPr>
          <w:rFonts w:ascii="Consolas" w:hAnsi="Consolas"/>
          <w:sz w:val="18"/>
        </w:rPr>
        <w:t>NC_047036.1     163493404  -A---.-.----C----A--.--T--G--C------.-.-.--.----..---.--.---  163493420</w:t>
      </w:r>
    </w:p>
    <w:p>
      <w:r>
        <w:rPr>
          <w:rFonts w:ascii="Consolas" w:hAnsi="Consolas"/>
          <w:sz w:val="18"/>
        </w:rPr>
        <w:t>NC_047036.1     4324867    -.---.-.----.----C--C--.--T-----------.-G--.----..---.--.---  4324853</w:t>
      </w:r>
    </w:p>
    <w:p>
      <w:r>
        <w:rPr>
          <w:rFonts w:ascii="Consolas" w:hAnsi="Consolas"/>
          <w:sz w:val="18"/>
        </w:rPr>
        <w:t>NC_047036.1     147254388  -.---.-.---------.--.--T--G--C------.-.-C--.----..---.--A---  147254403</w:t>
      </w:r>
    </w:p>
    <w:p>
      <w:r>
        <w:rPr>
          <w:rFonts w:ascii="Consolas" w:hAnsi="Consolas"/>
          <w:sz w:val="18"/>
        </w:rPr>
        <w:t>NC_047036.1     8541220    -.---.-.---------C--A--.--.--.C-----.-.-.--.----C.---.--G---  8541204</w:t>
      </w:r>
    </w:p>
    <w:p>
      <w:r>
        <w:rPr>
          <w:rFonts w:ascii="Consolas" w:hAnsi="Consolas"/>
          <w:sz w:val="18"/>
        </w:rPr>
        <w:t>NC_047036.1     118623734  -A---.-.----C----.--.--.--.--C------.-.-.--.----..---.--.---  118623718</w:t>
      </w:r>
    </w:p>
    <w:p>
      <w:r>
        <w:rPr>
          <w:rFonts w:ascii="Consolas" w:hAnsi="Consolas"/>
          <w:sz w:val="18"/>
        </w:rPr>
        <w:t>NC_047036.1     98610258   --------------------.--.--.--C------.-.-G--.----..---T--G---  98610247</w:t>
      </w:r>
    </w:p>
    <w:p>
      <w:r>
        <w:rPr>
          <w:rFonts w:ascii="Consolas" w:hAnsi="Consolas"/>
          <w:sz w:val="18"/>
        </w:rPr>
        <w:t>NC_047036.1     98695330   -.---.-.----.----.--A--T--G--C------.-.-.--.----..---T--G---  98695314</w:t>
      </w:r>
    </w:p>
    <w:p>
      <w:r>
        <w:rPr>
          <w:rFonts w:ascii="Consolas" w:hAnsi="Consolas"/>
          <w:sz w:val="18"/>
        </w:rPr>
        <w:t>NC_047036.1     36394190   -.---.-.----.----A--.--T--G--T------.-.-.--.----..------G---  36394205</w:t>
      </w:r>
    </w:p>
    <w:p>
      <w:r>
        <w:rPr>
          <w:rFonts w:ascii="Consolas" w:hAnsi="Consolas"/>
          <w:sz w:val="18"/>
        </w:rPr>
        <w:t>NC_047036.1     119502713  -T---.-.----.----.--.--.--.--T------T-.-.--.----..---T--G---  119502697</w:t>
      </w:r>
    </w:p>
    <w:p>
      <w:r>
        <w:rPr>
          <w:rFonts w:ascii="Consolas" w:hAnsi="Consolas"/>
          <w:sz w:val="18"/>
        </w:rPr>
        <w:t>NC_047036.1     68661173   -.---.-.----.----.--.--T--.--C------.-.-.--.----..----------  68661187</w:t>
      </w:r>
    </w:p>
    <w:p>
      <w:r>
        <w:rPr>
          <w:rFonts w:ascii="Consolas" w:hAnsi="Consolas"/>
          <w:sz w:val="18"/>
        </w:rPr>
        <w:t>NC_047036.1     152082316  -.---.-.----C----A--.--.--.--C------.-.-.--.----..---T--G---  152082300</w:t>
      </w:r>
    </w:p>
    <w:p>
      <w:r>
        <w:rPr>
          <w:rFonts w:ascii="Consolas" w:hAnsi="Consolas"/>
          <w:sz w:val="18"/>
        </w:rPr>
        <w:t>NC_047036.1     73190350                                       .-.-.--.----..---.--A---  73190357</w:t>
      </w:r>
    </w:p>
    <w:p>
      <w:r>
        <w:rPr>
          <w:rFonts w:ascii="Consolas" w:hAnsi="Consolas"/>
          <w:sz w:val="18"/>
        </w:rPr>
        <w:t>NC_047052.1     23195693   -.---.-.----C----A--.--T--T--C------.-.-.--.----..---.--A---  23195677</w:t>
      </w:r>
    </w:p>
    <w:p>
      <w:r>
        <w:rPr>
          <w:rFonts w:ascii="Consolas" w:hAnsi="Consolas"/>
          <w:sz w:val="18"/>
        </w:rPr>
        <w:t>NC_047052.1     8294191    -.---.-A----C----A--.--.--.--T------.-.-.--.----..---T--G---  8294207</w:t>
      </w:r>
    </w:p>
    <w:p>
      <w:r>
        <w:rPr>
          <w:rFonts w:ascii="Consolas" w:hAnsi="Consolas"/>
          <w:sz w:val="18"/>
        </w:rPr>
        <w:t>NC_047052.1     42048571   -.---.-.----C----.--.--.--.--C------.-C-.--.----..---.--A---  42048555</w:t>
      </w:r>
    </w:p>
    <w:p>
      <w:r>
        <w:rPr>
          <w:rFonts w:ascii="Consolas" w:hAnsi="Consolas"/>
          <w:sz w:val="18"/>
        </w:rPr>
        <w:t>NC_047052.1     30969563   -----.-.----.----.--.--.--.--T------.-.-.--.T---..---T--G---  30969579</w:t>
      </w:r>
    </w:p>
    <w:p>
      <w:r>
        <w:rPr>
          <w:rFonts w:ascii="Consolas" w:hAnsi="Consolas"/>
          <w:sz w:val="18"/>
        </w:rPr>
        <w:t>NC_047052.1     50399471   -.---.-.----G----A--.--.--G--C------.-C-.--.----G.---.--.---  50399455</w:t>
      </w:r>
    </w:p>
    <w:p>
      <w:r>
        <w:rPr>
          <w:rFonts w:ascii="Consolas" w:hAnsi="Consolas"/>
          <w:sz w:val="18"/>
        </w:rPr>
        <w:t>NC_047052.1     40526393   -C---T-.----C----A--.--.--.--C------.-.-.--A----..---T--G---  40526377</w:t>
      </w:r>
    </w:p>
    <w:p>
      <w:r>
        <w:rPr>
          <w:rFonts w:ascii="Consolas" w:hAnsi="Consolas"/>
          <w:sz w:val="18"/>
        </w:rPr>
        <w:t>NC_047052.1     46280300   -.---.-.----C----.--.--.--G--C------.-.-.--.----..---T--G---  46280284</w:t>
      </w:r>
    </w:p>
    <w:p>
      <w:r>
        <w:rPr>
          <w:rFonts w:ascii="Consolas" w:hAnsi="Consolas"/>
          <w:sz w:val="18"/>
        </w:rPr>
        <w:t>NC_047052.1     18469116   -.---.-A----.----.--.--T--G--C------.-.-.--.----..---T--G---  18469100</w:t>
      </w:r>
    </w:p>
    <w:p>
      <w:r>
        <w:rPr>
          <w:rFonts w:ascii="Consolas" w:hAnsi="Consolas"/>
          <w:sz w:val="18"/>
        </w:rPr>
        <w:t>NC_047052.1     35560406   -.---.-.----C----A--.--.--.--C------.-.-.--A----..---.--T---  35560390</w:t>
      </w:r>
    </w:p>
    <w:p>
      <w:r>
        <w:rPr>
          <w:rFonts w:ascii="Consolas" w:hAnsi="Consolas"/>
          <w:sz w:val="18"/>
        </w:rPr>
        <w:t>NC_047052.1     7556625    -.---.-A----C----.--.--G--C--T------.-.-.--.----..---.--A---  7556641</w:t>
      </w:r>
    </w:p>
    <w:p>
      <w:r>
        <w:rPr>
          <w:rFonts w:ascii="Consolas" w:hAnsi="Consolas"/>
          <w:sz w:val="18"/>
        </w:rPr>
        <w:t>NC_047052.1     42341375   -.---.-.----.----.--A--.--.--C------.-G-.--.----..---T--G---  42341359</w:t>
      </w:r>
    </w:p>
    <w:p>
      <w:r>
        <w:rPr>
          <w:rFonts w:ascii="Consolas" w:hAnsi="Consolas"/>
          <w:sz w:val="18"/>
        </w:rPr>
        <w:t>NC_047052.1     26644353   -.---.-.----C----A--.--G--.--C------.-.-.--.----..---.--A---  26644337</w:t>
      </w:r>
    </w:p>
    <w:p>
      <w:r>
        <w:rPr>
          <w:rFonts w:ascii="Consolas" w:hAnsi="Consolas"/>
          <w:sz w:val="18"/>
        </w:rPr>
        <w:t>NC_047052.1     49730467   -.---.-.----C----C--.--.--G--C------.-.-C--.----G.---.--G---  49730483</w:t>
      </w:r>
    </w:p>
    <w:p>
      <w:r>
        <w:rPr>
          <w:rFonts w:ascii="Consolas" w:hAnsi="Consolas"/>
          <w:sz w:val="18"/>
        </w:rPr>
        <w:t>NC_047052.1     5987421    -.---.-.----.----.--.--.--.--C------.-.-.--.----..            5987435</w:t>
      </w:r>
    </w:p>
    <w:p>
      <w:r>
        <w:rPr>
          <w:rFonts w:ascii="Consolas" w:hAnsi="Consolas"/>
          <w:sz w:val="18"/>
        </w:rPr>
        <w:t>NC_047052.1     41096584   -.---.-.----G----.--.--.--.--C------.-.-.--.----..---.--A---  41096568</w:t>
      </w:r>
    </w:p>
    <w:p>
      <w:r>
        <w:rPr>
          <w:rFonts w:ascii="Consolas" w:hAnsi="Consolas"/>
          <w:sz w:val="18"/>
        </w:rPr>
        <w:t>NC_047052.1     31030033   -----.-.----.----.--.--T--G--C------.-.-.--.----.C---.--A---  31030018</w:t>
      </w:r>
    </w:p>
    <w:p>
      <w:r>
        <w:rPr>
          <w:rFonts w:ascii="Consolas" w:hAnsi="Consolas"/>
          <w:sz w:val="18"/>
        </w:rPr>
        <w:t>NC_047052.1     51840197   -.---.-.----.----.--.--.--G--C------.-.-.--.----..---.--A---  51840213</w:t>
      </w:r>
    </w:p>
    <w:p>
      <w:r>
        <w:rPr>
          <w:rFonts w:ascii="Consolas" w:hAnsi="Consolas"/>
          <w:sz w:val="18"/>
        </w:rPr>
        <w:t>NC_047052.1     6155269    -.---.-A----A----.--.--.-----C------.-C-.--.----..---.--G---  6155284</w:t>
      </w:r>
    </w:p>
    <w:p>
      <w:r>
        <w:rPr>
          <w:rFonts w:ascii="Consolas" w:hAnsi="Consolas"/>
          <w:sz w:val="18"/>
        </w:rPr>
        <w:t>NC_047052.1     25856685   -.---.-.T---.----.--.--T--G--C------.-.-.--.----..---.--A---  25856702</w:t>
      </w:r>
    </w:p>
    <w:p>
      <w:r>
        <w:rPr>
          <w:rFonts w:ascii="Consolas" w:hAnsi="Consolas"/>
          <w:sz w:val="18"/>
        </w:rPr>
        <w:t>NC_047055.1     92165291   -.---.-.----.AAGT.--.--T--G--C------.-.-.--.----..---T--G---  92165271</w:t>
      </w:r>
    </w:p>
    <w:p>
      <w:r>
        <w:rPr>
          <w:rFonts w:ascii="Consolas" w:hAnsi="Consolas"/>
          <w:sz w:val="18"/>
        </w:rPr>
        <w:t>NC_047055.1     47578854   -C---.-.----C----.--.--.--C--C------.-.-.--.----..---.--A---  47578838</w:t>
      </w:r>
    </w:p>
    <w:p>
      <w:r>
        <w:rPr>
          <w:rFonts w:ascii="Consolas" w:hAnsi="Consolas"/>
          <w:sz w:val="18"/>
        </w:rPr>
        <w:t>NC_047055.1     83227336   -T---.-A----.----.--.--.--.--C------.-.-.--.----..---T--G---  83227352</w:t>
      </w:r>
    </w:p>
    <w:p>
      <w:r>
        <w:rPr>
          <w:rFonts w:ascii="Consolas" w:hAnsi="Consolas"/>
          <w:sz w:val="18"/>
        </w:rPr>
        <w:t>NC_047055.1     92639965   -.---.-.----.----.--.--G-----.------.-.-.--.----..---T--G---  92639950</w:t>
      </w:r>
    </w:p>
    <w:p>
      <w:r>
        <w:rPr>
          <w:rFonts w:ascii="Consolas" w:hAnsi="Consolas"/>
          <w:sz w:val="18"/>
        </w:rPr>
        <w:t>NC_047055.1     104940557  -.---.-.----C----A--.--.--.--C------.-.-.--.----C.---T--G---  104940541</w:t>
      </w:r>
    </w:p>
    <w:p>
      <w:r>
        <w:rPr>
          <w:rFonts w:ascii="Consolas" w:hAnsi="Consolas"/>
          <w:sz w:val="18"/>
        </w:rPr>
        <w:t>NC_047055.1     114423093  -.---.-.----C----T--.--.--C--T------.-.-C--A----..---.--.---  114423077</w:t>
      </w:r>
    </w:p>
    <w:p>
      <w:r>
        <w:rPr>
          <w:rFonts w:ascii="Consolas" w:hAnsi="Consolas"/>
          <w:sz w:val="18"/>
        </w:rPr>
        <w:t>NC_047055.1     65896193   -.---.-.----.----A--.--T--G--C------.-C-.--.----..---.--A---  65896209</w:t>
      </w:r>
    </w:p>
    <w:p>
      <w:r>
        <w:rPr>
          <w:rFonts w:ascii="Consolas" w:hAnsi="Consolas"/>
          <w:sz w:val="18"/>
        </w:rPr>
        <w:t>NC_047055.1     92279802   -.---.-.----G----.--.--T--G--C------.-.-.--.----..---T--G---  92279818</w:t>
      </w:r>
    </w:p>
    <w:p>
      <w:r>
        <w:rPr>
          <w:rFonts w:ascii="Consolas" w:hAnsi="Consolas"/>
          <w:sz w:val="18"/>
        </w:rPr>
        <w:t>NC_047055.1     99525407   -.---.-.----.----.--.--G--G--C------.-.-.--.----..---A--G---  99525423</w:t>
      </w:r>
    </w:p>
    <w:p>
      <w:r>
        <w:rPr>
          <w:rFonts w:ascii="Consolas" w:hAnsi="Consolas"/>
          <w:sz w:val="18"/>
        </w:rPr>
        <w:t>NC_047055.1     122110550  -.---C-A----C----.--A--G--G--C------.-.-C--A----..---.--.---  122110534</w:t>
      </w:r>
    </w:p>
    <w:p>
      <w:r>
        <w:rPr>
          <w:rFonts w:ascii="Consolas" w:hAnsi="Consolas"/>
          <w:sz w:val="18"/>
        </w:rPr>
        <w:t>NC_047055.1     94015569   -.---.-.----.----A--.--.--.--C------.-A-.--.----..---.--A---  94015585</w:t>
      </w:r>
    </w:p>
    <w:p>
      <w:r>
        <w:rPr>
          <w:rFonts w:ascii="Consolas" w:hAnsi="Consolas"/>
          <w:sz w:val="18"/>
        </w:rPr>
        <w:t>NC_047055.1     24747948   -.---.-.----.----A--.--.--.--C------.-.-.--.----..---T--G---  24747964</w:t>
      </w:r>
    </w:p>
    <w:p>
      <w:r>
        <w:rPr>
          <w:rFonts w:ascii="Consolas" w:hAnsi="Consolas"/>
          <w:sz w:val="18"/>
        </w:rPr>
        <w:t>NC_047055.1     95676511   -.---.-.----C----A--.--T--G--C------.-A-C--.----..---.--A---  95676495</w:t>
      </w:r>
    </w:p>
    <w:p>
      <w:r>
        <w:rPr>
          <w:rFonts w:ascii="Consolas" w:hAnsi="Consolas"/>
          <w:sz w:val="18"/>
        </w:rPr>
        <w:t>NC_047055.1     50348544   -.---.------.----C--A--.--T--.------.T.-.--.----..---.--A---  50348528</w:t>
      </w:r>
    </w:p>
    <w:p>
      <w:r>
        <w:rPr>
          <w:rFonts w:ascii="Consolas" w:hAnsi="Consolas"/>
          <w:sz w:val="18"/>
        </w:rPr>
        <w:t>NC_047055.1     91444196   -.---.-.----A----.--C--.--.--T------.-.-.--.----..---.--A---  91444180</w:t>
      </w:r>
    </w:p>
    <w:p>
      <w:r>
        <w:rPr>
          <w:rFonts w:ascii="Consolas" w:hAnsi="Consolas"/>
          <w:sz w:val="18"/>
        </w:rPr>
        <w:t>NC_047055.1     113475036  -.---.-A----C----.--.--.--G--C------.-.-.--.----.C---.--.---  113475052</w:t>
      </w:r>
    </w:p>
    <w:p>
      <w:r>
        <w:rPr>
          <w:rFonts w:ascii="Consolas" w:hAnsi="Consolas"/>
          <w:sz w:val="18"/>
        </w:rPr>
        <w:t>NC_047055.1     116637639  -.---.-.----C----A--.--.--G--T------.-.-.--.----C.---G--A---  116637623</w:t>
      </w:r>
    </w:p>
    <w:p>
      <w:r>
        <w:rPr>
          <w:rFonts w:ascii="Consolas" w:hAnsi="Consolas"/>
          <w:sz w:val="18"/>
        </w:rPr>
        <w:t>NC_047055.1     45786834   -.---.-.----.----.--.--T--G--T------.-.-.--.----..---.--T---  45786850</w:t>
      </w:r>
    </w:p>
    <w:p>
      <w:r>
        <w:rPr>
          <w:rFonts w:ascii="Consolas" w:hAnsi="Consolas"/>
          <w:sz w:val="18"/>
        </w:rPr>
        <w:t>NC_047055.1     38004659   -.---.-.----C----A--.--.--G--T------.-.-.--.----..---T--G---  38004675</w:t>
      </w:r>
    </w:p>
    <w:p>
      <w:r>
        <w:rPr>
          <w:rFonts w:ascii="Consolas" w:hAnsi="Consolas"/>
          <w:sz w:val="18"/>
        </w:rPr>
        <w:t>NC_047055.1     20687566   -.---.-.----C----A--C--.--G--C------.-.-.--.----..---.--A---  20687550</w:t>
      </w:r>
    </w:p>
    <w:p>
      <w:r>
        <w:rPr>
          <w:rFonts w:ascii="Consolas" w:hAnsi="Consolas"/>
          <w:sz w:val="18"/>
        </w:rPr>
        <w:t>NC_047055.1     83948825   -.---.-C----A----.--.--T--G--.------.-.-.--.TTC-..---.--T---  83948806</w:t>
      </w:r>
    </w:p>
    <w:p>
      <w:r>
        <w:rPr>
          <w:rFonts w:ascii="Consolas" w:hAnsi="Consolas"/>
          <w:sz w:val="18"/>
        </w:rPr>
        <w:t>NC_047055.1     122609629  -.---.-.----C----.--.--.--G--C------.-C-.--.----..---.--.---  122609613</w:t>
      </w:r>
    </w:p>
    <w:p>
      <w:r>
        <w:rPr>
          <w:rFonts w:ascii="Consolas" w:hAnsi="Consolas"/>
          <w:sz w:val="18"/>
        </w:rPr>
        <w:t>NC_047055.1     36441151   -.---.-.----C----A--.--T--G--C------.-.-.--.----..---T--G---  36441167</w:t>
      </w:r>
    </w:p>
    <w:p>
      <w:r>
        <w:rPr>
          <w:rFonts w:ascii="Consolas" w:hAnsi="Consolas"/>
          <w:sz w:val="18"/>
        </w:rPr>
        <w:t>NC_047055.1     7970254    -.---.-.----A----.CA.--T--G--C------.-.-.--A----..---.--T---  7970236</w:t>
      </w:r>
    </w:p>
    <w:p>
      <w:r>
        <w:rPr>
          <w:rFonts w:ascii="Consolas" w:hAnsi="Consolas"/>
          <w:sz w:val="18"/>
        </w:rPr>
        <w:t>NC_047055.1     72523575   -.---.-.----.----.--.--T--G--C------.-.-.--.----..---.--A---  72523591</w:t>
      </w:r>
    </w:p>
    <w:p>
      <w:r>
        <w:rPr>
          <w:rFonts w:ascii="Consolas" w:hAnsi="Consolas"/>
          <w:sz w:val="18"/>
        </w:rPr>
        <w:t>NC_047055.1     111996177  ------------------------------------.-.-.--.----..---T--G---  111996184</w:t>
      </w:r>
    </w:p>
    <w:p>
      <w:r>
        <w:rPr>
          <w:rFonts w:ascii="Consolas" w:hAnsi="Consolas"/>
          <w:sz w:val="18"/>
        </w:rPr>
        <w:t>NC_047055.1     10164130   --------------------------.--A------.-.-.--.----..---T--G---  10164139</w:t>
      </w:r>
    </w:p>
    <w:p>
      <w:r>
        <w:rPr>
          <w:rFonts w:ascii="Consolas" w:hAnsi="Consolas"/>
          <w:sz w:val="18"/>
        </w:rPr>
        <w:t>NC_047055.1     92599602   -.---.-.----C----A--.--.--.--C------.-.-.--.----..---.--A---  92599618</w:t>
      </w:r>
    </w:p>
    <w:p>
      <w:r>
        <w:rPr>
          <w:rFonts w:ascii="Consolas" w:hAnsi="Consolas"/>
          <w:sz w:val="18"/>
        </w:rPr>
        <w:t>NC_047055.1     126632802  -.---.-.----G----.--.--.--.--C------.-.-.--.----C.---.--A---  126632818</w:t>
      </w:r>
    </w:p>
    <w:p>
      <w:r>
        <w:rPr>
          <w:rFonts w:ascii="Consolas" w:hAnsi="Consolas"/>
          <w:sz w:val="18"/>
        </w:rPr>
        <w:t>NC_047042.1     90051500   -.---.-.----.----.--.--A--G--C------.-.-.--.----..---.--A---  90051484</w:t>
      </w:r>
    </w:p>
    <w:p>
      <w:r>
        <w:rPr>
          <w:rFonts w:ascii="Consolas" w:hAnsi="Consolas"/>
          <w:sz w:val="18"/>
        </w:rPr>
        <w:t>NC_047042.1     28039659   -.---.-.----C----A--.--.--.--C------.-.-.--T----..---.--T---  28039643</w:t>
      </w:r>
    </w:p>
    <w:p>
      <w:r>
        <w:rPr>
          <w:rFonts w:ascii="Consolas" w:hAnsi="Consolas"/>
          <w:sz w:val="18"/>
        </w:rPr>
        <w:t>NC_047042.1     20385425   -----.-.----.----.--.--.--.--C------.-.-.--.----..---.--T---  20385440</w:t>
      </w:r>
    </w:p>
    <w:p>
      <w:r>
        <w:rPr>
          <w:rFonts w:ascii="Consolas" w:hAnsi="Consolas"/>
          <w:sz w:val="18"/>
        </w:rPr>
        <w:t>NC_047042.1     84369140   -.---.-.----C----A--.--T--.--C------.-.-A--.----..------G---  84369155</w:t>
      </w:r>
    </w:p>
    <w:p>
      <w:r>
        <w:rPr>
          <w:rFonts w:ascii="Consolas" w:hAnsi="Consolas"/>
          <w:sz w:val="18"/>
        </w:rPr>
        <w:t>NC_047042.1     94258742   -.---.-.----.----A--.--.--.--.------.-.-.--.----..------.---  94258727</w:t>
      </w:r>
    </w:p>
    <w:p>
      <w:r>
        <w:rPr>
          <w:rFonts w:ascii="Consolas" w:hAnsi="Consolas"/>
          <w:sz w:val="18"/>
        </w:rPr>
        <w:t>NC_047042.1     50195086   -.---.-.----.----.--.--.--.--C------T-.-.--.----..---.--G---  50195070</w:t>
      </w:r>
    </w:p>
    <w:p>
      <w:r>
        <w:rPr>
          <w:rFonts w:ascii="Consolas" w:hAnsi="Consolas"/>
          <w:sz w:val="18"/>
        </w:rPr>
        <w:t>NC_047042.1     50658362   -.---.-.----C----A--.--.--G--C------.-.-.--.----..---T--G---  50658378</w:t>
      </w:r>
    </w:p>
    <w:p>
      <w:r>
        <w:rPr>
          <w:rFonts w:ascii="Consolas" w:hAnsi="Consolas"/>
          <w:sz w:val="18"/>
        </w:rPr>
        <w:t>NC_047042.1     70067740   -.---.-A----.----.--.--.--.--C------.-.-.--.----..---T--G---  70067724</w:t>
      </w:r>
    </w:p>
    <w:p>
      <w:r>
        <w:rPr>
          <w:rFonts w:ascii="Consolas" w:hAnsi="Consolas"/>
          <w:sz w:val="18"/>
        </w:rPr>
        <w:t>NC_047042.1     63639138   -.---.-.----.----.--.--T--G--C------.-.-.--.----..---.T-.---  63639155</w:t>
      </w:r>
    </w:p>
    <w:p>
      <w:r>
        <w:rPr>
          <w:rFonts w:ascii="Consolas" w:hAnsi="Consolas"/>
          <w:sz w:val="18"/>
        </w:rPr>
        <w:t>NC_047042.1     32905097   -.---.-.----.----.--.--T--G--C------.-.-.--.----..---.--A---  32905081</w:t>
      </w:r>
    </w:p>
    <w:p>
      <w:r>
        <w:rPr>
          <w:rFonts w:ascii="Consolas" w:hAnsi="Consolas"/>
          <w:sz w:val="18"/>
        </w:rPr>
        <w:t>NC_047042.1     4671470    -.---.-.----.----.--G--.--T--C------.-.-.--.----..---.        4671455</w:t>
      </w:r>
    </w:p>
    <w:p>
      <w:r>
        <w:rPr>
          <w:rFonts w:ascii="Consolas" w:hAnsi="Consolas"/>
          <w:sz w:val="18"/>
        </w:rPr>
        <w:t>NC_047042.1     65363662   -.---.-.----.----.-----------C------.-.-.--A----..---T--G---  65363675</w:t>
      </w:r>
    </w:p>
    <w:p>
      <w:r>
        <w:rPr>
          <w:rFonts w:ascii="Consolas" w:hAnsi="Consolas"/>
          <w:sz w:val="18"/>
        </w:rPr>
        <w:t>NC_047042.1     19176490   -.---.-.----A----C--.--T--G--C------.-.-.--.----..---T--G---  19176506</w:t>
      </w:r>
    </w:p>
    <w:p>
      <w:r>
        <w:rPr>
          <w:rFonts w:ascii="Consolas" w:hAnsi="Consolas"/>
          <w:sz w:val="18"/>
        </w:rPr>
        <w:t>NC_047042.1     54266194   -C---.-.----C----A--C--.--.--T------.-.-.--.----..---G--G---  54266178</w:t>
      </w:r>
    </w:p>
    <w:p>
      <w:r>
        <w:rPr>
          <w:rFonts w:ascii="Consolas" w:hAnsi="Consolas"/>
          <w:sz w:val="18"/>
        </w:rPr>
        <w:t>NC_047042.1     26238380   -.---G-.----.----A--.--.--.--C------.-.-.--.----AC---.--G---  26238364</w:t>
      </w:r>
    </w:p>
    <w:p>
      <w:r>
        <w:rPr>
          <w:rFonts w:ascii="Consolas" w:hAnsi="Consolas"/>
          <w:sz w:val="18"/>
        </w:rPr>
        <w:t>NC_047042.1     29472686   -.---.-.----C----A--.--.--.--T------.-.-.--.----..---T--G---  29472670</w:t>
      </w:r>
    </w:p>
    <w:p>
      <w:r>
        <w:rPr>
          <w:rFonts w:ascii="Consolas" w:hAnsi="Consolas"/>
          <w:sz w:val="18"/>
        </w:rPr>
        <w:t>NC_047042.1     20243257   A.---.-.----.----.--.--TG-.--T------.-.C.--.----------------  20243272</w:t>
      </w:r>
    </w:p>
    <w:p>
      <w:r>
        <w:rPr>
          <w:rFonts w:ascii="Consolas" w:hAnsi="Consolas"/>
          <w:sz w:val="18"/>
        </w:rPr>
        <w:t>NC_047042.1     70512640   -.---.-.----.----.--.--.--.--T------.-.-.--.----..---.--G---  70512656</w:t>
      </w:r>
    </w:p>
    <w:p>
      <w:r>
        <w:rPr>
          <w:rFonts w:ascii="Consolas" w:hAnsi="Consolas"/>
          <w:sz w:val="18"/>
        </w:rPr>
        <w:t>NC_047042.1     96900351   -A---.-A----A----.--A--T--G--C------.-.-.--A----..---T--G---  96900367</w:t>
      </w:r>
    </w:p>
    <w:p>
      <w:r>
        <w:rPr>
          <w:rFonts w:ascii="Consolas" w:hAnsi="Consolas"/>
          <w:sz w:val="18"/>
        </w:rPr>
        <w:t>NC_047042.1     84251271   -T---.-.----G----.--.--.-----C------A-.-.--.----..---T--G---  84251286</w:t>
      </w:r>
    </w:p>
    <w:p>
      <w:r>
        <w:rPr>
          <w:rFonts w:ascii="Consolas" w:hAnsi="Consolas"/>
          <w:sz w:val="18"/>
        </w:rPr>
        <w:t>NC_047042.1     81766745   -.---.-.----C----C--A--.--T--.------.-C-.--.----.G---.--A---  81766729</w:t>
      </w:r>
    </w:p>
    <w:p>
      <w:r>
        <w:rPr>
          <w:rFonts w:ascii="Consolas" w:hAnsi="Consolas"/>
          <w:sz w:val="18"/>
        </w:rPr>
        <w:t>NC_047042.1     49055883   -.---.-C----.----.--.--.--G--C------.-.-.--.----C.---T--G---  49055867</w:t>
      </w:r>
    </w:p>
    <w:p>
      <w:r>
        <w:rPr>
          <w:rFonts w:ascii="Consolas" w:hAnsi="Consolas"/>
          <w:sz w:val="18"/>
        </w:rPr>
        <w:t>NC_047042.1     5928214    -.---.-A----.----.--.--.--.--C------.-C-.--C----..---.--A---  5928230</w:t>
      </w:r>
    </w:p>
    <w:p>
      <w:r>
        <w:rPr>
          <w:rFonts w:ascii="Consolas" w:hAnsi="Consolas"/>
          <w:sz w:val="18"/>
        </w:rPr>
        <w:t>NC_047042.1     12178876   -A---.-.----.----A--.--.--.--C------.-.-.--T----..---T--G---  12178860</w:t>
      </w:r>
    </w:p>
    <w:p>
      <w:r>
        <w:rPr>
          <w:rFonts w:ascii="Consolas" w:hAnsi="Consolas"/>
          <w:sz w:val="18"/>
        </w:rPr>
        <w:t>NC_047042.1     59436074   -.---.-.----.----.--.--.--.--C------.-.-.--.----..---.--G---  59436090</w:t>
      </w:r>
    </w:p>
    <w:p>
      <w:r>
        <w:rPr>
          <w:rFonts w:ascii="Consolas" w:hAnsi="Consolas"/>
          <w:sz w:val="18"/>
        </w:rPr>
        <w:t>NC_047042.1     89973750   -.---.-.----.----.--.--.--.--C------.-.-.--.----..---.--A---  89973766</w:t>
      </w:r>
    </w:p>
    <w:p>
      <w:r>
        <w:rPr>
          <w:rFonts w:ascii="Consolas" w:hAnsi="Consolas"/>
          <w:sz w:val="18"/>
        </w:rPr>
        <w:t>NC_047042.1     33774578   -.---.-.----.----A--.--T--G--C------.-.-.--.----..---T--G---  33774594</w:t>
      </w:r>
    </w:p>
    <w:p>
      <w:r>
        <w:rPr>
          <w:rFonts w:ascii="Consolas" w:hAnsi="Consolas"/>
          <w:sz w:val="18"/>
        </w:rPr>
        <w:t>NC_047042.1     20793037   -.---.-.----.----.--.--T--G--C------.-.-.--.----..---T--G---  20793053</w:t>
      </w:r>
    </w:p>
    <w:p>
      <w:r>
        <w:rPr>
          <w:rFonts w:ascii="Consolas" w:hAnsi="Consolas"/>
          <w:sz w:val="18"/>
        </w:rPr>
        <w:t>NC_047042.1     29396549   -.---C-C----.----.--.--.--.--C------.-G-.--C----..---.--A---  29396565</w:t>
      </w:r>
    </w:p>
    <w:p>
      <w:r>
        <w:rPr>
          <w:rFonts w:ascii="Consolas" w:hAnsi="Consolas"/>
          <w:sz w:val="18"/>
        </w:rPr>
        <w:t>NC_047042.1     97755203   -.---C-.----.----T--G--.------------.-.-.--.-----.---.--.---  97755190</w:t>
      </w:r>
    </w:p>
    <w:p>
      <w:r>
        <w:rPr>
          <w:rFonts w:ascii="Consolas" w:hAnsi="Consolas"/>
          <w:sz w:val="18"/>
        </w:rPr>
        <w:t>NC_047042.1     80113361   -.---.-.---------.--.--.--.--.------.-.-.--.----..---T--G---  80113346</w:t>
      </w:r>
    </w:p>
    <w:p>
      <w:r>
        <w:rPr>
          <w:rFonts w:ascii="Consolas" w:hAnsi="Consolas"/>
          <w:sz w:val="18"/>
        </w:rPr>
        <w:t>NC_047042.1     53510989   -.---.-.----C----A--.--.--.--.C-----.-.-.--.----..---T--A---  53511006</w:t>
      </w:r>
    </w:p>
    <w:p>
      <w:r>
        <w:rPr>
          <w:rFonts w:ascii="Consolas" w:hAnsi="Consolas"/>
          <w:sz w:val="18"/>
        </w:rPr>
        <w:t>NC_047042.1     90252028   -.---.-.----.----.--.--T--G--C------.-.-.--.----.C---T--G---  90252012</w:t>
      </w:r>
    </w:p>
    <w:p>
      <w:r>
        <w:rPr>
          <w:rFonts w:ascii="Consolas" w:hAnsi="Consolas"/>
          <w:sz w:val="18"/>
        </w:rPr>
        <w:t>NC_047042.1     59128721   -.---.-.----A----.--.--.--.--C------T-.-.--.----------------  59128733</w:t>
      </w:r>
    </w:p>
    <w:p>
      <w:r>
        <w:rPr>
          <w:rFonts w:ascii="Consolas" w:hAnsi="Consolas"/>
          <w:sz w:val="18"/>
        </w:rPr>
        <w:t>NC_047042.1     59231419   -.---.-.----.----.-----.--T--.------.-.-C--.----..---.--A---  59231404</w:t>
      </w:r>
    </w:p>
    <w:p>
      <w:r>
        <w:rPr>
          <w:rFonts w:ascii="Consolas" w:hAnsi="Consolas"/>
          <w:sz w:val="18"/>
        </w:rPr>
        <w:t>NC_047042.1     66784694   -.---.-.----.----.--.--T--G--C------.-.-C--.----..---T--G---  66784678</w:t>
      </w:r>
    </w:p>
    <w:p>
      <w:r>
        <w:rPr>
          <w:rFonts w:ascii="Consolas" w:hAnsi="Consolas"/>
          <w:sz w:val="18"/>
        </w:rPr>
        <w:t>NC_047042.1     28703570   -.---.-.----C----A--.--.--G--C------.-.-.--.----G.---.--A---  28703554</w:t>
      </w:r>
    </w:p>
    <w:p>
      <w:r>
        <w:rPr>
          <w:rFonts w:ascii="Consolas" w:hAnsi="Consolas"/>
          <w:sz w:val="18"/>
        </w:rPr>
        <w:t>NC_047042.1     5054787    -.---.-.----C----A--C--.--.--T------G-A-.--.----C.---.--A---  5054771</w:t>
      </w:r>
    </w:p>
    <w:p>
      <w:r>
        <w:rPr>
          <w:rFonts w:ascii="Consolas" w:hAnsi="Consolas"/>
          <w:sz w:val="18"/>
        </w:rPr>
        <w:t>NC_047042.1     26633303   -.---.-.----C----T--.--G--G--C------.-A-C--.----..---.--A---  26633287</w:t>
      </w:r>
    </w:p>
    <w:p>
      <w:r>
        <w:rPr>
          <w:rFonts w:ascii="Consolas" w:hAnsi="Consolas"/>
          <w:sz w:val="18"/>
        </w:rPr>
        <w:t>NC_047042.1     101738265  -.---.-.----G----.--A--T--G--T------.-.-.--.----.G---G------  101738280</w:t>
      </w:r>
    </w:p>
    <w:p>
      <w:r>
        <w:rPr>
          <w:rFonts w:ascii="Consolas" w:hAnsi="Consolas"/>
          <w:sz w:val="18"/>
        </w:rPr>
        <w:t>NC_047042.1     92238757   -.----------.----.--.--.--.--C------.-.-.--.----A.---T--A---  92238743</w:t>
      </w:r>
    </w:p>
    <w:p>
      <w:r>
        <w:rPr>
          <w:rFonts w:ascii="Consolas" w:hAnsi="Consolas"/>
          <w:sz w:val="18"/>
        </w:rPr>
        <w:t>NC_047053.1     28789404   -.---.-.----.A---.--.--G--.--.TATTGC.-.-.--.----C.---T--G---  28789427</w:t>
      </w:r>
    </w:p>
    <w:p>
      <w:r>
        <w:rPr>
          <w:rFonts w:ascii="Consolas" w:hAnsi="Consolas"/>
          <w:sz w:val="18"/>
        </w:rPr>
        <w:t>NC_047053.1     7563098    -.---T-.----C----.--.--A--G--C------.-.-.--.----.G---.--A---  7563114</w:t>
      </w:r>
    </w:p>
    <w:p>
      <w:r>
        <w:rPr>
          <w:rFonts w:ascii="Consolas" w:hAnsi="Consolas"/>
          <w:sz w:val="18"/>
        </w:rPr>
        <w:t>NC_047053.1     7299968    -.---.-A----.----A--.--.--G--T------.-.-.--.----..---.--.---  7299984</w:t>
      </w:r>
    </w:p>
    <w:p>
      <w:r>
        <w:rPr>
          <w:rFonts w:ascii="Consolas" w:hAnsi="Consolas"/>
          <w:sz w:val="18"/>
        </w:rPr>
        <w:t>NC_047053.1     6501172    -.---G-.----C----A--.--.--.--C------.-.-.--.CTC-.C---.--T---  6501191</w:t>
      </w:r>
    </w:p>
    <w:p>
      <w:r>
        <w:rPr>
          <w:rFonts w:ascii="Consolas" w:hAnsi="Consolas"/>
          <w:sz w:val="18"/>
        </w:rPr>
        <w:t>NC_047053.1     12353125   -.---G-.----C----A--.--T--G--C------.-.-.--.----.C---.--A---  12353109</w:t>
      </w:r>
    </w:p>
    <w:p>
      <w:r>
        <w:rPr>
          <w:rFonts w:ascii="Consolas" w:hAnsi="Consolas"/>
          <w:sz w:val="18"/>
        </w:rPr>
        <w:t>NC_047053.1     22598019   -.---.-.----C----A--.--T--.--C------.-.-.--A----..---T--G---  22598003</w:t>
      </w:r>
    </w:p>
    <w:p>
      <w:r>
        <w:rPr>
          <w:rFonts w:ascii="Consolas" w:hAnsi="Consolas"/>
          <w:sz w:val="18"/>
        </w:rPr>
        <w:t>NC_047053.1     17217159   -.---.-.----C----.--.--.--.--C------.-.-C--.----..---.--A---  17217143</w:t>
      </w:r>
    </w:p>
    <w:p>
      <w:r>
        <w:rPr>
          <w:rFonts w:ascii="Consolas" w:hAnsi="Consolas"/>
          <w:sz w:val="18"/>
        </w:rPr>
        <w:t>NC_047053.1     7284267    -C---.-.----C----.--.--.--.--C------.-.-G--.----..---T--G---  7284251</w:t>
      </w:r>
    </w:p>
    <w:p>
      <w:r>
        <w:rPr>
          <w:rFonts w:ascii="Consolas" w:hAnsi="Consolas"/>
          <w:sz w:val="18"/>
        </w:rPr>
        <w:t>NC_047053.1     51535671   -.---.-.----.----.--C--.--G--C------.-.-C--.----..---.--A---  51535655</w:t>
      </w:r>
    </w:p>
    <w:p>
      <w:r>
        <w:rPr>
          <w:rFonts w:ascii="Consolas" w:hAnsi="Consolas"/>
          <w:sz w:val="18"/>
        </w:rPr>
        <w:t>NC_047035.1     133654284  -.---.-.----.----.--C--.--.--C------.-.-.--C----..---T--G---  133654300</w:t>
      </w:r>
    </w:p>
    <w:p>
      <w:r>
        <w:rPr>
          <w:rFonts w:ascii="Consolas" w:hAnsi="Consolas"/>
          <w:sz w:val="18"/>
        </w:rPr>
        <w:t>NC_047035.1     21336931   -.---G-.----C----A--C--.--.--C------.-.-.--.----..---.--.---  21336947</w:t>
      </w:r>
    </w:p>
    <w:p>
      <w:r>
        <w:rPr>
          <w:rFonts w:ascii="Consolas" w:hAnsi="Consolas"/>
          <w:sz w:val="18"/>
        </w:rPr>
        <w:t>NC_047035.1     138105430  -.---G-.----C----A--.--.--.--C------.-.-.--A----.C---.--.---  138105446</w:t>
      </w:r>
    </w:p>
    <w:p>
      <w:r>
        <w:rPr>
          <w:rFonts w:ascii="Consolas" w:hAnsi="Consolas"/>
          <w:sz w:val="18"/>
        </w:rPr>
        <w:t>NC_047035.1     118943134  -.---.-A----.----.--.--T--T--C------.-.-.--.----..---.--A---  118943118</w:t>
      </w:r>
    </w:p>
    <w:p>
      <w:r>
        <w:rPr>
          <w:rFonts w:ascii="Consolas" w:hAnsi="Consolas"/>
          <w:sz w:val="18"/>
        </w:rPr>
        <w:t>NC_047035.1     60558976   -.---.-.----C----A--.--.--.--C------.-.-.--.----..---T--G---  60558992</w:t>
      </w:r>
    </w:p>
    <w:p>
      <w:r>
        <w:rPr>
          <w:rFonts w:ascii="Consolas" w:hAnsi="Consolas"/>
          <w:sz w:val="18"/>
        </w:rPr>
        <w:t>NC_047035.1     141484166  -.---.-.----C----A--.--G--G--C------.-.-.--.----A.---G--G---  141484150</w:t>
      </w:r>
    </w:p>
    <w:p>
      <w:r>
        <w:rPr>
          <w:rFonts w:ascii="Consolas" w:hAnsi="Consolas"/>
          <w:sz w:val="18"/>
        </w:rPr>
        <w:t>NC_047035.1     89949818   -A---.-.----C----.--.--A--G--C------.-.-.--.----.C---T--G---  89949802</w:t>
      </w:r>
    </w:p>
    <w:p>
      <w:r>
        <w:rPr>
          <w:rFonts w:ascii="Consolas" w:hAnsi="Consolas"/>
          <w:sz w:val="18"/>
        </w:rPr>
        <w:t>NC_047035.1     78243470   -.---.-.----C----A--.--.--.--C------.-.-.--.----.C---.--A---  78243454</w:t>
      </w:r>
    </w:p>
    <w:p>
      <w:r>
        <w:rPr>
          <w:rFonts w:ascii="Consolas" w:hAnsi="Consolas"/>
          <w:sz w:val="18"/>
        </w:rPr>
        <w:t>NC_047035.1     114737625  -.---.-.----.----.--.--T--G--C------.-.-.--.----..---.--.---  114737641</w:t>
      </w:r>
    </w:p>
    <w:p>
      <w:r>
        <w:rPr>
          <w:rFonts w:ascii="Consolas" w:hAnsi="Consolas"/>
          <w:sz w:val="18"/>
        </w:rPr>
        <w:t>NC_047035.1     63285433   -.---T------.----.--.--.--.--C------.-.-.--.----..---G--A---  63285418</w:t>
      </w:r>
    </w:p>
    <w:p>
      <w:r>
        <w:rPr>
          <w:rFonts w:ascii="Consolas" w:hAnsi="Consolas"/>
          <w:sz w:val="18"/>
        </w:rPr>
        <w:t>NC_047035.1     35336814   -.---.-.----.----.--.--T--G--C------.-.-.--.----..---.--.---  35336798</w:t>
      </w:r>
    </w:p>
    <w:p>
      <w:r>
        <w:rPr>
          <w:rFonts w:ascii="Consolas" w:hAnsi="Consolas"/>
          <w:sz w:val="18"/>
        </w:rPr>
        <w:t>NC_047035.1     61682623   -.---.-.----C----A--.--.--.--T------.-.-C--A----..---.--G---  61682607</w:t>
      </w:r>
    </w:p>
    <w:p>
      <w:r>
        <w:rPr>
          <w:rFonts w:ascii="Consolas" w:hAnsi="Consolas"/>
          <w:sz w:val="18"/>
        </w:rPr>
        <w:t>NC_047035.1     105825448  -.---.-A----C----A--.--.--.--C------.-.-.--.----..---T--G---  105825432</w:t>
      </w:r>
    </w:p>
    <w:p>
      <w:r>
        <w:rPr>
          <w:rFonts w:ascii="Consolas" w:hAnsi="Consolas"/>
          <w:sz w:val="18"/>
        </w:rPr>
        <w:t>NC_047035.1     165634633  -.---.-.----C----A--.--.--.--C------.-.-.--.----..---T--A---  165634617</w:t>
      </w:r>
    </w:p>
    <w:p>
      <w:r>
        <w:rPr>
          <w:rFonts w:ascii="Consolas" w:hAnsi="Consolas"/>
          <w:sz w:val="18"/>
        </w:rPr>
        <w:t>NC_047035.1     81011207   -.---.-.----C----A--.--.--G--C------.-.-.--.----..---G--G---  81011223</w:t>
      </w:r>
    </w:p>
    <w:p>
      <w:r>
        <w:rPr>
          <w:rFonts w:ascii="Consolas" w:hAnsi="Consolas"/>
          <w:sz w:val="18"/>
        </w:rPr>
        <w:t>NC_047035.1     91499781   -.---.-.----.----.--.--.--.--C------.-.-C--C----..---T--A---  91499765</w:t>
      </w:r>
    </w:p>
    <w:p>
      <w:r>
        <w:rPr>
          <w:rFonts w:ascii="Consolas" w:hAnsi="Consolas"/>
          <w:sz w:val="18"/>
        </w:rPr>
        <w:t>NC_047035.1     37431361   -.---.-.----C----A--G--.--.--C------T-.-C--.----.G---T--G---  37431345</w:t>
      </w:r>
    </w:p>
    <w:p>
      <w:r>
        <w:rPr>
          <w:rFonts w:ascii="Consolas" w:hAnsi="Consolas"/>
          <w:sz w:val="18"/>
        </w:rPr>
        <w:t>NC_047035.1     85231656   -.---.-.----G----.--.--A--.--C------.-.-.--.----.C---T--G---  85231640</w:t>
      </w:r>
    </w:p>
    <w:p>
      <w:r>
        <w:rPr>
          <w:rFonts w:ascii="Consolas" w:hAnsi="Consolas"/>
          <w:sz w:val="18"/>
        </w:rPr>
        <w:t>NC_047035.1     91251202   -.---.-.----.----.--.--.--G--C------.-.-.--.----..---T--G---  91251218</w:t>
      </w:r>
    </w:p>
    <w:p>
      <w:r>
        <w:rPr>
          <w:rFonts w:ascii="Consolas" w:hAnsi="Consolas"/>
          <w:sz w:val="18"/>
        </w:rPr>
        <w:t>NC_047035.1     68495555   -.---.-.----C----C--.--.--.--.------.-C-.--.                  68495567</w:t>
      </w:r>
    </w:p>
    <w:p>
      <w:r>
        <w:rPr>
          <w:rFonts w:ascii="Consolas" w:hAnsi="Consolas"/>
          <w:sz w:val="18"/>
        </w:rPr>
        <w:t>NC_047035.1     102963758  -.---.-A----C----.-----.--T--.------.-C-.--C----AA---.--.A--  102963774</w:t>
      </w:r>
    </w:p>
    <w:p>
      <w:r>
        <w:rPr>
          <w:rFonts w:ascii="Consolas" w:hAnsi="Consolas"/>
          <w:sz w:val="18"/>
        </w:rPr>
        <w:t>NC_047035.1     104749689  -.---.-.----C----A--.--T--C--C------.-.-.--C----..---G--G---  104749705</w:t>
      </w:r>
    </w:p>
    <w:p>
      <w:r>
        <w:rPr>
          <w:rFonts w:ascii="Consolas" w:hAnsi="Consolas"/>
          <w:sz w:val="18"/>
        </w:rPr>
        <w:t>NC_047035.1     138611413  -.---.-A----.----.--C--.--G--C------.-.-.--.----C.---G--G---  138611397</w:t>
      </w:r>
    </w:p>
    <w:p>
      <w:r>
        <w:rPr>
          <w:rFonts w:ascii="Consolas" w:hAnsi="Consolas"/>
          <w:sz w:val="18"/>
        </w:rPr>
        <w:t>NC_047035.1     154969764  -.---C-A----.----.--.--T--G--C------.-.-.--.----..---.--A---  154969780</w:t>
      </w:r>
    </w:p>
    <w:p>
      <w:r>
        <w:rPr>
          <w:rFonts w:ascii="Consolas" w:hAnsi="Consolas"/>
          <w:sz w:val="18"/>
        </w:rPr>
        <w:t>NC_047035.1     92019659   -.---.-.----.----.--.--T--G--A------T-.-.--A----C.---.--T---  92019643</w:t>
      </w:r>
    </w:p>
    <w:p>
      <w:r>
        <w:rPr>
          <w:rFonts w:ascii="Consolas" w:hAnsi="Consolas"/>
          <w:sz w:val="18"/>
        </w:rPr>
        <w:t>NC_047035.1     153769867  -.---G-.----G----T--.--.--C--C------.-.-.--.----..---.--.---  153769851</w:t>
      </w:r>
    </w:p>
    <w:p>
      <w:r>
        <w:rPr>
          <w:rFonts w:ascii="Consolas" w:hAnsi="Consolas"/>
          <w:sz w:val="18"/>
        </w:rPr>
        <w:t>NC_047035.1     176288227  -A---.-.----.----.--.--T--G--C------T-.-.--.----..---.--A---  176288211</w:t>
      </w:r>
    </w:p>
    <w:p>
      <w:r>
        <w:rPr>
          <w:rFonts w:ascii="Consolas" w:hAnsi="Consolas"/>
          <w:sz w:val="18"/>
        </w:rPr>
        <w:t>NC_047035.1     69522790   -A---.-.----C----A--.--.--.--C------.-.-.--.----..---T--G---  69522774</w:t>
      </w:r>
    </w:p>
    <w:p>
      <w:r>
        <w:rPr>
          <w:rFonts w:ascii="Consolas" w:hAnsi="Consolas"/>
          <w:sz w:val="18"/>
        </w:rPr>
        <w:t>NC_047035.1     175979704  -.---.-.----.----.--.--G--G--T------.-C-.--.----..---.--A---  175979688</w:t>
      </w:r>
    </w:p>
    <w:p>
      <w:r>
        <w:rPr>
          <w:rFonts w:ascii="Consolas" w:hAnsi="Consolas"/>
          <w:sz w:val="18"/>
        </w:rPr>
        <w:t>NC_047035.1     104694611  -C---.-.----C----A--.--.--.--C------.-.-.--.----..---T--G---  104694595</w:t>
      </w:r>
    </w:p>
    <w:p>
      <w:r>
        <w:rPr>
          <w:rFonts w:ascii="Consolas" w:hAnsi="Consolas"/>
          <w:sz w:val="18"/>
        </w:rPr>
        <w:t>NC_047035.1     94848076   -.---.-.----.----.--.--T--G--C------.-.-C--.----..---.--A---  94848060</w:t>
      </w:r>
    </w:p>
    <w:p>
      <w:r>
        <w:rPr>
          <w:rFonts w:ascii="Consolas" w:hAnsi="Consolas"/>
          <w:sz w:val="18"/>
        </w:rPr>
        <w:t>NC_047035.1     131245948  -.---.-A----C----C--.--.--.--C------.-.-.--.----..---T--G---  131245932</w:t>
      </w:r>
    </w:p>
    <w:p>
      <w:r>
        <w:rPr>
          <w:rFonts w:ascii="Consolas" w:hAnsi="Consolas"/>
          <w:sz w:val="18"/>
        </w:rPr>
        <w:t>NC_047035.1     118736796  -.---.-.----.----.--G--.--T--C------.-.-.--.----..---T--G---  118736780</w:t>
      </w:r>
    </w:p>
    <w:p>
      <w:r>
        <w:rPr>
          <w:rFonts w:ascii="Consolas" w:hAnsi="Consolas"/>
          <w:sz w:val="18"/>
        </w:rPr>
        <w:t>NC_047035.1     175502089  -----.-.----.----.--.--T--G--C------.-.-C--.----..---.--A---  175502104</w:t>
      </w:r>
    </w:p>
    <w:p>
      <w:r>
        <w:rPr>
          <w:rFonts w:ascii="Consolas" w:hAnsi="Consolas"/>
          <w:sz w:val="18"/>
        </w:rPr>
        <w:t>NC_047035.1     15621632   -.---.-.----C----A--.--T--T--C------.-.-.--.----..---T--G---  15621648</w:t>
      </w:r>
    </w:p>
    <w:p>
      <w:r>
        <w:rPr>
          <w:rFonts w:ascii="Consolas" w:hAnsi="Consolas"/>
          <w:sz w:val="18"/>
        </w:rPr>
        <w:t>NC_047035.1     127412959  -.---.-.----C----.--.--.--G--C------.-.-.--.----..---G--G---  127412943</w:t>
      </w:r>
    </w:p>
    <w:p>
      <w:r>
        <w:rPr>
          <w:rFonts w:ascii="Consolas" w:hAnsi="Consolas"/>
          <w:sz w:val="18"/>
        </w:rPr>
        <w:t>NC_047035.1     139991345  -.---.-.----C----A--.--G--G--C------.-.-.--.----..---.--A---  139991329</w:t>
      </w:r>
    </w:p>
    <w:p>
      <w:r>
        <w:rPr>
          <w:rFonts w:ascii="Consolas" w:hAnsi="Consolas"/>
          <w:sz w:val="18"/>
        </w:rPr>
        <w:t>NC_047035.1     106451435  -.---.------.----C--A--.--T--.------.A.-.--.----C.---.--A---  106451451</w:t>
      </w:r>
    </w:p>
    <w:p>
      <w:r>
        <w:rPr>
          <w:rFonts w:ascii="Consolas" w:hAnsi="Consolas"/>
          <w:sz w:val="18"/>
        </w:rPr>
        <w:t>NC_047035.1     98568037   -.---.-.----.----.--.--G--G--C------.-.-.--.----..---T--G---  98568053</w:t>
      </w:r>
    </w:p>
    <w:p>
      <w:r>
        <w:rPr>
          <w:rFonts w:ascii="Consolas" w:hAnsi="Consolas"/>
          <w:sz w:val="18"/>
        </w:rPr>
        <w:t>NC_047035.1     47037818   -.---.-.----.----.--.--T--G--C------.-.-.--A----..---T--A---  47037834</w:t>
      </w:r>
    </w:p>
    <w:p>
      <w:r>
        <w:rPr>
          <w:rFonts w:ascii="Consolas" w:hAnsi="Consolas"/>
          <w:sz w:val="18"/>
        </w:rPr>
        <w:t>NC_047035.1     158716784  -.---.-A----G----.--.--.------------.-.-.--.----C.---.--A---  158716770</w:t>
      </w:r>
    </w:p>
    <w:p>
      <w:r>
        <w:rPr>
          <w:rFonts w:ascii="Consolas" w:hAnsi="Consolas"/>
          <w:sz w:val="18"/>
        </w:rPr>
        <w:t>NC_047035.1     145455263  -.---.-.----C-----------------------.-.-.--.----..---T--G---  145455252</w:t>
      </w:r>
    </w:p>
    <w:p>
      <w:r>
        <w:rPr>
          <w:rFonts w:ascii="Consolas" w:hAnsi="Consolas"/>
          <w:sz w:val="18"/>
        </w:rPr>
        <w:t>NC_047035.1     122877891  -.---.-.                                                      122877889</w:t>
      </w:r>
    </w:p>
    <w:p>
      <w:r>
        <w:rPr>
          <w:rFonts w:ascii="Consolas" w:hAnsi="Consolas"/>
          <w:sz w:val="18"/>
        </w:rPr>
        <w:t>NC_047035.1     27963391   -.---.-.----C----A--.--G--G--C------.-G-.--.----..---.--T---  27963375</w:t>
      </w:r>
    </w:p>
    <w:p>
      <w:r>
        <w:rPr>
          <w:rFonts w:ascii="Consolas" w:hAnsi="Consolas"/>
          <w:sz w:val="18"/>
        </w:rPr>
        <w:t>NC_047035.1     58035408   -.---.-.----C----A--.--.--G--C------.-.-.--A----..---.--A---  58035392</w:t>
      </w:r>
    </w:p>
    <w:p>
      <w:r>
        <w:rPr>
          <w:rFonts w:ascii="Consolas" w:hAnsi="Consolas"/>
          <w:sz w:val="18"/>
        </w:rPr>
        <w:t>NC_047035.1     112680009  -.---.-A----.----.--.--T--G--C------.-.-.--C----.-------G---  112679995</w:t>
      </w:r>
    </w:p>
    <w:p>
      <w:r>
        <w:rPr>
          <w:rFonts w:ascii="Consolas" w:hAnsi="Consolas"/>
          <w:sz w:val="18"/>
        </w:rPr>
        <w:t>NC_047035.1     14628106   -.---.-.----A----.--.--T--G--C------T-.-.--.----.-----------  14628093</w:t>
      </w:r>
    </w:p>
    <w:p>
      <w:r>
        <w:rPr>
          <w:rFonts w:ascii="Consolas" w:hAnsi="Consolas"/>
          <w:sz w:val="18"/>
        </w:rPr>
        <w:t>NC_047035.1     2122072    -.---.-.----.----.--.--.--.--C------.-.-.--.----..---.--G---  2122056</w:t>
      </w:r>
    </w:p>
    <w:p>
      <w:r>
        <w:rPr>
          <w:rFonts w:ascii="Consolas" w:hAnsi="Consolas"/>
          <w:sz w:val="18"/>
        </w:rPr>
        <w:t>NC_047035.1     152919267  -.---.-.----.----.--.--.--.--C------T-.-.--.----..---T--A---  152919251</w:t>
      </w:r>
    </w:p>
    <w:p>
      <w:r>
        <w:rPr>
          <w:rFonts w:ascii="Consolas" w:hAnsi="Consolas"/>
          <w:sz w:val="18"/>
        </w:rPr>
        <w:t>NC_047035.1     48672465   -.---.-.----C----.-----.--C--.------.-.-.TG.----..---T--G---  48672482</w:t>
      </w:r>
    </w:p>
    <w:p>
      <w:r>
        <w:rPr>
          <w:rFonts w:ascii="Consolas" w:hAnsi="Consolas"/>
          <w:sz w:val="18"/>
        </w:rPr>
        <w:t>NC_047035.1     12834126   -.---.-.----G----.--.--.--.--C------.-.-.--.----..---.--T---  12834110</w:t>
      </w:r>
    </w:p>
    <w:p>
      <w:r>
        <w:rPr>
          <w:rFonts w:ascii="Consolas" w:hAnsi="Consolas"/>
          <w:sz w:val="18"/>
        </w:rPr>
        <w:t>NC_047035.1     17798445   -.---.-.----C----A--.--.--T--.A-----.-.-.--.----C.---T--.---  17798428</w:t>
      </w:r>
    </w:p>
    <w:p>
      <w:r>
        <w:rPr>
          <w:rFonts w:ascii="Consolas" w:hAnsi="Consolas"/>
          <w:sz w:val="18"/>
        </w:rPr>
        <w:t>NC_047035.1     107248620  -.---.-.----.----.--.--.--.--C------.-.-.--.----..---.--.---  107248604</w:t>
      </w:r>
    </w:p>
    <w:p>
      <w:r>
        <w:rPr>
          <w:rFonts w:ascii="Consolas" w:hAnsi="Consolas"/>
          <w:sz w:val="18"/>
        </w:rPr>
        <w:t>NC_047035.1     136826007  -.---.-.----C----A--.--G-----.------.-.-.--T----..---A------  136825993</w:t>
      </w:r>
    </w:p>
    <w:p>
      <w:r>
        <w:rPr>
          <w:rFonts w:ascii="Consolas" w:hAnsi="Consolas"/>
          <w:sz w:val="18"/>
        </w:rPr>
        <w:t>NC_047035.1     120274909  -.---.-.----C----T--.--------.------.-C-.--.----G.---.--.---  120274895</w:t>
      </w:r>
    </w:p>
    <w:p>
      <w:r>
        <w:rPr>
          <w:rFonts w:ascii="Consolas" w:hAnsi="Consolas"/>
          <w:sz w:val="18"/>
        </w:rPr>
        <w:t>NC_047035.1     35343117   -.---.-.----.----A--.--.--.--C------.-.-.--.----..---.--G---  35343101</w:t>
      </w:r>
    </w:p>
    <w:p>
      <w:r>
        <w:rPr>
          <w:rFonts w:ascii="Consolas" w:hAnsi="Consolas"/>
          <w:sz w:val="18"/>
        </w:rPr>
        <w:t>NC_047035.1     34267257                                       .-.-.--.----..---.--A---  34267264</w:t>
      </w:r>
    </w:p>
    <w:p>
      <w:r>
        <w:rPr>
          <w:rFonts w:ascii="Consolas" w:hAnsi="Consolas"/>
          <w:sz w:val="18"/>
        </w:rPr>
        <w:t>NC_047035.1     56590283   -.---.-.----.----.-----.--.--.------.C.-.--.----..---.--A---  56590267</w:t>
      </w:r>
    </w:p>
    <w:p>
      <w:r>
        <w:rPr>
          <w:rFonts w:ascii="Consolas" w:hAnsi="Consolas"/>
          <w:sz w:val="18"/>
        </w:rPr>
        <w:t>NC_047035.1     86348817                                       .-.-.--.----..---T--G---  86348810</w:t>
      </w:r>
    </w:p>
    <w:p>
      <w:r>
        <w:rPr>
          <w:rFonts w:ascii="Consolas" w:hAnsi="Consolas"/>
          <w:sz w:val="18"/>
        </w:rPr>
        <w:t>NC_047045.1     66778958   -A---.-A----C----.--.--G--G--C------.-.-.--.----.C---.--A---  66778942</w:t>
      </w:r>
    </w:p>
    <w:p>
      <w:r>
        <w:rPr>
          <w:rFonts w:ascii="Consolas" w:hAnsi="Consolas"/>
          <w:sz w:val="18"/>
        </w:rPr>
        <w:t>NC_047045.1     85949495   -.---.-.----.----A--.--G--G--C------A-C-.--.----..---T--G---  85949511</w:t>
      </w:r>
    </w:p>
    <w:p>
      <w:r>
        <w:rPr>
          <w:rFonts w:ascii="Consolas" w:hAnsi="Consolas"/>
          <w:sz w:val="18"/>
        </w:rPr>
        <w:t>NC_047045.1     82746507   -.---.-.----.----.--.-----T--.------.-.GC--C----..---A--G---  82746523</w:t>
      </w:r>
    </w:p>
    <w:p>
      <w:r>
        <w:rPr>
          <w:rFonts w:ascii="Consolas" w:hAnsi="Consolas"/>
          <w:sz w:val="18"/>
        </w:rPr>
        <w:t>NC_047045.1     83466056   -.---.-.---------C--A--.--.--.C-----.-.-.--.----..---.--T---  83466072</w:t>
      </w:r>
    </w:p>
    <w:p>
      <w:r>
        <w:rPr>
          <w:rFonts w:ascii="Consolas" w:hAnsi="Consolas"/>
          <w:sz w:val="18"/>
        </w:rPr>
        <w:t>NC_047045.1     63685037   -A---.-.----.----.--.--.--.--T------.-.-.--A----.A---G--G---  63685053</w:t>
      </w:r>
    </w:p>
    <w:p>
      <w:r>
        <w:rPr>
          <w:rFonts w:ascii="Consolas" w:hAnsi="Consolas"/>
          <w:sz w:val="18"/>
        </w:rPr>
        <w:t>NC_047045.1     60868072   -.---G-.----C----.--.--.--.--C------.-C-.--.----..---.--A---  60868056</w:t>
      </w:r>
    </w:p>
    <w:p>
      <w:r>
        <w:rPr>
          <w:rFonts w:ascii="Consolas" w:hAnsi="Consolas"/>
          <w:sz w:val="18"/>
        </w:rPr>
        <w:t>NC_047045.1     64212821   -.---.-.----C----T--.--A--G--C------.-.-.--.----C.---.--G---  64212805</w:t>
      </w:r>
    </w:p>
    <w:p>
      <w:r>
        <w:rPr>
          <w:rFonts w:ascii="Consolas" w:hAnsi="Consolas"/>
          <w:sz w:val="18"/>
        </w:rPr>
        <w:t>NC_047045.1     39898239   -.---.-A----.----.--.--.--.--A------.-.-.--.----..---T--G---  39898255</w:t>
      </w:r>
    </w:p>
    <w:p>
      <w:r>
        <w:rPr>
          <w:rFonts w:ascii="Consolas" w:hAnsi="Consolas"/>
          <w:sz w:val="18"/>
        </w:rPr>
        <w:t>NC_047045.1     22257329   -.---T-.----C----A--.--T--G--C------.-.-.--.----..---.--A---  22257345</w:t>
      </w:r>
    </w:p>
    <w:p>
      <w:r>
        <w:rPr>
          <w:rFonts w:ascii="Consolas" w:hAnsi="Consolas"/>
          <w:sz w:val="18"/>
        </w:rPr>
        <w:t>NC_047045.1     74979336   -.---.-.----.----.--.--.--G--C------T-.-.--.----..---T--G---  74979352</w:t>
      </w:r>
    </w:p>
    <w:p>
      <w:r>
        <w:rPr>
          <w:rFonts w:ascii="Consolas" w:hAnsi="Consolas"/>
          <w:sz w:val="18"/>
        </w:rPr>
        <w:t>NC_047045.1     65103246   -.---.-.----A----.--.--.--.--C------.-.-.--.----..---.--A---  65103262</w:t>
      </w:r>
    </w:p>
    <w:p>
      <w:r>
        <w:rPr>
          <w:rFonts w:ascii="Consolas" w:hAnsi="Consolas"/>
          <w:sz w:val="18"/>
        </w:rPr>
        <w:t>NC_047045.1     58673780   -.---.-.----.----A--.--T--G--C------.-.-.--.----..---A--G---  58673764</w:t>
      </w:r>
    </w:p>
    <w:p>
      <w:r>
        <w:rPr>
          <w:rFonts w:ascii="Consolas" w:hAnsi="Consolas"/>
          <w:sz w:val="18"/>
        </w:rPr>
        <w:t>NC_047045.1     37335299   -C---.-.                                                      37335301</w:t>
      </w:r>
    </w:p>
    <w:p>
      <w:r>
        <w:rPr>
          <w:rFonts w:ascii="Consolas" w:hAnsi="Consolas"/>
          <w:sz w:val="18"/>
        </w:rPr>
        <w:t>NC_047045.1     61373455   -.---.-A----.----A--.--.--.--C------.-.-.--.----..---T--G---  61373439</w:t>
      </w:r>
    </w:p>
    <w:p>
      <w:r>
        <w:rPr>
          <w:rFonts w:ascii="Consolas" w:hAnsi="Consolas"/>
          <w:sz w:val="18"/>
        </w:rPr>
        <w:t>NC_047045.1     40336315   -.---.-.----.----.--.--.--.--C------.-.-.--.----..---.--T---  40336331</w:t>
      </w:r>
    </w:p>
    <w:p>
      <w:r>
        <w:rPr>
          <w:rFonts w:ascii="Consolas" w:hAnsi="Consolas"/>
          <w:sz w:val="18"/>
        </w:rPr>
        <w:t>NC_047045.1     13209775   -.---.-.----.----A--.--.--.--.------.-.-.--.----..---G--A---  13209791</w:t>
      </w:r>
    </w:p>
    <w:p>
      <w:r>
        <w:rPr>
          <w:rFonts w:ascii="Consolas" w:hAnsi="Consolas"/>
          <w:sz w:val="18"/>
        </w:rPr>
        <w:t>NC_047045.1     4909259    -.---.-A----.----.--.--G--G--T------.-.-.--.-----.---.--T---  4909244</w:t>
      </w:r>
    </w:p>
    <w:p>
      <w:r>
        <w:rPr>
          <w:rFonts w:ascii="Consolas" w:hAnsi="Consolas"/>
          <w:sz w:val="18"/>
        </w:rPr>
        <w:t>NC_047045.1     76762045   -.---.-.----.----.--.--T--G--T------T-.-C--.----..---T--G---  76762029</w:t>
      </w:r>
    </w:p>
    <w:p>
      <w:r>
        <w:rPr>
          <w:rFonts w:ascii="Consolas" w:hAnsi="Consolas"/>
          <w:sz w:val="18"/>
        </w:rPr>
        <w:t>NC_047045.1     52356065   -.---.-.----C----A--.--T--G--T------.-.-.--.----..---.--A---  52356049</w:t>
      </w:r>
    </w:p>
    <w:p>
      <w:r>
        <w:rPr>
          <w:rFonts w:ascii="Consolas" w:hAnsi="Consolas"/>
          <w:sz w:val="18"/>
        </w:rPr>
        <w:t>NC_047045.1     66212201   -A---.-.----C----A--.--.--T--.----------.--.----..---T--G---  66212215</w:t>
      </w:r>
    </w:p>
    <w:p>
      <w:r>
        <w:rPr>
          <w:rFonts w:ascii="Consolas" w:hAnsi="Consolas"/>
          <w:sz w:val="18"/>
        </w:rPr>
        <w:t>NC_047045.1     86246969   -.---.-.----.----.--.--G--G--C------.-.-C--.----..---.--A---  86246953</w:t>
      </w:r>
    </w:p>
    <w:p>
      <w:r>
        <w:rPr>
          <w:rFonts w:ascii="Consolas" w:hAnsi="Consolas"/>
          <w:sz w:val="18"/>
        </w:rPr>
        <w:t>NC_047045.1     75283456   -.---.-.---------C--.--.--.--C------.-.-C--A----..---T--G---  75283441</w:t>
      </w:r>
    </w:p>
    <w:p>
      <w:r>
        <w:rPr>
          <w:rFonts w:ascii="Consolas" w:hAnsi="Consolas"/>
          <w:sz w:val="18"/>
        </w:rPr>
        <w:t>NC_047045.1     52182415   -.---.-.----.----.--.--.--G--A------.-.-.--.----..---T--G---  52182399</w:t>
      </w:r>
    </w:p>
    <w:p>
      <w:r>
        <w:rPr>
          <w:rFonts w:ascii="Consolas" w:hAnsi="Consolas"/>
          <w:sz w:val="18"/>
        </w:rPr>
        <w:t>NC_047045.1     3180850    -.---.-.----C----A--.--.--.--C------.-.-.--.----..---.--A---  3180866</w:t>
      </w:r>
    </w:p>
    <w:p>
      <w:r>
        <w:rPr>
          <w:rFonts w:ascii="Consolas" w:hAnsi="Consolas"/>
          <w:sz w:val="18"/>
        </w:rPr>
        <w:t>NC_047048.1     70355828   -.---.-A----C----A--.--.--.--C------.-C-C--C----.G---T--G---  70355812</w:t>
      </w:r>
    </w:p>
    <w:p>
      <w:r>
        <w:rPr>
          <w:rFonts w:ascii="Consolas" w:hAnsi="Consolas"/>
          <w:sz w:val="18"/>
        </w:rPr>
        <w:t>NC_047048.1     69211826   -.---.-.----C----.--.--.--T--C------.-.-.--.----..---.--A---  69211842</w:t>
      </w:r>
    </w:p>
    <w:p>
      <w:r>
        <w:rPr>
          <w:rFonts w:ascii="Consolas" w:hAnsi="Consolas"/>
          <w:sz w:val="18"/>
        </w:rPr>
        <w:t>NC_047048.1     5789987    -A---.-A----.----A--.--.--.--C------.-.----.----..---.--A---  5789972</w:t>
      </w:r>
    </w:p>
    <w:p>
      <w:r>
        <w:rPr>
          <w:rFonts w:ascii="Consolas" w:hAnsi="Consolas"/>
          <w:sz w:val="18"/>
        </w:rPr>
        <w:t>NC_047048.1     80522509   -.---.-.----G----.--.-----T--.------T-C-.--.----..---T--.---  80522524</w:t>
      </w:r>
    </w:p>
    <w:p>
      <w:r>
        <w:rPr>
          <w:rFonts w:ascii="Consolas" w:hAnsi="Consolas"/>
          <w:sz w:val="18"/>
        </w:rPr>
        <w:t>NC_047048.1     61146211   -.---.-.----A----.--.--T--.--C------.-.-.--.----.A---.--A---  61146195</w:t>
      </w:r>
    </w:p>
    <w:p>
      <w:r>
        <w:rPr>
          <w:rFonts w:ascii="Consolas" w:hAnsi="Consolas"/>
          <w:sz w:val="18"/>
        </w:rPr>
        <w:t>NC_047048.1     63762957   -----.-.----.----.--.--T--G--C------.-.-.--.----..---.--A---  63762972</w:t>
      </w:r>
    </w:p>
    <w:p>
      <w:r>
        <w:rPr>
          <w:rFonts w:ascii="Consolas" w:hAnsi="Consolas"/>
          <w:sz w:val="18"/>
        </w:rPr>
        <w:t>NC_047048.1     76428703   -.---.-T----C----C--.--.--G--C------.-C-C--.----..---.--A---  76428687</w:t>
      </w:r>
    </w:p>
    <w:p>
      <w:r>
        <w:rPr>
          <w:rFonts w:ascii="Consolas" w:hAnsi="Consolas"/>
          <w:sz w:val="18"/>
        </w:rPr>
        <w:t>NC_047048.1     33382493   -.---.-.----C----A--.--T--.--C------.-.-.--.----.G---.--T---  33382477</w:t>
      </w:r>
    </w:p>
    <w:p>
      <w:r>
        <w:rPr>
          <w:rFonts w:ascii="Consolas" w:hAnsi="Consolas"/>
          <w:sz w:val="18"/>
        </w:rPr>
        <w:t>NC_047048.1     57226592   -.---.-.----A----.--.--.--.--C------.-.-.--.----..---T--G---  57226608</w:t>
      </w:r>
    </w:p>
    <w:p>
      <w:r>
        <w:rPr>
          <w:rFonts w:ascii="Consolas" w:hAnsi="Consolas"/>
          <w:sz w:val="18"/>
        </w:rPr>
        <w:t>NC_047048.1     9797598    -.CACG-.----.----.--.---------------T-.-.--.----.A---T--G---  9797582</w:t>
      </w:r>
    </w:p>
    <w:p>
      <w:r>
        <w:rPr>
          <w:rFonts w:ascii="Consolas" w:hAnsi="Consolas"/>
          <w:sz w:val="18"/>
        </w:rPr>
        <w:t>NC_047048.1     54987263   -.---.-.----.----A--.--.--.--.------T-.-.--.----..---T--G---  54987247</w:t>
      </w:r>
    </w:p>
    <w:p>
      <w:r>
        <w:rPr>
          <w:rFonts w:ascii="Consolas" w:hAnsi="Consolas"/>
          <w:sz w:val="18"/>
        </w:rPr>
        <w:t>NC_047048.1     39693523   -.---G-.----C----A--.--T--G--C------.-.-C--A----..---T--G---  39693507</w:t>
      </w:r>
    </w:p>
    <w:p>
      <w:r>
        <w:rPr>
          <w:rFonts w:ascii="Consolas" w:hAnsi="Consolas"/>
          <w:sz w:val="18"/>
        </w:rPr>
        <w:t>NC_047048.1     17185489   -.---.-.----.----.--.--T--C--C------.-.-.--.----..---.--T---  17185505</w:t>
      </w:r>
    </w:p>
    <w:p>
      <w:r>
        <w:rPr>
          <w:rFonts w:ascii="Consolas" w:hAnsi="Consolas"/>
          <w:sz w:val="18"/>
        </w:rPr>
        <w:t>NC_047048.1     30621504   -.---G-.----.GTTG.--.--.--G--C------.-.-.--.----..---T--G---  30621484</w:t>
      </w:r>
    </w:p>
    <w:p>
      <w:r>
        <w:rPr>
          <w:rFonts w:ascii="Consolas" w:hAnsi="Consolas"/>
          <w:sz w:val="18"/>
        </w:rPr>
        <w:t>NC_047048.1     20055300   -.---.-.----C----A--.--A--G--C------.-.-.--.----..---.--A---  20055284</w:t>
      </w:r>
    </w:p>
    <w:p>
      <w:r>
        <w:rPr>
          <w:rFonts w:ascii="Consolas" w:hAnsi="Consolas"/>
          <w:sz w:val="18"/>
        </w:rPr>
        <w:t>NC_047048.1     21751420   -.---.-.----.----.--.--T--G--C------.-.-A--.----C.---T--G---  21751404</w:t>
      </w:r>
    </w:p>
    <w:p>
      <w:r>
        <w:rPr>
          <w:rFonts w:ascii="Consolas" w:hAnsi="Consolas"/>
          <w:sz w:val="18"/>
        </w:rPr>
        <w:t>NC_047048.1     10992125   -.---.-T----.----.-----.--C--T------.-.-.--.----..---.--A---  10992140</w:t>
      </w:r>
    </w:p>
    <w:p>
      <w:r>
        <w:rPr>
          <w:rFonts w:ascii="Consolas" w:hAnsi="Consolas"/>
          <w:sz w:val="18"/>
        </w:rPr>
        <w:t>NC_047048.1     9650336    -.---.-.----.----.--.--T--G--.------.-.-C--A----..---.--A---  9650352</w:t>
      </w:r>
    </w:p>
    <w:p>
      <w:r>
        <w:rPr>
          <w:rFonts w:ascii="Consolas" w:hAnsi="Consolas"/>
          <w:sz w:val="18"/>
        </w:rPr>
        <w:t>NC_047048.1     59090823   -----.-T----.----.--.--.--.--.----------G--.----A.---.--.---  59090810</w:t>
      </w:r>
    </w:p>
    <w:p>
      <w:r>
        <w:rPr>
          <w:rFonts w:ascii="Consolas" w:hAnsi="Consolas"/>
          <w:sz w:val="18"/>
        </w:rPr>
        <w:t>NC_047048.1     47770352   -.---.-----------.--.--T--.--T------.-.-.--.----C.---.--A---  47770366</w:t>
      </w:r>
    </w:p>
    <w:p>
      <w:r>
        <w:rPr>
          <w:rFonts w:ascii="Consolas" w:hAnsi="Consolas"/>
          <w:sz w:val="18"/>
        </w:rPr>
        <w:t>NC_047048.1     59947929   -.---.-.----.T---.--.--.--.--C------.-.-.--.----C.---.--A---  59947946</w:t>
      </w:r>
    </w:p>
    <w:p>
      <w:r>
        <w:rPr>
          <w:rFonts w:ascii="Consolas" w:hAnsi="Consolas"/>
          <w:sz w:val="18"/>
        </w:rPr>
        <w:t>NC_047048.1     75482153   -.---.-.----.----.--.--.--.--T------.-.-C--C----..---.--A---  75482169</w:t>
      </w:r>
    </w:p>
    <w:p>
      <w:r>
        <w:rPr>
          <w:rFonts w:ascii="Consolas" w:hAnsi="Consolas"/>
          <w:sz w:val="18"/>
        </w:rPr>
        <w:t>NC_047048.1     11328851   -.---.-.----.----.--.--.--.--C------T-.-.--.----..---.--A---  11328867</w:t>
      </w:r>
    </w:p>
    <w:p>
      <w:r>
        <w:rPr>
          <w:rFonts w:ascii="Consolas" w:hAnsi="Consolas"/>
          <w:sz w:val="18"/>
        </w:rPr>
        <w:t>NC_047048.1     10974801   -.---C-A----.----.--.--.--.---------------------------------  10974794</w:t>
      </w:r>
    </w:p>
    <w:p>
      <w:r>
        <w:rPr>
          <w:rFonts w:ascii="Consolas" w:hAnsi="Consolas"/>
          <w:sz w:val="18"/>
        </w:rPr>
        <w:t>NC_047048.1     41679547   -.---.-A----.----.--.--T--G--C------.-.-.--.----..---T--A---  41679563</w:t>
      </w:r>
    </w:p>
    <w:p>
      <w:r>
        <w:rPr>
          <w:rFonts w:ascii="Consolas" w:hAnsi="Consolas"/>
          <w:sz w:val="18"/>
        </w:rPr>
        <w:t>NC_047048.1     10176651   -------.----.----.--.--.--.--C------.-.-.--.----..---.--T---  10176665</w:t>
      </w:r>
    </w:p>
    <w:p>
      <w:r>
        <w:rPr>
          <w:rFonts w:ascii="Consolas" w:hAnsi="Consolas"/>
          <w:sz w:val="18"/>
        </w:rPr>
        <w:t>NC_047048.1     7466850    -.---.-.----G----.--.--.--.--C------.-.-.--.----..---.--A---  7466834</w:t>
      </w:r>
    </w:p>
    <w:p>
      <w:r>
        <w:rPr>
          <w:rFonts w:ascii="Consolas" w:hAnsi="Consolas"/>
          <w:sz w:val="18"/>
        </w:rPr>
        <w:t>NC_047048.1     48552833   -------.----.----.--A--A--.--C------.-C-.--.----..---T--G---  48552847</w:t>
      </w:r>
    </w:p>
    <w:p>
      <w:r>
        <w:rPr>
          <w:rFonts w:ascii="Consolas" w:hAnsi="Consolas"/>
          <w:sz w:val="18"/>
        </w:rPr>
        <w:t>NC_047048.1     58500569                                       .-.-.--.----..---.--.---  58500562</w:t>
      </w:r>
    </w:p>
    <w:p>
      <w:r>
        <w:rPr>
          <w:rFonts w:ascii="Consolas" w:hAnsi="Consolas"/>
          <w:sz w:val="18"/>
        </w:rPr>
        <w:t>NC_047047.1     4140402    -.---.--------------.--G--.--.------T-.-.--.----------------  4140393</w:t>
      </w:r>
    </w:p>
    <w:p>
      <w:r>
        <w:rPr>
          <w:rFonts w:ascii="Consolas" w:hAnsi="Consolas"/>
          <w:sz w:val="18"/>
        </w:rPr>
        <w:t>NC_047047.1     76592997   -.---.-A----C----T--.--T--G--C------.-.-.--A----G.---.--A---  76592981</w:t>
      </w:r>
    </w:p>
    <w:p>
      <w:r>
        <w:rPr>
          <w:rFonts w:ascii="Consolas" w:hAnsi="Consolas"/>
          <w:sz w:val="18"/>
        </w:rPr>
        <w:t>NC_047047.1     35336103   -.---.-.----.----------.--.--C------G-.-.--.----..---.--G---  35336089</w:t>
      </w:r>
    </w:p>
    <w:p>
      <w:r>
        <w:rPr>
          <w:rFonts w:ascii="Consolas" w:hAnsi="Consolas"/>
          <w:sz w:val="18"/>
        </w:rPr>
        <w:t>NC_047047.1     43123699   -.---.-.----.----.--.--T--G--C------.-.-.--.----..---T--G---  43123683</w:t>
      </w:r>
    </w:p>
    <w:p>
      <w:r>
        <w:rPr>
          <w:rFonts w:ascii="Consolas" w:hAnsi="Consolas"/>
          <w:sz w:val="18"/>
        </w:rPr>
        <w:t>NC_047047.1     15513762   -.---T-.----.----.--.--T--.--C------.-.-.--.----..---T--G---  15513778</w:t>
      </w:r>
    </w:p>
    <w:p>
      <w:r>
        <w:rPr>
          <w:rFonts w:ascii="Consolas" w:hAnsi="Consolas"/>
          <w:sz w:val="18"/>
        </w:rPr>
        <w:t>NC_047047.1     35578400   -A---.-.----.----.--.-----T--.------.-.-.A-.----..---.--A---  35578384</w:t>
      </w:r>
    </w:p>
    <w:p>
      <w:r>
        <w:rPr>
          <w:rFonts w:ascii="Consolas" w:hAnsi="Consolas"/>
          <w:sz w:val="18"/>
        </w:rPr>
        <w:t>NC_047047.1     77116492   -.---.-.----C----A--.--.-----C------.-C-C--.----..------.---  77116478</w:t>
      </w:r>
    </w:p>
    <w:p>
      <w:r>
        <w:rPr>
          <w:rFonts w:ascii="Consolas" w:hAnsi="Consolas"/>
          <w:sz w:val="18"/>
        </w:rPr>
        <w:t>NC_047047.1     37875558   -.---.-.----.----.--.--.--.--C------.-A-.--.----..---T--G---  37875542</w:t>
      </w:r>
    </w:p>
    <w:p>
      <w:r>
        <w:rPr>
          <w:rFonts w:ascii="Consolas" w:hAnsi="Consolas"/>
          <w:sz w:val="18"/>
        </w:rPr>
        <w:t>NC_047047.1     13291749   -.---.-A----.----.--.--.--.--C------.-.-.--A----..---.--A---  13291765</w:t>
      </w:r>
    </w:p>
    <w:p>
      <w:r>
        <w:rPr>
          <w:rFonts w:ascii="Consolas" w:hAnsi="Consolas"/>
          <w:sz w:val="18"/>
        </w:rPr>
        <w:t>NC_047047.1     27832654   -.---.-.----.----.--.--T--G--C------T-.-.--.----..---.--G---  27832670</w:t>
      </w:r>
    </w:p>
    <w:p>
      <w:r>
        <w:rPr>
          <w:rFonts w:ascii="Consolas" w:hAnsi="Consolas"/>
          <w:sz w:val="18"/>
        </w:rPr>
        <w:t>NC_047047.1     45503032   -.---G-C----C----A--.--T--G--C------.-.-.--A----C.---G--G---  45503016</w:t>
      </w:r>
    </w:p>
    <w:p>
      <w:r>
        <w:rPr>
          <w:rFonts w:ascii="Consolas" w:hAnsi="Consolas"/>
          <w:sz w:val="18"/>
        </w:rPr>
        <w:t>NC_047047.1     58559733   -A---.-.----C----A--.--T--G--C------.-.-.--.----..---.--G---  58559749</w:t>
      </w:r>
    </w:p>
    <w:p>
      <w:r>
        <w:rPr>
          <w:rFonts w:ascii="Consolas" w:hAnsi="Consolas"/>
          <w:sz w:val="18"/>
        </w:rPr>
        <w:t>NC_047047.1     9860782    -.---.-.----C----.--.--.--.--C------.-.-.--.----C.---.--G---  9860766</w:t>
      </w:r>
    </w:p>
    <w:p>
      <w:r>
        <w:rPr>
          <w:rFonts w:ascii="Consolas" w:hAnsi="Consolas"/>
          <w:sz w:val="18"/>
        </w:rPr>
        <w:t>NC_047047.1     34003197   -A---.-.----.----.--.--.--.--T------.-G-.--A----..------.---  34003182</w:t>
      </w:r>
    </w:p>
    <w:p>
      <w:r>
        <w:rPr>
          <w:rFonts w:ascii="Consolas" w:hAnsi="Consolas"/>
          <w:sz w:val="18"/>
        </w:rPr>
        <w:t>NC_047047.1     14530431   -.---.-.----C----.--G--.--C--A------.-.-.--.----..---T--G---  14530415</w:t>
      </w:r>
    </w:p>
    <w:p>
      <w:r>
        <w:rPr>
          <w:rFonts w:ascii="Consolas" w:hAnsi="Consolas"/>
          <w:sz w:val="18"/>
        </w:rPr>
        <w:t>NC_047047.1     68617542   -.---.-C----A----.--.-----G--C------.-.-.--.----..---T--G---  68617527</w:t>
      </w:r>
    </w:p>
    <w:p>
      <w:r>
        <w:rPr>
          <w:rFonts w:ascii="Consolas" w:hAnsi="Consolas"/>
          <w:sz w:val="18"/>
        </w:rPr>
        <w:t>NC_047047.1     59719653   -.---.-.----C----A--.--.--G--C------.-.-.--.----..---G--A---  59719669</w:t>
      </w:r>
    </w:p>
    <w:p>
      <w:r>
        <w:rPr>
          <w:rFonts w:ascii="Consolas" w:hAnsi="Consolas"/>
          <w:sz w:val="18"/>
        </w:rPr>
        <w:t>NC_047047.1     63823139   -.---.-.----G----.--.--T--.--C------.-.-.--A----..---.--A---  63823123</w:t>
      </w:r>
    </w:p>
    <w:p>
      <w:r>
        <w:rPr>
          <w:rFonts w:ascii="Consolas" w:hAnsi="Consolas"/>
          <w:sz w:val="18"/>
        </w:rPr>
        <w:t>NC_047047.1     87255506   -.---.-.----.----.--.--G--G--C------T-.-.--A----C.---.--A---  87255522</w:t>
      </w:r>
    </w:p>
    <w:p>
      <w:r>
        <w:rPr>
          <w:rFonts w:ascii="Consolas" w:hAnsi="Consolas"/>
          <w:sz w:val="18"/>
        </w:rPr>
        <w:t>NC_047047.1     9638228    -.---.-.----C----A--C--.--.--C------.-.-.--.----..---.--A---  9638212</w:t>
      </w:r>
    </w:p>
    <w:p>
      <w:r>
        <w:rPr>
          <w:rFonts w:ascii="Consolas" w:hAnsi="Consolas"/>
          <w:sz w:val="18"/>
        </w:rPr>
        <w:t>NC_047047.1     77246548   -.---.------C----A--.--.--.--T------.-.-G--A----..---.--T---  77246533</w:t>
      </w:r>
    </w:p>
    <w:p>
      <w:r>
        <w:rPr>
          <w:rFonts w:ascii="Consolas" w:hAnsi="Consolas"/>
          <w:sz w:val="18"/>
        </w:rPr>
        <w:t>NC_047047.1     27158157   -----------------------.--.--C------.-.-.--A----..---.--A---  27158167</w:t>
      </w:r>
    </w:p>
    <w:p>
      <w:r>
        <w:rPr>
          <w:rFonts w:ascii="Consolas" w:hAnsi="Consolas"/>
          <w:sz w:val="18"/>
        </w:rPr>
        <w:t>NC_047037.1     48492761   -.---.-.----C----A--.--T--G--C------.-.-.--.----..---T--G---  48492777</w:t>
      </w:r>
    </w:p>
    <w:p>
      <w:r>
        <w:rPr>
          <w:rFonts w:ascii="Consolas" w:hAnsi="Consolas"/>
          <w:sz w:val="18"/>
        </w:rPr>
        <w:t>NC_047037.1     41567068   -.---G-.----.----.--.--.--T--C------.-.-.--.----..---T--G---  41567084</w:t>
      </w:r>
    </w:p>
    <w:p>
      <w:r>
        <w:rPr>
          <w:rFonts w:ascii="Consolas" w:hAnsi="Consolas"/>
          <w:sz w:val="18"/>
        </w:rPr>
        <w:t>NC_047037.1     57989037   -.---.-.                                                      57989035</w:t>
      </w:r>
    </w:p>
    <w:p>
      <w:r>
        <w:rPr>
          <w:rFonts w:ascii="Consolas" w:hAnsi="Consolas"/>
          <w:sz w:val="18"/>
        </w:rPr>
        <w:t>NC_047037.1     55600187   -.---.-.----C----A--.--.--G--T------.-C-.--.----.C---.--.---  55600171</w:t>
      </w:r>
    </w:p>
    <w:p>
      <w:r>
        <w:rPr>
          <w:rFonts w:ascii="Consolas" w:hAnsi="Consolas"/>
          <w:sz w:val="18"/>
        </w:rPr>
        <w:t>NC_047037.1     94656074   -.---.-.----C----A--.--.--.--C------.-.-.--.----.C---.--A---  94656058</w:t>
      </w:r>
    </w:p>
    <w:p>
      <w:r>
        <w:rPr>
          <w:rFonts w:ascii="Consolas" w:hAnsi="Consolas"/>
          <w:sz w:val="18"/>
        </w:rPr>
        <w:t>NC_047037.1     43230196   -.---.-.----C----A--.--T--G--C------.-.-.--.----..---T--G---  43230212</w:t>
      </w:r>
    </w:p>
    <w:p>
      <w:r>
        <w:rPr>
          <w:rFonts w:ascii="Consolas" w:hAnsi="Consolas"/>
          <w:sz w:val="18"/>
        </w:rPr>
        <w:t>NC_047037.1     62128540   -.---.-.----ACA--.--.--.--.--C------.-.-.--A----..---.--.---  62128522</w:t>
      </w:r>
    </w:p>
    <w:p>
      <w:r>
        <w:rPr>
          <w:rFonts w:ascii="Consolas" w:hAnsi="Consolas"/>
          <w:sz w:val="18"/>
        </w:rPr>
        <w:t>NC_047037.1     26828857   -.---.-.----C----A--.--.--.--C------.-.-.--.----..---.--T---  26828873</w:t>
      </w:r>
    </w:p>
    <w:p>
      <w:r>
        <w:rPr>
          <w:rFonts w:ascii="Consolas" w:hAnsi="Consolas"/>
          <w:sz w:val="18"/>
        </w:rPr>
        <w:t>NC_047037.1     56018447   -.---.-C----C----A--A--T--G--C------.-.-.--.----..---T--G---  56018431</w:t>
      </w:r>
    </w:p>
    <w:p>
      <w:r>
        <w:rPr>
          <w:rFonts w:ascii="Consolas" w:hAnsi="Consolas"/>
          <w:sz w:val="18"/>
        </w:rPr>
        <w:t>NC_047037.1     66102103   -.---.-.----C----A--.--.--.--C------T-.-.--C----..---.--.---  66102119</w:t>
      </w:r>
    </w:p>
    <w:p>
      <w:r>
        <w:rPr>
          <w:rFonts w:ascii="Consolas" w:hAnsi="Consolas"/>
          <w:sz w:val="18"/>
        </w:rPr>
        <w:t>NC_047037.1     25080193   -.---.-A----.----.--.--.--.--T------.-.-.--T----.C---T--G---  25080177</w:t>
      </w:r>
    </w:p>
    <w:p>
      <w:r>
        <w:rPr>
          <w:rFonts w:ascii="Consolas" w:hAnsi="Consolas"/>
          <w:sz w:val="18"/>
        </w:rPr>
        <w:t>NC_047037.1     104147678  -.---C-.----.----A--C--.--.--C------.T.-.--C----..---.--T---  104147661</w:t>
      </w:r>
    </w:p>
    <w:p>
      <w:r>
        <w:rPr>
          <w:rFonts w:ascii="Consolas" w:hAnsi="Consolas"/>
          <w:sz w:val="18"/>
        </w:rPr>
        <w:t>NC_047037.1     8236300    -----.-.----.----.--.--T--G--C------T-.-.--.----..---.--A---  8236315</w:t>
      </w:r>
    </w:p>
    <w:p>
      <w:r>
        <w:rPr>
          <w:rFonts w:ascii="Consolas" w:hAnsi="Consolas"/>
          <w:sz w:val="18"/>
        </w:rPr>
        <w:t>NC_047037.1     50696400   -.---.-.----.----.--.--.--.--C------.-.-G--.----..---T--G---  50696416</w:t>
      </w:r>
    </w:p>
    <w:p>
      <w:r>
        <w:rPr>
          <w:rFonts w:ascii="Consolas" w:hAnsi="Consolas"/>
          <w:sz w:val="18"/>
        </w:rPr>
        <w:t>NC_047037.1     47735302   -.---C-A----.----.--.--.--.--A------.-.-.--.-----.---.--A---  47735317</w:t>
      </w:r>
    </w:p>
    <w:p>
      <w:r>
        <w:rPr>
          <w:rFonts w:ascii="Consolas" w:hAnsi="Consolas"/>
          <w:sz w:val="18"/>
        </w:rPr>
        <w:t>NC_047037.1     85733671   -.---.-.----A----A--G--T--G--C------.-.-.--.----..---.--A---  85733687</w:t>
      </w:r>
    </w:p>
    <w:p>
      <w:r>
        <w:rPr>
          <w:rFonts w:ascii="Consolas" w:hAnsi="Consolas"/>
          <w:sz w:val="18"/>
        </w:rPr>
        <w:t>NC_047037.1     91165181   -.---.-.----C----A--.--.--G--C------.-.-A--.----.-------G---  91165195</w:t>
      </w:r>
    </w:p>
    <w:p>
      <w:r>
        <w:rPr>
          <w:rFonts w:ascii="Consolas" w:hAnsi="Consolas"/>
          <w:sz w:val="18"/>
        </w:rPr>
        <w:t>NC_047037.1     108869450  -.---.-A----.----.--.                                         108869445</w:t>
      </w:r>
    </w:p>
    <w:p>
      <w:r>
        <w:rPr>
          <w:rFonts w:ascii="Consolas" w:hAnsi="Consolas"/>
          <w:sz w:val="18"/>
        </w:rPr>
        <w:t>NC_047037.1     90097956   -.---T-.----.----.--.--.--.--C------T-.-.--.----..---T--G---  90097940</w:t>
      </w:r>
    </w:p>
    <w:p>
      <w:r>
        <w:rPr>
          <w:rFonts w:ascii="Consolas" w:hAnsi="Consolas"/>
          <w:sz w:val="18"/>
        </w:rPr>
        <w:t>NC_047037.1     54723599   -.---.-A----G----.--.--T--G--C------.-C-.--A----..---G--G---  54723583</w:t>
      </w:r>
    </w:p>
    <w:p>
      <w:r>
        <w:rPr>
          <w:rFonts w:ascii="Consolas" w:hAnsi="Consolas"/>
          <w:sz w:val="18"/>
        </w:rPr>
        <w:t>NC_047037.1     47524042   -.---C-.----.----.--.--.--.--C------.-.-.--.----..---G--G---  47524026</w:t>
      </w:r>
    </w:p>
    <w:p>
      <w:r>
        <w:rPr>
          <w:rFonts w:ascii="Consolas" w:hAnsi="Consolas"/>
          <w:sz w:val="18"/>
        </w:rPr>
        <w:t>NC_047037.1     52109671   -.---.-.----G----.--A--.--T--C------T-.-.--A----..---.--A---  52109687</w:t>
      </w:r>
    </w:p>
    <w:p>
      <w:r>
        <w:rPr>
          <w:rFonts w:ascii="Consolas" w:hAnsi="Consolas"/>
          <w:sz w:val="18"/>
        </w:rPr>
        <w:t>NC_047037.1     33433594   -.---.-.----C----A--C--T--G--C------.-.-.--.----C.---T--G---  33433578</w:t>
      </w:r>
    </w:p>
    <w:p>
      <w:r>
        <w:rPr>
          <w:rFonts w:ascii="Consolas" w:hAnsi="Consolas"/>
          <w:sz w:val="18"/>
        </w:rPr>
        <w:t>NC_047037.1     128149118  -.---.-.----.----A--.--T--G--T------.-.-.--.----A.---T--G---  128149102</w:t>
      </w:r>
    </w:p>
    <w:p>
      <w:r>
        <w:rPr>
          <w:rFonts w:ascii="Consolas" w:hAnsi="Consolas"/>
          <w:sz w:val="18"/>
        </w:rPr>
        <w:t>NC_047037.1     57534530   -A---.-.---------.--.--T--T--C------.-.-.--.----.A---T--G---  57534515</w:t>
      </w:r>
    </w:p>
    <w:p>
      <w:r>
        <w:rPr>
          <w:rFonts w:ascii="Consolas" w:hAnsi="Consolas"/>
          <w:sz w:val="18"/>
        </w:rPr>
        <w:t>NC_047037.1     41301576   -.---.-.----.----.--.--.--.--C------.-.-.--.----..---T--T---  41301592</w:t>
      </w:r>
    </w:p>
    <w:p>
      <w:r>
        <w:rPr>
          <w:rFonts w:ascii="Consolas" w:hAnsi="Consolas"/>
          <w:sz w:val="18"/>
        </w:rPr>
        <w:t>NC_047037.1     132562924  -.---.-.----C----T--.--.--.--T------.-.-C--.----..---.--.---  132562908</w:t>
      </w:r>
    </w:p>
    <w:p>
      <w:r>
        <w:rPr>
          <w:rFonts w:ascii="Consolas" w:hAnsi="Consolas"/>
          <w:sz w:val="18"/>
        </w:rPr>
        <w:t>NC_047037.1     62265716   -.---.-.----.----.--.--.--G--C------.-G-.--.----..---T--G---  62265700</w:t>
      </w:r>
    </w:p>
    <w:p>
      <w:r>
        <w:rPr>
          <w:rFonts w:ascii="Consolas" w:hAnsi="Consolas"/>
          <w:sz w:val="18"/>
        </w:rPr>
        <w:t>NC_047037.1     93258392   -.---.-.----C----T--.--T--G--C------.-.-C--A----..---T--G---  93258376</w:t>
      </w:r>
    </w:p>
    <w:p>
      <w:r>
        <w:rPr>
          <w:rFonts w:ascii="Consolas" w:hAnsi="Consolas"/>
          <w:sz w:val="18"/>
        </w:rPr>
        <w:t>NC_047037.1     36958430   -.---.-.----C----A--.--T--G--C------.-.-.--.----..---.--A---  36958446</w:t>
      </w:r>
    </w:p>
    <w:p>
      <w:r>
        <w:rPr>
          <w:rFonts w:ascii="Consolas" w:hAnsi="Consolas"/>
          <w:sz w:val="18"/>
        </w:rPr>
        <w:t>NC_047037.1     54516802   -.---.-.----.----.                                            54516798</w:t>
      </w:r>
    </w:p>
    <w:p>
      <w:r>
        <w:rPr>
          <w:rFonts w:ascii="Consolas" w:hAnsi="Consolas"/>
          <w:sz w:val="18"/>
        </w:rPr>
        <w:t>NC_047037.1     41208985   -.---.-C----.----.--.--T--.--C------T-.-.--A----..---.--A---  41209001</w:t>
      </w:r>
    </w:p>
    <w:p>
      <w:r>
        <w:rPr>
          <w:rFonts w:ascii="Consolas" w:hAnsi="Consolas"/>
          <w:sz w:val="18"/>
        </w:rPr>
        <w:t>NC_047037.1     7631056    -.---.-----------A--.--.--G--C------.-C-.--.----.C---.--T---  7631042</w:t>
      </w:r>
    </w:p>
    <w:p>
      <w:r>
        <w:rPr>
          <w:rFonts w:ascii="Consolas" w:hAnsi="Consolas"/>
          <w:sz w:val="18"/>
        </w:rPr>
        <w:t>NC_047037.1     35513853   -.---.-.----A----A--.--T--G--C------.-.-.--.----..---.--A---  35513837</w:t>
      </w:r>
    </w:p>
    <w:p>
      <w:r>
        <w:rPr>
          <w:rFonts w:ascii="Consolas" w:hAnsi="Consolas"/>
          <w:sz w:val="18"/>
        </w:rPr>
        <w:t>NC_047037.1     137927877  -.---.-.----C----A--.--.--.--C------T-.-G--.----..---.--A---  137927893</w:t>
      </w:r>
    </w:p>
    <w:p>
      <w:r>
        <w:rPr>
          <w:rFonts w:ascii="Consolas" w:hAnsi="Consolas"/>
          <w:sz w:val="18"/>
        </w:rPr>
        <w:t>NC_047037.1     121575282  -.---C-A----.----.--.--G--C--C------.-.-.--.----..---.--.---  121575266</w:t>
      </w:r>
    </w:p>
    <w:p>
      <w:r>
        <w:rPr>
          <w:rFonts w:ascii="Consolas" w:hAnsi="Consolas"/>
          <w:sz w:val="18"/>
        </w:rPr>
        <w:t>NC_047037.1     102493090  -.---.-A----.----C-----.--G--C------.-.-.--.----..---T--G---  102493075</w:t>
      </w:r>
    </w:p>
    <w:p>
      <w:r>
        <w:rPr>
          <w:rFonts w:ascii="Consolas" w:hAnsi="Consolas"/>
          <w:sz w:val="18"/>
        </w:rPr>
        <w:t>NC_047037.1     105877968  -.---.-.----.----A--.--.--.--T------.-.-.--C----..---T--G---  105877984</w:t>
      </w:r>
    </w:p>
    <w:p>
      <w:r>
        <w:rPr>
          <w:rFonts w:ascii="Consolas" w:hAnsi="Consolas"/>
          <w:sz w:val="18"/>
        </w:rPr>
        <w:t>NC_047037.1     41279637   -.---G-.----C----.--.--A--G--T------.-.-.--.----A.---.--A---  41279621</w:t>
      </w:r>
    </w:p>
    <w:p>
      <w:r>
        <w:rPr>
          <w:rFonts w:ascii="Consolas" w:hAnsi="Consolas"/>
          <w:sz w:val="18"/>
        </w:rPr>
        <w:t>NC_047037.1     56626983   -.---.-.----.----A--.--.--.--T------T-.-.--.----..---T--G---  56626967</w:t>
      </w:r>
    </w:p>
    <w:p>
      <w:r>
        <w:rPr>
          <w:rFonts w:ascii="Consolas" w:hAnsi="Consolas"/>
          <w:sz w:val="18"/>
        </w:rPr>
        <w:t>NC_047043.1     11289060   -.---.-.----.----.--.--G--G--C------.-.-.--.----..---.--A---  11289076</w:t>
      </w:r>
    </w:p>
    <w:p>
      <w:r>
        <w:rPr>
          <w:rFonts w:ascii="Consolas" w:hAnsi="Consolas"/>
          <w:sz w:val="18"/>
        </w:rPr>
        <w:t>NC_047043.1     61199840   -.---.-A----A----C--.--.--T--C------.-C-A--.----A.---.--A---  61199824</w:t>
      </w:r>
    </w:p>
    <w:p>
      <w:r>
        <w:rPr>
          <w:rFonts w:ascii="Consolas" w:hAnsi="Consolas"/>
          <w:sz w:val="18"/>
        </w:rPr>
        <w:t>NC_047043.1     79464933   -.---.-.----A----.--.--.--T--C------.-.-.--C----C.---T--G---  79464949</w:t>
      </w:r>
    </w:p>
    <w:p>
      <w:r>
        <w:rPr>
          <w:rFonts w:ascii="Consolas" w:hAnsi="Consolas"/>
          <w:sz w:val="18"/>
        </w:rPr>
        <w:t>NC_047043.1     88783557   -.---.-C----.----A--.--T--.--C------.-.-.-------..---.--T---  88783542</w:t>
      </w:r>
    </w:p>
    <w:p>
      <w:r>
        <w:rPr>
          <w:rFonts w:ascii="Consolas" w:hAnsi="Consolas"/>
          <w:sz w:val="18"/>
        </w:rPr>
        <w:t>NC_047043.1     8799697    -.---.-.----.----.--.--.--.--C------.-.-.--.----..---.--A---  8799681</w:t>
      </w:r>
    </w:p>
    <w:p>
      <w:r>
        <w:rPr>
          <w:rFonts w:ascii="Consolas" w:hAnsi="Consolas"/>
          <w:sz w:val="18"/>
        </w:rPr>
        <w:t>NC_047043.1     32442957   -A---.-.----.----.--.--.--------------.-.--.----C.---.--G---  32442944</w:t>
      </w:r>
    </w:p>
    <w:p>
      <w:r>
        <w:rPr>
          <w:rFonts w:ascii="Consolas" w:hAnsi="Consolas"/>
          <w:sz w:val="18"/>
        </w:rPr>
        <w:t>NC_047043.1     17177662   -.---.-.----C----A--.--G--.--C------.-.-.--.----..---G--G---  17177678</w:t>
      </w:r>
    </w:p>
    <w:p>
      <w:r>
        <w:rPr>
          <w:rFonts w:ascii="Consolas" w:hAnsi="Consolas"/>
          <w:sz w:val="18"/>
        </w:rPr>
        <w:t>NC_047043.1     64591657   -.---C-.----.----.--.--.--.--C------.-.-G--A----..---.--A---  64591673</w:t>
      </w:r>
    </w:p>
    <w:p>
      <w:r>
        <w:rPr>
          <w:rFonts w:ascii="Consolas" w:hAnsi="Consolas"/>
          <w:sz w:val="18"/>
        </w:rPr>
        <w:t>NC_047043.1     74146705   -.---G-.----.----A--C--.--.--T------.-.-.--.----C.---T--G---  74146689</w:t>
      </w:r>
    </w:p>
    <w:p>
      <w:r>
        <w:rPr>
          <w:rFonts w:ascii="Consolas" w:hAnsi="Consolas"/>
          <w:sz w:val="18"/>
        </w:rPr>
        <w:t>NC_047043.1     14334870   -T---.-.----.----.--.--T--G--C------.-.-.--.----.C---.--.---  14334886</w:t>
      </w:r>
    </w:p>
    <w:p>
      <w:r>
        <w:rPr>
          <w:rFonts w:ascii="Consolas" w:hAnsi="Consolas"/>
          <w:sz w:val="18"/>
        </w:rPr>
        <w:t>NC_047043.1     62119520   -C---.-.----C----A--A--.--.--T------.-.-.--C----.C---T--G---  62119504</w:t>
      </w:r>
    </w:p>
    <w:p>
      <w:r>
        <w:rPr>
          <w:rFonts w:ascii="Consolas" w:hAnsi="Consolas"/>
          <w:sz w:val="18"/>
        </w:rPr>
        <w:t>NC_047043.1     48408197   -.---.-.----.----.--.--G--G--C------.-C-.--.----..---.--A---  48408213</w:t>
      </w:r>
    </w:p>
    <w:p>
      <w:r>
        <w:rPr>
          <w:rFonts w:ascii="Consolas" w:hAnsi="Consolas"/>
          <w:sz w:val="18"/>
        </w:rPr>
        <w:t>NC_047043.1     86545640   -.---.-.----C----A--.--T--G--C------T-.-.--A----..---.--A---  86545624</w:t>
      </w:r>
    </w:p>
    <w:p>
      <w:r>
        <w:rPr>
          <w:rFonts w:ascii="Consolas" w:hAnsi="Consolas"/>
          <w:sz w:val="18"/>
        </w:rPr>
        <w:t>NC_047043.1     61908591   -.---.-.----.----.--C--.--G--T------.-.-.--.----..---.--.---  61908607</w:t>
      </w:r>
    </w:p>
    <w:p>
      <w:r>
        <w:rPr>
          <w:rFonts w:ascii="Consolas" w:hAnsi="Consolas"/>
          <w:sz w:val="18"/>
        </w:rPr>
        <w:t>NC_047043.1     26558795   -.---.-.----C----A--.--A--G--C------.-C-.--.----C.---.--T---  26558811</w:t>
      </w:r>
    </w:p>
    <w:p>
      <w:r>
        <w:rPr>
          <w:rFonts w:ascii="Consolas" w:hAnsi="Consolas"/>
          <w:sz w:val="18"/>
        </w:rPr>
        <w:t>NC_047043.1     96422337   -.---.-.----C----.--A--.--.--C------.-C-.--.----..---.--A---  96422353</w:t>
      </w:r>
    </w:p>
    <w:p>
      <w:r>
        <w:rPr>
          <w:rFonts w:ascii="Consolas" w:hAnsi="Consolas"/>
          <w:sz w:val="18"/>
        </w:rPr>
        <w:t>NC_047043.1     36587407   -----.-.----C----A--.--.--.--C------.-.-.--A----CC---.--.---  36587392</w:t>
      </w:r>
    </w:p>
    <w:p>
      <w:r>
        <w:rPr>
          <w:rFonts w:ascii="Consolas" w:hAnsi="Consolas"/>
          <w:sz w:val="18"/>
        </w:rPr>
        <w:t>NC_047043.1     29944741   -C---.-C----.----.--.--.--.--C------.-.-.--.----..---A--G---  29944757</w:t>
      </w:r>
    </w:p>
    <w:p>
      <w:r>
        <w:rPr>
          <w:rFonts w:ascii="Consolas" w:hAnsi="Consolas"/>
          <w:sz w:val="18"/>
        </w:rPr>
        <w:t>NC_047043.1     9770691    -.---.-.----.----A--.--.--.--C------.-.-.--C----..---T--A---  9770675</w:t>
      </w:r>
    </w:p>
    <w:p>
      <w:r>
        <w:rPr>
          <w:rFonts w:ascii="Consolas" w:hAnsi="Consolas"/>
          <w:sz w:val="18"/>
        </w:rPr>
        <w:t>NC_047043.1     87497524   -.---.-.----C----T--A--.--T--C------.-.-.--.----..---.------  87497539</w:t>
      </w:r>
    </w:p>
    <w:p>
      <w:r>
        <w:rPr>
          <w:rFonts w:ascii="Consolas" w:hAnsi="Consolas"/>
          <w:sz w:val="18"/>
        </w:rPr>
        <w:t>NC_047043.1     47337298   -.---.-.----.----.--.--T--.--C------.-.-.--.                  47337310</w:t>
      </w:r>
    </w:p>
    <w:p>
      <w:r>
        <w:rPr>
          <w:rFonts w:ascii="Consolas" w:hAnsi="Consolas"/>
          <w:sz w:val="18"/>
        </w:rPr>
        <w:t>NC_047043.1     22847384   -.---.-A----C----A--.--.--T--T------.-.-.--.----..---.--A---  22847400</w:t>
      </w:r>
    </w:p>
    <w:p>
      <w:r>
        <w:rPr>
          <w:rFonts w:ascii="Consolas" w:hAnsi="Consolas"/>
          <w:sz w:val="18"/>
        </w:rPr>
        <w:t>NC_047043.1     3797108    -.---C-.----G----.--.--T--G--C------.-.-G--A----..---.--A---  3797124</w:t>
      </w:r>
    </w:p>
    <w:p>
      <w:r>
        <w:rPr>
          <w:rFonts w:ascii="Consolas" w:hAnsi="Consolas"/>
          <w:sz w:val="18"/>
        </w:rPr>
        <w:t>NC_047043.1     7733935    -.---.-.----C----A--.--.--G--T------.-.-.--.----..---.--G---  7733919</w:t>
      </w:r>
    </w:p>
    <w:p>
      <w:r>
        <w:rPr>
          <w:rFonts w:ascii="Consolas" w:hAnsi="Consolas"/>
          <w:sz w:val="18"/>
        </w:rPr>
        <w:t>NC_047043.1     45548068   -.---.-.----C----A--.--.--.--C------.-.-.--.----..---.--A---  45548084</w:t>
      </w:r>
    </w:p>
    <w:p>
      <w:r>
        <w:rPr>
          <w:rFonts w:ascii="Consolas" w:hAnsi="Consolas"/>
          <w:sz w:val="18"/>
        </w:rPr>
        <w:t>NC_047043.1     5055471    -.---.-.----C----.--.--.--T--C------.-.-.--.----.C---.--A---  5055487</w:t>
      </w:r>
    </w:p>
    <w:p>
      <w:r>
        <w:rPr>
          <w:rFonts w:ascii="Consolas" w:hAnsi="Consolas"/>
          <w:sz w:val="18"/>
        </w:rPr>
        <w:t>NC_047043.1     14795467   -.---.-.----C----A--.--.--.--C------.-.-.--.----.C---.--A---  14795451</w:t>
      </w:r>
    </w:p>
    <w:p>
      <w:r>
        <w:rPr>
          <w:rFonts w:ascii="Consolas" w:hAnsi="Consolas"/>
          <w:sz w:val="18"/>
        </w:rPr>
        <w:t>NC_047043.1     92103997   -.---.-.----.----T--.--.--.--C------T-.-.--.----..---T--A---  92104013</w:t>
      </w:r>
    </w:p>
    <w:p>
      <w:r>
        <w:rPr>
          <w:rFonts w:ascii="Consolas" w:hAnsi="Consolas"/>
          <w:sz w:val="18"/>
        </w:rPr>
        <w:t>NC_047043.1     2697792    -.---.-.---------.--.--.--T--C------.-G-.--.----A.---.--A---  2697777</w:t>
      </w:r>
    </w:p>
    <w:p>
      <w:r>
        <w:rPr>
          <w:rFonts w:ascii="Consolas" w:hAnsi="Consolas"/>
          <w:sz w:val="18"/>
        </w:rPr>
        <w:t>NC_047040.1     40317467   -.---.-.----.-------.--.-----C------.-.-.--.----..---.--A---  40317481</w:t>
      </w:r>
    </w:p>
    <w:p>
      <w:r>
        <w:rPr>
          <w:rFonts w:ascii="Consolas" w:hAnsi="Consolas"/>
          <w:sz w:val="18"/>
        </w:rPr>
        <w:t>NC_047040.1     32949040   ------------------------------------.-.-.--.----..---A--G---  32949047</w:t>
      </w:r>
    </w:p>
    <w:p>
      <w:r>
        <w:rPr>
          <w:rFonts w:ascii="Consolas" w:hAnsi="Consolas"/>
          <w:sz w:val="18"/>
        </w:rPr>
        <w:t>NC_047040.1     88373180   -.---.-.----C----A--.--T--G--C------.-.-.--.----..---T--G---  88373196</w:t>
      </w:r>
    </w:p>
    <w:p>
      <w:r>
        <w:rPr>
          <w:rFonts w:ascii="Consolas" w:hAnsi="Consolas"/>
          <w:sz w:val="18"/>
        </w:rPr>
        <w:t>NC_047040.1     35552757   -.---.-.----.----.-----.--T--.------.-C-.--T----..---T--.---  35552772</w:t>
      </w:r>
    </w:p>
    <w:p>
      <w:r>
        <w:rPr>
          <w:rFonts w:ascii="Consolas" w:hAnsi="Consolas"/>
          <w:sz w:val="18"/>
        </w:rPr>
        <w:t>NC_047040.1     80258845   -----.-.----G----.--.--T--G--C------.-.-.--.----A.---G--G---  80258860</w:t>
      </w:r>
    </w:p>
    <w:p>
      <w:r>
        <w:rPr>
          <w:rFonts w:ascii="Consolas" w:hAnsi="Consolas"/>
          <w:sz w:val="18"/>
        </w:rPr>
        <w:t>NC_047040.1     80046511   -.---.-.----.----.--.--T--.--T------.-.-.--.----..---T--G---  80046495</w:t>
      </w:r>
    </w:p>
    <w:p>
      <w:r>
        <w:rPr>
          <w:rFonts w:ascii="Consolas" w:hAnsi="Consolas"/>
          <w:sz w:val="18"/>
        </w:rPr>
        <w:t>NC_047040.1     37416479   -C---.-.----.----.--.--.--.--C------.-C-.--.----..----------  37416493</w:t>
      </w:r>
    </w:p>
    <w:p>
      <w:r>
        <w:rPr>
          <w:rFonts w:ascii="Consolas" w:hAnsi="Consolas"/>
          <w:sz w:val="18"/>
        </w:rPr>
        <w:t>NC_047040.1     94739664   -.------------------------.--.------.-A-.--C----.C---.--T---  94739674</w:t>
      </w:r>
    </w:p>
    <w:p>
      <w:r>
        <w:rPr>
          <w:rFonts w:ascii="Consolas" w:hAnsi="Consolas"/>
          <w:sz w:val="18"/>
        </w:rPr>
        <w:t>NC_047040.1     64269694   -----.-.----.----.--.--.--.--A------.-.-.--.----..---T--G---  64269709</w:t>
      </w:r>
    </w:p>
    <w:p>
      <w:r>
        <w:rPr>
          <w:rFonts w:ascii="Consolas" w:hAnsi="Consolas"/>
          <w:sz w:val="18"/>
        </w:rPr>
        <w:t>NC_047040.1     50365644   -.---.-.----A----.--C--.--.--C------.-.-.--.----..---.--A---  50365628</w:t>
      </w:r>
    </w:p>
    <w:p>
      <w:r>
        <w:rPr>
          <w:rFonts w:ascii="Consolas" w:hAnsi="Consolas"/>
          <w:sz w:val="18"/>
        </w:rPr>
        <w:t>NC_047040.1     8935943    -.---.-.----C----A--.--T--G--C------.-.-.--.----..---.--A---  8935927</w:t>
      </w:r>
    </w:p>
    <w:p>
      <w:r>
        <w:rPr>
          <w:rFonts w:ascii="Consolas" w:hAnsi="Consolas"/>
          <w:sz w:val="18"/>
        </w:rPr>
        <w:t>NC_047040.1     29275320   -.---G-.----.----.--.--.--.--C------T-C-A--.----..---.--T---  29275304</w:t>
      </w:r>
    </w:p>
    <w:p>
      <w:r>
        <w:rPr>
          <w:rFonts w:ascii="Consolas" w:hAnsi="Consolas"/>
          <w:sz w:val="18"/>
        </w:rPr>
        <w:t>NC_047040.1     66054334   -.---G-C----A----.--.--.--C--C------.-.-.--.----..---.--A---  66054318</w:t>
      </w:r>
    </w:p>
    <w:p>
      <w:r>
        <w:rPr>
          <w:rFonts w:ascii="Consolas" w:hAnsi="Consolas"/>
          <w:sz w:val="18"/>
        </w:rPr>
        <w:t>NC_047040.1     8271995    -.---------------.--.--.--G--C------.-.-C--A----C.---.--G---  8271982</w:t>
      </w:r>
    </w:p>
    <w:p>
      <w:r>
        <w:rPr>
          <w:rFonts w:ascii="Consolas" w:hAnsi="Consolas"/>
          <w:sz w:val="18"/>
        </w:rPr>
        <w:t>NC_047040.1     97803899   -A---.-.----.----.--G--.--.--C------.-.-.--.----.C---T--G---  97803915</w:t>
      </w:r>
    </w:p>
    <w:p>
      <w:r>
        <w:rPr>
          <w:rFonts w:ascii="Consolas" w:hAnsi="Consolas"/>
          <w:sz w:val="18"/>
        </w:rPr>
        <w:t>NC_047040.1     57138027   -.---.-.----C----A--.--T--.--C------.-.-.--.----..---T--G---  57138043</w:t>
      </w:r>
    </w:p>
    <w:p>
      <w:r>
        <w:rPr>
          <w:rFonts w:ascii="Consolas" w:hAnsi="Consolas"/>
          <w:sz w:val="18"/>
        </w:rPr>
        <w:t>NC_047040.1     97884855   -.---.-.----C----.--.--T--G--C------.-.-G--.----..---.--.---  97884871</w:t>
      </w:r>
    </w:p>
    <w:p>
      <w:r>
        <w:rPr>
          <w:rFonts w:ascii="Consolas" w:hAnsi="Consolas"/>
          <w:sz w:val="18"/>
        </w:rPr>
        <w:t>NC_047040.1     62119745   -.---.-.----.----T--.--T--G--C------T-.-.--.----..---.--.---  62119761</w:t>
      </w:r>
    </w:p>
    <w:p>
      <w:r>
        <w:rPr>
          <w:rFonts w:ascii="Consolas" w:hAnsi="Consolas"/>
          <w:sz w:val="18"/>
        </w:rPr>
        <w:t>NC_047040.1     67704415   -.---.-A----C----A--.--.--.--C------.-.-.--A----..---T--A---  67704431</w:t>
      </w:r>
    </w:p>
    <w:p>
      <w:r>
        <w:rPr>
          <w:rFonts w:ascii="Consolas" w:hAnsi="Consolas"/>
          <w:sz w:val="18"/>
        </w:rPr>
        <w:t>NC_047040.1     57802560   -.---.-.----.----.--G--.------------.-.-.--.----C.---.--A---  57802546</w:t>
      </w:r>
    </w:p>
    <w:p>
      <w:r>
        <w:rPr>
          <w:rFonts w:ascii="Consolas" w:hAnsi="Consolas"/>
          <w:sz w:val="18"/>
        </w:rPr>
        <w:t>NC_047040.1     77882352   -.---.-A----C----.--.--.--.--A------.-.----.----..---.--A---  77882367</w:t>
      </w:r>
    </w:p>
    <w:p>
      <w:r>
        <w:rPr>
          <w:rFonts w:ascii="Consolas" w:hAnsi="Consolas"/>
          <w:sz w:val="18"/>
        </w:rPr>
        <w:t>NC_047040.1     32850395   -.---.-.----.----.-----------C------T-.-.--.----..---.--G---  32850408</w:t>
      </w:r>
    </w:p>
    <w:p>
      <w:r>
        <w:rPr>
          <w:rFonts w:ascii="Consolas" w:hAnsi="Consolas"/>
          <w:sz w:val="18"/>
        </w:rPr>
        <w:t>NC_047040.1     41441623   -.---.-A----.----A--.--.--G--C------.-.-.--.----.G---.--.---  41441607</w:t>
      </w:r>
    </w:p>
    <w:p>
      <w:r>
        <w:rPr>
          <w:rFonts w:ascii="Consolas" w:hAnsi="Consolas"/>
          <w:sz w:val="18"/>
        </w:rPr>
        <w:t>NC_047040.1     81250739   -.---.-.----C----A--.--T--G--C------.-.-A--.----..---T--G---  81250723</w:t>
      </w:r>
    </w:p>
    <w:p>
      <w:r>
        <w:rPr>
          <w:rFonts w:ascii="Consolas" w:hAnsi="Consolas"/>
          <w:sz w:val="18"/>
        </w:rPr>
        <w:t>NC_047040.1     33093950   -.---T-.----C----A--C--T--G--C------.-.-.--.----..---T--G---  33093966</w:t>
      </w:r>
    </w:p>
    <w:p>
      <w:r>
        <w:rPr>
          <w:rFonts w:ascii="Consolas" w:hAnsi="Consolas"/>
          <w:sz w:val="18"/>
        </w:rPr>
        <w:t>NC_047040.1     78717525   -.---.-A----C----.--.--A--.--C------.-.-.--.----C.---.--A---  78717541</w:t>
      </w:r>
    </w:p>
    <w:p>
      <w:r>
        <w:rPr>
          <w:rFonts w:ascii="Consolas" w:hAnsi="Consolas"/>
          <w:sz w:val="18"/>
        </w:rPr>
        <w:t>NC_047040.1     71101463   ------------.----.--.---------------.-.-.--A----..---T--G---  71101473</w:t>
      </w:r>
    </w:p>
    <w:p>
      <w:r>
        <w:rPr>
          <w:rFonts w:ascii="Consolas" w:hAnsi="Consolas"/>
          <w:sz w:val="18"/>
        </w:rPr>
        <w:t>NC_047040.1     99457591   -T---T-.----C----A--.--.--.--C------.-.-.--T----..---T--G---  99457575</w:t>
      </w:r>
    </w:p>
    <w:p>
      <w:r>
        <w:rPr>
          <w:rFonts w:ascii="Consolas" w:hAnsi="Consolas"/>
          <w:sz w:val="18"/>
        </w:rPr>
        <w:t>NC_047040.1     15204422   -.---C-.----.----.--.--.--.--C------.-.-.--.----..---T--G---  15204406</w:t>
      </w:r>
    </w:p>
    <w:p>
      <w:r>
        <w:rPr>
          <w:rFonts w:ascii="Consolas" w:hAnsi="Consolas"/>
          <w:sz w:val="18"/>
        </w:rPr>
        <w:t>NC_047040.1     94138048   -.---.-A----.----A--.--.--.--.------A-.-.--.----..---T--A---  94138064</w:t>
      </w:r>
    </w:p>
    <w:p>
      <w:r>
        <w:rPr>
          <w:rFonts w:ascii="Consolas" w:hAnsi="Consolas"/>
          <w:sz w:val="18"/>
        </w:rPr>
        <w:t>NC_047040.1     23289876   -.---.-.----C----A--.--T--.--C------.-C-.--.------------G---  23289863</w:t>
      </w:r>
    </w:p>
    <w:p>
      <w:r>
        <w:rPr>
          <w:rFonts w:ascii="Consolas" w:hAnsi="Consolas"/>
          <w:sz w:val="18"/>
        </w:rPr>
        <w:t>NC_047040.1     9295286    -.---.-.----C----A--.--.--.--C------.-.-.--.                  9295298</w:t>
      </w:r>
    </w:p>
    <w:p>
      <w:r>
        <w:rPr>
          <w:rFonts w:ascii="Consolas" w:hAnsi="Consolas"/>
          <w:sz w:val="18"/>
        </w:rPr>
        <w:t>NC_047040.1     22022485   -.---.-.A---.----A--.--T--T--.------A-C-.--.----..---T--G---  22022502</w:t>
      </w:r>
    </w:p>
    <w:p>
      <w:r>
        <w:rPr>
          <w:rFonts w:ascii="Consolas" w:hAnsi="Consolas"/>
          <w:sz w:val="18"/>
        </w:rPr>
        <w:t>NC_047040.1     43211832   -.---.------.----C--A--T--.--.------.T.-.--A----..---T--G---  43211848</w:t>
      </w:r>
    </w:p>
    <w:p>
      <w:r>
        <w:rPr>
          <w:rFonts w:ascii="Consolas" w:hAnsi="Consolas"/>
          <w:sz w:val="18"/>
        </w:rPr>
        <w:t>NC_047040.1     5776587    -A---G-.----C----.--.--A--G--C------.-C-C--C----..---T--.---  5776571</w:t>
      </w:r>
    </w:p>
    <w:p>
      <w:r>
        <w:rPr>
          <w:rFonts w:ascii="Consolas" w:hAnsi="Consolas"/>
          <w:sz w:val="18"/>
        </w:rPr>
        <w:t>NC_047040.1     52163965   -.---.-.----.                                                 52163962</w:t>
      </w:r>
    </w:p>
    <w:p>
      <w:r>
        <w:rPr>
          <w:rFonts w:ascii="Consolas" w:hAnsi="Consolas"/>
          <w:sz w:val="18"/>
        </w:rPr>
        <w:t>NC_047040.1     104190128  -A---.-.C---.----T--.--.--.--C------.-.-.--.----..---T--G---  104190111</w:t>
      </w:r>
    </w:p>
    <w:p>
      <w:r>
        <w:rPr>
          <w:rFonts w:ascii="Consolas" w:hAnsi="Consolas"/>
          <w:sz w:val="18"/>
        </w:rPr>
        <w:t>NC_047040.1     96648507   -.---.-.----.----.--.--.--G--C------.-C-.--.----..---.--G---  96648523</w:t>
      </w:r>
    </w:p>
    <w:p>
      <w:r>
        <w:rPr>
          <w:rFonts w:ascii="Consolas" w:hAnsi="Consolas"/>
          <w:sz w:val="18"/>
        </w:rPr>
        <w:t>NC_047040.1     40173786                                         .-.--.----..---.--.---  40173780</w:t>
      </w:r>
    </w:p>
    <w:p>
      <w:r>
        <w:rPr>
          <w:rFonts w:ascii="Consolas" w:hAnsi="Consolas"/>
          <w:sz w:val="18"/>
        </w:rPr>
        <w:t>NC_047046.1     61847458   -.---.-.----C----A--C--.--G--T------.-.-.--.----..---T--A---  61847442</w:t>
      </w:r>
    </w:p>
    <w:p>
      <w:r>
        <w:rPr>
          <w:rFonts w:ascii="Consolas" w:hAnsi="Consolas"/>
          <w:sz w:val="18"/>
        </w:rPr>
        <w:t>NC_047046.1     70430334   -.---.-.----G----.--.--.--.--C------.-.-.--.----..---.--T---  70430350</w:t>
      </w:r>
    </w:p>
    <w:p>
      <w:r>
        <w:rPr>
          <w:rFonts w:ascii="Consolas" w:hAnsi="Consolas"/>
          <w:sz w:val="18"/>
        </w:rPr>
        <w:t>NC_047046.1     75476075   -----.-.----.----.--.--.--.--C------.-C-C--.----..---T--G---  75476090</w:t>
      </w:r>
    </w:p>
    <w:p>
      <w:r>
        <w:rPr>
          <w:rFonts w:ascii="Consolas" w:hAnsi="Consolas"/>
          <w:sz w:val="18"/>
        </w:rPr>
        <w:t>NC_047046.1     44019865   -.---.-.----.----.--.--.--.--C------T-.-.--.----..---.--A---  44019881</w:t>
      </w:r>
    </w:p>
    <w:p>
      <w:r>
        <w:rPr>
          <w:rFonts w:ascii="Consolas" w:hAnsi="Consolas"/>
          <w:sz w:val="18"/>
        </w:rPr>
        <w:t>NC_047046.1     20068111   -.---.-.----.----.--C--.--.--C------.-.-.--.----C.---.--A---  20068127</w:t>
      </w:r>
    </w:p>
    <w:p>
      <w:r>
        <w:rPr>
          <w:rFonts w:ascii="Consolas" w:hAnsi="Consolas"/>
          <w:sz w:val="18"/>
        </w:rPr>
        <w:t>NC_047046.1     47200173   -.---.-.----C----A--.--.--T--C------.-.-.--.----..---T--G---  47200189</w:t>
      </w:r>
    </w:p>
    <w:p>
      <w:r>
        <w:rPr>
          <w:rFonts w:ascii="Consolas" w:hAnsi="Consolas"/>
          <w:sz w:val="18"/>
        </w:rPr>
        <w:t>NC_047046.1     17048425   -.---.-.----C----A--.--G--G--C------.-.-.--.----..---.--A---  17048409</w:t>
      </w:r>
    </w:p>
    <w:p>
      <w:r>
        <w:rPr>
          <w:rFonts w:ascii="Consolas" w:hAnsi="Consolas"/>
          <w:sz w:val="18"/>
        </w:rPr>
        <w:t>NC_047046.1     44463643   -.---.-.----.----A--.--T--G--C------.-.-C--A----..---.--A---  44463659</w:t>
      </w:r>
    </w:p>
    <w:p>
      <w:r>
        <w:rPr>
          <w:rFonts w:ascii="Consolas" w:hAnsi="Consolas"/>
          <w:sz w:val="18"/>
        </w:rPr>
        <w:t>NC_047046.1     18001301   -.---.-.----C----T--.--T--G--C------.-.-C--A----..---.--A---  18001285</w:t>
      </w:r>
    </w:p>
    <w:p>
      <w:r>
        <w:rPr>
          <w:rFonts w:ascii="Consolas" w:hAnsi="Consolas"/>
          <w:sz w:val="18"/>
        </w:rPr>
        <w:t>NC_047046.1     7815144    -.---.-.----G----.--.--.--.--C------.-.-.--.----..---T--G---  7815128</w:t>
      </w:r>
    </w:p>
    <w:p>
      <w:r>
        <w:rPr>
          <w:rFonts w:ascii="Consolas" w:hAnsi="Consolas"/>
          <w:sz w:val="18"/>
        </w:rPr>
        <w:t>NC_047046.1     63916953   -.---.-.---------.--.--.--T--C------.-.-G--.----..---.--A---  63916938</w:t>
      </w:r>
    </w:p>
    <w:p>
      <w:r>
        <w:rPr>
          <w:rFonts w:ascii="Consolas" w:hAnsi="Consolas"/>
          <w:sz w:val="18"/>
        </w:rPr>
        <w:t>NC_047046.1     40440960   -.---.-.----C----A--C--.--.--.------.-.-.-------..---.--.---  40440945</w:t>
      </w:r>
    </w:p>
    <w:p>
      <w:r>
        <w:rPr>
          <w:rFonts w:ascii="Consolas" w:hAnsi="Consolas"/>
          <w:sz w:val="18"/>
        </w:rPr>
        <w:t>NC_047046.1     64903480   -.---.-.----.----.--.--.--C--C------.-.-.--.----..---.--A---  64903464</w:t>
      </w:r>
    </w:p>
    <w:p>
      <w:r>
        <w:rPr>
          <w:rFonts w:ascii="Consolas" w:hAnsi="Consolas"/>
          <w:sz w:val="18"/>
        </w:rPr>
        <w:t>NC_047046.1     74453887   -A---.-.----.----.--.--G--T--C------.-.-.--.----..---.--T---  74453871</w:t>
      </w:r>
    </w:p>
    <w:p>
      <w:r>
        <w:rPr>
          <w:rFonts w:ascii="Consolas" w:hAnsi="Consolas"/>
          <w:sz w:val="18"/>
        </w:rPr>
        <w:t>NC_047046.1     11248253   -.---.-.----.----.--.--.--.--C------T-.-G--.----..---.--A---  11248269</w:t>
      </w:r>
    </w:p>
    <w:p>
      <w:r>
        <w:rPr>
          <w:rFonts w:ascii="Consolas" w:hAnsi="Consolas"/>
          <w:sz w:val="18"/>
        </w:rPr>
        <w:t>NC_047046.1     84845917   -.---G-A----C----A--.--.--.--C------T-G-.--.----..---T--G---  84845901</w:t>
      </w:r>
    </w:p>
    <w:p>
      <w:r>
        <w:rPr>
          <w:rFonts w:ascii="Consolas" w:hAnsi="Consolas"/>
          <w:sz w:val="18"/>
        </w:rPr>
        <w:t>NC_047046.1     69339518   -.---.-.----.----.--.--.--.--A------.-.-.--.----..---T--G---  69339502</w:t>
      </w:r>
    </w:p>
    <w:p>
      <w:r>
        <w:rPr>
          <w:rFonts w:ascii="Consolas" w:hAnsi="Consolas"/>
          <w:sz w:val="18"/>
        </w:rPr>
        <w:t>NC_047046.1     83643129   -.---.-.----.----.--.--G--G--C------.-.-.--.----.A---.--.---  83643145</w:t>
      </w:r>
    </w:p>
    <w:p>
      <w:r>
        <w:rPr>
          <w:rFonts w:ascii="Consolas" w:hAnsi="Consolas"/>
          <w:sz w:val="18"/>
        </w:rPr>
        <w:t>NC_047046.1     7595675    -C---.-.----A----.--.--T--G--C------.-.-.--.----..---T--G---  7595659</w:t>
      </w:r>
    </w:p>
    <w:p>
      <w:r>
        <w:rPr>
          <w:rFonts w:ascii="Consolas" w:hAnsi="Consolas"/>
          <w:sz w:val="18"/>
        </w:rPr>
        <w:t>NC_047046.1     32955244   -A---.-A----C----A--.--T--G--C------.-.-.--.----..---.--A---  32955228</w:t>
      </w:r>
    </w:p>
    <w:p>
      <w:r>
        <w:rPr>
          <w:rFonts w:ascii="Consolas" w:hAnsi="Consolas"/>
          <w:sz w:val="18"/>
        </w:rPr>
        <w:t>NC_047046.1     44510400   -.---.-.----.----A--.--.--.--.------.-.-C--.----..---.--G---  44510384</w:t>
      </w:r>
    </w:p>
    <w:p>
      <w:r>
        <w:rPr>
          <w:rFonts w:ascii="Consolas" w:hAnsi="Consolas"/>
          <w:sz w:val="18"/>
        </w:rPr>
        <w:t>NC_047046.1     73474624   -C---.-.----.----A--.--.--.--C------.-.-.--.----..---.--A---  73474640</w:t>
      </w:r>
    </w:p>
    <w:p>
      <w:r>
        <w:rPr>
          <w:rFonts w:ascii="Consolas" w:hAnsi="Consolas"/>
          <w:sz w:val="18"/>
        </w:rPr>
        <w:t>NC_047046.1     42110385   -.---.-.----C-----------------------.-.-.--.----..---T--G---  42110396</w:t>
      </w:r>
    </w:p>
    <w:p>
      <w:r>
        <w:rPr>
          <w:rFonts w:ascii="Consolas" w:hAnsi="Consolas"/>
          <w:sz w:val="18"/>
        </w:rPr>
        <w:t>NC_047046.1     60834181   -.---.-.----C----A--.--.--.--C------T-.-.--.----..---.--.---  60834165</w:t>
      </w:r>
    </w:p>
    <w:p>
      <w:r>
        <w:rPr>
          <w:rFonts w:ascii="Consolas" w:hAnsi="Consolas"/>
          <w:sz w:val="18"/>
        </w:rPr>
        <w:t>NC_047046.1     23796305   -.---.-A----C----A--C--T--G--C------.-.-.--.----..---T--G---  23796289</w:t>
      </w:r>
    </w:p>
    <w:p>
      <w:r>
        <w:rPr>
          <w:rFonts w:ascii="Consolas" w:hAnsi="Consolas"/>
          <w:sz w:val="18"/>
        </w:rPr>
        <w:t>NC_047046.1     22191586   -.---G-.----C----A--C--.--G--C------.-.-C--A----C.---.--G---  22191570</w:t>
      </w:r>
    </w:p>
    <w:p>
      <w:r>
        <w:rPr>
          <w:rFonts w:ascii="Consolas" w:hAnsi="Consolas"/>
          <w:sz w:val="18"/>
        </w:rPr>
        <w:t>NC_047046.1     45638367   -.---.-A----C----A--.--T--G--C------.-.-.--.----..------G---  45638352</w:t>
      </w:r>
    </w:p>
    <w:p>
      <w:r>
        <w:rPr>
          <w:rFonts w:ascii="Consolas" w:hAnsi="Consolas"/>
          <w:sz w:val="18"/>
        </w:rPr>
        <w:t>NC_047046.1     75535681   -.---.-.CCAT.----.--.--.--------------.-.--.----..---T--.---  75535698</w:t>
      </w:r>
    </w:p>
    <w:p>
      <w:r>
        <w:rPr>
          <w:rFonts w:ascii="Consolas" w:hAnsi="Consolas"/>
          <w:sz w:val="18"/>
        </w:rPr>
        <w:t>NC_047046.1     27729014   -.---.-.----.----.--.--.--.--C------.-.----.----.C---.--A---  27729029</w:t>
      </w:r>
    </w:p>
    <w:p>
      <w:r>
        <w:rPr>
          <w:rFonts w:ascii="Consolas" w:hAnsi="Consolas"/>
          <w:sz w:val="18"/>
        </w:rPr>
        <w:t>NC_047046.1     4580533    -.---.-.----.----.--A--.--.--C------.-.-.--A----..---.--G---  4580549</w:t>
      </w:r>
    </w:p>
    <w:p>
      <w:r>
        <w:rPr>
          <w:rFonts w:ascii="Consolas" w:hAnsi="Consolas"/>
          <w:sz w:val="18"/>
        </w:rPr>
        <w:t>NC_047046.1     22145430   -.---.-.----C----A--.--.--.--T------.-.-.--.----..---.--.---  22145446</w:t>
      </w:r>
    </w:p>
    <w:p>
      <w:r>
        <w:rPr>
          <w:rFonts w:ascii="Consolas" w:hAnsi="Consolas"/>
          <w:sz w:val="18"/>
        </w:rPr>
        <w:t>NC_047034.1     123584384  -.---.-.----.----.--.--.--.--C------.-.-.--.----..---T--G---  123584400</w:t>
      </w:r>
    </w:p>
    <w:p>
      <w:r>
        <w:rPr>
          <w:rFonts w:ascii="Consolas" w:hAnsi="Consolas"/>
          <w:sz w:val="18"/>
        </w:rPr>
        <w:t>NC_047034.1     3051736    -.---.-.----.----A--.--.--.--C------.-.-.--C----..---T--G---  3051752</w:t>
      </w:r>
    </w:p>
    <w:p>
      <w:r>
        <w:rPr>
          <w:rFonts w:ascii="Consolas" w:hAnsi="Consolas"/>
          <w:sz w:val="18"/>
        </w:rPr>
        <w:t>NC_047034.1     109502087  -.---.-.----C----A--.--.--.--T------.-.-.--.----.C---T--G---  109502071</w:t>
      </w:r>
    </w:p>
    <w:p>
      <w:r>
        <w:rPr>
          <w:rFonts w:ascii="Consolas" w:hAnsi="Consolas"/>
          <w:sz w:val="18"/>
        </w:rPr>
        <w:t>NC_047034.1     51935576   -A---.-A----C----.--.--T--G--C------.-.-.--.----..---G--G---  51935592</w:t>
      </w:r>
    </w:p>
    <w:p>
      <w:r>
        <w:rPr>
          <w:rFonts w:ascii="Consolas" w:hAnsi="Consolas"/>
          <w:sz w:val="18"/>
        </w:rPr>
        <w:t>NC_047034.1     39653589   -.---.-.---------.--A--.--T--.------.-C-.C-.----..---.--.---  39653573</w:t>
      </w:r>
    </w:p>
    <w:p>
      <w:r>
        <w:rPr>
          <w:rFonts w:ascii="Consolas" w:hAnsi="Consolas"/>
          <w:sz w:val="18"/>
        </w:rPr>
        <w:t>NC_047034.1     90794039   -.---.-.----.----.--.--T--G--C------.-.-.--.----C.---T--G---  90794023</w:t>
      </w:r>
    </w:p>
    <w:p>
      <w:r>
        <w:rPr>
          <w:rFonts w:ascii="Consolas" w:hAnsi="Consolas"/>
          <w:sz w:val="18"/>
        </w:rPr>
        <w:t>NC_047034.1     125052827  -.---.-.----C----C--.--.--.--T------.-.-.--.----C.---.--A---  125052811</w:t>
      </w:r>
    </w:p>
    <w:p>
      <w:r>
        <w:rPr>
          <w:rFonts w:ascii="Consolas" w:hAnsi="Consolas"/>
          <w:sz w:val="18"/>
        </w:rPr>
        <w:t>NC_047034.1     33459098   -.---.-.----G----.--.--.--G--C------.-.-C--A----..---T--G---  33459082</w:t>
      </w:r>
    </w:p>
    <w:p>
      <w:r>
        <w:rPr>
          <w:rFonts w:ascii="Consolas" w:hAnsi="Consolas"/>
          <w:sz w:val="18"/>
        </w:rPr>
        <w:t>NC_047034.1     36963289   -.---.-.----G----.--.--.--G--T------G-.-C--A----..---T--G---  36963305</w:t>
      </w:r>
    </w:p>
    <w:p>
      <w:r>
        <w:rPr>
          <w:rFonts w:ascii="Consolas" w:hAnsi="Consolas"/>
          <w:sz w:val="18"/>
        </w:rPr>
        <w:t>NC_047034.1     99753660   -.---.-.----.----A--.--T--G--T------T-.-A--.----C.---.--G---  99753644</w:t>
      </w:r>
    </w:p>
    <w:p>
      <w:r>
        <w:rPr>
          <w:rFonts w:ascii="Consolas" w:hAnsi="Consolas"/>
          <w:sz w:val="18"/>
        </w:rPr>
        <w:t>NC_047034.1     92970067   -.---.-A----.----.--.--.--.--C------.-.-.--.----..---.--T---  92970083</w:t>
      </w:r>
    </w:p>
    <w:p>
      <w:r>
        <w:rPr>
          <w:rFonts w:ascii="Consolas" w:hAnsi="Consolas"/>
          <w:sz w:val="18"/>
        </w:rPr>
        <w:t>NC_047034.1     94423875   -.---.-.----C----A--.--.--.--C------.-.-.--.----..---.--A---  94423859</w:t>
      </w:r>
    </w:p>
    <w:p>
      <w:r>
        <w:rPr>
          <w:rFonts w:ascii="Consolas" w:hAnsi="Consolas"/>
          <w:sz w:val="18"/>
        </w:rPr>
        <w:t>NC_047034.1     135049336  -.---G-.----C----C--.--.--G--C------.-.-.--.----..---G--G---  135049320</w:t>
      </w:r>
    </w:p>
    <w:p>
      <w:r>
        <w:rPr>
          <w:rFonts w:ascii="Consolas" w:hAnsi="Consolas"/>
          <w:sz w:val="18"/>
        </w:rPr>
        <w:t>NC_047034.1     24781460   -.---.-A----.----.--.--.--.--C------T-.-C--A----..---T--G---  24781476</w:t>
      </w:r>
    </w:p>
    <w:p>
      <w:r>
        <w:rPr>
          <w:rFonts w:ascii="Consolas" w:hAnsi="Consolas"/>
          <w:sz w:val="18"/>
        </w:rPr>
        <w:t>NC_047034.1     141619899  -.---.-C----.----.--.--T--G--C------.-.-.--.----..---T--G---  141619883</w:t>
      </w:r>
    </w:p>
    <w:p>
      <w:r>
        <w:rPr>
          <w:rFonts w:ascii="Consolas" w:hAnsi="Consolas"/>
          <w:sz w:val="18"/>
        </w:rPr>
        <w:t>NC_047034.1     81438708   -.---.-.----C----A--.--T--G--C------.-.-.--.------------A---  81438721</w:t>
      </w:r>
    </w:p>
    <w:p>
      <w:r>
        <w:rPr>
          <w:rFonts w:ascii="Consolas" w:hAnsi="Consolas"/>
          <w:sz w:val="18"/>
        </w:rPr>
        <w:t>NC_047034.1     93794599   -.---T-.----.----A--C--T--G--C------.-.-.--A----C.---T--G---  93794583</w:t>
      </w:r>
    </w:p>
    <w:p>
      <w:r>
        <w:rPr>
          <w:rFonts w:ascii="Consolas" w:hAnsi="Consolas"/>
          <w:sz w:val="18"/>
        </w:rPr>
        <w:t>NC_047034.1     29816350   -A---.-.----C----T--.-----.--C------.-.-.--A----..---T--G---  29816365</w:t>
      </w:r>
    </w:p>
    <w:p>
      <w:r>
        <w:rPr>
          <w:rFonts w:ascii="Consolas" w:hAnsi="Consolas"/>
          <w:sz w:val="18"/>
        </w:rPr>
        <w:t>NC_047034.1     88108729   -.---.-.----.----.--G--.--C--C------.-.-.--.----..---G--G---  88108745</w:t>
      </w:r>
    </w:p>
    <w:p>
      <w:r>
        <w:rPr>
          <w:rFonts w:ascii="Consolas" w:hAnsi="Consolas"/>
          <w:sz w:val="18"/>
        </w:rPr>
        <w:t>NC_047034.1     60958748   -.---.-.----.----.--.--.--.--C------T-.-.--.----..---T--G---  60958764</w:t>
      </w:r>
    </w:p>
    <w:p>
      <w:r>
        <w:rPr>
          <w:rFonts w:ascii="Consolas" w:hAnsi="Consolas"/>
          <w:sz w:val="18"/>
        </w:rPr>
        <w:t>NC_047034.1     20639601   -.---T-.----.----.--.--.--.--C------.-.-.--.----..---.--A---  20639617</w:t>
      </w:r>
    </w:p>
    <w:p>
      <w:r>
        <w:rPr>
          <w:rFonts w:ascii="Consolas" w:hAnsi="Consolas"/>
          <w:sz w:val="18"/>
        </w:rPr>
        <w:t>NC_047034.1     180472458  -.---.-.----C----A--.--A--.--T------T-.-.--.----..---T--G---  180472474</w:t>
      </w:r>
    </w:p>
    <w:p>
      <w:r>
        <w:rPr>
          <w:rFonts w:ascii="Consolas" w:hAnsi="Consolas"/>
          <w:sz w:val="18"/>
        </w:rPr>
        <w:t>NC_047034.1     109912021  -.---.-.----C----A--.--.--.--C------.-.-.--.----..---T--G---  109912005</w:t>
      </w:r>
    </w:p>
    <w:p>
      <w:r>
        <w:rPr>
          <w:rFonts w:ascii="Consolas" w:hAnsi="Consolas"/>
          <w:sz w:val="18"/>
        </w:rPr>
        <w:t>NC_047034.1     131117059  -T---.-A----.----.--.--T--G--C------.-.-.--.----..---.--T---  131117043</w:t>
      </w:r>
    </w:p>
    <w:p>
      <w:r>
        <w:rPr>
          <w:rFonts w:ascii="Consolas" w:hAnsi="Consolas"/>
          <w:sz w:val="18"/>
        </w:rPr>
        <w:t>NC_047034.1     114589888  -.---T-.----.----C--.--.------------.-.-.--.----..---T--G---  114589902</w:t>
      </w:r>
    </w:p>
    <w:p>
      <w:r>
        <w:rPr>
          <w:rFonts w:ascii="Consolas" w:hAnsi="Consolas"/>
          <w:sz w:val="18"/>
        </w:rPr>
        <w:t>NC_047034.1     151489641  -.---.-.----C----A--A--.--.--C------.-.-.--.----..---T--G---  151489625</w:t>
      </w:r>
    </w:p>
    <w:p>
      <w:r>
        <w:rPr>
          <w:rFonts w:ascii="Consolas" w:hAnsi="Consolas"/>
          <w:sz w:val="18"/>
        </w:rPr>
        <w:t>NC_047034.1     58647348   -.---.-.----C----.--.--.--G--C------.-.-C--.----.C---.--A---  58647332</w:t>
      </w:r>
    </w:p>
    <w:p>
      <w:r>
        <w:rPr>
          <w:rFonts w:ascii="Consolas" w:hAnsi="Consolas"/>
          <w:sz w:val="18"/>
        </w:rPr>
        <w:t>NC_047034.1     134482013  -.---.-.----C----C--.--.--G--C------.-.-.--.----..---G--A---  134482029</w:t>
      </w:r>
    </w:p>
    <w:p>
      <w:r>
        <w:rPr>
          <w:rFonts w:ascii="Consolas" w:hAnsi="Consolas"/>
          <w:sz w:val="18"/>
        </w:rPr>
        <w:t>NC_047034.1     38542976   -.---.-.----C----.--.--G--T---------.-.-.--A----.G---T--G---  38542961</w:t>
      </w:r>
    </w:p>
    <w:p>
      <w:r>
        <w:rPr>
          <w:rFonts w:ascii="Consolas" w:hAnsi="Consolas"/>
          <w:sz w:val="18"/>
        </w:rPr>
        <w:t>NC_047034.1     116418419  -.---G-T----C----A--.--G--.--C------.-C-.--.----..---.--A---  116418403</w:t>
      </w:r>
    </w:p>
    <w:p>
      <w:r>
        <w:rPr>
          <w:rFonts w:ascii="Consolas" w:hAnsi="Consolas"/>
          <w:sz w:val="18"/>
        </w:rPr>
        <w:t>NC_047034.1     40949884   -.---------------------.--.--C------T-.-.--.C---..---.--.CTA  40949899</w:t>
      </w:r>
    </w:p>
    <w:p>
      <w:r>
        <w:rPr>
          <w:rFonts w:ascii="Consolas" w:hAnsi="Consolas"/>
          <w:sz w:val="18"/>
        </w:rPr>
        <w:t>NC_047034.1     23548674   -.---C-.----.----.--.--.--C---------.-.-.--.----..---.--.---  23548659</w:t>
      </w:r>
    </w:p>
    <w:p>
      <w:r>
        <w:rPr>
          <w:rFonts w:ascii="Consolas" w:hAnsi="Consolas"/>
          <w:sz w:val="18"/>
        </w:rPr>
        <w:t>NC_047034.1     80250222   -.---.A.----.----A--G--.--.--C------.-.-.--.----..---.--.---  80250205</w:t>
      </w:r>
    </w:p>
    <w:p>
      <w:r>
        <w:rPr>
          <w:rFonts w:ascii="Consolas" w:hAnsi="Consolas"/>
          <w:sz w:val="18"/>
        </w:rPr>
        <w:t>NC_047034.1     130868672  -.---.-.----G----.--.--.--.--C------.-.-.--.---------.--A---  130868658</w:t>
      </w:r>
    </w:p>
    <w:p>
      <w:r>
        <w:rPr>
          <w:rFonts w:ascii="Consolas" w:hAnsi="Consolas"/>
          <w:sz w:val="18"/>
        </w:rPr>
        <w:t>NC_047034.1     16122391   -.---.-.----C----T--.--.--.--C------.-C-G--.----C.---.--T---  16122375</w:t>
      </w:r>
    </w:p>
    <w:p>
      <w:r>
        <w:rPr>
          <w:rFonts w:ascii="Consolas" w:hAnsi="Consolas"/>
          <w:sz w:val="18"/>
        </w:rPr>
        <w:t>NC_047034.1     115391537  -.---.-.---------A--.--.--G--C------.-.-.--.----..---T--G---  115391552</w:t>
      </w:r>
    </w:p>
    <w:p>
      <w:r>
        <w:rPr>
          <w:rFonts w:ascii="Consolas" w:hAnsi="Consolas"/>
          <w:sz w:val="18"/>
        </w:rPr>
        <w:t>NC_047034.1     51086135   --------------------------.--.------.-.-.--.----..---T--T---  51086126</w:t>
      </w:r>
    </w:p>
    <w:p>
      <w:r>
        <w:rPr>
          <w:rFonts w:ascii="Consolas" w:hAnsi="Consolas"/>
          <w:sz w:val="18"/>
        </w:rPr>
        <w:t>NC_047034.1     140909830  -.---.-.----.----.--.--T--G--C------.-.-.-------..---.--A---  140909815</w:t>
      </w:r>
    </w:p>
    <w:p>
      <w:r>
        <w:rPr>
          <w:rFonts w:ascii="Consolas" w:hAnsi="Consolas"/>
          <w:sz w:val="18"/>
        </w:rPr>
        <w:t>NC_047034.1     6625941    -.---.-.----.----.--.--.--.--T------.-A-.--T----..---.--A---  6625925</w:t>
      </w:r>
    </w:p>
    <w:p>
      <w:r>
        <w:rPr>
          <w:rFonts w:ascii="Consolas" w:hAnsi="Consolas"/>
          <w:sz w:val="18"/>
        </w:rPr>
        <w:t>NC_047034.1     48768550                          .--.--.------.-.-.--.----..---.--T---  48768560</w:t>
      </w:r>
    </w:p>
    <w:p>
      <w:r>
        <w:rPr>
          <w:rFonts w:ascii="Consolas" w:hAnsi="Consolas"/>
          <w:sz w:val="18"/>
        </w:rPr>
        <w:t>NC_047034.1     137749121  -.---.-.----C----A--.--.--.--C------T-.-.--.----------------  137749133</w:t>
      </w:r>
    </w:p>
    <w:p>
      <w:r>
        <w:rPr>
          <w:rFonts w:ascii="Consolas" w:hAnsi="Consolas"/>
          <w:sz w:val="18"/>
        </w:rPr>
        <w:t>NC_047034.1     26958200   -.---.-.----.----.--.--.-----C------.-.-.--.----.C---.--.---  26958185</w:t>
      </w:r>
    </w:p>
    <w:p>
      <w:r>
        <w:rPr>
          <w:rFonts w:ascii="Consolas" w:hAnsi="Consolas"/>
          <w:sz w:val="18"/>
        </w:rPr>
        <w:t>NC_047034.1     15877439   -.---T-.----.----T--G--.------------.-.-.--.----..---T--G---  15877425</w:t>
      </w:r>
    </w:p>
    <w:p>
      <w:r>
        <w:rPr>
          <w:rFonts w:ascii="Consolas" w:hAnsi="Consolas"/>
          <w:sz w:val="18"/>
        </w:rPr>
        <w:t>NC_047034.1     156260175                                      .-.-.--.----..---.--A---  156260182</w:t>
      </w:r>
    </w:p>
    <w:p>
      <w:r>
        <w:rPr>
          <w:rFonts w:ascii="Consolas" w:hAnsi="Consolas"/>
          <w:sz w:val="18"/>
        </w:rPr>
        <w:t>NC_047034.1     105837285  -.---.-.----.----.--.--T--G--C------.-.-.--.----..---G------  105837270</w:t>
      </w:r>
    </w:p>
    <w:p>
      <w:r>
        <w:rPr>
          <w:rFonts w:ascii="Consolas" w:hAnsi="Consolas"/>
          <w:sz w:val="18"/>
        </w:rPr>
        <w:t>NC_047034.1     40471144   -.---.-.----.----A--.--.--.--C------.-.-.--.----.G----------  40471158</w:t>
      </w:r>
    </w:p>
    <w:p>
      <w:r>
        <w:rPr>
          <w:rFonts w:ascii="Consolas" w:hAnsi="Consolas"/>
          <w:sz w:val="18"/>
        </w:rPr>
        <w:t>NC_047039.1     17126201   -A---.-.----C----A--.--.--.--C------.-.-.--.----..---.--T---  17126217</w:t>
      </w:r>
    </w:p>
    <w:p>
      <w:r>
        <w:rPr>
          <w:rFonts w:ascii="Consolas" w:hAnsi="Consolas"/>
          <w:sz w:val="18"/>
        </w:rPr>
        <w:t>NC_047039.1     34468813   -.---.-A----C----C--.--.--.--C------.-C-.--A----..---G--G---  34468797</w:t>
      </w:r>
    </w:p>
    <w:p>
      <w:r>
        <w:rPr>
          <w:rFonts w:ascii="Consolas" w:hAnsi="Consolas"/>
          <w:sz w:val="18"/>
        </w:rPr>
        <w:t>NC_047039.1     74567097   -.---.-A----A----A--.-----T--.------.-C-.--.----..---.--A---  74567112</w:t>
      </w:r>
    </w:p>
    <w:p>
      <w:r>
        <w:rPr>
          <w:rFonts w:ascii="Consolas" w:hAnsi="Consolas"/>
          <w:sz w:val="18"/>
        </w:rPr>
        <w:t>NC_047039.1     49597392   -.---.-.----C----A--.--.--C--C------.-.-.--.----..---T--G---  49597376</w:t>
      </w:r>
    </w:p>
    <w:p>
      <w:r>
        <w:rPr>
          <w:rFonts w:ascii="Consolas" w:hAnsi="Consolas"/>
          <w:sz w:val="18"/>
        </w:rPr>
        <w:t>NC_047039.1     87235227   -.---.-.----.----.--.--.--.--C------T-.-.--.----..---T--G---  87235211</w:t>
      </w:r>
    </w:p>
    <w:p>
      <w:r>
        <w:rPr>
          <w:rFonts w:ascii="Consolas" w:hAnsi="Consolas"/>
          <w:sz w:val="18"/>
        </w:rPr>
        <w:t>NC_047039.1     78125459   -A---.-.----C----C--.--.--G--C------.-C-.--.----..---G--G---  78125475</w:t>
      </w:r>
    </w:p>
    <w:p>
      <w:r>
        <w:rPr>
          <w:rFonts w:ascii="Consolas" w:hAnsi="Consolas"/>
          <w:sz w:val="18"/>
        </w:rPr>
        <w:t>NC_047039.1     44547476   -.---T-.----.----.--C--.--.--T------.-A-.--.----..---T--G---  44547460</w:t>
      </w:r>
    </w:p>
    <w:p>
      <w:r>
        <w:rPr>
          <w:rFonts w:ascii="Consolas" w:hAnsi="Consolas"/>
          <w:sz w:val="18"/>
        </w:rPr>
        <w:t>NC_047039.1     17866374   -.---C-.----A----.--.--T--G--C------.-.-.--.----C.---.--A---  17866390</w:t>
      </w:r>
    </w:p>
    <w:p>
      <w:r>
        <w:rPr>
          <w:rFonts w:ascii="Consolas" w:hAnsi="Consolas"/>
          <w:sz w:val="18"/>
        </w:rPr>
        <w:t>NC_047039.1     32670781   -.---.-.----.----.--.--T--G--C------.-.-.--.----..---.--.---  32670765</w:t>
      </w:r>
    </w:p>
    <w:p>
      <w:r>
        <w:rPr>
          <w:rFonts w:ascii="Consolas" w:hAnsi="Consolas"/>
          <w:sz w:val="18"/>
        </w:rPr>
        <w:t>NC_047039.1     74779815   -.---.-.----C----A--.--T--G--T------.-.-.--.----.A---A--G---  74779831</w:t>
      </w:r>
    </w:p>
    <w:p>
      <w:r>
        <w:rPr>
          <w:rFonts w:ascii="Consolas" w:hAnsi="Consolas"/>
          <w:sz w:val="18"/>
        </w:rPr>
        <w:t>NC_047039.1     19976756   -----------------------------.------.-C-.--.----..----------  19976762</w:t>
      </w:r>
    </w:p>
    <w:p>
      <w:r>
        <w:rPr>
          <w:rFonts w:ascii="Consolas" w:hAnsi="Consolas"/>
          <w:sz w:val="18"/>
        </w:rPr>
        <w:t>NC_047039.1     44452852   -.---.-.----C----A--.--.--.--A------.-.-.--.----..---G--G---  44452836</w:t>
      </w:r>
    </w:p>
    <w:p>
      <w:r>
        <w:rPr>
          <w:rFonts w:ascii="Consolas" w:hAnsi="Consolas"/>
          <w:sz w:val="18"/>
        </w:rPr>
        <w:t>NC_047039.1     89167366   -.---.-.----C----.--.--T--G--T------.-.-.--.----..---T--G---  89167350</w:t>
      </w:r>
    </w:p>
    <w:p>
      <w:r>
        <w:rPr>
          <w:rFonts w:ascii="Consolas" w:hAnsi="Consolas"/>
          <w:sz w:val="18"/>
        </w:rPr>
        <w:t>NC_047039.1     71519138   -A---.-.----C----C--.--T--G--C------.-.-.--.----..---.--.---  71519122</w:t>
      </w:r>
    </w:p>
    <w:p>
      <w:r>
        <w:rPr>
          <w:rFonts w:ascii="Consolas" w:hAnsi="Consolas"/>
          <w:sz w:val="18"/>
        </w:rPr>
        <w:t>NC_047039.1     66322935   -.---.-.----.----C--.--T--G--C------.-.-.--.----..---.--.---  66322919</w:t>
      </w:r>
    </w:p>
    <w:p>
      <w:r>
        <w:rPr>
          <w:rFonts w:ascii="Consolas" w:hAnsi="Consolas"/>
          <w:sz w:val="18"/>
        </w:rPr>
        <w:t>NC_047039.1     73969730   -A---.-.----C----C--.--T--G--C------.-.-.--.----..---.--A---  73969746</w:t>
      </w:r>
    </w:p>
    <w:p>
      <w:r>
        <w:rPr>
          <w:rFonts w:ascii="Consolas" w:hAnsi="Consolas"/>
          <w:sz w:val="18"/>
        </w:rPr>
        <w:t>NC_047039.1     100111738  -.---.-.----.----.--.--.--.--C------.-.-.--.----..---.--A---  100111722</w:t>
      </w:r>
    </w:p>
    <w:p>
      <w:r>
        <w:rPr>
          <w:rFonts w:ascii="Consolas" w:hAnsi="Consolas"/>
          <w:sz w:val="18"/>
        </w:rPr>
        <w:t>NC_047039.1     90669659   -.---.-C----C----A--.--.--.--C------T-.-.--.----C.---.--A---  90669643</w:t>
      </w:r>
    </w:p>
    <w:p>
      <w:r>
        <w:rPr>
          <w:rFonts w:ascii="Consolas" w:hAnsi="Consolas"/>
          <w:sz w:val="18"/>
        </w:rPr>
        <w:t>NC_047039.1     72325588   -.---.-.----C----C--.--.--G--C------.-.-A--.----..---.--.---  72325572</w:t>
      </w:r>
    </w:p>
    <w:p>
      <w:r>
        <w:rPr>
          <w:rFonts w:ascii="Consolas" w:hAnsi="Consolas"/>
          <w:sz w:val="18"/>
        </w:rPr>
        <w:t>NC_047039.1     48222220   -.---C-A----.----A--.--.--.--T------.-.-.--.----..---.--.---  48222236</w:t>
      </w:r>
    </w:p>
    <w:p>
      <w:r>
        <w:rPr>
          <w:rFonts w:ascii="Consolas" w:hAnsi="Consolas"/>
          <w:sz w:val="18"/>
        </w:rPr>
        <w:t>NC_047039.1     40874017   -T---.-.----.----.--C--T--G--C------.-.-.--A----A.---.--A---  40874033</w:t>
      </w:r>
    </w:p>
    <w:p>
      <w:r>
        <w:rPr>
          <w:rFonts w:ascii="Consolas" w:hAnsi="Consolas"/>
          <w:sz w:val="18"/>
        </w:rPr>
        <w:t>NC_047039.1     94462786   -A---.-A----C----.--.--T--G--C------.-.-.--.----..---.--A---  94462770</w:t>
      </w:r>
    </w:p>
    <w:p>
      <w:r>
        <w:rPr>
          <w:rFonts w:ascii="Consolas" w:hAnsi="Consolas"/>
          <w:sz w:val="18"/>
        </w:rPr>
        <w:t>NC_047039.1     30954100   -.---G-.----.----.--.--T--G--C------.-.-.--.----..---T--G---  30954116</w:t>
      </w:r>
    </w:p>
    <w:p>
      <w:r>
        <w:rPr>
          <w:rFonts w:ascii="Consolas" w:hAnsi="Consolas"/>
          <w:sz w:val="18"/>
        </w:rPr>
        <w:t>NC_047039.1     66287920   -.---.-.----.----.--.--.                                      66287914</w:t>
      </w:r>
    </w:p>
    <w:p>
      <w:r>
        <w:rPr>
          <w:rFonts w:ascii="Consolas" w:hAnsi="Consolas"/>
          <w:sz w:val="18"/>
        </w:rPr>
        <w:t>NC_047039.1     83143442   -.---.-.----.----.--.--.--.--C------.-.-.--.----..---.--G---  83143458</w:t>
      </w:r>
    </w:p>
    <w:p>
      <w:r>
        <w:rPr>
          <w:rFonts w:ascii="Consolas" w:hAnsi="Consolas"/>
          <w:sz w:val="18"/>
        </w:rPr>
        <w:t>NC_047039.1     26334804   -A---.-.----.----.--.--.--C--C------.-.-.--.----..---T--G---  26334788</w:t>
      </w:r>
    </w:p>
    <w:p>
      <w:r>
        <w:rPr>
          <w:rFonts w:ascii="Consolas" w:hAnsi="Consolas"/>
          <w:sz w:val="18"/>
        </w:rPr>
        <w:t>NC_047039.1     16601057   -A---.-.----C----A--.--T--G--C------.-.-.--.----..---.--.---  16601041</w:t>
      </w:r>
    </w:p>
    <w:p>
      <w:r>
        <w:rPr>
          <w:rFonts w:ascii="Consolas" w:hAnsi="Consolas"/>
          <w:sz w:val="18"/>
        </w:rPr>
        <w:t>NC_047039.1     24967171   -.---.-A----.----.--.--.--C--C------.-.-.--.----..---.--A---  24967155</w:t>
      </w:r>
    </w:p>
    <w:p>
      <w:r>
        <w:rPr>
          <w:rFonts w:ascii="Consolas" w:hAnsi="Consolas"/>
          <w:sz w:val="18"/>
        </w:rPr>
        <w:t>NC_047039.1     30499159   -.---.-.----.----.--.--G--G--C------.-.-.--.----CC---.--G---  30499143</w:t>
      </w:r>
    </w:p>
    <w:p>
      <w:r>
        <w:rPr>
          <w:rFonts w:ascii="Consolas" w:hAnsi="Consolas"/>
          <w:sz w:val="18"/>
        </w:rPr>
        <w:t>NC_047039.1     84259852   -.---.-A----.----.--.--T--G--C------.-.-.--.----..---.--A---  84259868</w:t>
      </w:r>
    </w:p>
    <w:p>
      <w:r>
        <w:rPr>
          <w:rFonts w:ascii="Consolas" w:hAnsi="Consolas"/>
          <w:sz w:val="18"/>
        </w:rPr>
        <w:t>NC_047039.1     21093445   -.---.-.----.----.--.--.--T--C------.-.-C--A----..---.--A---  21093461</w:t>
      </w:r>
    </w:p>
    <w:p>
      <w:r>
        <w:rPr>
          <w:rFonts w:ascii="Consolas" w:hAnsi="Consolas"/>
          <w:sz w:val="18"/>
        </w:rPr>
        <w:t>NC_047039.1     51222576   -.---.-.----.----A--.--T--G--C------.-.-C--A----..---T--A---  51222560</w:t>
      </w:r>
    </w:p>
    <w:p>
      <w:r>
        <w:rPr>
          <w:rFonts w:ascii="Consolas" w:hAnsi="Consolas"/>
          <w:sz w:val="18"/>
        </w:rPr>
        <w:t>NC_047039.1     72934518   -.---G-.----C----.--.--.--.--C------.-.-.--.----..---TAA.---  72934500</w:t>
      </w:r>
    </w:p>
    <w:p>
      <w:r>
        <w:rPr>
          <w:rFonts w:ascii="Consolas" w:hAnsi="Consolas"/>
          <w:sz w:val="18"/>
        </w:rPr>
        <w:t>NC_047039.1     72308230   -.---.-.----C----C--.--T--G--C------.-.-.--.----..---.--A---  72308214</w:t>
      </w:r>
    </w:p>
    <w:p>
      <w:r>
        <w:rPr>
          <w:rFonts w:ascii="Consolas" w:hAnsi="Consolas"/>
          <w:sz w:val="18"/>
        </w:rPr>
        <w:t>NC_047039.1     14569524   -.---T-.----.-------------T--.------.-.-.--T----A.---.--T---  14569537</w:t>
      </w:r>
    </w:p>
    <w:p>
      <w:r>
        <w:rPr>
          <w:rFonts w:ascii="Consolas" w:hAnsi="Consolas"/>
          <w:sz w:val="18"/>
        </w:rPr>
        <w:t>NC_047039.1     36969469   -.---.-.AG--.----.--.--.--.--C------.-.-.--.----.----.--A---  36969486</w:t>
      </w:r>
    </w:p>
    <w:p>
      <w:r>
        <w:rPr>
          <w:rFonts w:ascii="Consolas" w:hAnsi="Consolas"/>
          <w:sz w:val="18"/>
        </w:rPr>
        <w:t>NC_047039.1     59705898   -.---.-.----CA---.--.--T--.--C------.-.-.--.----.C---T--G---  59705881</w:t>
      </w:r>
    </w:p>
    <w:p>
      <w:r>
        <w:rPr>
          <w:rFonts w:ascii="Consolas" w:hAnsi="Consolas"/>
          <w:sz w:val="18"/>
        </w:rPr>
        <w:t>NC_047039.1     99050464   -.---G-.----C----A--.--.--.--C------.-C-.--A----..---T--G---  99050480</w:t>
      </w:r>
    </w:p>
    <w:p>
      <w:r>
        <w:rPr>
          <w:rFonts w:ascii="Consolas" w:hAnsi="Consolas"/>
          <w:sz w:val="18"/>
        </w:rPr>
        <w:t>NC_047039.1     63897319   -.---.-.----.----.--.--G--G--C------.-.-.--.----..---T--G---  63897303</w:t>
      </w:r>
    </w:p>
    <w:p>
      <w:r>
        <w:rPr>
          <w:rFonts w:ascii="Consolas" w:hAnsi="Consolas"/>
          <w:sz w:val="18"/>
        </w:rPr>
        <w:t>NC_047039.1     62593295   -.---.-A---------------.--.AT.------.-C-.--T----C.---.--.---  62593310</w:t>
      </w:r>
    </w:p>
    <w:p>
      <w:r>
        <w:rPr>
          <w:rFonts w:ascii="Consolas" w:hAnsi="Consolas"/>
          <w:sz w:val="18"/>
        </w:rPr>
        <w:t>NC_047039.1     20235493   -.---.-.----.----.--.--.--.--T------T-.-.--.----..---.--A---  20235477</w:t>
      </w:r>
    </w:p>
    <w:p>
      <w:r>
        <w:rPr>
          <w:rFonts w:ascii="Consolas" w:hAnsi="Consolas"/>
          <w:sz w:val="18"/>
        </w:rPr>
        <w:t>NC_047039.1     67272434   -----.-.----A----.--.--.--.--T------.-.-.--.----..---.--G---  67272419</w:t>
      </w:r>
    </w:p>
    <w:p>
      <w:r>
        <w:rPr>
          <w:rFonts w:ascii="Consolas" w:hAnsi="Consolas"/>
          <w:sz w:val="18"/>
        </w:rPr>
        <w:t>NC_047039.1     16094085   -.---.-.----C----A--G--.--T--.------.-A-C--.----..---.--A---  16094101</w:t>
      </w:r>
    </w:p>
    <w:p>
      <w:r>
        <w:rPr>
          <w:rFonts w:ascii="Consolas" w:hAnsi="Consolas"/>
          <w:sz w:val="18"/>
        </w:rPr>
        <w:t>NC_047039.1     20028132   -.---.-A----.----.--.--.--.--C------.-.-.--.----.----.--G---  20028147</w:t>
      </w:r>
    </w:p>
    <w:p>
      <w:r>
        <w:rPr>
          <w:rFonts w:ascii="Consolas" w:hAnsi="Consolas"/>
          <w:sz w:val="18"/>
        </w:rPr>
        <w:t>NC_047050.1     18530597   -.---.-.----.----.--.--T--G--C------.-.-.--A----..---.--A---  18530613</w:t>
      </w:r>
    </w:p>
    <w:p>
      <w:r>
        <w:rPr>
          <w:rFonts w:ascii="Consolas" w:hAnsi="Consolas"/>
          <w:sz w:val="18"/>
        </w:rPr>
        <w:t>NC_047050.1     17651329   -.---.-.----.----.--.--.--.--C------.-.-.--.----..---.--G---  17651345</w:t>
      </w:r>
    </w:p>
    <w:p>
      <w:r>
        <w:rPr>
          <w:rFonts w:ascii="Consolas" w:hAnsi="Consolas"/>
          <w:sz w:val="18"/>
        </w:rPr>
        <w:t>NC_047050.1     18538250   -.---.-.----A----.--.--T--T--TTGC---.-.-C--A----..---.--A---  18538231</w:t>
      </w:r>
    </w:p>
    <w:p>
      <w:r>
        <w:rPr>
          <w:rFonts w:ascii="Consolas" w:hAnsi="Consolas"/>
          <w:sz w:val="18"/>
        </w:rPr>
        <w:t>NC_047050.1     19589163   -.---.-.----C----A--.--T--G--C------T-.-.--.----..---.--A---  19589179</w:t>
      </w:r>
    </w:p>
    <w:p>
      <w:r>
        <w:rPr>
          <w:rFonts w:ascii="Consolas" w:hAnsi="Consolas"/>
          <w:sz w:val="18"/>
        </w:rPr>
        <w:t>NC_047050.1     60775569   -.---.-----------A--.--.--.--C------.-.-.--.----..---.--T---  60775583</w:t>
      </w:r>
    </w:p>
    <w:p>
      <w:r>
        <w:rPr>
          <w:rFonts w:ascii="Consolas" w:hAnsi="Consolas"/>
          <w:sz w:val="18"/>
        </w:rPr>
        <w:t>NC_047050.1     27558660   -.---G-.----.----A--.--T--G--C------.-.-.--A----..---.--A---  27558676</w:t>
      </w:r>
    </w:p>
    <w:p>
      <w:r>
        <w:rPr>
          <w:rFonts w:ascii="Consolas" w:hAnsi="Consolas"/>
          <w:sz w:val="18"/>
        </w:rPr>
        <w:t>NC_047050.1     3609699    -.---.-A----.----.--.--A--G--C------.-.-.--.----..---T--G---  3609715</w:t>
      </w:r>
    </w:p>
    <w:p>
      <w:r>
        <w:rPr>
          <w:rFonts w:ascii="Consolas" w:hAnsi="Consolas"/>
          <w:sz w:val="18"/>
        </w:rPr>
        <w:t>NC_047050.1     28494106   -.---.-A----C----A--.--.--.--C------.-.-.--.----..---T--G---  28494122</w:t>
      </w:r>
    </w:p>
    <w:p>
      <w:r>
        <w:rPr>
          <w:rFonts w:ascii="Consolas" w:hAnsi="Consolas"/>
          <w:sz w:val="18"/>
        </w:rPr>
        <w:t>NC_047050.1     36120125   -.---.-.----.------------------------------------.---.--.---  36120131</w:t>
      </w:r>
    </w:p>
    <w:p>
      <w:r>
        <w:rPr>
          <w:rFonts w:ascii="Consolas" w:hAnsi="Consolas"/>
          <w:sz w:val="18"/>
        </w:rPr>
        <w:t>NC_047050.1     29902648   --------------------.--.--.--T------.-.-.--.----..---.--.---  29902637</w:t>
      </w:r>
    </w:p>
    <w:p>
      <w:r>
        <w:rPr>
          <w:rFonts w:ascii="Consolas" w:hAnsi="Consolas"/>
          <w:sz w:val="18"/>
        </w:rPr>
        <w:t>NC_047050.1     21774893   -.---.-.----.----T--.--.--.--C------.-.-.--.----..---.--A---  21774877</w:t>
      </w:r>
    </w:p>
    <w:p>
      <w:r>
        <w:rPr>
          <w:rFonts w:ascii="Consolas" w:hAnsi="Consolas"/>
          <w:sz w:val="18"/>
        </w:rPr>
        <w:t>NC_047050.1     30515476   -.---.-.----.----.--.--.--.--C------.-.-.--.----..---T--G---  30515460</w:t>
      </w:r>
    </w:p>
    <w:p>
      <w:r>
        <w:rPr>
          <w:rFonts w:ascii="Consolas" w:hAnsi="Consolas"/>
          <w:sz w:val="18"/>
        </w:rPr>
        <w:t>NC_047050.1     34377865   -.---G-.----.----.--.--.--.--C------.-G-.--.----..---.--.---  34377849</w:t>
      </w:r>
    </w:p>
    <w:p>
      <w:r>
        <w:rPr>
          <w:rFonts w:ascii="Consolas" w:hAnsi="Consolas"/>
          <w:sz w:val="18"/>
        </w:rPr>
        <w:t>NC_047050.1     31862976   -A---.-.----C----A--.--T--G--T------.-.-.--C----..---.--.---  31862960</w:t>
      </w:r>
    </w:p>
    <w:p>
      <w:r>
        <w:rPr>
          <w:rFonts w:ascii="Consolas" w:hAnsi="Consolas"/>
          <w:sz w:val="18"/>
        </w:rPr>
        <w:t>NC_047050.1     17048073   -.---.-.----C----T--.--.--.--C------.-.-.--.----..---T--A---  17048089</w:t>
      </w:r>
    </w:p>
    <w:p>
      <w:r>
        <w:rPr>
          <w:rFonts w:ascii="Consolas" w:hAnsi="Consolas"/>
          <w:sz w:val="18"/>
        </w:rPr>
        <w:t>NC_047050.1     29187653   -.---.-.----.----.--.--.--T--C------.-.-.--.----..---.--A---  29187669</w:t>
      </w:r>
    </w:p>
    <w:p>
      <w:r>
        <w:rPr>
          <w:rFonts w:ascii="Consolas" w:hAnsi="Consolas"/>
          <w:sz w:val="18"/>
        </w:rPr>
        <w:t>NC_047050.1     50140507   -.---.-A----.----.-----.--C--.------.-.-.--.----..---.--G---  50140522</w:t>
      </w:r>
    </w:p>
    <w:p>
      <w:r>
        <w:rPr>
          <w:rFonts w:ascii="Consolas" w:hAnsi="Consolas"/>
          <w:sz w:val="18"/>
        </w:rPr>
        <w:t>NC_047050.1     35822594   -.---.-.                                                      35822592</w:t>
      </w:r>
    </w:p>
    <w:p>
      <w:r>
        <w:rPr>
          <w:rFonts w:ascii="Consolas" w:hAnsi="Consolas"/>
          <w:sz w:val="18"/>
        </w:rPr>
        <w:t>NC_047050.1     24889864   -.---.-.----C----A--.--T--G--C------.-.-.--C----..---.--A---  24889880</w:t>
      </w:r>
    </w:p>
    <w:p>
      <w:r>
        <w:rPr>
          <w:rFonts w:ascii="Consolas" w:hAnsi="Consolas"/>
          <w:sz w:val="18"/>
        </w:rPr>
        <w:t>NC_047050.1     10045731   -.---.-A----.----A--.--.--C--C------.-.-.-------..---.--.---  10045746</w:t>
      </w:r>
    </w:p>
    <w:p>
      <w:r>
        <w:rPr>
          <w:rFonts w:ascii="Consolas" w:hAnsi="Consolas"/>
          <w:sz w:val="18"/>
        </w:rPr>
        <w:t>NC_047050.1     68927262   --------------------.--.--C---------.-.-.--.----A.---.--A---  68927272</w:t>
      </w:r>
    </w:p>
    <w:p>
      <w:r>
        <w:rPr>
          <w:rFonts w:ascii="Consolas" w:hAnsi="Consolas"/>
          <w:sz w:val="18"/>
        </w:rPr>
        <w:t>NC_047050.1     38824680   -.-----.----.----.--.--.--.--T------.---.--.----..---.--A---  38824694</w:t>
      </w:r>
    </w:p>
    <w:p>
      <w:r>
        <w:rPr>
          <w:rFonts w:ascii="Consolas" w:hAnsi="Consolas"/>
          <w:sz w:val="18"/>
        </w:rPr>
        <w:t>NC_047050.1     62544980   -A---.-A----C----.--.--.--.--C------.-.-.--T----..---T--G---  62544996</w:t>
      </w:r>
    </w:p>
    <w:p>
      <w:r>
        <w:rPr>
          <w:rFonts w:ascii="Consolas" w:hAnsi="Consolas"/>
          <w:sz w:val="18"/>
        </w:rPr>
        <w:t>NC_047050.1     63757117   -.---.-.----.----.--C--.--.--C------.-.-.--.----..---G--G---  63757133</w:t>
      </w:r>
    </w:p>
    <w:p>
      <w:r>
        <w:rPr>
          <w:rFonts w:ascii="Consolas" w:hAnsi="Consolas"/>
          <w:sz w:val="18"/>
        </w:rPr>
        <w:t>NC_047050.1     64422328   -.---.-.----.----.--.--T--G--C------.-.-C--A----..---.--.---  64422312</w:t>
      </w:r>
    </w:p>
    <w:p>
      <w:r>
        <w:rPr>
          <w:rFonts w:ascii="Consolas" w:hAnsi="Consolas"/>
          <w:sz w:val="18"/>
        </w:rPr>
        <w:t>NC_047050.1     75869202   -.---.-----------.--.--.--G--C------.-.-G--.----C.---T--G---  75869188</w:t>
      </w:r>
    </w:p>
    <w:p>
      <w:r>
        <w:rPr>
          <w:rFonts w:ascii="Consolas" w:hAnsi="Consolas"/>
          <w:sz w:val="18"/>
        </w:rPr>
        <w:t>NC_047051.1     38487729   -.---.-.----.----.--.--T--.--C------.-C-.--A----..---T--G---  38487745</w:t>
      </w:r>
    </w:p>
    <w:p>
      <w:r>
        <w:rPr>
          <w:rFonts w:ascii="Consolas" w:hAnsi="Consolas"/>
          <w:sz w:val="18"/>
        </w:rPr>
        <w:t>NC_047051.1     22495744   -.---.-A----.----.--.--.--.--C------.-C-.--.----..---T--G---  22495760</w:t>
      </w:r>
    </w:p>
    <w:p>
      <w:r>
        <w:rPr>
          <w:rFonts w:ascii="Consolas" w:hAnsi="Consolas"/>
          <w:sz w:val="18"/>
        </w:rPr>
        <w:t>NC_047051.1     9108597    -.---.-A----C----A--.--T--G--C------T-.-.--.----..---T--G---  9108613</w:t>
      </w:r>
    </w:p>
    <w:p>
      <w:r>
        <w:rPr>
          <w:rFonts w:ascii="Consolas" w:hAnsi="Consolas"/>
          <w:sz w:val="18"/>
        </w:rPr>
        <w:t>NC_047051.1     11977192   -.---.-.----G----.--.--.--.--C------T-C-.--A----C.---T--G---  11977176</w:t>
      </w:r>
    </w:p>
    <w:p>
      <w:r>
        <w:rPr>
          <w:rFonts w:ascii="Consolas" w:hAnsi="Consolas"/>
          <w:sz w:val="18"/>
        </w:rPr>
        <w:t>NC_047051.1     71402206   -C---.-A----C----A--.--.--C--T------.-.-G--.----C.---.--A---  71402222</w:t>
      </w:r>
    </w:p>
    <w:p>
      <w:r>
        <w:rPr>
          <w:rFonts w:ascii="Consolas" w:hAnsi="Consolas"/>
          <w:sz w:val="18"/>
        </w:rPr>
        <w:t>NC_047051.1     64634832   -.---.-.----.----.--.--.--C--C------.-.-.--A----..---.--A---  64634816</w:t>
      </w:r>
    </w:p>
    <w:p>
      <w:r>
        <w:rPr>
          <w:rFonts w:ascii="Consolas" w:hAnsi="Consolas"/>
          <w:sz w:val="18"/>
        </w:rPr>
        <w:t>NC_047051.1     44530144   -----.-.----.----.--C--T--G--C------.-.-.--.----..------.---  44530158</w:t>
      </w:r>
    </w:p>
    <w:p>
      <w:r>
        <w:rPr>
          <w:rFonts w:ascii="Consolas" w:hAnsi="Consolas"/>
          <w:sz w:val="18"/>
        </w:rPr>
        <w:t>NC_047051.1     73474679   -.---.-.----.----A--.--.--.--C------.-.-.                     73474690</w:t>
      </w:r>
    </w:p>
    <w:p>
      <w:r>
        <w:rPr>
          <w:rFonts w:ascii="Consolas" w:hAnsi="Consolas"/>
          <w:sz w:val="18"/>
        </w:rPr>
        <w:t>NC_047051.1     33388151   G.---.-.----G----.--.-----G--C------.-.-.--.----..---.--T---  33388167</w:t>
      </w:r>
    </w:p>
    <w:p>
      <w:r>
        <w:rPr>
          <w:rFonts w:ascii="Consolas" w:hAnsi="Consolas"/>
          <w:sz w:val="18"/>
        </w:rPr>
        <w:t>NC_047051.1     66203073   -.---.-.----C----A--.--.--.--C------.-.-C--C----.C---.--G---  66203057</w:t>
      </w:r>
    </w:p>
    <w:p>
      <w:r>
        <w:rPr>
          <w:rFonts w:ascii="Consolas" w:hAnsi="Consolas"/>
          <w:sz w:val="18"/>
        </w:rPr>
        <w:t>NC_047051.1     49158748   -.---.-.----C----T--.--.--.--C------.-.-.--.----..---.--A---  49158732</w:t>
      </w:r>
    </w:p>
    <w:p>
      <w:r>
        <w:rPr>
          <w:rFonts w:ascii="Consolas" w:hAnsi="Consolas"/>
          <w:sz w:val="18"/>
        </w:rPr>
        <w:t>NC_047051.1     68860162   -.---.-.----.----.--.--G--.--C------.-.-.--C----..---T--G---  68860178</w:t>
      </w:r>
    </w:p>
    <w:p>
      <w:r>
        <w:rPr>
          <w:rFonts w:ascii="Consolas" w:hAnsi="Consolas"/>
          <w:sz w:val="18"/>
        </w:rPr>
        <w:t>NC_047051.1     62630006   -.---.-.----C----T--.--.--.--T------.-.-.--.----..---.--A---  62630022</w:t>
      </w:r>
    </w:p>
    <w:p>
      <w:r>
        <w:rPr>
          <w:rFonts w:ascii="Consolas" w:hAnsi="Consolas"/>
          <w:sz w:val="18"/>
        </w:rPr>
        <w:t>NC_047051.1     20441770   -.---.-.----C----T--G--.------------.-.-.--.----..---.--A---  20441756</w:t>
      </w:r>
    </w:p>
    <w:p>
      <w:r>
        <w:rPr>
          <w:rFonts w:ascii="Consolas" w:hAnsi="Consolas"/>
          <w:sz w:val="18"/>
        </w:rPr>
        <w:t>NC_047051.1     53905264   -.----------.----A--C--.--.--C------.-.-.--.----..---.--.---  53905250</w:t>
      </w:r>
    </w:p>
    <w:p>
      <w:r>
        <w:rPr>
          <w:rFonts w:ascii="Consolas" w:hAnsi="Consolas"/>
          <w:sz w:val="18"/>
        </w:rPr>
        <w:t>NC_047051.1     29804104   A.---.-A----.----.--.--.--C---------.-.-.--C----..---.--A---  29804120</w:t>
      </w:r>
    </w:p>
    <w:p>
      <w:r>
        <w:rPr>
          <w:rFonts w:ascii="Consolas" w:hAnsi="Consolas"/>
          <w:sz w:val="18"/>
        </w:rPr>
        <w:t>NC_047051.1     76144944   -.---.-.----C----A--.--G--G--C------.-.-.--.----..---.--A---  76144960</w:t>
      </w:r>
    </w:p>
    <w:p>
      <w:r>
        <w:rPr>
          <w:rFonts w:ascii="Consolas" w:hAnsi="Consolas"/>
          <w:sz w:val="18"/>
        </w:rPr>
        <w:t>NC_047051.1     54428916   -.---.-.----.----T--C--A--.--T------.-C-.--.----..---T--G---  54428932</w:t>
      </w:r>
    </w:p>
    <w:p>
      <w:r>
        <w:rPr>
          <w:rFonts w:ascii="Consolas" w:hAnsi="Consolas"/>
          <w:sz w:val="18"/>
        </w:rPr>
        <w:t>NC_047051.1     68175710   -.---.-.----C----A--.--.--.--C------.-.-.--.----..---.--.---  68175726</w:t>
      </w:r>
    </w:p>
    <w:p>
      <w:r>
        <w:rPr>
          <w:rFonts w:ascii="Consolas" w:hAnsi="Consolas"/>
          <w:sz w:val="18"/>
        </w:rPr>
        <w:t>NC_047051.1     62081207   -.---.-.----A----.--.--A--G--C------.-.-.--.----..---.--.---  62081223</w:t>
      </w:r>
    </w:p>
    <w:p>
      <w:r>
        <w:rPr>
          <w:rFonts w:ascii="Consolas" w:hAnsi="Consolas"/>
          <w:sz w:val="18"/>
        </w:rPr>
        <w:t>NC_047051.1     20519158   -C---.-.----C----C--A--T--.--T------.T.-.--C----..---T--G---  20519175</w:t>
      </w:r>
    </w:p>
    <w:p>
      <w:r>
        <w:rPr>
          <w:rFonts w:ascii="Consolas" w:hAnsi="Consolas"/>
          <w:sz w:val="18"/>
        </w:rPr>
        <w:t>NC_047051.1     20197094   -.GTCG-C----.----.--G--.T-.--C------.-.-.--.----..---.--A---  20197074</w:t>
      </w:r>
    </w:p>
    <w:p>
      <w:r>
        <w:rPr>
          <w:rFonts w:ascii="Consolas" w:hAnsi="Consolas"/>
          <w:sz w:val="18"/>
        </w:rPr>
        <w:t>NC_047051.1     12752724   -.---.-.----C----A--C--.--.--C------.-.-.--.----..---T--G---  12752740</w:t>
      </w:r>
    </w:p>
    <w:p>
      <w:r>
        <w:rPr>
          <w:rFonts w:ascii="Consolas" w:hAnsi="Consolas"/>
          <w:sz w:val="18"/>
        </w:rPr>
        <w:t>NC_047051.1     40602077   -.---.-.----.----.-----G--G--.------.-.-.--C----A.---.T-A---  40602093</w:t>
      </w:r>
    </w:p>
    <w:p>
      <w:r>
        <w:rPr>
          <w:rFonts w:ascii="Consolas" w:hAnsi="Consolas"/>
          <w:sz w:val="18"/>
        </w:rPr>
        <w:t>NC_047041.1     29050892   -.---T-.----.----.--.--T--G--C------.-.-.--.----..---T--G---  29050908</w:t>
      </w:r>
    </w:p>
    <w:p>
      <w:r>
        <w:rPr>
          <w:rFonts w:ascii="Consolas" w:hAnsi="Consolas"/>
          <w:sz w:val="18"/>
        </w:rPr>
        <w:t>NC_047041.1     64645223   -.---.-.----C----A--.--.--G--C------.-.-.--A----.A---.--A---  64645239</w:t>
      </w:r>
    </w:p>
    <w:p>
      <w:r>
        <w:rPr>
          <w:rFonts w:ascii="Consolas" w:hAnsi="Consolas"/>
          <w:sz w:val="18"/>
        </w:rPr>
        <w:t>NC_047041.1     12180957   -.---.-.----C----A--.--.--.--C------.-C-.--.----C.---G--G---  12180973</w:t>
      </w:r>
    </w:p>
    <w:p>
      <w:r>
        <w:rPr>
          <w:rFonts w:ascii="Consolas" w:hAnsi="Consolas"/>
          <w:sz w:val="18"/>
        </w:rPr>
        <w:t>NC_047041.1     94985582   -.---.-.----.----A--.--T--G--C------A-.-.--.----..---.------  94985567</w:t>
      </w:r>
    </w:p>
    <w:p>
      <w:r>
        <w:rPr>
          <w:rFonts w:ascii="Consolas" w:hAnsi="Consolas"/>
          <w:sz w:val="18"/>
        </w:rPr>
        <w:t>NC_047041.1     41305731   -.---.-.----C----A--.--.--.--C------.-.-.--.----..---G--.---  41305715</w:t>
      </w:r>
    </w:p>
    <w:p>
      <w:r>
        <w:rPr>
          <w:rFonts w:ascii="Consolas" w:hAnsi="Consolas"/>
          <w:sz w:val="18"/>
        </w:rPr>
        <w:t>NC_047041.1     65486346   -.---.-.----C----A--A--.--.--T------.-.-.--.----G.---.--A---  65486362</w:t>
      </w:r>
    </w:p>
    <w:p>
      <w:r>
        <w:rPr>
          <w:rFonts w:ascii="Consolas" w:hAnsi="Consolas"/>
          <w:sz w:val="18"/>
        </w:rPr>
        <w:t>NC_047041.1     50570372   -A---.-.----G----A--.--T--G--C------.-.-.--A----..---.--.---  50570388</w:t>
      </w:r>
    </w:p>
    <w:p>
      <w:r>
        <w:rPr>
          <w:rFonts w:ascii="Consolas" w:hAnsi="Consolas"/>
          <w:sz w:val="18"/>
        </w:rPr>
        <w:t>NC_047041.1     23263018   -.---.-.----C----A--.--.--.--C------T-.-.--.----..---.--.---  23263034</w:t>
      </w:r>
    </w:p>
    <w:p>
      <w:r>
        <w:rPr>
          <w:rFonts w:ascii="Consolas" w:hAnsi="Consolas"/>
          <w:sz w:val="18"/>
        </w:rPr>
        <w:t>NC_047041.1     9044214    -.---.-.----C----A--.--.--.--C------.-G-.--.----..---.--G---  9044198</w:t>
      </w:r>
    </w:p>
    <w:p>
      <w:r>
        <w:rPr>
          <w:rFonts w:ascii="Consolas" w:hAnsi="Consolas"/>
          <w:sz w:val="18"/>
        </w:rPr>
        <w:t>NC_047041.1     61264604   -.---.-.----.----.--.--G--G--C------.-.-C--A----CG---A--G---  61264588</w:t>
      </w:r>
    </w:p>
    <w:p>
      <w:r>
        <w:rPr>
          <w:rFonts w:ascii="Consolas" w:hAnsi="Consolas"/>
          <w:sz w:val="18"/>
        </w:rPr>
        <w:t>NC_047041.1     53184221   -.---.-.----.----.--.--G--G--C------T-.-.--.----..---.--T---  53184205</w:t>
      </w:r>
    </w:p>
    <w:p>
      <w:r>
        <w:rPr>
          <w:rFonts w:ascii="Consolas" w:hAnsi="Consolas"/>
          <w:sz w:val="18"/>
        </w:rPr>
        <w:t>NC_047041.1     43744525   -.---.-.----.----T--.--.--.--C------.-.-.--.----.G---.--A---  43744541</w:t>
      </w:r>
    </w:p>
    <w:p>
      <w:r>
        <w:rPr>
          <w:rFonts w:ascii="Consolas" w:hAnsi="Consolas"/>
          <w:sz w:val="18"/>
        </w:rPr>
        <w:t>NC_047041.1     29953069   -----.-.----.----.--.--T--G--C------T-.-.--.----..---.--A---  29953054</w:t>
      </w:r>
    </w:p>
    <w:p>
      <w:r>
        <w:rPr>
          <w:rFonts w:ascii="Consolas" w:hAnsi="Consolas"/>
          <w:sz w:val="18"/>
        </w:rPr>
        <w:t>NC_047041.1     19339358   -.---.-.----C----.--.--G--G--C------.-.-.--.----..---.--.---  19339342</w:t>
      </w:r>
    </w:p>
    <w:p>
      <w:r>
        <w:rPr>
          <w:rFonts w:ascii="Consolas" w:hAnsi="Consolas"/>
          <w:sz w:val="18"/>
        </w:rPr>
        <w:t>NC_047041.1     80455230   -.---.-A----C----T--.--T--G--C------.-.-.--A----..---T--G---  80455214</w:t>
      </w:r>
    </w:p>
    <w:p>
      <w:r>
        <w:rPr>
          <w:rFonts w:ascii="Consolas" w:hAnsi="Consolas"/>
          <w:sz w:val="18"/>
        </w:rPr>
        <w:t>NC_047041.1     39180858   -.---.-A----G----.--ATG.--.TT.------T-.-G--.----..---T--G---  39180878</w:t>
      </w:r>
    </w:p>
    <w:p>
      <w:r>
        <w:rPr>
          <w:rFonts w:ascii="Consolas" w:hAnsi="Consolas"/>
          <w:sz w:val="18"/>
        </w:rPr>
        <w:t>NC_047041.1     22004524   -.---.-.----.----.--.--.--G--C------.-.-.--.----..---T--G---  22004508</w:t>
      </w:r>
    </w:p>
    <w:p>
      <w:r>
        <w:rPr>
          <w:rFonts w:ascii="Consolas" w:hAnsi="Consolas"/>
          <w:sz w:val="18"/>
        </w:rPr>
        <w:t>NC_047041.1     88483202   -.---.-.----.----T--G--.------------.-.-.--.----..---T--G---  88483188</w:t>
      </w:r>
    </w:p>
    <w:p>
      <w:r>
        <w:rPr>
          <w:rFonts w:ascii="Consolas" w:hAnsi="Consolas"/>
          <w:sz w:val="18"/>
        </w:rPr>
        <w:t>NC_047041.1     100636042  -.---.-.---------.--.--.--.--C------.-C-.--.----..---G--G---  100636027</w:t>
      </w:r>
    </w:p>
    <w:p>
      <w:r>
        <w:rPr>
          <w:rFonts w:ascii="Consolas" w:hAnsi="Consolas"/>
          <w:sz w:val="18"/>
        </w:rPr>
        <w:t>NC_047041.1     57035981   -.---.-.----.----.--.--.--.--C------.-.-.--.----..---T--G---  57035997</w:t>
      </w:r>
    </w:p>
    <w:p>
      <w:r>
        <w:rPr>
          <w:rFonts w:ascii="Consolas" w:hAnsi="Consolas"/>
          <w:sz w:val="18"/>
        </w:rPr>
        <w:t>NC_047041.1     41110393   -.---.-.A---.----.--.--G--------------.-.--.----.C---T--G---  41110379</w:t>
      </w:r>
    </w:p>
    <w:p>
      <w:r>
        <w:rPr>
          <w:rFonts w:ascii="Consolas" w:hAnsi="Consolas"/>
          <w:sz w:val="18"/>
        </w:rPr>
        <w:t>NC_047041.1     21141652   -.---.-.----C----A--.--.--T--C------.-.-.--.----..---T--G---  21141636</w:t>
      </w:r>
    </w:p>
    <w:p>
      <w:r>
        <w:rPr>
          <w:rFonts w:ascii="Consolas" w:hAnsi="Consolas"/>
          <w:sz w:val="18"/>
        </w:rPr>
        <w:t>NC_047041.1     14240811   -.---G-A----.----.--.--.--G--C------.-.-.--.----..---.--A---  14240827</w:t>
      </w:r>
    </w:p>
    <w:p>
      <w:r>
        <w:rPr>
          <w:rFonts w:ascii="Consolas" w:hAnsi="Consolas"/>
          <w:sz w:val="18"/>
        </w:rPr>
        <w:t>NC_047041.1     28525119   -.---T-.----.----T--C--.------------.-.-.--.----..---.--A---  28525133</w:t>
      </w:r>
    </w:p>
    <w:p>
      <w:r>
        <w:rPr>
          <w:rFonts w:ascii="Consolas" w:hAnsi="Consolas"/>
          <w:sz w:val="18"/>
        </w:rPr>
        <w:t>NC_047038.1     85431528   -.---.-.----C----A--.--T--G--C------.-.-.--T----..---.--A---  85431544</w:t>
      </w:r>
    </w:p>
    <w:p>
      <w:r>
        <w:rPr>
          <w:rFonts w:ascii="Consolas" w:hAnsi="Consolas"/>
          <w:sz w:val="18"/>
        </w:rPr>
        <w:t>NC_047038.1     69544930   -A---.-A----G----C--.--T--T--T------.-.-.--.----..TTAT--T---  69544911</w:t>
      </w:r>
    </w:p>
    <w:p>
      <w:r>
        <w:rPr>
          <w:rFonts w:ascii="Consolas" w:hAnsi="Consolas"/>
          <w:sz w:val="18"/>
        </w:rPr>
        <w:t>NC_047038.1     79565169   -.---.------A----.--C--.--T--C------.-.-.--.----..---.--G---  79565184</w:t>
      </w:r>
    </w:p>
    <w:p>
      <w:r>
        <w:rPr>
          <w:rFonts w:ascii="Consolas" w:hAnsi="Consolas"/>
          <w:sz w:val="18"/>
        </w:rPr>
        <w:t>NC_047038.1     119517588  -.---.-.----C----.--.--T--T--C------.-.-A--A----..---T--G---  119517604</w:t>
      </w:r>
    </w:p>
    <w:p>
      <w:r>
        <w:rPr>
          <w:rFonts w:ascii="Consolas" w:hAnsi="Consolas"/>
          <w:sz w:val="18"/>
        </w:rPr>
        <w:t>NC_047038.1     110728986  -.---.-.----.----C--.--.--.--.------.-.                       110728976</w:t>
      </w:r>
    </w:p>
    <w:p>
      <w:r>
        <w:rPr>
          <w:rFonts w:ascii="Consolas" w:hAnsi="Consolas"/>
          <w:sz w:val="18"/>
        </w:rPr>
        <w:t>NC_047038.1     31394241   -.---.-.----.----.--.--.--.--.--------.-.--.----..---.--.---  31394256</w:t>
      </w:r>
    </w:p>
    <w:p>
      <w:r>
        <w:rPr>
          <w:rFonts w:ascii="Consolas" w:hAnsi="Consolas"/>
          <w:sz w:val="18"/>
        </w:rPr>
        <w:t>NC_047038.1     55063528   -.---.-.                                                      55063530</w:t>
      </w:r>
    </w:p>
    <w:p>
      <w:r>
        <w:rPr>
          <w:rFonts w:ascii="Consolas" w:hAnsi="Consolas"/>
          <w:sz w:val="18"/>
        </w:rPr>
        <w:t>NC_047038.1     72977612   -A---.T.----.----.--.--.TG.--.------.-G-.--.-----.---.--.---  72977594</w:t>
      </w:r>
    </w:p>
    <w:p>
      <w:r>
        <w:rPr>
          <w:rFonts w:ascii="Consolas" w:hAnsi="Consolas"/>
          <w:sz w:val="18"/>
        </w:rPr>
        <w:t>NC_047038.1     93192179   -.---.-.----A----.--C--.--C--C------.-.-.--A----.C---T--G---  93192195</w:t>
      </w:r>
    </w:p>
    <w:p>
      <w:r>
        <w:rPr>
          <w:rFonts w:ascii="Consolas" w:hAnsi="Consolas"/>
          <w:sz w:val="18"/>
        </w:rPr>
        <w:t>NC_047038.1     129253387  -.---.-.----G----A--C--.--G--C------.-.-.--.----.G---T--G---  129253403</w:t>
      </w:r>
    </w:p>
    <w:p>
      <w:r>
        <w:rPr>
          <w:rFonts w:ascii="Consolas" w:hAnsi="Consolas"/>
          <w:sz w:val="18"/>
        </w:rPr>
        <w:t>NC_047038.1     61703809   -.---.-A----.----A--.--.--.--C------.-.-.--A----..---.--A---  61703793</w:t>
      </w:r>
    </w:p>
    <w:p>
      <w:r>
        <w:rPr>
          <w:rFonts w:ascii="Consolas" w:hAnsi="Consolas"/>
          <w:sz w:val="18"/>
        </w:rPr>
        <w:t>NC_047038.1     130029266  -.---.-.----C----A--.--.--.--T------.-C-.--.----..---T--G---  130029250</w:t>
      </w:r>
    </w:p>
    <w:p>
      <w:r>
        <w:rPr>
          <w:rFonts w:ascii="Consolas" w:hAnsi="Consolas"/>
          <w:sz w:val="18"/>
        </w:rPr>
        <w:t>NC_047038.1     130745120  ------------.----.--.--T--.--C------.-.-.--.----..---T--G---  130745107</w:t>
      </w:r>
    </w:p>
    <w:p>
      <w:r>
        <w:rPr>
          <w:rFonts w:ascii="Consolas" w:hAnsi="Consolas"/>
          <w:sz w:val="18"/>
        </w:rPr>
        <w:t>NC_047038.1     116001197  -.---.-.----A----.--A--.--G--C------.T.-.--.----..---.--A---  116001214</w:t>
      </w:r>
    </w:p>
    <w:p>
      <w:r>
        <w:rPr>
          <w:rFonts w:ascii="Consolas" w:hAnsi="Consolas"/>
          <w:sz w:val="18"/>
        </w:rPr>
        <w:t>NC_047038.1     42497584   -A---.-C----C----A--.--A--G--C------.-.-.--.----G.---G--G---  42497600</w:t>
      </w:r>
    </w:p>
    <w:p>
      <w:r>
        <w:rPr>
          <w:rFonts w:ascii="Consolas" w:hAnsi="Consolas"/>
          <w:sz w:val="18"/>
        </w:rPr>
        <w:t>NC_047038.1     27670292   -.---.-A----.----.--.--.--G--C------.-.-.--.----..---.--T---  27670308</w:t>
      </w:r>
    </w:p>
    <w:p>
      <w:r>
        <w:rPr>
          <w:rFonts w:ascii="Consolas" w:hAnsi="Consolas"/>
          <w:sz w:val="18"/>
        </w:rPr>
        <w:t>NC_047038.1     44121914   -.---.-.----C----A--.--T--G--C------.-.-C--T----..---G--G---  44121898</w:t>
      </w:r>
    </w:p>
    <w:p>
      <w:r>
        <w:rPr>
          <w:rFonts w:ascii="Consolas" w:hAnsi="Consolas"/>
          <w:sz w:val="18"/>
        </w:rPr>
        <w:t>NC_047038.1     111618167  -.---.-.----.----.--.--.--C--C------.-.-.--A----..---G--G---  111618151</w:t>
      </w:r>
    </w:p>
    <w:p>
      <w:r>
        <w:rPr>
          <w:rFonts w:ascii="Consolas" w:hAnsi="Consolas"/>
          <w:sz w:val="18"/>
        </w:rPr>
        <w:t>NC_047038.1     29674892   -.---.-.----C----.--.--T--G--C------.-.-.--.----..---T--G---  29674908</w:t>
      </w:r>
    </w:p>
    <w:p>
      <w:r>
        <w:rPr>
          <w:rFonts w:ascii="Consolas" w:hAnsi="Consolas"/>
          <w:sz w:val="18"/>
        </w:rPr>
        <w:t>NC_047038.1     42418293   -A---.-.----C----A--.--.--.--A------.-.-C--A----AC---.--A---  42418309</w:t>
      </w:r>
    </w:p>
    <w:p>
      <w:r>
        <w:rPr>
          <w:rFonts w:ascii="Consolas" w:hAnsi="Consolas"/>
          <w:sz w:val="18"/>
        </w:rPr>
        <w:t>NC_047038.1     46449772   -.---.-.----C----T--.--.--.--C------.-A-.--.----..---T--A---  46449788</w:t>
      </w:r>
    </w:p>
    <w:p>
      <w:r>
        <w:rPr>
          <w:rFonts w:ascii="Consolas" w:hAnsi="Consolas"/>
          <w:sz w:val="18"/>
        </w:rPr>
        <w:t>NC_047038.1     33571127   -.---.-T----C----A--.--.--G--C------.-.-C--.----..---.--A---  33571111</w:t>
      </w:r>
    </w:p>
    <w:p>
      <w:r>
        <w:rPr>
          <w:rFonts w:ascii="Consolas" w:hAnsi="Consolas"/>
          <w:sz w:val="18"/>
        </w:rPr>
        <w:t>NC_047038.1     52580726   -.---.-.----C----A--.--T--G--C------.-.-G--.----..---.--A---  52580742</w:t>
      </w:r>
    </w:p>
    <w:p>
      <w:r>
        <w:rPr>
          <w:rFonts w:ascii="Consolas" w:hAnsi="Consolas"/>
          <w:sz w:val="18"/>
        </w:rPr>
        <w:t>NC_047038.1     63712315   T.---.-.----.----A--.--T--G--C------.-.-.--A----..---.--A---  63712332</w:t>
      </w:r>
    </w:p>
    <w:p>
      <w:r>
        <w:rPr>
          <w:rFonts w:ascii="Consolas" w:hAnsi="Consolas"/>
          <w:sz w:val="18"/>
        </w:rPr>
        <w:t>NC_047038.1     75801725   -.---.-.----.----T--.--.--.--C------.-.-.--.----..---.--A---  75801709</w:t>
      </w:r>
    </w:p>
    <w:p>
      <w:r>
        <w:rPr>
          <w:rFonts w:ascii="Consolas" w:hAnsi="Consolas"/>
          <w:sz w:val="18"/>
        </w:rPr>
        <w:t>NC_047038.1     10991943   -A---T-.----C----A--.--T--.--C------.-.-.--.----..---T--G---  10991959</w:t>
      </w:r>
    </w:p>
    <w:p>
      <w:r>
        <w:rPr>
          <w:rFonts w:ascii="Consolas" w:hAnsi="Consolas"/>
          <w:sz w:val="18"/>
        </w:rPr>
        <w:t>NC_047038.1     51161527   -.---.-A----C----A--.--T--G--C------.-.-.--.----..---.--.---  51161511</w:t>
      </w:r>
    </w:p>
    <w:p>
      <w:r>
        <w:rPr>
          <w:rFonts w:ascii="Consolas" w:hAnsi="Consolas"/>
          <w:sz w:val="18"/>
        </w:rPr>
        <w:t>NC_047038.1     67306924   -A---.-.----.----A--.--T--G--C------.-.-.--.----..---.--A---  67306940</w:t>
      </w:r>
    </w:p>
    <w:p>
      <w:r>
        <w:rPr>
          <w:rFonts w:ascii="Consolas" w:hAnsi="Consolas"/>
          <w:sz w:val="18"/>
        </w:rPr>
        <w:t>NC_047038.1     23079171   -.---.-.----C----A--.--T--G--C------.-.-.--.----..---T--G---  23079187</w:t>
      </w:r>
    </w:p>
    <w:p>
      <w:r>
        <w:rPr>
          <w:rFonts w:ascii="Consolas" w:hAnsi="Consolas"/>
          <w:sz w:val="18"/>
        </w:rPr>
        <w:t>NC_047038.1     6898608    -.---.-.----C----A--.--T--G--C------.-.-.--.----..---T--G---  6898624</w:t>
      </w:r>
    </w:p>
    <w:p>
      <w:r>
        <w:rPr>
          <w:rFonts w:ascii="Consolas" w:hAnsi="Consolas"/>
          <w:sz w:val="18"/>
        </w:rPr>
        <w:t>NC_047038.1     110288243  -A---.-.----.----A--.--.--.---------.-.-.--.----G.---.--T---  110288228</w:t>
      </w:r>
    </w:p>
    <w:p>
      <w:r>
        <w:rPr>
          <w:rFonts w:ascii="Consolas" w:hAnsi="Consolas"/>
          <w:sz w:val="18"/>
        </w:rPr>
        <w:t>NC_047038.1     65993603   -----.-.----.----.--.--T--.--C------.-.-.--.----..---.--A---  65993588</w:t>
      </w:r>
    </w:p>
    <w:p>
      <w:r>
        <w:rPr>
          <w:rFonts w:ascii="Consolas" w:hAnsi="Consolas"/>
          <w:sz w:val="18"/>
        </w:rPr>
        <w:t>NC_047038.1     106673084  -.---.-.----.----.--.--.--.--C------.-.-G--.----.-----------  106673071</w:t>
      </w:r>
    </w:p>
    <w:p>
      <w:r>
        <w:rPr>
          <w:rFonts w:ascii="Consolas" w:hAnsi="Consolas"/>
          <w:sz w:val="18"/>
        </w:rPr>
        <w:t>NC_047038.1     61902085   -C---.-.----.----.--.--T--C--C------.-C-.--.----..---.--G---  61902069</w:t>
      </w:r>
    </w:p>
    <w:p>
      <w:r>
        <w:rPr>
          <w:rFonts w:ascii="Consolas" w:hAnsi="Consolas"/>
          <w:sz w:val="18"/>
        </w:rPr>
        <w:t>NC_047038.1     49931452   -.---.-.----.----A--.--.                                      49931458</w:t>
      </w:r>
    </w:p>
    <w:p>
      <w:r>
        <w:rPr>
          <w:rFonts w:ascii="Consolas" w:hAnsi="Consolas"/>
          <w:sz w:val="18"/>
        </w:rPr>
        <w:t>NC_047038.1     67803713   -.---.-.----.----A--.--T--G--C------.-.-.--.----.G---G--G---  67803729</w:t>
      </w:r>
    </w:p>
    <w:p>
      <w:r>
        <w:rPr>
          <w:rFonts w:ascii="Consolas" w:hAnsi="Consolas"/>
          <w:sz w:val="18"/>
        </w:rPr>
        <w:t>NC_047038.1     73063305   -.---C-.----A----.--.--.--.---------.-C-.--.----.C---.--A---  73063290</w:t>
      </w:r>
    </w:p>
    <w:p>
      <w:r>
        <w:rPr>
          <w:rFonts w:ascii="Consolas" w:hAnsi="Consolas"/>
          <w:sz w:val="18"/>
        </w:rPr>
        <w:t>NC_047038.1     84515407   -.---.-.----G----.--.--.--.--T------.-.-.--.----..---G--G---  84515391</w:t>
      </w:r>
    </w:p>
    <w:p>
      <w:r>
        <w:rPr>
          <w:rFonts w:ascii="Consolas" w:hAnsi="Consolas"/>
          <w:sz w:val="18"/>
        </w:rPr>
        <w:t>NC_047038.1     108797831  -.---.-.----.----.--.--.--.--C------T-.-.--.----..---.--G---  108797815</w:t>
      </w:r>
    </w:p>
    <w:p>
      <w:r>
        <w:rPr>
          <w:rFonts w:ascii="Consolas" w:hAnsi="Consolas"/>
          <w:sz w:val="18"/>
        </w:rPr>
        <w:t>NC_047038.1     22922818   -.----------.----.--.--.--.--C------.-.-.--.----..---T--G---  22922832</w:t>
      </w:r>
    </w:p>
    <w:p>
      <w:r>
        <w:rPr>
          <w:rFonts w:ascii="Consolas" w:hAnsi="Consolas"/>
          <w:sz w:val="18"/>
        </w:rPr>
        <w:t>NC_047038.1     20268651   -C---.-.----C----A--.--.--.--A------.---.--.----..---G--G---  20268636</w:t>
      </w:r>
    </w:p>
    <w:p>
      <w:r>
        <w:rPr>
          <w:rFonts w:ascii="Consolas" w:hAnsi="Consolas"/>
          <w:sz w:val="18"/>
        </w:rPr>
        <w:t>NC_047038.1     27942937   -.---.-.---------------.--.--T------.-A-.--C----..---.--T---  27942924</w:t>
      </w:r>
    </w:p>
    <w:p>
      <w:r>
        <w:rPr>
          <w:rFonts w:ascii="Consolas" w:hAnsi="Consolas"/>
          <w:sz w:val="18"/>
        </w:rPr>
        <w:t>NC_047038.1     89050534   -----.-.----.----.--.--.--.---------.-.-.--.A---..---T--G---  89050549</w:t>
      </w:r>
    </w:p>
    <w:p>
      <w:r>
        <w:rPr>
          <w:rFonts w:ascii="Consolas" w:hAnsi="Consolas"/>
          <w:sz w:val="18"/>
        </w:rPr>
        <w:t>NC_047044.1     44735654   -A---.-A----C----A--C--.--.--T------.-.-.--.----..---T--G---  44735670</w:t>
      </w:r>
    </w:p>
    <w:p>
      <w:r>
        <w:rPr>
          <w:rFonts w:ascii="Consolas" w:hAnsi="Consolas"/>
          <w:sz w:val="18"/>
        </w:rPr>
        <w:t>NC_047044.1     49120923   -.---.-.----.----.--.--.--.--C------.-.-G--.----.G---.--A---  49120907</w:t>
      </w:r>
    </w:p>
    <w:p>
      <w:r>
        <w:rPr>
          <w:rFonts w:ascii="Consolas" w:hAnsi="Consolas"/>
          <w:sz w:val="18"/>
        </w:rPr>
        <w:t>NC_047044.1     55488957   -.---.-.----.----.--.--.--.--C------.-.-.--C----..---T--G---  55488941</w:t>
      </w:r>
    </w:p>
    <w:p>
      <w:r>
        <w:rPr>
          <w:rFonts w:ascii="Consolas" w:hAnsi="Consolas"/>
          <w:sz w:val="18"/>
        </w:rPr>
        <w:t>NC_047044.1     97855897   -.---.-.----G----.--.--.--.C-C------.-.-.--.----..---.------  97855881</w:t>
      </w:r>
    </w:p>
    <w:p>
      <w:r>
        <w:rPr>
          <w:rFonts w:ascii="Consolas" w:hAnsi="Consolas"/>
          <w:sz w:val="18"/>
        </w:rPr>
        <w:t>NC_047044.1     95485126   -.---.-.----C----.--C--.--.--C------.-.-G--.----A.---T--G---  95485142</w:t>
      </w:r>
    </w:p>
    <w:p>
      <w:r>
        <w:rPr>
          <w:rFonts w:ascii="Consolas" w:hAnsi="Consolas"/>
          <w:sz w:val="18"/>
        </w:rPr>
        <w:t>NC_047044.1     82792570   -.---.-.----.----.--C--T--G--C------.-.-.--.----..---.--A---  82792554</w:t>
      </w:r>
    </w:p>
    <w:p>
      <w:r>
        <w:rPr>
          <w:rFonts w:ascii="Consolas" w:hAnsi="Consolas"/>
          <w:sz w:val="18"/>
        </w:rPr>
        <w:t>NC_047044.1     80116534   -.---.-.----C----A--.--T--G--C------.-.-.--.----..---T--G---  80116518</w:t>
      </w:r>
    </w:p>
    <w:p>
      <w:r>
        <w:rPr>
          <w:rFonts w:ascii="Consolas" w:hAnsi="Consolas"/>
          <w:sz w:val="18"/>
        </w:rPr>
        <w:t>NC_047044.1     89104245   -.---.-A----.----.--C--.--.--C------.-.-.--A----..---T--G---  89104261</w:t>
      </w:r>
    </w:p>
    <w:p>
      <w:r>
        <w:rPr>
          <w:rFonts w:ascii="Consolas" w:hAnsi="Consolas"/>
          <w:sz w:val="18"/>
        </w:rPr>
        <w:t>NC_047044.1     77688912   -.---G-.---------------.--.--T------.-.-A-------------------  77688904</w:t>
      </w:r>
    </w:p>
    <w:p>
      <w:r>
        <w:rPr>
          <w:rFonts w:ascii="Consolas" w:hAnsi="Consolas"/>
          <w:sz w:val="18"/>
        </w:rPr>
        <w:t>NC_047044.1     19501753   -.---.-.----.----A--C--T--G--C------.-.-.--A----..---.--A---  19501737</w:t>
      </w:r>
    </w:p>
    <w:p>
      <w:r>
        <w:rPr>
          <w:rFonts w:ascii="Consolas" w:hAnsi="Consolas"/>
          <w:sz w:val="18"/>
        </w:rPr>
        <w:t>NC_047044.1     56491203   -.---.-.----G----A--.--.--.--C------.-.-.--.----..---T--G---  56491219</w:t>
      </w:r>
    </w:p>
    <w:p>
      <w:r>
        <w:rPr>
          <w:rFonts w:ascii="Consolas" w:hAnsi="Consolas"/>
          <w:sz w:val="18"/>
        </w:rPr>
        <w:t>NC_047044.1     64265681   -.---G-A----.----.--.---------------.-.-.--.----CG---T--G---  64265668</w:t>
      </w:r>
    </w:p>
    <w:p>
      <w:r>
        <w:rPr>
          <w:rFonts w:ascii="Consolas" w:hAnsi="Consolas"/>
          <w:sz w:val="18"/>
        </w:rPr>
        <w:t>NC_047044.1     61531932   -.---.-.----G----C--.--.--G--C------.-.-.--.----..---A--G---  61531948</w:t>
      </w:r>
    </w:p>
    <w:p>
      <w:r>
        <w:rPr>
          <w:rFonts w:ascii="Consolas" w:hAnsi="Consolas"/>
          <w:sz w:val="18"/>
        </w:rPr>
        <w:t>NC_047044.1     15398366   -.---.-.----.----.--.--.--.--C------T-C-.--.----..---T--G---  15398350</w:t>
      </w:r>
    </w:p>
    <w:p>
      <w:r>
        <w:rPr>
          <w:rFonts w:ascii="Consolas" w:hAnsi="Consolas"/>
          <w:sz w:val="18"/>
        </w:rPr>
        <w:t>NC_047044.1     28532840   -.---.-.                                                      28532842</w:t>
      </w:r>
    </w:p>
    <w:p>
      <w:r>
        <w:rPr>
          <w:rFonts w:ascii="Consolas" w:hAnsi="Consolas"/>
          <w:sz w:val="18"/>
        </w:rPr>
        <w:t>NC_047044.1     13026943   -.---.-C----C----A--A--T--G--C------.-.-.--.----..---.--A---  13026927</w:t>
      </w:r>
    </w:p>
    <w:p>
      <w:r>
        <w:rPr>
          <w:rFonts w:ascii="Consolas" w:hAnsi="Consolas"/>
          <w:sz w:val="18"/>
        </w:rPr>
        <w:t>NC_047044.1     4481600    -T---G-.----.----.--.--.--.--C------.-.-.--.----C.---.--A---  4481584</w:t>
      </w:r>
    </w:p>
    <w:p>
      <w:r>
        <w:rPr>
          <w:rFonts w:ascii="Consolas" w:hAnsi="Consolas"/>
          <w:sz w:val="18"/>
        </w:rPr>
        <w:t>NC_047044.1     24282889   -.---C-A----.----T--G--.------------.-.-.--.----..---.------  24282902</w:t>
      </w:r>
    </w:p>
    <w:p>
      <w:r>
        <w:rPr>
          <w:rFonts w:ascii="Consolas" w:hAnsi="Consolas"/>
          <w:sz w:val="18"/>
        </w:rPr>
        <w:t>NC_047044.1     62801291   -----.-.----.----.--.--T--G--C------.-A-C--A----..---.--A---  62801306</w:t>
      </w:r>
    </w:p>
    <w:p>
      <w:r>
        <w:rPr>
          <w:rFonts w:ascii="Consolas" w:hAnsi="Consolas"/>
          <w:sz w:val="18"/>
        </w:rPr>
        <w:t>NC_047044.1     84576573   -.---.-A----C----A--.--.--.--.------.-.-.--.----..---.--A---  84576589</w:t>
      </w:r>
    </w:p>
    <w:p>
      <w:r>
        <w:rPr>
          <w:rFonts w:ascii="Consolas" w:hAnsi="Consolas"/>
          <w:sz w:val="18"/>
        </w:rPr>
        <w:t>NC_047044.1     86900761   -.---.-A----C----T--.--G--G--C------.-.-.--.----..---T--G---  86900777</w:t>
      </w:r>
    </w:p>
    <w:p>
      <w:r>
        <w:rPr>
          <w:rFonts w:ascii="Consolas" w:hAnsi="Consolas"/>
          <w:sz w:val="18"/>
        </w:rPr>
        <w:t>NC_047044.1     29100841   -.---.-.----GA---.--.--T--G--C------.-.-.--.----..---T--G---  29100824</w:t>
      </w:r>
    </w:p>
    <w:p>
      <w:r>
        <w:rPr>
          <w:rFonts w:ascii="Consolas" w:hAnsi="Consolas"/>
          <w:sz w:val="18"/>
        </w:rPr>
        <w:t>NC_047044.1     6352168    -.---.-.----C----.--.--.--G--C------.-.-.--.----..---.--.---  6352184</w:t>
      </w:r>
    </w:p>
    <w:p>
      <w:r>
        <w:rPr>
          <w:rFonts w:ascii="Consolas" w:hAnsi="Consolas"/>
          <w:sz w:val="18"/>
        </w:rPr>
        <w:t>NC_047049.1     80910364   -.---.-.---------.--.--.--C--C------.-A-.--.----C.---.--.---  80910379</w:t>
      </w:r>
    </w:p>
    <w:p>
      <w:r>
        <w:rPr>
          <w:rFonts w:ascii="Consolas" w:hAnsi="Consolas"/>
          <w:sz w:val="18"/>
        </w:rPr>
        <w:t>NC_047049.1     61781486   -.---.-.----.----.--.                                         61781491</w:t>
      </w:r>
    </w:p>
    <w:p>
      <w:r>
        <w:rPr>
          <w:rFonts w:ascii="Consolas" w:hAnsi="Consolas"/>
          <w:sz w:val="18"/>
        </w:rPr>
        <w:t>NC_047049.1     63366416   -A---.-.----CA---.--.--------.------.-.-.T-.----..---G--A---  63366400</w:t>
      </w:r>
    </w:p>
    <w:p>
      <w:r>
        <w:rPr>
          <w:rFonts w:ascii="Consolas" w:hAnsi="Consolas"/>
          <w:sz w:val="18"/>
        </w:rPr>
        <w:t>NC_047049.1     62624229   -.---.-T----C----A--.--T--.--C------.-.-.--.----..---T--A---  62624245</w:t>
      </w:r>
    </w:p>
    <w:p>
      <w:r>
        <w:rPr>
          <w:rFonts w:ascii="Consolas" w:hAnsi="Consolas"/>
          <w:sz w:val="18"/>
        </w:rPr>
        <w:t>NC_047049.1     23555307   -.---.-.----C----A--.--.--G--C------.-.-.--.----..---.--A---  23555323</w:t>
      </w:r>
    </w:p>
    <w:p>
      <w:r>
        <w:rPr>
          <w:rFonts w:ascii="Consolas" w:hAnsi="Consolas"/>
          <w:sz w:val="18"/>
        </w:rPr>
        <w:t>NC_047049.1     68383645   -.---.-.----.----A--C--.--T--C------.-.-.--.----..---.--G---  68383629</w:t>
      </w:r>
    </w:p>
    <w:p>
      <w:r>
        <w:rPr>
          <w:rFonts w:ascii="Consolas" w:hAnsi="Consolas"/>
          <w:sz w:val="18"/>
        </w:rPr>
        <w:t>NC_047049.1     18223415   -.---.-.----C----A--.--T--G--C------.-.-.--C----..---.--T---  18223431</w:t>
      </w:r>
    </w:p>
    <w:p>
      <w:r>
        <w:rPr>
          <w:rFonts w:ascii="Consolas" w:hAnsi="Consolas"/>
          <w:sz w:val="18"/>
        </w:rPr>
        <w:t>NC_047049.1     58631500   -.---.-.----.----A--.--T--G--C------.-.-.--CAGGC..---T--G---  58631520</w:t>
      </w:r>
    </w:p>
    <w:p>
      <w:r>
        <w:rPr>
          <w:rFonts w:ascii="Consolas" w:hAnsi="Consolas"/>
          <w:sz w:val="18"/>
        </w:rPr>
        <w:t>NC_047049.1     34591146   -.---.-.----C----.--.--G--G--C------.-.-.--.----..---.--A---  34591130</w:t>
      </w:r>
    </w:p>
    <w:p>
      <w:r>
        <w:rPr>
          <w:rFonts w:ascii="Consolas" w:hAnsi="Consolas"/>
          <w:sz w:val="18"/>
        </w:rPr>
        <w:t>NC_047049.1     18128365   -.---.-.----C----A--.--.--.--T------T-A-.--.----..---T--G---  18128381</w:t>
      </w:r>
    </w:p>
    <w:p>
      <w:r>
        <w:rPr>
          <w:rFonts w:ascii="Consolas" w:hAnsi="Consolas"/>
          <w:sz w:val="18"/>
        </w:rPr>
        <w:t>NC_047049.1     71772529   -.---.-.----.----A--.--T--G--T------.-.-.--.----..---T--G---  71772513</w:t>
      </w:r>
    </w:p>
    <w:p>
      <w:r>
        <w:rPr>
          <w:rFonts w:ascii="Consolas" w:hAnsi="Consolas"/>
          <w:sz w:val="18"/>
        </w:rPr>
        <w:t>NC_047049.1     45089379   -.---.-.----.----T--.--G--.---------.-.-.-------..---.--A---  45089393</w:t>
      </w:r>
    </w:p>
    <w:p>
      <w:r>
        <w:rPr>
          <w:rFonts w:ascii="Consolas" w:hAnsi="Consolas"/>
          <w:sz w:val="18"/>
        </w:rPr>
        <w:t>NC_047049.1     59580298   -.---.-.----C----A--.--T--.--C------T-.-.--.----..---T--G---  59580282</w:t>
      </w:r>
    </w:p>
    <w:p>
      <w:r>
        <w:rPr>
          <w:rFonts w:ascii="Consolas" w:hAnsi="Consolas"/>
          <w:sz w:val="18"/>
        </w:rPr>
        <w:t>NC_047049.1     69071658   -.---.-.----C----A--C--.--.--C------.-.-.--.----..---T--G---  69071642</w:t>
      </w:r>
    </w:p>
    <w:p>
      <w:r>
        <w:rPr>
          <w:rFonts w:ascii="Consolas" w:hAnsi="Consolas"/>
          <w:sz w:val="18"/>
        </w:rPr>
        <w:t>NC_047049.1     80151572   -A---.-.----C----A--C--T--G--C------.-.-.--.----..---.--G---  80151588</w:t>
      </w:r>
    </w:p>
    <w:p>
      <w:r>
        <w:rPr>
          <w:rFonts w:ascii="Consolas" w:hAnsi="Consolas"/>
          <w:sz w:val="18"/>
        </w:rPr>
        <w:t>NC_047049.1     56157221   -.---.-.----.----.--.-----G--.------.-.-.TA.----..---T--G---  56157238</w:t>
      </w:r>
    </w:p>
    <w:p>
      <w:r>
        <w:rPr>
          <w:rFonts w:ascii="Consolas" w:hAnsi="Consolas"/>
          <w:sz w:val="18"/>
        </w:rPr>
        <w:t>NC_047049.1     5430181    -.---.-.----G----.--.--.--C--C------.-.-.--.----..---T--G---  5430165</w:t>
      </w:r>
    </w:p>
    <w:p>
      <w:r>
        <w:rPr>
          <w:rFonts w:ascii="Consolas" w:hAnsi="Consolas"/>
          <w:sz w:val="18"/>
        </w:rPr>
        <w:t>NC_047049.1     32058595   -.---.-T------------------.--.------.-.-.T-.----..---T--G---  32058608</w:t>
      </w:r>
    </w:p>
    <w:p>
      <w:r>
        <w:rPr>
          <w:rFonts w:ascii="Consolas" w:hAnsi="Consolas"/>
          <w:sz w:val="18"/>
        </w:rPr>
        <w:t>NC_133428.1     386757     -.---C-A----C----.--A--G--G--C------.-.-C--A----..---.--.---  386741</w:t>
      </w:r>
    </w:p>
    <w:p>
      <w:r>
        <w:rPr>
          <w:rFonts w:ascii="Consolas" w:hAnsi="Consolas"/>
          <w:sz w:val="18"/>
        </w:rPr>
        <w:t>NC_133428.1     884546     -.---.-.----C----.--.--.--G--C------.-C-.--.----..---.--.---  884530</w:t>
      </w:r>
    </w:p>
    <w:p>
      <w:r>
        <w:rPr>
          <w:rFonts w:ascii="Consolas" w:hAnsi="Consolas"/>
          <w:sz w:val="18"/>
        </w:rPr>
        <w:t>NC_133428.1     4915999    -.---.-.----G----.--.--.--.--C------.-.-.--.----C.---.--A---  4916015</w:t>
      </w:r>
    </w:p>
    <w:p>
      <w:r>
        <w:rPr>
          <w:rFonts w:ascii="Consolas" w:hAnsi="Consolas"/>
          <w:sz w:val="18"/>
        </w:rPr>
        <w:t>NC_047054.1     31426853   -.---C-.----.----T--G--.------------.-.-.--.----..---.--A---  31426839</w:t>
      </w:r>
    </w:p>
    <w:p>
      <w:r>
        <w:rPr>
          <w:rFonts w:ascii="Consolas" w:hAnsi="Consolas"/>
          <w:sz w:val="18"/>
        </w:rPr>
        <w:t>NC_047054.1     21410789   -.---.-.----C----A--C--T--G--C------.-.-.--.----..---.--A---  21410805</w:t>
      </w:r>
    </w:p>
    <w:p>
      <w:r>
        <w:rPr>
          <w:rFonts w:ascii="Consolas" w:hAnsi="Consolas"/>
          <w:sz w:val="18"/>
        </w:rPr>
        <w:t>NC_047054.1     2839939    -A---.-.----C----T--.--.--.--C------.-.-.--.----..---T--G---  2839923</w:t>
      </w:r>
    </w:p>
    <w:p>
      <w:r>
        <w:rPr>
          <w:rFonts w:ascii="Consolas" w:hAnsi="Consolas"/>
          <w:sz w:val="18"/>
        </w:rPr>
        <w:t>NC_047054.1     14717034   -.---T-.----C----.--.--.--G--C------.-.-.--.----..---T--.---  14717018</w:t>
      </w:r>
    </w:p>
    <w:p>
      <w:r>
        <w:rPr>
          <w:rFonts w:ascii="Consolas" w:hAnsi="Consolas"/>
          <w:sz w:val="18"/>
        </w:rPr>
        <w:t>NC_047054.1     17510799   -.---C-A----G----.--.--.--C--T------.-.-G--.----..---T--G---  17510815</w:t>
      </w:r>
    </w:p>
    <w:p>
      <w:r>
        <w:rPr>
          <w:rFonts w:ascii="Consolas" w:hAnsi="Consolas"/>
          <w:sz w:val="18"/>
        </w:rPr>
        <w:t>NC_047054.1     30953217   -C---.-.----.----A--.--.--T--C------.-.-C--.----G.---.--G---  30953201</w:t>
      </w:r>
    </w:p>
    <w:p>
      <w:r>
        <w:rPr>
          <w:rFonts w:ascii="Consolas" w:hAnsi="Consolas"/>
          <w:sz w:val="18"/>
        </w:rPr>
        <w:t>NC_047054.1     4394502    -.---.-A----C----.--C--.--.--C------.-.-G--.----..---T--G---  4394486</w:t>
      </w:r>
    </w:p>
    <w:p>
      <w:r>
        <w:rPr>
          <w:rFonts w:ascii="Consolas" w:hAnsi="Consolas"/>
          <w:sz w:val="18"/>
        </w:rPr>
        <w:t>NC_047054.1     31807352   -.---.-.----G----.--.--T--G--C------.-.-.--T----..---T--G---  31807368</w:t>
      </w:r>
    </w:p>
    <w:p>
      <w:r>
        <w:rPr>
          <w:rFonts w:ascii="Consolas" w:hAnsi="Consolas"/>
          <w:sz w:val="18"/>
        </w:rPr>
        <w:t>NC_047054.1     20886481   -.---.-.----C----A--.--.--T--C------.-.-C--.----C.---G--G---  20886465</w:t>
      </w:r>
    </w:p>
    <w:p>
      <w:r>
        <w:rPr>
          <w:rFonts w:ascii="Consolas" w:hAnsi="Consolas"/>
          <w:sz w:val="18"/>
        </w:rPr>
        <w:t>NC_047054.1     32200230   -.---.-A----G----.--.--.--T--C------.-.-.--.----..---T--G---  32200246</w:t>
      </w:r>
    </w:p>
    <w:p>
      <w:r>
        <w:rPr>
          <w:rFonts w:ascii="Consolas" w:hAnsi="Consolas"/>
          <w:sz w:val="18"/>
        </w:rPr>
        <w:t>NC_047054.1     21344103   -.---.-.----.----.--.--.--G--T------.-.-.--.----C.---.--.---  21344119</w:t>
      </w:r>
    </w:p>
    <w:p>
      <w:r>
        <w:rPr>
          <w:rFonts w:ascii="Consolas" w:hAnsi="Consolas"/>
          <w:sz w:val="18"/>
        </w:rPr>
        <w:t>NC_047054.1     21227468   -.---.-.----G----.--.--.--C--C------T-.-.--.----.A---.--.---  21227484</w:t>
      </w:r>
    </w:p>
    <w:p>
      <w:r>
        <w:rPr>
          <w:rFonts w:ascii="Consolas" w:hAnsi="Consolas"/>
          <w:sz w:val="18"/>
        </w:rPr>
        <w:t>NW_022983388.1  32888      -.---.-.----C----A--C--.--.--A------T-.-.--C----.C---.--A---  32904</w:t>
      </w:r>
    </w:p>
    <w:p>
      <w:r>
        <w:rPr>
          <w:rFonts w:ascii="Consolas" w:hAnsi="Consolas"/>
          <w:sz w:val="18"/>
        </w:rPr>
        <w:t>NW_022983408.1  23414      -.---.-.----.----A--.--.--.--.------T-.-.--.----..---T--G---  23430</w:t>
      </w:r>
    </w:p>
    <w:p>
      <w:r>
        <w:rPr>
          <w:rFonts w:ascii="Consolas" w:hAnsi="Consolas"/>
          <w:sz w:val="18"/>
        </w:rPr>
        <w:t>NW_022983159.1  16433      -.---.-.----G----.--.--.--C--C------T-.-.--.----.A---.--.---  16449</w:t>
      </w:r>
    </w:p>
    <w:p>
      <w:r>
        <w:rPr>
          <w:rFonts w:ascii="Consolas" w:hAnsi="Consolas"/>
          <w:sz w:val="18"/>
        </w:rPr>
        <w:t>NW_022983136.1  2682556    -.---.-.----C----A--C--.--.--A------T-.-.--C----.C---.--A---  2682572</w:t>
      </w:r>
    </w:p>
    <w:p>
      <w:r>
        <w:rPr>
          <w:rFonts w:ascii="Consolas" w:hAnsi="Consolas"/>
          <w:sz w:val="18"/>
        </w:rPr>
        <w:t>NW_022983136.1  3210637    -.---.-.----C----A--C--.--.--A------T-.-.--C----.C---.--A---  3210621</w:t>
      </w:r>
    </w:p>
    <w:p>
      <w:r>
        <w:rPr>
          <w:rFonts w:ascii="Consolas" w:hAnsi="Consolas"/>
          <w:sz w:val="18"/>
        </w:rPr>
        <w:t>NW_022983426.1  8908       -.---.-A----.----.--.--.--.--C------.-.-A--.----..---T--G---  8924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202        -A-CCT-C---A-G-C-T--G-G--G--A------A----T----G------T---G---  219</w:t>
      </w:r>
    </w:p>
    <w:p>
      <w:r>
        <w:rPr>
          <w:rFonts w:ascii="Consolas" w:hAnsi="Consolas"/>
          <w:sz w:val="18"/>
        </w:rPr>
        <w:t>NC_047036.1     65855230   -.-...-.---.-.-.-.--.-.--.CAC------.----.----.------.---A---  65855249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  <w:t>NC_047036.1     158151377  -.-...-.---.-.-A-.--.-.--.--.------C----C----C------.---.---  158151394</w:t>
      </w:r>
    </w:p>
    <w:p>
      <w:r>
        <w:rPr>
          <w:rFonts w:ascii="Consolas" w:hAnsi="Consolas"/>
          <w:sz w:val="18"/>
        </w:rPr>
        <w:t>NC_047036.1     92195613   -.-...-.---.-.-.-.--.-.--.--.------G----C----T------.---.---  92195630</w:t>
      </w:r>
    </w:p>
    <w:p>
      <w:r>
        <w:rPr>
          <w:rFonts w:ascii="Consolas" w:hAnsi="Consolas"/>
          <w:sz w:val="18"/>
        </w:rPr>
        <w:t>NC_047036.1     6010111    -.-G..-.---.-.-.-.--.-A--.--.AC----.----.----T------C---A---  6010092</w:t>
      </w:r>
    </w:p>
    <w:p>
      <w:r>
        <w:rPr>
          <w:rFonts w:ascii="Consolas" w:hAnsi="Consolas"/>
          <w:sz w:val="18"/>
        </w:rPr>
        <w:t>NC_047036.1     83538654   -G-...-.---.-.-.-.--.-.--.--G------.----C----A------.---.---  83538637</w:t>
      </w:r>
    </w:p>
    <w:p>
      <w:r>
        <w:rPr>
          <w:rFonts w:ascii="Consolas" w:hAnsi="Consolas"/>
          <w:sz w:val="18"/>
        </w:rPr>
        <w:t>NC_047036.1     130551095  -.-...-.---.T.-T-.--.-.--A--C------.----.----.------.---A---  130551113</w:t>
      </w:r>
    </w:p>
    <w:p>
      <w:r>
        <w:rPr>
          <w:rFonts w:ascii="Consolas" w:hAnsi="Consolas"/>
          <w:sz w:val="18"/>
        </w:rPr>
        <w:t>NC_047036.1     143057312  -G-A..-.---G-.-.-.--.-.--.--.------G----.----.------.---.---  143057295</w:t>
      </w:r>
    </w:p>
    <w:p>
      <w:r>
        <w:rPr>
          <w:rFonts w:ascii="Consolas" w:hAnsi="Consolas"/>
          <w:sz w:val="18"/>
        </w:rPr>
        <w:t>NC_047036.1     99853011   -.-T..-.---.-.-.-.--.-A--A--.------.----C----.------.---.---  99853028</w:t>
      </w:r>
    </w:p>
    <w:p>
      <w:r>
        <w:rPr>
          <w:rFonts w:ascii="Consolas" w:hAnsi="Consolas"/>
          <w:sz w:val="18"/>
        </w:rPr>
        <w:t>NC_047036.1     132450702  -.-...-.---.-.-.-.--.-.--.--.------.----.----.------.---.---  132450685</w:t>
      </w:r>
    </w:p>
    <w:p>
      <w:r>
        <w:rPr>
          <w:rFonts w:ascii="Consolas" w:hAnsi="Consolas"/>
          <w:sz w:val="18"/>
        </w:rPr>
        <w:t>NC_047036.1     146020418  -.-...-G---.-T-.-.--T-.--.--.------.----.----.------.---.AA-  146020437</w:t>
      </w:r>
    </w:p>
    <w:p>
      <w:r>
        <w:rPr>
          <w:rFonts w:ascii="Consolas" w:hAnsi="Consolas"/>
          <w:sz w:val="18"/>
        </w:rPr>
        <w:t>NC_047036.1     92272956   -.-T..-.---.-.-.-.--.-A--.--.------.----G----.------.---.CA-  92272937</w:t>
      </w:r>
    </w:p>
    <w:p>
      <w:r>
        <w:rPr>
          <w:rFonts w:ascii="Consolas" w:hAnsi="Consolas"/>
          <w:sz w:val="18"/>
        </w:rPr>
        <w:t>NC_047036.1     90920744   -.-...-.---.-.-T-.--.-A--A--.AC----.----.----.------A---.---  90920763</w:t>
      </w:r>
    </w:p>
    <w:p>
      <w:r>
        <w:rPr>
          <w:rFonts w:ascii="Consolas" w:hAnsi="Consolas"/>
          <w:sz w:val="18"/>
        </w:rPr>
        <w:t>NC_047036.1     113654511  -G-...-.---.-.-.-.--.-.--.--.------.----C----A------.---.---  113654494</w:t>
      </w:r>
    </w:p>
    <w:p>
      <w:r>
        <w:rPr>
          <w:rFonts w:ascii="Consolas" w:hAnsi="Consolas"/>
          <w:sz w:val="18"/>
        </w:rPr>
        <w:t>NC_047036.1     155509051  -.-...-.---.-.-.-.--.-.--.--.------.CG--.----.------A---.---  155509070</w:t>
      </w:r>
    </w:p>
    <w:p>
      <w:r>
        <w:rPr>
          <w:rFonts w:ascii="Consolas" w:hAnsi="Consolas"/>
          <w:sz w:val="18"/>
        </w:rPr>
        <w:t>NC_047036.1     62656504   -.-...-.---.-.-G-.--.-.--A--.------.----G----.------.---A---  62656487</w:t>
      </w:r>
    </w:p>
    <w:p>
      <w:r>
        <w:rPr>
          <w:rFonts w:ascii="Consolas" w:hAnsi="Consolas"/>
          <w:sz w:val="18"/>
        </w:rPr>
        <w:t>NC_047036.1     122317092  -.-...-.---C-.-T-.--.-.--.--.------.CT--.----.------.---.---  122317073</w:t>
      </w:r>
    </w:p>
    <w:p>
      <w:r>
        <w:rPr>
          <w:rFonts w:ascii="Consolas" w:hAnsi="Consolas"/>
          <w:sz w:val="18"/>
        </w:rPr>
        <w:t>NC_047036.1     79446489   -.-...-.---.-.-.-.--.-.--.---------.----.----.------.---.GC-  79446471</w:t>
      </w:r>
    </w:p>
    <w:p>
      <w:r>
        <w:rPr>
          <w:rFonts w:ascii="Consolas" w:hAnsi="Consolas"/>
          <w:sz w:val="18"/>
        </w:rPr>
        <w:t>NC_047036.1     70032897   -G-...-.---.-.-.-.--.-.--.--.------.------------------------  70032910</w:t>
      </w:r>
    </w:p>
    <w:p>
      <w:r>
        <w:rPr>
          <w:rFonts w:ascii="Consolas" w:hAnsi="Consolas"/>
          <w:sz w:val="18"/>
        </w:rPr>
        <w:t>NC_047036.1     95902943   -.-...-.---.-A-.-.--A-.--.--.------.----.----.------.---.---  95902926</w:t>
      </w:r>
    </w:p>
    <w:p>
      <w:r>
        <w:rPr>
          <w:rFonts w:ascii="Consolas" w:hAnsi="Consolas"/>
          <w:sz w:val="18"/>
        </w:rPr>
        <w:t>NC_047036.1     103894810  -.-...-G---.-.-.-.--.-.--.--.------.----.----.------.---.TA-  103894791</w:t>
      </w:r>
    </w:p>
    <w:p>
      <w:r>
        <w:rPr>
          <w:rFonts w:ascii="Consolas" w:hAnsi="Consolas"/>
          <w:sz w:val="18"/>
        </w:rPr>
        <w:t>NC_047036.1     51940679   -.-...-.---.-.-.-.--.-A--.--.------T----C----T------.---.---  51940696</w:t>
      </w:r>
    </w:p>
    <w:p>
      <w:r>
        <w:rPr>
          <w:rFonts w:ascii="Consolas" w:hAnsi="Consolas"/>
          <w:sz w:val="18"/>
        </w:rPr>
        <w:t>NC_047036.1     132504490  -G-...-.---.-.-.-.--.-.--.--.------.                          132504503</w:t>
      </w:r>
    </w:p>
    <w:p>
      <w:r>
        <w:rPr>
          <w:rFonts w:ascii="Consolas" w:hAnsi="Consolas"/>
          <w:sz w:val="18"/>
        </w:rPr>
        <w:t>NC_047036.1     75063722   -.-...-T---.-.-T-.--A-.--.--.------.TG--.----.------.---.---  75063703</w:t>
      </w:r>
    </w:p>
    <w:p>
      <w:r>
        <w:rPr>
          <w:rFonts w:ascii="Consolas" w:hAnsi="Consolas"/>
          <w:sz w:val="18"/>
        </w:rPr>
        <w:t>NC_047036.1     146388048  -.-...-T---.-.-.-.--.-.--.--.AC----.----.----.------.---.---  146388067</w:t>
      </w:r>
    </w:p>
    <w:p>
      <w:r>
        <w:rPr>
          <w:rFonts w:ascii="Consolas" w:hAnsi="Consolas"/>
          <w:sz w:val="18"/>
        </w:rPr>
        <w:t>NC_047036.1     119142721  -C-...-.---.-.-.-.--.-.--.--.------.CG--.----.------.---.---  119142702</w:t>
      </w:r>
    </w:p>
    <w:p>
      <w:r>
        <w:rPr>
          <w:rFonts w:ascii="Consolas" w:hAnsi="Consolas"/>
          <w:sz w:val="18"/>
        </w:rPr>
        <w:t>NC_047036.1     12627443   -.-...-.-----.-T-G--.-.--.--.------.TG--.----.------.---.---  12627461</w:t>
      </w:r>
    </w:p>
    <w:p>
      <w:r>
        <w:rPr>
          <w:rFonts w:ascii="Consolas" w:hAnsi="Consolas"/>
          <w:sz w:val="18"/>
        </w:rPr>
        <w:t>NC_047036.1     88420563   -.-...-.---.-.-T-.--.-A--.--.------.TG--.----.------.---.---  88420582</w:t>
      </w:r>
    </w:p>
    <w:p>
      <w:r>
        <w:rPr>
          <w:rFonts w:ascii="Consolas" w:hAnsi="Consolas"/>
          <w:sz w:val="18"/>
        </w:rPr>
        <w:t>NC_047036.1     157472079  -.-...-T---.-.-.-.--.-.--A--.------.                          157472066</w:t>
      </w:r>
    </w:p>
    <w:p>
      <w:r>
        <w:rPr>
          <w:rFonts w:ascii="Consolas" w:hAnsi="Consolas"/>
          <w:sz w:val="18"/>
        </w:rPr>
        <w:t>NC_047036.1     52527592   -.-TT.-.---.-.                                                52527598</w:t>
      </w:r>
    </w:p>
    <w:p>
      <w:r>
        <w:rPr>
          <w:rFonts w:ascii="Consolas" w:hAnsi="Consolas"/>
          <w:sz w:val="18"/>
        </w:rPr>
        <w:t>NC_047036.1     97291472   -.-.T.-.---.-.-.-A--.-.--.--.GC----.----.----.------.---A---  97291491</w:t>
      </w:r>
    </w:p>
    <w:p>
      <w:r>
        <w:rPr>
          <w:rFonts w:ascii="Consolas" w:hAnsi="Consolas"/>
          <w:sz w:val="18"/>
        </w:rPr>
        <w:t>NC_047036.1     42881797   -.-...-.---.-.-.-.--.-.--.--.------.----.----.------.---.TA-  42881816</w:t>
      </w:r>
    </w:p>
    <w:p>
      <w:r>
        <w:rPr>
          <w:rFonts w:ascii="Consolas" w:hAnsi="Consolas"/>
          <w:sz w:val="18"/>
        </w:rPr>
        <w:t>NC_047036.1     9882257    -.-...-.---.-.-T-.--C-T--.--.------.----A----.------.---.---  9882274</w:t>
      </w:r>
    </w:p>
    <w:p>
      <w:r>
        <w:rPr>
          <w:rFonts w:ascii="Consolas" w:hAnsi="Consolas"/>
          <w:sz w:val="18"/>
        </w:rPr>
        <w:t>NC_047036.1     165821097  -.-...-.---.-.-.-.--.-.--.--.------.----C----.------.---.---  165821114</w:t>
      </w:r>
    </w:p>
    <w:p>
      <w:r>
        <w:rPr>
          <w:rFonts w:ascii="Consolas" w:hAnsi="Consolas"/>
          <w:sz w:val="18"/>
        </w:rPr>
        <w:t>NC_047036.1     153655753  -.-...-.---.-.-.-.--.-.--.--.------.                          153655766</w:t>
      </w:r>
    </w:p>
    <w:p>
      <w:r>
        <w:rPr>
          <w:rFonts w:ascii="Consolas" w:hAnsi="Consolas"/>
          <w:sz w:val="18"/>
        </w:rPr>
        <w:t>NC_047036.1     146693084  -T-T..-.---.-.-.-.--.-.--.--.------.                          146693097</w:t>
      </w:r>
    </w:p>
    <w:p>
      <w:r>
        <w:rPr>
          <w:rFonts w:ascii="Consolas" w:hAnsi="Consolas"/>
          <w:sz w:val="18"/>
        </w:rPr>
        <w:t>NC_047036.1     153877715  -.-...-.---.-.-.-.--.-.--.--.------.CC--.----.------.---.---  153877696</w:t>
      </w:r>
    </w:p>
    <w:p>
      <w:r>
        <w:rPr>
          <w:rFonts w:ascii="Consolas" w:hAnsi="Consolas"/>
          <w:sz w:val="18"/>
        </w:rPr>
        <w:t>NC_047036.1     20468829   -.-.T.-.---.-A-.-A--.-.--.--.                                 20468841</w:t>
      </w:r>
    </w:p>
    <w:p>
      <w:r>
        <w:rPr>
          <w:rFonts w:ascii="Consolas" w:hAnsi="Consolas"/>
          <w:sz w:val="18"/>
        </w:rPr>
        <w:t>NC_047036.1     126602429  -.-A..-.---.-.-.-C--.-.--.--.------.TG--.----.------.---.---  126602448</w:t>
      </w:r>
    </w:p>
    <w:p>
      <w:r>
        <w:rPr>
          <w:rFonts w:ascii="Consolas" w:hAnsi="Consolas"/>
          <w:sz w:val="18"/>
        </w:rPr>
        <w:t>NC_047036.1     19495555   -G-...-.---.-.-.-.--.-.--.--.------.----.----.------.---.---  19495572</w:t>
      </w:r>
    </w:p>
    <w:p>
      <w:r>
        <w:rPr>
          <w:rFonts w:ascii="Consolas" w:hAnsi="Consolas"/>
          <w:sz w:val="18"/>
        </w:rPr>
        <w:t>NC_047036.1     22189514   -T-...-.---.-.-.-.--.-T--.--.------.----.----.------.TAA.---  22189534</w:t>
      </w:r>
    </w:p>
    <w:p>
      <w:r>
        <w:rPr>
          <w:rFonts w:ascii="Consolas" w:hAnsi="Consolas"/>
          <w:sz w:val="18"/>
        </w:rPr>
        <w:t>NC_047036.1     162419733  -.-...-.---.-.-.-.--.-.--.--.------C----C----.------.---.CT-  162419714</w:t>
      </w:r>
    </w:p>
    <w:p>
      <w:r>
        <w:rPr>
          <w:rFonts w:ascii="Consolas" w:hAnsi="Consolas"/>
          <w:sz w:val="18"/>
        </w:rPr>
        <w:t>NC_047036.1     170064785  -.-...-.---.-.-.-.--.-.--.--.------.                          170064772</w:t>
      </w:r>
    </w:p>
    <w:p>
      <w:r>
        <w:rPr>
          <w:rFonts w:ascii="Consolas" w:hAnsi="Consolas"/>
          <w:sz w:val="18"/>
        </w:rPr>
        <w:t>NC_047036.1     163493421  -.-T..-.---.-.-.-.--.-.--.--.------.----.----A------.AG-.---  163493440</w:t>
      </w:r>
    </w:p>
    <w:p>
      <w:r>
        <w:rPr>
          <w:rFonts w:ascii="Consolas" w:hAnsi="Consolas"/>
          <w:sz w:val="18"/>
        </w:rPr>
        <w:t>NC_047036.1     4324852    -C-...-.---.-.-.-.--.-.--.--.------C----C----.------.---.---  4324835</w:t>
      </w:r>
    </w:p>
    <w:p>
      <w:r>
        <w:rPr>
          <w:rFonts w:ascii="Consolas" w:hAnsi="Consolas"/>
          <w:sz w:val="18"/>
        </w:rPr>
        <w:t>NC_047036.1     147254404  -.-..C-.---.-.-.-.--.-.--.GA.------.----.----.------C---A---  147254423</w:t>
      </w:r>
    </w:p>
    <w:p>
      <w:r>
        <w:rPr>
          <w:rFonts w:ascii="Consolas" w:hAnsi="Consolas"/>
          <w:sz w:val="18"/>
        </w:rPr>
        <w:t>NC_047036.1     8541203    -.-...-T---G-A-.-.--.-.--.--.------.----C----.------.---.---  8541186</w:t>
      </w:r>
    </w:p>
    <w:p>
      <w:r>
        <w:rPr>
          <w:rFonts w:ascii="Consolas" w:hAnsi="Consolas"/>
          <w:sz w:val="18"/>
        </w:rPr>
        <w:t>NC_047036.1     118623717  -.-...-.---T-.-.-.--.-.--.--.------.----C----.------.---.---  118623700</w:t>
      </w:r>
    </w:p>
    <w:p>
      <w:r>
        <w:rPr>
          <w:rFonts w:ascii="Consolas" w:hAnsi="Consolas"/>
          <w:sz w:val="18"/>
        </w:rPr>
        <w:t>NC_047036.1     98610246   -G-.GA-.---.-T-.-.--.-A--.--.------.CT--.----.------.---.---  98610227</w:t>
      </w:r>
    </w:p>
    <w:p>
      <w:r>
        <w:rPr>
          <w:rFonts w:ascii="Consolas" w:hAnsi="Consolas"/>
          <w:sz w:val="18"/>
        </w:rPr>
        <w:t>NC_047036.1     98695313   -.-...-.---.-.-.-.--.-.--.--.------.TG--.----.------.---.---  98695294</w:t>
      </w:r>
    </w:p>
    <w:p>
      <w:r>
        <w:rPr>
          <w:rFonts w:ascii="Consolas" w:hAnsi="Consolas"/>
          <w:sz w:val="18"/>
        </w:rPr>
        <w:t>NC_047036.1     36394206   -.-...-.---.-.-.-.--.-A--.--.------.----.----.------.---.---  36394223</w:t>
      </w:r>
    </w:p>
    <w:p>
      <w:r>
        <w:rPr>
          <w:rFonts w:ascii="Consolas" w:hAnsi="Consolas"/>
          <w:sz w:val="18"/>
        </w:rPr>
        <w:t>NC_047036.1     119502696  -.-.A.-.---.-.-.-.--.-.--.--.AC----.----C----.------.---.---  119502677</w:t>
      </w:r>
    </w:p>
    <w:p>
      <w:r>
        <w:rPr>
          <w:rFonts w:ascii="Consolas" w:hAnsi="Consolas"/>
          <w:sz w:val="18"/>
        </w:rPr>
        <w:t>NC_047036.1     68661188   ---...-.---.-.-.-.--.-.--.--.------.----.----.------.---.---  68661204</w:t>
      </w:r>
    </w:p>
    <w:p>
      <w:r>
        <w:rPr>
          <w:rFonts w:ascii="Consolas" w:hAnsi="Consolas"/>
          <w:sz w:val="18"/>
        </w:rPr>
        <w:t>NC_047036.1     152082299  -.-...-.---.-.-.-.--.-.--.--.------.----.-----------.---.---  152082283</w:t>
      </w:r>
    </w:p>
    <w:p>
      <w:r>
        <w:rPr>
          <w:rFonts w:ascii="Consolas" w:hAnsi="Consolas"/>
          <w:sz w:val="18"/>
        </w:rPr>
        <w:t>NC_047036.1     73190358   -G-...-.---.-.-.-.--.-.--.--.------.----C----A------.---.---  73190375</w:t>
      </w:r>
    </w:p>
    <w:p>
      <w:r>
        <w:rPr>
          <w:rFonts w:ascii="Consolas" w:hAnsi="Consolas"/>
          <w:sz w:val="18"/>
        </w:rPr>
        <w:t>NC_047052.1     23195676   -.-...-.---.-.-.-.--.-.--.--.                                 23195664</w:t>
      </w:r>
    </w:p>
    <w:p>
      <w:r>
        <w:rPr>
          <w:rFonts w:ascii="Consolas" w:hAnsi="Consolas"/>
          <w:sz w:val="18"/>
        </w:rPr>
        <w:t>NC_047052.1     8294208    -.-.T.-.---.-.-.-.--.-.--A--.TC----.----.----.------.---.---  8294227</w:t>
      </w:r>
    </w:p>
    <w:p>
      <w:r>
        <w:rPr>
          <w:rFonts w:ascii="Consolas" w:hAnsi="Consolas"/>
          <w:sz w:val="18"/>
        </w:rPr>
        <w:t>NC_047052.1     42048554   -T-...-.---.-.-.-.--.-.--.--G------G----.----.------.---.---  42048537</w:t>
      </w:r>
    </w:p>
    <w:p>
      <w:r>
        <w:rPr>
          <w:rFonts w:ascii="Consolas" w:hAnsi="Consolas"/>
          <w:sz w:val="18"/>
        </w:rPr>
        <w:t>NC_047052.1     30969580   -.-...-.---.-.-.-.--.-.--.--.AC----.----C----.------.---.---  30969599</w:t>
      </w:r>
    </w:p>
    <w:p>
      <w:r>
        <w:rPr>
          <w:rFonts w:ascii="Consolas" w:hAnsi="Consolas"/>
          <w:sz w:val="18"/>
        </w:rPr>
        <w:t>NC_047052.1     50399454   -.-T.G-.---.-.-.-.--.-.--.--.------.----C----A------G---.---  50399437</w:t>
      </w:r>
    </w:p>
    <w:p>
      <w:r>
        <w:rPr>
          <w:rFonts w:ascii="Consolas" w:hAnsi="Consolas"/>
          <w:sz w:val="18"/>
        </w:rPr>
        <w:t>NC_047052.1     40526376   -.-...-.---.-.-.-.--.-.--.--.------.                          40526363</w:t>
      </w:r>
    </w:p>
    <w:p>
      <w:r>
        <w:rPr>
          <w:rFonts w:ascii="Consolas" w:hAnsi="Consolas"/>
          <w:sz w:val="18"/>
        </w:rPr>
        <w:t>NC_047052.1     46280283   -.-...-.---.-.-T-.--.-.--.--.------.----C----.------.---.---  46280266</w:t>
      </w:r>
    </w:p>
    <w:p>
      <w:r>
        <w:rPr>
          <w:rFonts w:ascii="Consolas" w:hAnsi="Consolas"/>
          <w:sz w:val="18"/>
        </w:rPr>
        <w:t>NC_047052.1     18469099   -.-...-.---.-.-.-.--.-.--.--.------.----.----.------.---.     18469082</w:t>
      </w:r>
    </w:p>
    <w:p>
      <w:r>
        <w:rPr>
          <w:rFonts w:ascii="Consolas" w:hAnsi="Consolas"/>
          <w:sz w:val="18"/>
        </w:rPr>
        <w:t>NC_047052.1     35560389   -.-ATG-.---.-.-.-.--.-.--.--.------.----C----A------.---.---  35560372</w:t>
      </w:r>
    </w:p>
    <w:p>
      <w:r>
        <w:rPr>
          <w:rFonts w:ascii="Consolas" w:hAnsi="Consolas"/>
          <w:sz w:val="18"/>
        </w:rPr>
        <w:t>NC_047052.1     7556642    -G-T..-.---.-.-.-.--.-.--.--T------.----.----.------G---.---  7556659</w:t>
      </w:r>
    </w:p>
    <w:p>
      <w:r>
        <w:rPr>
          <w:rFonts w:ascii="Consolas" w:hAnsi="Consolas"/>
          <w:sz w:val="18"/>
        </w:rPr>
        <w:t>NC_047052.1     42341358   -.-...-T---.-.-.-.--.-.--T--.------.----C----A------.---.---  42341341</w:t>
      </w:r>
    </w:p>
    <w:p>
      <w:r>
        <w:rPr>
          <w:rFonts w:ascii="Consolas" w:hAnsi="Consolas"/>
          <w:sz w:val="18"/>
        </w:rPr>
        <w:t>NC_047052.1     26644336   -.-...-.---.-.-.-.--.-.--.--.------.G---.----.------.---.---  26644318</w:t>
      </w:r>
    </w:p>
    <w:p>
      <w:r>
        <w:rPr>
          <w:rFonts w:ascii="Consolas" w:hAnsi="Consolas"/>
          <w:sz w:val="18"/>
        </w:rPr>
        <w:t>NC_047052.1     49730484   -.-...-.---.-.-.-.--.-.--.--.------.----.----.                49730499</w:t>
      </w:r>
    </w:p>
    <w:p>
      <w:r>
        <w:rPr>
          <w:rFonts w:ascii="Consolas" w:hAnsi="Consolas"/>
          <w:sz w:val="18"/>
        </w:rPr>
        <w:t>NC_047052.1     41096567   -G-...-.---.-.-.-.--.-.--.--.CC----G----.----.------.---.---  41096548</w:t>
      </w:r>
    </w:p>
    <w:p>
      <w:r>
        <w:rPr>
          <w:rFonts w:ascii="Consolas" w:hAnsi="Consolas"/>
          <w:sz w:val="18"/>
        </w:rPr>
        <w:t>NC_047052.1     31030017   -.-...-.---T-C-.-.--.-.--.--.------.----C----A------.---.---  31030000</w:t>
      </w:r>
    </w:p>
    <w:p>
      <w:r>
        <w:rPr>
          <w:rFonts w:ascii="Consolas" w:hAnsi="Consolas"/>
          <w:sz w:val="18"/>
        </w:rPr>
        <w:t>NC_047052.1     51840214   -G-...-.---G-.-.-.--A-.--.--.TC----.----C----.------.---.---  51840233</w:t>
      </w:r>
    </w:p>
    <w:p>
      <w:r>
        <w:rPr>
          <w:rFonts w:ascii="Consolas" w:hAnsi="Consolas"/>
          <w:sz w:val="18"/>
        </w:rPr>
        <w:t>NC_047052.1     6155285    -.-...-.---.-.-.-.--.-.--A--.------.                          6155298</w:t>
      </w:r>
    </w:p>
    <w:p>
      <w:r>
        <w:rPr>
          <w:rFonts w:ascii="Consolas" w:hAnsi="Consolas"/>
          <w:sz w:val="18"/>
        </w:rPr>
        <w:t>NC_047052.1     25856703   -G-...-.---G-.-.-.--.-.--.--.------.----.----.------.---A---  25856720</w:t>
      </w:r>
    </w:p>
    <w:p>
      <w:r>
        <w:rPr>
          <w:rFonts w:ascii="Consolas" w:hAnsi="Consolas"/>
          <w:sz w:val="18"/>
        </w:rPr>
        <w:t>NC_047055.1     92165270   -.-...-.---.-.-.-.--.-.--.--.------.----A----.------.---.---  92165253</w:t>
      </w:r>
    </w:p>
    <w:p>
      <w:r>
        <w:rPr>
          <w:rFonts w:ascii="Consolas" w:hAnsi="Consolas"/>
          <w:sz w:val="18"/>
        </w:rPr>
        <w:t>NC_047055.1     47578837   -.-...-.---.-.-T-.--.-.--A--.------.----C----A------.---.---  47578820</w:t>
      </w:r>
    </w:p>
    <w:p>
      <w:r>
        <w:rPr>
          <w:rFonts w:ascii="Consolas" w:hAnsi="Consolas"/>
          <w:sz w:val="18"/>
        </w:rPr>
        <w:t>NC_047055.1     83227353   -.-...-.---.-A-.-.--.-.--.--.AC----.----.----.------C---A---  83227372</w:t>
      </w:r>
    </w:p>
    <w:p>
      <w:r>
        <w:rPr>
          <w:rFonts w:ascii="Consolas" w:hAnsi="Consolas"/>
          <w:sz w:val="18"/>
        </w:rPr>
        <w:t>NC_047055.1     92639949   -.-...-.---.-.-.-.--.-.--.--.------.TG--.----.------.---.---  92639930</w:t>
      </w:r>
    </w:p>
    <w:p>
      <w:r>
        <w:rPr>
          <w:rFonts w:ascii="Consolas" w:hAnsi="Consolas"/>
          <w:sz w:val="18"/>
        </w:rPr>
        <w:t>NC_047055.1     104940540  -.-...-.---.-.-.-.--.-.--.--.AC----.----.----.------.---.---  104940521</w:t>
      </w:r>
    </w:p>
    <w:p>
      <w:r>
        <w:rPr>
          <w:rFonts w:ascii="Consolas" w:hAnsi="Consolas"/>
          <w:sz w:val="18"/>
        </w:rPr>
        <w:t>NC_047055.1     114423076  -.-...-.---.-.-G-.--.-.--.--.------.TG--.----.------.---.---  114423057</w:t>
      </w:r>
    </w:p>
    <w:p>
      <w:r>
        <w:rPr>
          <w:rFonts w:ascii="Consolas" w:hAnsi="Consolas"/>
          <w:sz w:val="18"/>
        </w:rPr>
        <w:t>NC_047055.1     65896210   -.-...-.---.-.-.-.--.-.--.--.AC----.----C----A------.---.---  65896229</w:t>
      </w:r>
    </w:p>
    <w:p>
      <w:r>
        <w:rPr>
          <w:rFonts w:ascii="Consolas" w:hAnsi="Consolas"/>
          <w:sz w:val="18"/>
        </w:rPr>
        <w:t>NC_047055.1     92279819   -.-...-.---.-.-.-.--.-A--.--.------.G---.----.------.---.---  92279837</w:t>
      </w:r>
    </w:p>
    <w:p>
      <w:r>
        <w:rPr>
          <w:rFonts w:ascii="Consolas" w:hAnsi="Consolas"/>
          <w:sz w:val="18"/>
        </w:rPr>
        <w:t>NC_047055.1     99525424   -.-TAC-.---.-.-.-.--.-.--.--.------.----G----A------.---.---  99525441</w:t>
      </w:r>
    </w:p>
    <w:p>
      <w:r>
        <w:rPr>
          <w:rFonts w:ascii="Consolas" w:hAnsi="Consolas"/>
          <w:sz w:val="18"/>
        </w:rPr>
        <w:t>NC_047055.1     122110533  -.-...-G---.-.-.-.--.-.--.--.------.CG--.----.------.---.---  122110514</w:t>
      </w:r>
    </w:p>
    <w:p>
      <w:r>
        <w:rPr>
          <w:rFonts w:ascii="Consolas" w:hAnsi="Consolas"/>
          <w:sz w:val="18"/>
        </w:rPr>
        <w:t>NC_047055.1     94015586   -.-...-.---.-.-.-.--.-.--.--.------.----.----.------G---.---  94015603</w:t>
      </w:r>
    </w:p>
    <w:p>
      <w:r>
        <w:rPr>
          <w:rFonts w:ascii="Consolas" w:hAnsi="Consolas"/>
          <w:sz w:val="18"/>
        </w:rPr>
        <w:t>NC_047055.1     24747965   -.-.G.-.---.-.-.-.--.-.--.--.------.----C----A------C---A---  24747982</w:t>
      </w:r>
    </w:p>
    <w:p>
      <w:r>
        <w:rPr>
          <w:rFonts w:ascii="Consolas" w:hAnsi="Consolas"/>
          <w:sz w:val="18"/>
        </w:rPr>
        <w:t>NC_047055.1     95676494   -.-...-.---.-.-G-.--.-.--.--.AC----.----.----.CCCA--.---.---  95676471</w:t>
      </w:r>
    </w:p>
    <w:p>
      <w:r>
        <w:rPr>
          <w:rFonts w:ascii="Consolas" w:hAnsi="Consolas"/>
          <w:sz w:val="18"/>
        </w:rPr>
        <w:t>NC_047055.1     50348527   -.-G..-T---.-.-.-.--.-.--.--.ACAC--.----.----.C-----A---T---  50348505</w:t>
      </w:r>
    </w:p>
    <w:p>
      <w:r>
        <w:rPr>
          <w:rFonts w:ascii="Consolas" w:hAnsi="Consolas"/>
          <w:sz w:val="18"/>
        </w:rPr>
        <w:t>NC_047055.1     91444179   -.-...-.---.-.-.-.--.-A--.--.------.----.----.------.GA-.---  91444160</w:t>
      </w:r>
    </w:p>
    <w:p>
      <w:r>
        <w:rPr>
          <w:rFonts w:ascii="Consolas" w:hAnsi="Consolas"/>
          <w:sz w:val="18"/>
        </w:rPr>
        <w:t>NC_047055.1     113475053  -.-..A-.---.-.-.-.--.-.--.--.------.----.----.------.---.     113475070</w:t>
      </w:r>
    </w:p>
    <w:p>
      <w:r>
        <w:rPr>
          <w:rFonts w:ascii="Consolas" w:hAnsi="Consolas"/>
          <w:sz w:val="18"/>
        </w:rPr>
        <w:t>NC_047055.1     116637622  -C-...-.---.-.-.-.--.-A--.--.GC----.----.----.------.---.---  116637603</w:t>
      </w:r>
    </w:p>
    <w:p>
      <w:r>
        <w:rPr>
          <w:rFonts w:ascii="Consolas" w:hAnsi="Consolas"/>
          <w:sz w:val="18"/>
        </w:rPr>
        <w:t>NC_047055.1     45786851   -.-...-.---.-.-.-C--A-.--.--.------.GG--.----A------.---A---  45786870</w:t>
      </w:r>
    </w:p>
    <w:p>
      <w:r>
        <w:rPr>
          <w:rFonts w:ascii="Consolas" w:hAnsi="Consolas"/>
          <w:sz w:val="18"/>
        </w:rPr>
        <w:t>NC_047055.1     38004676   -.-...-.---.-.-.-.--.-.--.--.------.----.----.------.---.---  38004693</w:t>
      </w:r>
    </w:p>
    <w:p>
      <w:r>
        <w:rPr>
          <w:rFonts w:ascii="Consolas" w:hAnsi="Consolas"/>
          <w:sz w:val="18"/>
        </w:rPr>
        <w:t>NC_047055.1     20687549   -.-...-.---.-.-.-.--.-.--A--G------.----C----A------C---.---  20687532</w:t>
      </w:r>
    </w:p>
    <w:p>
      <w:r>
        <w:rPr>
          <w:rFonts w:ascii="Consolas" w:hAnsi="Consolas"/>
          <w:sz w:val="18"/>
        </w:rPr>
        <w:t>NC_047055.1     83948805   -.-...-.---.-.-.-.--.-.--.--.------.----.----.------.---.---  83948788</w:t>
      </w:r>
    </w:p>
    <w:p>
      <w:r>
        <w:rPr>
          <w:rFonts w:ascii="Consolas" w:hAnsi="Consolas"/>
          <w:sz w:val="18"/>
        </w:rPr>
        <w:t>NC_047055.1     122609612  -.-...-.---G-.-.-.--.-.--.--.AC----.----C----.------C---A---  122609593</w:t>
      </w:r>
    </w:p>
    <w:p>
      <w:r>
        <w:rPr>
          <w:rFonts w:ascii="Consolas" w:hAnsi="Consolas"/>
          <w:sz w:val="18"/>
        </w:rPr>
        <w:t>NC_047055.1     36441168   -.-...-.---.-.-.-.--.-A--.--.------.----.----.------.---A---  36441185</w:t>
      </w:r>
    </w:p>
    <w:p>
      <w:r>
        <w:rPr>
          <w:rFonts w:ascii="Consolas" w:hAnsi="Consolas"/>
          <w:sz w:val="18"/>
        </w:rPr>
        <w:t>NC_047055.1     7970235    -.-...-.---.-.-.-.--.-.--C--.------.----.----.------.         7970219</w:t>
      </w:r>
    </w:p>
    <w:p>
      <w:r>
        <w:rPr>
          <w:rFonts w:ascii="Consolas" w:hAnsi="Consolas"/>
          <w:sz w:val="18"/>
        </w:rPr>
        <w:t>NC_047055.1     72523592   -G-.T.-.---.-.-.-.--.-.--.--.AC----.----.----.------C---A---  72523611</w:t>
      </w:r>
    </w:p>
    <w:p>
      <w:r>
        <w:rPr>
          <w:rFonts w:ascii="Consolas" w:hAnsi="Consolas"/>
          <w:sz w:val="18"/>
        </w:rPr>
        <w:t>NC_047055.1     111996185  -.-...-.---.-.-.-.--.-.--.--.------.----C----.------.---.---  111996202</w:t>
      </w:r>
    </w:p>
    <w:p>
      <w:r>
        <w:rPr>
          <w:rFonts w:ascii="Consolas" w:hAnsi="Consolas"/>
          <w:sz w:val="18"/>
        </w:rPr>
        <w:t>NC_047055.1     10164140   -.-...-.---.-.-.-.--.-.--A--.------.----A----.------.---.---  10164157</w:t>
      </w:r>
    </w:p>
    <w:p>
      <w:r>
        <w:rPr>
          <w:rFonts w:ascii="Consolas" w:hAnsi="Consolas"/>
          <w:sz w:val="18"/>
        </w:rPr>
        <w:t>NC_047055.1     92599619   -.-...-.---.-.-.-.--.-.--T--.------.----C----.------.---.---  92599636</w:t>
      </w:r>
    </w:p>
    <w:p>
      <w:r>
        <w:rPr>
          <w:rFonts w:ascii="Consolas" w:hAnsi="Consolas"/>
          <w:sz w:val="18"/>
        </w:rPr>
        <w:t>NC_047055.1     126632819  -.-...-.---.-C-.-.--.-.--.--.                                 126632831</w:t>
      </w:r>
    </w:p>
    <w:p>
      <w:r>
        <w:rPr>
          <w:rFonts w:ascii="Consolas" w:hAnsi="Consolas"/>
          <w:sz w:val="18"/>
        </w:rPr>
        <w:t>NC_047042.1     90051483   -.-...-.---.-.-.-.--.-A--.--.------.----G----.------.---.---  90051466</w:t>
      </w:r>
    </w:p>
    <w:p>
      <w:r>
        <w:rPr>
          <w:rFonts w:ascii="Consolas" w:hAnsi="Consolas"/>
          <w:sz w:val="18"/>
        </w:rPr>
        <w:t>NC_047042.1     28039642   -.-...-.---.-T-T-.--A-.--.--.------.----C----.------.---A---  28039625</w:t>
      </w:r>
    </w:p>
    <w:p>
      <w:r>
        <w:rPr>
          <w:rFonts w:ascii="Consolas" w:hAnsi="Consolas"/>
          <w:sz w:val="18"/>
        </w:rPr>
        <w:t>NC_047042.1     20385441   -.-...-.---.-T-.-.--.-.--.--.AC----.----.----.------.---.---  20385460</w:t>
      </w:r>
    </w:p>
    <w:p>
      <w:r>
        <w:rPr>
          <w:rFonts w:ascii="Consolas" w:hAnsi="Consolas"/>
          <w:sz w:val="18"/>
        </w:rPr>
        <w:t>NC_047042.1     84369156   -.-...-.---.-.-T-.--.-A--.--.ACATAT.----.----T------.---A---  84369179</w:t>
      </w:r>
    </w:p>
    <w:p>
      <w:r>
        <w:rPr>
          <w:rFonts w:ascii="Consolas" w:hAnsi="Consolas"/>
          <w:sz w:val="18"/>
        </w:rPr>
        <w:t>NC_047042.1     94258726   -.-...-T---.-.-.-.--.-.--A--.------.----C----A------.---.---  94258709</w:t>
      </w:r>
    </w:p>
    <w:p>
      <w:r>
        <w:rPr>
          <w:rFonts w:ascii="Consolas" w:hAnsi="Consolas"/>
          <w:sz w:val="18"/>
        </w:rPr>
        <w:t>NC_047042.1     50195069   -.-.T.-.---.-.-.-.--A-.--.--.AC----.----.----.------C---A---  50195050</w:t>
      </w:r>
    </w:p>
    <w:p>
      <w:r>
        <w:rPr>
          <w:rFonts w:ascii="Consolas" w:hAnsi="Consolas"/>
          <w:sz w:val="18"/>
        </w:rPr>
        <w:t>NC_047042.1     50658379   -.-.T.-.---T-A-.-.--.-.--.--.------.----.----.------C---A---  50658396</w:t>
      </w:r>
    </w:p>
    <w:p>
      <w:r>
        <w:rPr>
          <w:rFonts w:ascii="Consolas" w:hAnsi="Consolas"/>
          <w:sz w:val="18"/>
        </w:rPr>
        <w:t>NC_047042.1     70067723   -.-T..-.---.-.-.-.--.-.--.--.------.----C----A------.---.---  70067706</w:t>
      </w:r>
    </w:p>
    <w:p>
      <w:r>
        <w:rPr>
          <w:rFonts w:ascii="Consolas" w:hAnsi="Consolas"/>
          <w:sz w:val="18"/>
        </w:rPr>
        <w:t>NC_047042.1     63639156   -.-...-.---.-.-.-.--.-A--.--.------C----.----.------.---.---  63639173</w:t>
      </w:r>
    </w:p>
    <w:p>
      <w:r>
        <w:rPr>
          <w:rFonts w:ascii="Consolas" w:hAnsi="Consolas"/>
          <w:sz w:val="18"/>
        </w:rPr>
        <w:t>NC_047042.1     32905080   -G-...-G---.-.-.-.--.-.--.--.                                 32905068</w:t>
      </w:r>
    </w:p>
    <w:p>
      <w:r>
        <w:rPr>
          <w:rFonts w:ascii="Consolas" w:hAnsi="Consolas"/>
          <w:sz w:val="18"/>
        </w:rPr>
        <w:t>NC_047042.1     65363676   -.-.T.-.---.-A-.-.--.-.--.--G------.CT--.----.------.---T---  65363695</w:t>
      </w:r>
    </w:p>
    <w:p>
      <w:r>
        <w:rPr>
          <w:rFonts w:ascii="Consolas" w:hAnsi="Consolas"/>
          <w:sz w:val="18"/>
        </w:rPr>
        <w:t>NC_047042.1     19176507   -.-...-.---.-.-.-.--T-.--.                                    19176518</w:t>
      </w:r>
    </w:p>
    <w:p>
      <w:r>
        <w:rPr>
          <w:rFonts w:ascii="Consolas" w:hAnsi="Consolas"/>
          <w:sz w:val="18"/>
        </w:rPr>
        <w:t>NC_047042.1     54266177   -.-.T.-.---.-.-.-.--.-.--A--.AC----.----.----.------.---.---  54266158</w:t>
      </w:r>
    </w:p>
    <w:p>
      <w:r>
        <w:rPr>
          <w:rFonts w:ascii="Consolas" w:hAnsi="Consolas"/>
          <w:sz w:val="18"/>
        </w:rPr>
        <w:t>NC_047042.1     26238363   -.-.G.-T---.-T-.-.--.-.--.--.------.----.----.------.---A---  26238346</w:t>
      </w:r>
    </w:p>
    <w:p>
      <w:r>
        <w:rPr>
          <w:rFonts w:ascii="Consolas" w:hAnsi="Consolas"/>
          <w:sz w:val="18"/>
        </w:rPr>
        <w:t>NC_047042.1     29472669   -.-...-.---.-A-.-.--.-.--.--.------.----G----.------.---.---  29472652</w:t>
      </w:r>
    </w:p>
    <w:p>
      <w:r>
        <w:rPr>
          <w:rFonts w:ascii="Consolas" w:hAnsi="Consolas"/>
          <w:sz w:val="18"/>
        </w:rPr>
        <w:t>NC_047042.1     20243273   -.-G..-.---.-.-.-.--.-.--.--.------.----.----.CA----.---.---  20243292</w:t>
      </w:r>
    </w:p>
    <w:p>
      <w:r>
        <w:rPr>
          <w:rFonts w:ascii="Consolas" w:hAnsi="Consolas"/>
          <w:sz w:val="18"/>
        </w:rPr>
        <w:t>NC_047042.1     70512657   -.-...-.---.-.-.-.--A-.--.--.------.----.----A------.---.---  70512674</w:t>
      </w:r>
    </w:p>
    <w:p>
      <w:r>
        <w:rPr>
          <w:rFonts w:ascii="Consolas" w:hAnsi="Consolas"/>
          <w:sz w:val="18"/>
        </w:rPr>
        <w:t>NC_047042.1     96900368   -.-...-.---.-.-T-.--.-.--.--.------.CT--.----.------.---.---  96900387</w:t>
      </w:r>
    </w:p>
    <w:p>
      <w:r>
        <w:rPr>
          <w:rFonts w:ascii="Consolas" w:hAnsi="Consolas"/>
          <w:sz w:val="18"/>
        </w:rPr>
        <w:t>NC_047042.1     84251287   -.-...-T---.-.-.-.--.-.GA.--.------G----.----.------.---.---  84251306</w:t>
      </w:r>
    </w:p>
    <w:p>
      <w:r>
        <w:rPr>
          <w:rFonts w:ascii="Consolas" w:hAnsi="Consolas"/>
          <w:sz w:val="18"/>
        </w:rPr>
        <w:t>NC_047042.1     81766728   -G-...-T---.-.-.-.--.-.--.--.------.----.----.------.         81766712</w:t>
      </w:r>
    </w:p>
    <w:p>
      <w:r>
        <w:rPr>
          <w:rFonts w:ascii="Consolas" w:hAnsi="Consolas"/>
          <w:sz w:val="18"/>
        </w:rPr>
        <w:t>NC_047042.1     49055866   -C-T..-T---.-.-.-.--.-.--.--.------.                          49055853</w:t>
      </w:r>
    </w:p>
    <w:p>
      <w:r>
        <w:rPr>
          <w:rFonts w:ascii="Consolas" w:hAnsi="Consolas"/>
          <w:sz w:val="18"/>
        </w:rPr>
        <w:t>NC_047042.1     5928231    -.-...-.---C-T-.-.--.-.--A--.------.CC--.----.------.---.---  5928250</w:t>
      </w:r>
    </w:p>
    <w:p>
      <w:r>
        <w:rPr>
          <w:rFonts w:ascii="Consolas" w:hAnsi="Consolas"/>
          <w:sz w:val="18"/>
        </w:rPr>
        <w:t>NC_047042.1     12178859   -.-...-.---.-.-.-.--.-.--.--.------.TG--.----.------.---.---  12178840</w:t>
      </w:r>
    </w:p>
    <w:p>
      <w:r>
        <w:rPr>
          <w:rFonts w:ascii="Consolas" w:hAnsi="Consolas"/>
          <w:sz w:val="18"/>
        </w:rPr>
        <w:t>NC_047042.1     59436091   -.-...-.---.-.-.-.--.-.--.--.AC----.----.----.------C---.---  59436110</w:t>
      </w:r>
    </w:p>
    <w:p>
      <w:r>
        <w:rPr>
          <w:rFonts w:ascii="Consolas" w:hAnsi="Consolas"/>
          <w:sz w:val="18"/>
        </w:rPr>
        <w:t>NC_047042.1     89973767   -.-...-T---C-A-.-.--.-.--.TTC------.----C----A------.---.---  89973786</w:t>
      </w:r>
    </w:p>
    <w:p>
      <w:r>
        <w:rPr>
          <w:rFonts w:ascii="Consolas" w:hAnsi="Consolas"/>
          <w:sz w:val="18"/>
        </w:rPr>
        <w:t>NC_047042.1     33774595   -.-...-.---.-.-.-.--C-A--.--.------.----.----.------.---.---  33774612</w:t>
      </w:r>
    </w:p>
    <w:p>
      <w:r>
        <w:rPr>
          <w:rFonts w:ascii="Consolas" w:hAnsi="Consolas"/>
          <w:sz w:val="18"/>
        </w:rPr>
        <w:t>NC_047042.1     20793054   -.-...-.---.-.-.-.--.-.--A--.------.----.----.------.---.AA-  20793073</w:t>
      </w:r>
    </w:p>
    <w:p>
      <w:r>
        <w:rPr>
          <w:rFonts w:ascii="Consolas" w:hAnsi="Consolas"/>
          <w:sz w:val="18"/>
        </w:rPr>
        <w:t>NC_047042.1     29396566   -.-...-.---.-.-.-.--.-.--.--.                                 29396578</w:t>
      </w:r>
    </w:p>
    <w:p>
      <w:r>
        <w:rPr>
          <w:rFonts w:ascii="Consolas" w:hAnsi="Consolas"/>
          <w:sz w:val="18"/>
        </w:rPr>
        <w:t>NC_047042.1     97755189   -C-...-.---.-.-.-.----.--.--.------.----.----.------.---.     97755173</w:t>
      </w:r>
    </w:p>
    <w:p>
      <w:r>
        <w:rPr>
          <w:rFonts w:ascii="Consolas" w:hAnsi="Consolas"/>
          <w:sz w:val="18"/>
        </w:rPr>
        <w:t>NC_047042.1     80113345   -.-...-.---.-.-.-.--A-.--.--.------.TG--.----.------.---.---  80113326</w:t>
      </w:r>
    </w:p>
    <w:p>
      <w:r>
        <w:rPr>
          <w:rFonts w:ascii="Consolas" w:hAnsi="Consolas"/>
          <w:sz w:val="18"/>
        </w:rPr>
        <w:t>NC_047042.1     53511007   -.-..C-.---.-.-.-.--.-.--.--.CC----G----.----.------.---A---  53511026</w:t>
      </w:r>
    </w:p>
    <w:p>
      <w:r>
        <w:rPr>
          <w:rFonts w:ascii="Consolas" w:hAnsi="Consolas"/>
          <w:sz w:val="18"/>
        </w:rPr>
        <w:t>NC_047042.1     90252011   -.-..G-.---.-.-.-.--.-.--.--.------.----C----C------A---.---  90251994</w:t>
      </w:r>
    </w:p>
    <w:p>
      <w:r>
        <w:rPr>
          <w:rFonts w:ascii="Consolas" w:hAnsi="Consolas"/>
          <w:sz w:val="18"/>
        </w:rPr>
        <w:t>NC_047042.1     59128734   -.-...-.---.-.-.-G--.-.--.--.------.----A----.------.---.CA-  59128753</w:t>
      </w:r>
    </w:p>
    <w:p>
      <w:r>
        <w:rPr>
          <w:rFonts w:ascii="Consolas" w:hAnsi="Consolas"/>
          <w:sz w:val="18"/>
        </w:rPr>
        <w:t>NC_047042.1     59231403   -G-...-.---.-.-.-.--.-.--.--.------.CG--.----.------.---.---  59231384</w:t>
      </w:r>
    </w:p>
    <w:p>
      <w:r>
        <w:rPr>
          <w:rFonts w:ascii="Consolas" w:hAnsi="Consolas"/>
          <w:sz w:val="18"/>
        </w:rPr>
        <w:t>NC_047042.1     66784677   -.-...-.---.-.-.-.--.-.--.AA.------.----.----A------C---A---  66784658</w:t>
      </w:r>
    </w:p>
    <w:p>
      <w:r>
        <w:rPr>
          <w:rFonts w:ascii="Consolas" w:hAnsi="Consolas"/>
          <w:sz w:val="18"/>
        </w:rPr>
        <w:t>NC_047042.1     28703553   -.-...-.---.-.-.-.--.-.--.--.------.----C----A------.---.---  28703536</w:t>
      </w:r>
    </w:p>
    <w:p>
      <w:r>
        <w:rPr>
          <w:rFonts w:ascii="Consolas" w:hAnsi="Consolas"/>
          <w:sz w:val="18"/>
        </w:rPr>
        <w:t>NC_047042.1     5054770    -C-...-.---.-.-.-.--.-.--.--.------.----.----.------.---.CA-  5054751</w:t>
      </w:r>
    </w:p>
    <w:p>
      <w:r>
        <w:rPr>
          <w:rFonts w:ascii="Consolas" w:hAnsi="Consolas"/>
          <w:sz w:val="18"/>
        </w:rPr>
        <w:t>NC_047042.1     26633286   -G-...-.---.-.-.-.--.-.--.--.AC----.----.----.------C---A---  26633267</w:t>
      </w:r>
    </w:p>
    <w:p>
      <w:r>
        <w:rPr>
          <w:rFonts w:ascii="Consolas" w:hAnsi="Consolas"/>
          <w:sz w:val="18"/>
        </w:rPr>
        <w:t>NC_047042.1     101738281  -.-...-.---.-.-.-.--.-.--.--.------.----C----.------.---.CA-  101738300</w:t>
      </w:r>
    </w:p>
    <w:p>
      <w:r>
        <w:rPr>
          <w:rFonts w:ascii="Consolas" w:hAnsi="Consolas"/>
          <w:sz w:val="18"/>
        </w:rPr>
        <w:t>NC_047042.1     92238742   -.-...-.---.-.-.-.--.-.--.--.------.AG--.----A------.---.---  92238723</w:t>
      </w:r>
    </w:p>
    <w:p>
      <w:r>
        <w:rPr>
          <w:rFonts w:ascii="Consolas" w:hAnsi="Consolas"/>
          <w:sz w:val="18"/>
        </w:rPr>
        <w:t>NC_047053.1     28789428   -.-...-.---.-T-.-.--T-.--.--.------G----.GC--.------.---.---  28789447</w:t>
      </w:r>
    </w:p>
    <w:p>
      <w:r>
        <w:rPr>
          <w:rFonts w:ascii="Consolas" w:hAnsi="Consolas"/>
          <w:sz w:val="18"/>
        </w:rPr>
        <w:t>NC_047053.1     7563115    -.-...-.---.-.-.-.--.-.--.--.------.----.----.------.---.---  7563132</w:t>
      </w:r>
    </w:p>
    <w:p>
      <w:r>
        <w:rPr>
          <w:rFonts w:ascii="Consolas" w:hAnsi="Consolas"/>
          <w:sz w:val="18"/>
        </w:rPr>
        <w:t>NC_047053.1     7299985    -.-...-.---.-.-.-.--.-.--.--G------.----C----.------.---.---  7300002</w:t>
      </w:r>
    </w:p>
    <w:p>
      <w:r>
        <w:rPr>
          <w:rFonts w:ascii="Consolas" w:hAnsi="Consolas"/>
          <w:sz w:val="18"/>
        </w:rPr>
        <w:t>NC_047053.1     6501192    -C-...-.---.-.-.-.--.-A--.--.------.----.----A------.---.---  6501209</w:t>
      </w:r>
    </w:p>
    <w:p>
      <w:r>
        <w:rPr>
          <w:rFonts w:ascii="Consolas" w:hAnsi="Consolas"/>
          <w:sz w:val="18"/>
        </w:rPr>
        <w:t>NC_047053.1     12353108   -.-.T.-.---.-.-.-.--.-.--.--.------.----C----A------.---.---  12353091</w:t>
      </w:r>
    </w:p>
    <w:p>
      <w:r>
        <w:rPr>
          <w:rFonts w:ascii="Consolas" w:hAnsi="Consolas"/>
          <w:sz w:val="18"/>
        </w:rPr>
        <w:t>NC_047053.1     22598002   -.-.A.-.---.-.                                                22597996</w:t>
      </w:r>
    </w:p>
    <w:p>
      <w:r>
        <w:rPr>
          <w:rFonts w:ascii="Consolas" w:hAnsi="Consolas"/>
          <w:sz w:val="18"/>
        </w:rPr>
        <w:t>NC_047053.1     17217142   -C-...-.---.                                                  17217137</w:t>
      </w:r>
    </w:p>
    <w:p>
      <w:r>
        <w:rPr>
          <w:rFonts w:ascii="Consolas" w:hAnsi="Consolas"/>
          <w:sz w:val="18"/>
        </w:rPr>
        <w:t>NC_047053.1     7284250    -.-...-T---G-.-.-.--.-.--.--.------.----.----.------.---.TC-  7284231</w:t>
      </w:r>
    </w:p>
    <w:p>
      <w:r>
        <w:rPr>
          <w:rFonts w:ascii="Consolas" w:hAnsi="Consolas"/>
          <w:sz w:val="18"/>
        </w:rPr>
        <w:t>NC_047053.1     51535654   -G-...-.---.-.-.-.--.-.--.--.------.----.----.------.---.CA-  51535635</w:t>
      </w:r>
    </w:p>
    <w:p>
      <w:r>
        <w:rPr>
          <w:rFonts w:ascii="Consolas" w:hAnsi="Consolas"/>
          <w:sz w:val="18"/>
        </w:rPr>
        <w:t>NC_047035.1     133654301  -.-...-.---T-.-.-.--.-.--.--.------.----.GC--.------.---.---  133654320</w:t>
      </w:r>
    </w:p>
    <w:p>
      <w:r>
        <w:rPr>
          <w:rFonts w:ascii="Consolas" w:hAnsi="Consolas"/>
          <w:sz w:val="18"/>
        </w:rPr>
        <w:t>NC_047035.1     21336948   -.-...-.---G-.-.-G--A-.--.--.AC----.----.----.------.---.---  21336967</w:t>
      </w:r>
    </w:p>
    <w:p>
      <w:r>
        <w:rPr>
          <w:rFonts w:ascii="Consolas" w:hAnsi="Consolas"/>
          <w:sz w:val="18"/>
        </w:rPr>
        <w:t>NC_047035.1     138105447  -.-...-.---.-.                                                138105453</w:t>
      </w:r>
    </w:p>
    <w:p>
      <w:r>
        <w:rPr>
          <w:rFonts w:ascii="Consolas" w:hAnsi="Consolas"/>
          <w:sz w:val="18"/>
        </w:rPr>
        <w:t>NC_047035.1     118943117  -.-.TG-.---.-.-.-.--.-A--.--.------.----.----.------.---.---  118943100</w:t>
      </w:r>
    </w:p>
    <w:p>
      <w:r>
        <w:rPr>
          <w:rFonts w:ascii="Consolas" w:hAnsi="Consolas"/>
          <w:sz w:val="18"/>
        </w:rPr>
        <w:t>NC_047035.1     60558993   -.-...-.---.-.                                                60558999</w:t>
      </w:r>
    </w:p>
    <w:p>
      <w:r>
        <w:rPr>
          <w:rFonts w:ascii="Consolas" w:hAnsi="Consolas"/>
          <w:sz w:val="18"/>
        </w:rPr>
        <w:t>NC_047035.1     141484149  -.-...-T---.-.-.-.--.-.--.--.------.----A----A------.---A---  141484132</w:t>
      </w:r>
    </w:p>
    <w:p>
      <w:r>
        <w:rPr>
          <w:rFonts w:ascii="Consolas" w:hAnsi="Consolas"/>
          <w:sz w:val="18"/>
        </w:rPr>
        <w:t>NC_047035.1     89949801   -.-.T.-.---.-.-.-.--.-.--.--.------.----.----.------.---.---  89949784</w:t>
      </w:r>
    </w:p>
    <w:p>
      <w:r>
        <w:rPr>
          <w:rFonts w:ascii="Consolas" w:hAnsi="Consolas"/>
          <w:sz w:val="18"/>
        </w:rPr>
        <w:t>NC_047035.1     78243453   -G-...-.---.-.-.-.--.-.--A--.------.TG--.----.------.---.---  78243434</w:t>
      </w:r>
    </w:p>
    <w:p>
      <w:r>
        <w:rPr>
          <w:rFonts w:ascii="Consolas" w:hAnsi="Consolas"/>
          <w:sz w:val="18"/>
        </w:rPr>
        <w:t>NC_047035.1     114737642  -.-...-T---.-.-G-.--.-.--.--.CCAC--.----A----.------.---.---  114737663</w:t>
      </w:r>
    </w:p>
    <w:p>
      <w:r>
        <w:rPr>
          <w:rFonts w:ascii="Consolas" w:hAnsi="Consolas"/>
          <w:sz w:val="18"/>
        </w:rPr>
        <w:t>NC_047035.1     63285417   -.-...-.---.-.-.-.--.-.--.--.------.----.----.------.---.CT-  63285398</w:t>
      </w:r>
    </w:p>
    <w:p>
      <w:r>
        <w:rPr>
          <w:rFonts w:ascii="Consolas" w:hAnsi="Consolas"/>
          <w:sz w:val="18"/>
        </w:rPr>
        <w:t>NC_047035.1     35336797   -.-.T.-G---.-.-.-.--.-A--C--.------G----.----.TT----.---.---  35336778</w:t>
      </w:r>
    </w:p>
    <w:p>
      <w:r>
        <w:rPr>
          <w:rFonts w:ascii="Consolas" w:hAnsi="Consolas"/>
          <w:sz w:val="18"/>
        </w:rPr>
        <w:t>NC_047035.1     61682606   -.-..C-.---.-.-.-.--.-.--.--.AC----.----.----.------G---.---  61682587</w:t>
      </w:r>
    </w:p>
    <w:p>
      <w:r>
        <w:rPr>
          <w:rFonts w:ascii="Consolas" w:hAnsi="Consolas"/>
          <w:sz w:val="18"/>
        </w:rPr>
        <w:t>NC_047035.1     105825431  -.-...-.---.-.-.-.--.-.--.--.AC----.----A----A------.---.---  105825412</w:t>
      </w:r>
    </w:p>
    <w:p>
      <w:r>
        <w:rPr>
          <w:rFonts w:ascii="Consolas" w:hAnsi="Consolas"/>
          <w:sz w:val="18"/>
        </w:rPr>
        <w:t>NC_047035.1     165634616  -.-.TC-.---.-.-.-.--T-.--.--.------.----.----.------C---A---  165634599</w:t>
      </w:r>
    </w:p>
    <w:p>
      <w:r>
        <w:rPr>
          <w:rFonts w:ascii="Consolas" w:hAnsi="Consolas"/>
          <w:sz w:val="18"/>
        </w:rPr>
        <w:t>NC_047035.1     81011224   -.-T..-.---.-.-.-.--.-.--.--.------.----C----A------.---.---  81011241</w:t>
      </w:r>
    </w:p>
    <w:p>
      <w:r>
        <w:rPr>
          <w:rFonts w:ascii="Consolas" w:hAnsi="Consolas"/>
          <w:sz w:val="18"/>
        </w:rPr>
        <w:t>NC_047035.1     91499764   -.-...-.---.-.-.-.--.-.--.--.------.----.----.------.---C---  91499747</w:t>
      </w:r>
    </w:p>
    <w:p>
      <w:r>
        <w:rPr>
          <w:rFonts w:ascii="Consolas" w:hAnsi="Consolas"/>
          <w:sz w:val="18"/>
        </w:rPr>
        <w:t>NC_047035.1     37431344   -.-..C-.---T-.-.-.--.-C--T--.------.----C----.------.AA-.---  37431325</w:t>
      </w:r>
    </w:p>
    <w:p>
      <w:r>
        <w:rPr>
          <w:rFonts w:ascii="Consolas" w:hAnsi="Consolas"/>
          <w:sz w:val="18"/>
        </w:rPr>
        <w:t>NC_047035.1     85231639   -.-.T.-.---.-.-.-.--.-.--.--.------.----C----A------.---.---  85231622</w:t>
      </w:r>
    </w:p>
    <w:p>
      <w:r>
        <w:rPr>
          <w:rFonts w:ascii="Consolas" w:hAnsi="Consolas"/>
          <w:sz w:val="18"/>
        </w:rPr>
        <w:t>NC_047035.1     91251219   -.-.G.-.---.-.-.-.--.-.--.--.------.----.----.------.---.---  91251236</w:t>
      </w:r>
    </w:p>
    <w:p>
      <w:r>
        <w:rPr>
          <w:rFonts w:ascii="Consolas" w:hAnsi="Consolas"/>
          <w:sz w:val="18"/>
        </w:rPr>
        <w:t>NC_047035.1     102963775  -.-...-.---.-.-.-.--.-.--.--.AC----.----.----.------.---.---  102963794</w:t>
      </w:r>
    </w:p>
    <w:p>
      <w:r>
        <w:rPr>
          <w:rFonts w:ascii="Consolas" w:hAnsi="Consolas"/>
          <w:sz w:val="18"/>
        </w:rPr>
        <w:t>NC_047035.1     104749706  -.-...-.---.-.-.-.--A-.--.--.------.                          104749719</w:t>
      </w:r>
    </w:p>
    <w:p>
      <w:r>
        <w:rPr>
          <w:rFonts w:ascii="Consolas" w:hAnsi="Consolas"/>
          <w:sz w:val="18"/>
        </w:rPr>
        <w:t>NC_047035.1     138611396  -.-...-.---.-.-.-.--.-.--A--.------.                          138611383</w:t>
      </w:r>
    </w:p>
    <w:p>
      <w:r>
        <w:rPr>
          <w:rFonts w:ascii="Consolas" w:hAnsi="Consolas"/>
          <w:sz w:val="18"/>
        </w:rPr>
        <w:t>NC_047035.1     154969781  -.-G..-.---.-.-.-.--.-.--.--.------.----C----.------.---.CA-  154969800</w:t>
      </w:r>
    </w:p>
    <w:p>
      <w:r>
        <w:rPr>
          <w:rFonts w:ascii="Consolas" w:hAnsi="Consolas"/>
          <w:sz w:val="18"/>
        </w:rPr>
        <w:t>NC_047035.1     92019642   -.-...-.---.-.-.-.--.-.--.--.------.----.----A------.---.CC-  92019623</w:t>
      </w:r>
    </w:p>
    <w:p>
      <w:r>
        <w:rPr>
          <w:rFonts w:ascii="Consolas" w:hAnsi="Consolas"/>
          <w:sz w:val="18"/>
        </w:rPr>
        <w:t>NC_047035.1     153769850  -.-...-.---.-.-.                                              153769843</w:t>
      </w:r>
    </w:p>
    <w:p>
      <w:r>
        <w:rPr>
          <w:rFonts w:ascii="Consolas" w:hAnsi="Consolas"/>
          <w:sz w:val="18"/>
        </w:rPr>
        <w:t>NC_047035.1     176288210  -.-TG.-.---.-.-.-.--.-.--.--.------.CT--.----.------A---.---  176288191</w:t>
      </w:r>
    </w:p>
    <w:p>
      <w:r>
        <w:rPr>
          <w:rFonts w:ascii="Consolas" w:hAnsi="Consolas"/>
          <w:sz w:val="18"/>
        </w:rPr>
        <w:t>NC_047035.1     69522773   -.-...-T---T-.-.-.--.-.--.--.                                 69522761</w:t>
      </w:r>
    </w:p>
    <w:p>
      <w:r>
        <w:rPr>
          <w:rFonts w:ascii="Consolas" w:hAnsi="Consolas"/>
          <w:sz w:val="18"/>
        </w:rPr>
        <w:t>NC_047035.1     175979687  -.-..C-.---.-.-.-.--.-.--A--.AC----.----C----.------.---.---  175979668</w:t>
      </w:r>
    </w:p>
    <w:p>
      <w:r>
        <w:rPr>
          <w:rFonts w:ascii="Consolas" w:hAnsi="Consolas"/>
          <w:sz w:val="18"/>
        </w:rPr>
        <w:t>NC_047035.1     104694594  -.-...-.---.-.-.-.--.-.--.--.AC----.----G----A------.---.---  104694575</w:t>
      </w:r>
    </w:p>
    <w:p>
      <w:r>
        <w:rPr>
          <w:rFonts w:ascii="Consolas" w:hAnsi="Consolas"/>
          <w:sz w:val="18"/>
        </w:rPr>
        <w:t>NC_047035.1     94848059   -.-...-.---.-.---.--.-.--.--.------.----C----A------.---A---  94848043</w:t>
      </w:r>
    </w:p>
    <w:p>
      <w:r>
        <w:rPr>
          <w:rFonts w:ascii="Consolas" w:hAnsi="Consolas"/>
          <w:sz w:val="18"/>
        </w:rPr>
        <w:t>NC_047035.1     131245931  -.-..G-.---.-A-.-.--.-.--.--.------.CG--C----.------.---.---  131245912</w:t>
      </w:r>
    </w:p>
    <w:p>
      <w:r>
        <w:rPr>
          <w:rFonts w:ascii="Consolas" w:hAnsi="Consolas"/>
          <w:sz w:val="18"/>
        </w:rPr>
        <w:t>NC_047035.1     118736779  -.-.T.-.---.-.-.-.--.-.--.AA.------.----.----.------G---A---  118736760</w:t>
      </w:r>
    </w:p>
    <w:p>
      <w:r>
        <w:rPr>
          <w:rFonts w:ascii="Consolas" w:hAnsi="Consolas"/>
          <w:sz w:val="18"/>
        </w:rPr>
        <w:t>NC_047035.1     175502105  -G-T..-.---.-.-.-.--.-.--A--.------.----.----.------.---.     175502122</w:t>
      </w:r>
    </w:p>
    <w:p>
      <w:r>
        <w:rPr>
          <w:rFonts w:ascii="Consolas" w:hAnsi="Consolas"/>
          <w:sz w:val="18"/>
        </w:rPr>
        <w:t>NC_047035.1     15621649   -.-...-.---.-.-T-.--.-.--.--.------.----C----.------.         15621665</w:t>
      </w:r>
    </w:p>
    <w:p>
      <w:r>
        <w:rPr>
          <w:rFonts w:ascii="Consolas" w:hAnsi="Consolas"/>
          <w:sz w:val="18"/>
        </w:rPr>
        <w:t>NC_047035.1     127412942  -.-...-T---.-.-.-.--.-.--.--.------.CG--.----.------.---.---  127412923</w:t>
      </w:r>
    </w:p>
    <w:p>
      <w:r>
        <w:rPr>
          <w:rFonts w:ascii="Consolas" w:hAnsi="Consolas"/>
          <w:sz w:val="18"/>
        </w:rPr>
        <w:t>NC_047035.1     139991328  -.-...-T---.-.-.-.--.-.--.--.------.----.AC--.------C---T---  139991309</w:t>
      </w:r>
    </w:p>
    <w:p>
      <w:r>
        <w:rPr>
          <w:rFonts w:ascii="Consolas" w:hAnsi="Consolas"/>
          <w:sz w:val="18"/>
        </w:rPr>
        <w:t>NC_047035.1     106451452  -.-A..-T---.-.-.-.--.-.--A--.------.TG--.----.------.---.---  106451471</w:t>
      </w:r>
    </w:p>
    <w:p>
      <w:r>
        <w:rPr>
          <w:rFonts w:ascii="Consolas" w:hAnsi="Consolas"/>
          <w:sz w:val="18"/>
        </w:rPr>
        <w:t>NC_047035.1     98568054   -.-...-.---.-.-.-.--.-.--.--.------.----C----.------.---.CA-  98568073</w:t>
      </w:r>
    </w:p>
    <w:p>
      <w:r>
        <w:rPr>
          <w:rFonts w:ascii="Consolas" w:hAnsi="Consolas"/>
          <w:sz w:val="18"/>
        </w:rPr>
        <w:t>NC_047035.1     47037835   -.-...-.---.-.-G-.--.-A--.--.------.----C----A------.---.---  47037852</w:t>
      </w:r>
    </w:p>
    <w:p>
      <w:r>
        <w:rPr>
          <w:rFonts w:ascii="Consolas" w:hAnsi="Consolas"/>
          <w:sz w:val="18"/>
        </w:rPr>
        <w:t>NC_047035.1     158716769  -C-.A.-.---.-A-.-.--.-.--.                                    158716758</w:t>
      </w:r>
    </w:p>
    <w:p>
      <w:r>
        <w:rPr>
          <w:rFonts w:ascii="Consolas" w:hAnsi="Consolas"/>
          <w:sz w:val="18"/>
        </w:rPr>
        <w:t>NC_047035.1     145455251  -.-...-.---.-.-.-.--.-.--.--.CC----T----.----.------.---.---  145455232</w:t>
      </w:r>
    </w:p>
    <w:p>
      <w:r>
        <w:rPr>
          <w:rFonts w:ascii="Consolas" w:hAnsi="Consolas"/>
          <w:sz w:val="18"/>
        </w:rPr>
        <w:t>NC_047035.1     27963374   -G-...-.---.-.-A-C--A-.--.--.------.----C----.------.---.---  27963357</w:t>
      </w:r>
    </w:p>
    <w:p>
      <w:r>
        <w:rPr>
          <w:rFonts w:ascii="Consolas" w:hAnsi="Consolas"/>
          <w:sz w:val="18"/>
        </w:rPr>
        <w:t>NC_047035.1     58035391   -.-..G-.---.-.-.-.--.-A--A--.AC----.----G----.------.---.---  58035372</w:t>
      </w:r>
    </w:p>
    <w:p>
      <w:r>
        <w:rPr>
          <w:rFonts w:ascii="Consolas" w:hAnsi="Consolas"/>
          <w:sz w:val="18"/>
        </w:rPr>
        <w:t>NC_047035.1     112679994  -.-...-.---.-.-.-.--.-.--.--.G-----G----.----.------.---.---  112679976</w:t>
      </w:r>
    </w:p>
    <w:p>
      <w:r>
        <w:rPr>
          <w:rFonts w:ascii="Consolas" w:hAnsi="Consolas"/>
          <w:sz w:val="18"/>
        </w:rPr>
        <w:t>NC_047035.1     14628092   ----..-.---.-.-.-.--.-.--.--.------.----.----.------.---.     14628077</w:t>
      </w:r>
    </w:p>
    <w:p>
      <w:r>
        <w:rPr>
          <w:rFonts w:ascii="Consolas" w:hAnsi="Consolas"/>
          <w:sz w:val="18"/>
        </w:rPr>
        <w:t>NC_047035.1     2122055    -.-T..-T---.-.-.-.--.-.--.--G------.----.----.------.---.---  2122038</w:t>
      </w:r>
    </w:p>
    <w:p>
      <w:r>
        <w:rPr>
          <w:rFonts w:ascii="Consolas" w:hAnsi="Consolas"/>
          <w:sz w:val="18"/>
        </w:rPr>
        <w:t>NC_047035.1     152919250  -G-A..-.---.-.-.-.--A-.--A--.------.----.----.------.---.---  152919233</w:t>
      </w:r>
    </w:p>
    <w:p>
      <w:r>
        <w:rPr>
          <w:rFonts w:ascii="Consolas" w:hAnsi="Consolas"/>
          <w:sz w:val="18"/>
        </w:rPr>
        <w:t>NC_047035.1     48672483   -G-...-A---.-.-.-.--.-.--.--.------.                          48672496</w:t>
      </w:r>
    </w:p>
    <w:p>
      <w:r>
        <w:rPr>
          <w:rFonts w:ascii="Consolas" w:hAnsi="Consolas"/>
          <w:sz w:val="18"/>
        </w:rPr>
        <w:t>NC_047035.1     12834109   -G-..C-T---.-.-.-.--.-.--.--.------.----G----.------.---.---  12834092</w:t>
      </w:r>
    </w:p>
    <w:p>
      <w:r>
        <w:rPr>
          <w:rFonts w:ascii="Consolas" w:hAnsi="Consolas"/>
          <w:sz w:val="18"/>
        </w:rPr>
        <w:t>NC_047035.1     17798427   -.--..-.---.-.                                                17798422</w:t>
      </w:r>
    </w:p>
    <w:p>
      <w:r>
        <w:rPr>
          <w:rFonts w:ascii="Consolas" w:hAnsi="Consolas"/>
          <w:sz w:val="18"/>
        </w:rPr>
        <w:t>NC_047035.1     107248603  -.-..A-.---.-.-T-.--.-.--.--.------.----C----A------.---.C--  107248585</w:t>
      </w:r>
    </w:p>
    <w:p>
      <w:r>
        <w:rPr>
          <w:rFonts w:ascii="Consolas" w:hAnsi="Consolas"/>
          <w:sz w:val="18"/>
        </w:rPr>
        <w:t>NC_047035.1     136825992  -.-...-.---.-.-.-C--.-.--.--.------.----.----.------.---.---  136825975</w:t>
      </w:r>
    </w:p>
    <w:p>
      <w:r>
        <w:rPr>
          <w:rFonts w:ascii="Consolas" w:hAnsi="Consolas"/>
          <w:sz w:val="18"/>
        </w:rPr>
        <w:t>NC_047035.1     120274894  -.-...-.---G-.-.-.--.-.--.--.------.----C----C------.---.---  120274877</w:t>
      </w:r>
    </w:p>
    <w:p>
      <w:r>
        <w:rPr>
          <w:rFonts w:ascii="Consolas" w:hAnsi="Consolas"/>
          <w:sz w:val="18"/>
        </w:rPr>
        <w:t>NC_047035.1     35343100   -.-A..-.---.-.-.-.GA.-.--T--C------.----.----.------.---.---  35343081</w:t>
      </w:r>
    </w:p>
    <w:p>
      <w:r>
        <w:rPr>
          <w:rFonts w:ascii="Consolas" w:hAnsi="Consolas"/>
          <w:sz w:val="18"/>
        </w:rPr>
        <w:t>NC_047035.1     34267265   -.-..C-.---.-.-A-.--.-A--.--.------.----G----C------.---.---  34267282</w:t>
      </w:r>
    </w:p>
    <w:p>
      <w:r>
        <w:rPr>
          <w:rFonts w:ascii="Consolas" w:hAnsi="Consolas"/>
          <w:sz w:val="18"/>
        </w:rPr>
        <w:t>NC_047035.1     56590266   -G-...-.---.-.-.-.--.-.--.--.------.----C----T------.---.---  56590249</w:t>
      </w:r>
    </w:p>
    <w:p>
      <w:r>
        <w:rPr>
          <w:rFonts w:ascii="Consolas" w:hAnsi="Consolas"/>
          <w:sz w:val="18"/>
        </w:rPr>
        <w:t>NC_047035.1     86348809   -.-A..-.---.-.-.-.--.-.--.--.------.----.----.------.AC-A---  86348790</w:t>
      </w:r>
    </w:p>
    <w:p>
      <w:r>
        <w:rPr>
          <w:rFonts w:ascii="Consolas" w:hAnsi="Consolas"/>
          <w:sz w:val="18"/>
        </w:rPr>
        <w:t>NC_047045.1     66778941   -.-.A.-.---.-.-.-.--.-.--.--.------.----.----A------.---.---  66778924</w:t>
      </w:r>
    </w:p>
    <w:p>
      <w:r>
        <w:rPr>
          <w:rFonts w:ascii="Consolas" w:hAnsi="Consolas"/>
          <w:sz w:val="18"/>
        </w:rPr>
        <w:t>NC_047045.1     85949512   -.-...-.---.-.-.-.--.-.--.--.------.                          85949525</w:t>
      </w:r>
    </w:p>
    <w:p>
      <w:r>
        <w:rPr>
          <w:rFonts w:ascii="Consolas" w:hAnsi="Consolas"/>
          <w:sz w:val="18"/>
        </w:rPr>
        <w:t>NC_047045.1     82746524   -.-...-G---.-.-.-.--.-.--.--.------.----C----.------G---.CA-  82746543</w:t>
      </w:r>
    </w:p>
    <w:p>
      <w:r>
        <w:rPr>
          <w:rFonts w:ascii="Consolas" w:hAnsi="Consolas"/>
          <w:sz w:val="18"/>
        </w:rPr>
        <w:t>NC_047045.1     83466073   -.-T..-.---.-.-.-.--A-.--.--.------.----.----C------.---.---  83466090</w:t>
      </w:r>
    </w:p>
    <w:p>
      <w:r>
        <w:rPr>
          <w:rFonts w:ascii="Consolas" w:hAnsi="Consolas"/>
          <w:sz w:val="18"/>
        </w:rPr>
        <w:t>NC_047045.1     63685054   -.-.T.-.---.-C-.-.--A-.--A--.------.----C----.------.---A---  63685071</w:t>
      </w:r>
    </w:p>
    <w:p>
      <w:r>
        <w:rPr>
          <w:rFonts w:ascii="Consolas" w:hAnsi="Consolas"/>
          <w:sz w:val="18"/>
        </w:rPr>
        <w:t>NC_047045.1     60868055   -.-...-.---.-T-.-.--.-.--.--.------.----C----T------.---.---  60868038</w:t>
      </w:r>
    </w:p>
    <w:p>
      <w:r>
        <w:rPr>
          <w:rFonts w:ascii="Consolas" w:hAnsi="Consolas"/>
          <w:sz w:val="18"/>
        </w:rPr>
        <w:t>NC_047045.1     64212804   -.-...-.---.-.-.-.--.-.--.--.------.----C----.------.---.---  64212787</w:t>
      </w:r>
    </w:p>
    <w:p>
      <w:r>
        <w:rPr>
          <w:rFonts w:ascii="Consolas" w:hAnsi="Consolas"/>
          <w:sz w:val="18"/>
        </w:rPr>
        <w:t>NC_047045.1     39898256   -.-...-.---.-.-.-.--.-.--A--.------.----.A---C------A---.---  39898274</w:t>
      </w:r>
    </w:p>
    <w:p>
      <w:r>
        <w:rPr>
          <w:rFonts w:ascii="Consolas" w:hAnsi="Consolas"/>
          <w:sz w:val="18"/>
        </w:rPr>
        <w:t>NC_047045.1     22257346   -.-...-.---.-.-.-.--.-.--.--.------.----C----.------.---.     22257363</w:t>
      </w:r>
    </w:p>
    <w:p>
      <w:r>
        <w:rPr>
          <w:rFonts w:ascii="Consolas" w:hAnsi="Consolas"/>
          <w:sz w:val="18"/>
        </w:rPr>
        <w:t>NC_047045.1     74979353   -.-T..-.---G-.-.-.--.-.--.--.------.----C----A------.---.---  74979370</w:t>
      </w:r>
    </w:p>
    <w:p>
      <w:r>
        <w:rPr>
          <w:rFonts w:ascii="Consolas" w:hAnsi="Consolas"/>
          <w:sz w:val="18"/>
        </w:rPr>
        <w:t>NC_047045.1     65103263   -G-...-.---.-.-.-.--.-.--.--.------.----G----A------.---.---  65103280</w:t>
      </w:r>
    </w:p>
    <w:p>
      <w:r>
        <w:rPr>
          <w:rFonts w:ascii="Consolas" w:hAnsi="Consolas"/>
          <w:sz w:val="18"/>
        </w:rPr>
        <w:t>NC_047045.1     58673763   -.-...-.---.-.-.-.--.-.--A--.AC----.----.----.------.---.---  58673744</w:t>
      </w:r>
    </w:p>
    <w:p>
      <w:r>
        <w:rPr>
          <w:rFonts w:ascii="Consolas" w:hAnsi="Consolas"/>
          <w:sz w:val="18"/>
        </w:rPr>
        <w:t>NC_047045.1     61373438   -.-...-.---.-.-.-.--.-.--.--.------.----C----.------.---.---  61373421</w:t>
      </w:r>
    </w:p>
    <w:p>
      <w:r>
        <w:rPr>
          <w:rFonts w:ascii="Consolas" w:hAnsi="Consolas"/>
          <w:sz w:val="18"/>
        </w:rPr>
        <w:t>NC_047045.1     40336332   -C-...-.---G-.-T-.--.-.--.--.------.----.----.------.GA-.---  40336351</w:t>
      </w:r>
    </w:p>
    <w:p>
      <w:r>
        <w:rPr>
          <w:rFonts w:ascii="Consolas" w:hAnsi="Consolas"/>
          <w:sz w:val="18"/>
        </w:rPr>
        <w:t>NC_047045.1     13209792   -.-...-.---.-.-.-.--.-.--.--.------.----.----.------.---.---  13209809</w:t>
      </w:r>
    </w:p>
    <w:p>
      <w:r>
        <w:rPr>
          <w:rFonts w:ascii="Consolas" w:hAnsi="Consolas"/>
          <w:sz w:val="18"/>
        </w:rPr>
        <w:t>NC_047045.1     4909243    -G-...-.---.-.-.-.--.-.--.--.------.CC--.----.------A---.---  4909224</w:t>
      </w:r>
    </w:p>
    <w:p>
      <w:r>
        <w:rPr>
          <w:rFonts w:ascii="Consolas" w:hAnsi="Consolas"/>
          <w:sz w:val="18"/>
        </w:rPr>
        <w:t>NC_047045.1     76762028   -.-...-.---.-.-.-.--.-.--.--.------.----.----T------.---.CC-  76762009</w:t>
      </w:r>
    </w:p>
    <w:p>
      <w:r>
        <w:rPr>
          <w:rFonts w:ascii="Consolas" w:hAnsi="Consolas"/>
          <w:sz w:val="18"/>
        </w:rPr>
        <w:t>NC_047045.1     52356048   -G-...-.---.-.-.-.--A-A--.--.AC----.----.----.------.---A---  52356029</w:t>
      </w:r>
    </w:p>
    <w:p>
      <w:r>
        <w:rPr>
          <w:rFonts w:ascii="Consolas" w:hAnsi="Consolas"/>
          <w:sz w:val="18"/>
        </w:rPr>
        <w:t>NC_047045.1     66212216   -.-...-.---.-.-.-.--.-.--.--.------.----.GA--.------.---.---  66212235</w:t>
      </w:r>
    </w:p>
    <w:p>
      <w:r>
        <w:rPr>
          <w:rFonts w:ascii="Consolas" w:hAnsi="Consolas"/>
          <w:sz w:val="18"/>
        </w:rPr>
        <w:t>NC_047045.1     86246952   -.-...-.---.-.-.-.--.-.--.--.------.----A----.CA----.---.---  86246933</w:t>
      </w:r>
    </w:p>
    <w:p>
      <w:r>
        <w:rPr>
          <w:rFonts w:ascii="Consolas" w:hAnsi="Consolas"/>
          <w:sz w:val="18"/>
        </w:rPr>
        <w:t>NC_047045.1     75283440   -.-...-.---.-.-.-.--A-.--.--.------.----C----.------.---.---  75283423</w:t>
      </w:r>
    </w:p>
    <w:p>
      <w:r>
        <w:rPr>
          <w:rFonts w:ascii="Consolas" w:hAnsi="Consolas"/>
          <w:sz w:val="18"/>
        </w:rPr>
        <w:t>NC_047045.1     52182398   -G-...-.---.-.-A-.--.-.--.--.------T----.----.------.---.---  52182381</w:t>
      </w:r>
    </w:p>
    <w:p>
      <w:r>
        <w:rPr>
          <w:rFonts w:ascii="Consolas" w:hAnsi="Consolas"/>
          <w:sz w:val="18"/>
        </w:rPr>
        <w:t>NC_047045.1     3180867    -G-TT.-.---.-.-.-.--.-.--.--.------.----C----.------.---.---  3180884</w:t>
      </w:r>
    </w:p>
    <w:p>
      <w:r>
        <w:rPr>
          <w:rFonts w:ascii="Consolas" w:hAnsi="Consolas"/>
          <w:sz w:val="18"/>
        </w:rPr>
        <w:t>NC_047048.1     70355811   -.-...-.---.-.-.-A--.-.--.--G------.----.----.------.---.     70355794</w:t>
      </w:r>
    </w:p>
    <w:p>
      <w:r>
        <w:rPr>
          <w:rFonts w:ascii="Consolas" w:hAnsi="Consolas"/>
          <w:sz w:val="18"/>
        </w:rPr>
        <w:t>NC_047048.1     69211843   -.-.-----------.-.--.-.--.--.------.CG--.----.------.---.---  69211857</w:t>
      </w:r>
    </w:p>
    <w:p>
      <w:r>
        <w:rPr>
          <w:rFonts w:ascii="Consolas" w:hAnsi="Consolas"/>
          <w:sz w:val="18"/>
        </w:rPr>
        <w:t>NC_047048.1     5789971    -.-...-.---.-.-.-.--.-.--.--.------.----.----.------.---.---  5789954</w:t>
      </w:r>
    </w:p>
    <w:p>
      <w:r>
        <w:rPr>
          <w:rFonts w:ascii="Consolas" w:hAnsi="Consolas"/>
          <w:sz w:val="18"/>
        </w:rPr>
        <w:t>NC_047048.1     80522525   -G-T..-.---.-.-.-.--.-.--.                                    80522536</w:t>
      </w:r>
    </w:p>
    <w:p>
      <w:r>
        <w:rPr>
          <w:rFonts w:ascii="Consolas" w:hAnsi="Consolas"/>
          <w:sz w:val="18"/>
        </w:rPr>
        <w:t>NC_047048.1     61146194   -.-.T.-.---.-.-A-.--.-.--.--.------.----.----.------.---.---  61146177</w:t>
      </w:r>
    </w:p>
    <w:p>
      <w:r>
        <w:rPr>
          <w:rFonts w:ascii="Consolas" w:hAnsi="Consolas"/>
          <w:sz w:val="18"/>
        </w:rPr>
        <w:t>NC_047048.1     63762973   -G-...-.---.-.-.-.--.-.--.--.------.CC--.----.------.---.---  63762992</w:t>
      </w:r>
    </w:p>
    <w:p>
      <w:r>
        <w:rPr>
          <w:rFonts w:ascii="Consolas" w:hAnsi="Consolas"/>
          <w:sz w:val="18"/>
        </w:rPr>
        <w:t>NC_047048.1     76428686   -G-...-.---.-.-.-.--.-.--.--.------.----.----.------.---.     76428669</w:t>
      </w:r>
    </w:p>
    <w:p>
      <w:r>
        <w:rPr>
          <w:rFonts w:ascii="Consolas" w:hAnsi="Consolas"/>
          <w:sz w:val="18"/>
        </w:rPr>
        <w:t>NC_047048.1     33382476   -G-...-.---.-.-.-.--.-.--.--.------.----.----.------.---.---  33382459</w:t>
      </w:r>
    </w:p>
    <w:p>
      <w:r>
        <w:rPr>
          <w:rFonts w:ascii="Consolas" w:hAnsi="Consolas"/>
          <w:sz w:val="18"/>
        </w:rPr>
        <w:t>NC_047048.1     57226609   -.-.T.-T---.-.-.-.--.-.--.--.------.----.                     57226623</w:t>
      </w:r>
    </w:p>
    <w:p>
      <w:r>
        <w:rPr>
          <w:rFonts w:ascii="Consolas" w:hAnsi="Consolas"/>
          <w:sz w:val="18"/>
        </w:rPr>
        <w:t>NC_047048.1     9797581    -.-G..-.---.-.-.-.--.-.--.--.------.----C----A------.---.---  9797564</w:t>
      </w:r>
    </w:p>
    <w:p>
      <w:r>
        <w:rPr>
          <w:rFonts w:ascii="Consolas" w:hAnsi="Consolas"/>
          <w:sz w:val="18"/>
        </w:rPr>
        <w:t>NC_047048.1     54987246   -.-...-.---C-A-.-.--.-.--.--.AC----.----.----.------.---.---  54987227</w:t>
      </w:r>
    </w:p>
    <w:p>
      <w:r>
        <w:rPr>
          <w:rFonts w:ascii="Consolas" w:hAnsi="Consolas"/>
          <w:sz w:val="18"/>
        </w:rPr>
        <w:t>NC_047048.1     39693506   -C-...-.---.-.-.-.--.-.--.--.-------------------------------  39693494</w:t>
      </w:r>
    </w:p>
    <w:p>
      <w:r>
        <w:rPr>
          <w:rFonts w:ascii="Consolas" w:hAnsi="Consolas"/>
          <w:sz w:val="18"/>
        </w:rPr>
        <w:t>NC_047048.1     17185506   -.-...-T---.-.-.-.--.-.--.--.------.CG--.----.------.---.---  17185525</w:t>
      </w:r>
    </w:p>
    <w:p>
      <w:r>
        <w:rPr>
          <w:rFonts w:ascii="Consolas" w:hAnsi="Consolas"/>
          <w:sz w:val="18"/>
        </w:rPr>
        <w:t>NC_047048.1     30621483   -.-.T.-.---.-.-.-.--.-.--.--.------.----.----.------.---.---  30621466</w:t>
      </w:r>
    </w:p>
    <w:p>
      <w:r>
        <w:rPr>
          <w:rFonts w:ascii="Consolas" w:hAnsi="Consolas"/>
          <w:sz w:val="18"/>
        </w:rPr>
        <w:t>NC_047048.1     20055283   -.-...-.---.-.-.-.--.-.--.--.------.TG--.----.------.---.---  20055264</w:t>
      </w:r>
    </w:p>
    <w:p>
      <w:r>
        <w:rPr>
          <w:rFonts w:ascii="Consolas" w:hAnsi="Consolas"/>
          <w:sz w:val="18"/>
        </w:rPr>
        <w:t>NC_047048.1     21751403   -G-...-.---.-.-.-.--.-.--.--.AC----.----.----.------.---.---  21751384</w:t>
      </w:r>
    </w:p>
    <w:p>
      <w:r>
        <w:rPr>
          <w:rFonts w:ascii="Consolas" w:hAnsi="Consolas"/>
          <w:sz w:val="18"/>
        </w:rPr>
        <w:t>NC_047048.1     10992141   -G-...-.---G-.-.-.--.-.--.--.------.----A----.------.---.---  10992158</w:t>
      </w:r>
    </w:p>
    <w:p>
      <w:r>
        <w:rPr>
          <w:rFonts w:ascii="Consolas" w:hAnsi="Consolas"/>
          <w:sz w:val="18"/>
        </w:rPr>
        <w:t>NC_047048.1     9650353    -.C...-.---.-.-.-.--.-.--.--.------.----.----.------.---.     9650371</w:t>
      </w:r>
    </w:p>
    <w:p>
      <w:r>
        <w:rPr>
          <w:rFonts w:ascii="Consolas" w:hAnsi="Consolas"/>
          <w:sz w:val="18"/>
        </w:rPr>
        <w:t>NC_047048.1     59090809   -.-.T.-.---.-.-.-.--.-.--.--.------.----.----.------.---.     59090792</w:t>
      </w:r>
    </w:p>
    <w:p>
      <w:r>
        <w:rPr>
          <w:rFonts w:ascii="Consolas" w:hAnsi="Consolas"/>
          <w:sz w:val="18"/>
        </w:rPr>
        <w:t>NC_047048.1     47770367   -G-...-A---.-.-T-.--.-.--A--.------.----.----.------.---.---  47770384</w:t>
      </w:r>
    </w:p>
    <w:p>
      <w:r>
        <w:rPr>
          <w:rFonts w:ascii="Consolas" w:hAnsi="Consolas"/>
          <w:sz w:val="18"/>
        </w:rPr>
        <w:t>NC_047048.1     59947947   -.-...-.---.-.-.-.--.-.--.--.------.----C----A------.---.---  59947964</w:t>
      </w:r>
    </w:p>
    <w:p>
      <w:r>
        <w:rPr>
          <w:rFonts w:ascii="Consolas" w:hAnsi="Consolas"/>
          <w:sz w:val="18"/>
        </w:rPr>
        <w:t>NC_047048.1     75482170   -G-...-.---.-.-.-.--.-.--.--.------.CT--.----.------C---A---  75482189</w:t>
      </w:r>
    </w:p>
    <w:p>
      <w:r>
        <w:rPr>
          <w:rFonts w:ascii="Consolas" w:hAnsi="Consolas"/>
          <w:sz w:val="18"/>
        </w:rPr>
        <w:t>NC_047048.1     11328868   -.-...-.---.-.-.-.--.-.--.--G------.----C----.------.-------  11328884</w:t>
      </w:r>
    </w:p>
    <w:p>
      <w:r>
        <w:rPr>
          <w:rFonts w:ascii="Consolas" w:hAnsi="Consolas"/>
          <w:sz w:val="18"/>
        </w:rPr>
        <w:t>NC_047048.1     10974793   ---.T.-.---.-A-G-.--.-.--.--.------.----CA---.------.---.---  10974776</w:t>
      </w:r>
    </w:p>
    <w:p>
      <w:r>
        <w:rPr>
          <w:rFonts w:ascii="Consolas" w:hAnsi="Consolas"/>
          <w:sz w:val="18"/>
        </w:rPr>
        <w:t>NC_047048.1     41679564   -.-.A.-.---.-.-T-.--.-T--.--.------.----.----.------.---.---  41679581</w:t>
      </w:r>
    </w:p>
    <w:p>
      <w:r>
        <w:rPr>
          <w:rFonts w:ascii="Consolas" w:hAnsi="Consolas"/>
          <w:sz w:val="18"/>
        </w:rPr>
        <w:t>NC_047048.1     10176666   -.-...-.---.-.-.-.--.-.--.--.------.----C----.------.---.---  10176683</w:t>
      </w:r>
    </w:p>
    <w:p>
      <w:r>
        <w:rPr>
          <w:rFonts w:ascii="Consolas" w:hAnsi="Consolas"/>
          <w:sz w:val="18"/>
        </w:rPr>
        <w:t>NC_047048.1     7466833    -.-...-.---.-.-.-.--.-.--T--.------.                          7466820</w:t>
      </w:r>
    </w:p>
    <w:p>
      <w:r>
        <w:rPr>
          <w:rFonts w:ascii="Consolas" w:hAnsi="Consolas"/>
          <w:sz w:val="18"/>
        </w:rPr>
        <w:t>NC_047048.1     48552848   -.-...-.---.-.-.-G--.-T--T--.------.C---.----.------C---A---  48552866</w:t>
      </w:r>
    </w:p>
    <w:p>
      <w:r>
        <w:rPr>
          <w:rFonts w:ascii="Consolas" w:hAnsi="Consolas"/>
          <w:sz w:val="18"/>
        </w:rPr>
        <w:t>NC_047048.1     58500561   -.-.-.-.---.-.-.-.--.-.--.--.------.CA--.----.------G---.---  58500543</w:t>
      </w:r>
    </w:p>
    <w:p>
      <w:r>
        <w:rPr>
          <w:rFonts w:ascii="Consolas" w:hAnsi="Consolas"/>
          <w:sz w:val="18"/>
        </w:rPr>
        <w:t>NC_047047.1     4140392    -.-...-.---.-T-T-.--.-.--.--.------.----.----.------.---.---  4140375</w:t>
      </w:r>
    </w:p>
    <w:p>
      <w:r>
        <w:rPr>
          <w:rFonts w:ascii="Consolas" w:hAnsi="Consolas"/>
          <w:sz w:val="18"/>
        </w:rPr>
        <w:t>NC_047047.1     76592980   -.-...-.---.-.-.-.--A-.--.--.------.                          76592967</w:t>
      </w:r>
    </w:p>
    <w:p>
      <w:r>
        <w:rPr>
          <w:rFonts w:ascii="Consolas" w:hAnsi="Consolas"/>
          <w:sz w:val="18"/>
        </w:rPr>
        <w:t>NC_047047.1     35336088   -.-...-.---.-.-.-.--.-.--.--.AAAC--.----G----C------.---.---  35336067</w:t>
      </w:r>
    </w:p>
    <w:p>
      <w:r>
        <w:rPr>
          <w:rFonts w:ascii="Consolas" w:hAnsi="Consolas"/>
          <w:sz w:val="18"/>
        </w:rPr>
        <w:t>NC_047047.1     43123682   -.A...-.---.-.-.-.--A-.--T--.------.----.----.------C---.TGA  43123661</w:t>
      </w:r>
    </w:p>
    <w:p>
      <w:r>
        <w:rPr>
          <w:rFonts w:ascii="Consolas" w:hAnsi="Consolas"/>
          <w:sz w:val="18"/>
        </w:rPr>
        <w:t>NC_047047.1     15513779   -.-...-.---.-.-.-.--T-C--A--.------.----.----.------.---.---  15513796</w:t>
      </w:r>
    </w:p>
    <w:p>
      <w:r>
        <w:rPr>
          <w:rFonts w:ascii="Consolas" w:hAnsi="Consolas"/>
          <w:sz w:val="18"/>
        </w:rPr>
        <w:t>NC_047047.1     35578383   -.-...-.---.-.-G-.--.-.--.--.------.----C----.------.---.---  35578366</w:t>
      </w:r>
    </w:p>
    <w:p>
      <w:r>
        <w:rPr>
          <w:rFonts w:ascii="Consolas" w:hAnsi="Consolas"/>
          <w:sz w:val="18"/>
        </w:rPr>
        <w:t>NC_047047.1     77116477   -.-G..-.---.-.-.-G--.-.A-.--C------.----G----.------.---.---  77116459</w:t>
      </w:r>
    </w:p>
    <w:p>
      <w:r>
        <w:rPr>
          <w:rFonts w:ascii="Consolas" w:hAnsi="Consolas"/>
          <w:sz w:val="18"/>
        </w:rPr>
        <w:t>NC_047047.1     37875541   -.-...-.---.-.-.-.--.-.A-.--.------.G---.----.------.---.---  37875522</w:t>
      </w:r>
    </w:p>
    <w:p>
      <w:r>
        <w:rPr>
          <w:rFonts w:ascii="Consolas" w:hAnsi="Consolas"/>
          <w:sz w:val="18"/>
        </w:rPr>
        <w:t>NC_047047.1     13291766   -.-G..-.---.-.-.-.--.-.--.--.------.----C----A------.---.---  13291783</w:t>
      </w:r>
    </w:p>
    <w:p>
      <w:r>
        <w:rPr>
          <w:rFonts w:ascii="Consolas" w:hAnsi="Consolas"/>
          <w:sz w:val="18"/>
        </w:rPr>
        <w:t>NC_047047.1     27832671   -G-...-.---.-.-.-.--A-.--.--.AC----.----.----.------.---.---  27832690</w:t>
      </w:r>
    </w:p>
    <w:p>
      <w:r>
        <w:rPr>
          <w:rFonts w:ascii="Consolas" w:hAnsi="Consolas"/>
          <w:sz w:val="18"/>
        </w:rPr>
        <w:t>NC_047047.1     45503015   -.-...-.---.-.-.-.--.-.--.--.------.AT--.----T------.---A---  45502996</w:t>
      </w:r>
    </w:p>
    <w:p>
      <w:r>
        <w:rPr>
          <w:rFonts w:ascii="Consolas" w:hAnsi="Consolas"/>
          <w:sz w:val="18"/>
        </w:rPr>
        <w:t>NC_047047.1     58559750   -.-...-.---.-.-.-.--.-T--C--.------.----.----.------.---.---  58559767</w:t>
      </w:r>
    </w:p>
    <w:p>
      <w:r>
        <w:rPr>
          <w:rFonts w:ascii="Consolas" w:hAnsi="Consolas"/>
          <w:sz w:val="18"/>
        </w:rPr>
        <w:t>NC_047047.1     9860765    -.-...-.---.-C-.-.--.-.--.--.------.                          9860752</w:t>
      </w:r>
    </w:p>
    <w:p>
      <w:r>
        <w:rPr>
          <w:rFonts w:ascii="Consolas" w:hAnsi="Consolas"/>
          <w:sz w:val="18"/>
        </w:rPr>
        <w:t>NC_047047.1     34003181   -.-A..-.---.-.-.-.--.-.--.---------.----.----.------.---.---  34003165</w:t>
      </w:r>
    </w:p>
    <w:p>
      <w:r>
        <w:rPr>
          <w:rFonts w:ascii="Consolas" w:hAnsi="Consolas"/>
          <w:sz w:val="18"/>
        </w:rPr>
        <w:t>NC_047047.1     14530414   -.-G..-.---.-.-.-.--A-.--.--.------.----.----.------.---.---  14530397</w:t>
      </w:r>
    </w:p>
    <w:p>
      <w:r>
        <w:rPr>
          <w:rFonts w:ascii="Consolas" w:hAnsi="Consolas"/>
          <w:sz w:val="18"/>
        </w:rPr>
        <w:t>NC_047047.1     68617526   -.-.T.-.---.-.-.-.--.-.--.--.AC----.----.----.------.---.---  68617507</w:t>
      </w:r>
    </w:p>
    <w:p>
      <w:r>
        <w:rPr>
          <w:rFonts w:ascii="Consolas" w:hAnsi="Consolas"/>
          <w:sz w:val="18"/>
        </w:rPr>
        <w:t>NC_047047.1     59719670   -C-...-.---.-.-.-.--.-.--.--.------.----.----.------.         59719686</w:t>
      </w:r>
    </w:p>
    <w:p>
      <w:r>
        <w:rPr>
          <w:rFonts w:ascii="Consolas" w:hAnsi="Consolas"/>
          <w:sz w:val="18"/>
        </w:rPr>
        <w:t>NC_047047.1     63823122   -.-...-.---.-.-.-.--.-.--.--.------.----C----A------.---.---  63823105</w:t>
      </w:r>
    </w:p>
    <w:p>
      <w:r>
        <w:rPr>
          <w:rFonts w:ascii="Consolas" w:hAnsi="Consolas"/>
          <w:sz w:val="18"/>
        </w:rPr>
        <w:t>NC_047047.1     87255523   -.-..C-.---.-.-.-.--.-.--.--.------C----C----.------G---.AA-  87255542</w:t>
      </w:r>
    </w:p>
    <w:p>
      <w:r>
        <w:rPr>
          <w:rFonts w:ascii="Consolas" w:hAnsi="Consolas"/>
          <w:sz w:val="18"/>
        </w:rPr>
        <w:t>NC_047047.1     9638211    -.-...-.---.-.-.----C-A--.--.------.----.----.------.---.CA-  9638193</w:t>
      </w:r>
    </w:p>
    <w:p>
      <w:r>
        <w:rPr>
          <w:rFonts w:ascii="Consolas" w:hAnsi="Consolas"/>
          <w:sz w:val="18"/>
        </w:rPr>
        <w:t>NC_047047.1     77246532   -.-...-T---.-.-.-.--.-.--.--.------.----C----.------.---.---  77246515</w:t>
      </w:r>
    </w:p>
    <w:p>
      <w:r>
        <w:rPr>
          <w:rFonts w:ascii="Consolas" w:hAnsi="Consolas"/>
          <w:sz w:val="18"/>
        </w:rPr>
        <w:t>NC_047047.1     27158168   -.-A..-.---.-C-.-.--.-.--.--.------.----.----A------.---.CC-  27158187</w:t>
      </w:r>
    </w:p>
    <w:p>
      <w:r>
        <w:rPr>
          <w:rFonts w:ascii="Consolas" w:hAnsi="Consolas"/>
          <w:sz w:val="18"/>
        </w:rPr>
        <w:t>NC_047037.1     48492778   -.-...-G-----.-.-.--A-.--.--.------.AA--.----.------.---.---  48492796</w:t>
      </w:r>
    </w:p>
    <w:p>
      <w:r>
        <w:rPr>
          <w:rFonts w:ascii="Consolas" w:hAnsi="Consolas"/>
          <w:sz w:val="18"/>
        </w:rPr>
        <w:t>NC_047037.1     41567085   -.-...-.---.-.-.-.--.-.--A--.------.----.----.------.---.     41567102</w:t>
      </w:r>
    </w:p>
    <w:p>
      <w:r>
        <w:rPr>
          <w:rFonts w:ascii="Consolas" w:hAnsi="Consolas"/>
          <w:sz w:val="18"/>
        </w:rPr>
        <w:t>NC_047037.1     55600170   -.-GG.-.---.-C-.-.--.-.--.--.------.----.----.------.---A---  55600153</w:t>
      </w:r>
    </w:p>
    <w:p>
      <w:r>
        <w:rPr>
          <w:rFonts w:ascii="Consolas" w:hAnsi="Consolas"/>
          <w:sz w:val="18"/>
        </w:rPr>
        <w:t>NC_047037.1     94656057   -.-A..-.---.-T-.-.--.-.--.--.GC----.----.----.------C---A---  94656038</w:t>
      </w:r>
    </w:p>
    <w:p>
      <w:r>
        <w:rPr>
          <w:rFonts w:ascii="Consolas" w:hAnsi="Consolas"/>
          <w:sz w:val="18"/>
        </w:rPr>
        <w:t>NC_047037.1     43230213   -.-...-.---.-.-.-.--A-.ATA--T------.----.----.------.---.---  43230232</w:t>
      </w:r>
    </w:p>
    <w:p>
      <w:r>
        <w:rPr>
          <w:rFonts w:ascii="Consolas" w:hAnsi="Consolas"/>
          <w:sz w:val="18"/>
        </w:rPr>
        <w:t>NC_047037.1     62128521   -.-...-.---.-.-.-.--.-.--.--.------G----.----.------.---.TA-  62128502</w:t>
      </w:r>
    </w:p>
    <w:p>
      <w:r>
        <w:rPr>
          <w:rFonts w:ascii="Consolas" w:hAnsi="Consolas"/>
          <w:sz w:val="18"/>
        </w:rPr>
        <w:t>NC_047037.1     26828874   -.-...-.---.-.-.-.--.-.--A--.------.CC--G----.------.---A---  26828893</w:t>
      </w:r>
    </w:p>
    <w:p>
      <w:r>
        <w:rPr>
          <w:rFonts w:ascii="Consolas" w:hAnsi="Consolas"/>
          <w:sz w:val="18"/>
        </w:rPr>
        <w:t>NC_047037.1     56018430   -.-.T.-.---.-.-.-.--.-.--.--.GC----T----.----.------C---.---  56018411</w:t>
      </w:r>
    </w:p>
    <w:p>
      <w:r>
        <w:rPr>
          <w:rFonts w:ascii="Consolas" w:hAnsi="Consolas"/>
          <w:sz w:val="18"/>
        </w:rPr>
        <w:t>NC_047037.1     66102120   -C-...-.---.-.-.-C--.-.--.--.------.----C----T------.---.---  66102137</w:t>
      </w:r>
    </w:p>
    <w:p>
      <w:r>
        <w:rPr>
          <w:rFonts w:ascii="Consolas" w:hAnsi="Consolas"/>
          <w:sz w:val="18"/>
        </w:rPr>
        <w:t>NC_047037.1     25080176   -.-G..-.---.-.-.-.--.-A--.--.------.----.----.------.---.---  25080159</w:t>
      </w:r>
    </w:p>
    <w:p>
      <w:r>
        <w:rPr>
          <w:rFonts w:ascii="Consolas" w:hAnsi="Consolas"/>
          <w:sz w:val="18"/>
        </w:rPr>
        <w:t>NC_047037.1     104147660  -.-...-.---.-.-.-.--A-.--.--.------.                          104147647</w:t>
      </w:r>
    </w:p>
    <w:p>
      <w:r>
        <w:rPr>
          <w:rFonts w:ascii="Consolas" w:hAnsi="Consolas"/>
          <w:sz w:val="18"/>
        </w:rPr>
        <w:t>NC_047037.1     8236316    -T-...-T---T-.-.-.--A-.--.--.------.----.----.------.---.---  8236333</w:t>
      </w:r>
    </w:p>
    <w:p>
      <w:r>
        <w:rPr>
          <w:rFonts w:ascii="Consolas" w:hAnsi="Consolas"/>
          <w:sz w:val="18"/>
        </w:rPr>
        <w:t>NC_047037.1     50696417   -.-...-.---.-.                                                50696423</w:t>
      </w:r>
    </w:p>
    <w:p>
      <w:r>
        <w:rPr>
          <w:rFonts w:ascii="Consolas" w:hAnsi="Consolas"/>
          <w:sz w:val="18"/>
        </w:rPr>
        <w:t>NC_047037.1     47735318   -C-...-.---.-A-.-.--.-.--.--.AC----.----.----A------.---.---  47735337</w:t>
      </w:r>
    </w:p>
    <w:p>
      <w:r>
        <w:rPr>
          <w:rFonts w:ascii="Consolas" w:hAnsi="Consolas"/>
          <w:sz w:val="18"/>
        </w:rPr>
        <w:t>NC_047037.1     85733688   -.-T..-.---.-.-.-.--.-.--.--.------.----C----A------.---.---  85733705</w:t>
      </w:r>
    </w:p>
    <w:p>
      <w:r>
        <w:rPr>
          <w:rFonts w:ascii="Consolas" w:hAnsi="Consolas"/>
          <w:sz w:val="18"/>
        </w:rPr>
        <w:t>NC_047037.1     91165196   -.-...-G---.-.-.-.--.-.--.--.------.                          91165209</w:t>
      </w:r>
    </w:p>
    <w:p>
      <w:r>
        <w:rPr>
          <w:rFonts w:ascii="Consolas" w:hAnsi="Consolas"/>
          <w:sz w:val="18"/>
        </w:rPr>
        <w:t>NC_047037.1     90097939   -.-...-.---.-.-.-.--.-.--.--.------.----.----.------C---.---  90097922</w:t>
      </w:r>
    </w:p>
    <w:p>
      <w:r>
        <w:rPr>
          <w:rFonts w:ascii="Consolas" w:hAnsi="Consolas"/>
          <w:sz w:val="18"/>
        </w:rPr>
        <w:t>NC_047037.1     54723582   -.-...-.---.-.-.-.--.-.--.--.------.----.                     54723568</w:t>
      </w:r>
    </w:p>
    <w:p>
      <w:r>
        <w:rPr>
          <w:rFonts w:ascii="Consolas" w:hAnsi="Consolas"/>
          <w:sz w:val="18"/>
        </w:rPr>
        <w:t>NC_047037.1     47524025   -.-...-.---.-.-T-A--.-.--.--.------.AC--.----T------.---.---  47524006</w:t>
      </w:r>
    </w:p>
    <w:p>
      <w:r>
        <w:rPr>
          <w:rFonts w:ascii="Consolas" w:hAnsi="Consolas"/>
          <w:sz w:val="18"/>
        </w:rPr>
        <w:t>NC_047037.1     52109688   -.-G..-.---.-.-.-.--.-.--.--.------.----.                     52109702</w:t>
      </w:r>
    </w:p>
    <w:p>
      <w:r>
        <w:rPr>
          <w:rFonts w:ascii="Consolas" w:hAnsi="Consolas"/>
          <w:sz w:val="18"/>
        </w:rPr>
        <w:t>NC_047037.1     33433577   -.-...-.---.-.-.-.--.-.--.--.GCAC--.----.----.------.---.---  33433556</w:t>
      </w:r>
    </w:p>
    <w:p>
      <w:r>
        <w:rPr>
          <w:rFonts w:ascii="Consolas" w:hAnsi="Consolas"/>
          <w:sz w:val="18"/>
        </w:rPr>
        <w:t>NC_047037.1     128149101  -.-...-.---.-.-T-.--.-.--.--.------.----G----.------.---A---  128149084</w:t>
      </w:r>
    </w:p>
    <w:p>
      <w:r>
        <w:rPr>
          <w:rFonts w:ascii="Consolas" w:hAnsi="Consolas"/>
          <w:sz w:val="18"/>
        </w:rPr>
        <w:t>NC_047037.1     57534514   -.-...-.---.-T-.-.--.-.--.--.------.----C----A------.---.---  57534497</w:t>
      </w:r>
    </w:p>
    <w:p>
      <w:r>
        <w:rPr>
          <w:rFonts w:ascii="Consolas" w:hAnsi="Consolas"/>
          <w:sz w:val="18"/>
        </w:rPr>
        <w:t>NC_047037.1     41301593   -.-T..-.---.-T-.-.--.-.--.--.AC----.----.----.------.---.---  41301612</w:t>
      </w:r>
    </w:p>
    <w:p>
      <w:r>
        <w:rPr>
          <w:rFonts w:ascii="Consolas" w:hAnsi="Consolas"/>
          <w:sz w:val="18"/>
        </w:rPr>
        <w:t>NC_047037.1     132562907  -.-...-.---.-.-.-.--.-.--.                                    132562896</w:t>
      </w:r>
    </w:p>
    <w:p>
      <w:r>
        <w:rPr>
          <w:rFonts w:ascii="Consolas" w:hAnsi="Consolas"/>
          <w:sz w:val="18"/>
        </w:rPr>
        <w:t>NC_047037.1     62265699   -.-...-.---.-.-.-.--.-A--.--.------G----.----.A-----.---.---  62265681</w:t>
      </w:r>
    </w:p>
    <w:p>
      <w:r>
        <w:rPr>
          <w:rFonts w:ascii="Consolas" w:hAnsi="Consolas"/>
          <w:sz w:val="18"/>
        </w:rPr>
        <w:t>NC_047037.1     93258375   -.-...-.---.-.A.-.----------------------.----.------.---.---  93258362</w:t>
      </w:r>
    </w:p>
    <w:p>
      <w:r>
        <w:rPr>
          <w:rFonts w:ascii="Consolas" w:hAnsi="Consolas"/>
          <w:sz w:val="18"/>
        </w:rPr>
        <w:t>NC_047037.1     36958447   -.-..C-.---.-.-.-.--.-.--.--.------.CC--.----.------.---.---  36958466</w:t>
      </w:r>
    </w:p>
    <w:p>
      <w:r>
        <w:rPr>
          <w:rFonts w:ascii="Consolas" w:hAnsi="Consolas"/>
          <w:sz w:val="18"/>
        </w:rPr>
        <w:t>NC_047037.1     41209002   -.-...-.---.-.-T-C--T-.--.--.------.----.----.TT----.---.---  41209021</w:t>
      </w:r>
    </w:p>
    <w:p>
      <w:r>
        <w:rPr>
          <w:rFonts w:ascii="Consolas" w:hAnsi="Consolas"/>
          <w:sz w:val="18"/>
        </w:rPr>
        <w:t>NC_047037.1     7631041    -G-...-.---.-.-G-.--.-.--.--.------.                          7631028</w:t>
      </w:r>
    </w:p>
    <w:p>
      <w:r>
        <w:rPr>
          <w:rFonts w:ascii="Consolas" w:hAnsi="Consolas"/>
          <w:sz w:val="18"/>
        </w:rPr>
        <w:t>NC_047037.1     35513836   -.-...-.---.-.-.-.--.-.--.--.AC----.----.----A------.---.---  35513817</w:t>
      </w:r>
    </w:p>
    <w:p>
      <w:r>
        <w:rPr>
          <w:rFonts w:ascii="Consolas" w:hAnsi="Consolas"/>
          <w:sz w:val="18"/>
        </w:rPr>
        <w:t>NC_047037.1     137927894  -.-...-.---.-.-.-.--.-.--A--.------.CA--.----.------.---.---  137927913</w:t>
      </w:r>
    </w:p>
    <w:p>
      <w:r>
        <w:rPr>
          <w:rFonts w:ascii="Consolas" w:hAnsi="Consolas"/>
          <w:sz w:val="18"/>
        </w:rPr>
        <w:t>NC_047037.1     121575265  -.-.G.-.---.-.-.-.--.-.--.--.------.----G----.------.---.---  121575248</w:t>
      </w:r>
    </w:p>
    <w:p>
      <w:r>
        <w:rPr>
          <w:rFonts w:ascii="Consolas" w:hAnsi="Consolas"/>
          <w:sz w:val="18"/>
        </w:rPr>
        <w:t>NC_047037.1     102493074  -.-...-.---.-.-.-.--.-.--.--.------.----.                     102493060</w:t>
      </w:r>
    </w:p>
    <w:p>
      <w:r>
        <w:rPr>
          <w:rFonts w:ascii="Consolas" w:hAnsi="Consolas"/>
          <w:sz w:val="18"/>
        </w:rPr>
        <w:t>NC_047037.1     105877985  -.-A..-T---.-.-.-.--.-A--.--.------.----------------.---A---  105878000</w:t>
      </w:r>
    </w:p>
    <w:p>
      <w:r>
        <w:rPr>
          <w:rFonts w:ascii="Consolas" w:hAnsi="Consolas"/>
          <w:sz w:val="18"/>
        </w:rPr>
        <w:t>NC_047037.1     41279620   -G-...-.---.-.-.-.--.-.--.--.------.----.----.GT----A---.---  41279601</w:t>
      </w:r>
    </w:p>
    <w:p>
      <w:r>
        <w:rPr>
          <w:rFonts w:ascii="Consolas" w:hAnsi="Consolas"/>
          <w:sz w:val="18"/>
        </w:rPr>
        <w:t>NC_047037.1     56626966   -.-...-.---.-.-.-.--.-.--.--.AC----.----C----.------C---A---  56626947</w:t>
      </w:r>
    </w:p>
    <w:p>
      <w:r>
        <w:rPr>
          <w:rFonts w:ascii="Consolas" w:hAnsi="Consolas"/>
          <w:sz w:val="18"/>
        </w:rPr>
        <w:t>NC_047037.1     70946734       ..-.---.-.-.-.--.-.--.--.------.CA--.----.------.---.---  70946717</w:t>
      </w:r>
    </w:p>
    <w:p>
      <w:r>
        <w:rPr>
          <w:rFonts w:ascii="Consolas" w:hAnsi="Consolas"/>
          <w:sz w:val="18"/>
        </w:rPr>
        <w:t>NC_047043.1     11289077   -G-...-.---.-.-.-.--A-.--A--.------.TC--.----.------.---.---  11289096</w:t>
      </w:r>
    </w:p>
    <w:p>
      <w:r>
        <w:rPr>
          <w:rFonts w:ascii="Consolas" w:hAnsi="Consolas"/>
          <w:sz w:val="18"/>
        </w:rPr>
        <w:t>NC_047043.1     61199823   -.-...-.---.-.-.-C--.-.--.--C------.----C----A------.---.---  61199806</w:t>
      </w:r>
    </w:p>
    <w:p>
      <w:r>
        <w:rPr>
          <w:rFonts w:ascii="Consolas" w:hAnsi="Consolas"/>
          <w:sz w:val="18"/>
        </w:rPr>
        <w:t>NC_047043.1     79464950   -.-T..-.---.-.-.-.--.-.--.--.------C----.----.------.---.---  79464967</w:t>
      </w:r>
    </w:p>
    <w:p>
      <w:r>
        <w:rPr>
          <w:rFonts w:ascii="Consolas" w:hAnsi="Consolas"/>
          <w:sz w:val="18"/>
        </w:rPr>
        <w:t>NC_047043.1     88783541   -.-...-.---.-.-.-.--.-.--.--.------.                          88783528</w:t>
      </w:r>
    </w:p>
    <w:p>
      <w:r>
        <w:rPr>
          <w:rFonts w:ascii="Consolas" w:hAnsi="Consolas"/>
          <w:sz w:val="18"/>
        </w:rPr>
        <w:t>NC_047043.1     8799680    -.-G..-.---.-.-.-.--.-.--.--.------.----C----.------C---A---  8799663</w:t>
      </w:r>
    </w:p>
    <w:p>
      <w:r>
        <w:rPr>
          <w:rFonts w:ascii="Consolas" w:hAnsi="Consolas"/>
          <w:sz w:val="18"/>
        </w:rPr>
        <w:t>NC_047043.1     32442943   -.-...-.---.-.-.-A--.-.--.--C------CCG--.----.------.---.---  32442924</w:t>
      </w:r>
    </w:p>
    <w:p>
      <w:r>
        <w:rPr>
          <w:rFonts w:ascii="Consolas" w:hAnsi="Consolas"/>
          <w:sz w:val="18"/>
        </w:rPr>
        <w:t>NC_047043.1     17177679   -.-..C-.---.-.-.-.--.-.--.--.------.----.----.------.---.     17177696</w:t>
      </w:r>
    </w:p>
    <w:p>
      <w:r>
        <w:rPr>
          <w:rFonts w:ascii="Consolas" w:hAnsi="Consolas"/>
          <w:sz w:val="18"/>
        </w:rPr>
        <w:t>NC_047043.1     64591674   -.-...-.---.-.-.-.--.-.--.--.------.----.----.------.---A---  64591691</w:t>
      </w:r>
    </w:p>
    <w:p>
      <w:r>
        <w:rPr>
          <w:rFonts w:ascii="Consolas" w:hAnsi="Consolas"/>
          <w:sz w:val="18"/>
        </w:rPr>
        <w:t>NC_047043.1     74146688   -G-...-.---T-A-T-.--.-.--.--.------.                          74146675</w:t>
      </w:r>
    </w:p>
    <w:p>
      <w:r>
        <w:rPr>
          <w:rFonts w:ascii="Consolas" w:hAnsi="Consolas"/>
          <w:sz w:val="18"/>
        </w:rPr>
        <w:t>NC_047043.1     14334887   -.-...-.---.-.-.-.--.-.--.--.------.----C----A------C---.---  14334904</w:t>
      </w:r>
    </w:p>
    <w:p>
      <w:r>
        <w:rPr>
          <w:rFonts w:ascii="Consolas" w:hAnsi="Consolas"/>
          <w:sz w:val="18"/>
        </w:rPr>
        <w:t>NC_047043.1     62119503   -.-T..-.---.-.-.-.--.-A--.--.------.                          62119490</w:t>
      </w:r>
    </w:p>
    <w:p>
      <w:r>
        <w:rPr>
          <w:rFonts w:ascii="Consolas" w:hAnsi="Consolas"/>
          <w:sz w:val="18"/>
        </w:rPr>
        <w:t>NC_047043.1     48408214   -G-.T.-.---.-.-.-.--.-A--.--.AT----.----.----.------.---.---  48408233</w:t>
      </w:r>
    </w:p>
    <w:p>
      <w:r>
        <w:rPr>
          <w:rFonts w:ascii="Consolas" w:hAnsi="Consolas"/>
          <w:sz w:val="18"/>
        </w:rPr>
        <w:t>NC_047043.1     86545623   -.-...-.---.-.-.-.--.-.--A--.------.----C----.------.---.---  86545606</w:t>
      </w:r>
    </w:p>
    <w:p>
      <w:r>
        <w:rPr>
          <w:rFonts w:ascii="Consolas" w:hAnsi="Consolas"/>
          <w:sz w:val="18"/>
        </w:rPr>
        <w:t>NC_047043.1     61908608   -C-TT.-.---.-.-.-.--.-.--.--.GC----.----.----.------.---.---  61908627</w:t>
      </w:r>
    </w:p>
    <w:p>
      <w:r>
        <w:rPr>
          <w:rFonts w:ascii="Consolas" w:hAnsi="Consolas"/>
          <w:sz w:val="18"/>
        </w:rPr>
        <w:t>NC_047043.1     26558812   -.-...-.---.-.-.-.--.-.--.--.------.----.GA--.------.---.---  26558831</w:t>
      </w:r>
    </w:p>
    <w:p>
      <w:r>
        <w:rPr>
          <w:rFonts w:ascii="Consolas" w:hAnsi="Consolas"/>
          <w:sz w:val="18"/>
        </w:rPr>
        <w:t>NC_047043.1     96422354   -.-...-.---.-.-.-.--.-.--.--.------.----C----C------.---T---  96422371</w:t>
      </w:r>
    </w:p>
    <w:p>
      <w:r>
        <w:rPr>
          <w:rFonts w:ascii="Consolas" w:hAnsi="Consolas"/>
          <w:sz w:val="18"/>
        </w:rPr>
        <w:t>NC_047043.1     36587391   -.-...-T---.-.-.-.--.-.--C--.------G----.----.------.         36587375</w:t>
      </w:r>
    </w:p>
    <w:p>
      <w:r>
        <w:rPr>
          <w:rFonts w:ascii="Consolas" w:hAnsi="Consolas"/>
          <w:sz w:val="18"/>
        </w:rPr>
        <w:t>NC_047043.1     29944758   -.-...-.---.-.-.-.--.-.--.--.------T----.----C------C---.---  29944775</w:t>
      </w:r>
    </w:p>
    <w:p>
      <w:r>
        <w:rPr>
          <w:rFonts w:ascii="Consolas" w:hAnsi="Consolas"/>
          <w:sz w:val="18"/>
        </w:rPr>
        <w:t>NC_047043.1     9770674    -.-.T.-.---.---.-.--.-.--.--.------.----.----.------.---A---  9770658</w:t>
      </w:r>
    </w:p>
    <w:p>
      <w:r>
        <w:rPr>
          <w:rFonts w:ascii="Consolas" w:hAnsi="Consolas"/>
          <w:sz w:val="18"/>
        </w:rPr>
        <w:t>NC_047043.1     87497540   -.-GGG-.---.-.-.-.--.-.--A--.------.----C----ACT----.---.---  87497559</w:t>
      </w:r>
    </w:p>
    <w:p>
      <w:r>
        <w:rPr>
          <w:rFonts w:ascii="Consolas" w:hAnsi="Consolas"/>
          <w:sz w:val="18"/>
        </w:rPr>
        <w:t>NC_047043.1     22847401   -.-.T.-.---.-A-.-.--.-.--.--.------.---------.------C---A---  22847417</w:t>
      </w:r>
    </w:p>
    <w:p>
      <w:r>
        <w:rPr>
          <w:rFonts w:ascii="Consolas" w:hAnsi="Consolas"/>
          <w:sz w:val="18"/>
        </w:rPr>
        <w:t>NC_047043.1     3797125    -G-...-.---.-.-G-.--.-A--.--.------.----.----.------.GA-.---  3797144</w:t>
      </w:r>
    </w:p>
    <w:p>
      <w:r>
        <w:rPr>
          <w:rFonts w:ascii="Consolas" w:hAnsi="Consolas"/>
          <w:sz w:val="18"/>
        </w:rPr>
        <w:t>NC_047043.1     7733918    -.-...-.---.-.-.-.--.-.--.--.------.----C----.------.---A---  7733901</w:t>
      </w:r>
    </w:p>
    <w:p>
      <w:r>
        <w:rPr>
          <w:rFonts w:ascii="Consolas" w:hAnsi="Consolas"/>
          <w:sz w:val="18"/>
        </w:rPr>
        <w:t>NC_047043.1     45548085   -.-...-.---.-.-.-.--.-.--A--.------.----C----A------.---C---  45548102</w:t>
      </w:r>
    </w:p>
    <w:p>
      <w:r>
        <w:rPr>
          <w:rFonts w:ascii="Consolas" w:hAnsi="Consolas"/>
          <w:sz w:val="18"/>
        </w:rPr>
        <w:t>NC_047043.1     5055488    -G-..C-.---.-.-.-A--.-.--.--.------.CG--.----.------.---.---  5055507</w:t>
      </w:r>
    </w:p>
    <w:p>
      <w:r>
        <w:rPr>
          <w:rFonts w:ascii="Consolas" w:hAnsi="Consolas"/>
          <w:sz w:val="18"/>
        </w:rPr>
        <w:t>NC_047043.1     14795450   -.-...-.---.-.-.-.--.-.--.--.------G----.----.------.---.---  14795433</w:t>
      </w:r>
    </w:p>
    <w:p>
      <w:r>
        <w:rPr>
          <w:rFonts w:ascii="Consolas" w:hAnsi="Consolas"/>
          <w:sz w:val="18"/>
        </w:rPr>
        <w:t>NC_047043.1     92104014   -.-...-.---.-.-.-.--.-.--.--.------.CG--.----.------.---.---  92104033</w:t>
      </w:r>
    </w:p>
    <w:p>
      <w:r>
        <w:rPr>
          <w:rFonts w:ascii="Consolas" w:hAnsi="Consolas"/>
          <w:sz w:val="18"/>
        </w:rPr>
        <w:t>NC_047043.1     2697776    -G-T..-.---.-.-.-.--.-.--C--.------.----C----A------C---.---  2697759</w:t>
      </w:r>
    </w:p>
    <w:p>
      <w:r>
        <w:rPr>
          <w:rFonts w:ascii="Consolas" w:hAnsi="Consolas"/>
          <w:sz w:val="18"/>
        </w:rPr>
        <w:t>NC_047040.1     40317482   -T-...-.---.-.-.-.--.-A--.--.AC----.----A----.------.---.---  40317501</w:t>
      </w:r>
    </w:p>
    <w:p>
      <w:r>
        <w:rPr>
          <w:rFonts w:ascii="Consolas" w:hAnsi="Consolas"/>
          <w:sz w:val="18"/>
        </w:rPr>
        <w:t>NC_047040.1     32949048   -.-...T.---.-.-.-.--.-.--.--.------.----C----A------.---TA--  32949067</w:t>
      </w:r>
    </w:p>
    <w:p>
      <w:r>
        <w:rPr>
          <w:rFonts w:ascii="Consolas" w:hAnsi="Consolas"/>
          <w:sz w:val="18"/>
        </w:rPr>
        <w:t>NC_047040.1     88373197   -.-...-.---.-.-.-.--.-.--.--.------.----G----.------.---.---  88373214</w:t>
      </w:r>
    </w:p>
    <w:p>
      <w:r>
        <w:rPr>
          <w:rFonts w:ascii="Consolas" w:hAnsi="Consolas"/>
          <w:sz w:val="18"/>
        </w:rPr>
        <w:t>NC_047040.1     35552773   -.-...-.---.-.-.-.--A-.--.--.------.----.----.------.---.---  35552790</w:t>
      </w:r>
    </w:p>
    <w:p>
      <w:r>
        <w:rPr>
          <w:rFonts w:ascii="Consolas" w:hAnsi="Consolas"/>
          <w:sz w:val="18"/>
        </w:rPr>
        <w:t>NC_047040.1     80258861   -.-...-.---.-.-.-.--.-.--.--.------G----.----.------.---A---  80258878</w:t>
      </w:r>
    </w:p>
    <w:p>
      <w:r>
        <w:rPr>
          <w:rFonts w:ascii="Consolas" w:hAnsi="Consolas"/>
          <w:sz w:val="18"/>
        </w:rPr>
        <w:t>NC_047040.1     80046494   -.-.G.-.---.-.-.-.--.-.--.--.------.CG--.----.------.---.---  80046475</w:t>
      </w:r>
    </w:p>
    <w:p>
      <w:r>
        <w:rPr>
          <w:rFonts w:ascii="Consolas" w:hAnsi="Consolas"/>
          <w:sz w:val="18"/>
        </w:rPr>
        <w:t>NC_047040.1     37416494   -----.-T---.-.-.-.--.-.--.--.CC----.----C----.------.---.---  37416510</w:t>
      </w:r>
    </w:p>
    <w:p>
      <w:r>
        <w:rPr>
          <w:rFonts w:ascii="Consolas" w:hAnsi="Consolas"/>
          <w:sz w:val="18"/>
        </w:rPr>
        <w:t>NC_047040.1     94739675   -.-T..-G---.-.-.-.--.-.--.--.AC----.----.----.------C---A---  94739694</w:t>
      </w:r>
    </w:p>
    <w:p>
      <w:r>
        <w:rPr>
          <w:rFonts w:ascii="Consolas" w:hAnsi="Consolas"/>
          <w:sz w:val="18"/>
        </w:rPr>
        <w:t>NC_047040.1     64269710   -.-...-.---.-.-.-.--.-A--.--.------.CCTG.----.------.---.---  64269731</w:t>
      </w:r>
    </w:p>
    <w:p>
      <w:r>
        <w:rPr>
          <w:rFonts w:ascii="Consolas" w:hAnsi="Consolas"/>
          <w:sz w:val="18"/>
        </w:rPr>
        <w:t>NC_047040.1     50365627   -.-...-.---.-.-.-.--.-.--.--.------.CG--.----.------.---.---  50365608</w:t>
      </w:r>
    </w:p>
    <w:p>
      <w:r>
        <w:rPr>
          <w:rFonts w:ascii="Consolas" w:hAnsi="Consolas"/>
          <w:sz w:val="18"/>
        </w:rPr>
        <w:t>NC_047040.1     8935926    -.-...-.---.-T-.-.--.-.--.--.AC----.----G----.------.---.---  8935907</w:t>
      </w:r>
    </w:p>
    <w:p>
      <w:r>
        <w:rPr>
          <w:rFonts w:ascii="Consolas" w:hAnsi="Consolas"/>
          <w:sz w:val="18"/>
        </w:rPr>
        <w:t>NC_047040.1     29275303   -.-...-.---.-.-.-.--.-------------------------------.---.---  29275292</w:t>
      </w:r>
    </w:p>
    <w:p>
      <w:r>
        <w:rPr>
          <w:rFonts w:ascii="Consolas" w:hAnsi="Consolas"/>
          <w:sz w:val="18"/>
        </w:rPr>
        <w:t>NC_047040.1     66054317   -G-T..-.---.-.-.-.--.-A--.--.------.------------------------  66054304</w:t>
      </w:r>
    </w:p>
    <w:p>
      <w:r>
        <w:rPr>
          <w:rFonts w:ascii="Consolas" w:hAnsi="Consolas"/>
          <w:sz w:val="18"/>
        </w:rPr>
        <w:t>NC_047040.1     8271981    -.-...-.---C-.-.-.--A-.--.--.------.----C----A------.---.---  8271964</w:t>
      </w:r>
    </w:p>
    <w:p>
      <w:r>
        <w:rPr>
          <w:rFonts w:ascii="Consolas" w:hAnsi="Consolas"/>
          <w:sz w:val="18"/>
        </w:rPr>
        <w:t>NC_047040.1     97803916   -.-...-.---.-C-.-.--.-.--.--.------.----.----.------.---.---  97803933</w:t>
      </w:r>
    </w:p>
    <w:p>
      <w:r>
        <w:rPr>
          <w:rFonts w:ascii="Consolas" w:hAnsi="Consolas"/>
          <w:sz w:val="18"/>
        </w:rPr>
        <w:t>NC_047040.1     57138044   -.-...-.---T-.-.T.--.-.--.--.AC----.----.----.------.---A---  57138064</w:t>
      </w:r>
    </w:p>
    <w:p>
      <w:r>
        <w:rPr>
          <w:rFonts w:ascii="Consolas" w:hAnsi="Consolas"/>
          <w:sz w:val="18"/>
        </w:rPr>
        <w:t>NC_047040.1     97884872   -.-...-G---.-.-.-.--.-T--.--.------.----.----.------.---C---  97884889</w:t>
      </w:r>
    </w:p>
    <w:p>
      <w:r>
        <w:rPr>
          <w:rFonts w:ascii="Consolas" w:hAnsi="Consolas"/>
          <w:sz w:val="18"/>
        </w:rPr>
        <w:t>NC_047040.1     62119762   -.-.T.-.---.                                                  62119767</w:t>
      </w:r>
    </w:p>
    <w:p>
      <w:r>
        <w:rPr>
          <w:rFonts w:ascii="Consolas" w:hAnsi="Consolas"/>
          <w:sz w:val="18"/>
        </w:rPr>
        <w:t>NC_047040.1     67704432   -G-...-.---T-T-T-.--A-.--.--.------.----.----.------.---.---  67704449</w:t>
      </w:r>
    </w:p>
    <w:p>
      <w:r>
        <w:rPr>
          <w:rFonts w:ascii="Consolas" w:hAnsi="Consolas"/>
          <w:sz w:val="18"/>
        </w:rPr>
        <w:t>NC_047040.1     57802545   -.-..C-.---.-.-.-C--C-.--.--.------.----.----A------.---T---  57802528</w:t>
      </w:r>
    </w:p>
    <w:p>
      <w:r>
        <w:rPr>
          <w:rFonts w:ascii="Consolas" w:hAnsi="Consolas"/>
          <w:sz w:val="18"/>
        </w:rPr>
        <w:t>NC_047040.1     77882368   -.-...-.---.-.-.-A--.-.--.--.------.----A----T------.---.---  77882385</w:t>
      </w:r>
    </w:p>
    <w:p>
      <w:r>
        <w:rPr>
          <w:rFonts w:ascii="Consolas" w:hAnsi="Consolas"/>
          <w:sz w:val="18"/>
        </w:rPr>
        <w:t>NC_047040.1     32850409   -.-..C-.---.-C-T-.--.-A--.--.------.----.----.------.---A---  32850426</w:t>
      </w:r>
    </w:p>
    <w:p>
      <w:r>
        <w:rPr>
          <w:rFonts w:ascii="Consolas" w:hAnsi="Consolas"/>
          <w:sz w:val="18"/>
        </w:rPr>
        <w:t>NC_047040.1     41441606   -.-...-.---.-.-.-.--A-.--.--.------.CT--.----.------A---.---  41441587</w:t>
      </w:r>
    </w:p>
    <w:p>
      <w:r>
        <w:rPr>
          <w:rFonts w:ascii="Consolas" w:hAnsi="Consolas"/>
          <w:sz w:val="18"/>
        </w:rPr>
        <w:t>NC_047040.1     81250722   -.-...-.---.-.-.-.--.-.--.--.                                 81250710</w:t>
      </w:r>
    </w:p>
    <w:p>
      <w:r>
        <w:rPr>
          <w:rFonts w:ascii="Consolas" w:hAnsi="Consolas"/>
          <w:sz w:val="18"/>
        </w:rPr>
        <w:t>NC_047040.1     33093967   -.-...-.---.---.-.--.-.--.--.------.----C----A------.---T---  33093983</w:t>
      </w:r>
    </w:p>
    <w:p>
      <w:r>
        <w:rPr>
          <w:rFonts w:ascii="Consolas" w:hAnsi="Consolas"/>
          <w:sz w:val="18"/>
        </w:rPr>
        <w:t>NC_047040.1     78717542   -.-...-.---.-.-G-.--.-.--.--.------.----C----A------.---.---  78717559</w:t>
      </w:r>
    </w:p>
    <w:p>
      <w:r>
        <w:rPr>
          <w:rFonts w:ascii="Consolas" w:hAnsi="Consolas"/>
          <w:sz w:val="18"/>
        </w:rPr>
        <w:t>NC_047040.1     71101474   -.-...-.---.-.-.-.--.-.--A--.ACAT--.----.----.------.ATCA---  71101498</w:t>
      </w:r>
    </w:p>
    <w:p>
      <w:r>
        <w:rPr>
          <w:rFonts w:ascii="Consolas" w:hAnsi="Consolas"/>
          <w:sz w:val="18"/>
        </w:rPr>
        <w:t>NC_047040.1     99457574   -.-T..-.---.-.-.-.--.-.--.--.------.AG--.----.------.---.---  99457555</w:t>
      </w:r>
    </w:p>
    <w:p>
      <w:r>
        <w:rPr>
          <w:rFonts w:ascii="Consolas" w:hAnsi="Consolas"/>
          <w:sz w:val="18"/>
        </w:rPr>
        <w:t>NC_047040.1     15204405   -.-.T.-.---.-.-T-.--.A.--.--.------C----A----.------.---.---  15204387</w:t>
      </w:r>
    </w:p>
    <w:p>
      <w:r>
        <w:rPr>
          <w:rFonts w:ascii="Consolas" w:hAnsi="Consolas"/>
          <w:sz w:val="18"/>
        </w:rPr>
        <w:t>NC_047040.1     94138065   -.-...-.---.-.-.-.-----------------.----.----.------.---.---  94138078</w:t>
      </w:r>
    </w:p>
    <w:p>
      <w:r>
        <w:rPr>
          <w:rFonts w:ascii="Consolas" w:hAnsi="Consolas"/>
          <w:sz w:val="18"/>
        </w:rPr>
        <w:t>NC_047040.1     23289862   -.-.T.-.---.-.-.-.--.-.--.--.CC----.----.----.------.---A---  23289843</w:t>
      </w:r>
    </w:p>
    <w:p>
      <w:r>
        <w:rPr>
          <w:rFonts w:ascii="Consolas" w:hAnsi="Consolas"/>
          <w:sz w:val="18"/>
        </w:rPr>
        <w:t>NC_047040.1     22022503   -.-...-.---.-.-G-.--.-.--.--.------.----.----.------.---.---  22022520</w:t>
      </w:r>
    </w:p>
    <w:p>
      <w:r>
        <w:rPr>
          <w:rFonts w:ascii="Consolas" w:hAnsi="Consolas"/>
          <w:sz w:val="18"/>
        </w:rPr>
        <w:t>NC_047040.1     43211849   -.-...-.---.-C-.-.--.-.--A--.------.----C----A------.---A---  43211866</w:t>
      </w:r>
    </w:p>
    <w:p>
      <w:r>
        <w:rPr>
          <w:rFonts w:ascii="Consolas" w:hAnsi="Consolas"/>
          <w:sz w:val="18"/>
        </w:rPr>
        <w:t>NC_047040.1     5776570    -.-...-.---C-.-.-.--.-.--.--.------.CG--.----.------.---.---  5776551</w:t>
      </w:r>
    </w:p>
    <w:p>
      <w:r>
        <w:rPr>
          <w:rFonts w:ascii="Consolas" w:hAnsi="Consolas"/>
          <w:sz w:val="18"/>
        </w:rPr>
        <w:t>NC_047040.1     104190110  -.-...-.---.-.-.-.--.-.--.--.AC----.----.----.------.---C---  104190091</w:t>
      </w:r>
    </w:p>
    <w:p>
      <w:r>
        <w:rPr>
          <w:rFonts w:ascii="Consolas" w:hAnsi="Consolas"/>
          <w:sz w:val="18"/>
        </w:rPr>
        <w:t>NC_047040.1     96648524   -.-...-.---.-.-.-.--.-.--C--.------.CG--.----.------G---.---  96648543</w:t>
      </w:r>
    </w:p>
    <w:p>
      <w:r>
        <w:rPr>
          <w:rFonts w:ascii="Consolas" w:hAnsi="Consolas"/>
          <w:sz w:val="18"/>
        </w:rPr>
        <w:t>NC_047040.1     40173779   -.-...-.---.-.-.-.--.-.--.--.AC----.----.----.------.---A---  40173760</w:t>
      </w:r>
    </w:p>
    <w:p>
      <w:r>
        <w:rPr>
          <w:rFonts w:ascii="Consolas" w:hAnsi="Consolas"/>
          <w:sz w:val="18"/>
        </w:rPr>
        <w:t>NC_047046.1     61847441   -.-...-.---.-.-.-.--.-.--C--.AC----.----.----.------.---.---  61847422</w:t>
      </w:r>
    </w:p>
    <w:p>
      <w:r>
        <w:rPr>
          <w:rFonts w:ascii="Consolas" w:hAnsi="Consolas"/>
          <w:sz w:val="18"/>
        </w:rPr>
        <w:t>NC_047046.1     70430351   -.-T..-.---.-.-.-.--.-C--A--.------.----C----.------.---A---  70430368</w:t>
      </w:r>
    </w:p>
    <w:p>
      <w:r>
        <w:rPr>
          <w:rFonts w:ascii="Consolas" w:hAnsi="Consolas"/>
          <w:sz w:val="18"/>
        </w:rPr>
        <w:t>NC_047046.1     75476091   -C-...-T---G-.-.-.--.-.--.                                    75476102</w:t>
      </w:r>
    </w:p>
    <w:p>
      <w:r>
        <w:rPr>
          <w:rFonts w:ascii="Consolas" w:hAnsi="Consolas"/>
          <w:sz w:val="18"/>
        </w:rPr>
        <w:t>NC_047046.1     44019882   -.-...-.ACA.-C-.-.--.-.--.--G------G----G----.------.---.CA-  44019904</w:t>
      </w:r>
    </w:p>
    <w:p>
      <w:r>
        <w:rPr>
          <w:rFonts w:ascii="Consolas" w:hAnsi="Consolas"/>
          <w:sz w:val="18"/>
        </w:rPr>
        <w:t>NC_047046.1     20068128   -G-..C-A---.-.-.-.--.-.--.--.------.----.----.------.---T---  20068145</w:t>
      </w:r>
    </w:p>
    <w:p>
      <w:r>
        <w:rPr>
          <w:rFonts w:ascii="Consolas" w:hAnsi="Consolas"/>
          <w:sz w:val="18"/>
        </w:rPr>
        <w:t>NC_047046.1     47200190   -G-T..-.---.-A-.-.--.-.--.--.------.----.----.------.---.---  47200207</w:t>
      </w:r>
    </w:p>
    <w:p>
      <w:r>
        <w:rPr>
          <w:rFonts w:ascii="Consolas" w:hAnsi="Consolas"/>
          <w:sz w:val="18"/>
        </w:rPr>
        <w:t>NC_047046.1     17048408   -.-T..-.---.-.-.-.--.-.--.--.------.----C----.------.---.---  17048391</w:t>
      </w:r>
    </w:p>
    <w:p>
      <w:r>
        <w:rPr>
          <w:rFonts w:ascii="Consolas" w:hAnsi="Consolas"/>
          <w:sz w:val="18"/>
        </w:rPr>
        <w:t>NC_047046.1     44463660   -.-...-.---.-.-.-C--A-.--.--.------.----.----.------A---.---  44463677</w:t>
      </w:r>
    </w:p>
    <w:p>
      <w:r>
        <w:rPr>
          <w:rFonts w:ascii="Consolas" w:hAnsi="Consolas"/>
          <w:sz w:val="18"/>
        </w:rPr>
        <w:t>NC_047046.1     18001284   -.-...-.---.-.-.-.--.-.--C--.------.----.----.------.---.     18001267</w:t>
      </w:r>
    </w:p>
    <w:p>
      <w:r>
        <w:rPr>
          <w:rFonts w:ascii="Consolas" w:hAnsi="Consolas"/>
          <w:sz w:val="18"/>
        </w:rPr>
        <w:t>NC_047046.1     7815127    -.-...-.---.-.-.                                              7815120</w:t>
      </w:r>
    </w:p>
    <w:p>
      <w:r>
        <w:rPr>
          <w:rFonts w:ascii="Consolas" w:hAnsi="Consolas"/>
          <w:sz w:val="18"/>
        </w:rPr>
        <w:t>NC_047046.1     63916937   -.-...-.---.-.-.-.--.-.--.--.AC----.----.----.------.---.---  63916918</w:t>
      </w:r>
    </w:p>
    <w:p>
      <w:r>
        <w:rPr>
          <w:rFonts w:ascii="Consolas" w:hAnsi="Consolas"/>
          <w:sz w:val="18"/>
        </w:rPr>
        <w:t>NC_047046.1     40440944   -.-.T.-.---.-.--------.--.--.------.----.----.------.AT-.---  40440928</w:t>
      </w:r>
    </w:p>
    <w:p>
      <w:r>
        <w:rPr>
          <w:rFonts w:ascii="Consolas" w:hAnsi="Consolas"/>
          <w:sz w:val="18"/>
        </w:rPr>
        <w:t>NC_047046.1     64903463   -T-...-T---.-.-.-.--A-.--.--.------.----C----.------.---.---  64903446</w:t>
      </w:r>
    </w:p>
    <w:p>
      <w:r>
        <w:rPr>
          <w:rFonts w:ascii="Consolas" w:hAnsi="Consolas"/>
          <w:sz w:val="18"/>
        </w:rPr>
        <w:t>NC_047046.1     74453870   -G-...-.---.-A-.-C--.-.--.--.------.----C----A------.---.---  74453853</w:t>
      </w:r>
    </w:p>
    <w:p>
      <w:r>
        <w:rPr>
          <w:rFonts w:ascii="Consolas" w:hAnsi="Consolas"/>
          <w:sz w:val="18"/>
        </w:rPr>
        <w:t>NC_047046.1     11248270   -.-...-.---.-A-.-.--.-.--C--.------.----C----.------.---A---  11248287</w:t>
      </w:r>
    </w:p>
    <w:p>
      <w:r>
        <w:rPr>
          <w:rFonts w:ascii="Consolas" w:hAnsi="Consolas"/>
          <w:sz w:val="18"/>
        </w:rPr>
        <w:t>NC_047046.1     84845900   -.-...-.---G-.-.-.--.-.--.--.------.----.----.------.---.---  84845883</w:t>
      </w:r>
    </w:p>
    <w:p>
      <w:r>
        <w:rPr>
          <w:rFonts w:ascii="Consolas" w:hAnsi="Consolas"/>
          <w:sz w:val="18"/>
        </w:rPr>
        <w:t>NC_047046.1     69339501   -.-...-.---.-.-.-.--.-.--.--C------.----C----T------.---.---  69339484</w:t>
      </w:r>
    </w:p>
    <w:p>
      <w:r>
        <w:rPr>
          <w:rFonts w:ascii="Consolas" w:hAnsi="Consolas"/>
          <w:sz w:val="18"/>
        </w:rPr>
        <w:t>NC_047046.1     83643146   -T-.AG-.---.-.-.-.--.-T--.--G------.----.----.------.---.---  83643163</w:t>
      </w:r>
    </w:p>
    <w:p>
      <w:r>
        <w:rPr>
          <w:rFonts w:ascii="Consolas" w:hAnsi="Consolas"/>
          <w:sz w:val="18"/>
        </w:rPr>
        <w:t>NC_047046.1     7595658    -.-...-.---.-.-.-.--.-.--.--.------.----.----.------.         7595642</w:t>
      </w:r>
    </w:p>
    <w:p>
      <w:r>
        <w:rPr>
          <w:rFonts w:ascii="Consolas" w:hAnsi="Consolas"/>
          <w:sz w:val="18"/>
        </w:rPr>
        <w:t>NC_047046.1     32955227   -.-...-.---.-.-.-.--.-.--.--.AC----.----.----.------.---A---  32955208</w:t>
      </w:r>
    </w:p>
    <w:p>
      <w:r>
        <w:rPr>
          <w:rFonts w:ascii="Consolas" w:hAnsi="Consolas"/>
          <w:sz w:val="18"/>
        </w:rPr>
        <w:t>NC_047046.1     44510383   -.-...-T---.-A-.-.--.-.--.--.AC----.----.----.------.---.---  44510364</w:t>
      </w:r>
    </w:p>
    <w:p>
      <w:r>
        <w:rPr>
          <w:rFonts w:ascii="Consolas" w:hAnsi="Consolas"/>
          <w:sz w:val="18"/>
        </w:rPr>
        <w:t>NC_047046.1     73474641   -.-...-.---.-.-.-.--.-.--A--.------.----C----.------C---A---  73474658</w:t>
      </w:r>
    </w:p>
    <w:p>
      <w:r>
        <w:rPr>
          <w:rFonts w:ascii="Consolas" w:hAnsi="Consolas"/>
          <w:sz w:val="18"/>
        </w:rPr>
        <w:t>NC_047046.1     42110397   -.-G..-.---.-C-.-.--.-.--.--.------.----.----.------.---.CA-  42110416</w:t>
      </w:r>
    </w:p>
    <w:p>
      <w:r>
        <w:rPr>
          <w:rFonts w:ascii="Consolas" w:hAnsi="Consolas"/>
          <w:sz w:val="18"/>
        </w:rPr>
        <w:t>NC_047046.1     60834164   -.-G..-.---.-A-.-.--.-.--.--.                                 60834152</w:t>
      </w:r>
    </w:p>
    <w:p>
      <w:r>
        <w:rPr>
          <w:rFonts w:ascii="Consolas" w:hAnsi="Consolas"/>
          <w:sz w:val="18"/>
        </w:rPr>
        <w:t>NC_047046.1     23796288   -.-...-.---.-.-.-.--.-.--.--.GC----.----.----.------.---.---  23796269</w:t>
      </w:r>
    </w:p>
    <w:p>
      <w:r>
        <w:rPr>
          <w:rFonts w:ascii="Consolas" w:hAnsi="Consolas"/>
          <w:sz w:val="18"/>
        </w:rPr>
        <w:t>NC_047046.1     22191569   -.-...-.---.-.-.-.--.-.--.--.------.----.----.------.---.---  22191552</w:t>
      </w:r>
    </w:p>
    <w:p>
      <w:r>
        <w:rPr>
          <w:rFonts w:ascii="Consolas" w:hAnsi="Consolas"/>
          <w:sz w:val="18"/>
        </w:rPr>
        <w:t>NC_047046.1     45638351   -.-...-.---.-A-T-G--.-A--.--.------.----.----.------.---A---  45638334</w:t>
      </w:r>
    </w:p>
    <w:p>
      <w:r>
        <w:rPr>
          <w:rFonts w:ascii="Consolas" w:hAnsi="Consolas"/>
          <w:sz w:val="18"/>
        </w:rPr>
        <w:t>NC_047046.1     75535699   -C-...-.---.-.-.-.--.-.--.--.------.----G----.------.---.TCA  75535719</w:t>
      </w:r>
    </w:p>
    <w:p>
      <w:r>
        <w:rPr>
          <w:rFonts w:ascii="Consolas" w:hAnsi="Consolas"/>
          <w:sz w:val="18"/>
        </w:rPr>
        <w:t>NC_047046.1     27729030   -.-...-.---.-.-.-.--.-.--.--.------.----.----.------C---A---  27729047</w:t>
      </w:r>
    </w:p>
    <w:p>
      <w:r>
        <w:rPr>
          <w:rFonts w:ascii="Consolas" w:hAnsi="Consolas"/>
          <w:sz w:val="18"/>
        </w:rPr>
        <w:t>NC_047046.1     4580550    -.-...-T---.-C-.-.--.-.--.--.                                 4580562</w:t>
      </w:r>
    </w:p>
    <w:p>
      <w:r>
        <w:rPr>
          <w:rFonts w:ascii="Consolas" w:hAnsi="Consolas"/>
          <w:sz w:val="18"/>
        </w:rPr>
        <w:t>NC_047046.1     11610609    .-...-.---.-.-.-.--.-.--.--.------.CA--.----.------.---.---  11610590</w:t>
      </w:r>
    </w:p>
    <w:p>
      <w:r>
        <w:rPr>
          <w:rFonts w:ascii="Consolas" w:hAnsi="Consolas"/>
          <w:sz w:val="18"/>
        </w:rPr>
        <w:t>NC_047046.1     22145447   -T-T..-.---.-.-.-.--.-.--.--.AC----.----.----.------.---.---  22145466</w:t>
      </w:r>
    </w:p>
    <w:p>
      <w:r>
        <w:rPr>
          <w:rFonts w:ascii="Consolas" w:hAnsi="Consolas"/>
          <w:sz w:val="18"/>
        </w:rPr>
        <w:t>NC_047034.1     123584401  -.-G..-.---.-.-T-.--.-.--.--.------.----.----.------.---.---  123584418</w:t>
      </w:r>
    </w:p>
    <w:p>
      <w:r>
        <w:rPr>
          <w:rFonts w:ascii="Consolas" w:hAnsi="Consolas"/>
          <w:sz w:val="18"/>
        </w:rPr>
        <w:t>NC_047034.1     3051753    -.-...-.---.-.-.-.--.-.--.--.------.----C----.------.---.CT-  3051772</w:t>
      </w:r>
    </w:p>
    <w:p>
      <w:r>
        <w:rPr>
          <w:rFonts w:ascii="Consolas" w:hAnsi="Consolas"/>
          <w:sz w:val="18"/>
        </w:rPr>
        <w:t>NC_047034.1     109502070  -.-...-T---.-C-.-.--.-.--C--.------.----.----A------.---.CA-  109502051</w:t>
      </w:r>
    </w:p>
    <w:p>
      <w:r>
        <w:rPr>
          <w:rFonts w:ascii="Consolas" w:hAnsi="Consolas"/>
          <w:sz w:val="18"/>
        </w:rPr>
        <w:t>NC_047034.1     51935593   -.-...-.---.-.-.-C--A-.--.--.------.CAAG.----.------.---.---  51935614</w:t>
      </w:r>
    </w:p>
    <w:p>
      <w:r>
        <w:rPr>
          <w:rFonts w:ascii="Consolas" w:hAnsi="Consolas"/>
          <w:sz w:val="18"/>
        </w:rPr>
        <w:t>NC_047034.1     39653572   -.-.T.-.---G-.-.-.--.-.--.--.------.----.----.------.         39653556</w:t>
      </w:r>
    </w:p>
    <w:p>
      <w:r>
        <w:rPr>
          <w:rFonts w:ascii="Consolas" w:hAnsi="Consolas"/>
          <w:sz w:val="18"/>
        </w:rPr>
        <w:t>NC_047034.1     90794022   -.-...-T---.-.-.-.--.-.--.--.------.----.                     90794008</w:t>
      </w:r>
    </w:p>
    <w:p>
      <w:r>
        <w:rPr>
          <w:rFonts w:ascii="Consolas" w:hAnsi="Consolas"/>
          <w:sz w:val="18"/>
        </w:rPr>
        <w:t>NC_047034.1     125052810  -.-...-.---.-.-.-.--.-.                                       125052800</w:t>
      </w:r>
    </w:p>
    <w:p>
      <w:r>
        <w:rPr>
          <w:rFonts w:ascii="Consolas" w:hAnsi="Consolas"/>
          <w:sz w:val="18"/>
        </w:rPr>
        <w:t>NC_047034.1     33459081   -.-...-.---.-.-.-.--.-A--.--.------.----C----ACA----.---.---  33459062</w:t>
      </w:r>
    </w:p>
    <w:p>
      <w:r>
        <w:rPr>
          <w:rFonts w:ascii="Consolas" w:hAnsi="Consolas"/>
          <w:sz w:val="18"/>
        </w:rPr>
        <w:t>NC_047034.1     36963306   -.-...-.---.-T-.-.--.-A--.--.------.----C----A------.---.---  36963323</w:t>
      </w:r>
    </w:p>
    <w:p>
      <w:r>
        <w:rPr>
          <w:rFonts w:ascii="Consolas" w:hAnsi="Consolas"/>
          <w:sz w:val="18"/>
        </w:rPr>
        <w:t>NC_047034.1     99753643   -.-.T.-.---.-.-.-.--.-.--.--G------.----A----.------.---.---  99753626</w:t>
      </w:r>
    </w:p>
    <w:p>
      <w:r>
        <w:rPr>
          <w:rFonts w:ascii="Consolas" w:hAnsi="Consolas"/>
          <w:sz w:val="18"/>
        </w:rPr>
        <w:t>NC_047034.1     92970084   -.-...-.---.-T-.-.--A-.--.--.------.----.----.------.---.---  92970101</w:t>
      </w:r>
    </w:p>
    <w:p>
      <w:r>
        <w:rPr>
          <w:rFonts w:ascii="Consolas" w:hAnsi="Consolas"/>
          <w:sz w:val="18"/>
        </w:rPr>
        <w:t>NC_047034.1     94423858   -.-TT.-.---T-.-.-.--.-.--.--.------.----A----.------.---.---  94423841</w:t>
      </w:r>
    </w:p>
    <w:p>
      <w:r>
        <w:rPr>
          <w:rFonts w:ascii="Consolas" w:hAnsi="Consolas"/>
          <w:sz w:val="18"/>
        </w:rPr>
        <w:t>NC_047034.1     135049319  -.-..C-.---.-C-.-.--.-.--A--.------.----.AA--.------.---.---  135049300</w:t>
      </w:r>
    </w:p>
    <w:p>
      <w:r>
        <w:rPr>
          <w:rFonts w:ascii="Consolas" w:hAnsi="Consolas"/>
          <w:sz w:val="18"/>
        </w:rPr>
        <w:t>NC_047034.1     24781477   -.-...-.---.-.-.-.--.-.--.--.AC----.----.----.------.---.---  24781496</w:t>
      </w:r>
    </w:p>
    <w:p>
      <w:r>
        <w:rPr>
          <w:rFonts w:ascii="Consolas" w:hAnsi="Consolas"/>
          <w:sz w:val="18"/>
        </w:rPr>
        <w:t>NC_047034.1     141619882  -.-G..-.---.-.-T-.--A-A--A--.------.----C----A------.---.---  141619865</w:t>
      </w:r>
    </w:p>
    <w:p>
      <w:r>
        <w:rPr>
          <w:rFonts w:ascii="Consolas" w:hAnsi="Consolas"/>
          <w:sz w:val="18"/>
        </w:rPr>
        <w:t>NC_047034.1     81438722   -.-...-.---.-.-.T.--.-.--.--.------.----.----.------.---.TA-  81438742</w:t>
      </w:r>
    </w:p>
    <w:p>
      <w:r>
        <w:rPr>
          <w:rFonts w:ascii="Consolas" w:hAnsi="Consolas"/>
          <w:sz w:val="18"/>
        </w:rPr>
        <w:t>NC_047034.1     93794582   -.-.T.-.---.-A-.-.--.-.--.--.------.----.----.------.---A---  93794565</w:t>
      </w:r>
    </w:p>
    <w:p>
      <w:r>
        <w:rPr>
          <w:rFonts w:ascii="Consolas" w:hAnsi="Consolas"/>
          <w:sz w:val="18"/>
        </w:rPr>
        <w:t>NC_047034.1     29816366   -.-A..-.---.-.-.-.--A-.--.--.GC----.----.----.------.---.---  29816385</w:t>
      </w:r>
    </w:p>
    <w:p>
      <w:r>
        <w:rPr>
          <w:rFonts w:ascii="Consolas" w:hAnsi="Consolas"/>
          <w:sz w:val="18"/>
        </w:rPr>
        <w:t>NC_047034.1     88108746   -.-...-.---.-.-G-.--.-.--.--.------.                          88108759</w:t>
      </w:r>
    </w:p>
    <w:p>
      <w:r>
        <w:rPr>
          <w:rFonts w:ascii="Consolas" w:hAnsi="Consolas"/>
          <w:sz w:val="18"/>
        </w:rPr>
        <w:t>NC_047034.1     60958765   -.-T..-.---.-C-.-.--.-.--.--.------.----.----.------.---.     60958782</w:t>
      </w:r>
    </w:p>
    <w:p>
      <w:r>
        <w:rPr>
          <w:rFonts w:ascii="Consolas" w:hAnsi="Consolas"/>
          <w:sz w:val="18"/>
        </w:rPr>
        <w:t>NC_047034.1     20639618   -.-...-.---.-C-.-.--.-.--.--.------.                          20639631</w:t>
      </w:r>
    </w:p>
    <w:p>
      <w:r>
        <w:rPr>
          <w:rFonts w:ascii="Consolas" w:hAnsi="Consolas"/>
          <w:sz w:val="18"/>
        </w:rPr>
        <w:t>NC_047034.1     180472475  -.-...-.---.-.-A-.--.                                         180472484</w:t>
      </w:r>
    </w:p>
    <w:p>
      <w:r>
        <w:rPr>
          <w:rFonts w:ascii="Consolas" w:hAnsi="Consolas"/>
          <w:sz w:val="18"/>
        </w:rPr>
        <w:t>NC_047034.1     109912004  -.-...-.---.-.-.-.--.-.--.--.------.----.----.------.---.CA-  109911985</w:t>
      </w:r>
    </w:p>
    <w:p>
      <w:r>
        <w:rPr>
          <w:rFonts w:ascii="Consolas" w:hAnsi="Consolas"/>
          <w:sz w:val="18"/>
        </w:rPr>
        <w:t>NC_047034.1     131117042  -.-...-.---.-.-.-.--A-.--.--.------.----CAA--.------.---.---  131117023</w:t>
      </w:r>
    </w:p>
    <w:p>
      <w:r>
        <w:rPr>
          <w:rFonts w:ascii="Consolas" w:hAnsi="Consolas"/>
          <w:sz w:val="18"/>
        </w:rPr>
        <w:t>NC_047034.1     114589903  -.-.T.-.---.-.-.-.--.-.--.--.------.----C----.------.---.---  114589920</w:t>
      </w:r>
    </w:p>
    <w:p>
      <w:r>
        <w:rPr>
          <w:rFonts w:ascii="Consolas" w:hAnsi="Consolas"/>
          <w:sz w:val="18"/>
        </w:rPr>
        <w:t>NC_047034.1     151489624  -.-...-T---.-.-.-.--.-.--.--.------.                          151489611</w:t>
      </w:r>
    </w:p>
    <w:p>
      <w:r>
        <w:rPr>
          <w:rFonts w:ascii="Consolas" w:hAnsi="Consolas"/>
          <w:sz w:val="18"/>
        </w:rPr>
        <w:t>NC_047034.1     58647331   -G-...-.---.-.-.-.--.-.--.--.------.CG--.----.------.---A---  58647312</w:t>
      </w:r>
    </w:p>
    <w:p>
      <w:r>
        <w:rPr>
          <w:rFonts w:ascii="Consolas" w:hAnsi="Consolas"/>
          <w:sz w:val="18"/>
        </w:rPr>
        <w:t>NC_047034.1     134482030  -.-...-.---.-.-.-.--.-A--.--.------.----.----.------.---.     134482047</w:t>
      </w:r>
    </w:p>
    <w:p>
      <w:r>
        <w:rPr>
          <w:rFonts w:ascii="Consolas" w:hAnsi="Consolas"/>
          <w:sz w:val="18"/>
        </w:rPr>
        <w:t>NC_047034.1     38542960   -.-...-.---.-.-.-.--.-.--A--.------.----C----.------.---.---  38542943</w:t>
      </w:r>
    </w:p>
    <w:p>
      <w:r>
        <w:rPr>
          <w:rFonts w:ascii="Consolas" w:hAnsi="Consolas"/>
          <w:sz w:val="18"/>
        </w:rPr>
        <w:t>NC_047034.1     116418402  -.-...-.---.-.-T-.--A-A--.--.AC----.----.----.------.---.---  116418383</w:t>
      </w:r>
    </w:p>
    <w:p>
      <w:r>
        <w:rPr>
          <w:rFonts w:ascii="Consolas" w:hAnsi="Consolas"/>
          <w:sz w:val="18"/>
        </w:rPr>
        <w:t>NC_047034.1     40949900   G.-...-.---T-.-.-.--.-.--.--.------.----C----A------.---.---  40949918</w:t>
      </w:r>
    </w:p>
    <w:p>
      <w:r>
        <w:rPr>
          <w:rFonts w:ascii="Consolas" w:hAnsi="Consolas"/>
          <w:sz w:val="18"/>
        </w:rPr>
        <w:t>NC_047034.1     23548658   -.-...-.---.-.-.-.--.-.--.--.GC----.----.----.------.---.---  23548639</w:t>
      </w:r>
    </w:p>
    <w:p>
      <w:r>
        <w:rPr>
          <w:rFonts w:ascii="Consolas" w:hAnsi="Consolas"/>
          <w:sz w:val="18"/>
        </w:rPr>
        <w:t>NC_047034.1     80250204   -.-...-.---.                                                  80250199</w:t>
      </w:r>
    </w:p>
    <w:p>
      <w:r>
        <w:rPr>
          <w:rFonts w:ascii="Consolas" w:hAnsi="Consolas"/>
          <w:sz w:val="18"/>
        </w:rPr>
        <w:t>NC_047034.1     130868657  -.-...-.---.-.-.-.--.-.--.--.------.----G----.------.---.---  130868640</w:t>
      </w:r>
    </w:p>
    <w:p>
      <w:r>
        <w:rPr>
          <w:rFonts w:ascii="Consolas" w:hAnsi="Consolas"/>
          <w:sz w:val="18"/>
        </w:rPr>
        <w:t>NC_047034.1     16122374   -.-...-.---.-.-.-.--.-.--.--.------.----G----.------.---.---  16122357</w:t>
      </w:r>
    </w:p>
    <w:p>
      <w:r>
        <w:rPr>
          <w:rFonts w:ascii="Consolas" w:hAnsi="Consolas"/>
          <w:sz w:val="18"/>
        </w:rPr>
        <w:t>NC_047034.1     115391553  -.-T..-T---.-A-.-.--.-.--.--.------.----G----A------G---.---  115391570</w:t>
      </w:r>
    </w:p>
    <w:p>
      <w:r>
        <w:rPr>
          <w:rFonts w:ascii="Consolas" w:hAnsi="Consolas"/>
          <w:sz w:val="18"/>
        </w:rPr>
        <w:t>NC_047034.1     51086125   -.-...-.---.-.-.-.--.-.--.--.AC----.----.----.------C---.---  51086106</w:t>
      </w:r>
    </w:p>
    <w:p>
      <w:r>
        <w:rPr>
          <w:rFonts w:ascii="Consolas" w:hAnsi="Consolas"/>
          <w:sz w:val="18"/>
        </w:rPr>
        <w:t>NC_047034.1     140909814  -.-...-.---.-.-.-.--.-A--.--.------.GG--.----.------.---.---  140909795</w:t>
      </w:r>
    </w:p>
    <w:p>
      <w:r>
        <w:rPr>
          <w:rFonts w:ascii="Consolas" w:hAnsi="Consolas"/>
          <w:sz w:val="18"/>
        </w:rPr>
        <w:t>NC_047034.1     6625924    -G-...-.---.-.-.-.--A-.--.--.------.GG--.----.------.---.---  6625905</w:t>
      </w:r>
    </w:p>
    <w:p>
      <w:r>
        <w:rPr>
          <w:rFonts w:ascii="Consolas" w:hAnsi="Consolas"/>
          <w:sz w:val="18"/>
        </w:rPr>
        <w:t>NC_047034.1     48768561   -G-...-.---.-.-.-.--.-.--.--.------.----.----.------.---.---  48768578</w:t>
      </w:r>
    </w:p>
    <w:p>
      <w:r>
        <w:rPr>
          <w:rFonts w:ascii="Consolas" w:hAnsi="Consolas"/>
          <w:sz w:val="18"/>
        </w:rPr>
        <w:t>NC_047034.1     137749134  -G-...-.---.-T-.-C--.-.--.--.------.TG--.----.------.---.---  137749153</w:t>
      </w:r>
    </w:p>
    <w:p>
      <w:r>
        <w:rPr>
          <w:rFonts w:ascii="Consolas" w:hAnsi="Consolas"/>
          <w:sz w:val="18"/>
        </w:rPr>
        <w:t>NC_047034.1     26958184   -.-...-.---.-A-.-.--.-.--A--.------.----.----.------.---.---  26958167</w:t>
      </w:r>
    </w:p>
    <w:p>
      <w:r>
        <w:rPr>
          <w:rFonts w:ascii="Consolas" w:hAnsi="Consolas"/>
          <w:sz w:val="18"/>
        </w:rPr>
        <w:t>NC_047034.1     15877424   -.-.T.-.---.-.-T-A--.-.--.--C------.----.----.CACATG.---.---  15877401</w:t>
      </w:r>
    </w:p>
    <w:p>
      <w:r>
        <w:rPr>
          <w:rFonts w:ascii="Consolas" w:hAnsi="Consolas"/>
          <w:sz w:val="18"/>
        </w:rPr>
        <w:t>NC_047034.1     156260183  -.-...-.---.-.-.-.--.-.--.--.------.----.----.------.---.CA-  156260202</w:t>
      </w:r>
    </w:p>
    <w:p>
      <w:r>
        <w:rPr>
          <w:rFonts w:ascii="Consolas" w:hAnsi="Consolas"/>
          <w:sz w:val="18"/>
        </w:rPr>
        <w:t>NC_047034.1     105837269  -.-...-T---.-A-.-.--.-.--A--.------.----C----A------.---C---  105837252</w:t>
      </w:r>
    </w:p>
    <w:p>
      <w:r>
        <w:rPr>
          <w:rFonts w:ascii="Consolas" w:hAnsi="Consolas"/>
          <w:sz w:val="18"/>
        </w:rPr>
        <w:t>NC_047034.1     40471159   -.-...-.---.-.-.-.--.-.--.--.------.----C----.------.---.---  40471176</w:t>
      </w:r>
    </w:p>
    <w:p>
      <w:r>
        <w:rPr>
          <w:rFonts w:ascii="Consolas" w:hAnsi="Consolas"/>
          <w:sz w:val="18"/>
        </w:rPr>
        <w:t>NC_047039.1     17126218   -.-...                                                        17126221</w:t>
      </w:r>
    </w:p>
    <w:p>
      <w:r>
        <w:rPr>
          <w:rFonts w:ascii="Consolas" w:hAnsi="Consolas"/>
          <w:sz w:val="18"/>
        </w:rPr>
        <w:t>NC_047039.1     34468796   -.-T.C-.---.-.-.-.--.-A--.--.------.----C----A------.---.---  34468779</w:t>
      </w:r>
    </w:p>
    <w:p>
      <w:r>
        <w:rPr>
          <w:rFonts w:ascii="Consolas" w:hAnsi="Consolas"/>
          <w:sz w:val="18"/>
        </w:rPr>
        <w:t>NC_047039.1     74567113   -.-...-.---.-.-.-.--.-.--.--T------.----.----.TA----.---.---  74567132</w:t>
      </w:r>
    </w:p>
    <w:p>
      <w:r>
        <w:rPr>
          <w:rFonts w:ascii="Consolas" w:hAnsi="Consolas"/>
          <w:sz w:val="18"/>
        </w:rPr>
        <w:t>NC_047039.1     49597375   -.-...-.---.-.-.-.--.-.--.--.AC----.----.----.------.---.---  49597356</w:t>
      </w:r>
    </w:p>
    <w:p>
      <w:r>
        <w:rPr>
          <w:rFonts w:ascii="Consolas" w:hAnsi="Consolas"/>
          <w:sz w:val="18"/>
        </w:rPr>
        <w:t>NC_047039.1     87235210   -.-...-.---C-.-.-.--.-.--T--.------.----.----.------.---.     87235193</w:t>
      </w:r>
    </w:p>
    <w:p>
      <w:r>
        <w:rPr>
          <w:rFonts w:ascii="Consolas" w:hAnsi="Consolas"/>
          <w:sz w:val="18"/>
        </w:rPr>
        <w:t>NC_047039.1     78125476   -.-T..-.---.-.-.-.--.-A--.--.------.                          78125489</w:t>
      </w:r>
    </w:p>
    <w:p>
      <w:r>
        <w:rPr>
          <w:rFonts w:ascii="Consolas" w:hAnsi="Consolas"/>
          <w:sz w:val="18"/>
        </w:rPr>
        <w:t>NC_047039.1     44547459   -.-...-.---.-.-.-.--.-.--.--.------.----C----.------.---.---  44547442</w:t>
      </w:r>
    </w:p>
    <w:p>
      <w:r>
        <w:rPr>
          <w:rFonts w:ascii="Consolas" w:hAnsi="Consolas"/>
          <w:sz w:val="18"/>
        </w:rPr>
        <w:t>NC_047039.1     17866391   -.-...-.---.-.-.-.--.-.--.--.AC----.----.----.------C---A---  17866410</w:t>
      </w:r>
    </w:p>
    <w:p>
      <w:r>
        <w:rPr>
          <w:rFonts w:ascii="Consolas" w:hAnsi="Consolas"/>
          <w:sz w:val="18"/>
        </w:rPr>
        <w:t>NC_047039.1     32670764   -.-G..-T---.-A-.-.--.-.--.--.------.----.----.------.---.     32670747</w:t>
      </w:r>
    </w:p>
    <w:p>
      <w:r>
        <w:rPr>
          <w:rFonts w:ascii="Consolas" w:hAnsi="Consolas"/>
          <w:sz w:val="18"/>
        </w:rPr>
        <w:t>NC_047039.1     74779832   -.-...-.---.-.-.-.--A-.--.--.------.----C----A------.---A---  74779849</w:t>
      </w:r>
    </w:p>
    <w:p>
      <w:r>
        <w:rPr>
          <w:rFonts w:ascii="Consolas" w:hAnsi="Consolas"/>
          <w:sz w:val="18"/>
        </w:rPr>
        <w:t>NC_047039.1     19976763   -.-A..-.---.-.-.-.--.-.--.--.------.----G----.------.---.---  19976780</w:t>
      </w:r>
    </w:p>
    <w:p>
      <w:r>
        <w:rPr>
          <w:rFonts w:ascii="Consolas" w:hAnsi="Consolas"/>
          <w:sz w:val="18"/>
        </w:rPr>
        <w:t>NC_047039.1     44452835   -.-...-.---.-.-.-.--.-.--.--.------.----.----.------.---.TT-  44452816</w:t>
      </w:r>
    </w:p>
    <w:p>
      <w:r>
        <w:rPr>
          <w:rFonts w:ascii="Consolas" w:hAnsi="Consolas"/>
          <w:sz w:val="18"/>
        </w:rPr>
        <w:t>NC_047039.1     89167349   -.-...-.---.-.-.-.--.-.--.--G------.----C----A------.---.---  89167332</w:t>
      </w:r>
    </w:p>
    <w:p>
      <w:r>
        <w:rPr>
          <w:rFonts w:ascii="Consolas" w:hAnsi="Consolas"/>
          <w:sz w:val="18"/>
        </w:rPr>
        <w:t>NC_047039.1     71519121   ---...-.---.-.-.-.--.-.--.--.AC----.----C----A------.---.---  71519103</w:t>
      </w:r>
    </w:p>
    <w:p>
      <w:r>
        <w:rPr>
          <w:rFonts w:ascii="Consolas" w:hAnsi="Consolas"/>
          <w:sz w:val="18"/>
        </w:rPr>
        <w:t>NC_047039.1     66322918   -.-...-.---.-.-.-.--.-A--.--.------.TG--.----.------.---.---  66322899</w:t>
      </w:r>
    </w:p>
    <w:p>
      <w:r>
        <w:rPr>
          <w:rFonts w:ascii="Consolas" w:hAnsi="Consolas"/>
          <w:sz w:val="18"/>
        </w:rPr>
        <w:t>NC_047039.1     73969747   -G-...-.---.-.-.-.--.-.--.--.-------------------------------  73969759</w:t>
      </w:r>
    </w:p>
    <w:p>
      <w:r>
        <w:rPr>
          <w:rFonts w:ascii="Consolas" w:hAnsi="Consolas"/>
          <w:sz w:val="18"/>
        </w:rPr>
        <w:t>NC_047039.1     100111721  -.-...-T---.-.-.-.--.-A--.--.AC----.----.----C------.---A---  100111702</w:t>
      </w:r>
    </w:p>
    <w:p>
      <w:r>
        <w:rPr>
          <w:rFonts w:ascii="Consolas" w:hAnsi="Consolas"/>
          <w:sz w:val="18"/>
        </w:rPr>
        <w:t>NC_047039.1     90669642   -.-..C-T---.-.-.-.--.-.--.--.------.----.AG--.------.---A---  90669623</w:t>
      </w:r>
    </w:p>
    <w:p>
      <w:r>
        <w:rPr>
          <w:rFonts w:ascii="Consolas" w:hAnsi="Consolas"/>
          <w:sz w:val="18"/>
        </w:rPr>
        <w:t>NC_047039.1     72325571   -.-.A.-.---.-.-.-.--.-.--.--.------.----C----C------C---A---  72325554</w:t>
      </w:r>
    </w:p>
    <w:p>
      <w:r>
        <w:rPr>
          <w:rFonts w:ascii="Consolas" w:hAnsi="Consolas"/>
          <w:sz w:val="18"/>
        </w:rPr>
        <w:t>NC_047039.1     48222237   -.-...-.---.-.-.-.--.-.--.--.------.----C----.------.---.CT-  48222256</w:t>
      </w:r>
    </w:p>
    <w:p>
      <w:r>
        <w:rPr>
          <w:rFonts w:ascii="Consolas" w:hAnsi="Consolas"/>
          <w:sz w:val="18"/>
        </w:rPr>
        <w:t>NC_047039.1     40874034   -.-...-.---C-A-.-.--.-.--.--.------.                          40874047</w:t>
      </w:r>
    </w:p>
    <w:p>
      <w:r>
        <w:rPr>
          <w:rFonts w:ascii="Consolas" w:hAnsi="Consolas"/>
          <w:sz w:val="18"/>
        </w:rPr>
        <w:t>NC_047039.1     94462769   -.-...-.---.-.-.-.--.-.--.--.------.TG--.----.------.---.---  94462750</w:t>
      </w:r>
    </w:p>
    <w:p>
      <w:r>
        <w:rPr>
          <w:rFonts w:ascii="Consolas" w:hAnsi="Consolas"/>
          <w:sz w:val="18"/>
        </w:rPr>
        <w:t>NC_047039.1     30954117   -.-TT.-T---.-C-.-.--.-.--A--.------.----.----.------.---.---  30954134</w:t>
      </w:r>
    </w:p>
    <w:p>
      <w:r>
        <w:rPr>
          <w:rFonts w:ascii="Consolas" w:hAnsi="Consolas"/>
          <w:sz w:val="18"/>
        </w:rPr>
        <w:t>NC_047039.1     83143459   -.-...-.---.-.-.-.--.-.--.--.------.TG--.----.------.---.---  83143478</w:t>
      </w:r>
    </w:p>
    <w:p>
      <w:r>
        <w:rPr>
          <w:rFonts w:ascii="Consolas" w:hAnsi="Consolas"/>
          <w:sz w:val="18"/>
        </w:rPr>
        <w:t>NC_047039.1     26334787   -.-...-.---.-.-.-.--.-.--.--.AC----.----.----T------.---.---  26334768</w:t>
      </w:r>
    </w:p>
    <w:p>
      <w:r>
        <w:rPr>
          <w:rFonts w:ascii="Consolas" w:hAnsi="Consolas"/>
          <w:sz w:val="18"/>
        </w:rPr>
        <w:t>NC_047039.1     16601040   -.-...-.---.-.-.-.--.-.--.--.AC----.----.----.------.---.---  16601021</w:t>
      </w:r>
    </w:p>
    <w:p>
      <w:r>
        <w:rPr>
          <w:rFonts w:ascii="Consolas" w:hAnsi="Consolas"/>
          <w:sz w:val="18"/>
        </w:rPr>
        <w:t>NC_047039.1     24967154   -.-...-.---.-.-.-.--.-.--A--.------.----C----T------C---.---  24967137</w:t>
      </w:r>
    </w:p>
    <w:p>
      <w:r>
        <w:rPr>
          <w:rFonts w:ascii="Consolas" w:hAnsi="Consolas"/>
          <w:sz w:val="18"/>
        </w:rPr>
        <w:t>NC_047039.1     30499142   -.-G..-.---.-.-.-.--.-.--.--.GC----.----.----.------C---A---  30499123</w:t>
      </w:r>
    </w:p>
    <w:p>
      <w:r>
        <w:rPr>
          <w:rFonts w:ascii="Consolas" w:hAnsi="Consolas"/>
          <w:sz w:val="18"/>
        </w:rPr>
        <w:t>NC_047039.1     84259869   -.-.T.-.---.-.-.-.--.-A--.--.------.AG--A----.------G---.---  84259888</w:t>
      </w:r>
    </w:p>
    <w:p>
      <w:r>
        <w:rPr>
          <w:rFonts w:ascii="Consolas" w:hAnsi="Consolas"/>
          <w:sz w:val="18"/>
        </w:rPr>
        <w:t>NC_047039.1     21093462   -.-...-.---.-.-.-G--.-.--C--.------.CG--.----A------.---.---  21093481</w:t>
      </w:r>
    </w:p>
    <w:p>
      <w:r>
        <w:rPr>
          <w:rFonts w:ascii="Consolas" w:hAnsi="Consolas"/>
          <w:sz w:val="18"/>
        </w:rPr>
        <w:t>NC_047039.1     51222559   -.-...-.---.-.-T-.--.-.--.--.------.----C----.------.---.     51222542</w:t>
      </w:r>
    </w:p>
    <w:p>
      <w:r>
        <w:rPr>
          <w:rFonts w:ascii="Consolas" w:hAnsi="Consolas"/>
          <w:sz w:val="18"/>
        </w:rPr>
        <w:t>NC_047039.1     72934499   -.-...-.---.-.-.-.--.-.--.--.------.                          72934486</w:t>
      </w:r>
    </w:p>
    <w:p>
      <w:r>
        <w:rPr>
          <w:rFonts w:ascii="Consolas" w:hAnsi="Consolas"/>
          <w:sz w:val="18"/>
        </w:rPr>
        <w:t>NC_047039.1     72308213   -.-...-.---.-T-.-.--.-.--.--.GC----.----.----.------C---.---  72308194</w:t>
      </w:r>
    </w:p>
    <w:p>
      <w:r>
        <w:rPr>
          <w:rFonts w:ascii="Consolas" w:hAnsi="Consolas"/>
          <w:sz w:val="18"/>
        </w:rPr>
        <w:t>NC_047039.1     14569538   -.-T..-.---.-.-.-.--.-A--.--.------.CT--.----A------C---A---  14569557</w:t>
      </w:r>
    </w:p>
    <w:p>
      <w:r>
        <w:rPr>
          <w:rFonts w:ascii="Consolas" w:hAnsi="Consolas"/>
          <w:sz w:val="18"/>
        </w:rPr>
        <w:t>NC_047039.1     36969487   -G-...-.---.-.-.-.--.-.--.--.------.----.----.------.         36969503</w:t>
      </w:r>
    </w:p>
    <w:p>
      <w:r>
        <w:rPr>
          <w:rFonts w:ascii="Consolas" w:hAnsi="Consolas"/>
          <w:sz w:val="18"/>
        </w:rPr>
        <w:t>NC_047039.1     59705880   -.-T..-.---.-.-.-.--.-.--.--.------.----.----.------.---.CA-  59705861</w:t>
      </w:r>
    </w:p>
    <w:p>
      <w:r>
        <w:rPr>
          <w:rFonts w:ascii="Consolas" w:hAnsi="Consolas"/>
          <w:sz w:val="18"/>
        </w:rPr>
        <w:t>NC_047039.1     99050481   -.-T..-.---.-.-.-.--.-.--.--.------.----C----.------.---.---  99050498</w:t>
      </w:r>
    </w:p>
    <w:p>
      <w:r>
        <w:rPr>
          <w:rFonts w:ascii="Consolas" w:hAnsi="Consolas"/>
          <w:sz w:val="18"/>
        </w:rPr>
        <w:t>NC_047039.1     63897302   -G-.T.-.---.-.-.-.--.-.--.TCT------G----.----.------.---.---  63897283</w:t>
      </w:r>
    </w:p>
    <w:p>
      <w:r>
        <w:rPr>
          <w:rFonts w:ascii="Consolas" w:hAnsi="Consolas"/>
          <w:sz w:val="18"/>
        </w:rPr>
        <w:t>NC_047039.1     62593311   -.G...-.---.-.-.-.--.-.--.--.------.----.----.------.---.     62593329</w:t>
      </w:r>
    </w:p>
    <w:p>
      <w:r>
        <w:rPr>
          <w:rFonts w:ascii="Consolas" w:hAnsi="Consolas"/>
          <w:sz w:val="18"/>
        </w:rPr>
        <w:t>NC_047039.1     20235476   -G-G..-.---.-.-.-.--.-.--.--.------.----.----.------.---.     20235459</w:t>
      </w:r>
    </w:p>
    <w:p>
      <w:r>
        <w:rPr>
          <w:rFonts w:ascii="Consolas" w:hAnsi="Consolas"/>
          <w:sz w:val="18"/>
        </w:rPr>
        <w:t>NC_047039.1     67272418   -.-...-.---.-.-.-.--.-.--.--.------.----C----A------C---A---  67272401</w:t>
      </w:r>
    </w:p>
    <w:p>
      <w:r>
        <w:rPr>
          <w:rFonts w:ascii="Consolas" w:hAnsi="Consolas"/>
          <w:sz w:val="18"/>
        </w:rPr>
        <w:t>NC_047039.1     16094102   -.-...-.---.-.-.----C-.--.--.------.----C----.------.---.---  16094118</w:t>
      </w:r>
    </w:p>
    <w:p>
      <w:r>
        <w:rPr>
          <w:rFonts w:ascii="Consolas" w:hAnsi="Consolas"/>
          <w:sz w:val="18"/>
        </w:rPr>
        <w:t>NC_047039.1     20028148   -.-...-.---.-.-.-.--.-A--.--.------.----C----A------.---.---  20028165</w:t>
      </w:r>
    </w:p>
    <w:p>
      <w:r>
        <w:rPr>
          <w:rFonts w:ascii="Consolas" w:hAnsi="Consolas"/>
          <w:sz w:val="18"/>
        </w:rPr>
        <w:t>NC_047050.1     18530614   -.-...-.---.-T-.-.--.-.--.--.------.----C----A------.---.---  18530631</w:t>
      </w:r>
    </w:p>
    <w:p>
      <w:r>
        <w:rPr>
          <w:rFonts w:ascii="Consolas" w:hAnsi="Consolas"/>
          <w:sz w:val="18"/>
        </w:rPr>
        <w:t>NC_047050.1     17651346   -G-...-.---.-.-T-.--C-A--.--.------T----.----.------C---.---  17651363</w:t>
      </w:r>
    </w:p>
    <w:p>
      <w:r>
        <w:rPr>
          <w:rFonts w:ascii="Consolas" w:hAnsi="Consolas"/>
          <w:sz w:val="18"/>
        </w:rPr>
        <w:t>NC_047050.1     18538230   -.-...-.---.-A-.-.--.-A--.--.------.----C----A------.A--.---  18538212</w:t>
      </w:r>
    </w:p>
    <w:p>
      <w:r>
        <w:rPr>
          <w:rFonts w:ascii="Consolas" w:hAnsi="Consolas"/>
          <w:sz w:val="18"/>
        </w:rPr>
        <w:t>NC_047050.1     19589180   -G-...-.---.-.-.-.--.-.--.--.------.----.----A------.---.---  19589197</w:t>
      </w:r>
    </w:p>
    <w:p>
      <w:r>
        <w:rPr>
          <w:rFonts w:ascii="Consolas" w:hAnsi="Consolas"/>
          <w:sz w:val="18"/>
        </w:rPr>
        <w:t>NC_047050.1     60775584   -.-...-.---.-T-.-C--A-.--.--.------G----.----.------.---.---  60775601</w:t>
      </w:r>
    </w:p>
    <w:p>
      <w:r>
        <w:rPr>
          <w:rFonts w:ascii="Consolas" w:hAnsi="Consolas"/>
          <w:sz w:val="18"/>
        </w:rPr>
        <w:t>NC_047050.1     27558677   -.-T..-.---.-.-.-.----.--.--.------.----.----.C-----.---.---  27558694</w:t>
      </w:r>
    </w:p>
    <w:p>
      <w:r>
        <w:rPr>
          <w:rFonts w:ascii="Consolas" w:hAnsi="Consolas"/>
          <w:sz w:val="18"/>
        </w:rPr>
        <w:t>NC_047050.1     3609716    -G-...-.---T-.-.-.--.-.--.--.------.----.----.------.         3609732</w:t>
      </w:r>
    </w:p>
    <w:p>
      <w:r>
        <w:rPr>
          <w:rFonts w:ascii="Consolas" w:hAnsi="Consolas"/>
          <w:sz w:val="18"/>
        </w:rPr>
        <w:t>NC_047050.1     28494123   -.-...-.---.-.-.-.--.-.--.--.------.TG--.----.------.---.---  28494142</w:t>
      </w:r>
    </w:p>
    <w:p>
      <w:r>
        <w:rPr>
          <w:rFonts w:ascii="Consolas" w:hAnsi="Consolas"/>
          <w:sz w:val="18"/>
        </w:rPr>
        <w:t>NC_047050.1     36120132   -G-...-.---.-.-.-.--.-.--.--.------.----.----.------.---.---  36120149</w:t>
      </w:r>
    </w:p>
    <w:p>
      <w:r>
        <w:rPr>
          <w:rFonts w:ascii="Consolas" w:hAnsi="Consolas"/>
          <w:sz w:val="18"/>
        </w:rPr>
        <w:t>NC_047050.1     29902636   -T-...-.---.-.-.-.--.-.--.--.------.----A----.------.---.     29902619</w:t>
      </w:r>
    </w:p>
    <w:p>
      <w:r>
        <w:rPr>
          <w:rFonts w:ascii="Consolas" w:hAnsi="Consolas"/>
          <w:sz w:val="18"/>
        </w:rPr>
        <w:t>NC_047050.1     21774876   -G-.T.-.---.-.-A-.--.-A--.--.------.                          21774863</w:t>
      </w:r>
    </w:p>
    <w:p>
      <w:r>
        <w:rPr>
          <w:rFonts w:ascii="Consolas" w:hAnsi="Consolas"/>
          <w:sz w:val="18"/>
        </w:rPr>
        <w:t>NC_047050.1     30515459   -.-...-.---.-A-.-.--.-.--.--.------.----.----.------.GTG.---  30515439</w:t>
      </w:r>
    </w:p>
    <w:p>
      <w:r>
        <w:rPr>
          <w:rFonts w:ascii="Consolas" w:hAnsi="Consolas"/>
          <w:sz w:val="18"/>
        </w:rPr>
        <w:t>NC_047050.1     34377848   -.-.T.-.---.-T-.-A--.-.--.--.------T----.----A------.---A---  34377831</w:t>
      </w:r>
    </w:p>
    <w:p>
      <w:r>
        <w:rPr>
          <w:rFonts w:ascii="Consolas" w:hAnsi="Consolas"/>
          <w:sz w:val="18"/>
        </w:rPr>
        <w:t>NC_047050.1     31862959   -.-T..-.---.-.-.-.--.-.--.--.------.C---A----.------.---.---  31862941</w:t>
      </w:r>
    </w:p>
    <w:p>
      <w:r>
        <w:rPr>
          <w:rFonts w:ascii="Consolas" w:hAnsi="Consolas"/>
          <w:sz w:val="18"/>
        </w:rPr>
        <w:t>NC_047050.1     17048090   -.-...-.---.-.-.-.--.-.--.--.------.                          17048103</w:t>
      </w:r>
    </w:p>
    <w:p>
      <w:r>
        <w:rPr>
          <w:rFonts w:ascii="Consolas" w:hAnsi="Consolas"/>
          <w:sz w:val="18"/>
        </w:rPr>
        <w:t>NC_047050.1     29187670   -.-...-.---.-.-.-.--.-.--.--.AC----.----.----.------.---.---  29187689</w:t>
      </w:r>
    </w:p>
    <w:p>
      <w:r>
        <w:rPr>
          <w:rFonts w:ascii="Consolas" w:hAnsi="Consolas"/>
          <w:sz w:val="18"/>
        </w:rPr>
        <w:t>NC_047050.1     50140523   -.-...-.---.-.-.-.--.-.--.--.------.----.----A------.---.AA-  50140542</w:t>
      </w:r>
    </w:p>
    <w:p>
      <w:r>
        <w:rPr>
          <w:rFonts w:ascii="Consolas" w:hAnsi="Consolas"/>
          <w:sz w:val="18"/>
        </w:rPr>
        <w:t>NC_047050.1     24889881   -.-G..-.---.-.-.-.--.-.--.--.------.----C----A------.---.---  24889898</w:t>
      </w:r>
    </w:p>
    <w:p>
      <w:r>
        <w:rPr>
          <w:rFonts w:ascii="Consolas" w:hAnsi="Consolas"/>
          <w:sz w:val="18"/>
        </w:rPr>
        <w:t>NC_047050.1     10045747   -.-G..T.---.-.-.-.--.-.--.--.------.----.----.------.---.TA-  10045767</w:t>
      </w:r>
    </w:p>
    <w:p>
      <w:r>
        <w:rPr>
          <w:rFonts w:ascii="Consolas" w:hAnsi="Consolas"/>
          <w:sz w:val="18"/>
        </w:rPr>
        <w:t>NC_047050.1     68927273   -.-...-.---.-.-.-.--.-.--.--.------.----C----A------C---.---  68927290</w:t>
      </w:r>
    </w:p>
    <w:p>
      <w:r>
        <w:rPr>
          <w:rFonts w:ascii="Consolas" w:hAnsi="Consolas"/>
          <w:sz w:val="18"/>
        </w:rPr>
        <w:t>NC_047050.1     38824695   -.-...-.---.-.-.-.--.-.--.--.------.----.----.CA----C---.---  38824714</w:t>
      </w:r>
    </w:p>
    <w:p>
      <w:r>
        <w:rPr>
          <w:rFonts w:ascii="Consolas" w:hAnsi="Consolas"/>
          <w:sz w:val="18"/>
        </w:rPr>
        <w:t>NC_047050.1     62544997   -.-...-.---.-.-.-.--.-.--.--.------.----.----.------.---A---  62545014</w:t>
      </w:r>
    </w:p>
    <w:p>
      <w:r>
        <w:rPr>
          <w:rFonts w:ascii="Consolas" w:hAnsi="Consolas"/>
          <w:sz w:val="18"/>
        </w:rPr>
        <w:t>NC_047050.1     63757134   -.-...-.---.-.-.-.--.-.--.--.------.AG--.----.------.---.---  63757153</w:t>
      </w:r>
    </w:p>
    <w:p>
      <w:r>
        <w:rPr>
          <w:rFonts w:ascii="Consolas" w:hAnsi="Consolas"/>
          <w:sz w:val="18"/>
        </w:rPr>
        <w:t>NC_047050.1     64422311   -.-...-.---.-.-.-.--A-.--.--.------.GG--.----A------.---.---  64422292</w:t>
      </w:r>
    </w:p>
    <w:p>
      <w:r>
        <w:rPr>
          <w:rFonts w:ascii="Consolas" w:hAnsi="Consolas"/>
          <w:sz w:val="18"/>
        </w:rPr>
        <w:t>NC_047050.1     75869187   -.-G..-.---G-.-.-.--.-.--.--.------.                          75869174</w:t>
      </w:r>
    </w:p>
    <w:p>
      <w:r>
        <w:rPr>
          <w:rFonts w:ascii="Consolas" w:hAnsi="Consolas"/>
          <w:sz w:val="18"/>
        </w:rPr>
        <w:t>NC_047051.1     38487746   -.-...-.-----C-.-.--.-.AA.--C------.----.----.------.---.---  38487764</w:t>
      </w:r>
    </w:p>
    <w:p>
      <w:r>
        <w:rPr>
          <w:rFonts w:ascii="Consolas" w:hAnsi="Consolas"/>
          <w:sz w:val="18"/>
        </w:rPr>
        <w:t>NC_047051.1     22495761   -.-...-.---.-.-.-.--.-.--.--.------.----C----A------C---A---  22495778</w:t>
      </w:r>
    </w:p>
    <w:p>
      <w:r>
        <w:rPr>
          <w:rFonts w:ascii="Consolas" w:hAnsi="Consolas"/>
          <w:sz w:val="18"/>
        </w:rPr>
        <w:t>NC_047051.1     9108614    -.-.T.-.---T-.-.-.--.-.--.---------.----.----.------.---.---  9108630</w:t>
      </w:r>
    </w:p>
    <w:p>
      <w:r>
        <w:rPr>
          <w:rFonts w:ascii="Consolas" w:hAnsi="Consolas"/>
          <w:sz w:val="18"/>
        </w:rPr>
        <w:t>NC_047051.1     11977175   -.-.T.-.---.-.-.-.--.-.--.--.------.CATG.----.------.---.---  11977154</w:t>
      </w:r>
    </w:p>
    <w:p>
      <w:r>
        <w:rPr>
          <w:rFonts w:ascii="Consolas" w:hAnsi="Consolas"/>
          <w:sz w:val="18"/>
        </w:rPr>
        <w:t>NC_047051.1     71402223   -G-.A.-.---.-A-.-.--.-.--.--.------.----.----C------.---.---  71402240</w:t>
      </w:r>
    </w:p>
    <w:p>
      <w:r>
        <w:rPr>
          <w:rFonts w:ascii="Consolas" w:hAnsi="Consolas"/>
          <w:sz w:val="18"/>
        </w:rPr>
        <w:t>NC_047051.1     64634815   -T-A.C-G---.-.-.-.--.-.--.--G------.----.----A------.---.---  64634798</w:t>
      </w:r>
    </w:p>
    <w:p>
      <w:r>
        <w:rPr>
          <w:rFonts w:ascii="Consolas" w:hAnsi="Consolas"/>
          <w:sz w:val="18"/>
        </w:rPr>
        <w:t>NC_047051.1     44530159   -.-AT.-T---.-A-T-.--.-.--.--.------.----.----A------.---A---  44530176</w:t>
      </w:r>
    </w:p>
    <w:p>
      <w:r>
        <w:rPr>
          <w:rFonts w:ascii="Consolas" w:hAnsi="Consolas"/>
          <w:sz w:val="18"/>
        </w:rPr>
        <w:t>NC_047051.1     33388168   -.-...-.---.-.-.-.--.-.--.--.------.----.----A------.---.---  33388185</w:t>
      </w:r>
    </w:p>
    <w:p>
      <w:r>
        <w:rPr>
          <w:rFonts w:ascii="Consolas" w:hAnsi="Consolas"/>
          <w:sz w:val="18"/>
        </w:rPr>
        <w:t>NC_047051.1     66203056   -.-...-.---C-A-.-G--.-.--.--G------.----G----.------.---.---  66203039</w:t>
      </w:r>
    </w:p>
    <w:p>
      <w:r>
        <w:rPr>
          <w:rFonts w:ascii="Consolas" w:hAnsi="Consolas"/>
          <w:sz w:val="18"/>
        </w:rPr>
        <w:t>NC_047051.1     49158731   -.-AA.-.---.-.-G-.--.-A--.--.------.----C----A------.---.---  49158714</w:t>
      </w:r>
    </w:p>
    <w:p>
      <w:r>
        <w:rPr>
          <w:rFonts w:ascii="Consolas" w:hAnsi="Consolas"/>
          <w:sz w:val="18"/>
        </w:rPr>
        <w:t>NC_047051.1     68860179   -.-T..-T---T-.-.-.--.-.--.--.------.----.----.------.---.AA-  68860198</w:t>
      </w:r>
    </w:p>
    <w:p>
      <w:r>
        <w:rPr>
          <w:rFonts w:ascii="Consolas" w:hAnsi="Consolas"/>
          <w:sz w:val="18"/>
        </w:rPr>
        <w:t>NC_047051.1     62630023   -G-...-.---.-.-.-.--.-.--.--.------.----C----.------.---.     62630040</w:t>
      </w:r>
    </w:p>
    <w:p>
      <w:r>
        <w:rPr>
          <w:rFonts w:ascii="Consolas" w:hAnsi="Consolas"/>
          <w:sz w:val="18"/>
        </w:rPr>
        <w:t>NC_047051.1     20441755   -.-TT.-.---.-.-.-.--.-A--.--.GC----.----A----.------.---.---  20441736</w:t>
      </w:r>
    </w:p>
    <w:p>
      <w:r>
        <w:rPr>
          <w:rFonts w:ascii="Consolas" w:hAnsi="Consolas"/>
          <w:sz w:val="18"/>
        </w:rPr>
        <w:t>NC_047051.1     53905249   -.-...-.---.-C-.-.--.-.--.--.------.------------------------  53905236</w:t>
      </w:r>
    </w:p>
    <w:p>
      <w:r>
        <w:rPr>
          <w:rFonts w:ascii="Consolas" w:hAnsi="Consolas"/>
          <w:sz w:val="18"/>
        </w:rPr>
        <w:t>NC_047051.1     29804121   -G-...-.---.-.-.-.--.-.--.--.------.                          29804134</w:t>
      </w:r>
    </w:p>
    <w:p>
      <w:r>
        <w:rPr>
          <w:rFonts w:ascii="Consolas" w:hAnsi="Consolas"/>
          <w:sz w:val="18"/>
        </w:rPr>
        <w:t>NC_047051.1     76144961   -.-AT.-.---.-.-.-.--.-.--.--.------.TG--.----.------.---.---  76144980</w:t>
      </w:r>
    </w:p>
    <w:p>
      <w:r>
        <w:rPr>
          <w:rFonts w:ascii="Consolas" w:hAnsi="Consolas"/>
          <w:sz w:val="18"/>
        </w:rPr>
        <w:t>NC_047051.1     54428933   -.-...-.---.-.-.-.--A-.--.--.AC----.----.----A------.---.---  54428952</w:t>
      </w:r>
    </w:p>
    <w:p>
      <w:r>
        <w:rPr>
          <w:rFonts w:ascii="Consolas" w:hAnsi="Consolas"/>
          <w:sz w:val="18"/>
        </w:rPr>
        <w:t>NC_047051.1     68175727   -.-...-.---.-A-.-.--.-A--.--.------.----.----.------.---.CA-  68175746</w:t>
      </w:r>
    </w:p>
    <w:p>
      <w:r>
        <w:rPr>
          <w:rFonts w:ascii="Consolas" w:hAnsi="Consolas"/>
          <w:sz w:val="18"/>
        </w:rPr>
        <w:t>NC_047051.1     62081224   -.-...-.---.-.-.-.--.-.--A--.------.                          62081237</w:t>
      </w:r>
    </w:p>
    <w:p>
      <w:r>
        <w:rPr>
          <w:rFonts w:ascii="Consolas" w:hAnsi="Consolas"/>
          <w:sz w:val="18"/>
        </w:rPr>
        <w:t>NC_047051.1     20519176   -.-...-.---.-.-.-.--.-.--.--.------.                          20519189</w:t>
      </w:r>
    </w:p>
    <w:p>
      <w:r>
        <w:rPr>
          <w:rFonts w:ascii="Consolas" w:hAnsi="Consolas"/>
          <w:sz w:val="18"/>
        </w:rPr>
        <w:t>NC_047051.1     20197073   -G-...-.---.-.-.-.--.-.--.--.------.---------.------.---.---  20197057</w:t>
      </w:r>
    </w:p>
    <w:p>
      <w:r>
        <w:rPr>
          <w:rFonts w:ascii="Consolas" w:hAnsi="Consolas"/>
          <w:sz w:val="18"/>
        </w:rPr>
        <w:t>NC_047051.1     12752741   -.-...-.---.-.-.-.--.-.--.--.------.CT--A----.------.---.---  12752760</w:t>
      </w:r>
    </w:p>
    <w:p>
      <w:r>
        <w:rPr>
          <w:rFonts w:ascii="Consolas" w:hAnsi="Consolas"/>
          <w:sz w:val="18"/>
        </w:rPr>
        <w:t>NC_047051.1     40602094   -.-...-.---.-.-.-.--A-.--T--.------.----.----A------.---.---  40602111</w:t>
      </w:r>
    </w:p>
    <w:p>
      <w:r>
        <w:rPr>
          <w:rFonts w:ascii="Consolas" w:hAnsi="Consolas"/>
          <w:sz w:val="18"/>
        </w:rPr>
        <w:t>NC_047041.1     29050909   -G-...-.---.-.-.-.--.-.--.--.------.----C----A------.---.---  29050926</w:t>
      </w:r>
    </w:p>
    <w:p>
      <w:r>
        <w:rPr>
          <w:rFonts w:ascii="Consolas" w:hAnsi="Consolas"/>
          <w:sz w:val="18"/>
        </w:rPr>
        <w:t>NC_047041.1     64645240   -G-...-.---.-.-.-.--A-.--.--.------.----.----A------.---.CA-  64645259</w:t>
      </w:r>
    </w:p>
    <w:p>
      <w:r>
        <w:rPr>
          <w:rFonts w:ascii="Consolas" w:hAnsi="Consolas"/>
          <w:sz w:val="18"/>
        </w:rPr>
        <w:t>NC_047041.1     12180974   -.-..C-.---.-.-.-.--.-.--.--.------.----C----A------.---.---  12180991</w:t>
      </w:r>
    </w:p>
    <w:p>
      <w:r>
        <w:rPr>
          <w:rFonts w:ascii="Consolas" w:hAnsi="Consolas"/>
          <w:sz w:val="18"/>
        </w:rPr>
        <w:t>NC_047041.1     94985566   -.-...-.---.-.-.-.--.-.--.--.------.----.----.------.---.CA-  94985547</w:t>
      </w:r>
    </w:p>
    <w:p>
      <w:r>
        <w:rPr>
          <w:rFonts w:ascii="Consolas" w:hAnsi="Consolas"/>
          <w:sz w:val="18"/>
        </w:rPr>
        <w:t>NC_047041.1     41305714   -.-.T.-.---.-.-.-.--.-.--.--.------C----.----.------.---.---  41305697</w:t>
      </w:r>
    </w:p>
    <w:p>
      <w:r>
        <w:rPr>
          <w:rFonts w:ascii="Consolas" w:hAnsi="Consolas"/>
          <w:sz w:val="18"/>
        </w:rPr>
        <w:t>NC_047041.1     65486363   -.-...-.---.-.-.-.--.-.--C--.------.----C----A------.---.---  65486380</w:t>
      </w:r>
    </w:p>
    <w:p>
      <w:r>
        <w:rPr>
          <w:rFonts w:ascii="Consolas" w:hAnsi="Consolas"/>
          <w:sz w:val="18"/>
        </w:rPr>
        <w:t>NC_047041.1     50570389   -.-...-T---G-.-.-.--.-.--C--.AC----.----.----.------.---.---  50570408</w:t>
      </w:r>
    </w:p>
    <w:p>
      <w:r>
        <w:rPr>
          <w:rFonts w:ascii="Consolas" w:hAnsi="Consolas"/>
          <w:sz w:val="18"/>
        </w:rPr>
        <w:t>NC_047041.1     23263035   -C-...-.---.-.-.-.--.-.--.--.------.----C----A------.---.---  23263052</w:t>
      </w:r>
    </w:p>
    <w:p>
      <w:r>
        <w:rPr>
          <w:rFonts w:ascii="Consolas" w:hAnsi="Consolas"/>
          <w:sz w:val="18"/>
        </w:rPr>
        <w:t>NC_047041.1     9044197    -.-...-.---.-.-.-.--T-.--C--.------.----.----.------.---.     9044180</w:t>
      </w:r>
    </w:p>
    <w:p>
      <w:r>
        <w:rPr>
          <w:rFonts w:ascii="Consolas" w:hAnsi="Consolas"/>
          <w:sz w:val="18"/>
        </w:rPr>
        <w:t>NC_047041.1     61264587   -.-...-.---.-.-.-C--A-.--.--.C-----.----C----.------.---.---  61264569</w:t>
      </w:r>
    </w:p>
    <w:p>
      <w:r>
        <w:rPr>
          <w:rFonts w:ascii="Consolas" w:hAnsi="Consolas"/>
          <w:sz w:val="18"/>
        </w:rPr>
        <w:t>NC_047041.1     53184204   -G-T..-.---.-.-.-G--T-.--.--.AC----.----.----.------.---A---  53184185</w:t>
      </w:r>
    </w:p>
    <w:p>
      <w:r>
        <w:rPr>
          <w:rFonts w:ascii="Consolas" w:hAnsi="Consolas"/>
          <w:sz w:val="18"/>
        </w:rPr>
        <w:t>NC_047041.1     43744542   -G-...-.---.-.-.-C--.-.--.--T------.----.----A------.---.CA-  43744561</w:t>
      </w:r>
    </w:p>
    <w:p>
      <w:r>
        <w:rPr>
          <w:rFonts w:ascii="Consolas" w:hAnsi="Consolas"/>
          <w:sz w:val="18"/>
        </w:rPr>
        <w:t>NC_047041.1     29953053   -T-...-T---.-.-.-.--.-.--.--.AC----.----.----A------.---.---  29953034</w:t>
      </w:r>
    </w:p>
    <w:p>
      <w:r>
        <w:rPr>
          <w:rFonts w:ascii="Consolas" w:hAnsi="Consolas"/>
          <w:sz w:val="18"/>
        </w:rPr>
        <w:t>NC_047041.1     19339341   -.-..G-.---.-.-.-.--.-.--.--.------.----.----.------.---.     19339324</w:t>
      </w:r>
    </w:p>
    <w:p>
      <w:r>
        <w:rPr>
          <w:rFonts w:ascii="Consolas" w:hAnsi="Consolas"/>
          <w:sz w:val="18"/>
        </w:rPr>
        <w:t>NC_047041.1     80455213   -.-...-.---.-.-.-.--.-.--.--.AC----.----.----.------.---A---  80455194</w:t>
      </w:r>
    </w:p>
    <w:p>
      <w:r>
        <w:rPr>
          <w:rFonts w:ascii="Consolas" w:hAnsi="Consolas"/>
          <w:sz w:val="18"/>
        </w:rPr>
        <w:t>NC_047041.1     39180879   -.-...-.---T-.-.-.--.-.--.--.------.----.----.------.---.AA-  39180898</w:t>
      </w:r>
    </w:p>
    <w:p>
      <w:r>
        <w:rPr>
          <w:rFonts w:ascii="Consolas" w:hAnsi="Consolas"/>
          <w:sz w:val="18"/>
        </w:rPr>
        <w:t>NC_047041.1     22004507   -.-...-.---.-.-.-.--.-.--.--G------.----.----.------.---.---  22004490</w:t>
      </w:r>
    </w:p>
    <w:p>
      <w:r>
        <w:rPr>
          <w:rFonts w:ascii="Consolas" w:hAnsi="Consolas"/>
          <w:sz w:val="18"/>
        </w:rPr>
        <w:t>NC_047041.1     88483187   -G-...-.---.-.-.-.--.-.--A--.------.----.----.CA----.---.---  88483168</w:t>
      </w:r>
    </w:p>
    <w:p>
      <w:r>
        <w:rPr>
          <w:rFonts w:ascii="Consolas" w:hAnsi="Consolas"/>
          <w:sz w:val="18"/>
        </w:rPr>
        <w:t>NC_047041.1     100636026  -G-...-.---.-.-.-.--.-.--.--.------.----.----.------.---.---  100636009</w:t>
      </w:r>
    </w:p>
    <w:p>
      <w:r>
        <w:rPr>
          <w:rFonts w:ascii="Consolas" w:hAnsi="Consolas"/>
          <w:sz w:val="18"/>
        </w:rPr>
        <w:t>NC_047041.1     57035998   -.-T..-.---.-.-.-.--.-.--.--.------.----.----.------A---.---  57036015</w:t>
      </w:r>
    </w:p>
    <w:p>
      <w:r>
        <w:rPr>
          <w:rFonts w:ascii="Consolas" w:hAnsi="Consolas"/>
          <w:sz w:val="18"/>
        </w:rPr>
        <w:t>NC_047041.1     41110378   -.-...-.---G-T-.-.--.-.--.--.------G----C----A------C---A---  41110361</w:t>
      </w:r>
    </w:p>
    <w:p>
      <w:r>
        <w:rPr>
          <w:rFonts w:ascii="Consolas" w:hAnsi="Consolas"/>
          <w:sz w:val="18"/>
        </w:rPr>
        <w:t>NC_047041.1     21141635   -.-...-.---.-.-.-.--.-.--.--.------.---------.------.---.---  21141619</w:t>
      </w:r>
    </w:p>
    <w:p>
      <w:r>
        <w:rPr>
          <w:rFonts w:ascii="Consolas" w:hAnsi="Consolas"/>
          <w:sz w:val="18"/>
        </w:rPr>
        <w:t>NC_047041.1     14240828   -G-...-.---.-.-.-.--.-.--.--.------.----G----.------.AC-.---  14240847</w:t>
      </w:r>
    </w:p>
    <w:p>
      <w:r>
        <w:rPr>
          <w:rFonts w:ascii="Consolas" w:hAnsi="Consolas"/>
          <w:sz w:val="18"/>
        </w:rPr>
        <w:t>NC_047041.1     28525134   -G-...-.---.-.-.-.--.-.--.--.------.----C----A------.---.---  28525151</w:t>
      </w:r>
    </w:p>
    <w:p>
      <w:r>
        <w:rPr>
          <w:rFonts w:ascii="Consolas" w:hAnsi="Consolas"/>
          <w:sz w:val="18"/>
        </w:rPr>
        <w:t>NC_047038.1     85431545   -T-...-T---G-.-.-.--.-.--.--.------.----A----T------.---.---  85431562</w:t>
      </w:r>
    </w:p>
    <w:p>
      <w:r>
        <w:rPr>
          <w:rFonts w:ascii="Consolas" w:hAnsi="Consolas"/>
          <w:sz w:val="18"/>
        </w:rPr>
        <w:t>NC_047038.1     69544910   -.-...-T---.-.-.-.--.-C--A--.------.----C----A------.---.---  69544893</w:t>
      </w:r>
    </w:p>
    <w:p>
      <w:r>
        <w:rPr>
          <w:rFonts w:ascii="Consolas" w:hAnsi="Consolas"/>
          <w:sz w:val="18"/>
        </w:rPr>
        <w:t>NC_047038.1     79565185   -.-.T.-G---.-.-A-.--.-A--.--.------.----.----.TT----.---.---  79565204</w:t>
      </w:r>
    </w:p>
    <w:p>
      <w:r>
        <w:rPr>
          <w:rFonts w:ascii="Consolas" w:hAnsi="Consolas"/>
          <w:sz w:val="18"/>
        </w:rPr>
        <w:t>NC_047038.1     119517605  -.-...-.---.-.-.-.--.-.--.--.------.----.----A------.---.     119517622</w:t>
      </w:r>
    </w:p>
    <w:p>
      <w:r>
        <w:rPr>
          <w:rFonts w:ascii="Consolas" w:hAnsi="Consolas"/>
          <w:sz w:val="18"/>
        </w:rPr>
        <w:t>NC_047038.1     31394257   -.-T..-.---.-.-.-.--.-.--.                                    31394268</w:t>
      </w:r>
    </w:p>
    <w:p>
      <w:r>
        <w:rPr>
          <w:rFonts w:ascii="Consolas" w:hAnsi="Consolas"/>
          <w:sz w:val="18"/>
        </w:rPr>
        <w:t>NC_047038.1     72977593   -.-.                                                          72977592</w:t>
      </w:r>
    </w:p>
    <w:p>
      <w:r>
        <w:rPr>
          <w:rFonts w:ascii="Consolas" w:hAnsi="Consolas"/>
          <w:sz w:val="18"/>
        </w:rPr>
        <w:t>NC_047038.1     93192196   -.-.T.-.---.-.-.-.--.-.--.--.------.----.----.------.---.---  93192213</w:t>
      </w:r>
    </w:p>
    <w:p>
      <w:r>
        <w:rPr>
          <w:rFonts w:ascii="Consolas" w:hAnsi="Consolas"/>
          <w:sz w:val="18"/>
        </w:rPr>
        <w:t>NC_047038.1     129253404  -C-.T.-.---.-.-.-.--.-A--.--.------.------------------------  129253417</w:t>
      </w:r>
    </w:p>
    <w:p>
      <w:r>
        <w:rPr>
          <w:rFonts w:ascii="Consolas" w:hAnsi="Consolas"/>
          <w:sz w:val="18"/>
        </w:rPr>
        <w:t>NC_047038.1     61703792   -.-A..-.---.-.-.-.--.-.--.--.AC----.----C----A------.---A---  61703773</w:t>
      </w:r>
    </w:p>
    <w:p>
      <w:r>
        <w:rPr>
          <w:rFonts w:ascii="Consolas" w:hAnsi="Consolas"/>
          <w:sz w:val="18"/>
        </w:rPr>
        <w:t>NC_047038.1     130029249  -.-.T.-.---.-.-.-.--.-.--.--.------.----C----.------.---.---  130029232</w:t>
      </w:r>
    </w:p>
    <w:p>
      <w:r>
        <w:rPr>
          <w:rFonts w:ascii="Consolas" w:hAnsi="Consolas"/>
          <w:sz w:val="18"/>
        </w:rPr>
        <w:t>NC_047038.1     130745106  -.-...-.---.-.-.-.--A-.--.--.------.----.----T------.---.---  130745089</w:t>
      </w:r>
    </w:p>
    <w:p>
      <w:r>
        <w:rPr>
          <w:rFonts w:ascii="Consolas" w:hAnsi="Consolas"/>
          <w:sz w:val="18"/>
        </w:rPr>
        <w:t>NC_047038.1     116001215  -.-...-.---.-.-.-C--A-.--A--C------.----.----.------.GG-.---  116001234</w:t>
      </w:r>
    </w:p>
    <w:p>
      <w:r>
        <w:rPr>
          <w:rFonts w:ascii="Consolas" w:hAnsi="Consolas"/>
          <w:sz w:val="18"/>
        </w:rPr>
        <w:t>NC_047038.1     42497601   -.-...-.---.-.-.-.--.-.--.--.------.----C----A------.---.---  42497618</w:t>
      </w:r>
    </w:p>
    <w:p>
      <w:r>
        <w:rPr>
          <w:rFonts w:ascii="Consolas" w:hAnsi="Consolas"/>
          <w:sz w:val="18"/>
        </w:rPr>
        <w:t>NC_047038.1     27670309   -.-...-.---.-.-.-.--.-.--.--.------.----.----.------.---.---  27670326</w:t>
      </w:r>
    </w:p>
    <w:p>
      <w:r>
        <w:rPr>
          <w:rFonts w:ascii="Consolas" w:hAnsi="Consolas"/>
          <w:sz w:val="18"/>
        </w:rPr>
        <w:t>NC_047038.1     44121897   -.-...-.---.-.-.-.--.-.--A--.------.----C----.------.---.---  44121880</w:t>
      </w:r>
    </w:p>
    <w:p>
      <w:r>
        <w:rPr>
          <w:rFonts w:ascii="Consolas" w:hAnsi="Consolas"/>
          <w:sz w:val="18"/>
        </w:rPr>
        <w:t>NC_047038.1     111618150  -C-...-.---.-.-.-.--.-A--T--T------.TG--.----.------.---.---  111618131</w:t>
      </w:r>
    </w:p>
    <w:p>
      <w:r>
        <w:rPr>
          <w:rFonts w:ascii="Consolas" w:hAnsi="Consolas"/>
          <w:sz w:val="18"/>
        </w:rPr>
        <w:t>NC_047038.1     29674909   -.-...-.---.-.-.-C--T-.--.--.------.----.----.CA----A---.---  29674928</w:t>
      </w:r>
    </w:p>
    <w:p>
      <w:r>
        <w:rPr>
          <w:rFonts w:ascii="Consolas" w:hAnsi="Consolas"/>
          <w:sz w:val="18"/>
        </w:rPr>
        <w:t>NC_047038.1     42418310   -G-.T.-.---.-.-.-.--.-.--C--.------.----.----.------.---.     42418327</w:t>
      </w:r>
    </w:p>
    <w:p>
      <w:r>
        <w:rPr>
          <w:rFonts w:ascii="Consolas" w:hAnsi="Consolas"/>
          <w:sz w:val="18"/>
        </w:rPr>
        <w:t>NC_047038.1     46449789   -.-.T.-T---.-.-.-.--.-.--.--.------.----.----.------.         46449805</w:t>
      </w:r>
    </w:p>
    <w:p>
      <w:r>
        <w:rPr>
          <w:rFonts w:ascii="Consolas" w:hAnsi="Consolas"/>
          <w:sz w:val="18"/>
        </w:rPr>
        <w:t>NC_047038.1     33571110   -.-...-.---.-.-.-.--.-.--.--.AC----.----.----.------.---.---  33571091</w:t>
      </w:r>
    </w:p>
    <w:p>
      <w:r>
        <w:rPr>
          <w:rFonts w:ascii="Consolas" w:hAnsi="Consolas"/>
          <w:sz w:val="18"/>
        </w:rPr>
        <w:t>NC_047038.1     52580743   -.-...-.---.-.-.-.--.-.                                       52580753</w:t>
      </w:r>
    </w:p>
    <w:p>
      <w:r>
        <w:rPr>
          <w:rFonts w:ascii="Consolas" w:hAnsi="Consolas"/>
          <w:sz w:val="18"/>
        </w:rPr>
        <w:t>NC_047038.1     63712333   -.-.T.-.---.-.-.-.--.-.--.--.------.----.                     63712347</w:t>
      </w:r>
    </w:p>
    <w:p>
      <w:r>
        <w:rPr>
          <w:rFonts w:ascii="Consolas" w:hAnsi="Consolas"/>
          <w:sz w:val="18"/>
        </w:rPr>
        <w:t>NC_047038.1     75801708   -.-..C-.---.-T-.-.--.-.--.--.------.----C----A------A---A---  75801691</w:t>
      </w:r>
    </w:p>
    <w:p>
      <w:r>
        <w:rPr>
          <w:rFonts w:ascii="Consolas" w:hAnsi="Consolas"/>
          <w:sz w:val="18"/>
        </w:rPr>
        <w:t>NC_047038.1     10991960   -.-T.--.---.-.-.-.--.-.--.--.AC----.----.----.------G---.---  10991978</w:t>
      </w:r>
    </w:p>
    <w:p>
      <w:r>
        <w:rPr>
          <w:rFonts w:ascii="Consolas" w:hAnsi="Consolas"/>
          <w:sz w:val="18"/>
        </w:rPr>
        <w:t>NC_047038.1     51161510   -.-.T.-T---.-.-.-.--.-.--.--.------.----C----.------.         51161494</w:t>
      </w:r>
    </w:p>
    <w:p>
      <w:r>
        <w:rPr>
          <w:rFonts w:ascii="Consolas" w:hAnsi="Consolas"/>
          <w:sz w:val="18"/>
        </w:rPr>
        <w:t>NC_047038.1     67306941   -.-.G.-.---.-.-.-.--.-.--.--.AC----.----.----.------A---.---  67306960</w:t>
      </w:r>
    </w:p>
    <w:p>
      <w:r>
        <w:rPr>
          <w:rFonts w:ascii="Consolas" w:hAnsi="Consolas"/>
          <w:sz w:val="18"/>
        </w:rPr>
        <w:t>NC_047038.1     23079188   -.-T..-.---.-.-.-.--.-.--.--.------.----.----.------.         23079204</w:t>
      </w:r>
    </w:p>
    <w:p>
      <w:r>
        <w:rPr>
          <w:rFonts w:ascii="Consolas" w:hAnsi="Consolas"/>
          <w:sz w:val="18"/>
        </w:rPr>
        <w:t>NC_047038.1     6898625    -.-...-.---.-.-.-.--.-.--A--.------.CC--.----.------.---A---  6898644</w:t>
      </w:r>
    </w:p>
    <w:p>
      <w:r>
        <w:rPr>
          <w:rFonts w:ascii="Consolas" w:hAnsi="Consolas"/>
          <w:sz w:val="18"/>
        </w:rPr>
        <w:t>NC_047038.1     110288227  -C-T..-.---C-C-.-.--.-.--.--.------.G---.----.------.---.---  110288209</w:t>
      </w:r>
    </w:p>
    <w:p>
      <w:r>
        <w:rPr>
          <w:rFonts w:ascii="Consolas" w:hAnsi="Consolas"/>
          <w:sz w:val="18"/>
        </w:rPr>
        <w:t>NC_047038.1     65993587   -.-...-.---.-.-.-.--A-.--.--G------G----.----.------.---.     65993570</w:t>
      </w:r>
    </w:p>
    <w:p>
      <w:r>
        <w:rPr>
          <w:rFonts w:ascii="Consolas" w:hAnsi="Consolas"/>
          <w:sz w:val="18"/>
        </w:rPr>
        <w:t>NC_047038.1     106673070  -----.-.---.-.-A-C--.-.--.--.------.----A----.------.---C---  106673056</w:t>
      </w:r>
    </w:p>
    <w:p>
      <w:r>
        <w:rPr>
          <w:rFonts w:ascii="Consolas" w:hAnsi="Consolas"/>
          <w:sz w:val="18"/>
        </w:rPr>
        <w:t>NC_047038.1     61902068   -.-...-.---.-.-.-A--.-.--.--.------.C---.----.------G---.---  61902050</w:t>
      </w:r>
    </w:p>
    <w:p>
      <w:r>
        <w:rPr>
          <w:rFonts w:ascii="Consolas" w:hAnsi="Consolas"/>
          <w:sz w:val="18"/>
        </w:rPr>
        <w:t>NC_047038.1     67803730   -.-.A.-.---.-.-.-.--.-.--.--.------.----.----.------.---.---  67803747</w:t>
      </w:r>
    </w:p>
    <w:p>
      <w:r>
        <w:rPr>
          <w:rFonts w:ascii="Consolas" w:hAnsi="Consolas"/>
          <w:sz w:val="18"/>
        </w:rPr>
        <w:t>NC_047038.1     73063289   -.-...-.---.-.-.-.--.-A--.--.------.CT--.----.------A---.---  73063270</w:t>
      </w:r>
    </w:p>
    <w:p>
      <w:r>
        <w:rPr>
          <w:rFonts w:ascii="Consolas" w:hAnsi="Consolas"/>
          <w:sz w:val="18"/>
        </w:rPr>
        <w:t>NC_047038.1     84515390   -.-...-.---.-A-.-.--.-.--.--.------.----C----A------.T--.---  84515372</w:t>
      </w:r>
    </w:p>
    <w:p>
      <w:r>
        <w:rPr>
          <w:rFonts w:ascii="Consolas" w:hAnsi="Consolas"/>
          <w:sz w:val="18"/>
        </w:rPr>
        <w:t>NC_047038.1     108797814  -.-...-.---.-.-.-.--.-.--.--.------.----.-----------.---.---  108797798</w:t>
      </w:r>
    </w:p>
    <w:p>
      <w:r>
        <w:rPr>
          <w:rFonts w:ascii="Consolas" w:hAnsi="Consolas"/>
          <w:sz w:val="18"/>
        </w:rPr>
        <w:t>NC_047038.1     22922833   -.-T..-.---.-.-.-.--.-.--.--.------.----C----A------A---.---  22922850</w:t>
      </w:r>
    </w:p>
    <w:p>
      <w:r>
        <w:rPr>
          <w:rFonts w:ascii="Consolas" w:hAnsi="Consolas"/>
          <w:sz w:val="18"/>
        </w:rPr>
        <w:t>NC_047038.1     20268635   -.-...-.---C-A-.-.--.-.--.--.AC----.----A----.------.---.---  20268616</w:t>
      </w:r>
    </w:p>
    <w:p>
      <w:r>
        <w:rPr>
          <w:rFonts w:ascii="Consolas" w:hAnsi="Consolas"/>
          <w:sz w:val="18"/>
        </w:rPr>
        <w:t>NC_047038.1     27942923   -.-.T.-.---.-A-.-.--.-.--.--.------.----.----.------.---.---  27942906</w:t>
      </w:r>
    </w:p>
    <w:p>
      <w:r>
        <w:rPr>
          <w:rFonts w:ascii="Consolas" w:hAnsi="Consolas"/>
          <w:sz w:val="18"/>
        </w:rPr>
        <w:t>NC_047038.1     89050550   -.-.TG-.---T-.-.-.--.-.--.--.------.----.----.------.---.     89050567</w:t>
      </w:r>
    </w:p>
    <w:p>
      <w:r>
        <w:rPr>
          <w:rFonts w:ascii="Consolas" w:hAnsi="Consolas"/>
          <w:sz w:val="18"/>
        </w:rPr>
        <w:t>NC_047044.1     44735671   -.-G..-.---.-.-.-.--.-.--.--.------.CAGT.----.------.---.---  44735692</w:t>
      </w:r>
    </w:p>
    <w:p>
      <w:r>
        <w:rPr>
          <w:rFonts w:ascii="Consolas" w:hAnsi="Consolas"/>
          <w:sz w:val="18"/>
        </w:rPr>
        <w:t>NC_047044.1     49120906   -G-TG.-.---.-.-.-.--.-.--.--.------G----.----.------.---.     49120889</w:t>
      </w:r>
    </w:p>
    <w:p>
      <w:r>
        <w:rPr>
          <w:rFonts w:ascii="Consolas" w:hAnsi="Consolas"/>
          <w:sz w:val="18"/>
        </w:rPr>
        <w:t>NC_047044.1     55488940   -.-...-.---.-.-.-.--.-.--.--.------.                          55488927</w:t>
      </w:r>
    </w:p>
    <w:p>
      <w:r>
        <w:rPr>
          <w:rFonts w:ascii="Consolas" w:hAnsi="Consolas"/>
          <w:sz w:val="18"/>
        </w:rPr>
        <w:t>NC_047044.1     97855880   ---T..-.---.-A-.-.--.-.--.--.------G----.----.------.---.     97855864</w:t>
      </w:r>
    </w:p>
    <w:p>
      <w:r>
        <w:rPr>
          <w:rFonts w:ascii="Consolas" w:hAnsi="Consolas"/>
          <w:sz w:val="18"/>
        </w:rPr>
        <w:t>NC_047044.1     95485143   -.-...-.---.-.-.-.--.-A--T--G------.----.----.------.---A---  95485160</w:t>
      </w:r>
    </w:p>
    <w:p>
      <w:r>
        <w:rPr>
          <w:rFonts w:ascii="Consolas" w:hAnsi="Consolas"/>
          <w:sz w:val="18"/>
        </w:rPr>
        <w:t>NC_047044.1     82792553   -G-T..-.---.-.-.-.--.-.--.--.------.                          82792540</w:t>
      </w:r>
    </w:p>
    <w:p>
      <w:r>
        <w:rPr>
          <w:rFonts w:ascii="Consolas" w:hAnsi="Consolas"/>
          <w:sz w:val="18"/>
        </w:rPr>
        <w:t>NC_047044.1     80116517   -.-...-.---.-.-.-.--.-.--.--.------C----C----A------.---.---  80116500</w:t>
      </w:r>
    </w:p>
    <w:p>
      <w:r>
        <w:rPr>
          <w:rFonts w:ascii="Consolas" w:hAnsi="Consolas"/>
          <w:sz w:val="18"/>
        </w:rPr>
        <w:t>NC_047044.1     89104262   -.-.A.-.---.-T-.-.--.-.--.--.AC----.----.----.------C---T---  89104281</w:t>
      </w:r>
    </w:p>
    <w:p>
      <w:r>
        <w:rPr>
          <w:rFonts w:ascii="Consolas" w:hAnsi="Consolas"/>
          <w:sz w:val="18"/>
        </w:rPr>
        <w:t>NC_047044.1     77688903   -.-...-.---.-.-.-.--.-.--.--.AC----.----.----A------C---.---  77688884</w:t>
      </w:r>
    </w:p>
    <w:p>
      <w:r>
        <w:rPr>
          <w:rFonts w:ascii="Consolas" w:hAnsi="Consolas"/>
          <w:sz w:val="18"/>
        </w:rPr>
        <w:t>NC_047044.1     19501736   -G-...-T---.-.-.-.--.-.--.--.------.----.----.------.---.CA-  19501717</w:t>
      </w:r>
    </w:p>
    <w:p>
      <w:r>
        <w:rPr>
          <w:rFonts w:ascii="Consolas" w:hAnsi="Consolas"/>
          <w:sz w:val="18"/>
        </w:rPr>
        <w:t>NC_047044.1     56491220   -.-.T.-.---.-.-.-.--.-.--.--.------.------------------------  56491233</w:t>
      </w:r>
    </w:p>
    <w:p>
      <w:r>
        <w:rPr>
          <w:rFonts w:ascii="Consolas" w:hAnsi="Consolas"/>
          <w:sz w:val="18"/>
        </w:rPr>
        <w:t>NC_047044.1     64265667   -G-...-.---.-.-.-.--.-.--.--.------.CC--.----.------C---.---  64265648</w:t>
      </w:r>
    </w:p>
    <w:p>
      <w:r>
        <w:rPr>
          <w:rFonts w:ascii="Consolas" w:hAnsi="Consolas"/>
          <w:sz w:val="18"/>
        </w:rPr>
        <w:t>NC_047044.1     61531949   -.-...-.---.-.-.-.--.-.--.--.------.----A----.------.---A---  61531966</w:t>
      </w:r>
    </w:p>
    <w:p>
      <w:r>
        <w:rPr>
          <w:rFonts w:ascii="Consolas" w:hAnsi="Consolas"/>
          <w:sz w:val="18"/>
        </w:rPr>
        <w:t>NC_047044.1     15398349   -.-...-.---.-.-A-.--.-.--.--.------.                          15398336</w:t>
      </w:r>
    </w:p>
    <w:p>
      <w:r>
        <w:rPr>
          <w:rFonts w:ascii="Consolas" w:hAnsi="Consolas"/>
          <w:sz w:val="18"/>
        </w:rPr>
        <w:t>NC_047044.1     13026926   -.-...-.---.-.-.-.--.-A--.--.------.----C----A------.---.---  13026909</w:t>
      </w:r>
    </w:p>
    <w:p>
      <w:r>
        <w:rPr>
          <w:rFonts w:ascii="Consolas" w:hAnsi="Consolas"/>
          <w:sz w:val="18"/>
        </w:rPr>
        <w:t>NC_047044.1     4481583    -.-...-.---.-.-.-.--.-.--.--.------C----C----.------.---.---  4481566</w:t>
      </w:r>
    </w:p>
    <w:p>
      <w:r>
        <w:rPr>
          <w:rFonts w:ascii="Consolas" w:hAnsi="Consolas"/>
          <w:sz w:val="18"/>
        </w:rPr>
        <w:t>NC_047044.1     24282903   -.-G..-.---.-.-.-.--.-.--.--.------.----.----.------.---.---  24282920</w:t>
      </w:r>
    </w:p>
    <w:p>
      <w:r>
        <w:rPr>
          <w:rFonts w:ascii="Consolas" w:hAnsi="Consolas"/>
          <w:sz w:val="18"/>
        </w:rPr>
        <w:t>NC_047044.1     62801307   -.-...-.---.-.-.-.--A-.--A--.C-----.----.G---.------.---.---  62801326</w:t>
      </w:r>
    </w:p>
    <w:p>
      <w:r>
        <w:rPr>
          <w:rFonts w:ascii="Consolas" w:hAnsi="Consolas"/>
          <w:sz w:val="18"/>
        </w:rPr>
        <w:t>NC_047044.1     84576590   -.-...-.---.-.-.-.--.-.--.--.------.----.TCAC.------.---.---  84576611</w:t>
      </w:r>
    </w:p>
    <w:p>
      <w:r>
        <w:rPr>
          <w:rFonts w:ascii="Consolas" w:hAnsi="Consolas"/>
          <w:sz w:val="18"/>
        </w:rPr>
        <w:t>NC_047044.1     86900778   -G-...-.---.-.-.-.--.-.--.--.------.----.----.------.---.---  86900795</w:t>
      </w:r>
    </w:p>
    <w:p>
      <w:r>
        <w:rPr>
          <w:rFonts w:ascii="Consolas" w:hAnsi="Consolas"/>
          <w:sz w:val="18"/>
        </w:rPr>
        <w:t>NC_047044.1     29100823   -.-...-.---.-.-.-.--.-.--.--.------.----.----.------.---.---  29100806</w:t>
      </w:r>
    </w:p>
    <w:p>
      <w:r>
        <w:rPr>
          <w:rFonts w:ascii="Consolas" w:hAnsi="Consolas"/>
          <w:sz w:val="18"/>
        </w:rPr>
        <w:t>NC_047044.1     6352185    -.-...-.---.-.-.-.--.-.--.--.------.----C----.------.---.---  6352202</w:t>
      </w:r>
    </w:p>
    <w:p>
      <w:r>
        <w:rPr>
          <w:rFonts w:ascii="Consolas" w:hAnsi="Consolas"/>
          <w:sz w:val="18"/>
        </w:rPr>
        <w:t>NC_047049.1     80910380   -.-...-.---.-.-.-.--.-C--.--G------.----C----.------.---.     80910397</w:t>
      </w:r>
    </w:p>
    <w:p>
      <w:r>
        <w:rPr>
          <w:rFonts w:ascii="Consolas" w:hAnsi="Consolas"/>
          <w:sz w:val="18"/>
        </w:rPr>
        <w:t>NC_047049.1     63366399   -.-...-.---.-.-.-.--.-.--.--.------.----.----C------.AC-A---  63366380</w:t>
      </w:r>
    </w:p>
    <w:p>
      <w:r>
        <w:rPr>
          <w:rFonts w:ascii="Consolas" w:hAnsi="Consolas"/>
          <w:sz w:val="18"/>
        </w:rPr>
        <w:t>NC_047049.1     62624246   -.-...-.---.-.-.-.--.-.--T--.------.----.----.------.---.---  62624263</w:t>
      </w:r>
    </w:p>
    <w:p>
      <w:r>
        <w:rPr>
          <w:rFonts w:ascii="Consolas" w:hAnsi="Consolas"/>
          <w:sz w:val="18"/>
        </w:rPr>
        <w:t>NC_047049.1     23555324   -.-T..-.---T-.-.-.--.-.--.--.------.----C----A------.---.---  23555341</w:t>
      </w:r>
    </w:p>
    <w:p>
      <w:r>
        <w:rPr>
          <w:rFonts w:ascii="Consolas" w:hAnsi="Consolas"/>
          <w:sz w:val="18"/>
        </w:rPr>
        <w:t>NC_047049.1     68383628   -.-...-.---.-.-.-.--.-.--.--.------.----.----.------C---.---  68383611</w:t>
      </w:r>
    </w:p>
    <w:p>
      <w:r>
        <w:rPr>
          <w:rFonts w:ascii="Consolas" w:hAnsi="Consolas"/>
          <w:sz w:val="18"/>
        </w:rPr>
        <w:t>NC_047049.1     18223432   -.-.T.-T---.-.-.-.--.-.--.--.------.TG--.----.------.---.---  18223451</w:t>
      </w:r>
    </w:p>
    <w:p>
      <w:r>
        <w:rPr>
          <w:rFonts w:ascii="Consolas" w:hAnsi="Consolas"/>
          <w:sz w:val="18"/>
        </w:rPr>
        <w:t>NC_047049.1     58631521   -.-...-----.-.-T-.--.-.--.--.------.----.----.------.---.---  58631537</w:t>
      </w:r>
    </w:p>
    <w:p>
      <w:r>
        <w:rPr>
          <w:rFonts w:ascii="Consolas" w:hAnsi="Consolas"/>
          <w:sz w:val="18"/>
        </w:rPr>
        <w:t>NC_047049.1     34591129   -G-...-.---G-.-.                                              34591122</w:t>
      </w:r>
    </w:p>
    <w:p>
      <w:r>
        <w:rPr>
          <w:rFonts w:ascii="Consolas" w:hAnsi="Consolas"/>
          <w:sz w:val="18"/>
        </w:rPr>
        <w:t>NC_047049.1     18128382   -.-...-.---.-.-.-.--.-.--.--G------.----C----.GA----.---.---  18128401</w:t>
      </w:r>
    </w:p>
    <w:p>
      <w:r>
        <w:rPr>
          <w:rFonts w:ascii="Consolas" w:hAnsi="Consolas"/>
          <w:sz w:val="18"/>
        </w:rPr>
        <w:t>NC_047049.1     71772512   -.-...-.---.-C-.-.--A-.--.--.------.----C----A------.---.---  71772495</w:t>
      </w:r>
    </w:p>
    <w:p>
      <w:r>
        <w:rPr>
          <w:rFonts w:ascii="Consolas" w:hAnsi="Consolas"/>
          <w:sz w:val="18"/>
        </w:rPr>
        <w:t>NC_047049.1     45089394   -.-...-.---.-.-T-.--.-.--.--.------G----C----C------.---.---  45089411</w:t>
      </w:r>
    </w:p>
    <w:p>
      <w:r>
        <w:rPr>
          <w:rFonts w:ascii="Consolas" w:hAnsi="Consolas"/>
          <w:sz w:val="18"/>
        </w:rPr>
        <w:t>NC_047049.1     59580281   -.-...-.---.-.-.-.--.-.--.--.AC----.----.----.------.---A---  59580262</w:t>
      </w:r>
    </w:p>
    <w:p>
      <w:r>
        <w:rPr>
          <w:rFonts w:ascii="Consolas" w:hAnsi="Consolas"/>
          <w:sz w:val="18"/>
        </w:rPr>
        <w:t>NC_047049.1     69071641   -.-...-.---.-.-.-.--.-.--.--C------.----C----A------.---.---  69071624</w:t>
      </w:r>
    </w:p>
    <w:p>
      <w:r>
        <w:rPr>
          <w:rFonts w:ascii="Consolas" w:hAnsi="Consolas"/>
          <w:sz w:val="18"/>
        </w:rPr>
        <w:t>NC_047049.1     80151589   -.-...-.---.-.-.-.--.-.--.--.------T----C----.------.---.CA-  80151608</w:t>
      </w:r>
    </w:p>
    <w:p>
      <w:r>
        <w:rPr>
          <w:rFonts w:ascii="Consolas" w:hAnsi="Consolas"/>
          <w:sz w:val="18"/>
        </w:rPr>
        <w:t>NC_047049.1     56157239   -.-...-.---.-.-.-.--.-A--A--.------.----A----A------.---.---  56157256</w:t>
      </w:r>
    </w:p>
    <w:p>
      <w:r>
        <w:rPr>
          <w:rFonts w:ascii="Consolas" w:hAnsi="Consolas"/>
          <w:sz w:val="18"/>
        </w:rPr>
        <w:t>NC_047049.1     5430164    -.-...-.---.-.-.-.--.-.--.--.------.----C----.------.---.---  5430147</w:t>
      </w:r>
    </w:p>
    <w:p>
      <w:r>
        <w:rPr>
          <w:rFonts w:ascii="Consolas" w:hAnsi="Consolas"/>
          <w:sz w:val="18"/>
        </w:rPr>
        <w:t>NC_047049.1     32058609   -.-...-.---.-.-.-.--.-.--.--.------.----.----.------.---.---  32058626</w:t>
      </w:r>
    </w:p>
    <w:p>
      <w:r>
        <w:rPr>
          <w:rFonts w:ascii="Consolas" w:hAnsi="Consolas"/>
          <w:sz w:val="18"/>
        </w:rPr>
        <w:t>NC_133428.1     386740     -.-...-G---.-.-.-.--.-.--.--.------.CG--.----.------.---.---  386721</w:t>
      </w:r>
    </w:p>
    <w:p>
      <w:r>
        <w:rPr>
          <w:rFonts w:ascii="Consolas" w:hAnsi="Consolas"/>
          <w:sz w:val="18"/>
        </w:rPr>
        <w:t>NC_133428.1     884529     -.-...-.---G-.-.-.--.-.--.--.AC----.----C----.------C---A---  884510</w:t>
      </w:r>
    </w:p>
    <w:p>
      <w:r>
        <w:rPr>
          <w:rFonts w:ascii="Consolas" w:hAnsi="Consolas"/>
          <w:sz w:val="18"/>
        </w:rPr>
        <w:t>NC_133428.1     4916016    -.-...-.---.-C-.-.--.-.--.--.                                 4916028</w:t>
      </w:r>
    </w:p>
    <w:p>
      <w:r>
        <w:rPr>
          <w:rFonts w:ascii="Consolas" w:hAnsi="Consolas"/>
          <w:sz w:val="18"/>
        </w:rPr>
        <w:t>NC_047054.1     31426838   -.-G..-.---.-.-.-.--.-.--.--.------.CG--.----.------.---.---  31426819</w:t>
      </w:r>
    </w:p>
    <w:p>
      <w:r>
        <w:rPr>
          <w:rFonts w:ascii="Consolas" w:hAnsi="Consolas"/>
          <w:sz w:val="18"/>
        </w:rPr>
        <w:t>NC_047054.1     21410806   -G-T..-.---.-.-.-.--.-.--.--.AC----.----.----.------.---A---  21410825</w:t>
      </w:r>
    </w:p>
    <w:p>
      <w:r>
        <w:rPr>
          <w:rFonts w:ascii="Consolas" w:hAnsi="Consolas"/>
          <w:sz w:val="18"/>
        </w:rPr>
        <w:t>NC_047054.1     2839922    -.-T..-.---.-.-.-G--.-.                                       2839912</w:t>
      </w:r>
    </w:p>
    <w:p>
      <w:r>
        <w:rPr>
          <w:rFonts w:ascii="Consolas" w:hAnsi="Consolas"/>
          <w:sz w:val="18"/>
        </w:rPr>
        <w:t>NC_047054.1     14717017   -.-.TG-.---.-.-T-.--.-.--.--.------.                          14717004</w:t>
      </w:r>
    </w:p>
    <w:p>
      <w:r>
        <w:rPr>
          <w:rFonts w:ascii="Consolas" w:hAnsi="Consolas"/>
          <w:sz w:val="18"/>
        </w:rPr>
        <w:t>NC_047054.1     17510816   -.-T..-.---.-A-.-.--A-.--A--.------.----.----.------.---.---  17510833</w:t>
      </w:r>
    </w:p>
    <w:p>
      <w:r>
        <w:rPr>
          <w:rFonts w:ascii="Consolas" w:hAnsi="Consolas"/>
          <w:sz w:val="18"/>
        </w:rPr>
        <w:t>NC_047054.1     30953200   -.-...-.---.-.-.-.--.-.--.--C------.----C----.------.---.     30953183</w:t>
      </w:r>
    </w:p>
    <w:p>
      <w:r>
        <w:rPr>
          <w:rFonts w:ascii="Consolas" w:hAnsi="Consolas"/>
          <w:sz w:val="18"/>
        </w:rPr>
        <w:t>NC_047054.1     4394485    -.-...-.---.-.-.-.--.-.--.--.------.----.----.------.---.---  4394468</w:t>
      </w:r>
    </w:p>
    <w:p>
      <w:r>
        <w:rPr>
          <w:rFonts w:ascii="Consolas" w:hAnsi="Consolas"/>
          <w:sz w:val="18"/>
        </w:rPr>
        <w:t>NC_047054.1     31807369   -.-...-.---.-.-.-.--.-.--.--.------.                          31807382</w:t>
      </w:r>
    </w:p>
    <w:p>
      <w:r>
        <w:rPr>
          <w:rFonts w:ascii="Consolas" w:hAnsi="Consolas"/>
          <w:sz w:val="18"/>
        </w:rPr>
        <w:t>NC_047054.1     20886464   -.-..C-.---.-.-.-.--.-.--.--.------.CG--.----.------.---.---  20886445</w:t>
      </w:r>
    </w:p>
    <w:p>
      <w:r>
        <w:rPr>
          <w:rFonts w:ascii="Consolas" w:hAnsi="Consolas"/>
          <w:sz w:val="18"/>
        </w:rPr>
        <w:t>NC_047054.1     32200247   -.-...-.---.-.-.-.--.-A--.--.------.----C----A------G---.---  32200264</w:t>
      </w:r>
    </w:p>
    <w:p>
      <w:r>
        <w:rPr>
          <w:rFonts w:ascii="Consolas" w:hAnsi="Consolas"/>
          <w:sz w:val="18"/>
        </w:rPr>
        <w:t>NC_047054.1     21344120   -.-..C-.---.-C-.-.--.-.--A--.------.----C----C------.---.---  21344137</w:t>
      </w:r>
    </w:p>
    <w:p>
      <w:r>
        <w:rPr>
          <w:rFonts w:ascii="Consolas" w:hAnsi="Consolas"/>
          <w:sz w:val="18"/>
        </w:rPr>
        <w:t>NC_047054.1     21227485   -.-...-.---.-.-.-.--.                                         21227494</w:t>
      </w:r>
    </w:p>
    <w:p>
      <w:r>
        <w:rPr>
          <w:rFonts w:ascii="Consolas" w:hAnsi="Consolas"/>
          <w:sz w:val="18"/>
        </w:rPr>
        <w:t>NC_047054.1     23629793      ...-.---.-T-.-.--A-.--.--.------.CG--.----.------.---.---  23629811</w:t>
      </w:r>
    </w:p>
    <w:p>
      <w:r>
        <w:rPr>
          <w:rFonts w:ascii="Consolas" w:hAnsi="Consolas"/>
          <w:sz w:val="18"/>
        </w:rPr>
        <w:t>NW_022983388.1  32905      -.-...-.---.-.-.-.--.-.--.--.------T----C----.------.---.---  32922</w:t>
      </w:r>
    </w:p>
    <w:p>
      <w:r>
        <w:rPr>
          <w:rFonts w:ascii="Consolas" w:hAnsi="Consolas"/>
          <w:sz w:val="18"/>
        </w:rPr>
        <w:t>NW_022983408.1  23431      -.-...-.---C-A-.-.--.-.--.--.AAC---.----.----.------.---.---  23451</w:t>
      </w:r>
    </w:p>
    <w:p>
      <w:r>
        <w:rPr>
          <w:rFonts w:ascii="Consolas" w:hAnsi="Consolas"/>
          <w:sz w:val="18"/>
        </w:rPr>
        <w:t>NW_022983159.1  16450      -.-...-.---.-.-.-.--.                                         16459</w:t>
      </w:r>
    </w:p>
    <w:p>
      <w:r>
        <w:rPr>
          <w:rFonts w:ascii="Consolas" w:hAnsi="Consolas"/>
          <w:sz w:val="18"/>
        </w:rPr>
        <w:t>NW_022983136.1  2682573    -.-...-.---.-.-.-.--.-.--.--.------T----C----.------.---.---  2682590</w:t>
      </w:r>
    </w:p>
    <w:p>
      <w:r>
        <w:rPr>
          <w:rFonts w:ascii="Consolas" w:hAnsi="Consolas"/>
          <w:sz w:val="18"/>
        </w:rPr>
        <w:t>NW_022983136.1  3210620    -.-...-.---.-.-.-.--.-.--.--.------T----C----.------.---.---  3210603</w:t>
      </w:r>
    </w:p>
    <w:p>
      <w:r>
        <w:rPr>
          <w:rFonts w:ascii="Consolas" w:hAnsi="Consolas"/>
          <w:sz w:val="18"/>
        </w:rPr>
        <w:t>NW_022983426.1  8925       -.-.G.-.---.-A-T-.--.-.--.--.AC----.----.----A------C---A---  8944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220        -C----A------T-------C----A---G---G--CA--A--C-T-C--A-A--G---  235</w:t>
      </w:r>
    </w:p>
    <w:p>
      <w:r>
        <w:rPr>
          <w:rFonts w:ascii="Consolas" w:hAnsi="Consolas"/>
          <w:sz w:val="18"/>
        </w:rPr>
        <w:t>NC_047036.1     65855250   -.----T------.-------.----.---.---.---G--.--.-.-.--.-.--A---  65855264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NC_047036.1     158151395  -.----.------C-------T----T---.---.--..--.--.-.-.--.-.        158151409</w:t>
      </w:r>
    </w:p>
    <w:p>
      <w:r>
        <w:rPr>
          <w:rFonts w:ascii="Consolas" w:hAnsi="Consolas"/>
          <w:sz w:val="18"/>
        </w:rPr>
        <w:t>NC_047036.1     92195631   -.----.CG----.-------G----G---.---.--..--.--.-.-.--.-.--A---  92195648</w:t>
      </w:r>
    </w:p>
    <w:p>
      <w:r>
        <w:rPr>
          <w:rFonts w:ascii="Consolas" w:hAnsi="Consolas"/>
          <w:sz w:val="18"/>
        </w:rPr>
        <w:t>NC_047036.1     6010091    -.----.------.-------G----G---.---.--..--.--.-.-.--.          6010078</w:t>
      </w:r>
    </w:p>
    <w:p>
      <w:r>
        <w:rPr>
          <w:rFonts w:ascii="Consolas" w:hAnsi="Consolas"/>
          <w:sz w:val="18"/>
        </w:rPr>
        <w:t>NC_047036.1     83538636   -G----C------C-------T----.---.---A--..--.--.-.-.--.-.--A---  83538621</w:t>
      </w:r>
    </w:p>
    <w:p>
      <w:r>
        <w:rPr>
          <w:rFonts w:ascii="Consolas" w:hAnsi="Consolas"/>
          <w:sz w:val="18"/>
        </w:rPr>
        <w:t>NC_047036.1     130551114  -T----C------.-------T----G---.---.--..--.--.-.-G--.-.--T---  130551129</w:t>
      </w:r>
    </w:p>
    <w:p>
      <w:r>
        <w:rPr>
          <w:rFonts w:ascii="Consolas" w:hAnsi="Consolas"/>
          <w:sz w:val="18"/>
        </w:rPr>
        <w:t>NC_047036.1     143057294  -.----.------C-------A----G---.---.--..--.--.-.-.--.-.--A---  143057279</w:t>
      </w:r>
    </w:p>
    <w:p>
      <w:r>
        <w:rPr>
          <w:rFonts w:ascii="Consolas" w:hAnsi="Consolas"/>
          <w:sz w:val="18"/>
        </w:rPr>
        <w:t>NC_047036.1     99853029   -.----.CG----.-------T----G---.---.--..--.--.-.-T--G-.--A---  99853046</w:t>
      </w:r>
    </w:p>
    <w:p>
      <w:r>
        <w:rPr>
          <w:rFonts w:ascii="Consolas" w:hAnsi="Consolas"/>
          <w:sz w:val="18"/>
        </w:rPr>
        <w:t>NC_047036.1     132450684  -.                                                            132450684</w:t>
      </w:r>
    </w:p>
    <w:p>
      <w:r>
        <w:rPr>
          <w:rFonts w:ascii="Consolas" w:hAnsi="Consolas"/>
          <w:sz w:val="18"/>
        </w:rPr>
        <w:t>NC_047036.1     146020438  -.----.------.-------T----G---.---.--..--.--.-.-T--.-.--A---  146020453</w:t>
      </w:r>
    </w:p>
    <w:p>
      <w:r>
        <w:rPr>
          <w:rFonts w:ascii="Consolas" w:hAnsi="Consolas"/>
          <w:sz w:val="18"/>
        </w:rPr>
        <w:t>NC_047036.1     92272936   -.----.------.-------.----C---A---.--TG--.--.-.-.--.-.--A---  92272921</w:t>
      </w:r>
    </w:p>
    <w:p>
      <w:r>
        <w:rPr>
          <w:rFonts w:ascii="Consolas" w:hAnsi="Consolas"/>
          <w:sz w:val="18"/>
        </w:rPr>
        <w:t>NC_047036.1     90920764   -.----.------.-------.----.---.---.--AG--G--.-.-T--.-.--A---  90920779</w:t>
      </w:r>
    </w:p>
    <w:p>
      <w:r>
        <w:rPr>
          <w:rFonts w:ascii="Consolas" w:hAnsi="Consolas"/>
          <w:sz w:val="18"/>
        </w:rPr>
        <w:t>NC_047036.1     113654493  -.----.CG----C-------T----G---.---.--..--C--.-.-G--G-.--T---  113654476</w:t>
      </w:r>
    </w:p>
    <w:p>
      <w:r>
        <w:rPr>
          <w:rFonts w:ascii="Consolas" w:hAnsi="Consolas"/>
          <w:sz w:val="18"/>
        </w:rPr>
        <w:t>NC_047036.1     155509071  -.----.------.-------T----G---.---.--AG--.--G-.-.--G-.--.---  155509086</w:t>
      </w:r>
    </w:p>
    <w:p>
      <w:r>
        <w:rPr>
          <w:rFonts w:ascii="Consolas" w:hAnsi="Consolas"/>
          <w:sz w:val="18"/>
        </w:rPr>
        <w:t>NC_047036.1     62656486   -.----.TG----.-------.----.---.---.--T.--.--.-.               62656473</w:t>
      </w:r>
    </w:p>
    <w:p>
      <w:r>
        <w:rPr>
          <w:rFonts w:ascii="Consolas" w:hAnsi="Consolas"/>
          <w:sz w:val="18"/>
        </w:rPr>
        <w:t>NC_047036.1     122317072  -.----.------C-------T----G---.---T--..--.--.-.-.--.-.--A---  122317057</w:t>
      </w:r>
    </w:p>
    <w:p>
      <w:r>
        <w:rPr>
          <w:rFonts w:ascii="Consolas" w:hAnsi="Consolas"/>
          <w:sz w:val="18"/>
        </w:rPr>
        <w:t>NC_047036.1     79446470   -.----.------.-------T----.---.---A--TG--.--.-.-.--.-.ATA---  79446453</w:t>
      </w:r>
    </w:p>
    <w:p>
      <w:r>
        <w:rPr>
          <w:rFonts w:ascii="Consolas" w:hAnsi="Consolas"/>
          <w:sz w:val="18"/>
        </w:rPr>
        <w:t>NC_047036.1     70032911   ---------------------.----.---.---.--.C--.--.-.-.--.-.--A---  70032923</w:t>
      </w:r>
    </w:p>
    <w:p>
      <w:r>
        <w:rPr>
          <w:rFonts w:ascii="Consolas" w:hAnsi="Consolas"/>
          <w:sz w:val="18"/>
        </w:rPr>
        <w:t>NC_047036.1     95902925   -.                                                            95902925</w:t>
      </w:r>
    </w:p>
    <w:p>
      <w:r>
        <w:rPr>
          <w:rFonts w:ascii="Consolas" w:hAnsi="Consolas"/>
          <w:sz w:val="18"/>
        </w:rPr>
        <w:t>NC_047036.1     103894790  -.----T------.-------T----G---T---T--..--.--.-.-.--.-.--A---  103894775</w:t>
      </w:r>
    </w:p>
    <w:p>
      <w:r>
        <w:rPr>
          <w:rFonts w:ascii="Consolas" w:hAnsi="Consolas"/>
          <w:sz w:val="18"/>
        </w:rPr>
        <w:t>NC_047036.1     51940697   -.----.CA----.-------.----.---.---A--TG--.--.-.-.--.-.--.---  51940714</w:t>
      </w:r>
    </w:p>
    <w:p>
      <w:r>
        <w:rPr>
          <w:rFonts w:ascii="Consolas" w:hAnsi="Consolas"/>
          <w:sz w:val="18"/>
        </w:rPr>
        <w:t>NC_047036.1     75063702   -T----G------.-------T----G---A---.--..--.--.-.-.--.-.--A---  75063687</w:t>
      </w:r>
    </w:p>
    <w:p>
      <w:r>
        <w:rPr>
          <w:rFonts w:ascii="Consolas" w:hAnsi="Consolas"/>
          <w:sz w:val="18"/>
        </w:rPr>
        <w:t>NC_047036.1     146388068  -T----G------.-------.----G---.---A--TG--.--.-.-.--.-.--.---  146388083</w:t>
      </w:r>
    </w:p>
    <w:p>
      <w:r>
        <w:rPr>
          <w:rFonts w:ascii="Consolas" w:hAnsi="Consolas"/>
          <w:sz w:val="18"/>
        </w:rPr>
        <w:t>NC_047036.1     119142701  -T----G------.-------T----.---A---.--..--.--.-.-G--.-.--.---  119142686</w:t>
      </w:r>
    </w:p>
    <w:p>
      <w:r>
        <w:rPr>
          <w:rFonts w:ascii="Consolas" w:hAnsi="Consolas"/>
          <w:sz w:val="18"/>
        </w:rPr>
        <w:t>NC_047036.1     12627462   -.----.------.-------T----G---A---.--..--G--.-.-.--G-.--A---  12627477</w:t>
      </w:r>
    </w:p>
    <w:p>
      <w:r>
        <w:rPr>
          <w:rFonts w:ascii="Consolas" w:hAnsi="Consolas"/>
          <w:sz w:val="18"/>
        </w:rPr>
        <w:t>NC_047036.1     88420583   -T----.------.-------.----.---.---.--TG--.--.-.-.             88420595</w:t>
      </w:r>
    </w:p>
    <w:p>
      <w:r>
        <w:rPr>
          <w:rFonts w:ascii="Consolas" w:hAnsi="Consolas"/>
          <w:sz w:val="18"/>
        </w:rPr>
        <w:t>NC_047036.1     97291492   -G----G------.-------T----G---.---.--..--.--T-.-.--.-C--A---  97291507</w:t>
      </w:r>
    </w:p>
    <w:p>
      <w:r>
        <w:rPr>
          <w:rFonts w:ascii="Consolas" w:hAnsi="Consolas"/>
          <w:sz w:val="18"/>
        </w:rPr>
        <w:t>NC_047036.1     42881817   -.----T------.-------.----C---A---.--.G--.--.-.-.--.-.--.---  42881832</w:t>
      </w:r>
    </w:p>
    <w:p>
      <w:r>
        <w:rPr>
          <w:rFonts w:ascii="Consolas" w:hAnsi="Consolas"/>
          <w:sz w:val="18"/>
        </w:rPr>
        <w:t>NC_047036.1     9882275    -.----.------.GC-----.----.---.---.--TG--.--.-.-A--.-C--A---  9882292</w:t>
      </w:r>
    </w:p>
    <w:p>
      <w:r>
        <w:rPr>
          <w:rFonts w:ascii="Consolas" w:hAnsi="Consolas"/>
          <w:sz w:val="18"/>
        </w:rPr>
        <w:t>NC_047036.1     165821115  -.----G------C-------.T---T---A---.--TG--.--T-.-.--.-C--A---  165821131</w:t>
      </w:r>
    </w:p>
    <w:p>
      <w:r>
        <w:rPr>
          <w:rFonts w:ascii="Consolas" w:hAnsi="Consolas"/>
          <w:sz w:val="18"/>
        </w:rPr>
        <w:t>NC_047036.1     153877695  -T----G------.-------.----T---.---.--TG--.--T-.-.--.-.--A---  153877680</w:t>
      </w:r>
    </w:p>
    <w:p>
      <w:r>
        <w:rPr>
          <w:rFonts w:ascii="Consolas" w:hAnsi="Consolas"/>
          <w:sz w:val="18"/>
        </w:rPr>
        <w:t>NC_047036.1     126602449  -.----.------.-------G----T---.---.--T.--.--.-.-.--.-.--A---  126602464</w:t>
      </w:r>
    </w:p>
    <w:p>
      <w:r>
        <w:rPr>
          <w:rFonts w:ascii="Consolas" w:hAnsi="Consolas"/>
          <w:sz w:val="18"/>
        </w:rPr>
        <w:t>NC_047036.1     19495573   -G----.AG----.-------.----.---.---.--T.--.--.-.-.--.--------  19495588</w:t>
      </w:r>
    </w:p>
    <w:p>
      <w:r>
        <w:rPr>
          <w:rFonts w:ascii="Consolas" w:hAnsi="Consolas"/>
          <w:sz w:val="18"/>
        </w:rPr>
        <w:t>NC_047036.1     22189535   -.----.------.-------T----G---.---.--.G--.--.-.-.--.-.--.---  22189550</w:t>
      </w:r>
    </w:p>
    <w:p>
      <w:r>
        <w:rPr>
          <w:rFonts w:ascii="Consolas" w:hAnsi="Consolas"/>
          <w:sz w:val="18"/>
        </w:rPr>
        <w:t>NC_047036.1     162419713  -.----.------.-------T----G---.---.--..--.--.-.-.--.-.--A---  162419698</w:t>
      </w:r>
    </w:p>
    <w:p>
      <w:r>
        <w:rPr>
          <w:rFonts w:ascii="Consolas" w:hAnsi="Consolas"/>
          <w:sz w:val="18"/>
        </w:rPr>
        <w:t>NC_047036.1     163493441  -.----G------C-------T----G---.---.--..--.--.-.-.--.-.--C---  163493456</w:t>
      </w:r>
    </w:p>
    <w:p>
      <w:r>
        <w:rPr>
          <w:rFonts w:ascii="Consolas" w:hAnsi="Consolas"/>
          <w:sz w:val="18"/>
        </w:rPr>
        <w:t>NC_047036.1     4324834    -T----G------.-------.----.---.---.---.--.--.-.-.--.-.--A---  4324820</w:t>
      </w:r>
    </w:p>
    <w:p>
      <w:r>
        <w:rPr>
          <w:rFonts w:ascii="Consolas" w:hAnsi="Consolas"/>
          <w:sz w:val="18"/>
        </w:rPr>
        <w:t>NC_047036.1     147254424  -.----C------.-------.----.---.---.--.C--.--.-A-.----G--.---  147254438</w:t>
      </w:r>
    </w:p>
    <w:p>
      <w:r>
        <w:rPr>
          <w:rFonts w:ascii="Consolas" w:hAnsi="Consolas"/>
          <w:sz w:val="18"/>
        </w:rPr>
        <w:t>NC_047036.1     8541185    -.----.------.-------.                                        8541182</w:t>
      </w:r>
    </w:p>
    <w:p>
      <w:r>
        <w:rPr>
          <w:rFonts w:ascii="Consolas" w:hAnsi="Consolas"/>
          <w:sz w:val="18"/>
        </w:rPr>
        <w:t>NC_047036.1     118623699  -.----.CG----.-------.----.---.---.--GG--.--.-.-.--.-.--A---  118623682</w:t>
      </w:r>
    </w:p>
    <w:p>
      <w:r>
        <w:rPr>
          <w:rFonts w:ascii="Consolas" w:hAnsi="Consolas"/>
          <w:sz w:val="18"/>
        </w:rPr>
        <w:t>NC_047036.1     98610226   -.----.------.-------.----.---.---.--..--.--T-.-.--.-.--A---  98610211</w:t>
      </w:r>
    </w:p>
    <w:p>
      <w:r>
        <w:rPr>
          <w:rFonts w:ascii="Consolas" w:hAnsi="Consolas"/>
          <w:sz w:val="18"/>
        </w:rPr>
        <w:t>NC_047036.1     98695293   -.----.------.-------G----G---.---.C-..--.--.-C-.--.-.--.---  98695277</w:t>
      </w:r>
    </w:p>
    <w:p>
      <w:r>
        <w:rPr>
          <w:rFonts w:ascii="Consolas" w:hAnsi="Consolas"/>
          <w:sz w:val="18"/>
        </w:rPr>
        <w:t>NC_047036.1     36394224   -A----T------G-------T----.---.---.A-TG--C--.-.-.--.-.--A---  36394240</w:t>
      </w:r>
    </w:p>
    <w:p>
      <w:r>
        <w:rPr>
          <w:rFonts w:ascii="Consolas" w:hAnsi="Consolas"/>
          <w:sz w:val="18"/>
        </w:rPr>
        <w:t>NC_047036.1     119502676  -.----.------.-------T----.---A---.--..--.--.-.-.--.-.--A---  119502661</w:t>
      </w:r>
    </w:p>
    <w:p>
      <w:r>
        <w:rPr>
          <w:rFonts w:ascii="Consolas" w:hAnsi="Consolas"/>
          <w:sz w:val="18"/>
        </w:rPr>
        <w:t>NC_047036.1     68661205   -.                                                            68661205</w:t>
      </w:r>
    </w:p>
    <w:p>
      <w:r>
        <w:rPr>
          <w:rFonts w:ascii="Consolas" w:hAnsi="Consolas"/>
          <w:sz w:val="18"/>
        </w:rPr>
        <w:t>NC_047036.1     152082282  -.----.CT----.-------.----.---.---.--TG--.--.-.-.--.-.--A---  152082265</w:t>
      </w:r>
    </w:p>
    <w:p>
      <w:r>
        <w:rPr>
          <w:rFonts w:ascii="Consolas" w:hAnsi="Consolas"/>
          <w:sz w:val="18"/>
        </w:rPr>
        <w:t>NC_047036.1     73190376   -.AT--.------.-------A----G---.---.--..--.--.-.-.--.-.--A---  73190393</w:t>
      </w:r>
    </w:p>
    <w:p>
      <w:r>
        <w:rPr>
          <w:rFonts w:ascii="Consolas" w:hAnsi="Consolas"/>
          <w:sz w:val="18"/>
        </w:rPr>
        <w:t>NC_047052.1     8294228    -.----.------.-------.----.---.---.--..--.--.-.               8294239</w:t>
      </w:r>
    </w:p>
    <w:p>
      <w:r>
        <w:rPr>
          <w:rFonts w:ascii="Consolas" w:hAnsi="Consolas"/>
          <w:sz w:val="18"/>
        </w:rPr>
        <w:t>NC_047052.1     42048536   -.----.TG----.-------T----G---T---.--..--.--T-.-.--.-.--A---  42048519</w:t>
      </w:r>
    </w:p>
    <w:p>
      <w:r>
        <w:rPr>
          <w:rFonts w:ascii="Consolas" w:hAnsi="Consolas"/>
          <w:sz w:val="18"/>
        </w:rPr>
        <w:t>NC_047052.1     30969600   -T----G------.-------T----G---A---.--.G--.--.-.-.--.-.--A---  30969615</w:t>
      </w:r>
    </w:p>
    <w:p>
      <w:r>
        <w:rPr>
          <w:rFonts w:ascii="Consolas" w:hAnsi="Consolas"/>
          <w:sz w:val="18"/>
        </w:rPr>
        <w:t>NC_047052.1     50399436   -.----.C-----G-------.----.---.---.A-.G--.--.-.-.--.-.--A---  50399419</w:t>
      </w:r>
    </w:p>
    <w:p>
      <w:r>
        <w:rPr>
          <w:rFonts w:ascii="Consolas" w:hAnsi="Consolas"/>
          <w:sz w:val="18"/>
        </w:rPr>
        <w:t>NC_047052.1     46280265   -T----G------.-------T----G---.---.--.G--.--.-.-.--.-.--.---  46280250</w:t>
      </w:r>
    </w:p>
    <w:p>
      <w:r>
        <w:rPr>
          <w:rFonts w:ascii="Consolas" w:hAnsi="Consolas"/>
          <w:sz w:val="18"/>
        </w:rPr>
        <w:t>NC_047052.1     35560371   -.----.------.-------G----T---T---.--G.TG.--.-.-.--.-.--A---  35560354</w:t>
      </w:r>
    </w:p>
    <w:p>
      <w:r>
        <w:rPr>
          <w:rFonts w:ascii="Consolas" w:hAnsi="Consolas"/>
          <w:sz w:val="18"/>
        </w:rPr>
        <w:t>NC_047052.1     7556660    -.                                                            7556660</w:t>
      </w:r>
    </w:p>
    <w:p>
      <w:r>
        <w:rPr>
          <w:rFonts w:ascii="Consolas" w:hAnsi="Consolas"/>
          <w:sz w:val="18"/>
        </w:rPr>
        <w:t>NC_047052.1     42341340   -.----.------.-------G----.TG-.---.--..--.--.T.-.--.-.--A---  42341322</w:t>
      </w:r>
    </w:p>
    <w:p>
      <w:r>
        <w:rPr>
          <w:rFonts w:ascii="Consolas" w:hAnsi="Consolas"/>
          <w:sz w:val="18"/>
        </w:rPr>
        <w:t>NC_047052.1     26644317   -T----G------.-------T----G---A---.--TG--.--.-.-.--.-.--A---  26644302</w:t>
      </w:r>
    </w:p>
    <w:p>
      <w:r>
        <w:rPr>
          <w:rFonts w:ascii="Consolas" w:hAnsi="Consolas"/>
          <w:sz w:val="18"/>
        </w:rPr>
        <w:t>NC_047052.1     41096547   -.----.------C-------A----T---.---.--..--.                    41096538</w:t>
      </w:r>
    </w:p>
    <w:p>
      <w:r>
        <w:rPr>
          <w:rFonts w:ascii="Consolas" w:hAnsi="Consolas"/>
          <w:sz w:val="18"/>
        </w:rPr>
        <w:t>NC_047052.1     31029999   -.----.CT----.-------T----G---A---.--..--G--.-.-T--.-.AT.---  31029980</w:t>
      </w:r>
    </w:p>
    <w:p>
      <w:r>
        <w:rPr>
          <w:rFonts w:ascii="Consolas" w:hAnsi="Consolas"/>
          <w:sz w:val="18"/>
        </w:rPr>
        <w:t>NC_047052.1     51840234   -.----G------.-------.----G---.---.--..--.--.-.-.--.-.------  51840248</w:t>
      </w:r>
    </w:p>
    <w:p>
      <w:r>
        <w:rPr>
          <w:rFonts w:ascii="Consolas" w:hAnsi="Consolas"/>
          <w:sz w:val="18"/>
        </w:rPr>
        <w:t>NC_047052.1     25856721   -.----.                                                       25856722</w:t>
      </w:r>
    </w:p>
    <w:p>
      <w:r>
        <w:rPr>
          <w:rFonts w:ascii="Consolas" w:hAnsi="Consolas"/>
          <w:sz w:val="18"/>
        </w:rPr>
        <w:t>NC_047055.1     92165252   -.----.TT----.-------T----.---.---.--..--.--.-.-.--.-.--A---  92165235</w:t>
      </w:r>
    </w:p>
    <w:p>
      <w:r>
        <w:rPr>
          <w:rFonts w:ascii="Consolas" w:hAnsi="Consolas"/>
          <w:sz w:val="18"/>
        </w:rPr>
        <w:t>NC_047055.1     47578819   -.----.------C-------.GA--.---.---A--..--.--.-.-.A-.-.--T---  47578801</w:t>
      </w:r>
    </w:p>
    <w:p>
      <w:r>
        <w:rPr>
          <w:rFonts w:ascii="Consolas" w:hAnsi="Consolas"/>
          <w:sz w:val="18"/>
        </w:rPr>
        <w:t>NC_047055.1     83227373   -.----.------.-------T----.---.---A--..--.--.-.-.--.-.--A---  83227388</w:t>
      </w:r>
    </w:p>
    <w:p>
      <w:r>
        <w:rPr>
          <w:rFonts w:ascii="Consolas" w:hAnsi="Consolas"/>
          <w:sz w:val="18"/>
        </w:rPr>
        <w:t>NC_047055.1     92639929   -.----.------.-------T----G---A---.--TG--.--T-.-.--.-.--A---  92639914</w:t>
      </w:r>
    </w:p>
    <w:p>
      <w:r>
        <w:rPr>
          <w:rFonts w:ascii="Consolas" w:hAnsi="Consolas"/>
          <w:sz w:val="18"/>
        </w:rPr>
        <w:t>NC_047055.1     104940520  -T----G------.-------A----.---C---.--TG--.--.-.-T--G-.--A---  104940505</w:t>
      </w:r>
    </w:p>
    <w:p>
      <w:r>
        <w:rPr>
          <w:rFonts w:ascii="Consolas" w:hAnsi="Consolas"/>
          <w:sz w:val="18"/>
        </w:rPr>
        <w:t>NC_047055.1     114423056  -.----.------C-------T----G---.---A--..--.--.-.-.--.-.--T---  114423041</w:t>
      </w:r>
    </w:p>
    <w:p>
      <w:r>
        <w:rPr>
          <w:rFonts w:ascii="Consolas" w:hAnsi="Consolas"/>
          <w:sz w:val="18"/>
        </w:rPr>
        <w:t>NC_047055.1     65896230   -.----C------.-------T----G---.---A--..--.--.-.-.--.-.--A---  65896245</w:t>
      </w:r>
    </w:p>
    <w:p>
      <w:r>
        <w:rPr>
          <w:rFonts w:ascii="Consolas" w:hAnsi="Consolas"/>
          <w:sz w:val="18"/>
        </w:rPr>
        <w:t>NC_047055.1     92279838   -.----.------.-------.----G---.---.--AG--.--.-.-.--.-.        92279852</w:t>
      </w:r>
    </w:p>
    <w:p>
      <w:r>
        <w:rPr>
          <w:rFonts w:ascii="Consolas" w:hAnsi="Consolas"/>
          <w:sz w:val="18"/>
        </w:rPr>
        <w:t>NC_047055.1     99525442   -.----.                                                       99525443</w:t>
      </w:r>
    </w:p>
    <w:p>
      <w:r>
        <w:rPr>
          <w:rFonts w:ascii="Consolas" w:hAnsi="Consolas"/>
          <w:sz w:val="18"/>
        </w:rPr>
        <w:t>NC_047055.1     122110513  -.----.------C-------.----.-------.--.G--G--.-.-.--G-.--C---  122110499</w:t>
      </w:r>
    </w:p>
    <w:p>
      <w:r>
        <w:rPr>
          <w:rFonts w:ascii="Consolas" w:hAnsi="Consolas"/>
          <w:sz w:val="18"/>
        </w:rPr>
        <w:t>NC_047055.1     94015604   -.----.CG----.-------T----G---.---A--TG--.--.-.-.--.-.--.---  94015621</w:t>
      </w:r>
    </w:p>
    <w:p>
      <w:r>
        <w:rPr>
          <w:rFonts w:ascii="Consolas" w:hAnsi="Consolas"/>
          <w:sz w:val="18"/>
        </w:rPr>
        <w:t>NC_047055.1     24747983   -.----.CG----.-------.----.---A---.--TG--.--.-.-.--.-.--A---  24748000</w:t>
      </w:r>
    </w:p>
    <w:p>
      <w:r>
        <w:rPr>
          <w:rFonts w:ascii="Consolas" w:hAnsi="Consolas"/>
          <w:sz w:val="18"/>
        </w:rPr>
        <w:t>NC_047055.1     95676470   -.----.------.-------G----.-------.--T.--.--.-.-.--.-.--.TCT  95676453</w:t>
      </w:r>
    </w:p>
    <w:p>
      <w:r>
        <w:rPr>
          <w:rFonts w:ascii="Consolas" w:hAnsi="Consolas"/>
          <w:sz w:val="18"/>
        </w:rPr>
        <w:t>NC_047055.1     50348504   -.----.------.-------.----.---.---.--TG--.--G-.-.--.-.--A---  50348489</w:t>
      </w:r>
    </w:p>
    <w:p>
      <w:r>
        <w:rPr>
          <w:rFonts w:ascii="Consolas" w:hAnsi="Consolas"/>
          <w:sz w:val="18"/>
        </w:rPr>
        <w:t>NC_047055.1     91444159   -T----T------.-------.----.---A---.--AG--G--.-.-.--.-.--A---  91444144</w:t>
      </w:r>
    </w:p>
    <w:p>
      <w:r>
        <w:rPr>
          <w:rFonts w:ascii="Consolas" w:hAnsi="Consolas"/>
          <w:sz w:val="18"/>
        </w:rPr>
        <w:t>NC_047055.1     116637602  -.----.                                                       116637601</w:t>
      </w:r>
    </w:p>
    <w:p>
      <w:r>
        <w:rPr>
          <w:rFonts w:ascii="Consolas" w:hAnsi="Consolas"/>
          <w:sz w:val="18"/>
        </w:rPr>
        <w:t>NC_047055.1     45786871   -.----C------.-------T----T---.---.--TG--.--.-.-.--.-.--A---  45786886</w:t>
      </w:r>
    </w:p>
    <w:p>
      <w:r>
        <w:rPr>
          <w:rFonts w:ascii="Consolas" w:hAnsi="Consolas"/>
          <w:sz w:val="18"/>
        </w:rPr>
        <w:t>NC_047055.1     38004694   -.----.------.-------T----G---.---.--AG--.--.-.-.--.-.--A---  38004709</w:t>
      </w:r>
    </w:p>
    <w:p>
      <w:r>
        <w:rPr>
          <w:rFonts w:ascii="Consolas" w:hAnsi="Consolas"/>
          <w:sz w:val="18"/>
        </w:rPr>
        <w:t>NC_047055.1     20687531   -.----.TG----.-------.----.---.---.--.T--.--.-.-.--.-.--.---  20687514</w:t>
      </w:r>
    </w:p>
    <w:p>
      <w:r>
        <w:rPr>
          <w:rFonts w:ascii="Consolas" w:hAnsi="Consolas"/>
          <w:sz w:val="18"/>
        </w:rPr>
        <w:t>NC_047055.1     83948787   -T----G------.-------T----G---A---.--TT--.--.-.-.--.-.--A---  83948772</w:t>
      </w:r>
    </w:p>
    <w:p>
      <w:r>
        <w:rPr>
          <w:rFonts w:ascii="Consolas" w:hAnsi="Consolas"/>
          <w:sz w:val="18"/>
        </w:rPr>
        <w:t>NC_047055.1     122609592  -.----.------.-------.----.---.---.--..--G--.-.-.--G-.--.     122609577</w:t>
      </w:r>
    </w:p>
    <w:p>
      <w:r>
        <w:rPr>
          <w:rFonts w:ascii="Consolas" w:hAnsi="Consolas"/>
          <w:sz w:val="18"/>
        </w:rPr>
        <w:t>NC_047055.1     36441186   -.----.                                                       36441187</w:t>
      </w:r>
    </w:p>
    <w:p>
      <w:r>
        <w:rPr>
          <w:rFonts w:ascii="Consolas" w:hAnsi="Consolas"/>
          <w:sz w:val="18"/>
        </w:rPr>
        <w:t>NC_047055.1     72523612   -.----.------.-------.----.---.---.--.T--T--.-.-.--.-.--A---  72523627</w:t>
      </w:r>
    </w:p>
    <w:p>
      <w:r>
        <w:rPr>
          <w:rFonts w:ascii="Consolas" w:hAnsi="Consolas"/>
          <w:sz w:val="18"/>
        </w:rPr>
        <w:t>NC_047055.1     111996203  -.----.CA----.-------.----G---.---.--..--.--.-.-.--.-.--.---  111996220</w:t>
      </w:r>
    </w:p>
    <w:p>
      <w:r>
        <w:rPr>
          <w:rFonts w:ascii="Consolas" w:hAnsi="Consolas"/>
          <w:sz w:val="18"/>
        </w:rPr>
        <w:t>NC_047055.1     10164158   -.AT--.------.-------.----.---.---A--..--.--.-.-.--.-.--A---  10164175</w:t>
      </w:r>
    </w:p>
    <w:p>
      <w:r>
        <w:rPr>
          <w:rFonts w:ascii="Consolas" w:hAnsi="Consolas"/>
          <w:sz w:val="18"/>
        </w:rPr>
        <w:t>NC_047055.1     92599637   -------------.-------.----.---.---.--TG--.--.-.-.GA.-.--.---  92599652</w:t>
      </w:r>
    </w:p>
    <w:p>
      <w:r>
        <w:rPr>
          <w:rFonts w:ascii="Consolas" w:hAnsi="Consolas"/>
          <w:sz w:val="18"/>
        </w:rPr>
        <w:t>NC_047042.1     90051465   -.----.CT----.-------.----.---.---.--A.--.--.-.-.--.-.--A---  90051448</w:t>
      </w:r>
    </w:p>
    <w:p>
      <w:r>
        <w:rPr>
          <w:rFonts w:ascii="Consolas" w:hAnsi="Consolas"/>
          <w:sz w:val="18"/>
        </w:rPr>
        <w:t>NC_047042.1     28039624   -.----.------.                                                28039622</w:t>
      </w:r>
    </w:p>
    <w:p>
      <w:r>
        <w:rPr>
          <w:rFonts w:ascii="Consolas" w:hAnsi="Consolas"/>
          <w:sz w:val="18"/>
        </w:rPr>
        <w:t>NC_047042.1     20385461   -.----.------.-------.----.---.---.--TG--.------A--.-.--T---  20385474</w:t>
      </w:r>
    </w:p>
    <w:p>
      <w:r>
        <w:rPr>
          <w:rFonts w:ascii="Consolas" w:hAnsi="Consolas"/>
          <w:sz w:val="18"/>
        </w:rPr>
        <w:t>NC_047042.1     84369180   -.----.------.-------G----T---.---.--TG--.--.-.-.--.-.--A---  84369195</w:t>
      </w:r>
    </w:p>
    <w:p>
      <w:r>
        <w:rPr>
          <w:rFonts w:ascii="Consolas" w:hAnsi="Consolas"/>
          <w:sz w:val="18"/>
        </w:rPr>
        <w:t>NC_047042.1     94258708   -.----.                                                       94258707</w:t>
      </w:r>
    </w:p>
    <w:p>
      <w:r>
        <w:rPr>
          <w:rFonts w:ascii="Consolas" w:hAnsi="Consolas"/>
          <w:sz w:val="18"/>
        </w:rPr>
        <w:t>NC_047042.1     50195049   -.----.------.-------G----T---.---.--..--.--T-.-T--.-.--A---  50195034</w:t>
      </w:r>
    </w:p>
    <w:p>
      <w:r>
        <w:rPr>
          <w:rFonts w:ascii="Consolas" w:hAnsi="Consolas"/>
          <w:sz w:val="18"/>
        </w:rPr>
        <w:t>NC_047042.1     50658397   -.----G------.-------G----T---.---.--G.TG.--.-.-.--.-.--A---  50658414</w:t>
      </w:r>
    </w:p>
    <w:p>
      <w:r>
        <w:rPr>
          <w:rFonts w:ascii="Consolas" w:hAnsi="Consolas"/>
          <w:sz w:val="18"/>
        </w:rPr>
        <w:t>NC_047042.1     70067705   -.----G------.-------T----G---.---.--.G--.--.-.-.--.-.--A---  70067690</w:t>
      </w:r>
    </w:p>
    <w:p>
      <w:r>
        <w:rPr>
          <w:rFonts w:ascii="Consolas" w:hAnsi="Consolas"/>
          <w:sz w:val="18"/>
        </w:rPr>
        <w:t>NC_047042.1     63639174   -.----.TG----.-------.----G---.---.--T.--.--G-.-.--.-.--A---  63639191</w:t>
      </w:r>
    </w:p>
    <w:p>
      <w:r>
        <w:rPr>
          <w:rFonts w:ascii="Consolas" w:hAnsi="Consolas"/>
          <w:sz w:val="18"/>
        </w:rPr>
        <w:t>NC_047042.1     65363696   -.----.------C-------T----G---.---.--T.--.--.-.-.--C-.--A---  65363711</w:t>
      </w:r>
    </w:p>
    <w:p>
      <w:r>
        <w:rPr>
          <w:rFonts w:ascii="Consolas" w:hAnsi="Consolas"/>
          <w:sz w:val="18"/>
        </w:rPr>
        <w:t>NC_047042.1     54266157   -.----C------.-------T----G---.---.--.C--.--T-.-.--.-.--A---  54266142</w:t>
      </w:r>
    </w:p>
    <w:p>
      <w:r>
        <w:rPr>
          <w:rFonts w:ascii="Consolas" w:hAnsi="Consolas"/>
          <w:sz w:val="18"/>
        </w:rPr>
        <w:t>NC_047042.1     26238345   -.----.CG----.-------T----G---.---.--..--.--.-.-.--.G.--.---  26238327</w:t>
      </w:r>
    </w:p>
    <w:p>
      <w:r>
        <w:rPr>
          <w:rFonts w:ascii="Consolas" w:hAnsi="Consolas"/>
          <w:sz w:val="18"/>
        </w:rPr>
        <w:t>NC_047042.1     29472651   -.----.------.                                                29472649</w:t>
      </w:r>
    </w:p>
    <w:p>
      <w:r>
        <w:rPr>
          <w:rFonts w:ascii="Consolas" w:hAnsi="Consolas"/>
          <w:sz w:val="18"/>
        </w:rPr>
        <w:t>NC_047042.1     20243293   -T----G------.-------T----G---.---.--..--G--.-.-.--G-.--A---  20243308</w:t>
      </w:r>
    </w:p>
    <w:p>
      <w:r>
        <w:rPr>
          <w:rFonts w:ascii="Consolas" w:hAnsi="Consolas"/>
          <w:sz w:val="18"/>
        </w:rPr>
        <w:t>NC_047042.1     70512675   -.----.TG----.-------.----.---.---.--.C--.--G-.-.--.-.--A---  70512692</w:t>
      </w:r>
    </w:p>
    <w:p>
      <w:r>
        <w:rPr>
          <w:rFonts w:ascii="Consolas" w:hAnsi="Consolas"/>
          <w:sz w:val="18"/>
        </w:rPr>
        <w:t>NC_047042.1     96900388   -A----G------.-------.----G---A---.--.G--.--.-.-.--C-.--A---  96900403</w:t>
      </w:r>
    </w:p>
    <w:p>
      <w:r>
        <w:rPr>
          <w:rFonts w:ascii="Consolas" w:hAnsi="Consolas"/>
          <w:sz w:val="18"/>
        </w:rPr>
        <w:t>NC_047042.1     84251307   -.----T------.-------.----T---.---.--..--.--.-.-T--.-.--A---  84251322</w:t>
      </w:r>
    </w:p>
    <w:p>
      <w:r>
        <w:rPr>
          <w:rFonts w:ascii="Consolas" w:hAnsi="Consolas"/>
          <w:sz w:val="18"/>
        </w:rPr>
        <w:t>NC_047042.1     5928251    -T----G------.-------T----G---.---.--AG--.--.-.-.--.-G--A---  5928266</w:t>
      </w:r>
    </w:p>
    <w:p>
      <w:r>
        <w:rPr>
          <w:rFonts w:ascii="Consolas" w:hAnsi="Consolas"/>
          <w:sz w:val="18"/>
        </w:rPr>
        <w:t>NC_047042.1     12178839   -.----.------.-------.----.-------C--TT--.--.-.-.--.-.--A---  12178825</w:t>
      </w:r>
    </w:p>
    <w:p>
      <w:r>
        <w:rPr>
          <w:rFonts w:ascii="Consolas" w:hAnsi="Consolas"/>
          <w:sz w:val="18"/>
        </w:rPr>
        <w:t>NC_047042.1     59436111   -T----G------.-------.----.---.---.--T.--.--.-.-.A-.-.--T---  59436127</w:t>
      </w:r>
    </w:p>
    <w:p>
      <w:r>
        <w:rPr>
          <w:rFonts w:ascii="Consolas" w:hAnsi="Consolas"/>
          <w:sz w:val="18"/>
        </w:rPr>
        <w:t>NC_047042.1     89973787   -.----.------.-------.----.---.---.--..--.--.-.-.--.-C--A---  89973802</w:t>
      </w:r>
    </w:p>
    <w:p>
      <w:r>
        <w:rPr>
          <w:rFonts w:ascii="Consolas" w:hAnsi="Consolas"/>
          <w:sz w:val="18"/>
        </w:rPr>
        <w:t>NC_047042.1     33774613   -.----.TG----.-------.----.---.---.--..--.--T-.-.--.-.--A---  33774630</w:t>
      </w:r>
    </w:p>
    <w:p>
      <w:r>
        <w:rPr>
          <w:rFonts w:ascii="Consolas" w:hAnsi="Consolas"/>
          <w:sz w:val="18"/>
        </w:rPr>
        <w:t>NC_047042.1     20793074   -.----.------.-------T----G---A---.--TG--.--.-.-.--.-.--A---  20793089</w:t>
      </w:r>
    </w:p>
    <w:p>
      <w:r>
        <w:rPr>
          <w:rFonts w:ascii="Consolas" w:hAnsi="Consolas"/>
          <w:sz w:val="18"/>
        </w:rPr>
        <w:t>NC_047042.1     80113325   -.----.------.-------T----C---.---.--TC--.--.-.-.--.-.--A---  80113310</w:t>
      </w:r>
    </w:p>
    <w:p>
      <w:r>
        <w:rPr>
          <w:rFonts w:ascii="Consolas" w:hAnsi="Consolas"/>
          <w:sz w:val="18"/>
        </w:rPr>
        <w:t>NC_047042.1     53511027   -.----.------.-------G----G---.---T--..--.--.-.-.--.-.--T---  53511042</w:t>
      </w:r>
    </w:p>
    <w:p>
      <w:r>
        <w:rPr>
          <w:rFonts w:ascii="Consolas" w:hAnsi="Consolas"/>
          <w:sz w:val="18"/>
        </w:rPr>
        <w:t>NC_047042.1     90251993   -.-----------.-------.----.---.---.--..--.--.-.-.A-.-.--.---  90251978</w:t>
      </w:r>
    </w:p>
    <w:p>
      <w:r>
        <w:rPr>
          <w:rFonts w:ascii="Consolas" w:hAnsi="Consolas"/>
          <w:sz w:val="18"/>
        </w:rPr>
        <w:t>NC_047042.1     59128754   -.----.------.-------.----T---.---.--..--.--.-.-.--.-.--A---  59128769</w:t>
      </w:r>
    </w:p>
    <w:p>
      <w:r>
        <w:rPr>
          <w:rFonts w:ascii="Consolas" w:hAnsi="Consolas"/>
          <w:sz w:val="18"/>
        </w:rPr>
        <w:t>NC_047042.1     59231383   -.----.------.-------G----.---C---.--.G--.--.-.-.--G-.--.---  59231368</w:t>
      </w:r>
    </w:p>
    <w:p>
      <w:r>
        <w:rPr>
          <w:rFonts w:ascii="Consolas" w:hAnsi="Consolas"/>
          <w:sz w:val="18"/>
        </w:rPr>
        <w:t>NC_047042.1     66784657   -.----.------C-------.----G---.---.--T.--.--T-.-.--.-.--A---  66784642</w:t>
      </w:r>
    </w:p>
    <w:p>
      <w:r>
        <w:rPr>
          <w:rFonts w:ascii="Consolas" w:hAnsi="Consolas"/>
          <w:sz w:val="18"/>
        </w:rPr>
        <w:t>NC_047042.1     28703535   -.----.AG----.-------.----.---C---T--..--.--.-.-.--.-.--A---  28703518</w:t>
      </w:r>
    </w:p>
    <w:p>
      <w:r>
        <w:rPr>
          <w:rFonts w:ascii="Consolas" w:hAnsi="Consolas"/>
          <w:sz w:val="18"/>
        </w:rPr>
        <w:t>NC_047042.1     5054750    -.----.------.-------.----T---.---.--AG--.--.-.-G--.-.--.---  5054735</w:t>
      </w:r>
    </w:p>
    <w:p>
      <w:r>
        <w:rPr>
          <w:rFonts w:ascii="Consolas" w:hAnsi="Consolas"/>
          <w:sz w:val="18"/>
        </w:rPr>
        <w:t>NC_047042.1     26633266   -.----.------.-------T----.---.---.--TG--.--.-.-.--.-.--A---  26633251</w:t>
      </w:r>
    </w:p>
    <w:p>
      <w:r>
        <w:rPr>
          <w:rFonts w:ascii="Consolas" w:hAnsi="Consolas"/>
          <w:sz w:val="18"/>
        </w:rPr>
        <w:t>NC_047042.1     101738301  -.----.------.-------.----.---A---.--..--.--.AA-.--.-.--A---  101738317</w:t>
      </w:r>
    </w:p>
    <w:p>
      <w:r>
        <w:rPr>
          <w:rFonts w:ascii="Consolas" w:hAnsi="Consolas"/>
          <w:sz w:val="18"/>
        </w:rPr>
        <w:t>NC_047042.1     92238722   -.----C------.-------T----G---A---.--..--.--.-.-.--.-.--A---  92238707</w:t>
      </w:r>
    </w:p>
    <w:p>
      <w:r>
        <w:rPr>
          <w:rFonts w:ascii="Consolas" w:hAnsi="Consolas"/>
          <w:sz w:val="18"/>
        </w:rPr>
        <w:t>NC_047053.1     28789448   -.----T------.-------G----.---.---.--..--.--.-.-.--.-.--A---  28789463</w:t>
      </w:r>
    </w:p>
    <w:p>
      <w:r>
        <w:rPr>
          <w:rFonts w:ascii="Consolas" w:hAnsi="Consolas"/>
          <w:sz w:val="18"/>
        </w:rPr>
        <w:t>NC_047053.1     7563133    -.                                                            7563133</w:t>
      </w:r>
    </w:p>
    <w:p>
      <w:r>
        <w:rPr>
          <w:rFonts w:ascii="Consolas" w:hAnsi="Consolas"/>
          <w:sz w:val="18"/>
        </w:rPr>
        <w:t>NC_047053.1     7300003    -.----.------.                                                7300005</w:t>
      </w:r>
    </w:p>
    <w:p>
      <w:r>
        <w:rPr>
          <w:rFonts w:ascii="Consolas" w:hAnsi="Consolas"/>
          <w:sz w:val="18"/>
        </w:rPr>
        <w:t>NC_047053.1     6501210    -.----.AG----.-------T----T---.---.--TG--.--.-.-.--.-.--A---  6501227</w:t>
      </w:r>
    </w:p>
    <w:p>
      <w:r>
        <w:rPr>
          <w:rFonts w:ascii="Consolas" w:hAnsi="Consolas"/>
          <w:sz w:val="18"/>
        </w:rPr>
        <w:t>NC_047053.1     12353090   -.----.------.GC-----T----G---.---.--TG--.--.-.-.--.-.--A---  12353073</w:t>
      </w:r>
    </w:p>
    <w:p>
      <w:r>
        <w:rPr>
          <w:rFonts w:ascii="Consolas" w:hAnsi="Consolas"/>
          <w:sz w:val="18"/>
        </w:rPr>
        <w:t>NC_047053.1     7284230    -.----.------.-------.----.---.---.--T.--.--.-C-.--C-.--A---  7284215</w:t>
      </w:r>
    </w:p>
    <w:p>
      <w:r>
        <w:rPr>
          <w:rFonts w:ascii="Consolas" w:hAnsi="Consolas"/>
          <w:sz w:val="18"/>
        </w:rPr>
        <w:t>NC_047053.1     51535634   -.----.------.-------.----.---.---.--TG--.--.-.-.--.-.--A---  51535619</w:t>
      </w:r>
    </w:p>
    <w:p>
      <w:r>
        <w:rPr>
          <w:rFonts w:ascii="Consolas" w:hAnsi="Consolas"/>
          <w:sz w:val="18"/>
        </w:rPr>
        <w:t>NC_047035.1     133654321  -.----.------C-------T----G---.---A--G.--.--.-.-.--.-.--A---  133654336</w:t>
      </w:r>
    </w:p>
    <w:p>
      <w:r>
        <w:rPr>
          <w:rFonts w:ascii="Consolas" w:hAnsi="Consolas"/>
          <w:sz w:val="18"/>
        </w:rPr>
        <w:t>NC_047035.1     21336968   -T----G------.-------.----.---.---.--T.--.--.-.-.--.-.--A---  21336983</w:t>
      </w:r>
    </w:p>
    <w:p>
      <w:r>
        <w:rPr>
          <w:rFonts w:ascii="Consolas" w:hAnsi="Consolas"/>
          <w:sz w:val="18"/>
        </w:rPr>
        <w:t>NC_047035.1     118943099  -T----G------.-------.----.---.---T--TG--.--.-.-.--.-.--A---  118943084</w:t>
      </w:r>
    </w:p>
    <w:p>
      <w:r>
        <w:rPr>
          <w:rFonts w:ascii="Consolas" w:hAnsi="Consolas"/>
          <w:sz w:val="18"/>
        </w:rPr>
        <w:t>NC_047035.1     141484131  -.AT--.------.-------.----.---.---.--..--.--.-.-.--C-.--A---  141484114</w:t>
      </w:r>
    </w:p>
    <w:p>
      <w:r>
        <w:rPr>
          <w:rFonts w:ascii="Consolas" w:hAnsi="Consolas"/>
          <w:sz w:val="18"/>
        </w:rPr>
        <w:t>NC_047035.1     89949783   -------------.-------T----.---A---.--..--.--.-.-.--.-.--A---  89949770</w:t>
      </w:r>
    </w:p>
    <w:p>
      <w:r>
        <w:rPr>
          <w:rFonts w:ascii="Consolas" w:hAnsi="Consolas"/>
          <w:sz w:val="18"/>
        </w:rPr>
        <w:t>NC_047035.1     78243433   -T----G------.-------.----G---.---.--..--G--.-.-.--.-C--.---  78243418</w:t>
      </w:r>
    </w:p>
    <w:p>
      <w:r>
        <w:rPr>
          <w:rFonts w:ascii="Consolas" w:hAnsi="Consolas"/>
          <w:sz w:val="18"/>
        </w:rPr>
        <w:t>NC_047035.1     114737664  -------------.-------.----T---.---A--TG--.--.-.-.--.-G--A---  114737677</w:t>
      </w:r>
    </w:p>
    <w:p>
      <w:r>
        <w:rPr>
          <w:rFonts w:ascii="Consolas" w:hAnsi="Consolas"/>
          <w:sz w:val="18"/>
        </w:rPr>
        <w:t>NC_047035.1     63285397   -.----.------.-------T----G---.---.--..--.--.-.-.--.-.--A---  63285382</w:t>
      </w:r>
    </w:p>
    <w:p>
      <w:r>
        <w:rPr>
          <w:rFonts w:ascii="Consolas" w:hAnsi="Consolas"/>
          <w:sz w:val="18"/>
        </w:rPr>
        <w:t>NC_047035.1     35336777   -T----G------.-------.----.---.---.--..--.--T-.-.--.-.--A---  35336762</w:t>
      </w:r>
    </w:p>
    <w:p>
      <w:r>
        <w:rPr>
          <w:rFonts w:ascii="Consolas" w:hAnsi="Consolas"/>
          <w:sz w:val="18"/>
        </w:rPr>
        <w:t>NC_047035.1     61682586   -.----T------.-------.----.---.---A--TG--.--.-.-.--.-.--A---  61682571</w:t>
      </w:r>
    </w:p>
    <w:p>
      <w:r>
        <w:rPr>
          <w:rFonts w:ascii="Consolas" w:hAnsi="Consolas"/>
          <w:sz w:val="18"/>
        </w:rPr>
        <w:t>NC_047035.1     105825411  -.----.------.-------.----.---.---A--AG--.--.-.-G--.-.--T---  105825396</w:t>
      </w:r>
    </w:p>
    <w:p>
      <w:r>
        <w:rPr>
          <w:rFonts w:ascii="Consolas" w:hAnsi="Consolas"/>
          <w:sz w:val="18"/>
        </w:rPr>
        <w:t>NC_047035.1     165634598  -T----.------.-------.----T---C---C--TG--.--.-.-.--.-.--A---  165634583</w:t>
      </w:r>
    </w:p>
    <w:p>
      <w:r>
        <w:rPr>
          <w:rFonts w:ascii="Consolas" w:hAnsi="Consolas"/>
          <w:sz w:val="18"/>
        </w:rPr>
        <w:t>NC_047035.1     81011242   -.----.TG----.-------.----.---.---.--TG--.--.-.-.--.-.--A---  81011259</w:t>
      </w:r>
    </w:p>
    <w:p>
      <w:r>
        <w:rPr>
          <w:rFonts w:ascii="Consolas" w:hAnsi="Consolas"/>
          <w:sz w:val="18"/>
        </w:rPr>
        <w:t>NC_047035.1     91499746   -.----.C-----C-------.----T---.---T--TG--.--.-.-.----.--.---  91499731</w:t>
      </w:r>
    </w:p>
    <w:p>
      <w:r>
        <w:rPr>
          <w:rFonts w:ascii="Consolas" w:hAnsi="Consolas"/>
          <w:sz w:val="18"/>
        </w:rPr>
        <w:t>NC_047035.1     37431324   -T----.------.------------G---.---.--T.--.--.-.-.--.-.--A---  37431310</w:t>
      </w:r>
    </w:p>
    <w:p>
      <w:r>
        <w:rPr>
          <w:rFonts w:ascii="Consolas" w:hAnsi="Consolas"/>
          <w:sz w:val="18"/>
        </w:rPr>
        <w:t>NC_047035.1     85231621   -.----.------.G------G----.---.---.--G.G-.--.-.-.--.-.--A---  85231604</w:t>
      </w:r>
    </w:p>
    <w:p>
      <w:r>
        <w:rPr>
          <w:rFonts w:ascii="Consolas" w:hAnsi="Consolas"/>
          <w:sz w:val="18"/>
        </w:rPr>
        <w:t>NC_047035.1     91251237   -.----.                                                       91251238</w:t>
      </w:r>
    </w:p>
    <w:p>
      <w:r>
        <w:rPr>
          <w:rFonts w:ascii="Consolas" w:hAnsi="Consolas"/>
          <w:sz w:val="18"/>
        </w:rPr>
        <w:t>NC_047035.1     102963795  -T----G------.-------.----.---.---.                           102963801</w:t>
      </w:r>
    </w:p>
    <w:p>
      <w:r>
        <w:rPr>
          <w:rFonts w:ascii="Consolas" w:hAnsi="Consolas"/>
          <w:sz w:val="18"/>
        </w:rPr>
        <w:t>NC_047035.1     154969801  -.----.------.-------.----.---.---.--TG--.--.-C-.--.-.--.---  154969816</w:t>
      </w:r>
    </w:p>
    <w:p>
      <w:r>
        <w:rPr>
          <w:rFonts w:ascii="Consolas" w:hAnsi="Consolas"/>
          <w:sz w:val="18"/>
        </w:rPr>
        <w:t>NC_047035.1     92019622   -.----.------.-------T----G---.---.--TG--.------.--.-.--A---  92019609</w:t>
      </w:r>
    </w:p>
    <w:p>
      <w:r>
        <w:rPr>
          <w:rFonts w:ascii="Consolas" w:hAnsi="Consolas"/>
          <w:sz w:val="18"/>
        </w:rPr>
        <w:t>NC_047035.1     176288190  -.----.------.-------.----.---.---.--TG--.--.-.-.--.-.--A---  176288175</w:t>
      </w:r>
    </w:p>
    <w:p>
      <w:r>
        <w:rPr>
          <w:rFonts w:ascii="Consolas" w:hAnsi="Consolas"/>
          <w:sz w:val="18"/>
        </w:rPr>
        <w:t>NC_047035.1     175979667  -.----.------C-------.----.---.---.--..--.--.-.-.--C-.--A---  175979652</w:t>
      </w:r>
    </w:p>
    <w:p>
      <w:r>
        <w:rPr>
          <w:rFonts w:ascii="Consolas" w:hAnsi="Consolas"/>
          <w:sz w:val="18"/>
        </w:rPr>
        <w:t>NC_047035.1     104694574  -.----.------.-------.----.---.---.--TG--.--.-.-.--.-G--A---  104694559</w:t>
      </w:r>
    </w:p>
    <w:p>
      <w:r>
        <w:rPr>
          <w:rFonts w:ascii="Consolas" w:hAnsi="Consolas"/>
          <w:sz w:val="18"/>
        </w:rPr>
        <w:t>NC_047035.1     94848042   -.----.--------------.----.GAG.---.--..--.------.--.-.--T---  94848027</w:t>
      </w:r>
    </w:p>
    <w:p>
      <w:r>
        <w:rPr>
          <w:rFonts w:ascii="Consolas" w:hAnsi="Consolas"/>
          <w:sz w:val="18"/>
        </w:rPr>
        <w:t>NC_047035.1     131245911  -.----.------.-------T----G---.---.--..--.--.-.-.--C-.--A---  131245896</w:t>
      </w:r>
    </w:p>
    <w:p>
      <w:r>
        <w:rPr>
          <w:rFonts w:ascii="Consolas" w:hAnsi="Consolas"/>
          <w:sz w:val="18"/>
        </w:rPr>
        <w:t>NC_047035.1     118736759  -.----.------.-------.----.---.---.--..--.--.                 118736749</w:t>
      </w:r>
    </w:p>
    <w:p>
      <w:r>
        <w:rPr>
          <w:rFonts w:ascii="Consolas" w:hAnsi="Consolas"/>
          <w:sz w:val="18"/>
        </w:rPr>
        <w:t>NC_047035.1     127412922  -.----.------.-------.                                        127412919</w:t>
      </w:r>
    </w:p>
    <w:p>
      <w:r>
        <w:rPr>
          <w:rFonts w:ascii="Consolas" w:hAnsi="Consolas"/>
          <w:sz w:val="18"/>
        </w:rPr>
        <w:t>NC_047035.1     139991308  -.----.------.-------.----.---A---A--..--.--.-.-.--.-.--A---  139991293</w:t>
      </w:r>
    </w:p>
    <w:p>
      <w:r>
        <w:rPr>
          <w:rFonts w:ascii="Consolas" w:hAnsi="Consolas"/>
          <w:sz w:val="18"/>
        </w:rPr>
        <w:t>NC_047035.1     106451472  -.----.------.-------T----T---.---.--TG--.--.-.-.--.-.--A---  106451487</w:t>
      </w:r>
    </w:p>
    <w:p>
      <w:r>
        <w:rPr>
          <w:rFonts w:ascii="Consolas" w:hAnsi="Consolas"/>
          <w:sz w:val="18"/>
        </w:rPr>
        <w:t>NC_047035.1     98568074   -.----.------.-------.----.---.---.--..--.--T-.-.--.-.--A---  98568089</w:t>
      </w:r>
    </w:p>
    <w:p>
      <w:r>
        <w:rPr>
          <w:rFonts w:ascii="Consolas" w:hAnsi="Consolas"/>
          <w:sz w:val="18"/>
        </w:rPr>
        <w:t>NC_047035.1     47037853   -.----.------.                                                47037855</w:t>
      </w:r>
    </w:p>
    <w:p>
      <w:r>
        <w:rPr>
          <w:rFonts w:ascii="Consolas" w:hAnsi="Consolas"/>
          <w:sz w:val="18"/>
        </w:rPr>
        <w:t>NC_047035.1     145455231  -.----.------.-------.----G---.---.--..--.--T-.-.--.-.--A---  145455216</w:t>
      </w:r>
    </w:p>
    <w:p>
      <w:r>
        <w:rPr>
          <w:rFonts w:ascii="Consolas" w:hAnsi="Consolas"/>
          <w:sz w:val="18"/>
        </w:rPr>
        <w:t>NC_047035.1     27963356   -.----.AG----.-------.----.---.---A--T.--.--.-.----.-.--T---  27963340</w:t>
      </w:r>
    </w:p>
    <w:p>
      <w:r>
        <w:rPr>
          <w:rFonts w:ascii="Consolas" w:hAnsi="Consolas"/>
          <w:sz w:val="18"/>
        </w:rPr>
        <w:t>NC_047035.1     58035371   -T----.------A-------T----G---.---.--..--.--.-.-.--.-.        58035357</w:t>
      </w:r>
    </w:p>
    <w:p>
      <w:r>
        <w:rPr>
          <w:rFonts w:ascii="Consolas" w:hAnsi="Consolas"/>
          <w:sz w:val="18"/>
        </w:rPr>
        <w:t>NC_047035.1     112679975  -T----G------.-------T----G---.---T--TG--.--.-.-T--.-.--A---  112679960</w:t>
      </w:r>
    </w:p>
    <w:p>
      <w:r>
        <w:rPr>
          <w:rFonts w:ascii="Consolas" w:hAnsi="Consolas"/>
          <w:sz w:val="18"/>
        </w:rPr>
        <w:t>NC_047035.1     2122037    -.GT--G------.-------.----.---.---.--TG--.--.-.-.--G-.--A---  2122020</w:t>
      </w:r>
    </w:p>
    <w:p>
      <w:r>
        <w:rPr>
          <w:rFonts w:ascii="Consolas" w:hAnsi="Consolas"/>
          <w:sz w:val="18"/>
        </w:rPr>
        <w:t>NC_047035.1     152919232  -.--------------------------------.--..--.--.-.-.--.-.--A---  152919222</w:t>
      </w:r>
    </w:p>
    <w:p>
      <w:r>
        <w:rPr>
          <w:rFonts w:ascii="Consolas" w:hAnsi="Consolas"/>
          <w:sz w:val="18"/>
        </w:rPr>
        <w:t>NC_047035.1     12834091   -.----.                                                       12834090</w:t>
      </w:r>
    </w:p>
    <w:p>
      <w:r>
        <w:rPr>
          <w:rFonts w:ascii="Consolas" w:hAnsi="Consolas"/>
          <w:sz w:val="18"/>
        </w:rPr>
        <w:t>NC_047035.1     107248584  -.----T------.-------T----T---.---.--TG--.--.-.-.--.-G--A---  107248569</w:t>
      </w:r>
    </w:p>
    <w:p>
      <w:r>
        <w:rPr>
          <w:rFonts w:ascii="Consolas" w:hAnsi="Consolas"/>
          <w:sz w:val="18"/>
        </w:rPr>
        <w:t>NC_047035.1     136825974  -.----.CG----.-------G----G---.---.--TG--.--.-.-.--.-.--A---  136825957</w:t>
      </w:r>
    </w:p>
    <w:p>
      <w:r>
        <w:rPr>
          <w:rFonts w:ascii="Consolas" w:hAnsi="Consolas"/>
          <w:sz w:val="18"/>
        </w:rPr>
        <w:t>NC_047035.1     120274876  -.----.------.GG-----T----.---.---.--.G--.--.-.-.--.-.------  120274860</w:t>
      </w:r>
    </w:p>
    <w:p>
      <w:r>
        <w:rPr>
          <w:rFonts w:ascii="Consolas" w:hAnsi="Consolas"/>
          <w:sz w:val="18"/>
        </w:rPr>
        <w:t>NC_047035.1     35343080   --------------------------.---.---T--.G--.--.-.-.--.-.--.---  35343069</w:t>
      </w:r>
    </w:p>
    <w:p>
      <w:r>
        <w:rPr>
          <w:rFonts w:ascii="Consolas" w:hAnsi="Consolas"/>
          <w:sz w:val="18"/>
        </w:rPr>
        <w:t>NC_047035.1     34267283   -T----.------.AC-----.----.---.---.--..--.--.-.-.--.-.--A---  34267300</w:t>
      </w:r>
    </w:p>
    <w:p>
      <w:r>
        <w:rPr>
          <w:rFonts w:ascii="Consolas" w:hAnsi="Consolas"/>
          <w:sz w:val="18"/>
        </w:rPr>
        <w:t>NC_047035.1     56590248   -A----.------.GTC----.----.---.---.--.---.--.-.-.--.-.--A---  56590231</w:t>
      </w:r>
    </w:p>
    <w:p>
      <w:r>
        <w:rPr>
          <w:rFonts w:ascii="Consolas" w:hAnsi="Consolas"/>
          <w:sz w:val="18"/>
        </w:rPr>
        <w:t>NC_047035.1     86348789   -.----.------.-------.----.---.---T--.G--.--.-.-.--.-.--A---  86348774</w:t>
      </w:r>
    </w:p>
    <w:p>
      <w:r>
        <w:rPr>
          <w:rFonts w:ascii="Consolas" w:hAnsi="Consolas"/>
          <w:sz w:val="18"/>
        </w:rPr>
        <w:t>NC_047045.1     66778923   -.----.------.                                                66778921</w:t>
      </w:r>
    </w:p>
    <w:p>
      <w:r>
        <w:rPr>
          <w:rFonts w:ascii="Consolas" w:hAnsi="Consolas"/>
          <w:sz w:val="18"/>
        </w:rPr>
        <w:t>NC_047045.1     82746544   -.----.------.-------.----.---T---A--..--G--.-.-.--.-.--A---  82746559</w:t>
      </w:r>
    </w:p>
    <w:p>
      <w:r>
        <w:rPr>
          <w:rFonts w:ascii="Consolas" w:hAnsi="Consolas"/>
          <w:sz w:val="18"/>
        </w:rPr>
        <w:t>NC_047045.1     83466091   -.----.--------------.----.---.GGT.--.C--G--.-.-.--.-.--A---  83466108</w:t>
      </w:r>
    </w:p>
    <w:p>
      <w:r>
        <w:rPr>
          <w:rFonts w:ascii="Consolas" w:hAnsi="Consolas"/>
          <w:sz w:val="18"/>
        </w:rPr>
        <w:t>NC_047045.1     63685072   -.----.------C-------A----.AG-.---.--..--.--.-.-.--.-.--A---  63685089</w:t>
      </w:r>
    </w:p>
    <w:p>
      <w:r>
        <w:rPr>
          <w:rFonts w:ascii="Consolas" w:hAnsi="Consolas"/>
          <w:sz w:val="18"/>
        </w:rPr>
        <w:t>NC_047045.1     60868037   -.----.CA----.-------T----G---A---.--..--.--.-.-.--.-.--.---  60868020</w:t>
      </w:r>
    </w:p>
    <w:p>
      <w:r>
        <w:rPr>
          <w:rFonts w:ascii="Consolas" w:hAnsi="Consolas"/>
          <w:sz w:val="18"/>
        </w:rPr>
        <w:t>NC_047045.1     64212786   -.----.------G-------.----.-------.--.G--G--.-.-.--.-G--C---  64212772</w:t>
      </w:r>
    </w:p>
    <w:p>
      <w:r>
        <w:rPr>
          <w:rFonts w:ascii="Consolas" w:hAnsi="Consolas"/>
          <w:sz w:val="18"/>
        </w:rPr>
        <w:t>NC_047045.1     39898275   -A----G------.-------T----G---.---.--TG--.--.-.-.--.-.--.---  39898290</w:t>
      </w:r>
    </w:p>
    <w:p>
      <w:r>
        <w:rPr>
          <w:rFonts w:ascii="Consolas" w:hAnsi="Consolas"/>
          <w:sz w:val="18"/>
        </w:rPr>
        <w:t>NC_047045.1     74979371   -.----.TG----.-------.----G---.---T--TG--.--.-.-.--.-.--A---  74979388</w:t>
      </w:r>
    </w:p>
    <w:p>
      <w:r>
        <w:rPr>
          <w:rFonts w:ascii="Consolas" w:hAnsi="Consolas"/>
          <w:sz w:val="18"/>
        </w:rPr>
        <w:t>NC_047045.1     65103281   -.----.                                                       65103282</w:t>
      </w:r>
    </w:p>
    <w:p>
      <w:r>
        <w:rPr>
          <w:rFonts w:ascii="Consolas" w:hAnsi="Consolas"/>
          <w:sz w:val="18"/>
        </w:rPr>
        <w:t>NC_047045.1     58673743   -A----G------C-------T----G---.---.--T.--.--.-.-.--.-.--A---  58673728</w:t>
      </w:r>
    </w:p>
    <w:p>
      <w:r>
        <w:rPr>
          <w:rFonts w:ascii="Consolas" w:hAnsi="Consolas"/>
          <w:sz w:val="18"/>
        </w:rPr>
        <w:t>NC_047045.1     61373420   -.CT--.------.-------T----G---.---.--.T--.--.-.-.--.-.--A---  61373403</w:t>
      </w:r>
    </w:p>
    <w:p>
      <w:r>
        <w:rPr>
          <w:rFonts w:ascii="Consolas" w:hAnsi="Consolas"/>
          <w:sz w:val="18"/>
        </w:rPr>
        <w:t>NC_047045.1     40336352   -.----G------.-------T----G---.---.--TG--.--.-.-.--T-.--A---  40336367</w:t>
      </w:r>
    </w:p>
    <w:p>
      <w:r>
        <w:rPr>
          <w:rFonts w:ascii="Consolas" w:hAnsi="Consolas"/>
          <w:sz w:val="18"/>
        </w:rPr>
        <w:t>NC_047045.1     13209810   -.----.------.                                                13209812</w:t>
      </w:r>
    </w:p>
    <w:p>
      <w:r>
        <w:rPr>
          <w:rFonts w:ascii="Consolas" w:hAnsi="Consolas"/>
          <w:sz w:val="18"/>
        </w:rPr>
        <w:t>NC_047045.1     4909223    -T----T------.-------.----.---.---.--..--.--.-.-T--.-.--A---  4909208</w:t>
      </w:r>
    </w:p>
    <w:p>
      <w:r>
        <w:rPr>
          <w:rFonts w:ascii="Consolas" w:hAnsi="Consolas"/>
          <w:sz w:val="18"/>
        </w:rPr>
        <w:t>NC_047045.1     76762008   -.----.------.-------.----.---.A--.--..--.--.-.-.             76761995</w:t>
      </w:r>
    </w:p>
    <w:p>
      <w:r>
        <w:rPr>
          <w:rFonts w:ascii="Consolas" w:hAnsi="Consolas"/>
          <w:sz w:val="18"/>
        </w:rPr>
        <w:t>NC_047045.1     52356028   -.----.------.-------T----G---.---.--TG--G--.-.-.--.-.--A---  52356013</w:t>
      </w:r>
    </w:p>
    <w:p>
      <w:r>
        <w:rPr>
          <w:rFonts w:ascii="Consolas" w:hAnsi="Consolas"/>
          <w:sz w:val="18"/>
        </w:rPr>
        <w:t>NC_047045.1     66212236   -T----G------.-------.----G---.---.--..--.--.-.-.--.-.--A---  66212251</w:t>
      </w:r>
    </w:p>
    <w:p>
      <w:r>
        <w:rPr>
          <w:rFonts w:ascii="Consolas" w:hAnsi="Consolas"/>
          <w:sz w:val="18"/>
        </w:rPr>
        <w:t>NC_047045.1     86246932   -.ATCA.------.-------.----.---.---.--AG--.--.-.-.--.-.--A---  86246913</w:t>
      </w:r>
    </w:p>
    <w:p>
      <w:r>
        <w:rPr>
          <w:rFonts w:ascii="Consolas" w:hAnsi="Consolas"/>
          <w:sz w:val="18"/>
        </w:rPr>
        <w:t>NC_047045.1     75283422   -.----.------.-------G----T---T---.--G.TG.--.-.-.--.-.--A---  75283405</w:t>
      </w:r>
    </w:p>
    <w:p>
      <w:r>
        <w:rPr>
          <w:rFonts w:ascii="Consolas" w:hAnsi="Consolas"/>
          <w:sz w:val="18"/>
        </w:rPr>
        <w:t>NC_047045.1     52182380   -.----.TG----.-------.----.---A---.--..--.--.-.-.--.-.------  52182364</w:t>
      </w:r>
    </w:p>
    <w:p>
      <w:r>
        <w:rPr>
          <w:rFonts w:ascii="Consolas" w:hAnsi="Consolas"/>
          <w:sz w:val="18"/>
        </w:rPr>
        <w:t>NC_047045.1     3180885    -.----.------.-------G----.AG-.---.--.T--G--.-.-.--.-.--.---  3180902</w:t>
      </w:r>
    </w:p>
    <w:p>
      <w:r>
        <w:rPr>
          <w:rFonts w:ascii="Consolas" w:hAnsi="Consolas"/>
          <w:sz w:val="18"/>
        </w:rPr>
        <w:t>NC_047048.1     69211858   -.----.------.-------T----T---.---.--..--.--.-.-.--.-.--A---  69211873</w:t>
      </w:r>
    </w:p>
    <w:p>
      <w:r>
        <w:rPr>
          <w:rFonts w:ascii="Consolas" w:hAnsi="Consolas"/>
          <w:sz w:val="18"/>
        </w:rPr>
        <w:t>NC_047048.1     5789953    -.----.                                                       5789952</w:t>
      </w:r>
    </w:p>
    <w:p>
      <w:r>
        <w:rPr>
          <w:rFonts w:ascii="Consolas" w:hAnsi="Consolas"/>
          <w:sz w:val="18"/>
        </w:rPr>
        <w:t>NC_047048.1     61146176   -A----G------.GC-----T----G---.---.--..--.--.-G-.--.-.--A---  61146159</w:t>
      </w:r>
    </w:p>
    <w:p>
      <w:r>
        <w:rPr>
          <w:rFonts w:ascii="Consolas" w:hAnsi="Consolas"/>
          <w:sz w:val="18"/>
        </w:rPr>
        <w:t>NC_047048.1     63762993   -T----G------.-------T----G---.---.--A.--.--.-.-.----.--.---  63763007</w:t>
      </w:r>
    </w:p>
    <w:p>
      <w:r>
        <w:rPr>
          <w:rFonts w:ascii="Consolas" w:hAnsi="Consolas"/>
          <w:sz w:val="18"/>
        </w:rPr>
        <w:t>NC_047048.1     33382458   -T----.------.-------T----G---.---.--..--.--.-.-.--.-G--A---  33382443</w:t>
      </w:r>
    </w:p>
    <w:p>
      <w:r>
        <w:rPr>
          <w:rFonts w:ascii="Consolas" w:hAnsi="Consolas"/>
          <w:sz w:val="18"/>
        </w:rPr>
        <w:t>NC_047048.1     9797563    -.----.TG----.-------.----C---.---.--TG--.--T-.-A--.-.--T---  9797546</w:t>
      </w:r>
    </w:p>
    <w:p>
      <w:r>
        <w:rPr>
          <w:rFonts w:ascii="Consolas" w:hAnsi="Consolas"/>
          <w:sz w:val="18"/>
        </w:rPr>
        <w:t>NC_047048.1     54987226   -T----G------.-------T----G---T---.--TG--.--.-.-.--.-.--A---  54987211</w:t>
      </w:r>
    </w:p>
    <w:p>
      <w:r>
        <w:rPr>
          <w:rFonts w:ascii="Consolas" w:hAnsi="Consolas"/>
          <w:sz w:val="18"/>
        </w:rPr>
        <w:t>NC_047048.1     39693493   --------------------------G---.---.--..--.--.-.-.--.-.--A---  39693482</w:t>
      </w:r>
    </w:p>
    <w:p>
      <w:r>
        <w:rPr>
          <w:rFonts w:ascii="Consolas" w:hAnsi="Consolas"/>
          <w:sz w:val="18"/>
        </w:rPr>
        <w:t>NC_047048.1     17185526   -T----G------C-------T----G---.---.--..--.--.-.AA--.-.--T---  17185542</w:t>
      </w:r>
    </w:p>
    <w:p>
      <w:r>
        <w:rPr>
          <w:rFonts w:ascii="Consolas" w:hAnsi="Consolas"/>
          <w:sz w:val="18"/>
        </w:rPr>
        <w:t>NC_047048.1     30621465   -.                                                            30621465</w:t>
      </w:r>
    </w:p>
    <w:p>
      <w:r>
        <w:rPr>
          <w:rFonts w:ascii="Consolas" w:hAnsi="Consolas"/>
          <w:sz w:val="18"/>
        </w:rPr>
        <w:t>NC_047048.1     20055263   -.----G------.-------.----G---.---.--TG--.--.-.-.--.-.--A---  20055248</w:t>
      </w:r>
    </w:p>
    <w:p>
      <w:r>
        <w:rPr>
          <w:rFonts w:ascii="Consolas" w:hAnsi="Consolas"/>
          <w:sz w:val="18"/>
        </w:rPr>
        <w:t>NC_047048.1     21751383   -.----G------.-------.----.---.---.--TG--G--.-.-.--.-C--.---  21751368</w:t>
      </w:r>
    </w:p>
    <w:p>
      <w:r>
        <w:rPr>
          <w:rFonts w:ascii="Consolas" w:hAnsi="Consolas"/>
          <w:sz w:val="18"/>
        </w:rPr>
        <w:t>NC_047048.1     10992159   -T----.------.G------T----T---.---.--..--.--.-A-.--.-.--A---  10992175</w:t>
      </w:r>
    </w:p>
    <w:p>
      <w:r>
        <w:rPr>
          <w:rFonts w:ascii="Consolas" w:hAnsi="Consolas"/>
          <w:sz w:val="18"/>
        </w:rPr>
        <w:t>NC_047048.1     47770385   -.----.CG----.-------.----.---A---.--..--G--.-.-T--.-.--A---  47770402</w:t>
      </w:r>
    </w:p>
    <w:p>
      <w:r>
        <w:rPr>
          <w:rFonts w:ascii="Consolas" w:hAnsi="Consolas"/>
          <w:sz w:val="18"/>
        </w:rPr>
        <w:t>NC_047048.1     59947965   -.----.------.                                                59947967</w:t>
      </w:r>
    </w:p>
    <w:p>
      <w:r>
        <w:rPr>
          <w:rFonts w:ascii="Consolas" w:hAnsi="Consolas"/>
          <w:sz w:val="18"/>
        </w:rPr>
        <w:t>NC_047048.1     75482190   -.----.------.-------G----.---.---.--GG--.--.-.-.--C-.--A---  75482205</w:t>
      </w:r>
    </w:p>
    <w:p>
      <w:r>
        <w:rPr>
          <w:rFonts w:ascii="Consolas" w:hAnsi="Consolas"/>
          <w:sz w:val="18"/>
        </w:rPr>
        <w:t>NC_047048.1     11328885   ------.------.-------T----G---T---.--.G--.--.-.-.--.-.--A---  11328899</w:t>
      </w:r>
    </w:p>
    <w:p>
      <w:r>
        <w:rPr>
          <w:rFonts w:ascii="Consolas" w:hAnsi="Consolas"/>
          <w:sz w:val="18"/>
        </w:rPr>
        <w:t>NC_047048.1     10974775   -.----.CA----.-------.----.---.---.--..--.--.-.-.--.-.--A---  10974758</w:t>
      </w:r>
    </w:p>
    <w:p>
      <w:r>
        <w:rPr>
          <w:rFonts w:ascii="Consolas" w:hAnsi="Consolas"/>
          <w:sz w:val="18"/>
        </w:rPr>
        <w:t>NC_047048.1     41679582   -T----G------.GT-----.----.---.---T--GG--.--.-.-.--.-.--A---  41679599</w:t>
      </w:r>
    </w:p>
    <w:p>
      <w:r>
        <w:rPr>
          <w:rFonts w:ascii="Consolas" w:hAnsi="Consolas"/>
          <w:sz w:val="18"/>
        </w:rPr>
        <w:t>NC_047048.1     10176684   -.----.CG----G-------.----.---.---.--..--.--A-A-.--.-.C-T---  10176702</w:t>
      </w:r>
    </w:p>
    <w:p>
      <w:r>
        <w:rPr>
          <w:rFonts w:ascii="Consolas" w:hAnsi="Consolas"/>
          <w:sz w:val="18"/>
        </w:rPr>
        <w:t>NC_047048.1     48552867   -.----.------.-------.----G---.---.--AG--.--.-C-.--.-G--T---  48552882</w:t>
      </w:r>
    </w:p>
    <w:p>
      <w:r>
        <w:rPr>
          <w:rFonts w:ascii="Consolas" w:hAnsi="Consolas"/>
          <w:sz w:val="18"/>
        </w:rPr>
        <w:t>NC_047048.1     58500542   -.----.------.-------.----.---.---.--..--.--.-.-G--.-.--A---  58500527</w:t>
      </w:r>
    </w:p>
    <w:p>
      <w:r>
        <w:rPr>
          <w:rFonts w:ascii="Consolas" w:hAnsi="Consolas"/>
          <w:sz w:val="18"/>
        </w:rPr>
        <w:t>NC_047047.1     4140374    -.----.------.GC-----.----C---A---.--.G--.--.-.-.--.-.--.---  4140357</w:t>
      </w:r>
    </w:p>
    <w:p>
      <w:r>
        <w:rPr>
          <w:rFonts w:ascii="Consolas" w:hAnsi="Consolas"/>
          <w:sz w:val="18"/>
        </w:rPr>
        <w:t>NC_047047.1     35336066   -.----.------.-------.----.---.---.--TG--.------.--.-.--A---  35336053</w:t>
      </w:r>
    </w:p>
    <w:p>
      <w:r>
        <w:rPr>
          <w:rFonts w:ascii="Consolas" w:hAnsi="Consolas"/>
          <w:sz w:val="18"/>
        </w:rPr>
        <w:t>NC_047047.1     43123660   T.----.GG----.-------.----.---.---.--..--.--.-.-.--.-.--A---  43123642</w:t>
      </w:r>
    </w:p>
    <w:p>
      <w:r>
        <w:rPr>
          <w:rFonts w:ascii="Consolas" w:hAnsi="Consolas"/>
          <w:sz w:val="18"/>
        </w:rPr>
        <w:t>NC_047047.1     15513797   -.----.------.GC-----.----.---A---.--AG--.--.-.-.--.-.--A---  15513814</w:t>
      </w:r>
    </w:p>
    <w:p>
      <w:r>
        <w:rPr>
          <w:rFonts w:ascii="Consolas" w:hAnsi="Consolas"/>
          <w:sz w:val="18"/>
        </w:rPr>
        <w:t>NC_047047.1     35578365   -.AT--.------.-------.----.---.---.--.G--.--T-.-.--.-.--A---  35578348</w:t>
      </w:r>
    </w:p>
    <w:p>
      <w:r>
        <w:rPr>
          <w:rFonts w:ascii="Consolas" w:hAnsi="Consolas"/>
          <w:sz w:val="18"/>
        </w:rPr>
        <w:t>NC_047047.1     77116458   -.----.------.-------.----.---.---.--TG--.--.-.-.--.-.--A---  77116443</w:t>
      </w:r>
    </w:p>
    <w:p>
      <w:r>
        <w:rPr>
          <w:rFonts w:ascii="Consolas" w:hAnsi="Consolas"/>
          <w:sz w:val="18"/>
        </w:rPr>
        <w:t>NC_047047.1     37875521   -T----G------.-------.----.---.---.T-..--.--.-.-.--C-.--A---  37875505</w:t>
      </w:r>
    </w:p>
    <w:p>
      <w:r>
        <w:rPr>
          <w:rFonts w:ascii="Consolas" w:hAnsi="Consolas"/>
          <w:sz w:val="18"/>
        </w:rPr>
        <w:t>NC_047047.1     13291784   -T----G------.-------.----.---.---A--..--.--.-.-G--.-.--A---  13291799</w:t>
      </w:r>
    </w:p>
    <w:p>
      <w:r>
        <w:rPr>
          <w:rFonts w:ascii="Consolas" w:hAnsi="Consolas"/>
          <w:sz w:val="18"/>
        </w:rPr>
        <w:t>NC_047047.1     27832691   -.----.------.-------.----G---.---.--..--.--.-G-.--.-.--A---  27832706</w:t>
      </w:r>
    </w:p>
    <w:p>
      <w:r>
        <w:rPr>
          <w:rFonts w:ascii="Consolas" w:hAnsi="Consolas"/>
          <w:sz w:val="18"/>
        </w:rPr>
        <w:t>NC_047047.1     45502995   -.----.------.-------.----.---.---.--..--.------.--.-.--A---  45502982</w:t>
      </w:r>
    </w:p>
    <w:p>
      <w:r>
        <w:rPr>
          <w:rFonts w:ascii="Consolas" w:hAnsi="Consolas"/>
          <w:sz w:val="18"/>
        </w:rPr>
        <w:t>NC_047047.1     58559768   -.AA--.------.-------.----.---A---.--TG--.--.-.-G--.-.--A---  58559785</w:t>
      </w:r>
    </w:p>
    <w:p>
      <w:r>
        <w:rPr>
          <w:rFonts w:ascii="Consolas" w:hAnsi="Consolas"/>
          <w:sz w:val="18"/>
        </w:rPr>
        <w:t>NC_047047.1     34003164   -T----G------.-------G----T---T---.--G.--T--T-.-T--T-T--.---  34003149</w:t>
      </w:r>
    </w:p>
    <w:p>
      <w:r>
        <w:rPr>
          <w:rFonts w:ascii="Consolas" w:hAnsi="Consolas"/>
          <w:sz w:val="18"/>
        </w:rPr>
        <w:t>NC_047047.1     14530396   -.----.--------------.----.TT-.---.--T.--.--.-.-.--.          14530382</w:t>
      </w:r>
    </w:p>
    <w:p>
      <w:r>
        <w:rPr>
          <w:rFonts w:ascii="Consolas" w:hAnsi="Consolas"/>
          <w:sz w:val="18"/>
        </w:rPr>
        <w:t>NC_047047.1     68617506   -.----G------.-------T----G---.---.--AG--.--.-.-T--G-.--A---  68617491</w:t>
      </w:r>
    </w:p>
    <w:p>
      <w:r>
        <w:rPr>
          <w:rFonts w:ascii="Consolas" w:hAnsi="Consolas"/>
          <w:sz w:val="18"/>
        </w:rPr>
        <w:t>NC_047047.1     63823104   -.----.CT----.-------T----G---.---.--..--.--T-.-T--G-.--A---  63823087</w:t>
      </w:r>
    </w:p>
    <w:p>
      <w:r>
        <w:rPr>
          <w:rFonts w:ascii="Consolas" w:hAnsi="Consolas"/>
          <w:sz w:val="18"/>
        </w:rPr>
        <w:t>NC_047047.1     87255543   -.----T------.-------.----.---A---.--TG--.--.-.-.--.-.--A---  87255558</w:t>
      </w:r>
    </w:p>
    <w:p>
      <w:r>
        <w:rPr>
          <w:rFonts w:ascii="Consolas" w:hAnsi="Consolas"/>
          <w:sz w:val="18"/>
        </w:rPr>
        <w:t>NC_047047.1     9638192    -.----.------.-------.----.---.---.--..--.--.-.-.--.-.--A---  9638177</w:t>
      </w:r>
    </w:p>
    <w:p>
      <w:r>
        <w:rPr>
          <w:rFonts w:ascii="Consolas" w:hAnsi="Consolas"/>
          <w:sz w:val="18"/>
        </w:rPr>
        <w:t>NC_047047.1     77246514   -.----.CT----.-------T----G---.---A--..--.--.-.-.--.-.--A---  77246497</w:t>
      </w:r>
    </w:p>
    <w:p>
      <w:r>
        <w:rPr>
          <w:rFonts w:ascii="Consolas" w:hAnsi="Consolas"/>
          <w:sz w:val="18"/>
        </w:rPr>
        <w:t>NC_047047.1     27158188   -.----.------C-------A----G---.---.--..--.--.-.-.--.-.--A---  27158203</w:t>
      </w:r>
    </w:p>
    <w:p>
      <w:r>
        <w:rPr>
          <w:rFonts w:ascii="Consolas" w:hAnsi="Consolas"/>
          <w:sz w:val="18"/>
        </w:rPr>
        <w:t>NC_047037.1     48492797   -T----.------.-------T----G---.---A--TG--.--.-.-.--.-.--A---  48492812</w:t>
      </w:r>
    </w:p>
    <w:p>
      <w:r>
        <w:rPr>
          <w:rFonts w:ascii="Consolas" w:hAnsi="Consolas"/>
          <w:sz w:val="18"/>
        </w:rPr>
        <w:t>NC_047037.1     55600152   -.----CAG----.-------T----.---.---.--TG--.--.-.-T--.-.--.---  55600135</w:t>
      </w:r>
    </w:p>
    <w:p>
      <w:r>
        <w:rPr>
          <w:rFonts w:ascii="Consolas" w:hAnsi="Consolas"/>
          <w:sz w:val="18"/>
        </w:rPr>
        <w:t>NC_047037.1     94656037   -.----.------C-------T----G---.---.--TG--.--.-.-.--.-.--A---  94656022</w:t>
      </w:r>
    </w:p>
    <w:p>
      <w:r>
        <w:rPr>
          <w:rFonts w:ascii="Consolas" w:hAnsi="Consolas"/>
          <w:sz w:val="18"/>
        </w:rPr>
        <w:t>NC_047037.1     43230233   -T----.------.------------.---.---.--GG--.--.-.-.--.-.--A---  43230247</w:t>
      </w:r>
    </w:p>
    <w:p>
      <w:r>
        <w:rPr>
          <w:rFonts w:ascii="Consolas" w:hAnsi="Consolas"/>
          <w:sz w:val="18"/>
        </w:rPr>
        <w:t>NC_047037.1     62128501   -.----T------.-------.----.---.---A--.C--.--.-.-.--.-C--A---  62128486</w:t>
      </w:r>
    </w:p>
    <w:p>
      <w:r>
        <w:rPr>
          <w:rFonts w:ascii="Consolas" w:hAnsi="Consolas"/>
          <w:sz w:val="18"/>
        </w:rPr>
        <w:t>NC_047037.1     26828894   -.----.------.-------T----.---.---.--..--.--.-.-.--.-.--.---  26828909</w:t>
      </w:r>
    </w:p>
    <w:p>
      <w:r>
        <w:rPr>
          <w:rFonts w:ascii="Consolas" w:hAnsi="Consolas"/>
          <w:sz w:val="18"/>
        </w:rPr>
        <w:t>NC_047037.1     56018410   -T----G------.-------.----.---.---.--TG--.--.-.-.--.-.--A---  56018395</w:t>
      </w:r>
    </w:p>
    <w:p>
      <w:r>
        <w:rPr>
          <w:rFonts w:ascii="Consolas" w:hAnsi="Consolas"/>
          <w:sz w:val="18"/>
        </w:rPr>
        <w:t>NC_047037.1     66102138   -.----.------C-------A----.---T---.--GTTG.--A-.-.--.----.---  66102154</w:t>
      </w:r>
    </w:p>
    <w:p>
      <w:r>
        <w:rPr>
          <w:rFonts w:ascii="Consolas" w:hAnsi="Consolas"/>
          <w:sz w:val="18"/>
        </w:rPr>
        <w:t>NC_047037.1     25080158   -.----.                                                       25080157</w:t>
      </w:r>
    </w:p>
    <w:p>
      <w:r>
        <w:rPr>
          <w:rFonts w:ascii="Consolas" w:hAnsi="Consolas"/>
          <w:sz w:val="18"/>
        </w:rPr>
        <w:t>NC_047037.1     8236334    -.----.                                                       8236335</w:t>
      </w:r>
    </w:p>
    <w:p>
      <w:r>
        <w:rPr>
          <w:rFonts w:ascii="Consolas" w:hAnsi="Consolas"/>
          <w:sz w:val="18"/>
        </w:rPr>
        <w:t>NC_047037.1     47735338   -T----.------.-------T----G---.---.--..--.--G-.-.--.-.--A---  47735353</w:t>
      </w:r>
    </w:p>
    <w:p>
      <w:r>
        <w:rPr>
          <w:rFonts w:ascii="Consolas" w:hAnsi="Consolas"/>
          <w:sz w:val="18"/>
        </w:rPr>
        <w:t>NC_047037.1     85733706   -.----.------.                                                85733708</w:t>
      </w:r>
    </w:p>
    <w:p>
      <w:r>
        <w:rPr>
          <w:rFonts w:ascii="Consolas" w:hAnsi="Consolas"/>
          <w:sz w:val="18"/>
        </w:rPr>
        <w:t>NC_047037.1     90097921   -.----.TG----.-------.----.---.---A--GG--.--.-.-.--.-.--A---  90097904</w:t>
      </w:r>
    </w:p>
    <w:p>
      <w:r>
        <w:rPr>
          <w:rFonts w:ascii="Consolas" w:hAnsi="Consolas"/>
          <w:sz w:val="18"/>
        </w:rPr>
        <w:t>NC_047037.1     47524005   -T----G------.-------.----.---A---.--TG--.--.-.-.--.-.--A---  47523990</w:t>
      </w:r>
    </w:p>
    <w:p>
      <w:r>
        <w:rPr>
          <w:rFonts w:ascii="Consolas" w:hAnsi="Consolas"/>
          <w:sz w:val="18"/>
        </w:rPr>
        <w:t>NC_047037.1     33433555   -------------.-------T----G---.---.--..--.--.-.-.--.-C--A---  33433542</w:t>
      </w:r>
    </w:p>
    <w:p>
      <w:r>
        <w:rPr>
          <w:rFonts w:ascii="Consolas" w:hAnsi="Consolas"/>
          <w:sz w:val="18"/>
        </w:rPr>
        <w:t>NC_047037.1     128149083  -T----.TG----.-------G----G---.---.--A.--.--.-.-.--.-.--A---  128149066</w:t>
      </w:r>
    </w:p>
    <w:p>
      <w:r>
        <w:rPr>
          <w:rFonts w:ascii="Consolas" w:hAnsi="Consolas"/>
          <w:sz w:val="18"/>
        </w:rPr>
        <w:t>NC_047037.1     57534496   -------------.-------.----.---.---T--..--G--.-.-.--.-.--A---  57534483</w:t>
      </w:r>
    </w:p>
    <w:p>
      <w:r>
        <w:rPr>
          <w:rFonts w:ascii="Consolas" w:hAnsi="Consolas"/>
          <w:sz w:val="18"/>
        </w:rPr>
        <w:t>NC_047037.1     41301613   -.----.------.-------T----G---A---.--TG--.--.-.-.--.-.--A---  41301628</w:t>
      </w:r>
    </w:p>
    <w:p>
      <w:r>
        <w:rPr>
          <w:rFonts w:ascii="Consolas" w:hAnsi="Consolas"/>
          <w:sz w:val="18"/>
        </w:rPr>
        <w:t>NC_047037.1     62265680   -T----G------.-------G----G---.---.--..--.--.-.-.--.-G--A---  62265665</w:t>
      </w:r>
    </w:p>
    <w:p>
      <w:r>
        <w:rPr>
          <w:rFonts w:ascii="Consolas" w:hAnsi="Consolas"/>
          <w:sz w:val="18"/>
        </w:rPr>
        <w:t>NC_047037.1     93258361   -G----.-----------------------.---.--..--.--.-.-.--.-.--A---  93258349</w:t>
      </w:r>
    </w:p>
    <w:p>
      <w:r>
        <w:rPr>
          <w:rFonts w:ascii="Consolas" w:hAnsi="Consolas"/>
          <w:sz w:val="18"/>
        </w:rPr>
        <w:t>NC_047037.1     36958467   -.----.                                                       36958468</w:t>
      </w:r>
    </w:p>
    <w:p>
      <w:r>
        <w:rPr>
          <w:rFonts w:ascii="Consolas" w:hAnsi="Consolas"/>
          <w:sz w:val="18"/>
        </w:rPr>
        <w:t>NC_047037.1     41209022   -.----G------.-------T----G---.---.--TG--G--.-C-.--.-.--A---  41209037</w:t>
      </w:r>
    </w:p>
    <w:p>
      <w:r>
        <w:rPr>
          <w:rFonts w:ascii="Consolas" w:hAnsi="Consolas"/>
          <w:sz w:val="18"/>
        </w:rPr>
        <w:t>NC_047037.1     35513816   -A----G------.-------T----G---A---.--..--.--.-.-.--.-.--A---  35513801</w:t>
      </w:r>
    </w:p>
    <w:p>
      <w:r>
        <w:rPr>
          <w:rFonts w:ascii="Consolas" w:hAnsi="Consolas"/>
          <w:sz w:val="18"/>
        </w:rPr>
        <w:t>NC_047037.1     137927914  -.----.------.-------.----.---.---.--..--.--.-.-.--.-.--A---  137927929</w:t>
      </w:r>
    </w:p>
    <w:p>
      <w:r>
        <w:rPr>
          <w:rFonts w:ascii="Consolas" w:hAnsi="Consolas"/>
          <w:sz w:val="18"/>
        </w:rPr>
        <w:t>NC_047037.1     121575247  -.----.------.G------.----T---.---.A-..--.--.-.-.--.-G--A---  121575230</w:t>
      </w:r>
    </w:p>
    <w:p>
      <w:r>
        <w:rPr>
          <w:rFonts w:ascii="Consolas" w:hAnsi="Consolas"/>
          <w:sz w:val="18"/>
        </w:rPr>
        <w:t>NC_047037.1     105878001  -.----.------.-------.CTGGT---.---.--TG--G--.-.-.--.-.--A---  105878020</w:t>
      </w:r>
    </w:p>
    <w:p>
      <w:r>
        <w:rPr>
          <w:rFonts w:ascii="Consolas" w:hAnsi="Consolas"/>
          <w:sz w:val="18"/>
        </w:rPr>
        <w:t>NC_047037.1     41279600   -G----C------.-------G----G---.---.--..--.--.-.-A--.-.--A---  41279585</w:t>
      </w:r>
    </w:p>
    <w:p>
      <w:r>
        <w:rPr>
          <w:rFonts w:ascii="Consolas" w:hAnsi="Consolas"/>
          <w:sz w:val="18"/>
        </w:rPr>
        <w:t>NC_047037.1     56626946   -.----.------.-------.----.---.---.--..--.--.-.-.--.-.--A---  56626931</w:t>
      </w:r>
    </w:p>
    <w:p>
      <w:r>
        <w:rPr>
          <w:rFonts w:ascii="Consolas" w:hAnsi="Consolas"/>
          <w:sz w:val="18"/>
        </w:rPr>
        <w:t>NC_047037.1     70946716   -.----.------.-------.----.---.---A--..--.--.-.-.--.-.--A---  70946701</w:t>
      </w:r>
    </w:p>
    <w:p>
      <w:r>
        <w:rPr>
          <w:rFonts w:ascii="Consolas" w:hAnsi="Consolas"/>
          <w:sz w:val="18"/>
        </w:rPr>
        <w:t>NC_047043.1     11289097   -.----G------.-------T----G---.---.--TG--.--.-.-.--.-.--A---  11289112</w:t>
      </w:r>
    </w:p>
    <w:p>
      <w:r>
        <w:rPr>
          <w:rFonts w:ascii="Consolas" w:hAnsi="Consolas"/>
          <w:sz w:val="18"/>
        </w:rPr>
        <w:t>NC_047043.1     61199805   -T----G------.-------G----G---.---.--TG--.--.-.-.--.-.--A---  61199790</w:t>
      </w:r>
    </w:p>
    <w:p>
      <w:r>
        <w:rPr>
          <w:rFonts w:ascii="Consolas" w:hAnsi="Consolas"/>
          <w:sz w:val="18"/>
        </w:rPr>
        <w:t>NC_047043.1     79464968   -.----C------.-------G----.T--.---.--.G--.--.-.-.--.-.--A---  79464984</w:t>
      </w:r>
    </w:p>
    <w:p>
      <w:r>
        <w:rPr>
          <w:rFonts w:ascii="Consolas" w:hAnsi="Consolas"/>
          <w:sz w:val="18"/>
        </w:rPr>
        <w:t>NC_047043.1     8799662    -.----.CG----.-------.----.---.---.--..--.--.-.-.--.-.--A---  8799645</w:t>
      </w:r>
    </w:p>
    <w:p>
      <w:r>
        <w:rPr>
          <w:rFonts w:ascii="Consolas" w:hAnsi="Consolas"/>
          <w:sz w:val="18"/>
        </w:rPr>
        <w:t>NC_047043.1     32442923   -.----.------.-------.----.---.---.--TG--.--.-.-.--.-.--A---  32442908</w:t>
      </w:r>
    </w:p>
    <w:p>
      <w:r>
        <w:rPr>
          <w:rFonts w:ascii="Consolas" w:hAnsi="Consolas"/>
          <w:sz w:val="18"/>
        </w:rPr>
        <w:t>NC_047043.1     64591692   -T----.------C-------.----.---.---.--..--.--T-.-.--.-.--A---  64591707</w:t>
      </w:r>
    </w:p>
    <w:p>
      <w:r>
        <w:rPr>
          <w:rFonts w:ascii="Consolas" w:hAnsi="Consolas"/>
          <w:sz w:val="18"/>
        </w:rPr>
        <w:t>NC_047043.1     14334905   -.----.TG----.-------T----C---.---.--TG--.--.-.-.--.-.--A---  14334922</w:t>
      </w:r>
    </w:p>
    <w:p>
      <w:r>
        <w:rPr>
          <w:rFonts w:ascii="Consolas" w:hAnsi="Consolas"/>
          <w:sz w:val="18"/>
        </w:rPr>
        <w:t>NC_047043.1     48408234   -G----G------.-------.----.---.---.--A.--.--.-.-.--C-.--T---  48408249</w:t>
      </w:r>
    </w:p>
    <w:p>
      <w:r>
        <w:rPr>
          <w:rFonts w:ascii="Consolas" w:hAnsi="Consolas"/>
          <w:sz w:val="18"/>
        </w:rPr>
        <w:t>NC_047043.1     86545605   -.----.------.GTG----G----G---.---.--TG--.--.-.-.--.-.--A---  86545587</w:t>
      </w:r>
    </w:p>
    <w:p>
      <w:r>
        <w:rPr>
          <w:rFonts w:ascii="Consolas" w:hAnsi="Consolas"/>
          <w:sz w:val="18"/>
        </w:rPr>
        <w:t>NC_047043.1     61908628   -.----.------.-------T----G---.---.--T.--.--.-.-.--.-.--A---  61908643</w:t>
      </w:r>
    </w:p>
    <w:p>
      <w:r>
        <w:rPr>
          <w:rFonts w:ascii="Consolas" w:hAnsi="Consolas"/>
          <w:sz w:val="18"/>
        </w:rPr>
        <w:t>NC_047043.1     26558832   -.----T------.-------.----C---A---.--..--G--.-C-.--.-.--A---  26558847</w:t>
      </w:r>
    </w:p>
    <w:p>
      <w:r>
        <w:rPr>
          <w:rFonts w:ascii="Consolas" w:hAnsi="Consolas"/>
          <w:sz w:val="18"/>
        </w:rPr>
        <w:t>NC_047043.1     96422372   -.----.CG----.-------.----G---.---.--TG--.--.-.-.--.-.--A---  96422389</w:t>
      </w:r>
    </w:p>
    <w:p>
      <w:r>
        <w:rPr>
          <w:rFonts w:ascii="Consolas" w:hAnsi="Consolas"/>
          <w:sz w:val="18"/>
        </w:rPr>
        <w:t>NC_047043.1     29944776   -T----.------.G------T----C---.---.--..--.--.-.-.--.-G--A---  29944792</w:t>
      </w:r>
    </w:p>
    <w:p>
      <w:r>
        <w:rPr>
          <w:rFonts w:ascii="Consolas" w:hAnsi="Consolas"/>
          <w:sz w:val="18"/>
        </w:rPr>
        <w:t>NC_047043.1     9770657    -.----.TG----.-------G----G---.---.--..--.--.-.-.             9770643</w:t>
      </w:r>
    </w:p>
    <w:p>
      <w:r>
        <w:rPr>
          <w:rFonts w:ascii="Consolas" w:hAnsi="Consolas"/>
          <w:sz w:val="18"/>
        </w:rPr>
        <w:t>NC_047043.1     87497560   -T----.------.-------.----.---.---.--..--.--.-.-.--.-.        87497574</w:t>
      </w:r>
    </w:p>
    <w:p>
      <w:r>
        <w:rPr>
          <w:rFonts w:ascii="Consolas" w:hAnsi="Consolas"/>
          <w:sz w:val="18"/>
        </w:rPr>
        <w:t>NC_047043.1     22847418   -.AT--.------.-------.----.---.---.--..--.--.-.-.--.-.--A---  22847435</w:t>
      </w:r>
    </w:p>
    <w:p>
      <w:r>
        <w:rPr>
          <w:rFonts w:ascii="Consolas" w:hAnsi="Consolas"/>
          <w:sz w:val="18"/>
        </w:rPr>
        <w:t>NC_047043.1     3797145    -.----.------.-------.----G---.---.--..--.--.-.-.--.-G--.---  3797160</w:t>
      </w:r>
    </w:p>
    <w:p>
      <w:r>
        <w:rPr>
          <w:rFonts w:ascii="Consolas" w:hAnsi="Consolas"/>
          <w:sz w:val="18"/>
        </w:rPr>
        <w:t>NC_047043.1     7733900    -.----.AG----.-------.----T---.---A--.G--.--.-.-.--.-G--.---  7733883</w:t>
      </w:r>
    </w:p>
    <w:p>
      <w:r>
        <w:rPr>
          <w:rFonts w:ascii="Consolas" w:hAnsi="Consolas"/>
          <w:sz w:val="18"/>
        </w:rPr>
        <w:t>NC_047043.1     45548103   -.----.TG----.-------.----.---.---.--.T--.--.-.-.--.-.--.---  45548120</w:t>
      </w:r>
    </w:p>
    <w:p>
      <w:r>
        <w:rPr>
          <w:rFonts w:ascii="Consolas" w:hAnsi="Consolas"/>
          <w:sz w:val="18"/>
        </w:rPr>
        <w:t>NC_047043.1     5055508    -.----.------.-------.----.---.---.--..--.--.-.-.--.-G--A---  5055523</w:t>
      </w:r>
    </w:p>
    <w:p>
      <w:r>
        <w:rPr>
          <w:rFonts w:ascii="Consolas" w:hAnsi="Consolas"/>
          <w:sz w:val="18"/>
        </w:rPr>
        <w:t>NC_047043.1     14795432   -.----.------.GC-----T----G---.---.--..--.--.-.-.--.-.--A---  14795415</w:t>
      </w:r>
    </w:p>
    <w:p>
      <w:r>
        <w:rPr>
          <w:rFonts w:ascii="Consolas" w:hAnsi="Consolas"/>
          <w:sz w:val="18"/>
        </w:rPr>
        <w:t>NC_047043.1     92104034   -.----.------.-------.----.---.---A--..--.--.-.-.--.-.--A---  92104049</w:t>
      </w:r>
    </w:p>
    <w:p>
      <w:r>
        <w:rPr>
          <w:rFonts w:ascii="Consolas" w:hAnsi="Consolas"/>
          <w:sz w:val="18"/>
        </w:rPr>
        <w:t>NC_047043.1     2697758    -.----G------.G------.----.---.---.--G.G-.--.-.-.--.-.--.---  2697741</w:t>
      </w:r>
    </w:p>
    <w:p>
      <w:r>
        <w:rPr>
          <w:rFonts w:ascii="Consolas" w:hAnsi="Consolas"/>
          <w:sz w:val="18"/>
        </w:rPr>
        <w:t>NC_047040.1     40317502   -.----C------C-------G----.---.---.--..--.--.-.-T--G-.--.---  40317517</w:t>
      </w:r>
    </w:p>
    <w:p>
      <w:r>
        <w:rPr>
          <w:rFonts w:ascii="Consolas" w:hAnsi="Consolas"/>
          <w:sz w:val="18"/>
        </w:rPr>
        <w:t>NC_047040.1     32949068   -.----.------.-------.----T---.-------.--.--.-.-.--.-.--.---  32949081</w:t>
      </w:r>
    </w:p>
    <w:p>
      <w:r>
        <w:rPr>
          <w:rFonts w:ascii="Consolas" w:hAnsi="Consolas"/>
          <w:sz w:val="18"/>
        </w:rPr>
        <w:t>NC_047040.1     88373215   -.----.CG----.-------.----.---.---.--..--.--T-.-.----.--.---  88373231</w:t>
      </w:r>
    </w:p>
    <w:p>
      <w:r>
        <w:rPr>
          <w:rFonts w:ascii="Consolas" w:hAnsi="Consolas"/>
          <w:sz w:val="18"/>
        </w:rPr>
        <w:t>NC_047040.1     35552791   -.----.------.                                                35552793</w:t>
      </w:r>
    </w:p>
    <w:p>
      <w:r>
        <w:rPr>
          <w:rFonts w:ascii="Consolas" w:hAnsi="Consolas"/>
          <w:sz w:val="18"/>
        </w:rPr>
        <w:t>NC_047040.1     80258879   -T----G------.-------T----G---.---.--..--.--.T.-.--.-.--A---  80258895</w:t>
      </w:r>
    </w:p>
    <w:p>
      <w:r>
        <w:rPr>
          <w:rFonts w:ascii="Consolas" w:hAnsi="Consolas"/>
          <w:sz w:val="18"/>
        </w:rPr>
        <w:t>NC_047040.1     80046474   -.----.------C-------T----G---.---A--..--.--.-.-.--.C.--.---  80046458</w:t>
      </w:r>
    </w:p>
    <w:p>
      <w:r>
        <w:rPr>
          <w:rFonts w:ascii="Consolas" w:hAnsi="Consolas"/>
          <w:sz w:val="18"/>
        </w:rPr>
        <w:t>NC_047040.1     37416511   -T----G------.-------A----.---.---.--AG--.--.-.-.--.-.--A---  37416526</w:t>
      </w:r>
    </w:p>
    <w:p>
      <w:r>
        <w:rPr>
          <w:rFonts w:ascii="Consolas" w:hAnsi="Consolas"/>
          <w:sz w:val="18"/>
        </w:rPr>
        <w:t>NC_047040.1     94739695   -.----.------.-------.----.-------.--T.--T--.-.-.--.-.--A---  94739709</w:t>
      </w:r>
    </w:p>
    <w:p>
      <w:r>
        <w:rPr>
          <w:rFonts w:ascii="Consolas" w:hAnsi="Consolas"/>
          <w:sz w:val="18"/>
        </w:rPr>
        <w:t>NC_047040.1     64269732   -.----.--------------G----.---.---T--G.--G--.-.-G--.-.------  64269745</w:t>
      </w:r>
    </w:p>
    <w:p>
      <w:r>
        <w:rPr>
          <w:rFonts w:ascii="Consolas" w:hAnsi="Consolas"/>
          <w:sz w:val="18"/>
        </w:rPr>
        <w:t>NC_047040.1     50365607   -.----.------C-------T----G---.---.--.C--.--.-.-.--T-.--A---  50365592</w:t>
      </w:r>
    </w:p>
    <w:p>
      <w:r>
        <w:rPr>
          <w:rFonts w:ascii="Consolas" w:hAnsi="Consolas"/>
          <w:sz w:val="18"/>
        </w:rPr>
        <w:t>NC_047040.1     8935906    -.----G------G-------.----C---A---.--..--.--.-.-.--.-G--A---  8935891</w:t>
      </w:r>
    </w:p>
    <w:p>
      <w:r>
        <w:rPr>
          <w:rFonts w:ascii="Consolas" w:hAnsi="Consolas"/>
          <w:sz w:val="18"/>
        </w:rPr>
        <w:t>NC_047040.1     29275291   -.----.------.-------.----.---.---.--..--.--.-.-.--.-C--A---  29275276</w:t>
      </w:r>
    </w:p>
    <w:p>
      <w:r>
        <w:rPr>
          <w:rFonts w:ascii="Consolas" w:hAnsi="Consolas"/>
          <w:sz w:val="18"/>
        </w:rPr>
        <w:t>NC_047040.1     66054303   -.----.------.-------G----.---.---.--.T--.--.-.-.--.-.--A---  66054288</w:t>
      </w:r>
    </w:p>
    <w:p>
      <w:r>
        <w:rPr>
          <w:rFonts w:ascii="Consolas" w:hAnsi="Consolas"/>
          <w:sz w:val="18"/>
        </w:rPr>
        <w:t>NC_047040.1     8271963    -.----.------.                                                8271961</w:t>
      </w:r>
    </w:p>
    <w:p>
      <w:r>
        <w:rPr>
          <w:rFonts w:ascii="Consolas" w:hAnsi="Consolas"/>
          <w:sz w:val="18"/>
        </w:rPr>
        <w:t>NC_047040.1     97803934   -T----.------.-------A----.TC-A---.--..--.--.-.-.--.-.--A---  97803951</w:t>
      </w:r>
    </w:p>
    <w:p>
      <w:r>
        <w:rPr>
          <w:rFonts w:ascii="Consolas" w:hAnsi="Consolas"/>
          <w:sz w:val="18"/>
        </w:rPr>
        <w:t>NC_047040.1     57138065   -.----G------.-------.----.---.---A--GG--.--.-.-.--.-C--A---  57138080</w:t>
      </w:r>
    </w:p>
    <w:p>
      <w:r>
        <w:rPr>
          <w:rFonts w:ascii="Consolas" w:hAnsi="Consolas"/>
          <w:sz w:val="18"/>
        </w:rPr>
        <w:t>NC_047040.1     97884890   -A----.------.----------------.---T--..--G--.-.-.--C-.--.---  97884903</w:t>
      </w:r>
    </w:p>
    <w:p>
      <w:r>
        <w:rPr>
          <w:rFonts w:ascii="Consolas" w:hAnsi="Consolas"/>
          <w:sz w:val="18"/>
        </w:rPr>
        <w:t>NC_047040.1     67704450   -T----G------.-------.----C---A---.--..--.--.-.-.--.-.--A---  67704465</w:t>
      </w:r>
    </w:p>
    <w:p>
      <w:r>
        <w:rPr>
          <w:rFonts w:ascii="Consolas" w:hAnsi="Consolas"/>
          <w:sz w:val="18"/>
        </w:rPr>
        <w:t>NC_047040.1     57802527   -.----.GG----.-------.----.---T---.--..--.--.-.-.--.-.--T---  57802510</w:t>
      </w:r>
    </w:p>
    <w:p>
      <w:r>
        <w:rPr>
          <w:rFonts w:ascii="Consolas" w:hAnsi="Consolas"/>
          <w:sz w:val="18"/>
        </w:rPr>
        <w:t>NC_047040.1     77882386   -.TC--.------.-------.----G---.---.--TG--.--.-.-.--.-.--A---  77882403</w:t>
      </w:r>
    </w:p>
    <w:p>
      <w:r>
        <w:rPr>
          <w:rFonts w:ascii="Consolas" w:hAnsi="Consolas"/>
          <w:sz w:val="18"/>
        </w:rPr>
        <w:t>NC_047040.1     32850427   -.----.CG----.-------T----G---.---.--.C--.--.-.-.--.-.--A---  32850444</w:t>
      </w:r>
    </w:p>
    <w:p>
      <w:r>
        <w:rPr>
          <w:rFonts w:ascii="Consolas" w:hAnsi="Consolas"/>
          <w:sz w:val="18"/>
        </w:rPr>
        <w:t>NC_047040.1     41441586   -A----G------.-------.----.---A---.--AC--.--G-.-.--.-.--T---  41441571</w:t>
      </w:r>
    </w:p>
    <w:p>
      <w:r>
        <w:rPr>
          <w:rFonts w:ascii="Consolas" w:hAnsi="Consolas"/>
          <w:sz w:val="18"/>
        </w:rPr>
        <w:t>NC_047040.1     33093984   -.AT--.------.-------.----.---.---A--TG--.--.-.-.--.-.--A---  33094001</w:t>
      </w:r>
    </w:p>
    <w:p>
      <w:r>
        <w:rPr>
          <w:rFonts w:ascii="Consolas" w:hAnsi="Consolas"/>
          <w:sz w:val="18"/>
        </w:rPr>
        <w:t>NC_047040.1     78717560   -.----.------.-------G----C---T---.--..GG.--.-.-.--.-.--A---  78717577</w:t>
      </w:r>
    </w:p>
    <w:p>
      <w:r>
        <w:rPr>
          <w:rFonts w:ascii="Consolas" w:hAnsi="Consolas"/>
          <w:sz w:val="18"/>
        </w:rPr>
        <w:t>NC_047040.1     71101499   -T----.------.-------.----.---.---.--TG--.--.-.-.--.-.--C---  71101514</w:t>
      </w:r>
    </w:p>
    <w:p>
      <w:r>
        <w:rPr>
          <w:rFonts w:ascii="Consolas" w:hAnsi="Consolas"/>
          <w:sz w:val="18"/>
        </w:rPr>
        <w:t>NC_047040.1     99457554   -.----.------.-------.----.---.---.--..--.--.-G-.--.          99457541</w:t>
      </w:r>
    </w:p>
    <w:p>
      <w:r>
        <w:rPr>
          <w:rFonts w:ascii="Consolas" w:hAnsi="Consolas"/>
          <w:sz w:val="18"/>
        </w:rPr>
        <w:t>NC_047040.1     15204386   -.----.                                                       15204385</w:t>
      </w:r>
    </w:p>
    <w:p>
      <w:r>
        <w:rPr>
          <w:rFonts w:ascii="Consolas" w:hAnsi="Consolas"/>
          <w:sz w:val="18"/>
        </w:rPr>
        <w:t>NC_047040.1     94138079   -.-------------------.----T---.---.--AG--.--.-.-.--.-.--A---  94138092</w:t>
      </w:r>
    </w:p>
    <w:p>
      <w:r>
        <w:rPr>
          <w:rFonts w:ascii="Consolas" w:hAnsi="Consolas"/>
          <w:sz w:val="18"/>
        </w:rPr>
        <w:t>NC_047040.1     23289842   -G----G------.-------T----T---.---.--..--.--.-.-.--.-.        23289828</w:t>
      </w:r>
    </w:p>
    <w:p>
      <w:r>
        <w:rPr>
          <w:rFonts w:ascii="Consolas" w:hAnsi="Consolas"/>
          <w:sz w:val="18"/>
        </w:rPr>
        <w:t>NC_047040.1     22022521   -.----.--------------.----.CTG.---.--..--.--.-.-.--.G.--.---  22022539</w:t>
      </w:r>
    </w:p>
    <w:p>
      <w:r>
        <w:rPr>
          <w:rFonts w:ascii="Consolas" w:hAnsi="Consolas"/>
          <w:sz w:val="18"/>
        </w:rPr>
        <w:t>NC_047040.1     43211867   -.----.TG----.-------T----T---.---.--..--.--.-.-.--.-.--A---  43211884</w:t>
      </w:r>
    </w:p>
    <w:p>
      <w:r>
        <w:rPr>
          <w:rFonts w:ascii="Consolas" w:hAnsi="Consolas"/>
          <w:sz w:val="18"/>
        </w:rPr>
        <w:t>NC_047040.1     5776550    -.----C------.-------.----C---A---.--..--.--A-.-.--.-.--A---  5776535</w:t>
      </w:r>
    </w:p>
    <w:p>
      <w:r>
        <w:rPr>
          <w:rFonts w:ascii="Consolas" w:hAnsi="Consolas"/>
          <w:sz w:val="18"/>
        </w:rPr>
        <w:t>NC_047040.1     104190090  -.----.------.-------A----G---.---.--..--.--T-.-.G-.-.--T---  104190074</w:t>
      </w:r>
    </w:p>
    <w:p>
      <w:r>
        <w:rPr>
          <w:rFonts w:ascii="Consolas" w:hAnsi="Consolas"/>
          <w:sz w:val="18"/>
        </w:rPr>
        <w:t>NC_047040.1     96648544   -.----.------.-------.--------.---.--TG--.--.-.-.--.-C--.---  96648558</w:t>
      </w:r>
    </w:p>
    <w:p>
      <w:r>
        <w:rPr>
          <w:rFonts w:ascii="Consolas" w:hAnsi="Consolas"/>
          <w:sz w:val="18"/>
        </w:rPr>
        <w:t>NC_047040.1     40173759   -.----.------.-------.----.---.---C--..--.--.-.-.--.-.--C---  40173744</w:t>
      </w:r>
    </w:p>
    <w:p>
      <w:r>
        <w:rPr>
          <w:rFonts w:ascii="Consolas" w:hAnsi="Consolas"/>
          <w:sz w:val="18"/>
        </w:rPr>
        <w:t>NC_047046.1     61847421   -.----.------.-------.----.---.---A--..--G--.-.-.--.-.--A---  61847406</w:t>
      </w:r>
    </w:p>
    <w:p>
      <w:r>
        <w:rPr>
          <w:rFonts w:ascii="Consolas" w:hAnsi="Consolas"/>
          <w:sz w:val="18"/>
        </w:rPr>
        <w:t>NC_047046.1     70430369   -.----.TC----.-------.----.---.---A--AG--.--.-.-.--.-.--A---  70430386</w:t>
      </w:r>
    </w:p>
    <w:p>
      <w:r>
        <w:rPr>
          <w:rFonts w:ascii="Consolas" w:hAnsi="Consolas"/>
          <w:sz w:val="18"/>
        </w:rPr>
        <w:t>NC_047046.1     44019905   -.----.------.-------.----.---.---.--TG--.------.--.-.--.---  44019918</w:t>
      </w:r>
    </w:p>
    <w:p>
      <w:r>
        <w:rPr>
          <w:rFonts w:ascii="Consolas" w:hAnsi="Consolas"/>
          <w:sz w:val="18"/>
        </w:rPr>
        <w:t>NC_047046.1     20068146   -.----.                                                       20068147</w:t>
      </w:r>
    </w:p>
    <w:p>
      <w:r>
        <w:rPr>
          <w:rFonts w:ascii="Consolas" w:hAnsi="Consolas"/>
          <w:sz w:val="18"/>
        </w:rPr>
        <w:t>NC_047046.1     47200208   -.----.------.                                                47200210</w:t>
      </w:r>
    </w:p>
    <w:p>
      <w:r>
        <w:rPr>
          <w:rFonts w:ascii="Consolas" w:hAnsi="Consolas"/>
          <w:sz w:val="18"/>
        </w:rPr>
        <w:t>NC_047046.1     17048390   -.----.TT----.-------T----G---.---.--TG--.--.-.-.--.-.--A---  17048373</w:t>
      </w:r>
    </w:p>
    <w:p>
      <w:r>
        <w:rPr>
          <w:rFonts w:ascii="Consolas" w:hAnsi="Consolas"/>
          <w:sz w:val="18"/>
        </w:rPr>
        <w:t>NC_047046.1     44463678   -.----.CA----.-------T----G---.---.--..--.--.-.-.--.-.--A---  44463695</w:t>
      </w:r>
    </w:p>
    <w:p>
      <w:r>
        <w:rPr>
          <w:rFonts w:ascii="Consolas" w:hAnsi="Consolas"/>
          <w:sz w:val="18"/>
        </w:rPr>
        <w:t>NC_047046.1     63916917   -T----.------.-------.----.---.---.--TG--.--.-.-.--G-.--.---  63916902</w:t>
      </w:r>
    </w:p>
    <w:p>
      <w:r>
        <w:rPr>
          <w:rFonts w:ascii="Consolas" w:hAnsi="Consolas"/>
          <w:sz w:val="18"/>
        </w:rPr>
        <w:t>NC_047046.1     40440927   -.----.------.-------.----.---.---A--AG--.--.-.-.--.-.--.---  40440912</w:t>
      </w:r>
    </w:p>
    <w:p>
      <w:r>
        <w:rPr>
          <w:rFonts w:ascii="Consolas" w:hAnsi="Consolas"/>
          <w:sz w:val="18"/>
        </w:rPr>
        <w:t>NC_047046.1     64903445   -.AT--.------.-------.----.---.---.--..--G--.-.-A--.-.--A---  64903428</w:t>
      </w:r>
    </w:p>
    <w:p>
      <w:r>
        <w:rPr>
          <w:rFonts w:ascii="Consolas" w:hAnsi="Consolas"/>
          <w:sz w:val="18"/>
        </w:rPr>
        <w:t>NC_047046.1     74453852   -.----.AG----.-------.----.---.---.--.T--.--.-.-.--.-.--.---  74453835</w:t>
      </w:r>
    </w:p>
    <w:p>
      <w:r>
        <w:rPr>
          <w:rFonts w:ascii="Consolas" w:hAnsi="Consolas"/>
          <w:sz w:val="18"/>
        </w:rPr>
        <w:t>NC_047046.1     11248288   -.----.                                                       11248289</w:t>
      </w:r>
    </w:p>
    <w:p>
      <w:r>
        <w:rPr>
          <w:rFonts w:ascii="Consolas" w:hAnsi="Consolas"/>
          <w:sz w:val="18"/>
        </w:rPr>
        <w:t>NC_047046.1     84845882   -.----.                                                       84845881</w:t>
      </w:r>
    </w:p>
    <w:p>
      <w:r>
        <w:rPr>
          <w:rFonts w:ascii="Consolas" w:hAnsi="Consolas"/>
          <w:sz w:val="18"/>
        </w:rPr>
        <w:t>NC_047046.1     69339483   -.----.                                                       69339482</w:t>
      </w:r>
    </w:p>
    <w:p>
      <w:r>
        <w:rPr>
          <w:rFonts w:ascii="Consolas" w:hAnsi="Consolas"/>
          <w:sz w:val="18"/>
        </w:rPr>
        <w:t>NC_047046.1     83643164   -.----.CG----.-------.----.---.---.--TG--.--T-.-.A-.-.--C---  83643182</w:t>
      </w:r>
    </w:p>
    <w:p>
      <w:r>
        <w:rPr>
          <w:rFonts w:ascii="Consolas" w:hAnsi="Consolas"/>
          <w:sz w:val="18"/>
        </w:rPr>
        <w:t>NC_047046.1     32955207   -T----.------.-------.----.---A---.--..--.--.-.-.--.-.--A---  32955192</w:t>
      </w:r>
    </w:p>
    <w:p>
      <w:r>
        <w:rPr>
          <w:rFonts w:ascii="Consolas" w:hAnsi="Consolas"/>
          <w:sz w:val="18"/>
        </w:rPr>
        <w:t>NC_047046.1     44510363   -T----G------.-------.----.---.---.--..--.CC.-.-.--.-T--T---  44510346</w:t>
      </w:r>
    </w:p>
    <w:p>
      <w:r>
        <w:rPr>
          <w:rFonts w:ascii="Consolas" w:hAnsi="Consolas"/>
          <w:sz w:val="18"/>
        </w:rPr>
        <w:t>NC_047046.1     73474659   -.----.------.-------.----.---.---.--AC--.--.-.-.--.-.--A---  73474674</w:t>
      </w:r>
    </w:p>
    <w:p>
      <w:r>
        <w:rPr>
          <w:rFonts w:ascii="Consolas" w:hAnsi="Consolas"/>
          <w:sz w:val="18"/>
        </w:rPr>
        <w:t>NC_047046.1     42110417   -.----.------.-------T----T---.---.--..--.--.-.-A--.-.--A---  42110432</w:t>
      </w:r>
    </w:p>
    <w:p>
      <w:r>
        <w:rPr>
          <w:rFonts w:ascii="Consolas" w:hAnsi="Consolas"/>
          <w:sz w:val="18"/>
        </w:rPr>
        <w:t>NC_047046.1     23796268   -.----.------.-------.----.---.                               23796263</w:t>
      </w:r>
    </w:p>
    <w:p>
      <w:r>
        <w:rPr>
          <w:rFonts w:ascii="Consolas" w:hAnsi="Consolas"/>
          <w:sz w:val="18"/>
        </w:rPr>
        <w:t>NC_047046.1     22191551   -T----.CT----.-------.----.---.---.--..--.--.-.-.--G-.--T---  22191534</w:t>
      </w:r>
    </w:p>
    <w:p>
      <w:r>
        <w:rPr>
          <w:rFonts w:ascii="Consolas" w:hAnsi="Consolas"/>
          <w:sz w:val="18"/>
        </w:rPr>
        <w:t>NC_047046.1     45638333   -.----.TG----.-------.----.---.---.--.C--.--.-.-.--.-G--.---  45638316</w:t>
      </w:r>
    </w:p>
    <w:p>
      <w:r>
        <w:rPr>
          <w:rFonts w:ascii="Consolas" w:hAnsi="Consolas"/>
          <w:sz w:val="18"/>
        </w:rPr>
        <w:t>NC_047046.1     75535720   -.----.------.-------.----.---A---.--TG--.--T-G-.--.-.--T---  75535735</w:t>
      </w:r>
    </w:p>
    <w:p>
      <w:r>
        <w:rPr>
          <w:rFonts w:ascii="Consolas" w:hAnsi="Consolas"/>
          <w:sz w:val="18"/>
        </w:rPr>
        <w:t>NC_047046.1     27729048   -.----.------.-------.----C---.---A--..--.--.-.-.             27729060</w:t>
      </w:r>
    </w:p>
    <w:p>
      <w:r>
        <w:rPr>
          <w:rFonts w:ascii="Consolas" w:hAnsi="Consolas"/>
          <w:sz w:val="18"/>
        </w:rPr>
        <w:t>NC_047046.1     11610589   -.----.------.-------.----.---.---T--TG--.--.-.-.--.-.--.---  11610574</w:t>
      </w:r>
    </w:p>
    <w:p>
      <w:r>
        <w:rPr>
          <w:rFonts w:ascii="Consolas" w:hAnsi="Consolas"/>
          <w:sz w:val="18"/>
        </w:rPr>
        <w:t>NC_047046.1     22145467   -.----.------.-------.----T---.---.--..--.------.--.-T--.---  22145480</w:t>
      </w:r>
    </w:p>
    <w:p>
      <w:r>
        <w:rPr>
          <w:rFonts w:ascii="Consolas" w:hAnsi="Consolas"/>
          <w:sz w:val="18"/>
        </w:rPr>
        <w:t>NC_047034.1     123584419  -.CT--G------.-------.----.---A---.--TG--.--.-.-.--.-.--A---  123584436</w:t>
      </w:r>
    </w:p>
    <w:p>
      <w:r>
        <w:rPr>
          <w:rFonts w:ascii="Consolas" w:hAnsi="Consolas"/>
          <w:sz w:val="18"/>
        </w:rPr>
        <w:t>NC_047034.1     3051773    -.----.------.-------T----G---.---.--.G--.--.-.-.--.-G--.---  3051788</w:t>
      </w:r>
    </w:p>
    <w:p>
      <w:r>
        <w:rPr>
          <w:rFonts w:ascii="Consolas" w:hAnsi="Consolas"/>
          <w:sz w:val="18"/>
        </w:rPr>
        <w:t>NC_047034.1     109502050  -.----.------.-------.----.---.---.--..--.--T-.-.--.-C--A---  109502035</w:t>
      </w:r>
    </w:p>
    <w:p>
      <w:r>
        <w:rPr>
          <w:rFonts w:ascii="Consolas" w:hAnsi="Consolas"/>
          <w:sz w:val="18"/>
        </w:rPr>
        <w:t>NC_047034.1     51935615   ------.------.------------.---.---.--..--.--.-.-.--.-.--A---  51935628</w:t>
      </w:r>
    </w:p>
    <w:p>
      <w:r>
        <w:rPr>
          <w:rFonts w:ascii="Consolas" w:hAnsi="Consolas"/>
          <w:sz w:val="18"/>
        </w:rPr>
        <w:t>NC_047034.1     33459061   -.----C------.-------.----T---.---.--..--.--.-.-.--.-.--A---  33459046</w:t>
      </w:r>
    </w:p>
    <w:p>
      <w:r>
        <w:rPr>
          <w:rFonts w:ascii="Consolas" w:hAnsi="Consolas"/>
          <w:sz w:val="18"/>
        </w:rPr>
        <w:t>NC_047034.1     36963324   -.----.CG----.-------T----G---.---A--TG--.--.-.-.--.-.--A---  36963341</w:t>
      </w:r>
    </w:p>
    <w:p>
      <w:r>
        <w:rPr>
          <w:rFonts w:ascii="Consolas" w:hAnsi="Consolas"/>
          <w:sz w:val="18"/>
        </w:rPr>
        <w:t>NC_047034.1     99753625   -T----G------.-------.----.---A---.---G--.--.-.-.--.-.--A---  99753611</w:t>
      </w:r>
    </w:p>
    <w:p>
      <w:r>
        <w:rPr>
          <w:rFonts w:ascii="Consolas" w:hAnsi="Consolas"/>
          <w:sz w:val="18"/>
        </w:rPr>
        <w:t>NC_047034.1     92970102   -.----.TG----.-------.----.---A---.--AG--.--.-.-.--.-.--A---  92970119</w:t>
      </w:r>
    </w:p>
    <w:p>
      <w:r>
        <w:rPr>
          <w:rFonts w:ascii="Consolas" w:hAnsi="Consolas"/>
          <w:sz w:val="18"/>
        </w:rPr>
        <w:t>NC_047034.1     94423840   -.----.CT----.-------T----G---.---.--.T--.--.-.-.--.-.--A---  94423823</w:t>
      </w:r>
    </w:p>
    <w:p>
      <w:r>
        <w:rPr>
          <w:rFonts w:ascii="Consolas" w:hAnsi="Consolas"/>
          <w:sz w:val="18"/>
        </w:rPr>
        <w:t>NC_047034.1     135049299  -.----.------A-------T----G---.---.--..--.--.-.-.--.-.--A---  135049284</w:t>
      </w:r>
    </w:p>
    <w:p>
      <w:r>
        <w:rPr>
          <w:rFonts w:ascii="Consolas" w:hAnsi="Consolas"/>
          <w:sz w:val="18"/>
        </w:rPr>
        <w:t>NC_047034.1     24781497   -.----.------.-------T----G---.---.--T.--.--.-.-.--.-.--A---  24781512</w:t>
      </w:r>
    </w:p>
    <w:p>
      <w:r>
        <w:rPr>
          <w:rFonts w:ascii="Consolas" w:hAnsi="Consolas"/>
          <w:sz w:val="18"/>
        </w:rPr>
        <w:t>NC_047034.1     141619864  -.----.-------------------C---T---T--..--.--.-.-.--.-.--A---  141619851</w:t>
      </w:r>
    </w:p>
    <w:p>
      <w:r>
        <w:rPr>
          <w:rFonts w:ascii="Consolas" w:hAnsi="Consolas"/>
          <w:sz w:val="18"/>
        </w:rPr>
        <w:t>NC_047034.1     81438743   -.----.------.-------.----.---.---.--..--.--.-A-.--.-G--.---  81438758</w:t>
      </w:r>
    </w:p>
    <w:p>
      <w:r>
        <w:rPr>
          <w:rFonts w:ascii="Consolas" w:hAnsi="Consolas"/>
          <w:sz w:val="18"/>
        </w:rPr>
        <w:t>NC_047034.1     93794564   -.----.------.                                                93794562</w:t>
      </w:r>
    </w:p>
    <w:p>
      <w:r>
        <w:rPr>
          <w:rFonts w:ascii="Consolas" w:hAnsi="Consolas"/>
          <w:sz w:val="18"/>
        </w:rPr>
        <w:t>NC_047034.1     29816386   -T----G------.-------.----.---A---.--..--.--.-C-.--.-.--A---  29816401</w:t>
      </w:r>
    </w:p>
    <w:p>
      <w:r>
        <w:rPr>
          <w:rFonts w:ascii="Consolas" w:hAnsi="Consolas"/>
          <w:sz w:val="18"/>
        </w:rPr>
        <w:t>NC_047034.1     109911984  -.----.------.-------.----.---.---.--..--.--.-.-.--.-.--A---  109911969</w:t>
      </w:r>
    </w:p>
    <w:p>
      <w:r>
        <w:rPr>
          <w:rFonts w:ascii="Consolas" w:hAnsi="Consolas"/>
          <w:sz w:val="18"/>
        </w:rPr>
        <w:t>NC_047034.1     131117022  -A----.------.-------.----.---A---.--..--.--.-.-.--.-.--A---  131117007</w:t>
      </w:r>
    </w:p>
    <w:p>
      <w:r>
        <w:rPr>
          <w:rFonts w:ascii="Consolas" w:hAnsi="Consolas"/>
          <w:sz w:val="18"/>
        </w:rPr>
        <w:t>NC_047034.1     114589921  -.----.                                                       114589922</w:t>
      </w:r>
    </w:p>
    <w:p>
      <w:r>
        <w:rPr>
          <w:rFonts w:ascii="Consolas" w:hAnsi="Consolas"/>
          <w:sz w:val="18"/>
        </w:rPr>
        <w:t>NC_047034.1     58647311   -.----.------.-------.----.---.---.--.T--.--T-.-.--.-.--A---  58647296</w:t>
      </w:r>
    </w:p>
    <w:p>
      <w:r>
        <w:rPr>
          <w:rFonts w:ascii="Consolas" w:hAnsi="Consolas"/>
          <w:sz w:val="18"/>
        </w:rPr>
        <w:t>NC_047034.1     38542942   -.----.------.AC-----.----.---.---.--.G--.--.-.-.--.-.        38542926</w:t>
      </w:r>
    </w:p>
    <w:p>
      <w:r>
        <w:rPr>
          <w:rFonts w:ascii="Consolas" w:hAnsi="Consolas"/>
          <w:sz w:val="18"/>
        </w:rPr>
        <w:t>NC_047034.1     116418382  -.----C------.-------T----G---.---.--..--.--.-.-.--.-.--A---  116418367</w:t>
      </w:r>
    </w:p>
    <w:p>
      <w:r>
        <w:rPr>
          <w:rFonts w:ascii="Consolas" w:hAnsi="Consolas"/>
          <w:sz w:val="18"/>
        </w:rPr>
        <w:t>NC_047034.1     40949919   -.----.CG----.-------T----.---.---.--..--.--.-C-A--.-.--T---  40949936</w:t>
      </w:r>
    </w:p>
    <w:p>
      <w:r>
        <w:rPr>
          <w:rFonts w:ascii="Consolas" w:hAnsi="Consolas"/>
          <w:sz w:val="18"/>
        </w:rPr>
        <w:t>NC_047034.1     23548638   -T----G------.-------.----.---C---.--TG--G--.-.-.--.-.--A---  23548623</w:t>
      </w:r>
    </w:p>
    <w:p>
      <w:r>
        <w:rPr>
          <w:rFonts w:ascii="Consolas" w:hAnsi="Consolas"/>
          <w:sz w:val="18"/>
        </w:rPr>
        <w:t>NC_047034.1     130868639  -.----.                                                       130868638</w:t>
      </w:r>
    </w:p>
    <w:p>
      <w:r>
        <w:rPr>
          <w:rFonts w:ascii="Consolas" w:hAnsi="Consolas"/>
          <w:sz w:val="18"/>
        </w:rPr>
        <w:t>NC_047034.1     16122356   -.----.AG----.-------.----.---A---.--.G--.--.-C-.--.-.--A---  16122339</w:t>
      </w:r>
    </w:p>
    <w:p>
      <w:r>
        <w:rPr>
          <w:rFonts w:ascii="Consolas" w:hAnsi="Consolas"/>
          <w:sz w:val="18"/>
        </w:rPr>
        <w:t>NC_047034.1     115391571  -.GCA-.------.-------.----.TTG.---.--.T--.--.-.-.--.-G--A---  115391592</w:t>
      </w:r>
    </w:p>
    <w:p>
      <w:r>
        <w:rPr>
          <w:rFonts w:ascii="Consolas" w:hAnsi="Consolas"/>
          <w:sz w:val="18"/>
        </w:rPr>
        <w:t>NC_047034.1     51086105   -T----G------.-------.----.---.---C--..--.--.-.-.--.-.--A---  51086090</w:t>
      </w:r>
    </w:p>
    <w:p>
      <w:r>
        <w:rPr>
          <w:rFonts w:ascii="Consolas" w:hAnsi="Consolas"/>
          <w:sz w:val="18"/>
        </w:rPr>
        <w:t>NC_047034.1     140909794  -T----G------.-------.----.---.---.--..--.--.-.-.--.-.--A---  140909779</w:t>
      </w:r>
    </w:p>
    <w:p>
      <w:r>
        <w:rPr>
          <w:rFonts w:ascii="Consolas" w:hAnsi="Consolas"/>
          <w:sz w:val="18"/>
        </w:rPr>
        <w:t>NC_047034.1     6625904    -.----T------.-------A----G---A---.--..--.--.-.-.--.-.        6625890</w:t>
      </w:r>
    </w:p>
    <w:p>
      <w:r>
        <w:rPr>
          <w:rFonts w:ascii="Consolas" w:hAnsi="Consolas"/>
          <w:sz w:val="18"/>
        </w:rPr>
        <w:t>NC_047034.1     48768579   -.----.------.                                                48768581</w:t>
      </w:r>
    </w:p>
    <w:p>
      <w:r>
        <w:rPr>
          <w:rFonts w:ascii="Consolas" w:hAnsi="Consolas"/>
          <w:sz w:val="18"/>
        </w:rPr>
        <w:t>NC_047034.1     137749154  -.----.------.-------T----G---.---.--TG--.--.-.-.--.-.--A---  137749169</w:t>
      </w:r>
    </w:p>
    <w:p>
      <w:r>
        <w:rPr>
          <w:rFonts w:ascii="Consolas" w:hAnsi="Consolas"/>
          <w:sz w:val="18"/>
        </w:rPr>
        <w:t>NC_047034.1     26958166   -T----.TG----.-------T----G---A---.--.C--.--.-.-.--.-.------  26958150</w:t>
      </w:r>
    </w:p>
    <w:p>
      <w:r>
        <w:rPr>
          <w:rFonts w:ascii="Consolas" w:hAnsi="Consolas"/>
          <w:sz w:val="18"/>
        </w:rPr>
        <w:t>NC_047034.1     15877400   -.----C------.-------.----.---.---.--TG--.--.-.-.--.-.--.---  15877385</w:t>
      </w:r>
    </w:p>
    <w:p>
      <w:r>
        <w:rPr>
          <w:rFonts w:ascii="Consolas" w:hAnsi="Consolas"/>
          <w:sz w:val="18"/>
        </w:rPr>
        <w:t>NC_047034.1     156260203  -.----.------.-------.--------.---.--TG--.--.-.-.--.-.--.---  156260217</w:t>
      </w:r>
    </w:p>
    <w:p>
      <w:r>
        <w:rPr>
          <w:rFonts w:ascii="Consolas" w:hAnsi="Consolas"/>
          <w:sz w:val="18"/>
        </w:rPr>
        <w:t>NC_047034.1     105837251  -.----.------.GT-----.----.---.---.--..--.--.-.-.--.-.--A---  105837234</w:t>
      </w:r>
    </w:p>
    <w:p>
      <w:r>
        <w:rPr>
          <w:rFonts w:ascii="Consolas" w:hAnsi="Consolas"/>
          <w:sz w:val="18"/>
        </w:rPr>
        <w:t>NC_047034.1     40471177   -.T---G------.-------.----.---.---.--..--G--T-.-.--.-.------  40471192</w:t>
      </w:r>
    </w:p>
    <w:p>
      <w:r>
        <w:rPr>
          <w:rFonts w:ascii="Consolas" w:hAnsi="Consolas"/>
          <w:sz w:val="18"/>
        </w:rPr>
        <w:t>NC_047039.1     34468778   -.----.CC----.-------T----G---.---.--..--.--.-.-.--.-.--A---  34468761</w:t>
      </w:r>
    </w:p>
    <w:p>
      <w:r>
        <w:rPr>
          <w:rFonts w:ascii="Consolas" w:hAnsi="Consolas"/>
          <w:sz w:val="18"/>
        </w:rPr>
        <w:t>NC_047039.1     74567133   -.----.------.-------T----G---.---A--..--.--.-.-.--.-.--A---  74567148</w:t>
      </w:r>
    </w:p>
    <w:p>
      <w:r>
        <w:rPr>
          <w:rFonts w:ascii="Consolas" w:hAnsi="Consolas"/>
          <w:sz w:val="18"/>
        </w:rPr>
        <w:t>NC_047039.1     49597355   -G----T------.-------.----.---A---.--TG--.--.-.-T--.-.--A---  49597340</w:t>
      </w:r>
    </w:p>
    <w:p>
      <w:r>
        <w:rPr>
          <w:rFonts w:ascii="Consolas" w:hAnsi="Consolas"/>
          <w:sz w:val="18"/>
        </w:rPr>
        <w:t>NC_047039.1     44547441   -T----.TG----.-------.----.---.---A--..--.--.-.-.--.C.--A---  44547423</w:t>
      </w:r>
    </w:p>
    <w:p>
      <w:r>
        <w:rPr>
          <w:rFonts w:ascii="Consolas" w:hAnsi="Consolas"/>
          <w:sz w:val="18"/>
        </w:rPr>
        <w:t>NC_047039.1     17866411   -.----.------G-------.----.---A---.--TG--.--.-.-.--.-.--A---  17866426</w:t>
      </w:r>
    </w:p>
    <w:p>
      <w:r>
        <w:rPr>
          <w:rFonts w:ascii="Consolas" w:hAnsi="Consolas"/>
          <w:sz w:val="18"/>
        </w:rPr>
        <w:t>NC_047039.1     74779850   -.----.TGT---.-------G----.---.T--.--.------.-.-.--.-.--A---  74779867</w:t>
      </w:r>
    </w:p>
    <w:p>
      <w:r>
        <w:rPr>
          <w:rFonts w:ascii="Consolas" w:hAnsi="Consolas"/>
          <w:sz w:val="18"/>
        </w:rPr>
        <w:t>NC_047039.1     19976781   -.----.TT----.-------.----.---.---.--TG--.--.-.-.A-.-.--.---  19976799</w:t>
      </w:r>
    </w:p>
    <w:p>
      <w:r>
        <w:rPr>
          <w:rFonts w:ascii="Consolas" w:hAnsi="Consolas"/>
          <w:sz w:val="18"/>
        </w:rPr>
        <w:t>NC_047039.1     44452815   -T----G------.-------.----.---.---.--TG--.--.-.-.--.-.--A---  44452800</w:t>
      </w:r>
    </w:p>
    <w:p>
      <w:r>
        <w:rPr>
          <w:rFonts w:ascii="Consolas" w:hAnsi="Consolas"/>
          <w:sz w:val="18"/>
        </w:rPr>
        <w:t>NC_047039.1     89167331   -.----.AG----.-------.----.---.---A--.G--.--.-.-.--.-.--A---  89167314</w:t>
      </w:r>
    </w:p>
    <w:p>
      <w:r>
        <w:rPr>
          <w:rFonts w:ascii="Consolas" w:hAnsi="Consolas"/>
          <w:sz w:val="18"/>
        </w:rPr>
        <w:t>NC_047039.1     71519102   -.----.------.-------T----G---.---.------.--G-A-.--.-.--T---  71519089</w:t>
      </w:r>
    </w:p>
    <w:p>
      <w:r>
        <w:rPr>
          <w:rFonts w:ascii="Consolas" w:hAnsi="Consolas"/>
          <w:sz w:val="18"/>
        </w:rPr>
        <w:t>NC_047039.1     66322898   -.----.------.-------T----G---.---.--TG--G--.-.-.--.-.--A---  66322883</w:t>
      </w:r>
    </w:p>
    <w:p>
      <w:r>
        <w:rPr>
          <w:rFonts w:ascii="Consolas" w:hAnsi="Consolas"/>
          <w:sz w:val="18"/>
        </w:rPr>
        <w:t>NC_047039.1     73969760   --------------------------------------.--.--.-.-.--.-.--A---  73969767</w:t>
      </w:r>
    </w:p>
    <w:p>
      <w:r>
        <w:rPr>
          <w:rFonts w:ascii="Consolas" w:hAnsi="Consolas"/>
          <w:sz w:val="18"/>
        </w:rPr>
        <w:t>NC_047039.1     100111701  -.----G------.-------G----G---.---.--TG--.--.-.-.--.-G--T---  100111686</w:t>
      </w:r>
    </w:p>
    <w:p>
      <w:r>
        <w:rPr>
          <w:rFonts w:ascii="Consolas" w:hAnsi="Consolas"/>
          <w:sz w:val="18"/>
        </w:rPr>
        <w:t>NC_047039.1     90669622   -.----.------.-------.----.---.---.--..--.--.-.-.--.-.--A---  90669607</w:t>
      </w:r>
    </w:p>
    <w:p>
      <w:r>
        <w:rPr>
          <w:rFonts w:ascii="Consolas" w:hAnsi="Consolas"/>
          <w:sz w:val="18"/>
        </w:rPr>
        <w:t>NC_047039.1     72325553   -.----.GG----.-------.----.---.---.--TG--.--.-.-.--.-.--A---  72325536</w:t>
      </w:r>
    </w:p>
    <w:p>
      <w:r>
        <w:rPr>
          <w:rFonts w:ascii="Consolas" w:hAnsi="Consolas"/>
          <w:sz w:val="18"/>
        </w:rPr>
        <w:t>NC_047039.1     48222257   -.----C------.-------T----G---.---.--..--.--.-.-.--.-.        48222271</w:t>
      </w:r>
    </w:p>
    <w:p>
      <w:r>
        <w:rPr>
          <w:rFonts w:ascii="Consolas" w:hAnsi="Consolas"/>
          <w:sz w:val="18"/>
        </w:rPr>
        <w:t>NC_047039.1     94462749   -.----.------.-----------------------..--.--T-.-.--T-.--A---  94462738</w:t>
      </w:r>
    </w:p>
    <w:p>
      <w:r>
        <w:rPr>
          <w:rFonts w:ascii="Consolas" w:hAnsi="Consolas"/>
          <w:sz w:val="18"/>
        </w:rPr>
        <w:t>NC_047039.1     30954135   -------------.-------.----.---.---.--TG--.--.-.-.--.-.--A---  30954148</w:t>
      </w:r>
    </w:p>
    <w:p>
      <w:r>
        <w:rPr>
          <w:rFonts w:ascii="Consolas" w:hAnsi="Consolas"/>
          <w:sz w:val="18"/>
        </w:rPr>
        <w:t>NC_047039.1     83143479   -.----.------A-------T----G---.---.--..--G--.-.-.--.-.--A---  83143494</w:t>
      </w:r>
    </w:p>
    <w:p>
      <w:r>
        <w:rPr>
          <w:rFonts w:ascii="Consolas" w:hAnsi="Consolas"/>
          <w:sz w:val="18"/>
        </w:rPr>
        <w:t>NC_047039.1     26334767   -T----G------.------------T---.---.--.C--.--.-.-.--.G.--T---  26334752</w:t>
      </w:r>
    </w:p>
    <w:p>
      <w:r>
        <w:rPr>
          <w:rFonts w:ascii="Consolas" w:hAnsi="Consolas"/>
          <w:sz w:val="18"/>
        </w:rPr>
        <w:t>NC_047039.1     16601020   -T----G------.-------.----T---.---.--.C--.--.-.-.--.-.--.---  16601005</w:t>
      </w:r>
    </w:p>
    <w:p>
      <w:r>
        <w:rPr>
          <w:rFonts w:ascii="Consolas" w:hAnsi="Consolas"/>
          <w:sz w:val="18"/>
        </w:rPr>
        <w:t>NC_047039.1     24967136   -.----.G-----.-------T----G---.---.--..--.--.-.-.--.-.--A---  24967120</w:t>
      </w:r>
    </w:p>
    <w:p>
      <w:r>
        <w:rPr>
          <w:rFonts w:ascii="Consolas" w:hAnsi="Consolas"/>
          <w:sz w:val="18"/>
        </w:rPr>
        <w:t>NC_047039.1     30499122   -.----.------.-------.----T---.---.--.T--.--T-.-.--.-.        30499108</w:t>
      </w:r>
    </w:p>
    <w:p>
      <w:r>
        <w:rPr>
          <w:rFonts w:ascii="Consolas" w:hAnsi="Consolas"/>
          <w:sz w:val="18"/>
        </w:rPr>
        <w:t>NC_047039.1     84259889   -.----.------.-------T----G---.---.--..--.--.-.-.--.-.--A---  84259904</w:t>
      </w:r>
    </w:p>
    <w:p>
      <w:r>
        <w:rPr>
          <w:rFonts w:ascii="Consolas" w:hAnsi="Consolas"/>
          <w:sz w:val="18"/>
        </w:rPr>
        <w:t>NC_047039.1     21093482   -T----C------.-------T----G---.---.--..--.--.-.-.--.-.--.---  21093497</w:t>
      </w:r>
    </w:p>
    <w:p>
      <w:r>
        <w:rPr>
          <w:rFonts w:ascii="Consolas" w:hAnsi="Consolas"/>
          <w:sz w:val="18"/>
        </w:rPr>
        <w:t>NC_047039.1     72308193   -.----.------.-------.----.---.---A--..--.--.-.-.----.--.---  72308179</w:t>
      </w:r>
    </w:p>
    <w:p>
      <w:r>
        <w:rPr>
          <w:rFonts w:ascii="Consolas" w:hAnsi="Consolas"/>
          <w:sz w:val="18"/>
        </w:rPr>
        <w:t>NC_047039.1     14569558   -.----.------.-------.----.CG-A---.--G.--.--.-.-G--.-.--A---  14569575</w:t>
      </w:r>
    </w:p>
    <w:p>
      <w:r>
        <w:rPr>
          <w:rFonts w:ascii="Consolas" w:hAnsi="Consolas"/>
          <w:sz w:val="18"/>
        </w:rPr>
        <w:t>NC_047039.1     59705860   -.----.------.-------.----.---.---.--..--.--.-A-G--.-.--A---  59705845</w:t>
      </w:r>
    </w:p>
    <w:p>
      <w:r>
        <w:rPr>
          <w:rFonts w:ascii="Consolas" w:hAnsi="Consolas"/>
          <w:sz w:val="18"/>
        </w:rPr>
        <w:t>NC_047039.1     99050499   -.----.TG----.-------.----.---.-------.--.--T-A-.--.-.------  99050513</w:t>
      </w:r>
    </w:p>
    <w:p>
      <w:r>
        <w:rPr>
          <w:rFonts w:ascii="Consolas" w:hAnsi="Consolas"/>
          <w:sz w:val="18"/>
        </w:rPr>
        <w:t>NC_047039.1     63897282   -.----G------.-------G----C---.---.--TG--G--.-.-.--.-T--.---  63897267</w:t>
      </w:r>
    </w:p>
    <w:p>
      <w:r>
        <w:rPr>
          <w:rFonts w:ascii="Consolas" w:hAnsi="Consolas"/>
          <w:sz w:val="18"/>
        </w:rPr>
        <w:t>NC_047039.1     67272400   -.----.TG----.-------.----.---.---.--..--.--G-.-.--.-.        67272384</w:t>
      </w:r>
    </w:p>
    <w:p>
      <w:r>
        <w:rPr>
          <w:rFonts w:ascii="Consolas" w:hAnsi="Consolas"/>
          <w:sz w:val="18"/>
        </w:rPr>
        <w:t>NC_047039.1     16094119   -.----.                                                       16094120</w:t>
      </w:r>
    </w:p>
    <w:p>
      <w:r>
        <w:rPr>
          <w:rFonts w:ascii="Consolas" w:hAnsi="Consolas"/>
          <w:sz w:val="18"/>
        </w:rPr>
        <w:t>NC_047039.1     20028166   -G----.------.T------.----.---.---.--..--.--.-.-.--.-C--A---  20028182</w:t>
      </w:r>
    </w:p>
    <w:p>
      <w:r>
        <w:rPr>
          <w:rFonts w:ascii="Consolas" w:hAnsi="Consolas"/>
          <w:sz w:val="18"/>
        </w:rPr>
        <w:t>NC_047050.1     18530632   -T----G------.-------G----.---.---A--..--.--.-.-.--.-.--A---  18530647</w:t>
      </w:r>
    </w:p>
    <w:p>
      <w:r>
        <w:rPr>
          <w:rFonts w:ascii="Consolas" w:hAnsi="Consolas"/>
          <w:sz w:val="18"/>
        </w:rPr>
        <w:t>NC_047050.1     17651364   -.----.------C-------A----.AG-.---.--..--.--.-.-.-------T---  17651379</w:t>
      </w:r>
    </w:p>
    <w:p>
      <w:r>
        <w:rPr>
          <w:rFonts w:ascii="Consolas" w:hAnsi="Consolas"/>
          <w:sz w:val="18"/>
        </w:rPr>
        <w:t>NC_047050.1     18538211   -.T---.------.-------.----.---.---.--..--.--.-.-.--.-.--A---  18538195</w:t>
      </w:r>
    </w:p>
    <w:p>
      <w:r>
        <w:rPr>
          <w:rFonts w:ascii="Consolas" w:hAnsi="Consolas"/>
          <w:sz w:val="18"/>
        </w:rPr>
        <w:t>NC_047050.1     19589198   -.----.------.-------.T---.---.---.A-..--.--.-.-.--C-.--.---  19589215</w:t>
      </w:r>
    </w:p>
    <w:p>
      <w:r>
        <w:rPr>
          <w:rFonts w:ascii="Consolas" w:hAnsi="Consolas"/>
          <w:sz w:val="18"/>
        </w:rPr>
        <w:t>NC_047050.1     60775602   -.----.                                                       60775603</w:t>
      </w:r>
    </w:p>
    <w:p>
      <w:r>
        <w:rPr>
          <w:rFonts w:ascii="Consolas" w:hAnsi="Consolas"/>
          <w:sz w:val="18"/>
        </w:rPr>
        <w:t>NC_047050.1     27558695   -.----C------.-------.----.-------.--..--.--.-.-G--.-.--A---  27558709</w:t>
      </w:r>
    </w:p>
    <w:p>
      <w:r>
        <w:rPr>
          <w:rFonts w:ascii="Consolas" w:hAnsi="Consolas"/>
          <w:sz w:val="18"/>
        </w:rPr>
        <w:t>NC_047050.1     28494143   -A----.------.-------.----G---.---.--T.--.--.-.-.--.-.--A---  28494158</w:t>
      </w:r>
    </w:p>
    <w:p>
      <w:r>
        <w:rPr>
          <w:rFonts w:ascii="Consolas" w:hAnsi="Consolas"/>
          <w:sz w:val="18"/>
        </w:rPr>
        <w:t>NC_047050.1     36120150   -.----.                                                       36120151</w:t>
      </w:r>
    </w:p>
    <w:p>
      <w:r>
        <w:rPr>
          <w:rFonts w:ascii="Consolas" w:hAnsi="Consolas"/>
          <w:sz w:val="18"/>
        </w:rPr>
        <w:t>NC_047050.1     30515438   -T----T------.-------G----G---.---.--..--.--.-.-.--.-.--A---  30515423</w:t>
      </w:r>
    </w:p>
    <w:p>
      <w:r>
        <w:rPr>
          <w:rFonts w:ascii="Consolas" w:hAnsi="Consolas"/>
          <w:sz w:val="18"/>
        </w:rPr>
        <w:t>NC_047050.1     34377830   -.----.------.                                                34377828</w:t>
      </w:r>
    </w:p>
    <w:p>
      <w:r>
        <w:rPr>
          <w:rFonts w:ascii="Consolas" w:hAnsi="Consolas"/>
          <w:sz w:val="18"/>
        </w:rPr>
        <w:t>NC_047050.1     31862940   -.----.TG----.-------.----.---.---.--TG--.--T-.-.--.-.--A---  31862923</w:t>
      </w:r>
    </w:p>
    <w:p>
      <w:r>
        <w:rPr>
          <w:rFonts w:ascii="Consolas" w:hAnsi="Consolas"/>
          <w:sz w:val="18"/>
        </w:rPr>
        <w:t>NC_047050.1     29187690   -.----C------.-------.----C---A---.--..--.--.-.-T--.-.--A---  29187705</w:t>
      </w:r>
    </w:p>
    <w:p>
      <w:r>
        <w:rPr>
          <w:rFonts w:ascii="Consolas" w:hAnsi="Consolas"/>
          <w:sz w:val="18"/>
        </w:rPr>
        <w:t>NC_047050.1     50140543   -.----.------.-------.----.---.---.--TG--.--.-.-T--.-.--A---  50140558</w:t>
      </w:r>
    </w:p>
    <w:p>
      <w:r>
        <w:rPr>
          <w:rFonts w:ascii="Consolas" w:hAnsi="Consolas"/>
          <w:sz w:val="18"/>
        </w:rPr>
        <w:t>NC_047050.1     24889899   -.----.------.                                                24889901</w:t>
      </w:r>
    </w:p>
    <w:p>
      <w:r>
        <w:rPr>
          <w:rFonts w:ascii="Consolas" w:hAnsi="Consolas"/>
          <w:sz w:val="18"/>
        </w:rPr>
        <w:t>NC_047050.1     10045768   -.----.------.-------T----G---.---.--..--.--.-.-.--.-G--A---  10045783</w:t>
      </w:r>
    </w:p>
    <w:p>
      <w:r>
        <w:rPr>
          <w:rFonts w:ascii="Consolas" w:hAnsi="Consolas"/>
          <w:sz w:val="18"/>
        </w:rPr>
        <w:t>NC_047050.1     68927291   -.----.CA----.-------.----.---.---.--GG--.--.-.-.--.-.--A---  68927308</w:t>
      </w:r>
    </w:p>
    <w:p>
      <w:r>
        <w:rPr>
          <w:rFonts w:ascii="Consolas" w:hAnsi="Consolas"/>
          <w:sz w:val="18"/>
        </w:rPr>
        <w:t>NC_047050.1     38824715   -T----G------.-------.----.---.---.--..--G--.-.-.--.-.--A---  38824730</w:t>
      </w:r>
    </w:p>
    <w:p>
      <w:r>
        <w:rPr>
          <w:rFonts w:ascii="Consolas" w:hAnsi="Consolas"/>
          <w:sz w:val="18"/>
        </w:rPr>
        <w:t>NC_047050.1     62545015   -.----.--------------.----.CTG.---.--..--.--.-.-.--.-.--A---  62545032</w:t>
      </w:r>
    </w:p>
    <w:p>
      <w:r>
        <w:rPr>
          <w:rFonts w:ascii="Consolas" w:hAnsi="Consolas"/>
          <w:sz w:val="18"/>
        </w:rPr>
        <w:t>NC_047050.1     63757154   -.----G------.-------T----G---.---.--G.--.--.-.-.--.-.--A---  63757169</w:t>
      </w:r>
    </w:p>
    <w:p>
      <w:r>
        <w:rPr>
          <w:rFonts w:ascii="Consolas" w:hAnsi="Consolas"/>
          <w:sz w:val="18"/>
        </w:rPr>
        <w:t>NC_047050.1     64422291   -.----.------.-------.----G---A---.--..--.--.-.-.--.-.--T---  64422276</w:t>
      </w:r>
    </w:p>
    <w:p>
      <w:r>
        <w:rPr>
          <w:rFonts w:ascii="Consolas" w:hAnsi="Consolas"/>
          <w:sz w:val="18"/>
        </w:rPr>
        <w:t>NC_047051.1     38487765   -.----.------.-------G----G---.---.--AG--.--.-C-.--.-C--T---  38487780</w:t>
      </w:r>
    </w:p>
    <w:p>
      <w:r>
        <w:rPr>
          <w:rFonts w:ascii="Consolas" w:hAnsi="Consolas"/>
          <w:sz w:val="18"/>
        </w:rPr>
        <w:t>NC_047051.1     22495779   -.----.TG----.-------.----.---.---.--GG--.--.-.-.--.-.--A---  22495796</w:t>
      </w:r>
    </w:p>
    <w:p>
      <w:r>
        <w:rPr>
          <w:rFonts w:ascii="Consolas" w:hAnsi="Consolas"/>
          <w:sz w:val="18"/>
        </w:rPr>
        <w:t>NC_047051.1     9108631    -T----G------.-------.----.---.---.--..--.--.-.-.--.-.--A---  9108646</w:t>
      </w:r>
    </w:p>
    <w:p>
      <w:r>
        <w:rPr>
          <w:rFonts w:ascii="Consolas" w:hAnsi="Consolas"/>
          <w:sz w:val="18"/>
        </w:rPr>
        <w:t>NC_047051.1     11977153   -.----.---------------------------.--A.--.--.-.-.--.-.--A---  11977142</w:t>
      </w:r>
    </w:p>
    <w:p>
      <w:r>
        <w:rPr>
          <w:rFonts w:ascii="Consolas" w:hAnsi="Consolas"/>
          <w:sz w:val="18"/>
        </w:rPr>
        <w:t>NC_047051.1     71402241   -.CT--G------.-------.----.---.---.--AG--.--.-.-.--.-.        71402257</w:t>
      </w:r>
    </w:p>
    <w:p>
      <w:r>
        <w:rPr>
          <w:rFonts w:ascii="Consolas" w:hAnsi="Consolas"/>
          <w:sz w:val="18"/>
        </w:rPr>
        <w:t>NC_047051.1     64634797   -.----.CT----.-------.----.---.---.--.C--.--.-.-.--.-.--A---  64634780</w:t>
      </w:r>
    </w:p>
    <w:p>
      <w:r>
        <w:rPr>
          <w:rFonts w:ascii="Consolas" w:hAnsi="Consolas"/>
          <w:sz w:val="18"/>
        </w:rPr>
        <w:t>NC_047051.1     44530177   -.----.--------------.----.CTG.---.--.G--.--T-.-.--.-.--A---  44530194</w:t>
      </w:r>
    </w:p>
    <w:p>
      <w:r>
        <w:rPr>
          <w:rFonts w:ascii="Consolas" w:hAnsi="Consolas"/>
          <w:sz w:val="18"/>
        </w:rPr>
        <w:t>NC_047051.1     33388186   -.                                                            33388186</w:t>
      </w:r>
    </w:p>
    <w:p>
      <w:r>
        <w:rPr>
          <w:rFonts w:ascii="Consolas" w:hAnsi="Consolas"/>
          <w:sz w:val="18"/>
        </w:rPr>
        <w:t>NC_047051.1     66203038   -A----G------G-------G----.GG-.---.--.G--.--.-.-.--C-.--A---  66203021</w:t>
      </w:r>
    </w:p>
    <w:p>
      <w:r>
        <w:rPr>
          <w:rFonts w:ascii="Consolas" w:hAnsi="Consolas"/>
          <w:sz w:val="18"/>
        </w:rPr>
        <w:t>NC_047051.1     49158713   -.----.AA----.-------.----.---.---.--..--.--.-.-A--.-.--A---  49158696</w:t>
      </w:r>
    </w:p>
    <w:p>
      <w:r>
        <w:rPr>
          <w:rFonts w:ascii="Consolas" w:hAnsi="Consolas"/>
          <w:sz w:val="18"/>
        </w:rPr>
        <w:t>NC_047051.1     68860199   -.----C------.-------.----.---.---.--..--.--.-.-.--.-.--T---  68860214</w:t>
      </w:r>
    </w:p>
    <w:p>
      <w:r>
        <w:rPr>
          <w:rFonts w:ascii="Consolas" w:hAnsi="Consolas"/>
          <w:sz w:val="18"/>
        </w:rPr>
        <w:t>NC_047051.1     20441735   -.----.------C-------.----G---.---.--..--.--.-.-.--.          20441722</w:t>
      </w:r>
    </w:p>
    <w:p>
      <w:r>
        <w:rPr>
          <w:rFonts w:ascii="Consolas" w:hAnsi="Consolas"/>
          <w:sz w:val="18"/>
        </w:rPr>
        <w:t>NC_047051.1     53905235   ---------------------.----.---.---.--TG--.--.-.-.--.-.--A---  53905223</w:t>
      </w:r>
    </w:p>
    <w:p>
      <w:r>
        <w:rPr>
          <w:rFonts w:ascii="Consolas" w:hAnsi="Consolas"/>
          <w:sz w:val="18"/>
        </w:rPr>
        <w:t>NC_047051.1     76144981   -.----.------.-------A----.---.---.--..--.--T-.-.--.-.--A---  76144996</w:t>
      </w:r>
    </w:p>
    <w:p>
      <w:r>
        <w:rPr>
          <w:rFonts w:ascii="Consolas" w:hAnsi="Consolas"/>
          <w:sz w:val="18"/>
        </w:rPr>
        <w:t>NC_047051.1     54428953   -A----.------.-------.----.---A---.--TG--.--T-.-.--.-.--A---  54428968</w:t>
      </w:r>
    </w:p>
    <w:p>
      <w:r>
        <w:rPr>
          <w:rFonts w:ascii="Consolas" w:hAnsi="Consolas"/>
          <w:sz w:val="18"/>
        </w:rPr>
        <w:t>NC_047051.1     68175747   -.----.------C-------.----.---.---.--.G--.--.-.-T--G-.--A---  68175762</w:t>
      </w:r>
    </w:p>
    <w:p>
      <w:r>
        <w:rPr>
          <w:rFonts w:ascii="Consolas" w:hAnsi="Consolas"/>
          <w:sz w:val="18"/>
        </w:rPr>
        <w:t>NC_047051.1     20197056   -.----.------.TTTGGGGT----T---.---.--..--.--.-.-.--C-.--.---  20197034</w:t>
      </w:r>
    </w:p>
    <w:p>
      <w:r>
        <w:rPr>
          <w:rFonts w:ascii="Consolas" w:hAnsi="Consolas"/>
          <w:sz w:val="18"/>
        </w:rPr>
        <w:t>NC_047051.1     12752761   -.----T------.-------T----G---.---A--..--.--.-.-.--.-.--T---  12752776</w:t>
      </w:r>
    </w:p>
    <w:p>
      <w:r>
        <w:rPr>
          <w:rFonts w:ascii="Consolas" w:hAnsi="Consolas"/>
          <w:sz w:val="18"/>
        </w:rPr>
        <w:t>NC_047051.1     40602112   -.                                                            40602112</w:t>
      </w:r>
    </w:p>
    <w:p>
      <w:r>
        <w:rPr>
          <w:rFonts w:ascii="Consolas" w:hAnsi="Consolas"/>
          <w:sz w:val="18"/>
        </w:rPr>
        <w:t>NC_047041.1     29050927   -T----G------.-------T----G---.---A--..--G--.-.-.--.-.--A---  29050942</w:t>
      </w:r>
    </w:p>
    <w:p>
      <w:r>
        <w:rPr>
          <w:rFonts w:ascii="Consolas" w:hAnsi="Consolas"/>
          <w:sz w:val="18"/>
        </w:rPr>
        <w:t>NC_047041.1     64645260   -.----.------.-------.----G---.---A--..--.--.-G-T--.-.--A---  64645275</w:t>
      </w:r>
    </w:p>
    <w:p>
      <w:r>
        <w:rPr>
          <w:rFonts w:ascii="Consolas" w:hAnsi="Consolas"/>
          <w:sz w:val="18"/>
        </w:rPr>
        <w:t>NC_047041.1     12180992   -.----C------.GG-----.----G---A---C--.C--.--.-.-.--.-.--A---  12181009</w:t>
      </w:r>
    </w:p>
    <w:p>
      <w:r>
        <w:rPr>
          <w:rFonts w:ascii="Consolas" w:hAnsi="Consolas"/>
          <w:sz w:val="18"/>
        </w:rPr>
        <w:t>NC_047041.1     94985546   -.----.------.-------.----C---.---.--..--.--.-A-T--.-G--A---  94985531</w:t>
      </w:r>
    </w:p>
    <w:p>
      <w:r>
        <w:rPr>
          <w:rFonts w:ascii="Consolas" w:hAnsi="Consolas"/>
          <w:sz w:val="18"/>
        </w:rPr>
        <w:t>NC_047041.1     41305696   -.                                                            41305696</w:t>
      </w:r>
    </w:p>
    <w:p>
      <w:r>
        <w:rPr>
          <w:rFonts w:ascii="Consolas" w:hAnsi="Consolas"/>
          <w:sz w:val="18"/>
        </w:rPr>
        <w:t>NC_047041.1     65486381   -.----.CATG--A-------.----.---.---.--..--.--.-.-.--.-.--A---  65486400</w:t>
      </w:r>
    </w:p>
    <w:p>
      <w:r>
        <w:rPr>
          <w:rFonts w:ascii="Consolas" w:hAnsi="Consolas"/>
          <w:sz w:val="18"/>
        </w:rPr>
        <w:t>NC_047041.1     50570409   -.----G------.-------.----.---.---.--..--.--T-G-.--.-.--T---  50570424</w:t>
      </w:r>
    </w:p>
    <w:p>
      <w:r>
        <w:rPr>
          <w:rFonts w:ascii="Consolas" w:hAnsi="Consolas"/>
          <w:sz w:val="18"/>
        </w:rPr>
        <w:t>NC_047041.1     23263053   -.----.------.-------G----T---T---.AA..--.--.-C-.--.-.--A---  23263070</w:t>
      </w:r>
    </w:p>
    <w:p>
      <w:r>
        <w:rPr>
          <w:rFonts w:ascii="Consolas" w:hAnsi="Consolas"/>
          <w:sz w:val="18"/>
        </w:rPr>
        <w:t>NC_047041.1     61264568   ------.------.-------.----.---.---.--TG--.--.-.-.--.-.--A---  61264554</w:t>
      </w:r>
    </w:p>
    <w:p>
      <w:r>
        <w:rPr>
          <w:rFonts w:ascii="Consolas" w:hAnsi="Consolas"/>
          <w:sz w:val="18"/>
        </w:rPr>
        <w:t>NC_047041.1     53184184   -.----.------.------------G---.---.--G.--G--.-.-.--.-G--A---  53184170</w:t>
      </w:r>
    </w:p>
    <w:p>
      <w:r>
        <w:rPr>
          <w:rFonts w:ascii="Consolas" w:hAnsi="Consolas"/>
          <w:sz w:val="18"/>
        </w:rPr>
        <w:t>NC_047041.1     43744562   -.----.------C-------.----.---.---A--AG--.--A-.-.--.-.--C---  43744577</w:t>
      </w:r>
    </w:p>
    <w:p>
      <w:r>
        <w:rPr>
          <w:rFonts w:ascii="Consolas" w:hAnsi="Consolas"/>
          <w:sz w:val="18"/>
        </w:rPr>
        <w:t>NC_047041.1     29953033   -.----G------.-------T----G---.---.--..--.--.-.-.--.-C--A---  29953018</w:t>
      </w:r>
    </w:p>
    <w:p>
      <w:r>
        <w:rPr>
          <w:rFonts w:ascii="Consolas" w:hAnsi="Consolas"/>
          <w:sz w:val="18"/>
        </w:rPr>
        <w:t>NC_047041.1     80455193   -.----.------.-------T----G---T---.--TG--.--.-.-.--.-.--A---  80455178</w:t>
      </w:r>
    </w:p>
    <w:p>
      <w:r>
        <w:rPr>
          <w:rFonts w:ascii="Consolas" w:hAnsi="Consolas"/>
          <w:sz w:val="18"/>
        </w:rPr>
        <w:t>NC_047041.1     39180899   -.----.------.-------.----.                                   39180903</w:t>
      </w:r>
    </w:p>
    <w:p>
      <w:r>
        <w:rPr>
          <w:rFonts w:ascii="Consolas" w:hAnsi="Consolas"/>
          <w:sz w:val="18"/>
        </w:rPr>
        <w:t>NC_047041.1     22004489   -.----.------.G------.----.---.A--.--TG--.--T-.-.--.-.--A---  22004472</w:t>
      </w:r>
    </w:p>
    <w:p>
      <w:r>
        <w:rPr>
          <w:rFonts w:ascii="Consolas" w:hAnsi="Consolas"/>
          <w:sz w:val="18"/>
        </w:rPr>
        <w:t>NC_047041.1     88483167   -.----C------C-------A----G---.---.--..--.--.-.-.--.-.        88483153</w:t>
      </w:r>
    </w:p>
    <w:p>
      <w:r>
        <w:rPr>
          <w:rFonts w:ascii="Consolas" w:hAnsi="Consolas"/>
          <w:sz w:val="18"/>
        </w:rPr>
        <w:t>NC_047041.1     100636008  -.----.CT----.-------.----.---.---.--..--G--.-.-.--.          100635993</w:t>
      </w:r>
    </w:p>
    <w:p>
      <w:r>
        <w:rPr>
          <w:rFonts w:ascii="Consolas" w:hAnsi="Consolas"/>
          <w:sz w:val="18"/>
        </w:rPr>
        <w:t>NC_047041.1     57036016   -.----.                                                       57036017</w:t>
      </w:r>
    </w:p>
    <w:p>
      <w:r>
        <w:rPr>
          <w:rFonts w:ascii="Consolas" w:hAnsi="Consolas"/>
          <w:sz w:val="18"/>
        </w:rPr>
        <w:t>NC_047041.1     41110360   -.----.------.GG-----.----.---.---.--..--.--.-.-.--.-.--A---  41110343</w:t>
      </w:r>
    </w:p>
    <w:p>
      <w:r>
        <w:rPr>
          <w:rFonts w:ascii="Consolas" w:hAnsi="Consolas"/>
          <w:sz w:val="18"/>
        </w:rPr>
        <w:t>NC_047041.1     21141618   -.----.------.                                                21141616</w:t>
      </w:r>
    </w:p>
    <w:p>
      <w:r>
        <w:rPr>
          <w:rFonts w:ascii="Consolas" w:hAnsi="Consolas"/>
          <w:sz w:val="18"/>
        </w:rPr>
        <w:t>NC_047041.1     14240848   -T----G------.-------.----G---.---.--..--.--.-.-.--.-C--A---  14240863</w:t>
      </w:r>
    </w:p>
    <w:p>
      <w:r>
        <w:rPr>
          <w:rFonts w:ascii="Consolas" w:hAnsi="Consolas"/>
          <w:sz w:val="18"/>
        </w:rPr>
        <w:t>NC_047041.1     28525152   -.----TCT----.-------.----.---.---A--..--.--.-.-.--.-.--T---  28525169</w:t>
      </w:r>
    </w:p>
    <w:p>
      <w:r>
        <w:rPr>
          <w:rFonts w:ascii="Consolas" w:hAnsi="Consolas"/>
          <w:sz w:val="18"/>
        </w:rPr>
        <w:t>NC_047038.1     85431563   -.----.------C-------.----.TG-.---.--..--.--.-.-.--.-.--.---  85431580</w:t>
      </w:r>
    </w:p>
    <w:p>
      <w:r>
        <w:rPr>
          <w:rFonts w:ascii="Consolas" w:hAnsi="Consolas"/>
          <w:sz w:val="18"/>
        </w:rPr>
        <w:t>NC_047038.1     69544892   -T----.------.GG-----.----.---.---.--TG--.--.-.-.--.-.--A---  69544875</w:t>
      </w:r>
    </w:p>
    <w:p>
      <w:r>
        <w:rPr>
          <w:rFonts w:ascii="Consolas" w:hAnsi="Consolas"/>
          <w:sz w:val="18"/>
        </w:rPr>
        <w:t>NC_047038.1     79565205   -.----.------.-------T----G---.---.--TG--C--.-.-.--.-.--A---  79565220</w:t>
      </w:r>
    </w:p>
    <w:p>
      <w:r>
        <w:rPr>
          <w:rFonts w:ascii="Consolas" w:hAnsi="Consolas"/>
          <w:sz w:val="18"/>
        </w:rPr>
        <w:t>NC_047038.1     93192214   -.----.------.                                                93192216</w:t>
      </w:r>
    </w:p>
    <w:p>
      <w:r>
        <w:rPr>
          <w:rFonts w:ascii="Consolas" w:hAnsi="Consolas"/>
          <w:sz w:val="18"/>
        </w:rPr>
        <w:t>NC_047038.1     129253418  -.----.------.-------A----C---.---.--T.--.--.-.-.--.-.--A---  129253433</w:t>
      </w:r>
    </w:p>
    <w:p>
      <w:r>
        <w:rPr>
          <w:rFonts w:ascii="Consolas" w:hAnsi="Consolas"/>
          <w:sz w:val="18"/>
        </w:rPr>
        <w:t>NC_047038.1     61703772   -.----.------C-------.----.---.---.--..--.--T-.-.--.-.--A---  61703757</w:t>
      </w:r>
    </w:p>
    <w:p>
      <w:r>
        <w:rPr>
          <w:rFonts w:ascii="Consolas" w:hAnsi="Consolas"/>
          <w:sz w:val="18"/>
        </w:rPr>
        <w:t>NC_047038.1     130029231  -.----.--------------.----.---.AGA.--TG--G--.-.-.--.-.--A---  130029214</w:t>
      </w:r>
    </w:p>
    <w:p>
      <w:r>
        <w:rPr>
          <w:rFonts w:ascii="Consolas" w:hAnsi="Consolas"/>
          <w:sz w:val="18"/>
        </w:rPr>
        <w:t>NC_047038.1     130745088  -.AT--.------.-------A----.---.---.--..--.--.-.-.--.-.--T---  130745071</w:t>
      </w:r>
    </w:p>
    <w:p>
      <w:r>
        <w:rPr>
          <w:rFonts w:ascii="Consolas" w:hAnsi="Consolas"/>
          <w:sz w:val="18"/>
        </w:rPr>
        <w:t>NC_047038.1     116001235  -.----.------.-------.----.---.---A--TG--.--.-C-.--.G.--C---  116001251</w:t>
      </w:r>
    </w:p>
    <w:p>
      <w:r>
        <w:rPr>
          <w:rFonts w:ascii="Consolas" w:hAnsi="Consolas"/>
          <w:sz w:val="18"/>
        </w:rPr>
        <w:t>NC_047038.1     42497619   -.----.TG----.-------.----.---.---.--TG--.--.-.-.--.-T--A---  42497636</w:t>
      </w:r>
    </w:p>
    <w:p>
      <w:r>
        <w:rPr>
          <w:rFonts w:ascii="Consolas" w:hAnsi="Consolas"/>
          <w:sz w:val="18"/>
        </w:rPr>
        <w:t>NC_047038.1     27670327   -.----.TG----.-------.----.---A---.--..--.--.-.-.--.          27670342</w:t>
      </w:r>
    </w:p>
    <w:p>
      <w:r>
        <w:rPr>
          <w:rFonts w:ascii="Consolas" w:hAnsi="Consolas"/>
          <w:sz w:val="18"/>
        </w:rPr>
        <w:t>NC_047038.1     44121879   -.-----------.-------.----.CTG.---.--TG--.--.-.-.--.-.--A---  44121862</w:t>
      </w:r>
    </w:p>
    <w:p>
      <w:r>
        <w:rPr>
          <w:rFonts w:ascii="Consolas" w:hAnsi="Consolas"/>
          <w:sz w:val="18"/>
        </w:rPr>
        <w:t>NC_047038.1     111618130  -.----.------.-------.----.---A---.--TG--.--.-.-T--G-.--A---  111618115</w:t>
      </w:r>
    </w:p>
    <w:p>
      <w:r>
        <w:rPr>
          <w:rFonts w:ascii="Consolas" w:hAnsi="Consolas"/>
          <w:sz w:val="18"/>
        </w:rPr>
        <w:t>NC_047038.1     29674929   -.----.------.-------.----G---.---.--..--.--.-.-.--.-.--A---  29674944</w:t>
      </w:r>
    </w:p>
    <w:p>
      <w:r>
        <w:rPr>
          <w:rFonts w:ascii="Consolas" w:hAnsi="Consolas"/>
          <w:sz w:val="18"/>
        </w:rPr>
        <w:t>NC_047038.1     33571090   -T----.------.-------.----.---.---.--..--.--.-.-.--.T.--.---  33571074</w:t>
      </w:r>
    </w:p>
    <w:p>
      <w:r>
        <w:rPr>
          <w:rFonts w:ascii="Consolas" w:hAnsi="Consolas"/>
          <w:sz w:val="18"/>
        </w:rPr>
        <w:t>NC_047038.1     75801690   -.AT--.------.-------.----.---.---C--TG--.--.-.-.--.-.--A---  75801673</w:t>
      </w:r>
    </w:p>
    <w:p>
      <w:r>
        <w:rPr>
          <w:rFonts w:ascii="Consolas" w:hAnsi="Consolas"/>
          <w:sz w:val="18"/>
        </w:rPr>
        <w:t>NC_047038.1     10991979   -T----G------.-------T----G---.---.--..--G--.-.-.--.-G--T---  10991994</w:t>
      </w:r>
    </w:p>
    <w:p>
      <w:r>
        <w:rPr>
          <w:rFonts w:ascii="Consolas" w:hAnsi="Consolas"/>
          <w:sz w:val="18"/>
        </w:rPr>
        <w:t>NC_047038.1     67306961   -.----.------.-------.----.---A---.--T.--.--.-.-.--.-.--A---  67306976</w:t>
      </w:r>
    </w:p>
    <w:p>
      <w:r>
        <w:rPr>
          <w:rFonts w:ascii="Consolas" w:hAnsi="Consolas"/>
          <w:sz w:val="18"/>
        </w:rPr>
        <w:t>NC_047038.1     6898645    -.----.--------------.----.---.T--.--..--.--.-.-.             6898657</w:t>
      </w:r>
    </w:p>
    <w:p>
      <w:r>
        <w:rPr>
          <w:rFonts w:ascii="Consolas" w:hAnsi="Consolas"/>
          <w:sz w:val="18"/>
        </w:rPr>
        <w:t>NC_047038.1     110288208  -T----.------.-------T----G---.---.--TG--.--A-G-.--.-.--A---  110288193</w:t>
      </w:r>
    </w:p>
    <w:p>
      <w:r>
        <w:rPr>
          <w:rFonts w:ascii="Consolas" w:hAnsi="Consolas"/>
          <w:sz w:val="18"/>
        </w:rPr>
        <w:t>NC_047038.1     106673055  -.----.TG----.-------.----.---.---.--TG--.--.-.-.--.-.--A---  106673038</w:t>
      </w:r>
    </w:p>
    <w:p>
      <w:r>
        <w:rPr>
          <w:rFonts w:ascii="Consolas" w:hAnsi="Consolas"/>
          <w:sz w:val="18"/>
        </w:rPr>
        <w:t>NC_047038.1     61902049   -.----.--------------.----.CTG.---.--.G--.--.-.-.--.-.--A---  61902032</w:t>
      </w:r>
    </w:p>
    <w:p>
      <w:r>
        <w:rPr>
          <w:rFonts w:ascii="Consolas" w:hAnsi="Consolas"/>
          <w:sz w:val="18"/>
        </w:rPr>
        <w:t>NC_047038.1     67803748   -.----.TG----.-------.----T---A---.--TG--.--.-.-.--.-.--A---  67803765</w:t>
      </w:r>
    </w:p>
    <w:p>
      <w:r>
        <w:rPr>
          <w:rFonts w:ascii="Consolas" w:hAnsi="Consolas"/>
          <w:sz w:val="18"/>
        </w:rPr>
        <w:t>NC_047038.1     73063269   -G----G------.-------T----G---.---.--..--.--.-C-.--.-.--T---  73063254</w:t>
      </w:r>
    </w:p>
    <w:p>
      <w:r>
        <w:rPr>
          <w:rFonts w:ascii="Consolas" w:hAnsi="Consolas"/>
          <w:sz w:val="18"/>
        </w:rPr>
        <w:t>NC_047038.1     84515371   -.----.------.-------.----.---.---.--..--G--.-.-.--.-.--A---  84515356</w:t>
      </w:r>
    </w:p>
    <w:p>
      <w:r>
        <w:rPr>
          <w:rFonts w:ascii="Consolas" w:hAnsi="Consolas"/>
          <w:sz w:val="18"/>
        </w:rPr>
        <w:t>NC_047038.1     108797797  -------------.-------T----G---.---.--TG--.--.-.-.--.-.--A---  108797784</w:t>
      </w:r>
    </w:p>
    <w:p>
      <w:r>
        <w:rPr>
          <w:rFonts w:ascii="Consolas" w:hAnsi="Consolas"/>
          <w:sz w:val="18"/>
        </w:rPr>
        <w:t>NC_047038.1     22922851   -.----.GG----.-------.----.---.---T--..--.--G-A-.A-.-.--A---  22922869</w:t>
      </w:r>
    </w:p>
    <w:p>
      <w:r>
        <w:rPr>
          <w:rFonts w:ascii="Consolas" w:hAnsi="Consolas"/>
          <w:sz w:val="18"/>
        </w:rPr>
        <w:t>NC_047038.1     20268615   -T----G------.-------.----.---.---.--A.--G--.-.-.--.-.--.---  20268600</w:t>
      </w:r>
    </w:p>
    <w:p>
      <w:r>
        <w:rPr>
          <w:rFonts w:ascii="Consolas" w:hAnsi="Consolas"/>
          <w:sz w:val="18"/>
        </w:rPr>
        <w:t>NC_047038.1     27942905   -T----.TG----.-------.----.---.---.--..--.--.---.--.-G--A---  27942889</w:t>
      </w:r>
    </w:p>
    <w:p>
      <w:r>
        <w:rPr>
          <w:rFonts w:ascii="Consolas" w:hAnsi="Consolas"/>
          <w:sz w:val="18"/>
        </w:rPr>
        <w:t>NC_047044.1     44735693   -------------.-------.----.---.---.--TT--.--.-.-.--.-.--A---  44735706</w:t>
      </w:r>
    </w:p>
    <w:p>
      <w:r>
        <w:rPr>
          <w:rFonts w:ascii="Consolas" w:hAnsi="Consolas"/>
          <w:sz w:val="18"/>
        </w:rPr>
        <w:t>NC_047044.1     95485161   -.----T------.GTC----T----.---.---.--TG--.--.-.-.--.-.--A---  95485179</w:t>
      </w:r>
    </w:p>
    <w:p>
      <w:r>
        <w:rPr>
          <w:rFonts w:ascii="Consolas" w:hAnsi="Consolas"/>
          <w:sz w:val="18"/>
        </w:rPr>
        <w:t>NC_047044.1     80116499   -.----.------C-------A----C---.---.--GC--.--.-.-.--.-.--A---  80116484</w:t>
      </w:r>
    </w:p>
    <w:p>
      <w:r>
        <w:rPr>
          <w:rFonts w:ascii="Consolas" w:hAnsi="Consolas"/>
          <w:sz w:val="18"/>
        </w:rPr>
        <w:t>NC_047044.1     89104282   -.----T------.-------.----T---.---.--TG--.--.-.-.--.-.--T---  89104297</w:t>
      </w:r>
    </w:p>
    <w:p>
      <w:r>
        <w:rPr>
          <w:rFonts w:ascii="Consolas" w:hAnsi="Consolas"/>
          <w:sz w:val="18"/>
        </w:rPr>
        <w:t>NC_047044.1     77688883   -.----.------.-------.----.---.---.--G.--T--T-.-.--.-.--A---  77688868</w:t>
      </w:r>
    </w:p>
    <w:p>
      <w:r>
        <w:rPr>
          <w:rFonts w:ascii="Consolas" w:hAnsi="Consolas"/>
          <w:sz w:val="18"/>
        </w:rPr>
        <w:t>NC_047044.1     19501716   -.----.------.-------T----.---.---C--..--.--.-.-.--.-.--A---  19501701</w:t>
      </w:r>
    </w:p>
    <w:p>
      <w:r>
        <w:rPr>
          <w:rFonts w:ascii="Consolas" w:hAnsi="Consolas"/>
          <w:sz w:val="18"/>
        </w:rPr>
        <w:t>NC_047044.1     56491234   -.----.------.-------.----.---A---.--..--.--.-.-.--G-.--A---  56491249</w:t>
      </w:r>
    </w:p>
    <w:p>
      <w:r>
        <w:rPr>
          <w:rFonts w:ascii="Consolas" w:hAnsi="Consolas"/>
          <w:sz w:val="18"/>
        </w:rPr>
        <w:t>NC_047044.1     64265647   -.----.------.-------.----G---.---.--AG--.--.-.-.G-.-.--.---  64265631</w:t>
      </w:r>
    </w:p>
    <w:p>
      <w:r>
        <w:rPr>
          <w:rFonts w:ascii="Consolas" w:hAnsi="Consolas"/>
          <w:sz w:val="18"/>
        </w:rPr>
        <w:t>NC_047044.1     61531967   -.TG--G------.-------.----.---.---.--.---.--.-.-.--.--------  61531981</w:t>
      </w:r>
    </w:p>
    <w:p>
      <w:r>
        <w:rPr>
          <w:rFonts w:ascii="Consolas" w:hAnsi="Consolas"/>
          <w:sz w:val="18"/>
        </w:rPr>
        <w:t>NC_047044.1     13026908   -.----.------.                                                13026906</w:t>
      </w:r>
    </w:p>
    <w:p>
      <w:r>
        <w:rPr>
          <w:rFonts w:ascii="Consolas" w:hAnsi="Consolas"/>
          <w:sz w:val="18"/>
        </w:rPr>
        <w:t>NC_047044.1     4481565    -.----.CCTACC.-------.----G---.---.--TG--.--.-.-.--.G.--.---  4481543</w:t>
      </w:r>
    </w:p>
    <w:p>
      <w:r>
        <w:rPr>
          <w:rFonts w:ascii="Consolas" w:hAnsi="Consolas"/>
          <w:sz w:val="18"/>
        </w:rPr>
        <w:t>NC_047044.1     24282921   -.AT--.------.-------.----.---.---.--..--.--.-.-.--.-.--A---  24282938</w:t>
      </w:r>
    </w:p>
    <w:p>
      <w:r>
        <w:rPr>
          <w:rFonts w:ascii="Consolas" w:hAnsi="Consolas"/>
          <w:sz w:val="18"/>
        </w:rPr>
        <w:t>NC_047044.1     62801327   -.----.------A-------T----G---.---A--..--G--.-.-.--G-.--A---  62801342</w:t>
      </w:r>
    </w:p>
    <w:p>
      <w:r>
        <w:rPr>
          <w:rFonts w:ascii="Consolas" w:hAnsi="Consolas"/>
          <w:sz w:val="18"/>
        </w:rPr>
        <w:t>NC_047044.1     84576612   -------------.-------.----.---A---.--GG--.--.-.-.--.-.--A---  84576625</w:t>
      </w:r>
    </w:p>
    <w:p>
      <w:r>
        <w:rPr>
          <w:rFonts w:ascii="Consolas" w:hAnsi="Consolas"/>
          <w:sz w:val="18"/>
        </w:rPr>
        <w:t>NC_047044.1     86900796   -.----.------.                                                86900798</w:t>
      </w:r>
    </w:p>
    <w:p>
      <w:r>
        <w:rPr>
          <w:rFonts w:ascii="Consolas" w:hAnsi="Consolas"/>
          <w:sz w:val="18"/>
        </w:rPr>
        <w:t>NC_047044.1     29100805   -.----.                                                       29100804</w:t>
      </w:r>
    </w:p>
    <w:p>
      <w:r>
        <w:rPr>
          <w:rFonts w:ascii="Consolas" w:hAnsi="Consolas"/>
          <w:sz w:val="18"/>
        </w:rPr>
        <w:t>NC_047044.1     6352203    -.----.                                                       6352204</w:t>
      </w:r>
    </w:p>
    <w:p>
      <w:r>
        <w:rPr>
          <w:rFonts w:ascii="Consolas" w:hAnsi="Consolas"/>
          <w:sz w:val="18"/>
        </w:rPr>
        <w:t>NC_047049.1     63366379   -.----.------.-------.----.---.---.--AG--.--.-.-.--.-T--.TA-  63366362</w:t>
      </w:r>
    </w:p>
    <w:p>
      <w:r>
        <w:rPr>
          <w:rFonts w:ascii="Consolas" w:hAnsi="Consolas"/>
          <w:sz w:val="18"/>
        </w:rPr>
        <w:t>NC_047049.1     62624264   -.----.CC----.-------.----.---.---.--TG--C--.-.-.--.-.        62624280</w:t>
      </w:r>
    </w:p>
    <w:p>
      <w:r>
        <w:rPr>
          <w:rFonts w:ascii="Consolas" w:hAnsi="Consolas"/>
          <w:sz w:val="18"/>
        </w:rPr>
        <w:t>NC_047049.1     23555342   -.----.CG----.-------.----.---.---.--TG--.--.-.-.--.-.--A---  23555359</w:t>
      </w:r>
    </w:p>
    <w:p>
      <w:r>
        <w:rPr>
          <w:rFonts w:ascii="Consolas" w:hAnsi="Consolas"/>
          <w:sz w:val="18"/>
        </w:rPr>
        <w:t>NC_047049.1     68383610   -G----C------G-------.----T---.---.A-TG--.--.-C-.--.-.--A---  68383594</w:t>
      </w:r>
    </w:p>
    <w:p>
      <w:r>
        <w:rPr>
          <w:rFonts w:ascii="Consolas" w:hAnsi="Consolas"/>
          <w:sz w:val="18"/>
        </w:rPr>
        <w:t>NC_047049.1     18223452   -.----.------C-------.----.---A---.--TG--.--A-.-.--.-.--A---  18223467</w:t>
      </w:r>
    </w:p>
    <w:p>
      <w:r>
        <w:rPr>
          <w:rFonts w:ascii="Consolas" w:hAnsi="Consolas"/>
          <w:sz w:val="18"/>
        </w:rPr>
        <w:t>NC_047049.1     58631538   -.----.CC----.-------.----.---.---.--..--.--.-.-.--.-.--A---  58631555</w:t>
      </w:r>
    </w:p>
    <w:p>
      <w:r>
        <w:rPr>
          <w:rFonts w:ascii="Consolas" w:hAnsi="Consolas"/>
          <w:sz w:val="18"/>
        </w:rPr>
        <w:t>NC_047049.1     18128402   -.----G------.-------.----.---.---A--TG--.--.-.-.--.-.        18128416</w:t>
      </w:r>
    </w:p>
    <w:p>
      <w:r>
        <w:rPr>
          <w:rFonts w:ascii="Consolas" w:hAnsi="Consolas"/>
          <w:sz w:val="18"/>
        </w:rPr>
        <w:t>NC_047049.1     71772494   -.CT--G------.-------.----.---.---.--TG--.--.-.-.--.-.--.---  71772477</w:t>
      </w:r>
    </w:p>
    <w:p>
      <w:r>
        <w:rPr>
          <w:rFonts w:ascii="Consolas" w:hAnsi="Consolas"/>
          <w:sz w:val="18"/>
        </w:rPr>
        <w:t>NC_047049.1     45089412   -.----.------.                                                45089414</w:t>
      </w:r>
    </w:p>
    <w:p>
      <w:r>
        <w:rPr>
          <w:rFonts w:ascii="Consolas" w:hAnsi="Consolas"/>
          <w:sz w:val="18"/>
        </w:rPr>
        <w:t>NC_047049.1     59580261   -.----.------.-------G----G---.---.--TG--.--.-.-.--.-.--.---  59580246</w:t>
      </w:r>
    </w:p>
    <w:p>
      <w:r>
        <w:rPr>
          <w:rFonts w:ascii="Consolas" w:hAnsi="Consolas"/>
          <w:sz w:val="18"/>
        </w:rPr>
        <w:t>NC_047049.1     69071623   -.CT--G------.-------.----C---A---.--TG--.--.-.-.--G-.--A---  69071606</w:t>
      </w:r>
    </w:p>
    <w:p>
      <w:r>
        <w:rPr>
          <w:rFonts w:ascii="Consolas" w:hAnsi="Consolas"/>
          <w:sz w:val="18"/>
        </w:rPr>
        <w:t>NC_047049.1     80151609   -.----.------.-------.----.---.---.--TG--.--.-.-.--.-.--A---  80151624</w:t>
      </w:r>
    </w:p>
    <w:p>
      <w:r>
        <w:rPr>
          <w:rFonts w:ascii="Consolas" w:hAnsi="Consolas"/>
          <w:sz w:val="18"/>
        </w:rPr>
        <w:t>NC_047049.1     56157257   -.----.--------------.----.CTG.---.--..--.--.-.-.--.-T--A---  56157274</w:t>
      </w:r>
    </w:p>
    <w:p>
      <w:r>
        <w:rPr>
          <w:rFonts w:ascii="Consolas" w:hAnsi="Consolas"/>
          <w:sz w:val="18"/>
        </w:rPr>
        <w:t>NC_047049.1     5430146    -.----.                                                       5430145</w:t>
      </w:r>
    </w:p>
    <w:p>
      <w:r>
        <w:rPr>
          <w:rFonts w:ascii="Consolas" w:hAnsi="Consolas"/>
          <w:sz w:val="18"/>
        </w:rPr>
        <w:t>NC_047049.1     32058627   -.----.------.                                                32058629</w:t>
      </w:r>
    </w:p>
    <w:p>
      <w:r>
        <w:rPr>
          <w:rFonts w:ascii="Consolas" w:hAnsi="Consolas"/>
          <w:sz w:val="18"/>
        </w:rPr>
        <w:t>NC_133428.1     386720     -.----.------C-------.----.-------.--.G--G--.-.-.--G-.--C---  386706</w:t>
      </w:r>
    </w:p>
    <w:p>
      <w:r>
        <w:rPr>
          <w:rFonts w:ascii="Consolas" w:hAnsi="Consolas"/>
          <w:sz w:val="18"/>
        </w:rPr>
        <w:t>NC_133428.1     884509     -.----.------.-------.----.---.---.--..--G--.-.-.--G-.--.     884494</w:t>
      </w:r>
    </w:p>
    <w:p>
      <w:r>
        <w:rPr>
          <w:rFonts w:ascii="Consolas" w:hAnsi="Consolas"/>
          <w:sz w:val="18"/>
        </w:rPr>
        <w:t>NC_047054.1     31426818   -T----G------.-------.----.---.---.--TG--.--.-.-.--.-G--A---  31426803</w:t>
      </w:r>
    </w:p>
    <w:p>
      <w:r>
        <w:rPr>
          <w:rFonts w:ascii="Consolas" w:hAnsi="Consolas"/>
          <w:sz w:val="18"/>
        </w:rPr>
        <w:t>NC_047054.1     21410826   -.----G------.-------T----.---.---.T-G.--.--T-.-.--.-T--T---  21410842</w:t>
      </w:r>
    </w:p>
    <w:p>
      <w:r>
        <w:rPr>
          <w:rFonts w:ascii="Consolas" w:hAnsi="Consolas"/>
          <w:sz w:val="18"/>
        </w:rPr>
        <w:t>NC_047054.1     17510834   -.----.                                                       17510835</w:t>
      </w:r>
    </w:p>
    <w:p>
      <w:r>
        <w:rPr>
          <w:rFonts w:ascii="Consolas" w:hAnsi="Consolas"/>
          <w:sz w:val="18"/>
        </w:rPr>
        <w:t>NC_047054.1     4394467    -T----G------.GC-----.----C---A---.--..--.--.-.-.--.-T--.---  4394450</w:t>
      </w:r>
    </w:p>
    <w:p>
      <w:r>
        <w:rPr>
          <w:rFonts w:ascii="Consolas" w:hAnsi="Consolas"/>
          <w:sz w:val="18"/>
        </w:rPr>
        <w:t>NC_047054.1     20886444   -.----C------.-------T----G---.---.--AG--G--.-.-.--.-.--C---  20886429</w:t>
      </w:r>
    </w:p>
    <w:p>
      <w:r>
        <w:rPr>
          <w:rFonts w:ascii="Consolas" w:hAnsi="Consolas"/>
          <w:sz w:val="18"/>
        </w:rPr>
        <w:t>NC_047054.1     32200265   -.----.C-----G-------.----.---.---.--GC--.--T-.-.----.--.---  32200280</w:t>
      </w:r>
    </w:p>
    <w:p>
      <w:r>
        <w:rPr>
          <w:rFonts w:ascii="Consolas" w:hAnsi="Consolas"/>
          <w:sz w:val="18"/>
        </w:rPr>
        <w:t>NC_047054.1     21344138   -.----.CG----.-------G----G---.---.--AG--.--.-.-.--.-.--A---  21344155</w:t>
      </w:r>
    </w:p>
    <w:p>
      <w:r>
        <w:rPr>
          <w:rFonts w:ascii="Consolas" w:hAnsi="Consolas"/>
          <w:sz w:val="18"/>
        </w:rPr>
        <w:t>NC_047054.1     23629812   -.----.------.-------.----.---A---.--TG--.--.-.-.--.-.--A---  23629827</w:t>
      </w:r>
    </w:p>
    <w:p>
      <w:r>
        <w:rPr>
          <w:rFonts w:ascii="Consolas" w:hAnsi="Consolas"/>
          <w:sz w:val="18"/>
        </w:rPr>
        <w:t>NW_022983388.1  32923      -.----.------.TC-----.----T---.---.--..--.--.-.-.--.-.--A---  32940</w:t>
      </w:r>
    </w:p>
    <w:p>
      <w:r>
        <w:rPr>
          <w:rFonts w:ascii="Consolas" w:hAnsi="Consolas"/>
          <w:sz w:val="18"/>
        </w:rPr>
        <w:t>NW_022983408.1  23452      -T----G------.-------T----G---T---.--TG--.--.-.-.--.-.--A---  23467</w:t>
      </w:r>
    </w:p>
    <w:p>
      <w:r>
        <w:rPr>
          <w:rFonts w:ascii="Consolas" w:hAnsi="Consolas"/>
          <w:sz w:val="18"/>
        </w:rPr>
        <w:t>NW_022983136.1  2682591    -.----.------.TC-----.----T---.---.--..--.--.-.C.--.-.--C---  2682609</w:t>
      </w:r>
    </w:p>
    <w:p>
      <w:r>
        <w:rPr>
          <w:rFonts w:ascii="Consolas" w:hAnsi="Consolas"/>
          <w:sz w:val="18"/>
        </w:rPr>
        <w:t>NW_022983136.1  3210602    -.----.------.TC-----.----T---.---.--..--.--.-.C.--.-.--C---  3210584</w:t>
      </w:r>
    </w:p>
    <w:p>
      <w:r>
        <w:rPr>
          <w:rFonts w:ascii="Consolas" w:hAnsi="Consolas"/>
          <w:sz w:val="18"/>
        </w:rPr>
        <w:t>NW_022983426.1  8945       -.----.------.-------T----G---T---.--..--.--T-.-.--.-.--A---  8960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236        T--TT--T-T---CA--C----C--A---C----G--G--CA----TG------T-G-TC  256</w:t>
      </w:r>
    </w:p>
    <w:p>
      <w:r>
        <w:rPr>
          <w:rFonts w:ascii="Consolas" w:hAnsi="Consolas"/>
          <w:sz w:val="18"/>
        </w:rPr>
        <w:t>NC_047036.1     65855265   .--..--.-.---..--.                                            65855272</w:t>
      </w:r>
    </w:p>
    <w:p>
      <w:r>
        <w:rPr>
          <w:rFonts w:ascii="Consolas" w:hAnsi="Consolas"/>
          <w:sz w:val="18"/>
        </w:rPr>
        <w:t>NC_047036.1     92195649   A--..--.-.                                                    92195653</w:t>
      </w:r>
    </w:p>
    <w:p>
      <w:r>
        <w:rPr>
          <w:rFonts w:ascii="Consolas" w:hAnsi="Consolas"/>
          <w:sz w:val="18"/>
        </w:rPr>
        <w:t>NC_047036.1     83538620   .--..--.-.                                                    83538616</w:t>
      </w:r>
    </w:p>
    <w:p>
      <w:r>
        <w:rPr>
          <w:rFonts w:ascii="Consolas" w:hAnsi="Consolas"/>
          <w:sz w:val="18"/>
        </w:rPr>
        <w:t>NC_047036.1     130551130  .--..--.C.---GG--.----.--.---.TCTGA--.--..------------.-.-..  130551153</w:t>
      </w:r>
    </w:p>
    <w:p>
      <w:r>
        <w:rPr>
          <w:rFonts w:ascii="Consolas" w:hAnsi="Consolas"/>
          <w:sz w:val="18"/>
        </w:rPr>
        <w:t>NC_047036.1     143057278  .--..--.-.---..--.                                            143057271</w:t>
      </w:r>
    </w:p>
    <w:p>
      <w:r>
        <w:rPr>
          <w:rFonts w:ascii="Consolas" w:hAnsi="Consolas"/>
          <w:sz w:val="18"/>
        </w:rPr>
        <w:t>NC_047036.1     99853047   .--..--.-.---TG--.----.--.TT-.----T--.--TG----CA------.-.-C.  99853069</w:t>
      </w:r>
    </w:p>
    <w:p>
      <w:r>
        <w:rPr>
          <w:rFonts w:ascii="Consolas" w:hAnsi="Consolas"/>
          <w:sz w:val="18"/>
        </w:rPr>
        <w:t>NC_047036.1     146020454  .--.A--.-.                                                    146020458</w:t>
      </w:r>
    </w:p>
    <w:p>
      <w:r>
        <w:rPr>
          <w:rFonts w:ascii="Consolas" w:hAnsi="Consolas"/>
          <w:sz w:val="18"/>
        </w:rPr>
        <w:t>NC_047036.1     92272920   .--..--.-.---..--.----T--.---.                                92272910</w:t>
      </w:r>
    </w:p>
    <w:p>
      <w:r>
        <w:rPr>
          <w:rFonts w:ascii="Consolas" w:hAnsi="Consolas"/>
          <w:sz w:val="18"/>
        </w:rPr>
        <w:t>NC_047036.1     90920780   A--..--.-.---..--.----.--.---.                                90920790</w:t>
      </w:r>
    </w:p>
    <w:p>
      <w:r>
        <w:rPr>
          <w:rFonts w:ascii="Consolas" w:hAnsi="Consolas"/>
          <w:sz w:val="18"/>
        </w:rPr>
        <w:t>NC_047036.1     113654475  .--..--.-.---..--.----.--.---.----T--C--TG----..CA----A-.-..  113654453</w:t>
      </w:r>
    </w:p>
    <w:p>
      <w:r>
        <w:rPr>
          <w:rFonts w:ascii="Consolas" w:hAnsi="Consolas"/>
          <w:sz w:val="18"/>
        </w:rPr>
        <w:t>NC_047036.1     155509087  .--..--.                                                      155509090</w:t>
      </w:r>
    </w:p>
    <w:p>
      <w:r>
        <w:rPr>
          <w:rFonts w:ascii="Consolas" w:hAnsi="Consolas"/>
          <w:sz w:val="18"/>
        </w:rPr>
        <w:t>NC_047036.1     122317056  .--..--.-.------------.--.---.----A--.--..----CA------.-.-..  122317039</w:t>
      </w:r>
    </w:p>
    <w:p>
      <w:r>
        <w:rPr>
          <w:rFonts w:ascii="Consolas" w:hAnsi="Consolas"/>
          <w:sz w:val="18"/>
        </w:rPr>
        <w:t>NC_047036.1     79446452   .--..--.-G---.T--G----.--T---.----C--.--.G----..------.-.-..  79446432</w:t>
      </w:r>
    </w:p>
    <w:p>
      <w:r>
        <w:rPr>
          <w:rFonts w:ascii="Consolas" w:hAnsi="Consolas"/>
          <w:sz w:val="18"/>
        </w:rPr>
        <w:t>NC_047036.1     70032924   .--..--.-.---T.--.----.--.CT-.----T--.--..----.A------.-.-..  70032946</w:t>
      </w:r>
    </w:p>
    <w:p>
      <w:r>
        <w:rPr>
          <w:rFonts w:ascii="Consolas" w:hAnsi="Consolas"/>
          <w:sz w:val="18"/>
        </w:rPr>
        <w:t>NC_047036.1     103894774  .--..--C-.---..--.                                            103894767</w:t>
      </w:r>
    </w:p>
    <w:p>
      <w:r>
        <w:rPr>
          <w:rFonts w:ascii="Consolas" w:hAnsi="Consolas"/>
          <w:sz w:val="18"/>
        </w:rPr>
        <w:t>NC_047036.1     51940715   .--..--.-.---..--.----.--.                                    51940724</w:t>
      </w:r>
    </w:p>
    <w:p>
      <w:r>
        <w:rPr>
          <w:rFonts w:ascii="Consolas" w:hAnsi="Consolas"/>
          <w:sz w:val="18"/>
        </w:rPr>
        <w:t>NC_047036.1     75063686   .--..--.-.---T.--.----.--.---.----.                           75063675</w:t>
      </w:r>
    </w:p>
    <w:p>
      <w:r>
        <w:rPr>
          <w:rFonts w:ascii="Consolas" w:hAnsi="Consolas"/>
          <w:sz w:val="18"/>
        </w:rPr>
        <w:t>NC_047036.1     146388084  .--..--.-.---.T--.----.--.---.----------------------------..  146388096</w:t>
      </w:r>
    </w:p>
    <w:p>
      <w:r>
        <w:rPr>
          <w:rFonts w:ascii="Consolas" w:hAnsi="Consolas"/>
          <w:sz w:val="18"/>
        </w:rPr>
        <w:t>NC_047036.1     119142685  .--..--.-.---.                                                119142680</w:t>
      </w:r>
    </w:p>
    <w:p>
      <w:r>
        <w:rPr>
          <w:rFonts w:ascii="Consolas" w:hAnsi="Consolas"/>
          <w:sz w:val="18"/>
        </w:rPr>
        <w:t>NC_047036.1     12627478   .--..--.-.                                                    12627482</w:t>
      </w:r>
    </w:p>
    <w:p>
      <w:r>
        <w:rPr>
          <w:rFonts w:ascii="Consolas" w:hAnsi="Consolas"/>
          <w:sz w:val="18"/>
        </w:rPr>
        <w:t>NC_047036.1     97291508   .--..--.-.                                                    97291512</w:t>
      </w:r>
    </w:p>
    <w:p>
      <w:r>
        <w:rPr>
          <w:rFonts w:ascii="Consolas" w:hAnsi="Consolas"/>
          <w:sz w:val="18"/>
        </w:rPr>
        <w:t>NC_047036.1     42881833   .--..--.-.---..--A----.--.---.----.--.--.T----CA------.-.-..  42881853</w:t>
      </w:r>
    </w:p>
    <w:p>
      <w:r>
        <w:rPr>
          <w:rFonts w:ascii="Consolas" w:hAnsi="Consolas"/>
          <w:sz w:val="18"/>
        </w:rPr>
        <w:t>NC_047036.1     9882293    G--..--.-.---.C--.----.--.---.CCTGT--.--..----A.------.-C-.-  9882316</w:t>
      </w:r>
    </w:p>
    <w:p>
      <w:r>
        <w:rPr>
          <w:rFonts w:ascii="Consolas" w:hAnsi="Consolas"/>
          <w:sz w:val="18"/>
        </w:rPr>
        <w:t>NC_047036.1     165821132  .--..--.-.---..--.----.--------------.--..----A.------.-.-..  165821149</w:t>
      </w:r>
    </w:p>
    <w:p>
      <w:r>
        <w:rPr>
          <w:rFonts w:ascii="Consolas" w:hAnsi="Consolas"/>
          <w:sz w:val="18"/>
        </w:rPr>
        <w:t>NC_047036.1     153877679  .--..--.-.---..                                               153877673</w:t>
      </w:r>
    </w:p>
    <w:p>
      <w:r>
        <w:rPr>
          <w:rFonts w:ascii="Consolas" w:hAnsi="Consolas"/>
          <w:sz w:val="18"/>
        </w:rPr>
        <w:t>NC_047036.1     126602465  .--..--.-.                                                    126602469</w:t>
      </w:r>
    </w:p>
    <w:p>
      <w:r>
        <w:rPr>
          <w:rFonts w:ascii="Consolas" w:hAnsi="Consolas"/>
          <w:sz w:val="18"/>
        </w:rPr>
        <w:t>NC_047036.1     19495589   ---..--.-C---..--.----T--.T--T----C--T--..----..CA----.-.-..  19495611</w:t>
      </w:r>
    </w:p>
    <w:p>
      <w:r>
        <w:rPr>
          <w:rFonts w:ascii="Consolas" w:hAnsi="Consolas"/>
          <w:sz w:val="18"/>
        </w:rPr>
        <w:t>NC_047036.1     22189551   .--..--.-.---..                                               22189557</w:t>
      </w:r>
    </w:p>
    <w:p>
      <w:r>
        <w:rPr>
          <w:rFonts w:ascii="Consolas" w:hAnsi="Consolas"/>
          <w:sz w:val="18"/>
        </w:rPr>
        <w:t>NC_047036.1     162419697  A--..--.-.---..--.                                            162419690</w:t>
      </w:r>
    </w:p>
    <w:p>
      <w:r>
        <w:rPr>
          <w:rFonts w:ascii="Consolas" w:hAnsi="Consolas"/>
          <w:sz w:val="18"/>
        </w:rPr>
        <w:t>NC_047036.1     163493457  .--..C-C-A---.C--.----.--C---.----T--.--..----C.------.-.-..  163493478</w:t>
      </w:r>
    </w:p>
    <w:p>
      <w:r>
        <w:rPr>
          <w:rFonts w:ascii="Consolas" w:hAnsi="Consolas"/>
          <w:sz w:val="18"/>
        </w:rPr>
        <w:t>NC_047036.1     4324819    .--..                                                         4324817</w:t>
      </w:r>
    </w:p>
    <w:p>
      <w:r>
        <w:rPr>
          <w:rFonts w:ascii="Consolas" w:hAnsi="Consolas"/>
          <w:sz w:val="18"/>
        </w:rPr>
        <w:t>NC_047036.1     147254439  .--..--.-.                                                    147254443</w:t>
      </w:r>
    </w:p>
    <w:p>
      <w:r>
        <w:rPr>
          <w:rFonts w:ascii="Consolas" w:hAnsi="Consolas"/>
          <w:sz w:val="18"/>
        </w:rPr>
        <w:t>NC_047036.1     118623681  .--..--.-.---.T--.----.--.---.                                118623671</w:t>
      </w:r>
    </w:p>
    <w:p>
      <w:r>
        <w:rPr>
          <w:rFonts w:ascii="Consolas" w:hAnsi="Consolas"/>
          <w:sz w:val="18"/>
        </w:rPr>
        <w:t>NC_047036.1     98610210   .--..--.-.---..--T----.--.---.                                98610200</w:t>
      </w:r>
    </w:p>
    <w:p>
      <w:r>
        <w:rPr>
          <w:rFonts w:ascii="Consolas" w:hAnsi="Consolas"/>
          <w:sz w:val="18"/>
        </w:rPr>
        <w:t>NC_047036.1     98695276   .--..--.-.---.T--.----.--.---.                                98695266</w:t>
      </w:r>
    </w:p>
    <w:p>
      <w:r>
        <w:rPr>
          <w:rFonts w:ascii="Consolas" w:hAnsi="Consolas"/>
          <w:sz w:val="18"/>
        </w:rPr>
        <w:t>NC_047036.1     36394241   .--..--.-.---..--.----A--G---.----------------------------..  36394253</w:t>
      </w:r>
    </w:p>
    <w:p>
      <w:r>
        <w:rPr>
          <w:rFonts w:ascii="Consolas" w:hAnsi="Consolas"/>
          <w:sz w:val="18"/>
        </w:rPr>
        <w:t>NC_047036.1     119502660  .--..--.-.---..--.----.--.                                    119502651</w:t>
      </w:r>
    </w:p>
    <w:p>
      <w:r>
        <w:rPr>
          <w:rFonts w:ascii="Consolas" w:hAnsi="Consolas"/>
          <w:sz w:val="18"/>
        </w:rPr>
        <w:t>NC_047036.1     152082264  .--..--.-.---..--.----.--G---.----------------------------..  152082252</w:t>
      </w:r>
    </w:p>
    <w:p>
      <w:r>
        <w:rPr>
          <w:rFonts w:ascii="Consolas" w:hAnsi="Consolas"/>
          <w:sz w:val="18"/>
        </w:rPr>
        <w:t>NC_047036.1     73190394   .--G.--.-.---..--.AG--.--T---.----T--.--TG----C.------.-.-..  73190416</w:t>
      </w:r>
    </w:p>
    <w:p>
      <w:r>
        <w:rPr>
          <w:rFonts w:ascii="Consolas" w:hAnsi="Consolas"/>
          <w:sz w:val="18"/>
        </w:rPr>
        <w:t>NC_047052.1     42048518   .--..--.-.---TG--.----.--.---.                                42048508</w:t>
      </w:r>
    </w:p>
    <w:p>
      <w:r>
        <w:rPr>
          <w:rFonts w:ascii="Consolas" w:hAnsi="Consolas"/>
          <w:sz w:val="18"/>
        </w:rPr>
        <w:t>NC_047052.1     30969616   .--..--.-.---TG--.----.--.---.----T--.--TT----..------C-.-..  30969636</w:t>
      </w:r>
    </w:p>
    <w:p>
      <w:r>
        <w:rPr>
          <w:rFonts w:ascii="Consolas" w:hAnsi="Consolas"/>
          <w:sz w:val="18"/>
        </w:rPr>
        <w:t>NC_047052.1     50399418   .--..--.-.---..--.----.                                       50399410</w:t>
      </w:r>
    </w:p>
    <w:p>
      <w:r>
        <w:rPr>
          <w:rFonts w:ascii="Consolas" w:hAnsi="Consolas"/>
          <w:sz w:val="18"/>
        </w:rPr>
        <w:t>NC_047052.1     46280249   .--G.--.-.---TG--.----.--T---.----T--C--TG----..CA----.-.-..  46280227</w:t>
      </w:r>
    </w:p>
    <w:p>
      <w:r>
        <w:rPr>
          <w:rFonts w:ascii="Consolas" w:hAnsi="Consolas"/>
          <w:sz w:val="18"/>
        </w:rPr>
        <w:t>NC_047052.1     35560353   .--..--.-.---..--T----.--.TT-.----T--.--TG----CA------.-.-..  35560331</w:t>
      </w:r>
    </w:p>
    <w:p>
      <w:r>
        <w:rPr>
          <w:rFonts w:ascii="Consolas" w:hAnsi="Consolas"/>
          <w:sz w:val="18"/>
        </w:rPr>
        <w:t>NC_047052.1     42341321   .--..--.-.---T.--T----.--.CT-.----T--.--..----CA------.-.-..  42341299</w:t>
      </w:r>
    </w:p>
    <w:p>
      <w:r>
        <w:rPr>
          <w:rFonts w:ascii="Consolas" w:hAnsi="Consolas"/>
          <w:sz w:val="18"/>
        </w:rPr>
        <w:t>NC_047052.1     26644301   .--..--.-.                                                    26644297</w:t>
      </w:r>
    </w:p>
    <w:p>
      <w:r>
        <w:rPr>
          <w:rFonts w:ascii="Consolas" w:hAnsi="Consolas"/>
          <w:sz w:val="18"/>
        </w:rPr>
        <w:t>NC_047052.1     31029979   .--..--.-.---.---------------.----T--.--..------------.-.-..  31029965</w:t>
      </w:r>
    </w:p>
    <w:p>
      <w:r>
        <w:rPr>
          <w:rFonts w:ascii="Consolas" w:hAnsi="Consolas"/>
          <w:sz w:val="18"/>
        </w:rPr>
        <w:t>NC_047052.1     51840249   ---..--.-.---.T--.----.--.---.----T--C--TG----C.------.-.-..  51840268</w:t>
      </w:r>
    </w:p>
    <w:p>
      <w:r>
        <w:rPr>
          <w:rFonts w:ascii="Consolas" w:hAnsi="Consolas"/>
          <w:sz w:val="18"/>
        </w:rPr>
        <w:t>NC_047055.1     92165234   .--..--.-.                                                    92165230</w:t>
      </w:r>
    </w:p>
    <w:p>
      <w:r>
        <w:rPr>
          <w:rFonts w:ascii="Consolas" w:hAnsi="Consolas"/>
          <w:sz w:val="18"/>
        </w:rPr>
        <w:t>NC_047055.1     47578800   .--..--.-.---..--.----.--.CT-.----T--.--..----..TGTGCA.-.-..  47578772</w:t>
      </w:r>
    </w:p>
    <w:p>
      <w:r>
        <w:rPr>
          <w:rFonts w:ascii="Consolas" w:hAnsi="Consolas"/>
          <w:sz w:val="18"/>
        </w:rPr>
        <w:t>NC_047055.1     83227389   .--..--.-.                                                    83227393</w:t>
      </w:r>
    </w:p>
    <w:p>
      <w:r>
        <w:rPr>
          <w:rFonts w:ascii="Consolas" w:hAnsi="Consolas"/>
          <w:sz w:val="18"/>
        </w:rPr>
        <w:t>NC_047055.1     92639913   .--..--.-.TG-.T--G----.--T---.----T--.--..----CA------.-.-..  92639891</w:t>
      </w:r>
    </w:p>
    <w:p>
      <w:r>
        <w:rPr>
          <w:rFonts w:ascii="Consolas" w:hAnsi="Consolas"/>
          <w:sz w:val="18"/>
        </w:rPr>
        <w:t>NC_047055.1     104940504  .--..--.-.---..--.----T--.---.                                104940494</w:t>
      </w:r>
    </w:p>
    <w:p>
      <w:r>
        <w:rPr>
          <w:rFonts w:ascii="Consolas" w:hAnsi="Consolas"/>
          <w:sz w:val="18"/>
        </w:rPr>
        <w:t>NC_047055.1     114423040  .--..--.-.---T.--.----.                                       114423032</w:t>
      </w:r>
    </w:p>
    <w:p>
      <w:r>
        <w:rPr>
          <w:rFonts w:ascii="Consolas" w:hAnsi="Consolas"/>
          <w:sz w:val="18"/>
        </w:rPr>
        <w:t>NC_047055.1     65896246   A--..--C-.---..--.                                            65896253</w:t>
      </w:r>
    </w:p>
    <w:p>
      <w:r>
        <w:rPr>
          <w:rFonts w:ascii="Consolas" w:hAnsi="Consolas"/>
          <w:sz w:val="18"/>
        </w:rPr>
        <w:t>NC_047055.1     122110498  C--..--.-.---..--.----.--C---.----.                           122110487</w:t>
      </w:r>
    </w:p>
    <w:p>
      <w:r>
        <w:rPr>
          <w:rFonts w:ascii="Consolas" w:hAnsi="Consolas"/>
          <w:sz w:val="18"/>
        </w:rPr>
        <w:t>NC_047055.1     94015622   .--.C--.-.---..--.----.                                       94015630</w:t>
      </w:r>
    </w:p>
    <w:p>
      <w:r>
        <w:rPr>
          <w:rFonts w:ascii="Consolas" w:hAnsi="Consolas"/>
          <w:sz w:val="18"/>
        </w:rPr>
        <w:t>NC_047055.1     24748001   .--..--.-.---TG--.----.--.CT-.----T--.--.G----CA------.-.-..  24748023</w:t>
      </w:r>
    </w:p>
    <w:p>
      <w:r>
        <w:rPr>
          <w:rFonts w:ascii="Consolas" w:hAnsi="Consolas"/>
          <w:sz w:val="18"/>
        </w:rPr>
        <w:t>NC_047055.1     95676452   .--..--.-.---T.--.----.--.CT-.----T--.--..----CA------.-.-.A  95676430</w:t>
      </w:r>
    </w:p>
    <w:p>
      <w:r>
        <w:rPr>
          <w:rFonts w:ascii="Consolas" w:hAnsi="Consolas"/>
          <w:sz w:val="18"/>
        </w:rPr>
        <w:t>NC_047055.1     50348488   .--..--.-.---TG--.----.--.---.                                50348478</w:t>
      </w:r>
    </w:p>
    <w:p>
      <w:r>
        <w:rPr>
          <w:rFonts w:ascii="Consolas" w:hAnsi="Consolas"/>
          <w:sz w:val="18"/>
        </w:rPr>
        <w:t>NC_047055.1     91444143   .--AG--.-.---..--.----.--.CT-.----T--.--..----CA------.-.-..  91444121</w:t>
      </w:r>
    </w:p>
    <w:p>
      <w:r>
        <w:rPr>
          <w:rFonts w:ascii="Consolas" w:hAnsi="Consolas"/>
          <w:sz w:val="18"/>
        </w:rPr>
        <w:t>NC_047055.1     45786887   .--..--.-.---..--.----T--.---.                                45786897</w:t>
      </w:r>
    </w:p>
    <w:p>
      <w:r>
        <w:rPr>
          <w:rFonts w:ascii="Consolas" w:hAnsi="Consolas"/>
          <w:sz w:val="18"/>
        </w:rPr>
        <w:t>NC_047055.1     38004710   A--..--.-.---..--.                                            38004717</w:t>
      </w:r>
    </w:p>
    <w:p>
      <w:r>
        <w:rPr>
          <w:rFonts w:ascii="Consolas" w:hAnsi="Consolas"/>
          <w:sz w:val="18"/>
        </w:rPr>
        <w:t>NC_047055.1     20687513   .--..--.-.                                                    20687509</w:t>
      </w:r>
    </w:p>
    <w:p>
      <w:r>
        <w:rPr>
          <w:rFonts w:ascii="Consolas" w:hAnsi="Consolas"/>
          <w:sz w:val="18"/>
        </w:rPr>
        <w:t>NC_047055.1     83948771   .--..--.-.---..                                               83948765</w:t>
      </w:r>
    </w:p>
    <w:p>
      <w:r>
        <w:rPr>
          <w:rFonts w:ascii="Consolas" w:hAnsi="Consolas"/>
          <w:sz w:val="18"/>
        </w:rPr>
        <w:t>NC_047055.1     72523628   A--..--.-.                                                    72523632</w:t>
      </w:r>
    </w:p>
    <w:p>
      <w:r>
        <w:rPr>
          <w:rFonts w:ascii="Consolas" w:hAnsi="Consolas"/>
          <w:sz w:val="18"/>
        </w:rPr>
        <w:t>NC_047055.1     111996221  .--..--.-.---..--.                                            111996228</w:t>
      </w:r>
    </w:p>
    <w:p>
      <w:r>
        <w:rPr>
          <w:rFonts w:ascii="Consolas" w:hAnsi="Consolas"/>
          <w:sz w:val="18"/>
        </w:rPr>
        <w:t>NC_047055.1     10164176   .--..--.                                                      10164179</w:t>
      </w:r>
    </w:p>
    <w:p>
      <w:r>
        <w:rPr>
          <w:rFonts w:ascii="Consolas" w:hAnsi="Consolas"/>
          <w:sz w:val="18"/>
        </w:rPr>
        <w:t>NC_047055.1     92599653   .--..--C-A---.T--G----.--T---A----T--.--..----..------.-.-..  92599673</w:t>
      </w:r>
    </w:p>
    <w:p>
      <w:r>
        <w:rPr>
          <w:rFonts w:ascii="Consolas" w:hAnsi="Consolas"/>
          <w:sz w:val="18"/>
        </w:rPr>
        <w:t>NC_047042.1     90051447   .--..                                                         90051445</w:t>
      </w:r>
    </w:p>
    <w:p>
      <w:r>
        <w:rPr>
          <w:rFonts w:ascii="Consolas" w:hAnsi="Consolas"/>
          <w:sz w:val="18"/>
        </w:rPr>
        <w:t>NC_047042.1     20385475   .--..--.-.---..--.                                            20385482</w:t>
      </w:r>
    </w:p>
    <w:p>
      <w:r>
        <w:rPr>
          <w:rFonts w:ascii="Consolas" w:hAnsi="Consolas"/>
          <w:sz w:val="18"/>
        </w:rPr>
        <w:t>NC_047042.1     84369196   .--..--.-.GC-..--.----.------.----T--.--TG----.A------.-.-..  84369217</w:t>
      </w:r>
    </w:p>
    <w:p>
      <w:r>
        <w:rPr>
          <w:rFonts w:ascii="Consolas" w:hAnsi="Consolas"/>
          <w:sz w:val="18"/>
        </w:rPr>
        <w:t>NC_047042.1     50195033   .--..--.-.                                                    50195029</w:t>
      </w:r>
    </w:p>
    <w:p>
      <w:r>
        <w:rPr>
          <w:rFonts w:ascii="Consolas" w:hAnsi="Consolas"/>
          <w:sz w:val="18"/>
        </w:rPr>
        <w:t>NC_047042.1     50658415   A--A.--.-.---..--.CT--.--T---.----T--.--..----.T------.-.-..  50658437</w:t>
      </w:r>
    </w:p>
    <w:p>
      <w:r>
        <w:rPr>
          <w:rFonts w:ascii="Consolas" w:hAnsi="Consolas"/>
          <w:sz w:val="18"/>
        </w:rPr>
        <w:t>NC_047042.1     70067689   .--..--.-.---..--.----.                                       70067681</w:t>
      </w:r>
    </w:p>
    <w:p>
      <w:r>
        <w:rPr>
          <w:rFonts w:ascii="Consolas" w:hAnsi="Consolas"/>
          <w:sz w:val="18"/>
        </w:rPr>
        <w:t>NC_047042.1     63639192   .--A.--.-.---TT--.----.--.---.                                63639202</w:t>
      </w:r>
    </w:p>
    <w:p>
      <w:r>
        <w:rPr>
          <w:rFonts w:ascii="Consolas" w:hAnsi="Consolas"/>
          <w:sz w:val="18"/>
        </w:rPr>
        <w:t>NC_047042.1     65363712   A--.G--.-.---..--.TG--.--T---.----T--.--TT----CA------.-.-..  65363734</w:t>
      </w:r>
    </w:p>
    <w:p>
      <w:r>
        <w:rPr>
          <w:rFonts w:ascii="Consolas" w:hAnsi="Consolas"/>
          <w:sz w:val="18"/>
        </w:rPr>
        <w:t>NC_047042.1     54266141   .--..--.-.                                                    54266137</w:t>
      </w:r>
    </w:p>
    <w:p>
      <w:r>
        <w:rPr>
          <w:rFonts w:ascii="Consolas" w:hAnsi="Consolas"/>
          <w:sz w:val="18"/>
        </w:rPr>
        <w:t>NC_047042.1     26238326   A--..--.-.                                                    26238322</w:t>
      </w:r>
    </w:p>
    <w:p>
      <w:r>
        <w:rPr>
          <w:rFonts w:ascii="Consolas" w:hAnsi="Consolas"/>
          <w:sz w:val="18"/>
        </w:rPr>
        <w:t>NC_047042.1     20243309   C--..--.-.---..--.----.--.---.----.                           20243320</w:t>
      </w:r>
    </w:p>
    <w:p>
      <w:r>
        <w:rPr>
          <w:rFonts w:ascii="Consolas" w:hAnsi="Consolas"/>
          <w:sz w:val="18"/>
        </w:rPr>
        <w:t>NC_047042.1     70512693   .--G.--.-.                                                    70512697</w:t>
      </w:r>
    </w:p>
    <w:p>
      <w:r>
        <w:rPr>
          <w:rFonts w:ascii="Consolas" w:hAnsi="Consolas"/>
          <w:sz w:val="18"/>
        </w:rPr>
        <w:t>NC_047042.1     96900404   .--..--.-.---..--.----.--.                                    96900413</w:t>
      </w:r>
    </w:p>
    <w:p>
      <w:r>
        <w:rPr>
          <w:rFonts w:ascii="Consolas" w:hAnsi="Consolas"/>
          <w:sz w:val="18"/>
        </w:rPr>
        <w:t>NC_047042.1     84251323   .--..--.-.                                                    84251327</w:t>
      </w:r>
    </w:p>
    <w:p>
      <w:r>
        <w:rPr>
          <w:rFonts w:ascii="Consolas" w:hAnsi="Consolas"/>
          <w:sz w:val="18"/>
        </w:rPr>
        <w:t>NC_047042.1     5928267    .--..--.-.---..--.----.--.---.                                5928277</w:t>
      </w:r>
    </w:p>
    <w:p>
      <w:r>
        <w:rPr>
          <w:rFonts w:ascii="Consolas" w:hAnsi="Consolas"/>
          <w:sz w:val="18"/>
        </w:rPr>
        <w:t>NC_047042.1     12178824   .--..--.                                                      12178821</w:t>
      </w:r>
    </w:p>
    <w:p>
      <w:r>
        <w:rPr>
          <w:rFonts w:ascii="Consolas" w:hAnsi="Consolas"/>
          <w:sz w:val="18"/>
        </w:rPr>
        <w:t>NC_047042.1     59436128   .--..--.-.---..--.----.--.---.                                59436138</w:t>
      </w:r>
    </w:p>
    <w:p>
      <w:r>
        <w:rPr>
          <w:rFonts w:ascii="Consolas" w:hAnsi="Consolas"/>
          <w:sz w:val="18"/>
        </w:rPr>
        <w:t>NC_047042.1     89973803   .--..--.-.---.                                                89973808</w:t>
      </w:r>
    </w:p>
    <w:p>
      <w:r>
        <w:rPr>
          <w:rFonts w:ascii="Consolas" w:hAnsi="Consolas"/>
          <w:sz w:val="18"/>
        </w:rPr>
        <w:t>NC_047042.1     33774631   .--..--.-.---..--.----.--.---T----T--.--TG----CA------.-.-..  33774651</w:t>
      </w:r>
    </w:p>
    <w:p>
      <w:r>
        <w:rPr>
          <w:rFonts w:ascii="Consolas" w:hAnsi="Consolas"/>
          <w:sz w:val="18"/>
        </w:rPr>
        <w:t>NC_047042.1     20793090   .--..--.-.---TG--.----.--.---.                                20793100</w:t>
      </w:r>
    </w:p>
    <w:p>
      <w:r>
        <w:rPr>
          <w:rFonts w:ascii="Consolas" w:hAnsi="Consolas"/>
          <w:sz w:val="18"/>
        </w:rPr>
        <w:t>NC_047042.1     80113309   .--..--.-.---..--.                                            80113302</w:t>
      </w:r>
    </w:p>
    <w:p>
      <w:r>
        <w:rPr>
          <w:rFonts w:ascii="Consolas" w:hAnsi="Consolas"/>
          <w:sz w:val="18"/>
        </w:rPr>
        <w:t>NC_047042.1     53511043   .--..--.-.---..--.----.-----------------..----CA------.-.-..  53511059</w:t>
      </w:r>
    </w:p>
    <w:p>
      <w:r>
        <w:rPr>
          <w:rFonts w:ascii="Consolas" w:hAnsi="Consolas"/>
          <w:sz w:val="18"/>
        </w:rPr>
        <w:t>NC_047042.1     90251977   .--..--.-.                                                    90251973</w:t>
      </w:r>
    </w:p>
    <w:p>
      <w:r>
        <w:rPr>
          <w:rFonts w:ascii="Consolas" w:hAnsi="Consolas"/>
          <w:sz w:val="18"/>
        </w:rPr>
        <w:t>NC_047042.1     59128770   .--..--.-C---..--.                                            59128777</w:t>
      </w:r>
    </w:p>
    <w:p>
      <w:r>
        <w:rPr>
          <w:rFonts w:ascii="Consolas" w:hAnsi="Consolas"/>
          <w:sz w:val="18"/>
        </w:rPr>
        <w:t>NC_047042.1     59231367   C--..--.-.---.C--.----.--T---.----C--C--TG----..CA----.-.-..  59231345</w:t>
      </w:r>
    </w:p>
    <w:p>
      <w:r>
        <w:rPr>
          <w:rFonts w:ascii="Consolas" w:hAnsi="Consolas"/>
          <w:sz w:val="18"/>
        </w:rPr>
        <w:t>NC_047042.1     66784641   .--..--.-.TGC..--.----T--.---T----.--T--GT----.A------.-.-..  66784618</w:t>
      </w:r>
    </w:p>
    <w:p>
      <w:r>
        <w:rPr>
          <w:rFonts w:ascii="Consolas" w:hAnsi="Consolas"/>
          <w:sz w:val="18"/>
        </w:rPr>
        <w:t>NC_047042.1     28703517   C--.G--.-.---..--.                                            28703510</w:t>
      </w:r>
    </w:p>
    <w:p>
      <w:r>
        <w:rPr>
          <w:rFonts w:ascii="Consolas" w:hAnsi="Consolas"/>
          <w:sz w:val="18"/>
        </w:rPr>
        <w:t>NC_047042.1     5054734    A--G.--C-.---..--.----.--.---.                                5054724</w:t>
      </w:r>
    </w:p>
    <w:p>
      <w:r>
        <w:rPr>
          <w:rFonts w:ascii="Consolas" w:hAnsi="Consolas"/>
          <w:sz w:val="18"/>
        </w:rPr>
        <w:t>NC_047042.1     26633250   .--..--.-.                                                    26633246</w:t>
      </w:r>
    </w:p>
    <w:p>
      <w:r>
        <w:rPr>
          <w:rFonts w:ascii="Consolas" w:hAnsi="Consolas"/>
          <w:sz w:val="18"/>
        </w:rPr>
        <w:t>NC_047042.1     101738318  .--..--G-.---TT--.----.--.---.TA--T--.--..------------.-.-..  101738338</w:t>
      </w:r>
    </w:p>
    <w:p>
      <w:r>
        <w:rPr>
          <w:rFonts w:ascii="Consolas" w:hAnsi="Consolas"/>
          <w:sz w:val="18"/>
        </w:rPr>
        <w:t>NC_047042.1     92238706   .--..--.-.---.--------------------------------..------.CC-..  92238694</w:t>
      </w:r>
    </w:p>
    <w:p>
      <w:r>
        <w:rPr>
          <w:rFonts w:ascii="Consolas" w:hAnsi="Consolas"/>
          <w:sz w:val="18"/>
        </w:rPr>
        <w:t>NC_047053.1     28789464   .--..--.-.                                                    28789468</w:t>
      </w:r>
    </w:p>
    <w:p>
      <w:r>
        <w:rPr>
          <w:rFonts w:ascii="Consolas" w:hAnsi="Consolas"/>
          <w:sz w:val="18"/>
        </w:rPr>
        <w:t>NC_047053.1     6501228    .--..--.-.---..--.----.--.---.                                6501238</w:t>
      </w:r>
    </w:p>
    <w:p>
      <w:r>
        <w:rPr>
          <w:rFonts w:ascii="Consolas" w:hAnsi="Consolas"/>
          <w:sz w:val="18"/>
        </w:rPr>
        <w:t>NC_047053.1     12353072   .--..--.-.TG-.T--G----.--T---T----T--.--..----C.------.-.-..  12353050</w:t>
      </w:r>
    </w:p>
    <w:p>
      <w:r>
        <w:rPr>
          <w:rFonts w:ascii="Consolas" w:hAnsi="Consolas"/>
          <w:sz w:val="18"/>
        </w:rPr>
        <w:t>NC_047053.1     7284214    A--..--C-.---..--.----.                                       7284206</w:t>
      </w:r>
    </w:p>
    <w:p>
      <w:r>
        <w:rPr>
          <w:rFonts w:ascii="Consolas" w:hAnsi="Consolas"/>
          <w:sz w:val="18"/>
        </w:rPr>
        <w:t>NC_047053.1     51535618   .--..--.-.                                                    51535614</w:t>
      </w:r>
    </w:p>
    <w:p>
      <w:r>
        <w:rPr>
          <w:rFonts w:ascii="Consolas" w:hAnsi="Consolas"/>
          <w:sz w:val="18"/>
        </w:rPr>
        <w:t>NC_047035.1     133654337  .--..--.-.                                                    133654341</w:t>
      </w:r>
    </w:p>
    <w:p>
      <w:r>
        <w:rPr>
          <w:rFonts w:ascii="Consolas" w:hAnsi="Consolas"/>
          <w:sz w:val="18"/>
        </w:rPr>
        <w:t>NC_047035.1     21336984   .--..--.-.---TG--.----.--.---.----.                           21336995</w:t>
      </w:r>
    </w:p>
    <w:p>
      <w:r>
        <w:rPr>
          <w:rFonts w:ascii="Consolas" w:hAnsi="Consolas"/>
          <w:sz w:val="18"/>
        </w:rPr>
        <w:t>NC_047035.1     118943083  A--..--.-.---..--.----.--.---.                                118943073</w:t>
      </w:r>
    </w:p>
    <w:p>
      <w:r>
        <w:rPr>
          <w:rFonts w:ascii="Consolas" w:hAnsi="Consolas"/>
          <w:sz w:val="18"/>
        </w:rPr>
        <w:t>NC_047035.1     141484113  A--.G--.-.---..--.----.                                       141484105</w:t>
      </w:r>
    </w:p>
    <w:p>
      <w:r>
        <w:rPr>
          <w:rFonts w:ascii="Consolas" w:hAnsi="Consolas"/>
          <w:sz w:val="18"/>
        </w:rPr>
        <w:t>NC_047035.1     89949769   A--..--.-.---..--T----.--.---.                                89949759</w:t>
      </w:r>
    </w:p>
    <w:p>
      <w:r>
        <w:rPr>
          <w:rFonts w:ascii="Consolas" w:hAnsi="Consolas"/>
          <w:sz w:val="18"/>
        </w:rPr>
        <w:t>NC_047035.1     78243417   .--..--.-.---.                                                78243412</w:t>
      </w:r>
    </w:p>
    <w:p>
      <w:r>
        <w:rPr>
          <w:rFonts w:ascii="Consolas" w:hAnsi="Consolas"/>
          <w:sz w:val="18"/>
        </w:rPr>
        <w:t>NC_047035.1     114737678  A--..--.-.---.C--.TT--.--.---A----T--.--..----.A------.-.-..  114737700</w:t>
      </w:r>
    </w:p>
    <w:p>
      <w:r>
        <w:rPr>
          <w:rFonts w:ascii="Consolas" w:hAnsi="Consolas"/>
          <w:sz w:val="18"/>
        </w:rPr>
        <w:t>NC_047035.1     63285381   .--..--.-.                                                    63285377</w:t>
      </w:r>
    </w:p>
    <w:p>
      <w:r>
        <w:rPr>
          <w:rFonts w:ascii="Consolas" w:hAnsi="Consolas"/>
          <w:sz w:val="18"/>
        </w:rPr>
        <w:t>NC_047035.1     35336761   .--..--.-.---.T--.----.--.                                    35336752</w:t>
      </w:r>
    </w:p>
    <w:p>
      <w:r>
        <w:rPr>
          <w:rFonts w:ascii="Consolas" w:hAnsi="Consolas"/>
          <w:sz w:val="18"/>
        </w:rPr>
        <w:t>NC_047035.1     61682570   .--..--.-.---..--.----.--.CT-.----T--.--..----CA------.-.-..  61682548</w:t>
      </w:r>
    </w:p>
    <w:p>
      <w:r>
        <w:rPr>
          <w:rFonts w:ascii="Consolas" w:hAnsi="Consolas"/>
          <w:sz w:val="18"/>
        </w:rPr>
        <w:t>NC_047035.1     105825395  .--..--.-.---GG--T----.--.---.----------.C----..------.-.-CA  105825377</w:t>
      </w:r>
    </w:p>
    <w:p>
      <w:r>
        <w:rPr>
          <w:rFonts w:ascii="Consolas" w:hAnsi="Consolas"/>
          <w:sz w:val="18"/>
        </w:rPr>
        <w:t>NC_047035.1     165634582  .--..--.-.---..--.----.--.---.----T--.TT..----C.------.-.-A.  165634560</w:t>
      </w:r>
    </w:p>
    <w:p>
      <w:r>
        <w:rPr>
          <w:rFonts w:ascii="Consolas" w:hAnsi="Consolas"/>
          <w:sz w:val="18"/>
        </w:rPr>
        <w:t>NC_047035.1     81011260   .--..--.-.---..--.                                            81011267</w:t>
      </w:r>
    </w:p>
    <w:p>
      <w:r>
        <w:rPr>
          <w:rFonts w:ascii="Consolas" w:hAnsi="Consolas"/>
          <w:sz w:val="18"/>
        </w:rPr>
        <w:t>NC_047035.1     91499730   .--..--.-.---..--T----.--.---.                                91499720</w:t>
      </w:r>
    </w:p>
    <w:p>
      <w:r>
        <w:rPr>
          <w:rFonts w:ascii="Consolas" w:hAnsi="Consolas"/>
          <w:sz w:val="18"/>
        </w:rPr>
        <w:t>NC_047035.1     37431309   C--..--.-.---TC--.----.--.TG-.----T--.--..----C.------.-.-..  37431287</w:t>
      </w:r>
    </w:p>
    <w:p>
      <w:r>
        <w:rPr>
          <w:rFonts w:ascii="Consolas" w:hAnsi="Consolas"/>
          <w:sz w:val="18"/>
        </w:rPr>
        <w:t>NC_047035.1     85231603   A--..--.-.---..--.                                            85231596</w:t>
      </w:r>
    </w:p>
    <w:p>
      <w:r>
        <w:rPr>
          <w:rFonts w:ascii="Consolas" w:hAnsi="Consolas"/>
          <w:sz w:val="18"/>
        </w:rPr>
        <w:t>NC_047035.1     154969817  .--..--.-.                                                    154969821</w:t>
      </w:r>
    </w:p>
    <w:p>
      <w:r>
        <w:rPr>
          <w:rFonts w:ascii="Consolas" w:hAnsi="Consolas"/>
          <w:sz w:val="18"/>
        </w:rPr>
        <w:t>NC_047035.1     92019608   .--..--.-.---.T--.----.--.---.TATGA--.--..------------.-.-..  92019586</w:t>
      </w:r>
    </w:p>
    <w:p>
      <w:r>
        <w:rPr>
          <w:rFonts w:ascii="Consolas" w:hAnsi="Consolas"/>
          <w:sz w:val="18"/>
        </w:rPr>
        <w:t>NC_047035.1     176288174  .--..--.-.---TG--.----.--T---.TT--T--.--..----.A------.-.-..  176288152</w:t>
      </w:r>
    </w:p>
    <w:p>
      <w:r>
        <w:rPr>
          <w:rFonts w:ascii="Consolas" w:hAnsi="Consolas"/>
          <w:sz w:val="18"/>
        </w:rPr>
        <w:t>NC_047035.1     175979651  .--..--C-.---.                                                175979646</w:t>
      </w:r>
    </w:p>
    <w:p>
      <w:r>
        <w:rPr>
          <w:rFonts w:ascii="Consolas" w:hAnsi="Consolas"/>
          <w:sz w:val="18"/>
        </w:rPr>
        <w:t>NC_047035.1     104694558  .--..--.-.                                                    104694554</w:t>
      </w:r>
    </w:p>
    <w:p>
      <w:r>
        <w:rPr>
          <w:rFonts w:ascii="Consolas" w:hAnsi="Consolas"/>
          <w:sz w:val="18"/>
        </w:rPr>
        <w:t>NC_047035.1     94848026   .--..--.-.---..--.----.--.---.                                94848016</w:t>
      </w:r>
    </w:p>
    <w:p>
      <w:r>
        <w:rPr>
          <w:rFonts w:ascii="Consolas" w:hAnsi="Consolas"/>
          <w:sz w:val="18"/>
        </w:rPr>
        <w:t>NC_047035.1     131245895  .--..--.-.                                                    131245891</w:t>
      </w:r>
    </w:p>
    <w:p>
      <w:r>
        <w:rPr>
          <w:rFonts w:ascii="Consolas" w:hAnsi="Consolas"/>
          <w:sz w:val="18"/>
        </w:rPr>
        <w:t>NC_047035.1     139991292  .--..--.-.TG-..--G----.--T---.----T--.--..----C.------.-.-..  139991270</w:t>
      </w:r>
    </w:p>
    <w:p>
      <w:r>
        <w:rPr>
          <w:rFonts w:ascii="Consolas" w:hAnsi="Consolas"/>
          <w:sz w:val="18"/>
        </w:rPr>
        <w:t>NC_047035.1     106451488  .--G.--.-.---TG--.----.--.TT-.----T--.--TG----..------.-.-..  106451510</w:t>
      </w:r>
    </w:p>
    <w:p>
      <w:r>
        <w:rPr>
          <w:rFonts w:ascii="Consolas" w:hAnsi="Consolas"/>
          <w:sz w:val="18"/>
        </w:rPr>
        <w:t>NC_047035.1     98568090   A--A.--.-.---..--.----.--.                                    98568099</w:t>
      </w:r>
    </w:p>
    <w:p>
      <w:r>
        <w:rPr>
          <w:rFonts w:ascii="Consolas" w:hAnsi="Consolas"/>
          <w:sz w:val="18"/>
        </w:rPr>
        <w:t>NC_047035.1     145455215  .--.                                                          145455214</w:t>
      </w:r>
    </w:p>
    <w:p>
      <w:r>
        <w:rPr>
          <w:rFonts w:ascii="Consolas" w:hAnsi="Consolas"/>
          <w:sz w:val="18"/>
        </w:rPr>
        <w:t>NC_047035.1     27963339   .--..--.-.                                                    27963335</w:t>
      </w:r>
    </w:p>
    <w:p>
      <w:r>
        <w:rPr>
          <w:rFonts w:ascii="Consolas" w:hAnsi="Consolas"/>
          <w:sz w:val="18"/>
        </w:rPr>
        <w:t>NC_047035.1     112679959  .--..--.-.---..--T----.--.CC-.----T--.--.T----CA------.-.-..  112679937</w:t>
      </w:r>
    </w:p>
    <w:p>
      <w:r>
        <w:rPr>
          <w:rFonts w:ascii="Consolas" w:hAnsi="Consolas"/>
          <w:sz w:val="18"/>
        </w:rPr>
        <w:t>NC_047035.1     2122019    G--..--.-.---.T--.----.--.---.----T--T--.G----..------.-.-..  2121999</w:t>
      </w:r>
    </w:p>
    <w:p>
      <w:r>
        <w:rPr>
          <w:rFonts w:ascii="Consolas" w:hAnsi="Consolas"/>
          <w:sz w:val="18"/>
        </w:rPr>
        <w:t>NC_047035.1     152919221  .--..CC.-G---.C--.----.--C---.----T--.--.G----CC------.-.-..  152919199</w:t>
      </w:r>
    </w:p>
    <w:p>
      <w:r>
        <w:rPr>
          <w:rFonts w:ascii="Consolas" w:hAnsi="Consolas"/>
          <w:sz w:val="18"/>
        </w:rPr>
        <w:t>NC_047035.1     107248568  .--..--.-.---..--.                                            107248561</w:t>
      </w:r>
    </w:p>
    <w:p>
      <w:r>
        <w:rPr>
          <w:rFonts w:ascii="Consolas" w:hAnsi="Consolas"/>
          <w:sz w:val="18"/>
        </w:rPr>
        <w:t>NC_047035.1     136825956  .--..--G-.---..--.----.--G---.----T--T--.T----C.AA----.-.-.T  136825934</w:t>
      </w:r>
    </w:p>
    <w:p>
      <w:r>
        <w:rPr>
          <w:rFonts w:ascii="Consolas" w:hAnsi="Consolas"/>
          <w:sz w:val="18"/>
        </w:rPr>
        <w:t>NC_047035.1     120274859  A--..--.-C---..--.TG--.--T---.----T--.--..----CA------.-.-..  120274837</w:t>
      </w:r>
    </w:p>
    <w:p>
      <w:r>
        <w:rPr>
          <w:rFonts w:ascii="Consolas" w:hAnsi="Consolas"/>
          <w:sz w:val="18"/>
        </w:rPr>
        <w:t>NC_047035.1     35343068   .--..--.-.---.                                                35343063</w:t>
      </w:r>
    </w:p>
    <w:p>
      <w:r>
        <w:rPr>
          <w:rFonts w:ascii="Consolas" w:hAnsi="Consolas"/>
          <w:sz w:val="18"/>
        </w:rPr>
        <w:t>NC_047035.1     34267301   .--.A--.-.---..--.----.--.---.----------------------------..  34267313</w:t>
      </w:r>
    </w:p>
    <w:p>
      <w:r>
        <w:rPr>
          <w:rFonts w:ascii="Consolas" w:hAnsi="Consolas"/>
          <w:sz w:val="18"/>
        </w:rPr>
        <w:t>NC_047035.1     56590230   .--..--.-.---..--.                                            56590223</w:t>
      </w:r>
    </w:p>
    <w:p>
      <w:r>
        <w:rPr>
          <w:rFonts w:ascii="Consolas" w:hAnsi="Consolas"/>
          <w:sz w:val="18"/>
        </w:rPr>
        <w:t>NC_047035.1     86348773   .--..--.-.---T.--.----.--.CT-.----T--.--..----GA------.-.-..  86348751</w:t>
      </w:r>
    </w:p>
    <w:p>
      <w:r>
        <w:rPr>
          <w:rFonts w:ascii="Consolas" w:hAnsi="Consolas"/>
          <w:sz w:val="18"/>
        </w:rPr>
        <w:t>NC_047045.1     82746560   .--..--.                                                      82746563</w:t>
      </w:r>
    </w:p>
    <w:p>
      <w:r>
        <w:rPr>
          <w:rFonts w:ascii="Consolas" w:hAnsi="Consolas"/>
          <w:sz w:val="18"/>
        </w:rPr>
        <w:t>NC_047045.1     83466109   .--..C-C-.---..--.----.--.TT-.----T--.--T.----.T------.-.-..  83466132</w:t>
      </w:r>
    </w:p>
    <w:p>
      <w:r>
        <w:rPr>
          <w:rFonts w:ascii="Consolas" w:hAnsi="Consolas"/>
          <w:sz w:val="18"/>
        </w:rPr>
        <w:t>NC_047045.1     63685090   .--..--.-.---..--.----.--.CT-.----T--.--..----..------.-.-..  63685112</w:t>
      </w:r>
    </w:p>
    <w:p>
      <w:r>
        <w:rPr>
          <w:rFonts w:ascii="Consolas" w:hAnsi="Consolas"/>
          <w:sz w:val="18"/>
        </w:rPr>
        <w:t>NC_047045.1     60868019   .--..--.-.---..                                               60868013</w:t>
      </w:r>
    </w:p>
    <w:p>
      <w:r>
        <w:rPr>
          <w:rFonts w:ascii="Consolas" w:hAnsi="Consolas"/>
          <w:sz w:val="18"/>
        </w:rPr>
        <w:t>NC_047045.1     64212771   .--..--.-.---..--.----.--.---.                                64212761</w:t>
      </w:r>
    </w:p>
    <w:p>
      <w:r>
        <w:rPr>
          <w:rFonts w:ascii="Consolas" w:hAnsi="Consolas"/>
          <w:sz w:val="18"/>
        </w:rPr>
        <w:t>NC_047045.1     39898291   C--..--.-.---..--.                                            39898298</w:t>
      </w:r>
    </w:p>
    <w:p>
      <w:r>
        <w:rPr>
          <w:rFonts w:ascii="Consolas" w:hAnsi="Consolas"/>
          <w:sz w:val="18"/>
        </w:rPr>
        <w:t>NC_047045.1     74979389   .--..--C-.---..--.----.--.                                    74979398</w:t>
      </w:r>
    </w:p>
    <w:p>
      <w:r>
        <w:rPr>
          <w:rFonts w:ascii="Consolas" w:hAnsi="Consolas"/>
          <w:sz w:val="18"/>
        </w:rPr>
        <w:t>NC_047045.1     58673727   .--G.--.-.                                                    58673723</w:t>
      </w:r>
    </w:p>
    <w:p>
      <w:r>
        <w:rPr>
          <w:rFonts w:ascii="Consolas" w:hAnsi="Consolas"/>
          <w:sz w:val="18"/>
        </w:rPr>
        <w:t>NC_047045.1     61373402   .--..--.                                                      61373399</w:t>
      </w:r>
    </w:p>
    <w:p>
      <w:r>
        <w:rPr>
          <w:rFonts w:ascii="Consolas" w:hAnsi="Consolas"/>
          <w:sz w:val="18"/>
        </w:rPr>
        <w:t>NC_047045.1     40336368   .--..--.-.---..--.                                            40336375</w:t>
      </w:r>
    </w:p>
    <w:p>
      <w:r>
        <w:rPr>
          <w:rFonts w:ascii="Consolas" w:hAnsi="Consolas"/>
          <w:sz w:val="18"/>
        </w:rPr>
        <w:t>NC_047045.1     4909207    .--..--.-.TG-.T--.----T--.---.----A--.--..----CA------.-.-..  4909185</w:t>
      </w:r>
    </w:p>
    <w:p>
      <w:r>
        <w:rPr>
          <w:rFonts w:ascii="Consolas" w:hAnsi="Consolas"/>
          <w:sz w:val="18"/>
        </w:rPr>
        <w:t>NC_047045.1     52356012   A--..--.-.---..--.                                            52356005</w:t>
      </w:r>
    </w:p>
    <w:p>
      <w:r>
        <w:rPr>
          <w:rFonts w:ascii="Consolas" w:hAnsi="Consolas"/>
          <w:sz w:val="18"/>
        </w:rPr>
        <w:t>NC_047045.1     66212252   .--..--.-.G--.C--A----.--T---.----T--.--..----..------.-.-..  66212273</w:t>
      </w:r>
    </w:p>
    <w:p>
      <w:r>
        <w:rPr>
          <w:rFonts w:ascii="Consolas" w:hAnsi="Consolas"/>
          <w:sz w:val="18"/>
        </w:rPr>
        <w:t>NC_047045.1     86246912   .--..--C-.---.T--.CT--.--T---.----T--.--..----..------.-.-..  86246890</w:t>
      </w:r>
    </w:p>
    <w:p>
      <w:r>
        <w:rPr>
          <w:rFonts w:ascii="Consolas" w:hAnsi="Consolas"/>
          <w:sz w:val="18"/>
        </w:rPr>
        <w:t>NC_047045.1     75283404   .--..--.-.---..--.----T--.---.                                75283394</w:t>
      </w:r>
    </w:p>
    <w:p>
      <w:r>
        <w:rPr>
          <w:rFonts w:ascii="Consolas" w:hAnsi="Consolas"/>
          <w:sz w:val="18"/>
        </w:rPr>
        <w:t>NC_047045.1     52182363   A--C.--.-G---.T--G----.--T---.----T--.--TG----CA------.-.-..  52182343</w:t>
      </w:r>
    </w:p>
    <w:p>
      <w:r>
        <w:rPr>
          <w:rFonts w:ascii="Consolas" w:hAnsi="Consolas"/>
          <w:sz w:val="18"/>
        </w:rPr>
        <w:t>NC_047045.1     3180903    .--..--.-.                                                    3180907</w:t>
      </w:r>
    </w:p>
    <w:p>
      <w:r>
        <w:rPr>
          <w:rFonts w:ascii="Consolas" w:hAnsi="Consolas"/>
          <w:sz w:val="18"/>
        </w:rPr>
        <w:t>NC_047048.1     69211874   G--.G--.-.---..                                               69211880</w:t>
      </w:r>
    </w:p>
    <w:p>
      <w:r>
        <w:rPr>
          <w:rFonts w:ascii="Consolas" w:hAnsi="Consolas"/>
          <w:sz w:val="18"/>
        </w:rPr>
        <w:t>NC_047048.1     61146158   A--..--.-.---..--.----T--.---.                                61146148</w:t>
      </w:r>
    </w:p>
    <w:p>
      <w:r>
        <w:rPr>
          <w:rFonts w:ascii="Consolas" w:hAnsi="Consolas"/>
          <w:sz w:val="18"/>
        </w:rPr>
        <w:t>NC_047048.1     63763008   A--..--.-.---..                                               63763014</w:t>
      </w:r>
    </w:p>
    <w:p>
      <w:r>
        <w:rPr>
          <w:rFonts w:ascii="Consolas" w:hAnsi="Consolas"/>
          <w:sz w:val="18"/>
        </w:rPr>
        <w:t>NC_047048.1     33382442   .--..--.-.---.                                                33382437</w:t>
      </w:r>
    </w:p>
    <w:p>
      <w:r>
        <w:rPr>
          <w:rFonts w:ascii="Consolas" w:hAnsi="Consolas"/>
          <w:sz w:val="18"/>
        </w:rPr>
        <w:t>NC_047048.1     9797545    .--..--.-.---.T--.----.--.---.                                9797535</w:t>
      </w:r>
    </w:p>
    <w:p>
      <w:r>
        <w:rPr>
          <w:rFonts w:ascii="Consolas" w:hAnsi="Consolas"/>
          <w:sz w:val="18"/>
        </w:rPr>
        <w:t>NC_047048.1     54987210   .--..--.-.---.C--.TG--.--T---.----T--.--..----CA------.-.-C.  54987188</w:t>
      </w:r>
    </w:p>
    <w:p>
      <w:r>
        <w:rPr>
          <w:rFonts w:ascii="Consolas" w:hAnsi="Consolas"/>
          <w:sz w:val="18"/>
        </w:rPr>
        <w:t>NC_047048.1     39693481   .--..--.-C---..--.                                            39693474</w:t>
      </w:r>
    </w:p>
    <w:p>
      <w:r>
        <w:rPr>
          <w:rFonts w:ascii="Consolas" w:hAnsi="Consolas"/>
          <w:sz w:val="18"/>
        </w:rPr>
        <w:t>NC_047048.1     17185543   .--..--.-.---TG--.----.--.T--.----T--.--..----..------.-.-C.  17185564</w:t>
      </w:r>
    </w:p>
    <w:p>
      <w:r>
        <w:rPr>
          <w:rFonts w:ascii="Consolas" w:hAnsi="Consolas"/>
          <w:sz w:val="18"/>
        </w:rPr>
        <w:t>NC_047048.1     20055247   .--C.--.-.---..--T----.--.CT-.----T--.--..----..------.-.-..  20055225</w:t>
      </w:r>
    </w:p>
    <w:p>
      <w:r>
        <w:rPr>
          <w:rFonts w:ascii="Consolas" w:hAnsi="Consolas"/>
          <w:sz w:val="18"/>
        </w:rPr>
        <w:t>NC_047048.1     21751367   .--..--.-.---..--.                                            21751360</w:t>
      </w:r>
    </w:p>
    <w:p>
      <w:r>
        <w:rPr>
          <w:rFonts w:ascii="Consolas" w:hAnsi="Consolas"/>
          <w:sz w:val="18"/>
        </w:rPr>
        <w:t>NC_047048.1     10992176   .--..--.-.---.G--.CG--.--T---.----T--T--.T----.A------.-.-G.  10992198</w:t>
      </w:r>
    </w:p>
    <w:p>
      <w:r>
        <w:rPr>
          <w:rFonts w:ascii="Consolas" w:hAnsi="Consolas"/>
          <w:sz w:val="18"/>
        </w:rPr>
        <w:t>NC_047048.1     47770403   .--..--.-.---..--.----.--.CT-.----T--.--TG----C.------.-.-..  47770425</w:t>
      </w:r>
    </w:p>
    <w:p>
      <w:r>
        <w:rPr>
          <w:rFonts w:ascii="Consolas" w:hAnsi="Consolas"/>
          <w:sz w:val="18"/>
        </w:rPr>
        <w:t>NC_047048.1     75482206   .TA..--.-G---.C--.----.--T---T----T--.--..----C.------.-.-C.  75482228</w:t>
      </w:r>
    </w:p>
    <w:p>
      <w:r>
        <w:rPr>
          <w:rFonts w:ascii="Consolas" w:hAnsi="Consolas"/>
          <w:sz w:val="18"/>
        </w:rPr>
        <w:t>NC_047048.1     11328900   .--..--C-.---..--.CT--.--T---.----T--.--..----CA------.-A-..  11328922</w:t>
      </w:r>
    </w:p>
    <w:p>
      <w:r>
        <w:rPr>
          <w:rFonts w:ascii="Consolas" w:hAnsi="Consolas"/>
          <w:sz w:val="18"/>
        </w:rPr>
        <w:t>NC_047048.1     10974757   A--G.--.-.---.C--.----.--.CT-.----T--.--..----CA------C-.-..  10974735</w:t>
      </w:r>
    </w:p>
    <w:p>
      <w:r>
        <w:rPr>
          <w:rFonts w:ascii="Consolas" w:hAnsi="Consolas"/>
          <w:sz w:val="18"/>
        </w:rPr>
        <w:t>NC_047048.1     41679600   .--..--.-.---..--T-------.---.----T--T--.T----..------.-.-..  41679619</w:t>
      </w:r>
    </w:p>
    <w:p>
      <w:r>
        <w:rPr>
          <w:rFonts w:ascii="Consolas" w:hAnsi="Consolas"/>
          <w:sz w:val="18"/>
        </w:rPr>
        <w:t>NC_047048.1     10176703   .--..--.-.---TG--.----.--.---.----T--.--T.C---..------.-.-..  10176724</w:t>
      </w:r>
    </w:p>
    <w:p>
      <w:r>
        <w:rPr>
          <w:rFonts w:ascii="Consolas" w:hAnsi="Consolas"/>
          <w:sz w:val="18"/>
        </w:rPr>
        <w:t>NC_047048.1     48552883   .--..--.-A---TG--.----.--.CT-.----T--.--..----CA------C-.-..  48552905</w:t>
      </w:r>
    </w:p>
    <w:p>
      <w:r>
        <w:rPr>
          <w:rFonts w:ascii="Consolas" w:hAnsi="Consolas"/>
          <w:sz w:val="18"/>
        </w:rPr>
        <w:t>NC_047048.1     58500526   .--..--.-.---..--.----.                                       58500518</w:t>
      </w:r>
    </w:p>
    <w:p>
      <w:r>
        <w:rPr>
          <w:rFonts w:ascii="Consolas" w:hAnsi="Consolas"/>
          <w:sz w:val="18"/>
        </w:rPr>
        <w:t>NC_047047.1     4140356    .--..--.-.---.T--.----.--.---.TT--T--.--..----CA------.-.-..  4140334</w:t>
      </w:r>
    </w:p>
    <w:p>
      <w:r>
        <w:rPr>
          <w:rFonts w:ascii="Consolas" w:hAnsi="Consolas"/>
          <w:sz w:val="18"/>
        </w:rPr>
        <w:t>NC_047047.1     35336052   .--..--.-.---..--.----.--.---.                                35336042</w:t>
      </w:r>
    </w:p>
    <w:p>
      <w:r>
        <w:rPr>
          <w:rFonts w:ascii="Consolas" w:hAnsi="Consolas"/>
          <w:sz w:val="18"/>
        </w:rPr>
        <w:t>NC_047047.1     43123641   .--..--.-.---..--.----.                                       43123633</w:t>
      </w:r>
    </w:p>
    <w:p>
      <w:r>
        <w:rPr>
          <w:rFonts w:ascii="Consolas" w:hAnsi="Consolas"/>
          <w:sz w:val="18"/>
        </w:rPr>
        <w:t>NC_047047.1     15513815   C--..--.-.---..--.                                            15513822</w:t>
      </w:r>
    </w:p>
    <w:p>
      <w:r>
        <w:rPr>
          <w:rFonts w:ascii="Consolas" w:hAnsi="Consolas"/>
          <w:sz w:val="18"/>
        </w:rPr>
        <w:t>NC_047047.1     35578347   .--..--.-.---..--.                                            35578340</w:t>
      </w:r>
    </w:p>
    <w:p>
      <w:r>
        <w:rPr>
          <w:rFonts w:ascii="Consolas" w:hAnsi="Consolas"/>
          <w:sz w:val="18"/>
        </w:rPr>
        <w:t>NC_047047.1     77116442   G--..--.-.---..--.----.                                       77116434</w:t>
      </w:r>
    </w:p>
    <w:p>
      <w:r>
        <w:rPr>
          <w:rFonts w:ascii="Consolas" w:hAnsi="Consolas"/>
          <w:sz w:val="18"/>
        </w:rPr>
        <w:t>NC_047047.1     37875504   .--..--.-.---TG--.----.--.---.                                37875494</w:t>
      </w:r>
    </w:p>
    <w:p>
      <w:r>
        <w:rPr>
          <w:rFonts w:ascii="Consolas" w:hAnsi="Consolas"/>
          <w:sz w:val="18"/>
        </w:rPr>
        <w:t>NC_047047.1     13291800   A--.C--.-.---..--.----.--.---.TG--T--.--..----CA------.-.-..  13291822</w:t>
      </w:r>
    </w:p>
    <w:p>
      <w:r>
        <w:rPr>
          <w:rFonts w:ascii="Consolas" w:hAnsi="Consolas"/>
          <w:sz w:val="18"/>
        </w:rPr>
        <w:t>NC_047047.1     27832707   A--..--.-.---.C--.----.--.---.----.                           27832718</w:t>
      </w:r>
    </w:p>
    <w:p>
      <w:r>
        <w:rPr>
          <w:rFonts w:ascii="Consolas" w:hAnsi="Consolas"/>
          <w:sz w:val="18"/>
        </w:rPr>
        <w:t>NC_047047.1     45502981   .--..--.-.---..--.----.--.------------------------------A-..  45502969</w:t>
      </w:r>
    </w:p>
    <w:p>
      <w:r>
        <w:rPr>
          <w:rFonts w:ascii="Consolas" w:hAnsi="Consolas"/>
          <w:sz w:val="18"/>
        </w:rPr>
        <w:t>NC_047047.1     58559786   .--..--.-.---.                                                58559791</w:t>
      </w:r>
    </w:p>
    <w:p>
      <w:r>
        <w:rPr>
          <w:rFonts w:ascii="Consolas" w:hAnsi="Consolas"/>
          <w:sz w:val="18"/>
        </w:rPr>
        <w:t>NC_047047.1     34003148   .--.G--.-.-------------------.----T--.--..----..------.-.-..  34003133</w:t>
      </w:r>
    </w:p>
    <w:p>
      <w:r>
        <w:rPr>
          <w:rFonts w:ascii="Consolas" w:hAnsi="Consolas"/>
          <w:sz w:val="18"/>
        </w:rPr>
        <w:t>NC_047047.1     68617490   .--C.--.-.---TG--.----.--.CT-.----T--.--T.----C.------.-.-..  68617468</w:t>
      </w:r>
    </w:p>
    <w:p>
      <w:r>
        <w:rPr>
          <w:rFonts w:ascii="Consolas" w:hAnsi="Consolas"/>
          <w:sz w:val="18"/>
        </w:rPr>
        <w:t>NC_047047.1     63823086   .--..--.-.---..--.----.--.---.                                63823076</w:t>
      </w:r>
    </w:p>
    <w:p>
      <w:r>
        <w:rPr>
          <w:rFonts w:ascii="Consolas" w:hAnsi="Consolas"/>
          <w:sz w:val="18"/>
        </w:rPr>
        <w:t>NC_047047.1     87255559   .--..--.-.                                                    87255563</w:t>
      </w:r>
    </w:p>
    <w:p>
      <w:r>
        <w:rPr>
          <w:rFonts w:ascii="Consolas" w:hAnsi="Consolas"/>
          <w:sz w:val="18"/>
        </w:rPr>
        <w:t>NC_047047.1     9638176    .--.                                                          9638175</w:t>
      </w:r>
    </w:p>
    <w:p>
      <w:r>
        <w:rPr>
          <w:rFonts w:ascii="Consolas" w:hAnsi="Consolas"/>
          <w:sz w:val="18"/>
        </w:rPr>
        <w:t>NC_047047.1     77246496   C--..--.-.---..--A----.--.CT-.----T--.--..----CA------.-.-..  77246474</w:t>
      </w:r>
    </w:p>
    <w:p>
      <w:r>
        <w:rPr>
          <w:rFonts w:ascii="Consolas" w:hAnsi="Consolas"/>
          <w:sz w:val="18"/>
        </w:rPr>
        <w:t>NC_047047.1     27158204   .--..--.-.                                                    27158208</w:t>
      </w:r>
    </w:p>
    <w:p>
      <w:r>
        <w:rPr>
          <w:rFonts w:ascii="Consolas" w:hAnsi="Consolas"/>
          <w:sz w:val="18"/>
        </w:rPr>
        <w:t>NC_047037.1     48492813   .--C.--.---------------------.----T--.--.-----.A------.---..  48492825</w:t>
      </w:r>
    </w:p>
    <w:p>
      <w:r>
        <w:rPr>
          <w:rFonts w:ascii="Consolas" w:hAnsi="Consolas"/>
          <w:sz w:val="18"/>
        </w:rPr>
        <w:t>NC_047037.1     55600134   .--..--.-.---..--.----.--.---.                                55600124</w:t>
      </w:r>
    </w:p>
    <w:p>
      <w:r>
        <w:rPr>
          <w:rFonts w:ascii="Consolas" w:hAnsi="Consolas"/>
          <w:sz w:val="18"/>
        </w:rPr>
        <w:t>NC_047037.1     94656021   C--..--.-.---..                                               94656015</w:t>
      </w:r>
    </w:p>
    <w:p>
      <w:r>
        <w:rPr>
          <w:rFonts w:ascii="Consolas" w:hAnsi="Consolas"/>
          <w:sz w:val="18"/>
        </w:rPr>
        <w:t>NC_047037.1     43230248   .--..--.-.---..--.----.--.---.----T--C--TG----..CA----.-.-..  43230270</w:t>
      </w:r>
    </w:p>
    <w:p>
      <w:r>
        <w:rPr>
          <w:rFonts w:ascii="Consolas" w:hAnsi="Consolas"/>
          <w:sz w:val="18"/>
        </w:rPr>
        <w:t>NC_047037.1     62128485   .--..--.-.---..--.                                            62128478</w:t>
      </w:r>
    </w:p>
    <w:p>
      <w:r>
        <w:rPr>
          <w:rFonts w:ascii="Consolas" w:hAnsi="Consolas"/>
          <w:sz w:val="18"/>
        </w:rPr>
        <w:t>NC_047037.1     26828910   .--..--.-.                                                    26828914</w:t>
      </w:r>
    </w:p>
    <w:p>
      <w:r>
        <w:rPr>
          <w:rFonts w:ascii="Consolas" w:hAnsi="Consolas"/>
          <w:sz w:val="18"/>
        </w:rPr>
        <w:t>NC_047037.1     56018394   .--A.--.-.                                                    56018390</w:t>
      </w:r>
    </w:p>
    <w:p>
      <w:r>
        <w:rPr>
          <w:rFonts w:ascii="Consolas" w:hAnsi="Consolas"/>
          <w:sz w:val="18"/>
        </w:rPr>
        <w:t>NC_047037.1     66102155   C--..--.-.---..--T----.--.---.----TCT.--.G----CA------.-.-..  66102177</w:t>
      </w:r>
    </w:p>
    <w:p>
      <w:r>
        <w:rPr>
          <w:rFonts w:ascii="Consolas" w:hAnsi="Consolas"/>
          <w:sz w:val="18"/>
        </w:rPr>
        <w:t>NC_047037.1     47735354   .--..--.-.---..--.----.                                       47735362</w:t>
      </w:r>
    </w:p>
    <w:p>
      <w:r>
        <w:rPr>
          <w:rFonts w:ascii="Consolas" w:hAnsi="Consolas"/>
          <w:sz w:val="18"/>
        </w:rPr>
        <w:t>NC_047037.1     90097903   .--..--.-.---T.--.----.--.                                    90097894</w:t>
      </w:r>
    </w:p>
    <w:p>
      <w:r>
        <w:rPr>
          <w:rFonts w:ascii="Consolas" w:hAnsi="Consolas"/>
          <w:sz w:val="18"/>
        </w:rPr>
        <w:t>NC_047037.1     47523989   .--..--.-.---..--.TG--.--T---.----A--.--..----..------.-.-..  47523967</w:t>
      </w:r>
    </w:p>
    <w:p>
      <w:r>
        <w:rPr>
          <w:rFonts w:ascii="Consolas" w:hAnsi="Consolas"/>
          <w:sz w:val="18"/>
        </w:rPr>
        <w:t>NC_047037.1     33433541   .--..--.-.                                                    33433537</w:t>
      </w:r>
    </w:p>
    <w:p>
      <w:r>
        <w:rPr>
          <w:rFonts w:ascii="Consolas" w:hAnsi="Consolas"/>
          <w:sz w:val="18"/>
        </w:rPr>
        <w:t>NC_047037.1     128149065  .--..--.-.                                                    128149061</w:t>
      </w:r>
    </w:p>
    <w:p>
      <w:r>
        <w:rPr>
          <w:rFonts w:ascii="Consolas" w:hAnsi="Consolas"/>
          <w:sz w:val="18"/>
        </w:rPr>
        <w:t>NC_047037.1     57534482   .--.A--.-.---.                                                57534477</w:t>
      </w:r>
    </w:p>
    <w:p>
      <w:r>
        <w:rPr>
          <w:rFonts w:ascii="Consolas" w:hAnsi="Consolas"/>
          <w:sz w:val="18"/>
        </w:rPr>
        <w:t>NC_047037.1     41301629   .--..--.-.                                                    41301633</w:t>
      </w:r>
    </w:p>
    <w:p>
      <w:r>
        <w:rPr>
          <w:rFonts w:ascii="Consolas" w:hAnsi="Consolas"/>
          <w:sz w:val="18"/>
        </w:rPr>
        <w:t>NC_047037.1     62265664   .--..--.-.---TG--.----.--.---.                                62265654</w:t>
      </w:r>
    </w:p>
    <w:p>
      <w:r>
        <w:rPr>
          <w:rFonts w:ascii="Consolas" w:hAnsi="Consolas"/>
          <w:sz w:val="18"/>
        </w:rPr>
        <w:t>NC_047037.1     93258348   .--..--.-.TG-..--A----.--.---.----T--A--..----.A------.-.-.   93258327</w:t>
      </w:r>
    </w:p>
    <w:p>
      <w:r>
        <w:rPr>
          <w:rFonts w:ascii="Consolas" w:hAnsi="Consolas"/>
          <w:sz w:val="18"/>
        </w:rPr>
        <w:t>NC_047037.1     41209038   .--..--.-.---..--.                                            41209045</w:t>
      </w:r>
    </w:p>
    <w:p>
      <w:r>
        <w:rPr>
          <w:rFonts w:ascii="Consolas" w:hAnsi="Consolas"/>
          <w:sz w:val="18"/>
        </w:rPr>
        <w:t>NC_047037.1     35513800   .--..--.-.---TG--.----.--.---.                                35513790</w:t>
      </w:r>
    </w:p>
    <w:p>
      <w:r>
        <w:rPr>
          <w:rFonts w:ascii="Consolas" w:hAnsi="Consolas"/>
          <w:sz w:val="18"/>
        </w:rPr>
        <w:t>NC_047037.1     137927930  .--..--.-.                                                    137927934</w:t>
      </w:r>
    </w:p>
    <w:p>
      <w:r>
        <w:rPr>
          <w:rFonts w:ascii="Consolas" w:hAnsi="Consolas"/>
          <w:sz w:val="18"/>
        </w:rPr>
        <w:t>NC_047037.1     121575229  .--..--.-.                                                    121575225</w:t>
      </w:r>
    </w:p>
    <w:p>
      <w:r>
        <w:rPr>
          <w:rFonts w:ascii="Consolas" w:hAnsi="Consolas"/>
          <w:sz w:val="18"/>
        </w:rPr>
        <w:t>NC_047037.1     105878021  .--..--.-.---..--.----.--.                                    105878030</w:t>
      </w:r>
    </w:p>
    <w:p>
      <w:r>
        <w:rPr>
          <w:rFonts w:ascii="Consolas" w:hAnsi="Consolas"/>
          <w:sz w:val="18"/>
        </w:rPr>
        <w:t>NC_047037.1     41279584   .--..--.-.----.--.----.--.---.----T--A--..----..AA----.-.-..  41279563</w:t>
      </w:r>
    </w:p>
    <w:p>
      <w:r>
        <w:rPr>
          <w:rFonts w:ascii="Consolas" w:hAnsi="Consolas"/>
          <w:sz w:val="18"/>
        </w:rPr>
        <w:t>NC_047037.1     56626930   .--..--.-.---.                                                56626925</w:t>
      </w:r>
    </w:p>
    <w:p>
      <w:r>
        <w:rPr>
          <w:rFonts w:ascii="Consolas" w:hAnsi="Consolas"/>
          <w:sz w:val="18"/>
        </w:rPr>
        <w:t>NC_047037.1     70946700   .--..--.-.---.                                                70946695</w:t>
      </w:r>
    </w:p>
    <w:p>
      <w:r>
        <w:rPr>
          <w:rFonts w:ascii="Consolas" w:hAnsi="Consolas"/>
          <w:sz w:val="18"/>
        </w:rPr>
        <w:t>NC_047043.1     11289113   .--..--.-.---..--.----.--.---.----------------------------..  11289125</w:t>
      </w:r>
    </w:p>
    <w:p>
      <w:r>
        <w:rPr>
          <w:rFonts w:ascii="Consolas" w:hAnsi="Consolas"/>
          <w:sz w:val="18"/>
        </w:rPr>
        <w:t>NC_047043.1     61199789   .--..--.-.---.G--.----.                                       61199781</w:t>
      </w:r>
    </w:p>
    <w:p>
      <w:r>
        <w:rPr>
          <w:rFonts w:ascii="Consolas" w:hAnsi="Consolas"/>
          <w:sz w:val="18"/>
        </w:rPr>
        <w:t>NC_047043.1     79464985   .--..--.-.---..--.TG--.--T---.----T--.--..----..------.-.-..  79465007</w:t>
      </w:r>
    </w:p>
    <w:p>
      <w:r>
        <w:rPr>
          <w:rFonts w:ascii="Consolas" w:hAnsi="Consolas"/>
          <w:sz w:val="18"/>
        </w:rPr>
        <w:t>NC_047043.1     8799644    .--..--.-.                                                    8799640</w:t>
      </w:r>
    </w:p>
    <w:p>
      <w:r>
        <w:rPr>
          <w:rFonts w:ascii="Consolas" w:hAnsi="Consolas"/>
          <w:sz w:val="18"/>
        </w:rPr>
        <w:t>NC_047043.1     32442907   .--..--.-.---..--.----.                                       32442899</w:t>
      </w:r>
    </w:p>
    <w:p>
      <w:r>
        <w:rPr>
          <w:rFonts w:ascii="Consolas" w:hAnsi="Consolas"/>
          <w:sz w:val="18"/>
        </w:rPr>
        <w:t>NC_047043.1     64591708   .--..--.-.---..--.----.--.                                    64591717</w:t>
      </w:r>
    </w:p>
    <w:p>
      <w:r>
        <w:rPr>
          <w:rFonts w:ascii="Consolas" w:hAnsi="Consolas"/>
          <w:sz w:val="18"/>
        </w:rPr>
        <w:t>NC_047043.1     14334923   .--..--.-.---TG--.----.--.---.                                14334933</w:t>
      </w:r>
    </w:p>
    <w:p>
      <w:r>
        <w:rPr>
          <w:rFonts w:ascii="Consolas" w:hAnsi="Consolas"/>
          <w:sz w:val="18"/>
        </w:rPr>
        <w:t>NC_047043.1     48408250   .--..--C-.---..--.----.                                       48408258</w:t>
      </w:r>
    </w:p>
    <w:p>
      <w:r>
        <w:rPr>
          <w:rFonts w:ascii="Consolas" w:hAnsi="Consolas"/>
          <w:sz w:val="18"/>
        </w:rPr>
        <w:t>NC_047043.1     86545586   .--..--.-.---..--.----.--.                                    86545577</w:t>
      </w:r>
    </w:p>
    <w:p>
      <w:r>
        <w:rPr>
          <w:rFonts w:ascii="Consolas" w:hAnsi="Consolas"/>
          <w:sz w:val="18"/>
        </w:rPr>
        <w:t>NC_047043.1     61908644   .--..--.-.---.---.----.--.---.                                61908653</w:t>
      </w:r>
    </w:p>
    <w:p>
      <w:r>
        <w:rPr>
          <w:rFonts w:ascii="Consolas" w:hAnsi="Consolas"/>
          <w:sz w:val="18"/>
        </w:rPr>
        <w:t>NC_047043.1     26558848   .--A.--.-.                                                    26558852</w:t>
      </w:r>
    </w:p>
    <w:p>
      <w:r>
        <w:rPr>
          <w:rFonts w:ascii="Consolas" w:hAnsi="Consolas"/>
          <w:sz w:val="18"/>
        </w:rPr>
        <w:t>NC_047043.1     96422390   G--..--.-.---..--.----.--G---.TT--T--.--..----CA------.-A-..  96422412</w:t>
      </w:r>
    </w:p>
    <w:p>
      <w:r>
        <w:rPr>
          <w:rFonts w:ascii="Consolas" w:hAnsi="Consolas"/>
          <w:sz w:val="18"/>
        </w:rPr>
        <w:t>NC_047043.1     29944793   .--..--.-.---..--G----.--.---.                                29944803</w:t>
      </w:r>
    </w:p>
    <w:p>
      <w:r>
        <w:rPr>
          <w:rFonts w:ascii="Consolas" w:hAnsi="Consolas"/>
          <w:sz w:val="18"/>
        </w:rPr>
        <w:t>NC_047043.1     22847436   .--..--.-.---.T--.----.--.---.                                22847446</w:t>
      </w:r>
    </w:p>
    <w:p>
      <w:r>
        <w:rPr>
          <w:rFonts w:ascii="Consolas" w:hAnsi="Consolas"/>
          <w:sz w:val="18"/>
        </w:rPr>
        <w:t>NC_047043.1     3797161    .--G.--.-.---TT--G----.--.---.TT--T--.--.T----.A------.-.-..  3797183</w:t>
      </w:r>
    </w:p>
    <w:p>
      <w:r>
        <w:rPr>
          <w:rFonts w:ascii="Consolas" w:hAnsi="Consolas"/>
          <w:sz w:val="18"/>
        </w:rPr>
        <w:t>NC_047043.1     7733882    .--G.--.-.                                                    7733878</w:t>
      </w:r>
    </w:p>
    <w:p>
      <w:r>
        <w:rPr>
          <w:rFonts w:ascii="Consolas" w:hAnsi="Consolas"/>
          <w:sz w:val="18"/>
        </w:rPr>
        <w:t>NC_047043.1     45548121   .--..--.-.                                                    45548125</w:t>
      </w:r>
    </w:p>
    <w:p>
      <w:r>
        <w:rPr>
          <w:rFonts w:ascii="Consolas" w:hAnsi="Consolas"/>
          <w:sz w:val="18"/>
        </w:rPr>
        <w:t>NC_047043.1     5055524    .--.C--.-.---.---.----.--.---.                                5055533</w:t>
      </w:r>
    </w:p>
    <w:p>
      <w:r>
        <w:rPr>
          <w:rFonts w:ascii="Consolas" w:hAnsi="Consolas"/>
          <w:sz w:val="18"/>
        </w:rPr>
        <w:t>NC_047043.1     14795414   A--..--.-.---..--.----.                                       14795406</w:t>
      </w:r>
    </w:p>
    <w:p>
      <w:r>
        <w:rPr>
          <w:rFonts w:ascii="Consolas" w:hAnsi="Consolas"/>
          <w:sz w:val="18"/>
        </w:rPr>
        <w:t>NC_047043.1     92104050   .--..--.-.---..--.----.--.---.                                92104060</w:t>
      </w:r>
    </w:p>
    <w:p>
      <w:r>
        <w:rPr>
          <w:rFonts w:ascii="Consolas" w:hAnsi="Consolas"/>
          <w:sz w:val="18"/>
        </w:rPr>
        <w:t>NC_047043.1     2697740    .                                                             2697740</w:t>
      </w:r>
    </w:p>
    <w:p>
      <w:r>
        <w:rPr>
          <w:rFonts w:ascii="Consolas" w:hAnsi="Consolas"/>
          <w:sz w:val="18"/>
        </w:rPr>
        <w:t>NC_047040.1     40317518   .--G.--.-.---..--.----.--.CC-.----T--.--..----CA------.-.-..  40317540</w:t>
      </w:r>
    </w:p>
    <w:p>
      <w:r>
        <w:rPr>
          <w:rFonts w:ascii="Consolas" w:hAnsi="Consolas"/>
          <w:sz w:val="18"/>
        </w:rPr>
        <w:t>NC_047040.1     32949082   .--..--.-.---..--.                                            32949089</w:t>
      </w:r>
    </w:p>
    <w:p>
      <w:r>
        <w:rPr>
          <w:rFonts w:ascii="Consolas" w:hAnsi="Consolas"/>
          <w:sz w:val="18"/>
        </w:rPr>
        <w:t>NC_047040.1     88373232   .--..--.-.                                                    88373236</w:t>
      </w:r>
    </w:p>
    <w:p>
      <w:r>
        <w:rPr>
          <w:rFonts w:ascii="Consolas" w:hAnsi="Consolas"/>
          <w:sz w:val="18"/>
        </w:rPr>
        <w:t>NC_047040.1     80258896   .--..                                                         80258898</w:t>
      </w:r>
    </w:p>
    <w:p>
      <w:r>
        <w:rPr>
          <w:rFonts w:ascii="Consolas" w:hAnsi="Consolas"/>
          <w:sz w:val="18"/>
        </w:rPr>
        <w:t>NC_047040.1     80046457   .--..--.                                                      80046454</w:t>
      </w:r>
    </w:p>
    <w:p>
      <w:r>
        <w:rPr>
          <w:rFonts w:ascii="Consolas" w:hAnsi="Consolas"/>
          <w:sz w:val="18"/>
        </w:rPr>
        <w:t>NC_047040.1     37416527   .--..--.-.---..--.----.                                       37416535</w:t>
      </w:r>
    </w:p>
    <w:p>
      <w:r>
        <w:rPr>
          <w:rFonts w:ascii="Consolas" w:hAnsi="Consolas"/>
          <w:sz w:val="18"/>
        </w:rPr>
        <w:t>NC_047040.1     94739710   .--..--.-C---.T--.----.--.---.                                94739720</w:t>
      </w:r>
    </w:p>
    <w:p>
      <w:r>
        <w:rPr>
          <w:rFonts w:ascii="Consolas" w:hAnsi="Consolas"/>
          <w:sz w:val="18"/>
        </w:rPr>
        <w:t>NC_047040.1     64269746   .--..--.-.---..--.----.--.---.                                64269756</w:t>
      </w:r>
    </w:p>
    <w:p>
      <w:r>
        <w:rPr>
          <w:rFonts w:ascii="Consolas" w:hAnsi="Consolas"/>
          <w:sz w:val="18"/>
        </w:rPr>
        <w:t>NC_047040.1     50365591   .--..TG.-G---.T--G----.--T---.----T--.--..----C.------.-.-..  50365569</w:t>
      </w:r>
    </w:p>
    <w:p>
      <w:r>
        <w:rPr>
          <w:rFonts w:ascii="Consolas" w:hAnsi="Consolas"/>
          <w:sz w:val="18"/>
        </w:rPr>
        <w:t>NC_047040.1     8935890    .--..--.-.---..--.                                            8935883</w:t>
      </w:r>
    </w:p>
    <w:p>
      <w:r>
        <w:rPr>
          <w:rFonts w:ascii="Consolas" w:hAnsi="Consolas"/>
          <w:sz w:val="18"/>
        </w:rPr>
        <w:t>NC_047040.1     29275275   .--..--.-.                                                    29275271</w:t>
      </w:r>
    </w:p>
    <w:p>
      <w:r>
        <w:rPr>
          <w:rFonts w:ascii="Consolas" w:hAnsi="Consolas"/>
          <w:sz w:val="18"/>
        </w:rPr>
        <w:t>NC_047040.1     66054287   C--..--.-.---..--.TGCT.--T---G----.--.--..------------.-.-..  66054265</w:t>
      </w:r>
    </w:p>
    <w:p>
      <w:r>
        <w:rPr>
          <w:rFonts w:ascii="Consolas" w:hAnsi="Consolas"/>
          <w:sz w:val="18"/>
        </w:rPr>
        <w:t>NC_047040.1     97803952   .--..--.-.                                                    97803956</w:t>
      </w:r>
    </w:p>
    <w:p>
      <w:r>
        <w:rPr>
          <w:rFonts w:ascii="Consolas" w:hAnsi="Consolas"/>
          <w:sz w:val="18"/>
        </w:rPr>
        <w:t>NC_047040.1     57138081   .--..--.-.---.                                                57138086</w:t>
      </w:r>
    </w:p>
    <w:p>
      <w:r>
        <w:rPr>
          <w:rFonts w:ascii="Consolas" w:hAnsi="Consolas"/>
          <w:sz w:val="18"/>
        </w:rPr>
        <w:t>NC_047040.1     97884904   .--..--.                                                      97884907</w:t>
      </w:r>
    </w:p>
    <w:p>
      <w:r>
        <w:rPr>
          <w:rFonts w:ascii="Consolas" w:hAnsi="Consolas"/>
          <w:sz w:val="18"/>
        </w:rPr>
        <w:t>NC_047040.1     67704466   .--..--.-.---..--.                                            67704473</w:t>
      </w:r>
    </w:p>
    <w:p>
      <w:r>
        <w:rPr>
          <w:rFonts w:ascii="Consolas" w:hAnsi="Consolas"/>
          <w:sz w:val="18"/>
        </w:rPr>
        <w:t>NC_047040.1     57802509   .--.                                                          57802508</w:t>
      </w:r>
    </w:p>
    <w:p>
      <w:r>
        <w:rPr>
          <w:rFonts w:ascii="Consolas" w:hAnsi="Consolas"/>
          <w:sz w:val="18"/>
        </w:rPr>
        <w:t>NC_047040.1     77882404   .--..--.-.---..--.----.--.---.----------.C----..------.-.A..  77882423</w:t>
      </w:r>
    </w:p>
    <w:p>
      <w:r>
        <w:rPr>
          <w:rFonts w:ascii="Consolas" w:hAnsi="Consolas"/>
          <w:sz w:val="18"/>
        </w:rPr>
        <w:t>NC_047040.1     32850445   C--..--C-.---..                                               32850451</w:t>
      </w:r>
    </w:p>
    <w:p>
      <w:r>
        <w:rPr>
          <w:rFonts w:ascii="Consolas" w:hAnsi="Consolas"/>
          <w:sz w:val="18"/>
        </w:rPr>
        <w:t>NC_047040.1     41441570   .--..--.-.---.                                                41441565</w:t>
      </w:r>
    </w:p>
    <w:p>
      <w:r>
        <w:rPr>
          <w:rFonts w:ascii="Consolas" w:hAnsi="Consolas"/>
          <w:sz w:val="18"/>
        </w:rPr>
        <w:t>NC_047040.1     33094002   .--..--.-.---..--.AG--.--T---.----T--.--..----.A------.-.-..  33094024</w:t>
      </w:r>
    </w:p>
    <w:p>
      <w:r>
        <w:rPr>
          <w:rFonts w:ascii="Consolas" w:hAnsi="Consolas"/>
          <w:sz w:val="18"/>
        </w:rPr>
        <w:t>NC_047040.1     78717578   .--..--.-.----G--.----.--.---.----T--A--..----C.------.-.-C.  78717597</w:t>
      </w:r>
    </w:p>
    <w:p>
      <w:r>
        <w:rPr>
          <w:rFonts w:ascii="Consolas" w:hAnsi="Consolas"/>
          <w:sz w:val="18"/>
        </w:rPr>
        <w:t>NC_047040.1     71101515   .--..--.-.                                                    71101519</w:t>
      </w:r>
    </w:p>
    <w:p>
      <w:r>
        <w:rPr>
          <w:rFonts w:ascii="Consolas" w:hAnsi="Consolas"/>
          <w:sz w:val="18"/>
        </w:rPr>
        <w:t>NC_047040.1     94138093   .--..---------C--.----.--T---.----T--.--.-----------------..  94138105</w:t>
      </w:r>
    </w:p>
    <w:p>
      <w:r>
        <w:rPr>
          <w:rFonts w:ascii="Consolas" w:hAnsi="Consolas"/>
          <w:sz w:val="18"/>
        </w:rPr>
        <w:t>NC_047040.1     22022540   .--..--.-.                                                    22022544</w:t>
      </w:r>
    </w:p>
    <w:p>
      <w:r>
        <w:rPr>
          <w:rFonts w:ascii="Consolas" w:hAnsi="Consolas"/>
          <w:sz w:val="18"/>
        </w:rPr>
        <w:t>NC_047040.1     43211885   C--..--.-.---..--.                                            43211892</w:t>
      </w:r>
    </w:p>
    <w:p>
      <w:r>
        <w:rPr>
          <w:rFonts w:ascii="Consolas" w:hAnsi="Consolas"/>
          <w:sz w:val="18"/>
        </w:rPr>
        <w:t>NC_047040.1     5776534    .--..--.-.---.---.----.--.---.                                5776525</w:t>
      </w:r>
    </w:p>
    <w:p>
      <w:r>
        <w:rPr>
          <w:rFonts w:ascii="Consolas" w:hAnsi="Consolas"/>
          <w:sz w:val="18"/>
        </w:rPr>
        <w:t>NC_047040.1     104190073  .--..--.-G---.T--G----.--T---.----T--.--..----C.------.-.-.A  104190053</w:t>
      </w:r>
    </w:p>
    <w:p>
      <w:r>
        <w:rPr>
          <w:rFonts w:ascii="Consolas" w:hAnsi="Consolas"/>
          <w:sz w:val="18"/>
        </w:rPr>
        <w:t>NC_047040.1     96648559   .--..--.-.                                                    96648563</w:t>
      </w:r>
    </w:p>
    <w:p>
      <w:r>
        <w:rPr>
          <w:rFonts w:ascii="Consolas" w:hAnsi="Consolas"/>
          <w:sz w:val="18"/>
        </w:rPr>
        <w:t>NC_047040.1     40173743   .--..--.                                                      40173740</w:t>
      </w:r>
    </w:p>
    <w:p>
      <w:r>
        <w:rPr>
          <w:rFonts w:ascii="Consolas" w:hAnsi="Consolas"/>
          <w:sz w:val="18"/>
        </w:rPr>
        <w:t>NC_047046.1     61847405   .--..--.-.                                                    61847401</w:t>
      </w:r>
    </w:p>
    <w:p>
      <w:r>
        <w:rPr>
          <w:rFonts w:ascii="Consolas" w:hAnsi="Consolas"/>
          <w:sz w:val="18"/>
        </w:rPr>
        <w:t>NC_047046.1     70430387   .--..--.-.---..--.----.                                       70430395</w:t>
      </w:r>
    </w:p>
    <w:p>
      <w:r>
        <w:rPr>
          <w:rFonts w:ascii="Consolas" w:hAnsi="Consolas"/>
          <w:sz w:val="18"/>
        </w:rPr>
        <w:t>NC_047046.1     44019919   .--..--.-.---..--.----.--.---.                                44019929</w:t>
      </w:r>
    </w:p>
    <w:p>
      <w:r>
        <w:rPr>
          <w:rFonts w:ascii="Consolas" w:hAnsi="Consolas"/>
          <w:sz w:val="18"/>
        </w:rPr>
        <w:t>NC_047046.1     17048372   .--..--C-.---..--G----.--.                                    17048363</w:t>
      </w:r>
    </w:p>
    <w:p>
      <w:r>
        <w:rPr>
          <w:rFonts w:ascii="Consolas" w:hAnsi="Consolas"/>
          <w:sz w:val="18"/>
        </w:rPr>
        <w:t>NC_047046.1     44463696   .--..--.-.---..--.----.--.---.                                44463706</w:t>
      </w:r>
    </w:p>
    <w:p>
      <w:r>
        <w:rPr>
          <w:rFonts w:ascii="Consolas" w:hAnsi="Consolas"/>
          <w:sz w:val="18"/>
        </w:rPr>
        <w:t>NC_047046.1     63916901   .G-..--.-.---..--.----.                                       63916892</w:t>
      </w:r>
    </w:p>
    <w:p>
      <w:r>
        <w:rPr>
          <w:rFonts w:ascii="Consolas" w:hAnsi="Consolas"/>
          <w:sz w:val="18"/>
        </w:rPr>
        <w:t>NC_047046.1     40440911   .--..--.-.---T.--.----.GAT---.----T--.--G.----..------.-.-..  40440889</w:t>
      </w:r>
    </w:p>
    <w:p>
      <w:r>
        <w:rPr>
          <w:rFonts w:ascii="Consolas" w:hAnsi="Consolas"/>
          <w:sz w:val="18"/>
        </w:rPr>
        <w:t>NC_047046.1     64903427   .--..--.-.---.T--.----.--.---.----.CT.--..----CA------.-.-..  64903405</w:t>
      </w:r>
    </w:p>
    <w:p>
      <w:r>
        <w:rPr>
          <w:rFonts w:ascii="Consolas" w:hAnsi="Consolas"/>
          <w:sz w:val="18"/>
        </w:rPr>
        <w:t>NC_047046.1     74453834   .--..--.-.                                                    74453830</w:t>
      </w:r>
    </w:p>
    <w:p>
      <w:r>
        <w:rPr>
          <w:rFonts w:ascii="Consolas" w:hAnsi="Consolas"/>
          <w:sz w:val="18"/>
        </w:rPr>
        <w:t>NC_047046.1     83643183   .--..--.-.---T.--.----.--.---.----T--.--..                    83643197</w:t>
      </w:r>
    </w:p>
    <w:p>
      <w:r>
        <w:rPr>
          <w:rFonts w:ascii="Consolas" w:hAnsi="Consolas"/>
          <w:sz w:val="18"/>
        </w:rPr>
        <w:t>NC_047046.1     32955191   .--..--.                                                      32955188</w:t>
      </w:r>
    </w:p>
    <w:p>
      <w:r>
        <w:rPr>
          <w:rFonts w:ascii="Consolas" w:hAnsi="Consolas"/>
          <w:sz w:val="18"/>
        </w:rPr>
        <w:t>NC_047046.1     44510345   .--..--.-.                                                    44510341</w:t>
      </w:r>
    </w:p>
    <w:p>
      <w:r>
        <w:rPr>
          <w:rFonts w:ascii="Consolas" w:hAnsi="Consolas"/>
          <w:sz w:val="18"/>
        </w:rPr>
        <w:t>NC_047046.1     73474675   .--..--.-.---..CT.----.--T---.----T--.--..----..------.-.-..  73474697</w:t>
      </w:r>
    </w:p>
    <w:p>
      <w:r>
        <w:rPr>
          <w:rFonts w:ascii="Consolas" w:hAnsi="Consolas"/>
          <w:sz w:val="18"/>
        </w:rPr>
        <w:t>NC_047046.1     42110433   .--..--.C.---.T--.----.--T---.----T--.--..----AA------.-.-..  42110454</w:t>
      </w:r>
    </w:p>
    <w:p>
      <w:r>
        <w:rPr>
          <w:rFonts w:ascii="Consolas" w:hAnsi="Consolas"/>
          <w:sz w:val="18"/>
        </w:rPr>
        <w:t>NC_047046.1     22191533   .--..--.-.---..--.----T--G---.----T--.--TG----CA------.-.-..  22191513</w:t>
      </w:r>
    </w:p>
    <w:p>
      <w:r>
        <w:rPr>
          <w:rFonts w:ascii="Consolas" w:hAnsi="Consolas"/>
          <w:sz w:val="18"/>
        </w:rPr>
        <w:t>NC_047046.1     45638315   G--..--.-.---..--.----.--.                                    45638306</w:t>
      </w:r>
    </w:p>
    <w:p>
      <w:r>
        <w:rPr>
          <w:rFonts w:ascii="Consolas" w:hAnsi="Consolas"/>
          <w:sz w:val="18"/>
        </w:rPr>
        <w:t>NC_047046.1     75535736   .--..--.-.---G.--.----.--.---.                                75535746</w:t>
      </w:r>
    </w:p>
    <w:p>
      <w:r>
        <w:rPr>
          <w:rFonts w:ascii="Consolas" w:hAnsi="Consolas"/>
          <w:sz w:val="18"/>
        </w:rPr>
        <w:t>NC_047046.1     11610573   .--..--.-.---..--.----.--.---.                                11610563</w:t>
      </w:r>
    </w:p>
    <w:p>
      <w:r>
        <w:rPr>
          <w:rFonts w:ascii="Consolas" w:hAnsi="Consolas"/>
          <w:sz w:val="18"/>
        </w:rPr>
        <w:t>NC_047046.1     22145481   .--G.--.-.---..--.                                            22145488</w:t>
      </w:r>
    </w:p>
    <w:p>
      <w:r>
        <w:rPr>
          <w:rFonts w:ascii="Consolas" w:hAnsi="Consolas"/>
          <w:sz w:val="18"/>
        </w:rPr>
        <w:t>NC_047034.1     123584437  .--..--.-.                                                    123584441</w:t>
      </w:r>
    </w:p>
    <w:p>
      <w:r>
        <w:rPr>
          <w:rFonts w:ascii="Consolas" w:hAnsi="Consolas"/>
          <w:sz w:val="18"/>
        </w:rPr>
        <w:t>NC_047034.1     3051789    .--..--.-.---TG--.----.--.---.                                3051799</w:t>
      </w:r>
    </w:p>
    <w:p>
      <w:r>
        <w:rPr>
          <w:rFonts w:ascii="Consolas" w:hAnsi="Consolas"/>
          <w:sz w:val="18"/>
        </w:rPr>
        <w:t>NC_047034.1     109502034  .--..--.-.                                                    109502030</w:t>
      </w:r>
    </w:p>
    <w:p>
      <w:r>
        <w:rPr>
          <w:rFonts w:ascii="Consolas" w:hAnsi="Consolas"/>
          <w:sz w:val="18"/>
        </w:rPr>
        <w:t>NC_047034.1     51935629   A--..--.-.---..--.----.                                       51935637</w:t>
      </w:r>
    </w:p>
    <w:p>
      <w:r>
        <w:rPr>
          <w:rFonts w:ascii="Consolas" w:hAnsi="Consolas"/>
          <w:sz w:val="18"/>
        </w:rPr>
        <w:t>NC_047034.1     33459045   .--..--.-.---..--.----.--.CT-.----T--.--..----CA------G-.-..  33459023</w:t>
      </w:r>
    </w:p>
    <w:p>
      <w:r>
        <w:rPr>
          <w:rFonts w:ascii="Consolas" w:hAnsi="Consolas"/>
          <w:sz w:val="18"/>
        </w:rPr>
        <w:t>NC_047034.1     36963342   .--..--.-.---..--T----.--.---.                                36963352</w:t>
      </w:r>
    </w:p>
    <w:p>
      <w:r>
        <w:rPr>
          <w:rFonts w:ascii="Consolas" w:hAnsi="Consolas"/>
          <w:sz w:val="18"/>
        </w:rPr>
        <w:t>NC_047034.1     99753610   .--..--.-.TG-..--A----.--.---.----T--.--TG----..------.-.-.   99753589</w:t>
      </w:r>
    </w:p>
    <w:p>
      <w:r>
        <w:rPr>
          <w:rFonts w:ascii="Consolas" w:hAnsi="Consolas"/>
          <w:sz w:val="18"/>
        </w:rPr>
        <w:t>NC_047034.1     92970120   .--..--.-.---..--.----.--.                                    92970129</w:t>
      </w:r>
    </w:p>
    <w:p>
      <w:r>
        <w:rPr>
          <w:rFonts w:ascii="Consolas" w:hAnsi="Consolas"/>
          <w:sz w:val="18"/>
        </w:rPr>
        <w:t>NC_047034.1     94423822   .--..--.-.---.T--T----.--T---G----T--.--T.----..------.-.-..  94423802</w:t>
      </w:r>
    </w:p>
    <w:p>
      <w:r>
        <w:rPr>
          <w:rFonts w:ascii="Consolas" w:hAnsi="Consolas"/>
          <w:sz w:val="18"/>
        </w:rPr>
        <w:t>NC_047034.1     135049283  .--..--.-.                                                    135049279</w:t>
      </w:r>
    </w:p>
    <w:p>
      <w:r>
        <w:rPr>
          <w:rFonts w:ascii="Consolas" w:hAnsi="Consolas"/>
          <w:sz w:val="18"/>
        </w:rPr>
        <w:t>NC_047034.1     24781513   .--..--.-.                                                    24781517</w:t>
      </w:r>
    </w:p>
    <w:p>
      <w:r>
        <w:rPr>
          <w:rFonts w:ascii="Consolas" w:hAnsi="Consolas"/>
          <w:sz w:val="18"/>
        </w:rPr>
        <w:t>NC_047034.1     141619850  A--..--.-.---..--.----.--.---.----T--.--.                     141619837</w:t>
      </w:r>
    </w:p>
    <w:p>
      <w:r>
        <w:rPr>
          <w:rFonts w:ascii="Consolas" w:hAnsi="Consolas"/>
          <w:sz w:val="18"/>
        </w:rPr>
        <w:t>NC_047034.1     81438759   ----.--.-.---..--.----.--.                                    81438766</w:t>
      </w:r>
    </w:p>
    <w:p>
      <w:r>
        <w:rPr>
          <w:rFonts w:ascii="Consolas" w:hAnsi="Consolas"/>
          <w:sz w:val="18"/>
        </w:rPr>
        <w:t>NC_047034.1     29816402   .--..--.-.---..--.----.--.---.                                29816412</w:t>
      </w:r>
    </w:p>
    <w:p>
      <w:r>
        <w:rPr>
          <w:rFonts w:ascii="Consolas" w:hAnsi="Consolas"/>
          <w:sz w:val="18"/>
        </w:rPr>
        <w:t>NC_047034.1     109911968  .--..--.-.---..--.                                            109911961</w:t>
      </w:r>
    </w:p>
    <w:p>
      <w:r>
        <w:rPr>
          <w:rFonts w:ascii="Consolas" w:hAnsi="Consolas"/>
          <w:sz w:val="18"/>
        </w:rPr>
        <w:t>NC_047034.1     131117006  .--..--.-.---..--.----.--.---.                                131116996</w:t>
      </w:r>
    </w:p>
    <w:p>
      <w:r>
        <w:rPr>
          <w:rFonts w:ascii="Consolas" w:hAnsi="Consolas"/>
          <w:sz w:val="18"/>
        </w:rPr>
        <w:t>NC_047034.1     58647295   .--..--.-.                                                    58647291</w:t>
      </w:r>
    </w:p>
    <w:p>
      <w:r>
        <w:rPr>
          <w:rFonts w:ascii="Consolas" w:hAnsi="Consolas"/>
          <w:sz w:val="18"/>
        </w:rPr>
        <w:t>NC_047034.1     116418366  .--..--.-.---..--.----.--.CT-.----T--.--..------------C-.-..  116418346</w:t>
      </w:r>
    </w:p>
    <w:p>
      <w:r>
        <w:rPr>
          <w:rFonts w:ascii="Consolas" w:hAnsi="Consolas"/>
          <w:sz w:val="18"/>
        </w:rPr>
        <w:t>NC_047034.1     40949937   .--..--.-G---.C--A----.--T---.----T--.--..----CA------.-.-..  40949957</w:t>
      </w:r>
    </w:p>
    <w:p>
      <w:r>
        <w:rPr>
          <w:rFonts w:ascii="Consolas" w:hAnsi="Consolas"/>
          <w:sz w:val="18"/>
        </w:rPr>
        <w:t>NC_047034.1     23548622   .--..--.-.---..--.----.--.                                    23548613</w:t>
      </w:r>
    </w:p>
    <w:p>
      <w:r>
        <w:rPr>
          <w:rFonts w:ascii="Consolas" w:hAnsi="Consolas"/>
          <w:sz w:val="18"/>
        </w:rPr>
        <w:t>NC_047034.1     16122338   C--..--.-.---..--.----.                                       16122330</w:t>
      </w:r>
    </w:p>
    <w:p>
      <w:r>
        <w:rPr>
          <w:rFonts w:ascii="Consolas" w:hAnsi="Consolas"/>
          <w:sz w:val="18"/>
        </w:rPr>
        <w:t>NC_047034.1     115391593  .--..--.-.---..--.TG--.--T---.----T--.--T.----CA------.-.-G.  115391615</w:t>
      </w:r>
    </w:p>
    <w:p>
      <w:r>
        <w:rPr>
          <w:rFonts w:ascii="Consolas" w:hAnsi="Consolas"/>
          <w:sz w:val="18"/>
        </w:rPr>
        <w:t>NC_047034.1     51086089   .--G.--.-.---T.--.----.--.---.                                51086079</w:t>
      </w:r>
    </w:p>
    <w:p>
      <w:r>
        <w:rPr>
          <w:rFonts w:ascii="Consolas" w:hAnsi="Consolas"/>
          <w:sz w:val="18"/>
        </w:rPr>
        <w:t>NC_047034.1     140909778  .--..--.-.---..--.----A--.---.                                140909768</w:t>
      </w:r>
    </w:p>
    <w:p>
      <w:r>
        <w:rPr>
          <w:rFonts w:ascii="Consolas" w:hAnsi="Consolas"/>
          <w:sz w:val="18"/>
        </w:rPr>
        <w:t>NC_047034.1     137749170  .--..--.-.---..--T----.--.                                    137749179</w:t>
      </w:r>
    </w:p>
    <w:p>
      <w:r>
        <w:rPr>
          <w:rFonts w:ascii="Consolas" w:hAnsi="Consolas"/>
          <w:sz w:val="18"/>
        </w:rPr>
        <w:t>NC_047034.1     26958149   A--..--.-.---..--.----.--.---.----A--T--.G----..CA----.-.-..  26958127</w:t>
      </w:r>
    </w:p>
    <w:p>
      <w:r>
        <w:rPr>
          <w:rFonts w:ascii="Consolas" w:hAnsi="Consolas"/>
          <w:sz w:val="18"/>
        </w:rPr>
        <w:t>NC_047034.1     15877384   .--..--.-.---..                                               15877378</w:t>
      </w:r>
    </w:p>
    <w:p>
      <w:r>
        <w:rPr>
          <w:rFonts w:ascii="Consolas" w:hAnsi="Consolas"/>
          <w:sz w:val="18"/>
        </w:rPr>
        <w:t>NC_047034.1     156260218  .--G.--.-.                                                    156260222</w:t>
      </w:r>
    </w:p>
    <w:p>
      <w:r>
        <w:rPr>
          <w:rFonts w:ascii="Consolas" w:hAnsi="Consolas"/>
          <w:sz w:val="18"/>
        </w:rPr>
        <w:t>NC_047034.1     105837233  .--..--.-.---..--.----.                                       105837225</w:t>
      </w:r>
    </w:p>
    <w:p>
      <w:r>
        <w:rPr>
          <w:rFonts w:ascii="Consolas" w:hAnsi="Consolas"/>
          <w:sz w:val="18"/>
        </w:rPr>
        <w:t>NC_047034.1     40471193   A--..--G-.---..--.----.--.---.TT--T--.--..----..------.-.-..  40471215</w:t>
      </w:r>
    </w:p>
    <w:p>
      <w:r>
        <w:rPr>
          <w:rFonts w:ascii="Consolas" w:hAnsi="Consolas"/>
          <w:sz w:val="18"/>
        </w:rPr>
        <w:t>NC_047039.1     34468760   .--..--G-.---..--.----.                                       34468752</w:t>
      </w:r>
    </w:p>
    <w:p>
      <w:r>
        <w:rPr>
          <w:rFonts w:ascii="Consolas" w:hAnsi="Consolas"/>
          <w:sz w:val="18"/>
        </w:rPr>
        <w:t>NC_047039.1     74567149   A--..--.-.---T.--T----.--.---.                                74567159</w:t>
      </w:r>
    </w:p>
    <w:p>
      <w:r>
        <w:rPr>
          <w:rFonts w:ascii="Consolas" w:hAnsi="Consolas"/>
          <w:sz w:val="18"/>
        </w:rPr>
        <w:t>NC_047039.1     49597339   .--..--.-.---..--.----.--.---.                                49597329</w:t>
      </w:r>
    </w:p>
    <w:p>
      <w:r>
        <w:rPr>
          <w:rFonts w:ascii="Consolas" w:hAnsi="Consolas"/>
          <w:sz w:val="18"/>
        </w:rPr>
        <w:t>NC_047039.1     44547422   .--..--.-.                                                    44547418</w:t>
      </w:r>
    </w:p>
    <w:p>
      <w:r>
        <w:rPr>
          <w:rFonts w:ascii="Consolas" w:hAnsi="Consolas"/>
          <w:sz w:val="18"/>
        </w:rPr>
        <w:t>NC_047039.1     17866427   .--..--.-.---..--.                                            17866434</w:t>
      </w:r>
    </w:p>
    <w:p>
      <w:r>
        <w:rPr>
          <w:rFonts w:ascii="Consolas" w:hAnsi="Consolas"/>
          <w:sz w:val="18"/>
        </w:rPr>
        <w:t>NC_047039.1     74779868   .--..--.-.---..--.----.--.---.                                74779878</w:t>
      </w:r>
    </w:p>
    <w:p>
      <w:r>
        <w:rPr>
          <w:rFonts w:ascii="Consolas" w:hAnsi="Consolas"/>
          <w:sz w:val="18"/>
        </w:rPr>
        <w:t>NC_047039.1     19976800   .--..--.-.---..--.----.--.---.                                19976810</w:t>
      </w:r>
    </w:p>
    <w:p>
      <w:r>
        <w:rPr>
          <w:rFonts w:ascii="Consolas" w:hAnsi="Consolas"/>
          <w:sz w:val="18"/>
        </w:rPr>
        <w:t>NC_047039.1     44452799   A--..--.-.---TG--.----.--.---.                                44452789</w:t>
      </w:r>
    </w:p>
    <w:p>
      <w:r>
        <w:rPr>
          <w:rFonts w:ascii="Consolas" w:hAnsi="Consolas"/>
          <w:sz w:val="18"/>
        </w:rPr>
        <w:t>NC_047039.1     89167313   .--..--.-.---TG--.----.--.---.                                89167303</w:t>
      </w:r>
    </w:p>
    <w:p>
      <w:r>
        <w:rPr>
          <w:rFonts w:ascii="Consolas" w:hAnsi="Consolas"/>
          <w:sz w:val="18"/>
        </w:rPr>
        <w:t>NC_047039.1     71519088   .--..--.-.TTG.C--T----.--T---.----T--.--..----.A------.-.-..  71519065</w:t>
      </w:r>
    </w:p>
    <w:p>
      <w:r>
        <w:rPr>
          <w:rFonts w:ascii="Consolas" w:hAnsi="Consolas"/>
          <w:sz w:val="18"/>
        </w:rPr>
        <w:t>NC_047039.1     66322882   .--..--.-.---TG--.----.--.---.                                66322872</w:t>
      </w:r>
    </w:p>
    <w:p>
      <w:r>
        <w:rPr>
          <w:rFonts w:ascii="Consolas" w:hAnsi="Consolas"/>
          <w:sz w:val="18"/>
        </w:rPr>
        <w:t>NC_047039.1     73969768   .--..--.-C---.T--.----.--.---.----A--C--T.----..TA----.-.-..  73969790</w:t>
      </w:r>
    </w:p>
    <w:p>
      <w:r>
        <w:rPr>
          <w:rFonts w:ascii="Consolas" w:hAnsi="Consolas"/>
          <w:sz w:val="18"/>
        </w:rPr>
        <w:t>NC_047039.1     100111685  .--..--.-.CCA.C--.----.--T---.----T--.--..----C.------.-.-..  100111662</w:t>
      </w:r>
    </w:p>
    <w:p>
      <w:r>
        <w:rPr>
          <w:rFonts w:ascii="Consolas" w:hAnsi="Consolas"/>
          <w:sz w:val="18"/>
        </w:rPr>
        <w:t>NC_047039.1     90669606   A--..--.-.---..--.TG--.--T---.----T--.--..----CA------.-A-..  90669584</w:t>
      </w:r>
    </w:p>
    <w:p>
      <w:r>
        <w:rPr>
          <w:rFonts w:ascii="Consolas" w:hAnsi="Consolas"/>
          <w:sz w:val="18"/>
        </w:rPr>
        <w:t>NC_047039.1     72325535   .--..                                                         72325533</w:t>
      </w:r>
    </w:p>
    <w:p>
      <w:r>
        <w:rPr>
          <w:rFonts w:ascii="Consolas" w:hAnsi="Consolas"/>
          <w:sz w:val="18"/>
        </w:rPr>
        <w:t>NC_047039.1     94462737   .--..--.-.---..--.----T--.---.----T--C--TG----..CA----.-.-..  94462715</w:t>
      </w:r>
    </w:p>
    <w:p>
      <w:r>
        <w:rPr>
          <w:rFonts w:ascii="Consolas" w:hAnsi="Consolas"/>
          <w:sz w:val="18"/>
        </w:rPr>
        <w:t>NC_047039.1     30954149   C--..--.-.---.G--.----.--.---.                                30954159</w:t>
      </w:r>
    </w:p>
    <w:p>
      <w:r>
        <w:rPr>
          <w:rFonts w:ascii="Consolas" w:hAnsi="Consolas"/>
          <w:sz w:val="18"/>
        </w:rPr>
        <w:t>NC_047039.1     83143495   .--..--.-.---T.--.                                            83143502</w:t>
      </w:r>
    </w:p>
    <w:p>
      <w:r>
        <w:rPr>
          <w:rFonts w:ascii="Consolas" w:hAnsi="Consolas"/>
          <w:sz w:val="18"/>
        </w:rPr>
        <w:t>NC_047039.1     26334751   G--.C--A-G---.T--G----.--T---.----.--.--..----CA------.-T-..  26334731</w:t>
      </w:r>
    </w:p>
    <w:p>
      <w:r>
        <w:rPr>
          <w:rFonts w:ascii="Consolas" w:hAnsi="Consolas"/>
          <w:sz w:val="18"/>
        </w:rPr>
        <w:t>NC_047039.1     16601004   A--..--.-.---..--.----.--.                                    16600995</w:t>
      </w:r>
    </w:p>
    <w:p>
      <w:r>
        <w:rPr>
          <w:rFonts w:ascii="Consolas" w:hAnsi="Consolas"/>
          <w:sz w:val="18"/>
        </w:rPr>
        <w:t>NC_047039.1     24967119   .--.                                                          24967118</w:t>
      </w:r>
    </w:p>
    <w:p>
      <w:r>
        <w:rPr>
          <w:rFonts w:ascii="Consolas" w:hAnsi="Consolas"/>
          <w:sz w:val="18"/>
        </w:rPr>
        <w:t>NC_047039.1     84259905   A--..--.-.---.                                                84259910</w:t>
      </w:r>
    </w:p>
    <w:p>
      <w:r>
        <w:rPr>
          <w:rFonts w:ascii="Consolas" w:hAnsi="Consolas"/>
          <w:sz w:val="18"/>
        </w:rPr>
        <w:t>NC_047039.1     21093498   .--..--.-.---..--.                                            21093505</w:t>
      </w:r>
    </w:p>
    <w:p>
      <w:r>
        <w:rPr>
          <w:rFonts w:ascii="Consolas" w:hAnsi="Consolas"/>
          <w:sz w:val="18"/>
        </w:rPr>
        <w:t>NC_047039.1     72308178   G--C.--.-.---..--.----.--.---.                                72308168</w:t>
      </w:r>
    </w:p>
    <w:p>
      <w:r>
        <w:rPr>
          <w:rFonts w:ascii="Consolas" w:hAnsi="Consolas"/>
          <w:sz w:val="18"/>
        </w:rPr>
        <w:t>NC_047039.1     14569576   .--..--.-.---TG--.-----------T----.--C--TC----..------.-.-CA  14569594</w:t>
      </w:r>
    </w:p>
    <w:p>
      <w:r>
        <w:rPr>
          <w:rFonts w:ascii="Consolas" w:hAnsi="Consolas"/>
          <w:sz w:val="18"/>
        </w:rPr>
        <w:t>NC_047039.1     59705844   .--..--.-.---T.--.CT--.--T---.----T--.--TG----C.------.-.-..  59705822</w:t>
      </w:r>
    </w:p>
    <w:p>
      <w:r>
        <w:rPr>
          <w:rFonts w:ascii="Consolas" w:hAnsi="Consolas"/>
          <w:sz w:val="18"/>
        </w:rPr>
        <w:t>NC_047039.1     99050514   .--..--.-.---..--.TA--.--T---.----T--.--..----CA------.-.-..  99050536</w:t>
      </w:r>
    </w:p>
    <w:p>
      <w:r>
        <w:rPr>
          <w:rFonts w:ascii="Consolas" w:hAnsi="Consolas"/>
          <w:sz w:val="18"/>
        </w:rPr>
        <w:t>NC_047039.1     63897266   .--..--.-.---..                                               63897260</w:t>
      </w:r>
    </w:p>
    <w:p>
      <w:r>
        <w:rPr>
          <w:rFonts w:ascii="Consolas" w:hAnsi="Consolas"/>
          <w:sz w:val="18"/>
        </w:rPr>
        <w:t>NC_047039.1     20028183   .--..--.-.                                                    20028187</w:t>
      </w:r>
    </w:p>
    <w:p>
      <w:r>
        <w:rPr>
          <w:rFonts w:ascii="Consolas" w:hAnsi="Consolas"/>
          <w:sz w:val="18"/>
        </w:rPr>
        <w:t>NC_047050.1     18530648   A--..--.-.---..--.                                            18530655</w:t>
      </w:r>
    </w:p>
    <w:p>
      <w:r>
        <w:rPr>
          <w:rFonts w:ascii="Consolas" w:hAnsi="Consolas"/>
          <w:sz w:val="18"/>
        </w:rPr>
        <w:t>NC_047050.1     17651380   .--..--.-.---..--.----.--.CT-.----T--.--..----G.------.-.-..  17651402</w:t>
      </w:r>
    </w:p>
    <w:p>
      <w:r>
        <w:rPr>
          <w:rFonts w:ascii="Consolas" w:hAnsi="Consolas"/>
          <w:sz w:val="18"/>
        </w:rPr>
        <w:t>NC_047050.1     18538194   .--..--.-.---TG--.----.--.---.TCTG.--A--..----..------.-.-.G  18538170</w:t>
      </w:r>
    </w:p>
    <w:p>
      <w:r>
        <w:rPr>
          <w:rFonts w:ascii="Consolas" w:hAnsi="Consolas"/>
          <w:sz w:val="18"/>
        </w:rPr>
        <w:t>NC_047050.1     19589216   C--..--.-.                                                    19589220</w:t>
      </w:r>
    </w:p>
    <w:p>
      <w:r>
        <w:rPr>
          <w:rFonts w:ascii="Consolas" w:hAnsi="Consolas"/>
          <w:sz w:val="18"/>
        </w:rPr>
        <w:t>NC_047050.1     27558710   .--A.--.-.                                                    27558714</w:t>
      </w:r>
    </w:p>
    <w:p>
      <w:r>
        <w:rPr>
          <w:rFonts w:ascii="Consolas" w:hAnsi="Consolas"/>
          <w:sz w:val="18"/>
        </w:rPr>
        <w:t>NC_047050.1     28494159   .--G.--.-.---.G--.----.                                       28494167</w:t>
      </w:r>
    </w:p>
    <w:p>
      <w:r>
        <w:rPr>
          <w:rFonts w:ascii="Consolas" w:hAnsi="Consolas"/>
          <w:sz w:val="18"/>
        </w:rPr>
        <w:t>NC_047050.1     30515422   .--A.--.-.---..--.                                            30515415</w:t>
      </w:r>
    </w:p>
    <w:p>
      <w:r>
        <w:rPr>
          <w:rFonts w:ascii="Consolas" w:hAnsi="Consolas"/>
          <w:sz w:val="18"/>
        </w:rPr>
        <w:t>NC_047050.1     31862922   .--..--.-.---..--.----A--.---.                                31862912</w:t>
      </w:r>
    </w:p>
    <w:p>
      <w:r>
        <w:rPr>
          <w:rFonts w:ascii="Consolas" w:hAnsi="Consolas"/>
          <w:sz w:val="18"/>
        </w:rPr>
        <w:t>NC_047050.1     29187706   .--..--.-.TG-.T--G----.--T---.----T--.--..CATG.A------.-.-..  29187732</w:t>
      </w:r>
    </w:p>
    <w:p>
      <w:r>
        <w:rPr>
          <w:rFonts w:ascii="Consolas" w:hAnsi="Consolas"/>
          <w:sz w:val="18"/>
        </w:rPr>
        <w:t>NC_047050.1     50140559   .--..--.-.                                                    50140563</w:t>
      </w:r>
    </w:p>
    <w:p>
      <w:r>
        <w:rPr>
          <w:rFonts w:ascii="Consolas" w:hAnsi="Consolas"/>
          <w:sz w:val="18"/>
        </w:rPr>
        <w:t>NC_047050.1     10045784   .--..--C-.---..--.----------------------------..------.---..  10045796</w:t>
      </w:r>
    </w:p>
    <w:p>
      <w:r>
        <w:rPr>
          <w:rFonts w:ascii="Consolas" w:hAnsi="Consolas"/>
          <w:sz w:val="18"/>
        </w:rPr>
        <w:t>NC_047050.1     68927309   .--..--.-.---..--.----.--.CT-.----T--.--..----C.------.-.-..  68927331</w:t>
      </w:r>
    </w:p>
    <w:p>
      <w:r>
        <w:rPr>
          <w:rFonts w:ascii="Consolas" w:hAnsi="Consolas"/>
          <w:sz w:val="18"/>
        </w:rPr>
        <w:t>NC_047050.1     38824731   A--..--.-C---.C--.----.--.---.                                38824741</w:t>
      </w:r>
    </w:p>
    <w:p>
      <w:r>
        <w:rPr>
          <w:rFonts w:ascii="Consolas" w:hAnsi="Consolas"/>
          <w:sz w:val="18"/>
        </w:rPr>
        <w:t>NC_047050.1     62545033   .--A.--.-.                                                    62545037</w:t>
      </w:r>
    </w:p>
    <w:p>
      <w:r>
        <w:rPr>
          <w:rFonts w:ascii="Consolas" w:hAnsi="Consolas"/>
          <w:sz w:val="18"/>
        </w:rPr>
        <w:t>NC_047050.1     63757170   C--..--.-.---T.--.                                            63757177</w:t>
      </w:r>
    </w:p>
    <w:p>
      <w:r>
        <w:rPr>
          <w:rFonts w:ascii="Consolas" w:hAnsi="Consolas"/>
          <w:sz w:val="18"/>
        </w:rPr>
        <w:t>NC_047050.1     64422275   .--..--.-.                                                    64422271</w:t>
      </w:r>
    </w:p>
    <w:p>
      <w:r>
        <w:rPr>
          <w:rFonts w:ascii="Consolas" w:hAnsi="Consolas"/>
          <w:sz w:val="18"/>
        </w:rPr>
        <w:t>NC_047051.1     38487781   .--..--.-.                                                    38487785</w:t>
      </w:r>
    </w:p>
    <w:p>
      <w:r>
        <w:rPr>
          <w:rFonts w:ascii="Consolas" w:hAnsi="Consolas"/>
          <w:sz w:val="18"/>
        </w:rPr>
        <w:t>NC_047051.1     22495797   .--..--.-.---.T--.TG--T--T---.----T--.--.C----CT------.-.-..  22495819</w:t>
      </w:r>
    </w:p>
    <w:p>
      <w:r>
        <w:rPr>
          <w:rFonts w:ascii="Consolas" w:hAnsi="Consolas"/>
          <w:sz w:val="18"/>
        </w:rPr>
        <w:t>NC_047051.1     9108647    C--..--.-.---.                                                9108652</w:t>
      </w:r>
    </w:p>
    <w:p>
      <w:r>
        <w:rPr>
          <w:rFonts w:ascii="Consolas" w:hAnsi="Consolas"/>
          <w:sz w:val="18"/>
        </w:rPr>
        <w:t>NC_047051.1     11977141   .--A.--.-.---TG--.----.--.---.----------------------------..  11977129</w:t>
      </w:r>
    </w:p>
    <w:p>
      <w:r>
        <w:rPr>
          <w:rFonts w:ascii="Consolas" w:hAnsi="Consolas"/>
          <w:sz w:val="18"/>
        </w:rPr>
        <w:t>NC_047051.1     64634779   .--..--.-.----G--.----.--.---.----T--T--TG----..CA----.-A-..  64634758</w:t>
      </w:r>
    </w:p>
    <w:p>
      <w:r>
        <w:rPr>
          <w:rFonts w:ascii="Consolas" w:hAnsi="Consolas"/>
          <w:sz w:val="18"/>
        </w:rPr>
        <w:t>NC_047051.1     44530195   .--..--.-.---..--.----.--.---.                                44530205</w:t>
      </w:r>
    </w:p>
    <w:p>
      <w:r>
        <w:rPr>
          <w:rFonts w:ascii="Consolas" w:hAnsi="Consolas"/>
          <w:sz w:val="18"/>
        </w:rPr>
        <w:t>NC_047051.1     66203020   .--..--.-.---T.--.----.                                       66203012</w:t>
      </w:r>
    </w:p>
    <w:p>
      <w:r>
        <w:rPr>
          <w:rFonts w:ascii="Consolas" w:hAnsi="Consolas"/>
          <w:sz w:val="18"/>
        </w:rPr>
        <w:t>NC_047051.1     49158695   .--..--.-.---..                                               49158689</w:t>
      </w:r>
    </w:p>
    <w:p>
      <w:r>
        <w:rPr>
          <w:rFonts w:ascii="Consolas" w:hAnsi="Consolas"/>
          <w:sz w:val="18"/>
        </w:rPr>
        <w:t>NC_047051.1     68860215   .--..--.-.---..--.----.--.TT-.----.--.--.C----C.------.-.-.   68860236</w:t>
      </w:r>
    </w:p>
    <w:p>
      <w:r>
        <w:rPr>
          <w:rFonts w:ascii="Consolas" w:hAnsi="Consolas"/>
          <w:sz w:val="18"/>
        </w:rPr>
        <w:t>NC_047051.1     53905222   .--..--.-.---..                                               53905216</w:t>
      </w:r>
    </w:p>
    <w:p>
      <w:r>
        <w:rPr>
          <w:rFonts w:ascii="Consolas" w:hAnsi="Consolas"/>
          <w:sz w:val="18"/>
        </w:rPr>
        <w:t>NC_047051.1     76144997   .--A.--.-.                                                    76145001</w:t>
      </w:r>
    </w:p>
    <w:p>
      <w:r>
        <w:rPr>
          <w:rFonts w:ascii="Consolas" w:hAnsi="Consolas"/>
          <w:sz w:val="18"/>
        </w:rPr>
        <w:t>NC_047051.1     54428969   .--..--.-.---..                                               54428975</w:t>
      </w:r>
    </w:p>
    <w:p>
      <w:r>
        <w:rPr>
          <w:rFonts w:ascii="Consolas" w:hAnsi="Consolas"/>
          <w:sz w:val="18"/>
        </w:rPr>
        <w:t>NC_047051.1     68175763   .--..--.-.                                                    68175767</w:t>
      </w:r>
    </w:p>
    <w:p>
      <w:r>
        <w:rPr>
          <w:rFonts w:ascii="Consolas" w:hAnsi="Consolas"/>
          <w:sz w:val="18"/>
        </w:rPr>
        <w:t>NC_047051.1     20197033   G--..--.-.---..--.----.--.CCT.----T--.--.G----..------.-.-..  20197010</w:t>
      </w:r>
    </w:p>
    <w:p>
      <w:r>
        <w:rPr>
          <w:rFonts w:ascii="Consolas" w:hAnsi="Consolas"/>
          <w:sz w:val="18"/>
        </w:rPr>
        <w:t>NC_047051.1     12752777   .--..--.-.                                                    12752781</w:t>
      </w:r>
    </w:p>
    <w:p>
      <w:r>
        <w:rPr>
          <w:rFonts w:ascii="Consolas" w:hAnsi="Consolas"/>
          <w:sz w:val="18"/>
        </w:rPr>
        <w:t>NC_047041.1     29050943   .--..--.-.---..--.----.--.---.                                29050953</w:t>
      </w:r>
    </w:p>
    <w:p>
      <w:r>
        <w:rPr>
          <w:rFonts w:ascii="Consolas" w:hAnsi="Consolas"/>
          <w:sz w:val="18"/>
        </w:rPr>
        <w:t>NC_047041.1     64645276   C--..--.-.---.C--.----.--.---.                                64645286</w:t>
      </w:r>
    </w:p>
    <w:p>
      <w:r>
        <w:rPr>
          <w:rFonts w:ascii="Consolas" w:hAnsi="Consolas"/>
          <w:sz w:val="18"/>
        </w:rPr>
        <w:t>NC_047041.1     12181010   .--..--.-.---..--.TG--.--T---.----T--.--TG----C.------.-.-..  12181032</w:t>
      </w:r>
    </w:p>
    <w:p>
      <w:r>
        <w:rPr>
          <w:rFonts w:ascii="Consolas" w:hAnsi="Consolas"/>
          <w:sz w:val="18"/>
        </w:rPr>
        <w:t>NC_047041.1     94985530   .--..--.-.---.                                                94985525</w:t>
      </w:r>
    </w:p>
    <w:p>
      <w:r>
        <w:rPr>
          <w:rFonts w:ascii="Consolas" w:hAnsi="Consolas"/>
          <w:sz w:val="18"/>
        </w:rPr>
        <w:t>NC_047041.1     65486401   .--..                                                         65486403</w:t>
      </w:r>
    </w:p>
    <w:p>
      <w:r>
        <w:rPr>
          <w:rFonts w:ascii="Consolas" w:hAnsi="Consolas"/>
          <w:sz w:val="18"/>
        </w:rPr>
        <w:t>NC_047041.1     50570425   .--..--.-.                                                    50570429</w:t>
      </w:r>
    </w:p>
    <w:p>
      <w:r>
        <w:rPr>
          <w:rFonts w:ascii="Consolas" w:hAnsi="Consolas"/>
          <w:sz w:val="18"/>
        </w:rPr>
        <w:t>NC_047041.1     23263071   .--G.--.-.---..--.                                            23263078</w:t>
      </w:r>
    </w:p>
    <w:p>
      <w:r>
        <w:rPr>
          <w:rFonts w:ascii="Consolas" w:hAnsi="Consolas"/>
          <w:sz w:val="18"/>
        </w:rPr>
        <w:t>NC_047041.1     61264553   .--..--.-C---..--.TG--.--T---.----T--.--..----.A------.-.-..  61264531</w:t>
      </w:r>
    </w:p>
    <w:p>
      <w:r>
        <w:rPr>
          <w:rFonts w:ascii="Consolas" w:hAnsi="Consolas"/>
          <w:sz w:val="18"/>
        </w:rPr>
        <w:t>NC_047041.1     53184169   C--..--.-.---..--.TG--.--T---.----T--.--..----..TTGCA-.-.-..  53184142</w:t>
      </w:r>
    </w:p>
    <w:p>
      <w:r>
        <w:rPr>
          <w:rFonts w:ascii="Consolas" w:hAnsi="Consolas"/>
          <w:sz w:val="18"/>
        </w:rPr>
        <w:t>NC_047041.1     43744578   .--..--.-.---.G--.----.--.---.                                43744588</w:t>
      </w:r>
    </w:p>
    <w:p>
      <w:r>
        <w:rPr>
          <w:rFonts w:ascii="Consolas" w:hAnsi="Consolas"/>
          <w:sz w:val="18"/>
        </w:rPr>
        <w:t>NC_047041.1     29953017   .--..--.-.---..--.AG--.--T---.----T--.--TG----CA------.-.-..  29952995</w:t>
      </w:r>
    </w:p>
    <w:p>
      <w:r>
        <w:rPr>
          <w:rFonts w:ascii="Consolas" w:hAnsi="Consolas"/>
          <w:sz w:val="18"/>
        </w:rPr>
        <w:t>NC_047041.1     80455177   .--..--.-.---..--A----.--.---.                                80455167</w:t>
      </w:r>
    </w:p>
    <w:p>
      <w:r>
        <w:rPr>
          <w:rFonts w:ascii="Consolas" w:hAnsi="Consolas"/>
          <w:sz w:val="18"/>
        </w:rPr>
        <w:t>NC_047041.1     22004471   .--..--.-.---..--.----.--.---.                                22004461</w:t>
      </w:r>
    </w:p>
    <w:p>
      <w:r>
        <w:rPr>
          <w:rFonts w:ascii="Consolas" w:hAnsi="Consolas"/>
          <w:sz w:val="18"/>
        </w:rPr>
        <w:t>NC_047041.1     41110342   .--..--.-.---.                                                41110337</w:t>
      </w:r>
    </w:p>
    <w:p>
      <w:r>
        <w:rPr>
          <w:rFonts w:ascii="Consolas" w:hAnsi="Consolas"/>
          <w:sz w:val="18"/>
        </w:rPr>
        <w:t>NC_047041.1     14240864   .--..--.-.---..--.                                            14240871</w:t>
      </w:r>
    </w:p>
    <w:p>
      <w:r>
        <w:rPr>
          <w:rFonts w:ascii="Consolas" w:hAnsi="Consolas"/>
          <w:sz w:val="18"/>
        </w:rPr>
        <w:t>NC_047041.1     28525170   .--..--.-.---..--.----.--.CC-.----T--.--..----C.------.-.-..  28525192</w:t>
      </w:r>
    </w:p>
    <w:p>
      <w:r>
        <w:rPr>
          <w:rFonts w:ascii="Consolas" w:hAnsi="Consolas"/>
          <w:sz w:val="18"/>
        </w:rPr>
        <w:t>NC_047038.1     85431581   .--A.--.-.---.                                                85431586</w:t>
      </w:r>
    </w:p>
    <w:p>
      <w:r>
        <w:rPr>
          <w:rFonts w:ascii="Consolas" w:hAnsi="Consolas"/>
          <w:sz w:val="18"/>
        </w:rPr>
        <w:t>NC_047038.1     69544874   .--..--.-.---..--.                                            69544867</w:t>
      </w:r>
    </w:p>
    <w:p>
      <w:r>
        <w:rPr>
          <w:rFonts w:ascii="Consolas" w:hAnsi="Consolas"/>
          <w:sz w:val="18"/>
        </w:rPr>
        <w:t>NC_047038.1     79565221   .--..--.-.                                                    79565225</w:t>
      </w:r>
    </w:p>
    <w:p>
      <w:r>
        <w:rPr>
          <w:rFonts w:ascii="Consolas" w:hAnsi="Consolas"/>
          <w:sz w:val="18"/>
        </w:rPr>
        <w:t>NC_047038.1     129253434  G--..--.-.---GG--.----.--.CC-.----A--.--..----C.------.-A-..  129253456</w:t>
      </w:r>
    </w:p>
    <w:p>
      <w:r>
        <w:rPr>
          <w:rFonts w:ascii="Consolas" w:hAnsi="Consolas"/>
          <w:sz w:val="18"/>
        </w:rPr>
        <w:t>NC_047038.1     61703756   .--..                                                         61703754</w:t>
      </w:r>
    </w:p>
    <w:p>
      <w:r>
        <w:rPr>
          <w:rFonts w:ascii="Consolas" w:hAnsi="Consolas"/>
          <w:sz w:val="18"/>
        </w:rPr>
        <w:t>NC_047038.1     130029213  .--..--.-.---..--.CT--.--T---.----T--.--..----CA------.-.-..  130029191</w:t>
      </w:r>
    </w:p>
    <w:p>
      <w:r>
        <w:rPr>
          <w:rFonts w:ascii="Consolas" w:hAnsi="Consolas"/>
          <w:sz w:val="18"/>
        </w:rPr>
        <w:t>NC_047038.1     130745070  .--..--.-.                                                    130745066</w:t>
      </w:r>
    </w:p>
    <w:p>
      <w:r>
        <w:rPr>
          <w:rFonts w:ascii="Consolas" w:hAnsi="Consolas"/>
          <w:sz w:val="18"/>
        </w:rPr>
        <w:t>NC_047038.1     116001252  .G-..--.-.---..--A----.--T---.----T--A--..----C.------.-.-G.  116001273</w:t>
      </w:r>
    </w:p>
    <w:p>
      <w:r>
        <w:rPr>
          <w:rFonts w:ascii="Consolas" w:hAnsi="Consolas"/>
          <w:sz w:val="18"/>
        </w:rPr>
        <w:t>NC_047038.1     42497637   .--..--.-.---------------------------.--..-----.------.---..  42497648</w:t>
      </w:r>
    </w:p>
    <w:p>
      <w:r>
        <w:rPr>
          <w:rFonts w:ascii="Consolas" w:hAnsi="Consolas"/>
          <w:sz w:val="18"/>
        </w:rPr>
        <w:t>NC_047038.1     44121861   A--..--.-.---.                                                44121856</w:t>
      </w:r>
    </w:p>
    <w:p>
      <w:r>
        <w:rPr>
          <w:rFonts w:ascii="Consolas" w:hAnsi="Consolas"/>
          <w:sz w:val="18"/>
        </w:rPr>
        <w:t>NC_047038.1     111618114  A--..--.-.---..--.----.--.---.                                111618104</w:t>
      </w:r>
    </w:p>
    <w:p>
      <w:r>
        <w:rPr>
          <w:rFonts w:ascii="Consolas" w:hAnsi="Consolas"/>
          <w:sz w:val="18"/>
        </w:rPr>
        <w:t>NC_047038.1     29674945   .--.A--A-A---..--.----.--.---.                                29674955</w:t>
      </w:r>
    </w:p>
    <w:p>
      <w:r>
        <w:rPr>
          <w:rFonts w:ascii="Consolas" w:hAnsi="Consolas"/>
          <w:sz w:val="18"/>
        </w:rPr>
        <w:t>NC_047038.1     33571073   .--..--.-.                                                    33571069</w:t>
      </w:r>
    </w:p>
    <w:p>
      <w:r>
        <w:rPr>
          <w:rFonts w:ascii="Consolas" w:hAnsi="Consolas"/>
          <w:sz w:val="18"/>
        </w:rPr>
        <w:t>NC_047038.1     75801672   .--..--.-.TG-.T--G----.--T---.----T--.--..------------.-.-..  75801652</w:t>
      </w:r>
    </w:p>
    <w:p>
      <w:r>
        <w:rPr>
          <w:rFonts w:ascii="Consolas" w:hAnsi="Consolas"/>
          <w:sz w:val="18"/>
        </w:rPr>
        <w:t>NC_047038.1     10991995   .--..--.-.AG-.T--G----.--T---.----T--.--AT----.A------.-.-..  10992017</w:t>
      </w:r>
    </w:p>
    <w:p>
      <w:r>
        <w:rPr>
          <w:rFonts w:ascii="Consolas" w:hAnsi="Consolas"/>
          <w:sz w:val="18"/>
        </w:rPr>
        <w:t>NC_047038.1     67306977   .--..--.-.---..--T----.--.---.----C--T--T.----..CA----.-.-.T  67306999</w:t>
      </w:r>
    </w:p>
    <w:p>
      <w:r>
        <w:rPr>
          <w:rFonts w:ascii="Consolas" w:hAnsi="Consolas"/>
          <w:sz w:val="18"/>
        </w:rPr>
        <w:t>NC_047038.1     110288192  .--..--.-.---..--.----.--.CT-.----T--.--..----CA------.-.-..  110288170</w:t>
      </w:r>
    </w:p>
    <w:p>
      <w:r>
        <w:rPr>
          <w:rFonts w:ascii="Consolas" w:hAnsi="Consolas"/>
          <w:sz w:val="18"/>
        </w:rPr>
        <w:t>NC_047038.1     106673037  .--..--.-.---TG--.----.--.---.----------.C----..------.-.-CA  106673019</w:t>
      </w:r>
    </w:p>
    <w:p>
      <w:r>
        <w:rPr>
          <w:rFonts w:ascii="Consolas" w:hAnsi="Consolas"/>
          <w:sz w:val="18"/>
        </w:rPr>
        <w:t>NC_047038.1     61902031   .--G.--C-.---..--.----.CAT---.----T--.--..----C.------.-.-..  61902009</w:t>
      </w:r>
    </w:p>
    <w:p>
      <w:r>
        <w:rPr>
          <w:rFonts w:ascii="Consolas" w:hAnsi="Consolas"/>
          <w:sz w:val="18"/>
        </w:rPr>
        <w:t>NC_047038.1     67803766   .--..--.-.GG-.T--G----.--T---.----T--.--..----CA------.-.-..  67803788</w:t>
      </w:r>
    </w:p>
    <w:p>
      <w:r>
        <w:rPr>
          <w:rFonts w:ascii="Consolas" w:hAnsi="Consolas"/>
          <w:sz w:val="18"/>
        </w:rPr>
        <w:t>NC_047038.1     73063253   .--..--.-.                                                    73063249</w:t>
      </w:r>
    </w:p>
    <w:p>
      <w:r>
        <w:rPr>
          <w:rFonts w:ascii="Consolas" w:hAnsi="Consolas"/>
          <w:sz w:val="18"/>
        </w:rPr>
        <w:t>NC_047038.1     84515355   .--..--.-.                                                    84515351</w:t>
      </w:r>
    </w:p>
    <w:p>
      <w:r>
        <w:rPr>
          <w:rFonts w:ascii="Consolas" w:hAnsi="Consolas"/>
          <w:sz w:val="18"/>
        </w:rPr>
        <w:t>NC_047038.1     108797783  .--..--.-.---TG--G----.--.---.TG--T--.--.T----CA------.-.-..  108797761</w:t>
      </w:r>
    </w:p>
    <w:p>
      <w:r>
        <w:rPr>
          <w:rFonts w:ascii="Consolas" w:hAnsi="Consolas"/>
          <w:sz w:val="18"/>
        </w:rPr>
        <w:t>NC_047038.1     22922870   .--..--.-A---..--G----.--T---.----T--A--..----CA------.-.-..  22922890</w:t>
      </w:r>
    </w:p>
    <w:p>
      <w:r>
        <w:rPr>
          <w:rFonts w:ascii="Consolas" w:hAnsi="Consolas"/>
          <w:sz w:val="18"/>
        </w:rPr>
        <w:t>NC_047038.1     20268599   .--A.--.-.                                                    20268595</w:t>
      </w:r>
    </w:p>
    <w:p>
      <w:r>
        <w:rPr>
          <w:rFonts w:ascii="Consolas" w:hAnsi="Consolas"/>
          <w:sz w:val="18"/>
        </w:rPr>
        <w:t>NC_047038.1     27942888   .--..--.-.                                                    27942884</w:t>
      </w:r>
    </w:p>
    <w:p>
      <w:r>
        <w:rPr>
          <w:rFonts w:ascii="Consolas" w:hAnsi="Consolas"/>
          <w:sz w:val="18"/>
        </w:rPr>
        <w:t>NC_047044.1     44735707   .--..--.-.---..--.----.--.                                    44735716</w:t>
      </w:r>
    </w:p>
    <w:p>
      <w:r>
        <w:rPr>
          <w:rFonts w:ascii="Consolas" w:hAnsi="Consolas"/>
          <w:sz w:val="18"/>
        </w:rPr>
        <w:t>NC_047044.1     95485180   .--..--.-.                                                    95485184</w:t>
      </w:r>
    </w:p>
    <w:p>
      <w:r>
        <w:rPr>
          <w:rFonts w:ascii="Consolas" w:hAnsi="Consolas"/>
          <w:sz w:val="18"/>
        </w:rPr>
        <w:t>NC_047044.1     80116483   .--..--.-.---TG--.----.--.---.                                80116473</w:t>
      </w:r>
    </w:p>
    <w:p>
      <w:r>
        <w:rPr>
          <w:rFonts w:ascii="Consolas" w:hAnsi="Consolas"/>
          <w:sz w:val="18"/>
        </w:rPr>
        <w:t>NC_047044.1     89104298   .--..--.                                                      89104301</w:t>
      </w:r>
    </w:p>
    <w:p>
      <w:r>
        <w:rPr>
          <w:rFonts w:ascii="Consolas" w:hAnsi="Consolas"/>
          <w:sz w:val="18"/>
        </w:rPr>
        <w:t>NC_047044.1     77688867   .--..--.-.---TG--T----.--.CT-.----T--.--..------------.-.-..  77688847</w:t>
      </w:r>
    </w:p>
    <w:p>
      <w:r>
        <w:rPr>
          <w:rFonts w:ascii="Consolas" w:hAnsi="Consolas"/>
          <w:sz w:val="18"/>
        </w:rPr>
        <w:t>NC_047044.1     19501700   .--..--.-.                                                    19501696</w:t>
      </w:r>
    </w:p>
    <w:p>
      <w:r>
        <w:rPr>
          <w:rFonts w:ascii="Consolas" w:hAnsi="Consolas"/>
          <w:sz w:val="18"/>
        </w:rPr>
        <w:t>NC_047044.1     56491250   C--..--.-.---..--.                                            56491257</w:t>
      </w:r>
    </w:p>
    <w:p>
      <w:r>
        <w:rPr>
          <w:rFonts w:ascii="Consolas" w:hAnsi="Consolas"/>
          <w:sz w:val="18"/>
        </w:rPr>
        <w:t>NC_047044.1     64265630   .--..--.C.---.C--A----.--T---.----T--.--..----C.------.-.-..  64265609</w:t>
      </w:r>
    </w:p>
    <w:p>
      <w:r>
        <w:rPr>
          <w:rFonts w:ascii="Consolas" w:hAnsi="Consolas"/>
          <w:sz w:val="18"/>
        </w:rPr>
        <w:t>NC_047044.1     61531982   .--.C--.-.---..--.----A--G---.T---.--.--..----CA------.-.-..  61532003</w:t>
      </w:r>
    </w:p>
    <w:p>
      <w:r>
        <w:rPr>
          <w:rFonts w:ascii="Consolas" w:hAnsi="Consolas"/>
          <w:sz w:val="18"/>
        </w:rPr>
        <w:t>NC_047044.1     4481542    .--..--C-C---..--.----.--.---.                                4481532</w:t>
      </w:r>
    </w:p>
    <w:p>
      <w:r>
        <w:rPr>
          <w:rFonts w:ascii="Consolas" w:hAnsi="Consolas"/>
          <w:sz w:val="18"/>
        </w:rPr>
        <w:t>NC_047044.1     24282939   G--..--.-.---.                                                24282944</w:t>
      </w:r>
    </w:p>
    <w:p>
      <w:r>
        <w:rPr>
          <w:rFonts w:ascii="Consolas" w:hAnsi="Consolas"/>
          <w:sz w:val="18"/>
        </w:rPr>
        <w:t>NC_047044.1     62801343   .--..--.-.                                                    62801347</w:t>
      </w:r>
    </w:p>
    <w:p>
      <w:r>
        <w:rPr>
          <w:rFonts w:ascii="Consolas" w:hAnsi="Consolas"/>
          <w:sz w:val="18"/>
        </w:rPr>
        <w:t>NC_047044.1     84576626   .--..--.-.---..--T----.--.---.                                84576636</w:t>
      </w:r>
    </w:p>
    <w:p>
      <w:r>
        <w:rPr>
          <w:rFonts w:ascii="Consolas" w:hAnsi="Consolas"/>
          <w:sz w:val="18"/>
        </w:rPr>
        <w:t>NC_047049.1     63366361   .--..--.-G---..--G----.--C---.----T--.--..----..------.-.-.   63366342</w:t>
      </w:r>
    </w:p>
    <w:p>
      <w:r>
        <w:rPr>
          <w:rFonts w:ascii="Consolas" w:hAnsi="Consolas"/>
          <w:sz w:val="18"/>
        </w:rPr>
        <w:t>NC_047049.1     23555360   .--..--C-.---TG--.----.--.CT-.----A--.--..----CA------.-.-.T  23555382</w:t>
      </w:r>
    </w:p>
    <w:p>
      <w:r>
        <w:rPr>
          <w:rFonts w:ascii="Consolas" w:hAnsi="Consolas"/>
          <w:sz w:val="18"/>
        </w:rPr>
        <w:t>NC_047049.1     68383593   .--..--.-.---..--.----.--.TT-T----T--.--.T----CA------.-.-..  68383571</w:t>
      </w:r>
    </w:p>
    <w:p>
      <w:r>
        <w:rPr>
          <w:rFonts w:ascii="Consolas" w:hAnsi="Consolas"/>
          <w:sz w:val="18"/>
        </w:rPr>
        <w:t>NC_047049.1     18223468   C--..--.-.---..--.----.                                       18223476</w:t>
      </w:r>
    </w:p>
    <w:p>
      <w:r>
        <w:rPr>
          <w:rFonts w:ascii="Consolas" w:hAnsi="Consolas"/>
          <w:sz w:val="18"/>
        </w:rPr>
        <w:t>NC_047049.1     58631556   A--..--.-.---..--.----.--.                                    58631565</w:t>
      </w:r>
    </w:p>
    <w:p>
      <w:r>
        <w:rPr>
          <w:rFonts w:ascii="Consolas" w:hAnsi="Consolas"/>
          <w:sz w:val="18"/>
        </w:rPr>
        <w:t>NC_047049.1     71772476   .--..--.-.---..--.                                            71772469</w:t>
      </w:r>
    </w:p>
    <w:p>
      <w:r>
        <w:rPr>
          <w:rFonts w:ascii="Consolas" w:hAnsi="Consolas"/>
          <w:sz w:val="18"/>
        </w:rPr>
        <w:t>NC_047049.1     59580245   C--..--.-.                                                    59580241</w:t>
      </w:r>
    </w:p>
    <w:p>
      <w:r>
        <w:rPr>
          <w:rFonts w:ascii="Consolas" w:hAnsi="Consolas"/>
          <w:sz w:val="18"/>
        </w:rPr>
        <w:t>NC_047049.1     69071605   .--..--.-.---..--.----.--.---.                                69071595</w:t>
      </w:r>
    </w:p>
    <w:p>
      <w:r>
        <w:rPr>
          <w:rFonts w:ascii="Consolas" w:hAnsi="Consolas"/>
          <w:sz w:val="18"/>
        </w:rPr>
        <w:t>NC_047049.1     80151625   .--..--.-.---GG--.----.--.---.                                80151635</w:t>
      </w:r>
    </w:p>
    <w:p>
      <w:r>
        <w:rPr>
          <w:rFonts w:ascii="Consolas" w:hAnsi="Consolas"/>
          <w:sz w:val="18"/>
        </w:rPr>
        <w:t>NC_047049.1     56157275   .--..--.-.---TG--.----.--.---.TT--T--.--TG----..------.-.-..  56157297</w:t>
      </w:r>
    </w:p>
    <w:p>
      <w:r>
        <w:rPr>
          <w:rFonts w:ascii="Consolas" w:hAnsi="Consolas"/>
          <w:sz w:val="18"/>
        </w:rPr>
        <w:t>NC_133428.1     386705     C--..--.-.---..--.----.--C---.----.                           386694</w:t>
      </w:r>
    </w:p>
    <w:p>
      <w:r>
        <w:rPr>
          <w:rFonts w:ascii="Consolas" w:hAnsi="Consolas"/>
          <w:sz w:val="18"/>
        </w:rPr>
        <w:t>NC_047054.1     31426802   .--..--.-.---TG--.----.--.---.----T--.--T.----C.------.-.-AG  31426782</w:t>
      </w:r>
    </w:p>
    <w:p>
      <w:r>
        <w:rPr>
          <w:rFonts w:ascii="Consolas" w:hAnsi="Consolas"/>
          <w:sz w:val="18"/>
        </w:rPr>
        <w:t>NC_047054.1     21410843   .--..--.-G---.T--G----.--T---.----T--.--..----GA------.-.-..  21410863</w:t>
      </w:r>
    </w:p>
    <w:p>
      <w:r>
        <w:rPr>
          <w:rFonts w:ascii="Consolas" w:hAnsi="Consolas"/>
          <w:sz w:val="18"/>
        </w:rPr>
        <w:t>NC_047054.1     4394449    C--..--G-.---..--.----A--T---.----.--.--..----..------.-.-..  4394429</w:t>
      </w:r>
    </w:p>
    <w:p>
      <w:r>
        <w:rPr>
          <w:rFonts w:ascii="Consolas" w:hAnsi="Consolas"/>
          <w:sz w:val="18"/>
        </w:rPr>
        <w:t>NC_047054.1     20886428   .--..--.-.                                                    20886424</w:t>
      </w:r>
    </w:p>
    <w:p>
      <w:r>
        <w:rPr>
          <w:rFonts w:ascii="Consolas" w:hAnsi="Consolas"/>
          <w:sz w:val="18"/>
        </w:rPr>
        <w:t>NC_047054.1     32200281   .--GC--.-.---..--.----.--.---.                                32200291</w:t>
      </w:r>
    </w:p>
    <w:p>
      <w:r>
        <w:rPr>
          <w:rFonts w:ascii="Consolas" w:hAnsi="Consolas"/>
          <w:sz w:val="18"/>
        </w:rPr>
        <w:t>NC_047054.1     21344156   .--CC--C-.---..--.----.--.---.CT--C--.--..----..------.-.     21344176</w:t>
      </w:r>
    </w:p>
    <w:p>
      <w:r>
        <w:rPr>
          <w:rFonts w:ascii="Consolas" w:hAnsi="Consolas"/>
          <w:sz w:val="18"/>
        </w:rPr>
        <w:t>NC_047054.1     23629828   .--..--.-.---..--.----.--.---.T---C--.--..----C.------.-.-..  23629849</w:t>
      </w:r>
    </w:p>
    <w:p>
      <w:r>
        <w:rPr>
          <w:rFonts w:ascii="Consolas" w:hAnsi="Consolas"/>
          <w:sz w:val="18"/>
        </w:rPr>
        <w:t>NW_022983388.1  32941      C--..--.-.                                                    32945</w:t>
      </w:r>
    </w:p>
    <w:p>
      <w:r>
        <w:rPr>
          <w:rFonts w:ascii="Consolas" w:hAnsi="Consolas"/>
          <w:sz w:val="18"/>
        </w:rPr>
        <w:t>NW_022983408.1  23468      .--..--.-.---.C--.TG--.--T---.----T--.--..----CA------.-.-C.  23490</w:t>
      </w:r>
    </w:p>
    <w:p>
      <w:r>
        <w:rPr>
          <w:rFonts w:ascii="Consolas" w:hAnsi="Consolas"/>
          <w:sz w:val="18"/>
        </w:rPr>
        <w:t>NW_022983136.1  2682610    .--..--.-.                                                    2682614</w:t>
      </w:r>
    </w:p>
    <w:p>
      <w:r>
        <w:rPr>
          <w:rFonts w:ascii="Consolas" w:hAnsi="Consolas"/>
          <w:sz w:val="18"/>
        </w:rPr>
        <w:t>NW_022983136.1  3210583    .--..--.-.                                                    3210579</w:t>
      </w:r>
    </w:p>
    <w:p>
      <w:r>
        <w:rPr>
          <w:rFonts w:ascii="Consolas" w:hAnsi="Consolas"/>
          <w:sz w:val="18"/>
        </w:rPr>
        <w:t>NW_022983426.1  8961       G--..--.-.---..--.                                            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257        TGTGAATG-TCC-G-C-AAAACATT  277</w:t>
      </w:r>
    </w:p>
    <w:p>
      <w:r>
        <w:rPr>
          <w:rFonts w:ascii="Consolas" w:hAnsi="Consolas"/>
          <w:sz w:val="18"/>
        </w:rPr>
        <w:t>NC_047036.1     130551154  ........-A.T-A-.-....      130551170</w:t>
      </w:r>
    </w:p>
    <w:p>
      <w:r>
        <w:rPr>
          <w:rFonts w:ascii="Consolas" w:hAnsi="Consolas"/>
          <w:sz w:val="18"/>
        </w:rPr>
        <w:t>NC_047036.1     99853070   ........-...-A-.-....      99853086</w:t>
      </w:r>
    </w:p>
    <w:p>
      <w:r>
        <w:rPr>
          <w:rFonts w:ascii="Consolas" w:hAnsi="Consolas"/>
          <w:sz w:val="18"/>
        </w:rPr>
        <w:t>NC_047036.1     113654452  .......A-..A-.-.-G...      113654436</w:t>
      </w:r>
    </w:p>
    <w:p>
      <w:r>
        <w:rPr>
          <w:rFonts w:ascii="Consolas" w:hAnsi="Consolas"/>
          <w:sz w:val="18"/>
        </w:rPr>
        <w:t>NC_047036.1     122317038  ..AA....-A..-A-.-.C..      122317022</w:t>
      </w:r>
    </w:p>
    <w:p>
      <w:r>
        <w:rPr>
          <w:rFonts w:ascii="Consolas" w:hAnsi="Consolas"/>
          <w:sz w:val="18"/>
        </w:rPr>
        <w:t>NC_047036.1     79446431   ..G...C.-A..-T-.-..        79446417</w:t>
      </w:r>
    </w:p>
    <w:p>
      <w:r>
        <w:rPr>
          <w:rFonts w:ascii="Consolas" w:hAnsi="Consolas"/>
          <w:sz w:val="18"/>
        </w:rPr>
        <w:t>NC_047036.1     70032947   .A.A....-A..               70032957</w:t>
      </w:r>
    </w:p>
    <w:p>
      <w:r>
        <w:rPr>
          <w:rFonts w:ascii="Consolas" w:hAnsi="Consolas"/>
          <w:sz w:val="18"/>
        </w:rPr>
        <w:t>NC_047036.1     146388097  ........-...-A-.-...       146388112</w:t>
      </w:r>
    </w:p>
    <w:p>
      <w:r>
        <w:rPr>
          <w:rFonts w:ascii="Consolas" w:hAnsi="Consolas"/>
          <w:sz w:val="18"/>
        </w:rPr>
        <w:t>NC_047036.1     42881854   ........-A..-A-.-G.T...    42881872</w:t>
      </w:r>
    </w:p>
    <w:p>
      <w:r>
        <w:rPr>
          <w:rFonts w:ascii="Consolas" w:hAnsi="Consolas"/>
          <w:sz w:val="18"/>
        </w:rPr>
        <w:t>NC_047036.1     9882317    ........-A.T-.-.-....      9882333</w:t>
      </w:r>
    </w:p>
    <w:p>
      <w:r>
        <w:rPr>
          <w:rFonts w:ascii="Consolas" w:hAnsi="Consolas"/>
          <w:sz w:val="18"/>
        </w:rPr>
        <w:t>NC_047036.1     165821150  ..                         165821151</w:t>
      </w:r>
    </w:p>
    <w:p>
      <w:r>
        <w:rPr>
          <w:rFonts w:ascii="Consolas" w:hAnsi="Consolas"/>
          <w:sz w:val="18"/>
        </w:rPr>
        <w:t>NC_047036.1     19495612   .......                    19495618</w:t>
      </w:r>
    </w:p>
    <w:p>
      <w:r>
        <w:rPr>
          <w:rFonts w:ascii="Consolas" w:hAnsi="Consolas"/>
          <w:sz w:val="18"/>
        </w:rPr>
        <w:t>NC_047036.1     163493479  ..CA....-G..               163493489</w:t>
      </w:r>
    </w:p>
    <w:p>
      <w:r>
        <w:rPr>
          <w:rFonts w:ascii="Consolas" w:hAnsi="Consolas"/>
          <w:sz w:val="18"/>
        </w:rPr>
        <w:t>NC_047036.1     36394254   ....T...-...-A-.-...       36394269</w:t>
      </w:r>
    </w:p>
    <w:p>
      <w:r>
        <w:rPr>
          <w:rFonts w:ascii="Consolas" w:hAnsi="Consolas"/>
          <w:sz w:val="18"/>
        </w:rPr>
        <w:t>NC_047036.1     152082251  ....C...-...-A-.-...       152082236</w:t>
      </w:r>
    </w:p>
    <w:p>
      <w:r>
        <w:rPr>
          <w:rFonts w:ascii="Consolas" w:hAnsi="Consolas"/>
          <w:sz w:val="18"/>
        </w:rPr>
        <w:t>NC_047036.1     73190417   ..CA....-AGT-.-.-.....     73190434</w:t>
      </w:r>
    </w:p>
    <w:p>
      <w:r>
        <w:rPr>
          <w:rFonts w:ascii="Consolas" w:hAnsi="Consolas"/>
          <w:sz w:val="18"/>
        </w:rPr>
        <w:t>NC_047052.1     30969637   CA......-A..               30969647</w:t>
      </w:r>
    </w:p>
    <w:p>
      <w:r>
        <w:rPr>
          <w:rFonts w:ascii="Consolas" w:hAnsi="Consolas"/>
          <w:sz w:val="18"/>
        </w:rPr>
        <w:t>NC_047052.1     46280226   ........-A..-A-.-.         46280213</w:t>
      </w:r>
    </w:p>
    <w:p>
      <w:r>
        <w:rPr>
          <w:rFonts w:ascii="Consolas" w:hAnsi="Consolas"/>
          <w:sz w:val="18"/>
        </w:rPr>
        <w:t>NC_047052.1     35560330   .......                    35560324</w:t>
      </w:r>
    </w:p>
    <w:p>
      <w:r>
        <w:rPr>
          <w:rFonts w:ascii="Consolas" w:hAnsi="Consolas"/>
          <w:sz w:val="18"/>
        </w:rPr>
        <w:t>NC_047052.1     42341298   ..CA....-A.T-.-.-....      42341282</w:t>
      </w:r>
    </w:p>
    <w:p>
      <w:r>
        <w:rPr>
          <w:rFonts w:ascii="Consolas" w:hAnsi="Consolas"/>
          <w:sz w:val="18"/>
        </w:rPr>
        <w:t>NC_047052.1     31029964   C.......-A..-A-.-....      31029948</w:t>
      </w:r>
    </w:p>
    <w:p>
      <w:r>
        <w:rPr>
          <w:rFonts w:ascii="Consolas" w:hAnsi="Consolas"/>
          <w:sz w:val="18"/>
        </w:rPr>
        <w:t>NC_047052.1     51840269   ..A.....                   51840276</w:t>
      </w:r>
    </w:p>
    <w:p>
      <w:r>
        <w:rPr>
          <w:rFonts w:ascii="Consolas" w:hAnsi="Consolas"/>
          <w:sz w:val="18"/>
        </w:rPr>
        <w:t>NC_047055.1     47578771   .C......-A..-A-.-....      47578755</w:t>
      </w:r>
    </w:p>
    <w:p>
      <w:r>
        <w:rPr>
          <w:rFonts w:ascii="Consolas" w:hAnsi="Consolas"/>
          <w:sz w:val="18"/>
        </w:rPr>
        <w:t>NC_047055.1     92639890   ........                   92639883</w:t>
      </w:r>
    </w:p>
    <w:p>
      <w:r>
        <w:rPr>
          <w:rFonts w:ascii="Consolas" w:hAnsi="Consolas"/>
          <w:sz w:val="18"/>
        </w:rPr>
        <w:t>NC_047055.1     24748024   CAC.....-C..-A-.-......    24748042</w:t>
      </w:r>
    </w:p>
    <w:p>
      <w:r>
        <w:rPr>
          <w:rFonts w:ascii="Consolas" w:hAnsi="Consolas"/>
          <w:sz w:val="18"/>
        </w:rPr>
        <w:t>NC_047055.1     95676429   ....T...-A.A-.-.-C...      95676413</w:t>
      </w:r>
    </w:p>
    <w:p>
      <w:r>
        <w:rPr>
          <w:rFonts w:ascii="Consolas" w:hAnsi="Consolas"/>
          <w:sz w:val="18"/>
        </w:rPr>
        <w:t>NC_047055.1     91444120   CA......                   91444113</w:t>
      </w:r>
    </w:p>
    <w:p>
      <w:r>
        <w:rPr>
          <w:rFonts w:ascii="Consolas" w:hAnsi="Consolas"/>
          <w:sz w:val="18"/>
        </w:rPr>
        <w:t>NC_047055.1     92599674   C.......                   92599681</w:t>
      </w:r>
    </w:p>
    <w:p>
      <w:r>
        <w:rPr>
          <w:rFonts w:ascii="Consolas" w:hAnsi="Consolas"/>
          <w:sz w:val="18"/>
        </w:rPr>
        <w:t>NC_047042.1     84369218   .....G.A-A..-A-.-....      84369234</w:t>
      </w:r>
    </w:p>
    <w:p>
      <w:r>
        <w:rPr>
          <w:rFonts w:ascii="Consolas" w:hAnsi="Consolas"/>
          <w:sz w:val="18"/>
        </w:rPr>
        <w:t>NC_047042.1     50658438   .ACA....-A..-A-.-....      50658454</w:t>
      </w:r>
    </w:p>
    <w:p>
      <w:r>
        <w:rPr>
          <w:rFonts w:ascii="Consolas" w:hAnsi="Consolas"/>
          <w:sz w:val="18"/>
        </w:rPr>
        <w:t>NC_047042.1     65363735   ........-A.T-A-.-....      65363751</w:t>
      </w:r>
    </w:p>
    <w:p>
      <w:r>
        <w:rPr>
          <w:rFonts w:ascii="Consolas" w:hAnsi="Consolas"/>
          <w:sz w:val="18"/>
        </w:rPr>
        <w:t>NC_047042.1     33774652   ...A....-A..-A-.-.         33774665</w:t>
      </w:r>
    </w:p>
    <w:p>
      <w:r>
        <w:rPr>
          <w:rFonts w:ascii="Consolas" w:hAnsi="Consolas"/>
          <w:sz w:val="18"/>
        </w:rPr>
        <w:t>NC_047042.1     53511060   CA......-A..-T-.-.....     53511077</w:t>
      </w:r>
    </w:p>
    <w:p>
      <w:r>
        <w:rPr>
          <w:rFonts w:ascii="Consolas" w:hAnsi="Consolas"/>
          <w:sz w:val="18"/>
        </w:rPr>
        <w:t>NC_047042.1     59231344   .......                    59231338</w:t>
      </w:r>
    </w:p>
    <w:p>
      <w:r>
        <w:rPr>
          <w:rFonts w:ascii="Consolas" w:hAnsi="Consolas"/>
          <w:sz w:val="18"/>
        </w:rPr>
        <w:t>NC_047042.1     66784617   CA......-...               66784607</w:t>
      </w:r>
    </w:p>
    <w:p>
      <w:r>
        <w:rPr>
          <w:rFonts w:ascii="Consolas" w:hAnsi="Consolas"/>
          <w:sz w:val="18"/>
        </w:rPr>
        <w:t>NC_047042.1     101738339  C.C.....-A..-A-.-....      101738355</w:t>
      </w:r>
    </w:p>
    <w:p>
      <w:r>
        <w:rPr>
          <w:rFonts w:ascii="Consolas" w:hAnsi="Consolas"/>
          <w:sz w:val="18"/>
        </w:rPr>
        <w:t>NC_047042.1     92238693   ....C...-..T-.-.-....      92238677</w:t>
      </w:r>
    </w:p>
    <w:p>
      <w:r>
        <w:rPr>
          <w:rFonts w:ascii="Consolas" w:hAnsi="Consolas"/>
          <w:sz w:val="18"/>
        </w:rPr>
        <w:t>NC_047053.1     12353049   ........-AT.-A-.-....      12353033</w:t>
      </w:r>
    </w:p>
    <w:p>
      <w:r>
        <w:rPr>
          <w:rFonts w:ascii="Consolas" w:hAnsi="Consolas"/>
          <w:sz w:val="18"/>
        </w:rPr>
        <w:t>NC_047035.1     114737701  .A....G.-A..-T-.-...       114737716</w:t>
      </w:r>
    </w:p>
    <w:p>
      <w:r>
        <w:rPr>
          <w:rFonts w:ascii="Consolas" w:hAnsi="Consolas"/>
          <w:sz w:val="18"/>
        </w:rPr>
        <w:t>NC_047035.1     61682547   ..CA....-A..               61682537</w:t>
      </w:r>
    </w:p>
    <w:p>
      <w:r>
        <w:rPr>
          <w:rFonts w:ascii="Consolas" w:hAnsi="Consolas"/>
          <w:sz w:val="18"/>
        </w:rPr>
        <w:t>NC_047035.1     105825376  .......                    105825370</w:t>
      </w:r>
    </w:p>
    <w:p>
      <w:r>
        <w:rPr>
          <w:rFonts w:ascii="Consolas" w:hAnsi="Consolas"/>
          <w:sz w:val="18"/>
        </w:rPr>
        <w:t>NC_047035.1     165634559  CA......-ATT-.-.-....      165634543</w:t>
      </w:r>
    </w:p>
    <w:p>
      <w:r>
        <w:rPr>
          <w:rFonts w:ascii="Consolas" w:hAnsi="Consolas"/>
          <w:sz w:val="18"/>
        </w:rPr>
        <w:t>NC_047035.1     37431286   CTC.....-A..-T-.-....      37431270</w:t>
      </w:r>
    </w:p>
    <w:p>
      <w:r>
        <w:rPr>
          <w:rFonts w:ascii="Consolas" w:hAnsi="Consolas"/>
          <w:sz w:val="18"/>
        </w:rPr>
        <w:t>NC_047035.1     92019585   ........                   92019578</w:t>
      </w:r>
    </w:p>
    <w:p>
      <w:r>
        <w:rPr>
          <w:rFonts w:ascii="Consolas" w:hAnsi="Consolas"/>
          <w:sz w:val="18"/>
        </w:rPr>
        <w:t>NC_047035.1     176288151  ........                   176288144</w:t>
      </w:r>
    </w:p>
    <w:p>
      <w:r>
        <w:rPr>
          <w:rFonts w:ascii="Consolas" w:hAnsi="Consolas"/>
          <w:sz w:val="18"/>
        </w:rPr>
        <w:t>NC_047035.1     139991269  ..CA....-A..-C-.-.T..      139991253</w:t>
      </w:r>
    </w:p>
    <w:p>
      <w:r>
        <w:rPr>
          <w:rFonts w:ascii="Consolas" w:hAnsi="Consolas"/>
          <w:sz w:val="18"/>
        </w:rPr>
        <w:t>NC_047035.1     106451511  CA......                   106451518</w:t>
      </w:r>
    </w:p>
    <w:p>
      <w:r>
        <w:rPr>
          <w:rFonts w:ascii="Consolas" w:hAnsi="Consolas"/>
          <w:sz w:val="18"/>
        </w:rPr>
        <w:t>NC_047035.1     112679936  ........                   112679929</w:t>
      </w:r>
    </w:p>
    <w:p>
      <w:r>
        <w:rPr>
          <w:rFonts w:ascii="Consolas" w:hAnsi="Consolas"/>
          <w:sz w:val="18"/>
        </w:rPr>
        <w:t>NC_047035.1     2121998    ........-A..               2121988</w:t>
      </w:r>
    </w:p>
    <w:p>
      <w:r>
        <w:rPr>
          <w:rFonts w:ascii="Consolas" w:hAnsi="Consolas"/>
          <w:sz w:val="18"/>
        </w:rPr>
        <w:t>NC_047035.1     152919198  C.......                   152919191</w:t>
      </w:r>
    </w:p>
    <w:p>
      <w:r>
        <w:rPr>
          <w:rFonts w:ascii="Consolas" w:hAnsi="Consolas"/>
          <w:sz w:val="18"/>
        </w:rPr>
        <w:t>NC_047035.1     136825933  ........-A.T-.-.-G...      136825917</w:t>
      </w:r>
    </w:p>
    <w:p>
      <w:r>
        <w:rPr>
          <w:rFonts w:ascii="Consolas" w:hAnsi="Consolas"/>
          <w:sz w:val="18"/>
        </w:rPr>
        <w:t>NC_047035.1     120274836  ..CA....-A.T-.-.-.G..      120274820</w:t>
      </w:r>
    </w:p>
    <w:p>
      <w:r>
        <w:rPr>
          <w:rFonts w:ascii="Consolas" w:hAnsi="Consolas"/>
          <w:sz w:val="18"/>
        </w:rPr>
        <w:t>NC_047035.1     34267314   ....C...-..T-.-.-....      34267330</w:t>
      </w:r>
    </w:p>
    <w:p>
      <w:r>
        <w:rPr>
          <w:rFonts w:ascii="Consolas" w:hAnsi="Consolas"/>
          <w:sz w:val="18"/>
        </w:rPr>
        <w:t>NC_047035.1     86348750   ......                     86348745</w:t>
      </w:r>
    </w:p>
    <w:p>
      <w:r>
        <w:rPr>
          <w:rFonts w:ascii="Consolas" w:hAnsi="Consolas"/>
          <w:sz w:val="18"/>
        </w:rPr>
        <w:t>NC_047045.1     83466133   ...C....-A..               83466143</w:t>
      </w:r>
    </w:p>
    <w:p>
      <w:r>
        <w:rPr>
          <w:rFonts w:ascii="Consolas" w:hAnsi="Consolas"/>
          <w:sz w:val="18"/>
        </w:rPr>
        <w:t>NC_047045.1     4909184    ..                         4909183</w:t>
      </w:r>
    </w:p>
    <w:p>
      <w:r>
        <w:rPr>
          <w:rFonts w:ascii="Consolas" w:hAnsi="Consolas"/>
          <w:sz w:val="18"/>
        </w:rPr>
        <w:t>NC_047045.1     66212274   ...---.A-...-A-.-....      66212287</w:t>
      </w:r>
    </w:p>
    <w:p>
      <w:r>
        <w:rPr>
          <w:rFonts w:ascii="Consolas" w:hAnsi="Consolas"/>
          <w:sz w:val="18"/>
        </w:rPr>
        <w:t>NC_047045.1     52182342   ........-A.T-.-.-...       52182327</w:t>
      </w:r>
    </w:p>
    <w:p>
      <w:r>
        <w:rPr>
          <w:rFonts w:ascii="Consolas" w:hAnsi="Consolas"/>
          <w:sz w:val="18"/>
        </w:rPr>
        <w:t>NC_047048.1     54987187   ........-A..               54987177</w:t>
      </w:r>
    </w:p>
    <w:p>
      <w:r>
        <w:rPr>
          <w:rFonts w:ascii="Consolas" w:hAnsi="Consolas"/>
          <w:sz w:val="18"/>
        </w:rPr>
        <w:t>NC_047048.1     17185565   .T...G..-A..-A-.-....      17185581</w:t>
      </w:r>
    </w:p>
    <w:p>
      <w:r>
        <w:rPr>
          <w:rFonts w:ascii="Consolas" w:hAnsi="Consolas"/>
          <w:sz w:val="18"/>
        </w:rPr>
        <w:t>NC_047048.1     20055224   ..A...                     20055219</w:t>
      </w:r>
    </w:p>
    <w:p>
      <w:r>
        <w:rPr>
          <w:rFonts w:ascii="Consolas" w:hAnsi="Consolas"/>
          <w:sz w:val="18"/>
        </w:rPr>
        <w:t>NC_047048.1     10992199   ........-G.T-.-.-....      10992215</w:t>
      </w:r>
    </w:p>
    <w:p>
      <w:r>
        <w:rPr>
          <w:rFonts w:ascii="Consolas" w:hAnsi="Consolas"/>
          <w:sz w:val="18"/>
        </w:rPr>
        <w:t>NC_047048.1     47770426   .......                    47770432</w:t>
      </w:r>
    </w:p>
    <w:p>
      <w:r>
        <w:rPr>
          <w:rFonts w:ascii="Consolas" w:hAnsi="Consolas"/>
          <w:sz w:val="18"/>
        </w:rPr>
        <w:t>NC_047048.1     75482229   .C......-A..-A-.-G...      75482245</w:t>
      </w:r>
    </w:p>
    <w:p>
      <w:r>
        <w:rPr>
          <w:rFonts w:ascii="Consolas" w:hAnsi="Consolas"/>
          <w:sz w:val="18"/>
        </w:rPr>
        <w:t>NC_047048.1     11328923   ........                   11328930</w:t>
      </w:r>
    </w:p>
    <w:p>
      <w:r>
        <w:rPr>
          <w:rFonts w:ascii="Consolas" w:hAnsi="Consolas"/>
          <w:sz w:val="18"/>
        </w:rPr>
        <w:t>NC_047048.1     10974734   ......G.-A.T-.-.-....      10974718</w:t>
      </w:r>
    </w:p>
    <w:p>
      <w:r>
        <w:rPr>
          <w:rFonts w:ascii="Consolas" w:hAnsi="Consolas"/>
          <w:sz w:val="18"/>
        </w:rPr>
        <w:t>NC_047048.1     41679620   ........-A..               41679630</w:t>
      </w:r>
    </w:p>
    <w:p>
      <w:r>
        <w:rPr>
          <w:rFonts w:ascii="Consolas" w:hAnsi="Consolas"/>
          <w:sz w:val="18"/>
        </w:rPr>
        <w:t>NC_047048.1     10176725   ..                         10176726</w:t>
      </w:r>
    </w:p>
    <w:p>
      <w:r>
        <w:rPr>
          <w:rFonts w:ascii="Consolas" w:hAnsi="Consolas"/>
          <w:sz w:val="18"/>
        </w:rPr>
        <w:t>NC_047048.1     48552906   ........-A.T-.-.-....      48552922</w:t>
      </w:r>
    </w:p>
    <w:p>
      <w:r>
        <w:rPr>
          <w:rFonts w:ascii="Consolas" w:hAnsi="Consolas"/>
          <w:sz w:val="18"/>
        </w:rPr>
        <w:t>NC_047047.1     4140333    ........                   4140326</w:t>
      </w:r>
    </w:p>
    <w:p>
      <w:r>
        <w:rPr>
          <w:rFonts w:ascii="Consolas" w:hAnsi="Consolas"/>
          <w:sz w:val="18"/>
        </w:rPr>
        <w:t>NC_047047.1     13291823   ........-A..               13291833</w:t>
      </w:r>
    </w:p>
    <w:p>
      <w:r>
        <w:rPr>
          <w:rFonts w:ascii="Consolas" w:hAnsi="Consolas"/>
          <w:sz w:val="18"/>
        </w:rPr>
        <w:t>NC_047047.1     45502968   ....C...-...-A-.-...       45502953</w:t>
      </w:r>
    </w:p>
    <w:p>
      <w:r>
        <w:rPr>
          <w:rFonts w:ascii="Consolas" w:hAnsi="Consolas"/>
          <w:sz w:val="18"/>
        </w:rPr>
        <w:t>NC_047047.1     34003132   ........-A..-A-.-.         34003119</w:t>
      </w:r>
    </w:p>
    <w:p>
      <w:r>
        <w:rPr>
          <w:rFonts w:ascii="Consolas" w:hAnsi="Consolas"/>
          <w:sz w:val="18"/>
        </w:rPr>
        <w:t>NC_047047.1     68617467   .A......-A.T-.-.-....      68617451</w:t>
      </w:r>
    </w:p>
    <w:p>
      <w:r>
        <w:rPr>
          <w:rFonts w:ascii="Consolas" w:hAnsi="Consolas"/>
          <w:sz w:val="18"/>
        </w:rPr>
        <w:t>NC_047047.1     77246473   .C......                   77246466</w:t>
      </w:r>
    </w:p>
    <w:p>
      <w:r>
        <w:rPr>
          <w:rFonts w:ascii="Consolas" w:hAnsi="Consolas"/>
          <w:sz w:val="18"/>
        </w:rPr>
        <w:t>NC_047037.1     48492826   ........-...-A-.-...       48492841</w:t>
      </w:r>
    </w:p>
    <w:p>
      <w:r>
        <w:rPr>
          <w:rFonts w:ascii="Consolas" w:hAnsi="Consolas"/>
          <w:sz w:val="18"/>
        </w:rPr>
        <w:t>NC_047037.1     43230271   ......                     43230276</w:t>
      </w:r>
    </w:p>
    <w:p>
      <w:r>
        <w:rPr>
          <w:rFonts w:ascii="Consolas" w:hAnsi="Consolas"/>
          <w:sz w:val="18"/>
        </w:rPr>
        <w:t>NC_047037.1     66102178   ........-A.T-.-.-...       66102193</w:t>
      </w:r>
    </w:p>
    <w:p>
      <w:r>
        <w:rPr>
          <w:rFonts w:ascii="Consolas" w:hAnsi="Consolas"/>
          <w:sz w:val="18"/>
        </w:rPr>
        <w:t>NC_047037.1     47523966   CA......-A.T-.-T-....      47523950</w:t>
      </w:r>
    </w:p>
    <w:p>
      <w:r>
        <w:rPr>
          <w:rFonts w:ascii="Consolas" w:hAnsi="Consolas"/>
          <w:sz w:val="18"/>
        </w:rPr>
        <w:t>NC_047037.1     41279562   ........-G..               41279552</w:t>
      </w:r>
    </w:p>
    <w:p>
      <w:r>
        <w:rPr>
          <w:rFonts w:ascii="Consolas" w:hAnsi="Consolas"/>
          <w:sz w:val="18"/>
        </w:rPr>
        <w:t>NC_047043.1     11289126   ....C...-...-A-.-...       11289141</w:t>
      </w:r>
    </w:p>
    <w:p>
      <w:r>
        <w:rPr>
          <w:rFonts w:ascii="Consolas" w:hAnsi="Consolas"/>
          <w:sz w:val="18"/>
        </w:rPr>
        <w:t>NC_047043.1     79465008   ..G.....                   79465015</w:t>
      </w:r>
    </w:p>
    <w:p>
      <w:r>
        <w:rPr>
          <w:rFonts w:ascii="Consolas" w:hAnsi="Consolas"/>
          <w:sz w:val="18"/>
        </w:rPr>
        <w:t>NC_047043.1     96422413   ..CA....-A.T-.-.-....      96422429</w:t>
      </w:r>
    </w:p>
    <w:p>
      <w:r>
        <w:rPr>
          <w:rFonts w:ascii="Consolas" w:hAnsi="Consolas"/>
          <w:sz w:val="18"/>
        </w:rPr>
        <w:t>NC_047043.1     3797184    ..C.....-A..-.             3797195</w:t>
      </w:r>
    </w:p>
    <w:p>
      <w:r>
        <w:rPr>
          <w:rFonts w:ascii="Consolas" w:hAnsi="Consolas"/>
          <w:sz w:val="18"/>
        </w:rPr>
        <w:t>NC_047040.1     40317541   ..CA....                   40317548</w:t>
      </w:r>
    </w:p>
    <w:p>
      <w:r>
        <w:rPr>
          <w:rFonts w:ascii="Consolas" w:hAnsi="Consolas"/>
          <w:sz w:val="18"/>
        </w:rPr>
        <w:t>NC_047040.1     50365568   ..CA....-A..AT-G-.......   50365548</w:t>
      </w:r>
    </w:p>
    <w:p>
      <w:r>
        <w:rPr>
          <w:rFonts w:ascii="Consolas" w:hAnsi="Consolas"/>
          <w:sz w:val="18"/>
        </w:rPr>
        <w:t>NC_047040.1     66054264   ........-A..               66054254</w:t>
      </w:r>
    </w:p>
    <w:p>
      <w:r>
        <w:rPr>
          <w:rFonts w:ascii="Consolas" w:hAnsi="Consolas"/>
          <w:sz w:val="18"/>
        </w:rPr>
        <w:t>NC_047040.1     77882424   CA......-A..-A-.-....      77882440</w:t>
      </w:r>
    </w:p>
    <w:p>
      <w:r>
        <w:rPr>
          <w:rFonts w:ascii="Consolas" w:hAnsi="Consolas"/>
          <w:sz w:val="18"/>
        </w:rPr>
        <w:t>NC_047040.1     78717598   .ACA.T..-A.T-.-.-....      78717614</w:t>
      </w:r>
    </w:p>
    <w:p>
      <w:r>
        <w:rPr>
          <w:rFonts w:ascii="Consolas" w:hAnsi="Consolas"/>
          <w:sz w:val="18"/>
        </w:rPr>
        <w:t>NC_047040.1     94138106   ....C...-...-.-.-...       94138121</w:t>
      </w:r>
    </w:p>
    <w:p>
      <w:r>
        <w:rPr>
          <w:rFonts w:ascii="Consolas" w:hAnsi="Consolas"/>
          <w:sz w:val="18"/>
        </w:rPr>
        <w:t>NC_047040.1     104190052  ..G.....-C..-A-.-....      104190036</w:t>
      </w:r>
    </w:p>
    <w:p>
      <w:r>
        <w:rPr>
          <w:rFonts w:ascii="Consolas" w:hAnsi="Consolas"/>
          <w:sz w:val="18"/>
        </w:rPr>
        <w:t>NC_047046.1     40440888   ........-A..-A-A-....      40440872</w:t>
      </w:r>
    </w:p>
    <w:p>
      <w:r>
        <w:rPr>
          <w:rFonts w:ascii="Consolas" w:hAnsi="Consolas"/>
          <w:sz w:val="18"/>
        </w:rPr>
        <w:t>NC_047046.1     64903404   ..CA....-A..-A-.-....      64903388</w:t>
      </w:r>
    </w:p>
    <w:p>
      <w:r>
        <w:rPr>
          <w:rFonts w:ascii="Consolas" w:hAnsi="Consolas"/>
          <w:sz w:val="18"/>
        </w:rPr>
        <w:t>NC_047046.1     73474698   --......-A..-A-.-....      73474712</w:t>
      </w:r>
    </w:p>
    <w:p>
      <w:r>
        <w:rPr>
          <w:rFonts w:ascii="Consolas" w:hAnsi="Consolas"/>
          <w:sz w:val="18"/>
        </w:rPr>
        <w:t>NC_047046.1     42110455   ..                         42110456</w:t>
      </w:r>
    </w:p>
    <w:p>
      <w:r>
        <w:rPr>
          <w:rFonts w:ascii="Consolas" w:hAnsi="Consolas"/>
          <w:sz w:val="18"/>
        </w:rPr>
        <w:t>NC_047046.1     22191512   ........-A..-.             22191501</w:t>
      </w:r>
    </w:p>
    <w:p>
      <w:r>
        <w:rPr>
          <w:rFonts w:ascii="Consolas" w:hAnsi="Consolas"/>
          <w:sz w:val="18"/>
        </w:rPr>
        <w:t>NC_047034.1     33459022   ......C.-A..-.A.-...       33459006</w:t>
      </w:r>
    </w:p>
    <w:p>
      <w:r>
        <w:rPr>
          <w:rFonts w:ascii="Consolas" w:hAnsi="Consolas"/>
          <w:sz w:val="18"/>
        </w:rPr>
        <w:t>NC_047034.1     94423801   ....G...-A..-A-.-....      94423785</w:t>
      </w:r>
    </w:p>
    <w:p>
      <w:r>
        <w:rPr>
          <w:rFonts w:ascii="Consolas" w:hAnsi="Consolas"/>
          <w:sz w:val="18"/>
        </w:rPr>
        <w:t>NC_047034.1     116418345  ........-A..               116418335</w:t>
      </w:r>
    </w:p>
    <w:p>
      <w:r>
        <w:rPr>
          <w:rFonts w:ascii="Consolas" w:hAnsi="Consolas"/>
          <w:sz w:val="18"/>
        </w:rPr>
        <w:t>NC_047034.1     40949958   CA......-A.T-.-.-....      40949974</w:t>
      </w:r>
    </w:p>
    <w:p>
      <w:r>
        <w:rPr>
          <w:rFonts w:ascii="Consolas" w:hAnsi="Consolas"/>
          <w:sz w:val="18"/>
        </w:rPr>
        <w:t>NC_047034.1     115391616  G.......-A.T-.-T-....      115391632</w:t>
      </w:r>
    </w:p>
    <w:p>
      <w:r>
        <w:rPr>
          <w:rFonts w:ascii="Consolas" w:hAnsi="Consolas"/>
          <w:sz w:val="18"/>
        </w:rPr>
        <w:t>NC_047034.1     26958126   ........                   26958119</w:t>
      </w:r>
    </w:p>
    <w:p>
      <w:r>
        <w:rPr>
          <w:rFonts w:ascii="Consolas" w:hAnsi="Consolas"/>
          <w:sz w:val="18"/>
        </w:rPr>
        <w:t>NC_047039.1     71519064   ..CA....-A..-A-.-....      71519048</w:t>
      </w:r>
    </w:p>
    <w:p>
      <w:r>
        <w:rPr>
          <w:rFonts w:ascii="Consolas" w:hAnsi="Consolas"/>
          <w:sz w:val="18"/>
        </w:rPr>
        <w:t>NC_047039.1     73969791   ........-A..-A-.-....      73969807</w:t>
      </w:r>
    </w:p>
    <w:p>
      <w:r>
        <w:rPr>
          <w:rFonts w:ascii="Consolas" w:hAnsi="Consolas"/>
          <w:sz w:val="18"/>
        </w:rPr>
        <w:t>NC_047039.1     100111661  CACA....-A.A-.-.-....      100111645</w:t>
      </w:r>
    </w:p>
    <w:p>
      <w:r>
        <w:rPr>
          <w:rFonts w:ascii="Consolas" w:hAnsi="Consolas"/>
          <w:sz w:val="18"/>
        </w:rPr>
        <w:t>NC_047039.1     90669583   .......                    90669577</w:t>
      </w:r>
    </w:p>
    <w:p>
      <w:r>
        <w:rPr>
          <w:rFonts w:ascii="Consolas" w:hAnsi="Consolas"/>
          <w:sz w:val="18"/>
        </w:rPr>
        <w:t>NC_047039.1     94462714   ........-A.T-A-.-....      94462698</w:t>
      </w:r>
    </w:p>
    <w:p>
      <w:r>
        <w:rPr>
          <w:rFonts w:ascii="Consolas" w:hAnsi="Consolas"/>
          <w:sz w:val="18"/>
        </w:rPr>
        <w:t>NC_047039.1     26334730   ........-A..-A-.-....      26334714</w:t>
      </w:r>
    </w:p>
    <w:p>
      <w:r>
        <w:rPr>
          <w:rFonts w:ascii="Consolas" w:hAnsi="Consolas"/>
          <w:sz w:val="18"/>
        </w:rPr>
        <w:t>NC_047039.1     14569595   ........-...-A-.-...       14569610</w:t>
      </w:r>
    </w:p>
    <w:p>
      <w:r>
        <w:rPr>
          <w:rFonts w:ascii="Consolas" w:hAnsi="Consolas"/>
          <w:sz w:val="18"/>
        </w:rPr>
        <w:t>NC_047039.1     59705821   .A....C.-A..-A-.-....      59705805</w:t>
      </w:r>
    </w:p>
    <w:p>
      <w:r>
        <w:rPr>
          <w:rFonts w:ascii="Consolas" w:hAnsi="Consolas"/>
          <w:sz w:val="18"/>
        </w:rPr>
        <w:t>NC_047039.1     99050537   ........-A..               99050547</w:t>
      </w:r>
    </w:p>
    <w:p>
      <w:r>
        <w:rPr>
          <w:rFonts w:ascii="Consolas" w:hAnsi="Consolas"/>
          <w:sz w:val="18"/>
        </w:rPr>
        <w:t>NC_047050.1     17651403   A.CA....-AT.-A-.-....      17651419</w:t>
      </w:r>
    </w:p>
    <w:p>
      <w:r>
        <w:rPr>
          <w:rFonts w:ascii="Consolas" w:hAnsi="Consolas"/>
          <w:sz w:val="18"/>
        </w:rPr>
        <w:t>NC_047050.1     18538169   ...                        18538167</w:t>
      </w:r>
    </w:p>
    <w:p>
      <w:r>
        <w:rPr>
          <w:rFonts w:ascii="Consolas" w:hAnsi="Consolas"/>
          <w:sz w:val="18"/>
        </w:rPr>
        <w:t>NC_047050.1     29187733   ........AC..-C-.-......    29187752</w:t>
      </w:r>
    </w:p>
    <w:p>
      <w:r>
        <w:rPr>
          <w:rFonts w:ascii="Consolas" w:hAnsi="Consolas"/>
          <w:sz w:val="18"/>
        </w:rPr>
        <w:t>NC_047050.1     10045797   ....C...-.T.-.-.-..        10045811</w:t>
      </w:r>
    </w:p>
    <w:p>
      <w:r>
        <w:rPr>
          <w:rFonts w:ascii="Consolas" w:hAnsi="Consolas"/>
          <w:sz w:val="18"/>
        </w:rPr>
        <w:t>NC_047050.1     68927332   .......                    68927338</w:t>
      </w:r>
    </w:p>
    <w:p>
      <w:r>
        <w:rPr>
          <w:rFonts w:ascii="Consolas" w:hAnsi="Consolas"/>
          <w:sz w:val="18"/>
        </w:rPr>
        <w:t>NC_047051.1     22495820   CC......-A..-.-.-....      22495836</w:t>
      </w:r>
    </w:p>
    <w:p>
      <w:r>
        <w:rPr>
          <w:rFonts w:ascii="Consolas" w:hAnsi="Consolas"/>
          <w:sz w:val="18"/>
        </w:rPr>
        <w:t>NC_047051.1     11977128   ....C...-...-A-.-..        11977114</w:t>
      </w:r>
    </w:p>
    <w:p>
      <w:r>
        <w:rPr>
          <w:rFonts w:ascii="Consolas" w:hAnsi="Consolas"/>
          <w:sz w:val="18"/>
        </w:rPr>
        <w:t>NC_047051.1     64634757   ........-A..-.             64634746</w:t>
      </w:r>
    </w:p>
    <w:p>
      <w:r>
        <w:rPr>
          <w:rFonts w:ascii="Consolas" w:hAnsi="Consolas"/>
          <w:sz w:val="18"/>
        </w:rPr>
        <w:t>NC_047051.1     20197009   ..                         20197008</w:t>
      </w:r>
    </w:p>
    <w:p>
      <w:r>
        <w:rPr>
          <w:rFonts w:ascii="Consolas" w:hAnsi="Consolas"/>
          <w:sz w:val="18"/>
        </w:rPr>
        <w:t>NC_047041.1     12181033   ......                     12181038</w:t>
      </w:r>
    </w:p>
    <w:p>
      <w:r>
        <w:rPr>
          <w:rFonts w:ascii="Consolas" w:hAnsi="Consolas"/>
          <w:sz w:val="18"/>
        </w:rPr>
        <w:t>NC_047041.1     61264530   CA......-A..-.             61264519</w:t>
      </w:r>
    </w:p>
    <w:p>
      <w:r>
        <w:rPr>
          <w:rFonts w:ascii="Consolas" w:hAnsi="Consolas"/>
          <w:sz w:val="18"/>
        </w:rPr>
        <w:t>NC_047041.1     53184141   .....C..-A..               53184131</w:t>
      </w:r>
    </w:p>
    <w:p>
      <w:r>
        <w:rPr>
          <w:rFonts w:ascii="Consolas" w:hAnsi="Consolas"/>
          <w:sz w:val="18"/>
        </w:rPr>
        <w:t>NC_047041.1     29952994   ..CA....-A..-A-.A........  29952973</w:t>
      </w:r>
    </w:p>
    <w:p>
      <w:r>
        <w:rPr>
          <w:rFonts w:ascii="Consolas" w:hAnsi="Consolas"/>
          <w:sz w:val="18"/>
        </w:rPr>
        <w:t>NC_047041.1     28525193   .ACA....-A.T-.-.-....      28525209</w:t>
      </w:r>
    </w:p>
    <w:p>
      <w:r>
        <w:rPr>
          <w:rFonts w:ascii="Consolas" w:hAnsi="Consolas"/>
          <w:sz w:val="18"/>
        </w:rPr>
        <w:t>NC_047038.1     129253457  ..G.....                   129253464</w:t>
      </w:r>
    </w:p>
    <w:p>
      <w:r>
        <w:rPr>
          <w:rFonts w:ascii="Consolas" w:hAnsi="Consolas"/>
          <w:sz w:val="18"/>
        </w:rPr>
        <w:t>NC_047038.1     130029190  ..G.....-A.T-.-.-....      130029174</w:t>
      </w:r>
    </w:p>
    <w:p>
      <w:r>
        <w:rPr>
          <w:rFonts w:ascii="Consolas" w:hAnsi="Consolas"/>
          <w:sz w:val="18"/>
        </w:rPr>
        <w:t>NC_047038.1     116001274  .A......-A..-.-.-...       116001289</w:t>
      </w:r>
    </w:p>
    <w:p>
      <w:r>
        <w:rPr>
          <w:rFonts w:ascii="Consolas" w:hAnsi="Consolas"/>
          <w:sz w:val="18"/>
        </w:rPr>
        <w:t>NC_047038.1     42497649   ....C..A-...-.-.-...       42497664</w:t>
      </w:r>
    </w:p>
    <w:p>
      <w:r>
        <w:rPr>
          <w:rFonts w:ascii="Consolas" w:hAnsi="Consolas"/>
          <w:sz w:val="18"/>
        </w:rPr>
        <w:t>NC_047038.1     75801651   ........                   75801644</w:t>
      </w:r>
    </w:p>
    <w:p>
      <w:r>
        <w:rPr>
          <w:rFonts w:ascii="Consolas" w:hAnsi="Consolas"/>
          <w:sz w:val="18"/>
        </w:rPr>
        <w:t>NC_047038.1     10992018   ..A.....-AG.-A-.-....      10992034</w:t>
      </w:r>
    </w:p>
    <w:p>
      <w:r>
        <w:rPr>
          <w:rFonts w:ascii="Consolas" w:hAnsi="Consolas"/>
          <w:sz w:val="18"/>
        </w:rPr>
        <w:t>NC_047038.1     67307000   ........-AT.-A-.-....      67307016</w:t>
      </w:r>
    </w:p>
    <w:p>
      <w:r>
        <w:rPr>
          <w:rFonts w:ascii="Consolas" w:hAnsi="Consolas"/>
          <w:sz w:val="18"/>
        </w:rPr>
        <w:t>NC_047038.1     110288169  ........-A.T-.-.-....      110288153</w:t>
      </w:r>
    </w:p>
    <w:p>
      <w:r>
        <w:rPr>
          <w:rFonts w:ascii="Consolas" w:hAnsi="Consolas"/>
          <w:sz w:val="18"/>
        </w:rPr>
        <w:t>NC_047038.1     106673018  ..C...CA-...-A-.-...       106673003</w:t>
      </w:r>
    </w:p>
    <w:p>
      <w:r>
        <w:rPr>
          <w:rFonts w:ascii="Consolas" w:hAnsi="Consolas"/>
          <w:sz w:val="18"/>
        </w:rPr>
        <w:t>NC_047038.1     61902008   C...-...-A..-.-.-....      61901993</w:t>
      </w:r>
    </w:p>
    <w:p>
      <w:r>
        <w:rPr>
          <w:rFonts w:ascii="Consolas" w:hAnsi="Consolas"/>
          <w:sz w:val="18"/>
        </w:rPr>
        <w:t>NC_047038.1     67803789   ..CA....-A..-A-.-....      67803805</w:t>
      </w:r>
    </w:p>
    <w:p>
      <w:r>
        <w:rPr>
          <w:rFonts w:ascii="Consolas" w:hAnsi="Consolas"/>
          <w:sz w:val="18"/>
        </w:rPr>
        <w:t>NC_047038.1     108797760  A.C.....-A..-.-.-....      108797744</w:t>
      </w:r>
    </w:p>
    <w:p>
      <w:r>
        <w:rPr>
          <w:rFonts w:ascii="Consolas" w:hAnsi="Consolas"/>
          <w:sz w:val="18"/>
        </w:rPr>
        <w:t>NC_047038.1     22922891   .A....A.-.                 22922899</w:t>
      </w:r>
    </w:p>
    <w:p>
      <w:r>
        <w:rPr>
          <w:rFonts w:ascii="Consolas" w:hAnsi="Consolas"/>
          <w:sz w:val="18"/>
        </w:rPr>
        <w:t>NC_047044.1     77688846   C.......-A.A-A-.-....      77688830</w:t>
      </w:r>
    </w:p>
    <w:p>
      <w:r>
        <w:rPr>
          <w:rFonts w:ascii="Consolas" w:hAnsi="Consolas"/>
          <w:sz w:val="18"/>
        </w:rPr>
        <w:t>NC_047044.1     61532004   ........-A..-.-.-....      61532020</w:t>
      </w:r>
    </w:p>
    <w:p>
      <w:r>
        <w:rPr>
          <w:rFonts w:ascii="Consolas" w:hAnsi="Consolas"/>
          <w:sz w:val="18"/>
        </w:rPr>
        <w:t>NC_047049.1     23555383   .TCA....-...-A-.-....      23555399</w:t>
      </w:r>
    </w:p>
    <w:p>
      <w:r>
        <w:rPr>
          <w:rFonts w:ascii="Consolas" w:hAnsi="Consolas"/>
          <w:sz w:val="18"/>
        </w:rPr>
        <w:t>NC_047049.1     68383570   ..CA....-A.T-.-.-....      68383554</w:t>
      </w:r>
    </w:p>
    <w:p>
      <w:r>
        <w:rPr>
          <w:rFonts w:ascii="Consolas" w:hAnsi="Consolas"/>
          <w:sz w:val="18"/>
        </w:rPr>
        <w:t>NC_047049.1     56157298   ........-A..-.             56157309</w:t>
      </w:r>
    </w:p>
    <w:p>
      <w:r>
        <w:rPr>
          <w:rFonts w:ascii="Consolas" w:hAnsi="Consolas"/>
          <w:sz w:val="18"/>
        </w:rPr>
        <w:t>NC_047054.1     31426781   .C....                     31426776</w:t>
      </w:r>
    </w:p>
    <w:p>
      <w:r>
        <w:rPr>
          <w:rFonts w:ascii="Consolas" w:hAnsi="Consolas"/>
          <w:sz w:val="18"/>
        </w:rPr>
        <w:t>NC_047054.1     21410864   .A.....A-A.T-.-.-....      21410880</w:t>
      </w:r>
    </w:p>
    <w:p>
      <w:r>
        <w:rPr>
          <w:rFonts w:ascii="Consolas" w:hAnsi="Consolas"/>
          <w:sz w:val="18"/>
        </w:rPr>
        <w:t>NC_047054.1     4394428    ........                   4394421</w:t>
      </w:r>
    </w:p>
    <w:p>
      <w:r>
        <w:rPr>
          <w:rFonts w:ascii="Consolas" w:hAnsi="Consolas"/>
          <w:sz w:val="18"/>
        </w:rPr>
        <w:t>NC_047054.1     23629850   ..CA....                   23629857</w:t>
      </w:r>
    </w:p>
    <w:p>
      <w:r>
        <w:rPr>
          <w:rFonts w:ascii="Consolas" w:hAnsi="Consolas"/>
          <w:sz w:val="18"/>
        </w:rPr>
        <w:t>NW_022983408.1  23491      ........-A..               23501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585109679964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82.4    3e-14</w:t>
      </w:r>
    </w:p>
    <w:p>
      <w:r>
        <w:rPr>
          <w:rFonts w:ascii="Consolas" w:hAnsi="Consolas"/>
          <w:sz w:val="18"/>
        </w:rPr>
        <w:t>NC_047035.1 Tursiops truncatus isolate mTurTru1 chromosome 2, mTu...  82.4    3e-14</w:t>
      </w:r>
    </w:p>
    <w:p>
      <w:r>
        <w:rPr>
          <w:rFonts w:ascii="Consolas" w:hAnsi="Consolas"/>
          <w:sz w:val="18"/>
        </w:rPr>
        <w:t>NC_047054.1 Tursiops truncatus isolate mTurTru1 chromosome 21, mT...  77.9    1e-12</w:t>
      </w:r>
    </w:p>
    <w:p>
      <w:r>
        <w:rPr>
          <w:rFonts w:ascii="Consolas" w:hAnsi="Consolas"/>
          <w:sz w:val="18"/>
        </w:rPr>
        <w:t>NC_047052.1 Tursiops truncatus isolate mTurTru1 chromosome 19, mT...  77.9    1e-12</w:t>
      </w:r>
    </w:p>
    <w:p>
      <w:r>
        <w:rPr>
          <w:rFonts w:ascii="Consolas" w:hAnsi="Consolas"/>
          <w:sz w:val="18"/>
        </w:rPr>
        <w:t>NC_047047.1 Tursiops truncatus isolate mTurTru1 chromosome 14, mT...  77.9    1e-12</w:t>
      </w:r>
    </w:p>
    <w:p>
      <w:r>
        <w:rPr>
          <w:rFonts w:ascii="Consolas" w:hAnsi="Consolas"/>
          <w:sz w:val="18"/>
        </w:rPr>
        <w:t>NC_047043.1 Tursiops truncatus isolate mTurTru1 chromosome 10, mT...  77.9    1e-12</w:t>
      </w:r>
    </w:p>
    <w:p>
      <w:r>
        <w:rPr>
          <w:rFonts w:ascii="Consolas" w:hAnsi="Consolas"/>
          <w:sz w:val="18"/>
        </w:rPr>
        <w:t>NC_047042.1 Tursiops truncatus isolate mTurTru1 chromosome 9, mTu...  77.9    1e-12</w:t>
      </w:r>
    </w:p>
    <w:p>
      <w:r>
        <w:rPr>
          <w:rFonts w:ascii="Consolas" w:hAnsi="Consolas"/>
          <w:sz w:val="18"/>
        </w:rPr>
        <w:t>NC_047034.1 Tursiops truncatus isolate mTurTru1 chromosome 1, mTu...  73.4    2e-11</w:t>
      </w:r>
    </w:p>
    <w:p>
      <w:r>
        <w:rPr>
          <w:rFonts w:ascii="Consolas" w:hAnsi="Consolas"/>
          <w:sz w:val="18"/>
        </w:rPr>
        <w:t>NC_047037.1 Tursiops truncatus isolate mTurTru1 chromosome 4, mTu...  68.9    7e-10</w:t>
      </w:r>
    </w:p>
    <w:p>
      <w:r>
        <w:rPr>
          <w:rFonts w:ascii="Consolas" w:hAnsi="Consolas"/>
          <w:sz w:val="18"/>
        </w:rPr>
        <w:t>NC_047036.1 Tursiops truncatus isolate mTurTru1 chromosome 3, mTu...  68.9    7e-10</w:t>
      </w:r>
    </w:p>
    <w:p>
      <w:r>
        <w:rPr>
          <w:rFonts w:ascii="Consolas" w:hAnsi="Consolas"/>
          <w:sz w:val="18"/>
        </w:rPr>
        <w:t>NC_047046.1 Tursiops truncatus isolate mTurTru1 chromosome 13, mT...  55.4    4e-06</w:t>
      </w:r>
    </w:p>
    <w:p>
      <w:r>
        <w:rPr>
          <w:rFonts w:ascii="Consolas" w:hAnsi="Consolas"/>
          <w:sz w:val="18"/>
        </w:rPr>
        <w:t>NC_047055.1 Tursiops truncatus isolate mTurTru1 chromosome X, mTu...  51.8    5e-05</w:t>
      </w:r>
    </w:p>
    <w:p>
      <w:r>
        <w:rPr>
          <w:rFonts w:ascii="Consolas" w:hAnsi="Consolas"/>
          <w:sz w:val="18"/>
        </w:rPr>
        <w:t>NC_047045.1 Tursiops truncatus isolate mTurTru1 chromosome 12, mT...  48.2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49        CACTGCAACCTCTGCCTCCCGGGTTCAAGCGATTCTCCTGCC-TCAGCCTC----CCGAG  103</w:t>
      </w:r>
    </w:p>
    <w:p>
      <w:r>
        <w:rPr>
          <w:rFonts w:ascii="Consolas" w:hAnsi="Consolas"/>
          <w:sz w:val="18"/>
        </w:rPr>
        <w:t>NC_047040.1  29264125                 ....T...C.........C........-........----.....  29264086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5 bp – frameshift]</w:t>
      </w:r>
    </w:p>
    <w:p>
      <w:r>
        <w:rPr>
          <w:rFonts w:ascii="Consolas" w:hAnsi="Consolas"/>
          <w:sz w:val="18"/>
        </w:rPr>
        <w:t>NC_047035.1  14795587                 ....T...C.........C........-........----.....  14795548</w:t>
      </w:r>
    </w:p>
    <w:p>
      <w:r>
        <w:rPr>
          <w:rFonts w:ascii="Consolas" w:hAnsi="Consolas"/>
          <w:sz w:val="18"/>
        </w:rPr>
        <w:t>NC_047035.1  50518304                 ....T...C.........C........-........----.....  50518265</w:t>
      </w:r>
    </w:p>
    <w:p>
      <w:r>
        <w:rPr>
          <w:rFonts w:ascii="Consolas" w:hAnsi="Consolas"/>
          <w:sz w:val="18"/>
        </w:rPr>
        <w:t>NC_047035.1  54237139                 ....T...C.........C........-........----.....  54237100</w:t>
      </w:r>
    </w:p>
    <w:p>
      <w:r>
        <w:rPr>
          <w:rFonts w:ascii="Consolas" w:hAnsi="Consolas"/>
          <w:sz w:val="18"/>
        </w:rPr>
        <w:t>NC_047035.1  50529290                 ....T..AC.........C........-........----.....  50529251</w:t>
      </w:r>
    </w:p>
    <w:p>
      <w:r>
        <w:rPr>
          <w:rFonts w:ascii="Consolas" w:hAnsi="Consolas"/>
          <w:sz w:val="18"/>
        </w:rPr>
        <w:t>NC_047035.1  50733094                 ....T..AC.........C........-........----.....  50733133</w:t>
      </w:r>
    </w:p>
    <w:p>
      <w:r>
        <w:rPr>
          <w:rFonts w:ascii="Consolas" w:hAnsi="Consolas"/>
          <w:sz w:val="18"/>
        </w:rPr>
        <w:t>NC_047054.1  32929807                 ....T...C.........C........-........----..A..  32929846</w:t>
      </w:r>
    </w:p>
    <w:p>
      <w:r>
        <w:rPr>
          <w:rFonts w:ascii="Consolas" w:hAnsi="Consolas"/>
          <w:sz w:val="18"/>
        </w:rPr>
        <w:t>NC_047054.1  1315331                  ....T...C...C..A..C........-..G.....----.....  1315370</w:t>
      </w:r>
    </w:p>
    <w:p>
      <w:r>
        <w:rPr>
          <w:rFonts w:ascii="Consolas" w:hAnsi="Consolas"/>
          <w:sz w:val="18"/>
        </w:rPr>
        <w:t>NC_047052.1  4836533   .......G...GGAA....T...C.....T...C........-........----..AG.  4836479</w:t>
      </w:r>
    </w:p>
    <w:p>
      <w:r>
        <w:rPr>
          <w:rFonts w:ascii="Consolas" w:hAnsi="Consolas"/>
          <w:sz w:val="18"/>
        </w:rPr>
        <w:t>NC_047052.1  4924623                  ....T...C.........C........-........----.....  4924662</w:t>
      </w:r>
    </w:p>
    <w:p>
      <w:r>
        <w:rPr>
          <w:rFonts w:ascii="Consolas" w:hAnsi="Consolas"/>
          <w:sz w:val="18"/>
        </w:rPr>
        <w:t>NC_047047.1  51232168                 ....T...C.....T...C........-........----.....  51232207</w:t>
      </w:r>
    </w:p>
    <w:p>
      <w:r>
        <w:rPr>
          <w:rFonts w:ascii="Consolas" w:hAnsi="Consolas"/>
          <w:sz w:val="18"/>
        </w:rPr>
        <w:t>NC_047043.1  98860204                 ....TA..C.........C........-........----.....  98860243</w:t>
      </w:r>
    </w:p>
    <w:p>
      <w:r>
        <w:rPr>
          <w:rFonts w:ascii="Consolas" w:hAnsi="Consolas"/>
          <w:sz w:val="18"/>
        </w:rPr>
        <w:t>NC_047043.1  22245016                               ....C.G..GA..-........----...G.  22244991</w:t>
      </w:r>
    </w:p>
    <w:p>
      <w:r>
        <w:rPr>
          <w:rFonts w:ascii="Consolas" w:hAnsi="Consolas"/>
          <w:sz w:val="18"/>
        </w:rPr>
        <w:t>NC_047043.1  72994425                 ....T...C..C...T..C........-........CCTT.....  72994468</w:t>
      </w:r>
    </w:p>
    <w:p>
      <w:r>
        <w:rPr>
          <w:rFonts w:ascii="Consolas" w:hAnsi="Consolas"/>
          <w:sz w:val="18"/>
        </w:rPr>
        <w:t>NC_047042.1  25439995                 ....T...C.........C........-.T......----.....  25440034</w:t>
      </w:r>
    </w:p>
    <w:p>
      <w:r>
        <w:rPr>
          <w:rFonts w:ascii="Consolas" w:hAnsi="Consolas"/>
          <w:sz w:val="18"/>
        </w:rPr>
        <w:t>NC_047034.1  91533097                 ....T...C......A..C........-........----..A..  91533058</w:t>
      </w:r>
    </w:p>
    <w:p>
      <w:r>
        <w:rPr>
          <w:rFonts w:ascii="Consolas" w:hAnsi="Consolas"/>
          <w:sz w:val="18"/>
        </w:rPr>
        <w:t>NC_047037.1  84890052                 ....T...C...G..A..C........-........----.....  84890013</w:t>
      </w:r>
    </w:p>
    <w:p>
      <w:r>
        <w:rPr>
          <w:rFonts w:ascii="Consolas" w:hAnsi="Consolas"/>
          <w:sz w:val="18"/>
        </w:rPr>
        <w:t>NC_047037.1  14742593                 ....T...C..C.T.C...........-.......T----..A..  14742554</w:t>
      </w:r>
    </w:p>
    <w:p>
      <w:r>
        <w:rPr>
          <w:rFonts w:ascii="Consolas" w:hAnsi="Consolas"/>
          <w:sz w:val="18"/>
        </w:rPr>
        <w:t>NC_047037.1  69281560                      ...A.........C........C........----..A..  69281595</w:t>
      </w:r>
    </w:p>
    <w:p>
      <w:r>
        <w:rPr>
          <w:rFonts w:ascii="Consolas" w:hAnsi="Consolas"/>
          <w:sz w:val="18"/>
        </w:rPr>
        <w:t>NC_047036.1  36159333                      ...C......A..C........-........----.T...  36159299</w:t>
      </w:r>
    </w:p>
    <w:p>
      <w:r>
        <w:rPr>
          <w:rFonts w:ascii="Consolas" w:hAnsi="Consolas"/>
          <w:sz w:val="18"/>
        </w:rPr>
        <w:t>NC_047046.1  54073759                 ....T........AA.G.C........-........----A.AGT  54073798</w:t>
      </w:r>
    </w:p>
    <w:p>
      <w:r>
        <w:rPr>
          <w:rFonts w:ascii="Consolas" w:hAnsi="Consolas"/>
          <w:sz w:val="18"/>
        </w:rPr>
        <w:t>NC_047055.1  15386979                  ...A...C.......G......C.A.-...A..A.----.G...  15386941</w:t>
      </w:r>
    </w:p>
    <w:p>
      <w:r>
        <w:rPr>
          <w:rFonts w:ascii="Consolas" w:hAnsi="Consolas"/>
          <w:sz w:val="18"/>
        </w:rPr>
        <w:t>NC_047045.1  23161706                             ...C..C........-.T......----.T...  23161679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104       TAGCTGGGATTACAG  118</w:t>
      </w:r>
    </w:p>
    <w:p>
      <w:r>
        <w:rPr>
          <w:rFonts w:ascii="Consolas" w:hAnsi="Consolas"/>
          <w:sz w:val="18"/>
        </w:rPr>
        <w:t>NC_047040.1  29264085  .........C.....  29264071</w:t>
      </w:r>
    </w:p>
    <w:p>
      <w:r>
        <w:rPr>
          <w:rFonts w:ascii="Consolas" w:hAnsi="Consolas"/>
          <w:sz w:val="18"/>
        </w:rPr>
        <w:t>NC_047035.1  14795547  .........C.....  14795533</w:t>
      </w:r>
    </w:p>
    <w:p>
      <w:r>
        <w:rPr>
          <w:rFonts w:ascii="Consolas" w:hAnsi="Consolas"/>
          <w:sz w:val="18"/>
        </w:rPr>
        <w:t>NC_047035.1  50518264  .........C.....  50518250</w:t>
      </w:r>
    </w:p>
    <w:p>
      <w:r>
        <w:rPr>
          <w:rFonts w:ascii="Consolas" w:hAnsi="Consolas"/>
          <w:sz w:val="18"/>
        </w:rPr>
        <w:t>NC_047035.1  54237099  .........C.....  54237085</w:t>
      </w:r>
    </w:p>
    <w:p>
      <w:r>
        <w:rPr>
          <w:rFonts w:ascii="Consolas" w:hAnsi="Consolas"/>
          <w:sz w:val="18"/>
        </w:rPr>
        <w:t>NC_047035.1  50529250  .........C.....  50529236</w:t>
      </w:r>
    </w:p>
    <w:p>
      <w:r>
        <w:rPr>
          <w:rFonts w:ascii="Consolas" w:hAnsi="Consolas"/>
          <w:sz w:val="18"/>
        </w:rPr>
        <w:t>NC_047035.1  50733134  .........C.....  50733148</w:t>
      </w:r>
    </w:p>
    <w:p>
      <w:r>
        <w:rPr>
          <w:rFonts w:ascii="Consolas" w:hAnsi="Consolas"/>
          <w:sz w:val="18"/>
        </w:rPr>
        <w:t>NC_047054.1  32929847  .........C.....  32929861</w:t>
      </w:r>
    </w:p>
    <w:p>
      <w:r>
        <w:rPr>
          <w:rFonts w:ascii="Consolas" w:hAnsi="Consolas"/>
          <w:sz w:val="18"/>
        </w:rPr>
        <w:t>NC_047054.1  1315371   .........C.....  1315385</w:t>
      </w:r>
    </w:p>
    <w:p>
      <w:r>
        <w:rPr>
          <w:rFonts w:ascii="Consolas" w:hAnsi="Consolas"/>
          <w:sz w:val="18"/>
        </w:rPr>
        <w:t>NC_047052.1  4836478   A........C.G...  4836464</w:t>
      </w:r>
    </w:p>
    <w:p>
      <w:r>
        <w:rPr>
          <w:rFonts w:ascii="Consolas" w:hAnsi="Consolas"/>
          <w:sz w:val="18"/>
        </w:rPr>
        <w:t>NC_047052.1  4924663   C........C.....  4924677</w:t>
      </w:r>
    </w:p>
    <w:p>
      <w:r>
        <w:rPr>
          <w:rFonts w:ascii="Consolas" w:hAnsi="Consolas"/>
          <w:sz w:val="18"/>
        </w:rPr>
        <w:t>NC_047047.1  51232208  .........C.....  51232222</w:t>
      </w:r>
    </w:p>
    <w:p>
      <w:r>
        <w:rPr>
          <w:rFonts w:ascii="Consolas" w:hAnsi="Consolas"/>
          <w:sz w:val="18"/>
        </w:rPr>
        <w:t>NC_047043.1  98860244  .........C.....  98860258</w:t>
      </w:r>
    </w:p>
    <w:p>
      <w:r>
        <w:rPr>
          <w:rFonts w:ascii="Consolas" w:hAnsi="Consolas"/>
          <w:sz w:val="18"/>
        </w:rPr>
        <w:t>NC_047043.1  22244990  A..............  22244976</w:t>
      </w:r>
    </w:p>
    <w:p>
      <w:r>
        <w:rPr>
          <w:rFonts w:ascii="Consolas" w:hAnsi="Consolas"/>
          <w:sz w:val="18"/>
        </w:rPr>
        <w:t>NC_047043.1  72994469  .T.......C..     72994480</w:t>
      </w:r>
    </w:p>
    <w:p>
      <w:r>
        <w:rPr>
          <w:rFonts w:ascii="Consolas" w:hAnsi="Consolas"/>
          <w:sz w:val="18"/>
        </w:rPr>
        <w:t>NC_047042.1  25440035  .........C.....  25440049</w:t>
      </w:r>
    </w:p>
    <w:p>
      <w:r>
        <w:rPr>
          <w:rFonts w:ascii="Consolas" w:hAnsi="Consolas"/>
          <w:sz w:val="18"/>
        </w:rPr>
        <w:t>NC_047034.1  91533057  ...G...........  91533043</w:t>
      </w:r>
    </w:p>
    <w:p>
      <w:r>
        <w:rPr>
          <w:rFonts w:ascii="Consolas" w:hAnsi="Consolas"/>
          <w:sz w:val="18"/>
        </w:rPr>
        <w:t>NC_047037.1  84890012  ........CC.....  84889998</w:t>
      </w:r>
    </w:p>
    <w:p>
      <w:r>
        <w:rPr>
          <w:rFonts w:ascii="Consolas" w:hAnsi="Consolas"/>
          <w:sz w:val="18"/>
        </w:rPr>
        <w:t>NC_047037.1  14742553  G.....A..C.C...  14742539</w:t>
      </w:r>
    </w:p>
    <w:p>
      <w:r>
        <w:rPr>
          <w:rFonts w:ascii="Consolas" w:hAnsi="Consolas"/>
          <w:sz w:val="18"/>
        </w:rPr>
        <w:t>NC_047037.1  69281596  .........C...    69281608</w:t>
      </w:r>
    </w:p>
    <w:p>
      <w:r>
        <w:rPr>
          <w:rFonts w:ascii="Consolas" w:hAnsi="Consolas"/>
          <w:sz w:val="18"/>
        </w:rPr>
        <w:t>NC_047036.1  36159298  .........C.....  36159284</w:t>
      </w:r>
    </w:p>
    <w:p>
      <w:r>
        <w:rPr>
          <w:rFonts w:ascii="Consolas" w:hAnsi="Consolas"/>
          <w:sz w:val="18"/>
        </w:rPr>
        <w:t>NC_047046.1  54073799  .........C.....  54073813</w:t>
      </w:r>
    </w:p>
    <w:p>
      <w:r>
        <w:rPr>
          <w:rFonts w:ascii="Consolas" w:hAnsi="Consolas"/>
          <w:sz w:val="18"/>
        </w:rPr>
        <w:t>NC_047055.1  15386940  .........        15386932</w:t>
      </w:r>
    </w:p>
    <w:p>
      <w:r>
        <w:rPr>
          <w:rFonts w:ascii="Consolas" w:hAnsi="Consolas"/>
          <w:sz w:val="18"/>
        </w:rPr>
        <w:t>NC_047045.1  23161678  ........         23161671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187     3e-45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4         ACAATAATGCAATCCATTTCCCAGCATAAGTGGGT-AAGTGCCACTTTGACTTGGGCTGG  62</w:t>
      </w:r>
    </w:p>
    <w:p>
      <w:r>
        <w:rPr>
          <w:rFonts w:ascii="Consolas" w:hAnsi="Consolas"/>
          <w:sz w:val="18"/>
        </w:rPr>
        <w:t>NC_047036.1  42883242  ...........C..TGC..................T.........CC..G..........  42883301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63        GCTTAAAAGCACAAGAAAAGCTCGCAGACAATCAGAGTGGAAACACTCCCACATCTTAGT  122</w:t>
      </w:r>
    </w:p>
    <w:p>
      <w:r>
        <w:rPr>
          <w:rFonts w:ascii="Consolas" w:hAnsi="Consolas"/>
          <w:sz w:val="18"/>
        </w:rPr>
        <w:t>NC_047036.1  42883302  ...........A.........C.CTG.....C.....A.....T.T..A..T.G..CTA.  42883361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123       GTGGATAAATTAAAGTCCAGATTGTTCTTCCTGTCCTGACTTGTGCTGTGGGAGGTGGAG  182</w:t>
      </w:r>
    </w:p>
    <w:p>
      <w:r>
        <w:rPr>
          <w:rFonts w:ascii="Consolas" w:hAnsi="Consolas"/>
          <w:sz w:val="18"/>
        </w:rPr>
        <w:t>NC_047036.1  42883362  ............-----....C.ACC..C.....T..C...........A..G.ACA...  42883416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183       TTGCCTTTGATGCAAATCCTTTGAGCCAGCAGAACATCTGTGGAACATCCCCTGATACA  241</w:t>
      </w:r>
    </w:p>
    <w:p>
      <w:r>
        <w:rPr>
          <w:rFonts w:ascii="Consolas" w:hAnsi="Consolas"/>
          <w:sz w:val="18"/>
        </w:rPr>
        <w:t>NC_047036.1  42883417  --A.G......T..G.........A.....T.G..........G...C.AT........  42883473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511376346310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147466712072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209307559560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361531239240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290176389390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323475319320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121303263156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442400001924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210     2e-52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CATTTCAGTGCATTGAGGTCATGCAGGCCTGCGTTGCTGAGGACCAGCTAGTGGTGAAGT  60</w:t>
      </w:r>
    </w:p>
    <w:p>
      <w:r>
        <w:rPr>
          <w:rFonts w:ascii="Consolas" w:hAnsi="Consolas"/>
          <w:sz w:val="18"/>
        </w:rPr>
        <w:t>NC_047036.1  42896208  ..................C.......A.....T.CA..C..........G......G...  42896267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GGCAAAGCTCTGCTCTAGACGTGAACACTTGGATGATTGAATGGTTTCCGGATGTGGACT  120</w:t>
      </w:r>
    </w:p>
    <w:p>
      <w:r>
        <w:rPr>
          <w:rFonts w:ascii="Consolas" w:hAnsi="Consolas"/>
          <w:sz w:val="18"/>
        </w:rPr>
        <w:t>NC_047036.1  42896268  ................G..G...G.T..A...........G...G.C..A...T......  42896327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CAGAGCCCACCACCCTTTCCTGGGAATCTGTGTCTCAGGCCACGAACTGGACGATCCAGC  180</w:t>
      </w:r>
    </w:p>
    <w:p>
      <w:r>
        <w:rPr>
          <w:rFonts w:ascii="Consolas" w:hAnsi="Consolas"/>
          <w:sz w:val="18"/>
        </w:rPr>
        <w:t>NC_047036.1  42896328  .....T..T.A...A.......................A...G.......G.A.......  42896387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181       A  181</w:t>
      </w:r>
    </w:p>
    <w:p>
      <w:r>
        <w:rPr>
          <w:rFonts w:ascii="Consolas" w:hAnsi="Consolas"/>
          <w:sz w:val="18"/>
        </w:rPr>
        <w:t>NC_047036.1  42896388  .  42896388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363909734235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136     1e-30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ATAAATTAAAACCTTTCTGGTGCTATAACATCTCTGTGTATCCAATGTTGCATGACAAAG  60</w:t>
      </w:r>
    </w:p>
    <w:p>
      <w:r>
        <w:rPr>
          <w:rFonts w:ascii="Consolas" w:hAnsi="Consolas"/>
          <w:sz w:val="18"/>
        </w:rPr>
        <w:t>NC_047036.1  42897380  ..G..C...........C..................................A...CG..  42897439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TTGGCGAGCCATATTCCATCCAGGCTTATGCCAAAGAAGG  100</w:t>
      </w:r>
    </w:p>
    <w:p>
      <w:r>
        <w:rPr>
          <w:rFonts w:ascii="Consolas" w:hAnsi="Consolas"/>
          <w:sz w:val="18"/>
        </w:rPr>
        <w:t>NC_047036.1  42897440  .G..T...........T.............T.........  42897479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144     1e-32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2         TCCATCAGAAGGTCCTGAGACCAAGGTGGAGAACATTGGCGTGAAGACGGTCACGATCAC  61</w:t>
      </w:r>
    </w:p>
    <w:p>
      <w:r>
        <w:rPr>
          <w:rFonts w:ascii="Consolas" w:hAnsi="Consolas"/>
          <w:sz w:val="18"/>
        </w:rPr>
        <w:t>NC_047036.1  42898429  ........C......CAT...A....C............T...G....A.....A..T..  42898488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62        ATGGAAAGAGATTCCCAAGAGTGAGAGAAAGGGTATCATCTGCAACTACACCATCTTTTA  121</w:t>
      </w:r>
    </w:p>
    <w:p>
      <w:r>
        <w:rPr>
          <w:rFonts w:ascii="Consolas" w:hAnsi="Consolas"/>
          <w:sz w:val="18"/>
        </w:rPr>
        <w:t>NC_047036.1  42898489  .C....G...--..........C.......C...T.....AA.....GT.....A.....  42898546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122       CCAAGCTGAAGGTGGAAAAGGATTCT  147</w:t>
      </w:r>
    </w:p>
    <w:p>
      <w:r>
        <w:rPr>
          <w:rFonts w:ascii="Consolas" w:hAnsi="Consolas"/>
          <w:sz w:val="18"/>
        </w:rPr>
        <w:t>NC_047036.1  42898547  ...........A......G.A.....  42898572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278283914415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198     7e-49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CCAAGACAGTCAATTCCAGCATCTTGCAGTACGGCCTGGAGTCCCTGAAACGAAAGACCT  60</w:t>
      </w:r>
    </w:p>
    <w:p>
      <w:r>
        <w:rPr>
          <w:rFonts w:ascii="Consolas" w:hAnsi="Consolas"/>
          <w:sz w:val="18"/>
        </w:rPr>
        <w:t>NC_047036.1  42900579  .............C.................TA...............C...........  42900638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CTTACATTGTTCAGGTCATGGCCAGCACCAGTGCTGGGGGAACCAACGGGACCAGCATAA  120</w:t>
      </w:r>
    </w:p>
    <w:p>
      <w:r>
        <w:rPr>
          <w:rFonts w:ascii="Consolas" w:hAnsi="Consolas"/>
          <w:sz w:val="18"/>
        </w:rPr>
        <w:t>NC_047036.1  42900639  ......C....................................T.GT..C.....G....  42900698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121       ATTTCAAGACATTGTCA  137</w:t>
      </w:r>
    </w:p>
    <w:p>
      <w:r>
        <w:rPr>
          <w:rFonts w:ascii="Consolas" w:hAnsi="Consolas"/>
          <w:sz w:val="18"/>
        </w:rPr>
        <w:t>NC_047036.1  42900699  .C...............  42900715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264012944445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121     9e-26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GTGTCTTTGAGATTATCCTCATAACTTCTCTGATTGGTGGAGGCCTTCTTATTCTCATTA  60</w:t>
      </w:r>
    </w:p>
    <w:p>
      <w:r>
        <w:rPr>
          <w:rFonts w:ascii="Consolas" w:hAnsi="Consolas"/>
          <w:sz w:val="18"/>
        </w:rPr>
        <w:t>NC_047036.1  42906531  ..............T.TG.T........C...G....A..T.................C.  42906590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TCCTGACAGTGGCATATGGTCTCAAAAAACCCAA  94</w:t>
      </w:r>
    </w:p>
    <w:p>
      <w:r>
        <w:rPr>
          <w:rFonts w:ascii="Consolas" w:hAnsi="Consolas"/>
          <w:sz w:val="18"/>
        </w:rPr>
        <w:t>NC_047036.1  42906591  .......G..........A...............  42906624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95.1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11        CATCTGTGTTGGCCCACCGTTCCCAACCCTGCTGAAAGTAGTATAGCCACATGGCATGGA  70</w:t>
      </w:r>
    </w:p>
    <w:p>
      <w:r>
        <w:rPr>
          <w:rFonts w:ascii="Consolas" w:hAnsi="Consolas"/>
          <w:sz w:val="18"/>
        </w:rPr>
        <w:t>NC_047036.1  42907818  ..C..A..........GT..C.................C................G....  42907877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71        GATGATTTCAAG  82</w:t>
      </w:r>
    </w:p>
    <w:p>
      <w:r>
        <w:rPr>
          <w:rFonts w:ascii="Consolas" w:hAnsi="Consolas"/>
          <w:sz w:val="18"/>
        </w:rPr>
        <w:t>NC_047036.1  42907878  ........A...  42907889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126060253868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177     3e-42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GATAAGCTAAACCTGAAGGAGTCTGATGACTCTGTGAACACAGAAGACA---GGATCTTA  57</w:t>
      </w:r>
    </w:p>
    <w:p>
      <w:r>
        <w:rPr>
          <w:rFonts w:ascii="Consolas" w:hAnsi="Consolas"/>
          <w:sz w:val="18"/>
        </w:rPr>
        <w:t>NC_047036.1  42909200  ...........T..........T........................AGATG....TC..  42909259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58        AAACCATGTTCCACCCCCAGTGACAAGTTGGTGATTGACAAGTTGGTGGTGAACTTTGGG  117</w:t>
      </w:r>
    </w:p>
    <w:p>
      <w:r>
        <w:rPr>
          <w:rFonts w:ascii="Consolas" w:hAnsi="Consolas"/>
          <w:sz w:val="18"/>
        </w:rPr>
        <w:t>NC_047036.1  42909260  ...........TG...........C------.T.......G.........A..T....A.  42909313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118       AATGTTCTGCAAGAAATTTTCACAGATGAAGCCAGAACGGGTCAGGAAAACAATTTAGGA  177</w:t>
      </w:r>
    </w:p>
    <w:p>
      <w:r>
        <w:rPr>
          <w:rFonts w:ascii="Consolas" w:hAnsi="Consolas"/>
          <w:sz w:val="18"/>
        </w:rPr>
        <w:t>NC_047036.1  42909314  ...T.....G...TGG...C......G...C.TGA..A..............TC..G...  42909373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178       GGGGAAAAGAATG  190</w:t>
      </w:r>
    </w:p>
    <w:p>
      <w:r>
        <w:rPr>
          <w:rFonts w:ascii="Consolas" w:hAnsi="Consolas"/>
          <w:sz w:val="18"/>
        </w:rPr>
        <w:t>NC_047036.1  42909374  .............  42909386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382937694195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23784960780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