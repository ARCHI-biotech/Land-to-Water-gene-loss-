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64219384359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121303263156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255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CATTTCGGTGCATCGAGGTCATGCAGACCTGCCTCACTCACGACCAGTTGGTGGTGGAGT  60</w:t>
      </w:r>
    </w:p>
    <w:p>
      <w:r>
        <w:rPr>
          <w:rFonts w:ascii="Consolas" w:hAnsi="Consolas"/>
          <w:sz w:val="18"/>
        </w:rPr>
        <w:t>NC_047036.1  42896208  ......A......T....C.............T.......G......C............  42896267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GGCAAAGCTCTGCTTGGGAGGTGGATACGTGGATGGTCGAGTGGGTCCCGGATTTGGACT  120</w:t>
      </w:r>
    </w:p>
    <w:p>
      <w:r>
        <w:rPr>
          <w:rFonts w:ascii="Consolas" w:hAnsi="Consolas"/>
          <w:sz w:val="18"/>
        </w:rPr>
        <w:t>NC_047036.1  42896268  ..............CT............A......A.T...........A..........  42896327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CAGAGCCCTCGACCATTTCCTGGGAATCTGTGTCTCAGACCAGGAACTGGACCATCCAGC  180</w:t>
      </w:r>
    </w:p>
    <w:p>
      <w:r>
        <w:rPr>
          <w:rFonts w:ascii="Consolas" w:hAnsi="Consolas"/>
          <w:sz w:val="18"/>
        </w:rPr>
        <w:t>NC_047036.1  42896328  .....T....A.......................................G.A.......  42896387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  181</w:t>
      </w:r>
    </w:p>
    <w:p>
      <w:r>
        <w:rPr>
          <w:rFonts w:ascii="Consolas" w:hAnsi="Consolas"/>
          <w:sz w:val="18"/>
        </w:rPr>
        <w:t>NC_047036.1  42896388  .  42896388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162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ATGAACTAAAACCTTTCTGGTGCTATAACATCTCTGTGTATCCAATGTTGCAAGACCGAG  60</w:t>
      </w:r>
    </w:p>
    <w:p>
      <w:r>
        <w:rPr>
          <w:rFonts w:ascii="Consolas" w:hAnsi="Consolas"/>
          <w:sz w:val="18"/>
        </w:rPr>
        <w:t>NC_047036.1  42897380  .................C..........................................  42897439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TGGGCGAGCCATACTCTATCCAGGCGTATGTCAAAGAAGATG  102</w:t>
      </w:r>
    </w:p>
    <w:p>
      <w:r>
        <w:rPr>
          <w:rFonts w:ascii="Consolas" w:hAnsi="Consolas"/>
          <w:sz w:val="18"/>
        </w:rPr>
        <w:t>NC_047036.1  42897440  ....T........T...........T.............G..  42897481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207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TCCATCAGCAGGCCCCATAACAAAGGCGGAGAACATTGGTGTGGATACAGTCACAATTAC  61</w:t>
      </w:r>
    </w:p>
    <w:p>
      <w:r>
        <w:rPr>
          <w:rFonts w:ascii="Consolas" w:hAnsi="Consolas"/>
          <w:sz w:val="18"/>
        </w:rPr>
        <w:t>NC_047036.1  42898429  ............T.....G..........................G..............  42898488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62        ATGGAAGGAGATTCCCAAGAGTAAGAGAAATGGTTTCATCAACAACTACACCATATTTTA  121</w:t>
      </w:r>
    </w:p>
    <w:p>
      <w:r>
        <w:rPr>
          <w:rFonts w:ascii="Consolas" w:hAnsi="Consolas"/>
          <w:sz w:val="18"/>
        </w:rPr>
        <w:t>NC_047036.1  42898489  .C........--..........C.......C................GT...........  42898546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122       CAAAGCAGAAGATGGAAAGGAATTCT  147</w:t>
      </w:r>
    </w:p>
    <w:p>
      <w:r>
        <w:rPr>
          <w:rFonts w:ascii="Consolas" w:hAnsi="Consolas"/>
          <w:sz w:val="18"/>
        </w:rPr>
        <w:t>NC_047036.1  42898547  .C....T...................  42898572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205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CCAAGACAGTCAACTCCAGCATCCTGCAGTATGAACTGGAGTCCCTGGAAAGAAAGACCT  60</w:t>
      </w:r>
    </w:p>
    <w:p>
      <w:r>
        <w:rPr>
          <w:rFonts w:ascii="Consolas" w:hAnsi="Consolas"/>
          <w:sz w:val="18"/>
        </w:rPr>
        <w:t>NC_047036.1  42900579  .......................T........AGC............AC.C.........  42900638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CTTACACTGTTGAGGTCATGGCCAGCACCAGTGCTGGGGGAGTTAATGGCACCAGGATAA  120</w:t>
      </w:r>
    </w:p>
    <w:p>
      <w:r>
        <w:rPr>
          <w:rFonts w:ascii="Consolas" w:hAnsi="Consolas"/>
          <w:sz w:val="18"/>
        </w:rPr>
        <w:t>NC_047036.1  42900639  ...........C.............................AC..G..............  42900698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ACTTCAAGACATTGTCAATTA  141</w:t>
      </w:r>
    </w:p>
    <w:p>
      <w:r>
        <w:rPr>
          <w:rFonts w:ascii="Consolas" w:hAnsi="Consolas"/>
          <w:sz w:val="18"/>
        </w:rPr>
        <w:t>NC_047036.1  42900699  .....................  42900719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GTGTCTTTGAGATTTTCCTTATAACTTCTCTGGTTGGAGGGGGCCTTCTTATTCTCATCA  60</w:t>
      </w:r>
    </w:p>
    <w:p>
      <w:r>
        <w:rPr>
          <w:rFonts w:ascii="Consolas" w:hAnsi="Consolas"/>
          <w:sz w:val="18"/>
        </w:rPr>
        <w:t>NC_047036.1  42906531  ................TG..........C...........T...................  42906590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TCCTGACGGTGGCATGTGGTCTCAAAGAACCCAA  94</w:t>
      </w:r>
    </w:p>
    <w:p>
      <w:r>
        <w:rPr>
          <w:rFonts w:ascii="Consolas" w:hAnsi="Consolas"/>
          <w:sz w:val="18"/>
        </w:rPr>
        <w:t>NC_047036.1  42906591  ...............A..A.......A.......  42906624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154602198140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CAAATTGAAGCACCTATGTTGGCCCGATGTCCCCAACCCTGCTGAAAGCAGTATAGCCAC  60</w:t>
      </w:r>
    </w:p>
    <w:p>
      <w:r>
        <w:rPr>
          <w:rFonts w:ascii="Consolas" w:hAnsi="Consolas"/>
          <w:sz w:val="18"/>
        </w:rPr>
        <w:t>NC_047036.1  42907808  .....GA..................AG.................................  42907867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GTGGCGTGGAGATGA  75</w:t>
      </w:r>
    </w:p>
    <w:p>
      <w:r>
        <w:rPr>
          <w:rFonts w:ascii="Consolas" w:hAnsi="Consolas"/>
          <w:sz w:val="18"/>
        </w:rPr>
        <w:t>NC_047036.1  42907868  A..............  42907882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