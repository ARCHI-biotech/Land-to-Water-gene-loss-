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88004475099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235471397634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356774790750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316340362478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347260796330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145088436926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468564225185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232     4e-59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CATTTCGGTGCATCGAGGTCATGCAGACCTGCCTCACTCACGACCAGTTGGTGGTGGAGT  60</w:t>
      </w:r>
    </w:p>
    <w:p>
      <w:r>
        <w:rPr>
          <w:rFonts w:ascii="Consolas" w:hAnsi="Consolas"/>
          <w:sz w:val="18"/>
        </w:rPr>
        <w:t>NC_047036.1  42896208  ......A......T....C.............T.......G......C............  42896267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GGCAAAGCTCTGCTTGGGAGGTGGATACGTGGATGGTCGAGTGGGTCCCGGATTTGGACT  120</w:t>
      </w:r>
    </w:p>
    <w:p>
      <w:r>
        <w:rPr>
          <w:rFonts w:ascii="Consolas" w:hAnsi="Consolas"/>
          <w:sz w:val="18"/>
        </w:rPr>
        <w:t>NC_047036.1  42896268  ..............CT............A......A.T...........A..........  42896327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CAGAGCCCTCGACCATTTCCTGGGAATCTGTGTCTCAGACCAGGAACTGGACCATCCAGC  180</w:t>
      </w:r>
    </w:p>
    <w:p>
      <w:r>
        <w:rPr>
          <w:rFonts w:ascii="Consolas" w:hAnsi="Consolas"/>
          <w:sz w:val="18"/>
        </w:rPr>
        <w:t>NC_047036.1  42896328  .....T....A.......................................G.A.......  42896387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A  181</w:t>
      </w:r>
    </w:p>
    <w:p>
      <w:r>
        <w:rPr>
          <w:rFonts w:ascii="Consolas" w:hAnsi="Consolas"/>
          <w:sz w:val="18"/>
        </w:rPr>
        <w:t>NC_047036.1  42896388  .  42896388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387695272615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165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ATGAACTAAAACCTTTCTGGTGCTATAACATCTCTGTGTATCCAATGTTGCAAGACCGAG  60</w:t>
      </w:r>
    </w:p>
    <w:p>
      <w:r>
        <w:rPr>
          <w:rFonts w:ascii="Consolas" w:hAnsi="Consolas"/>
          <w:sz w:val="18"/>
        </w:rPr>
        <w:t>NC_047036.1  42897380  .................C..........................................  42897439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TGGGCGAGCCATACTCTATCCAGGCGTATGTCAAAGAAG  99</w:t>
      </w:r>
    </w:p>
    <w:p>
      <w:r>
        <w:rPr>
          <w:rFonts w:ascii="Consolas" w:hAnsi="Consolas"/>
          <w:sz w:val="18"/>
        </w:rPr>
        <w:t>NC_047036.1  42897440  ....T........T...........T.............  42897478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197415414178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188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         TCCATCAGCAGGCCCCATAACAAAGGCGGAGAACATTGGTGTGGATACAGTCACAATTAC  61</w:t>
      </w:r>
    </w:p>
    <w:p>
      <w:r>
        <w:rPr>
          <w:rFonts w:ascii="Consolas" w:hAnsi="Consolas"/>
          <w:sz w:val="18"/>
        </w:rPr>
        <w:t>NC_047036.1  42898429  ............T.....G..........................G..............  42898488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62        ATGGAAGGAGATTCCCAAGAGTAAGAGAAATGGTTTCATCAACAACTACACCATATTTTA  121</w:t>
      </w:r>
    </w:p>
    <w:p>
      <w:r>
        <w:rPr>
          <w:rFonts w:ascii="Consolas" w:hAnsi="Consolas"/>
          <w:sz w:val="18"/>
        </w:rPr>
        <w:t>NC_047036.1  42898489  .C........--..........C.......C................GT...........  42898546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122       CAAAGCAGAAGATGGAAAGGAATTCT  147</w:t>
      </w:r>
    </w:p>
    <w:p>
      <w:r>
        <w:rPr>
          <w:rFonts w:ascii="Consolas" w:hAnsi="Consolas"/>
          <w:sz w:val="18"/>
        </w:rPr>
        <w:t>NC_047036.1  42898547  .C....T...................  42898572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304447867648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CCAAGACAGTCAACTCCAGCATCCTGCAGTATGAACTGGAGTCCCTGGAAAGAAAGACCT  60</w:t>
      </w:r>
    </w:p>
    <w:p>
      <w:r>
        <w:rPr>
          <w:rFonts w:ascii="Consolas" w:hAnsi="Consolas"/>
          <w:sz w:val="18"/>
        </w:rPr>
        <w:t>NC_047036.1  42900579  .......................T........AGC............AC.C.........  42900638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CTTACACTGTTGAGGTCATGGCCAGCACCAGTGCTGGGGGAGTTAATGGCACCAGGATAA  120</w:t>
      </w:r>
    </w:p>
    <w:p>
      <w:r>
        <w:rPr>
          <w:rFonts w:ascii="Consolas" w:hAnsi="Consolas"/>
          <w:sz w:val="18"/>
        </w:rPr>
        <w:t>NC_047036.1  42900639  ...........C.............................AC..G..............  42900698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ACTTCAAGACATTGTCAATTA  141</w:t>
      </w:r>
    </w:p>
    <w:p>
      <w:r>
        <w:rPr>
          <w:rFonts w:ascii="Consolas" w:hAnsi="Consolas"/>
          <w:sz w:val="18"/>
        </w:rPr>
        <w:t>NC_047036.1  42900699  .....................  42900719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290176873852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131     5e-29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GTGTCTTTGAGATTTTCCTTATAACTTCTCTGGTTGGAGGGGGCCTTCTTATTCTCATCA  60</w:t>
      </w:r>
    </w:p>
    <w:p>
      <w:r>
        <w:rPr>
          <w:rFonts w:ascii="Consolas" w:hAnsi="Consolas"/>
          <w:sz w:val="18"/>
        </w:rPr>
        <w:t>NC_047036.1  42906531  ................TG..........C...........T...................  42906590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TCCTGACGGTGGCATGTGGTCTCAAAGAACCCAA  94</w:t>
      </w:r>
    </w:p>
    <w:p>
      <w:r>
        <w:rPr>
          <w:rFonts w:ascii="Consolas" w:hAnsi="Consolas"/>
          <w:sz w:val="18"/>
        </w:rPr>
        <w:t>NC_047036.1  42906591  ...............A..A.......A.......  42906624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178387422450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111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8         AAGCACCTATGTTGGCCCGATGTCCCCAACCCTGCTGAAAGCAGTATAGCCACGTGGCGT  67</w:t>
      </w:r>
    </w:p>
    <w:p>
      <w:r>
        <w:rPr>
          <w:rFonts w:ascii="Consolas" w:hAnsi="Consolas"/>
          <w:sz w:val="18"/>
        </w:rPr>
        <w:t>NC_047036.1  42907815  ..................AG.................................A......  42907874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68        GGAGATGA  75</w:t>
      </w:r>
    </w:p>
    <w:p>
      <w:r>
        <w:rPr>
          <w:rFonts w:ascii="Consolas" w:hAnsi="Consolas"/>
          <w:sz w:val="18"/>
        </w:rPr>
        <w:t>NC_047036.1  42907875  ........  42907882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133195942096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