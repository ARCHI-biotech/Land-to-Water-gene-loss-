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Length=2123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435     3e-119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Tursiops truncatus isolate mTurTru1 chromosome 10, mT...  86.9    6e-14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Tursiops truncatus isolate mTurTru1 chromosome 2, mTu...  86.0    6e-14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Tursiops truncatus isolate mTurTru1 chromosome 19, mT...  84.2    2e-13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Tursiops truncatus isolate mTurTru1 chromosome 21, mT...  81.5    3e-12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Tursiops truncatus isolate mTurTru1 chromosome 3, mTu...  81.5    3e-12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Tursiops truncatus isolate mTurTru1 chromosome 4, mTu...  80.6    3e-12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Tursiops truncatus isolate mTurTru1 chromosome 14, mT...  78.8    9e-12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78.8    9e-12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72.5    1e-09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Tursiops truncatus isolate mTurTru1 chromosome 13, mT...  66.2    6e-08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Tursiops truncatus isolate mTurTru1 chromosome 12, mT...  62.6    7e-07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Tursiops truncatus isolate mTurTru1 chromosome 11, mT...  57.2    3e-05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5         ACAGGGAGCCCAAATGTGGAAGGTAGGTTTT----TTC--AGGTCAGGTGGAACTGTT-A  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75432387  ...T...C....GT.......A..G.A.C..GGTC...CC........CT.GCT...GC.  75432328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7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58        ACACTGAAGCCTATTTGGGTAAGA-AGCAGAGCCTAGCTAGTACCTAATG---GAGATTC  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75432327  ....A...A.........A...A.G..T.....T.G........G.G.GCAGA.G....G  75432268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4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114       AGGGGCCAGGAGTATCGGGGAGGAAACATTTCCTAACAGAGAGGTAAAATAGCCAAGAGG  173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75432267  ...T.......A.TCT......A...AG...TA..G..-.....A..T..G....G....  75432209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174       AGTTTCTATGTATTCTGAAATCAGGCAATGGAAAGTATTTGCAGAAAAGCAATGTAGGGA  233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75432208  ....................C..T......C......................         75432156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234       CCAGGCGTGGTGGCTTATGCCTGTAATCCCAACACTTTGGGAGGCCGAGGTGGGTGGATC  293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91533026     ..T........C.GA.............C.TAC.........T....CA..A....T  91533082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294       ACCTGCGGTCAGGAGTTCAAGACCAGCCTGCCCAACATGGTGAAACCTCATCTCTACTAA  353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91533083  G.T..A.CC.........                                            91533100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54237051                                                            ..  54237052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354       AAATACAAAAGTTAGCTAGGCATGGTGGCACATGCCTGTAGTTCCAGCTACTTTGGAGGC  413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91533030                        .......CTGA.......A.C...C......G......  91533067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98860275                    ...G.......G.GC.........C.........CG......  98860234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54237053  .....---..C.C...CG....C......G.GC.........C.........CG......  54237109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14795510              ....CG...GC......G.GC.........C.........CG......  14795557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50518238                         ......G.G..........C.........CG......  50518274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50529224                         ......G.G..........C.........CG......  50529260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50733160                         ......G.G..........C.........CG......  50733124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4836443                 ..C..........T....C.....C...C......T.C.G......  4836488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4924689                          ......G.GC.........C......G..CG......  4924653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32929873                         ......G.GC.........C..........G......  32929837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36159280                                 ...........C.........CA......  36159308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84889987                          ......TGC........GC.........CG......  84890022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14742536                                  ......G...CT.....C...G.A....  14742563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69281635            ..G...C...TG.........G....G.....C..........G......  69281586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51232234                         ......G.G..........C.........CG......  51232198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29264059                         ......G.GC.........C.........CG......  29264095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54073829                     ..G......TG............C.......AC.GT.....  54073789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23161653                          .............A...CC.........CA......  23161688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414       TGA-GGCAGGAGAATTGCTTGAACCTAGGAGGGTGAGGTTGCAGTGAGCCGAGATCATGC  472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91533068  ...-........G.........G..C.....                               91533097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98860233  ...-........G..C......G........                               98860204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98860024                                                            ..  98860023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54237110  ...-........G..C......G..C.....                               54237139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14795558  ...-........G..C......G..C.....                               14795587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50518275  ...-........G..C......G..C.....                               50518304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50529261  ...-........G..C......GT.C.....                               50529290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50733123  ...-........G..C......GT.C.....                               50733094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14795767                                                            ..  14795768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54237322                                                            ..  54237323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4836489   ...-........G..CA.....G..C.....TTCC...C.......                4836533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4924652   ...-........G..C......G..C.....                               4924623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4924443                                                             ..  4924442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32929836  ...-........G..C......G..C.....                               32929807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32929623                                                            ..  32929622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36159309  ...-........G.........G..C..T..                               36159338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84890023  ...-........G.....C...G..C.....                               84890052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14742564  ...-...........G.A.G..G..C.....                               14742593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69281585  ...G........G..C......T..C.T...                               69281555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84890232                                                            ..  84890233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51232197  ...-........G..CA.....G..C.....                               51232168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29264096  ...-........G..C......G..C.....                               29264125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29264304                                                            ..  29264305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54073788  ...-........G.CCTT.......C.....                               54073759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23161689  .A.-........G..G...                                           23161706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473       CACTGCCCTCCAGCCT-GGCAACAGAGTGAGACTCCA--TCTC-----AAAAATAAATAA  524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98860022  ......A.........G.......T..C.....C..G--....T----T........     98859972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2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14795769  ......A.........G.......T..C.....C..G--....-----TT...A...A..  14795821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54237324  ......A.........G.......T..C.....C..G--....TTAAA............  54237381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4924441   ......A.........G.......T..C.....C..G--....TT---.....A...A..  4924387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32929621  ......A.........G.......T..C.....C..G--....-----T....A...A.G  32929569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84890234  ..T...A.........G.......T........C...AC...T-----.....A...A..  84890288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29264306  ......A.........G.......T..C.....C..G--....-----T....A...A..  29264358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525       AAGGCTGGGTGCAGTGATTCATGCCTATAATTCCAGCACTTTGGGAGGCCGAGGTGGGCG  584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14795822  ...                                                           14795824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54237382  ..                                                            54237383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4924386   ..                                                            4924385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32929568  ..--.....                                                     32929562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84890289  ..                                                            84890290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29264359  ..                                                            29264360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585       GATAACCTGAGGTCAAGAGTTTGGGACCAGCCTGGCCAACATGGTGAAACCCTGTCTCTA  644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645       CTAAAAATACAAAAATTAGCTGGGTGTGGTGG--TGGGC-CCTGTAATCCCAGCTACTCG  701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91533023                     .............CC..A..-.-..........C.....T.  91533061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3 bp – frame-preserving] [Deletion of 2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98860280                   ...C...C.......--C.C..G......G.............  98860240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14795510                  ....C...C.C.....--C.C..G......G.............  14795551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54237051    .......---..C.C...C...CAC.....--C.C..G......G.............  54237103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50518229                    ..C...C.C.....--C.C.TG......G.............  50518268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50529215                    ..C...C.C.....--C.C.TG......G.............  50529254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50733169                    ..C...C.C.....--C.C.TG......G.............  50733130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4924698                     ..C...C.C.....--C.C..G......G........G....  4924659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4836463                                           ....C.G........T.CT.  4836482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32929883                   ...C...C.C.....--C.C..G......G...........T.  32929843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1315386                                           ......G.............  1315367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36159283                                          ......G............A  36159302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84889997                                          ......GG............  84890016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69281627                        ..........--CAC.TG..G...G...........T.  69281592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51232244                   ...C...C.C.....--C.C.TG......G.............  51232204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29264049                   ...C...C.C.....--C.C..G......G.............  29264089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25440070                    ..C...C.C.....--C.C..G......G.............  25440031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702       GGAGGCTGA-GGAAGGAGAATCACTTGAACCTGGGAGGCAGAGGTTACAGTGAGCTGAGA  760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91533062  .........-..C.....G..TG.....G..CA....                         91533097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98860239  .........-..C.....G...G.....G...A....                         98860204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14795552  .........-..C.....G...G.....G..CA....                         14795587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54237104  .........-..C.....G...G.....G..CA....                         54237139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50518269  .........-..C.....G...G.....G..CA....                         50518304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50529255  .........-..C.....G...G.....                                  50529281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50733129  .........-..C.....G...G.....                                  50733103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4924658   .........-..C.....G...G.....G..CA....                         4924623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4836483   .........-..C.....G.........G..CA....                         4836518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32929842  .........-..C.....G...G.....G..CA....                         32929807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1315366   ......C..-..C.....G..TG.G...G..CA....                         1315331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36159303  .........-..C.....G..TG.....G..                               36159332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84890017  .........-..C.....G..TG.C...G..CA....                         84890052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69281591  .........G..C.....G...G.....T..                               69281561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51232203  .........-..C.....G.........G..CA....                         51232168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29264090  .........-..C.....G...G.....G..CA....                         29264125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25440030  .......A.-..C.....G...G.....G..CA....                         25439995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761       TCACACCACTGCACTCCAGCCTGGGTGACAGAGTAAGACTCGGTCTC----AATAAA--T  814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98860023       ....................CA...T..CG....C.C.....TTAA......AT.  98859969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4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14795768       ....................CA...T..CG....C.C.....----TTA...--A  14795816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54237323       ....................CA...T..CG....C.C.....----TTA...--A  54237371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4924442        ....................CA...T..CG....C.C.....-----T....--A  4924395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29264305       ....................CA...T..CG....C.C.....----T.A...--A  29264353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815       AAATAAATAAAAGCAATGTGGGACTTGGAGGCTGAAGAGGTGGACATGCATGAACAGTGG  874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98859968  ...........                                                   98859958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14795817  ...A...G.....A....                                            14795834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54237372  ............                                                  54237383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4924394   ...A...A.....                                                 4924382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29264354  ...A...A....                                                  29264365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875       AGGCGGTGTATGTGGCTGCCTTTCCCCTGTATTCCACTGAGAGGGAGCCCAAATCTGCCT  934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935       CGCCTGCATTGAGGGATGAAGAAAACACTGAGAGGCAGCTGAGAAACATGGATGCTAGTT  994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75431009           ....T.....G.............---..T.AG..G..C.....T..G...  75430962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3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995       CCAACTCCATGGCCTCGGGAAGTCACTCAGACTCCTTGAGTCAGTAATGAAAAGGTAGTA  1054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75430961  .T...A.T.C..A...T.............C................CA.G.G...G...  75430902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1055      GATTAGAGGCTGGGCGCAGTGGCTCATGCCTGTAATCCCAACACTTTGGGAGGCCGAGGT  1114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75430901  ..                                                            75430900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1115      GGGCGGATCACAAGGTCAGGAGTTCAAGACCAGCCTGGCCAACATGGTGAAACACTGTCT  1174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1175      CTACTAAAAATACAAAAATTAGCTGGG-CATGGTGGTGCATGCCTGTAATCCCAGCTACT  1233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91533023                        .....-TG......CCTGA.............C.....  91533059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 [Deletion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98860280                      ...C...-.G......C..GC.......G...........  98860242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54237051       .......---..C.C...C...-..C.....C..GC.......G...........  54237101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14795510                     ....C...-.GC.....C..GC.......G...........  14795549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50518229                       ..C...-.GC.....C..G........G...........  50518266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50529215                       ..C...-.GC.....C..G........G...........  50529252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50733169                       ..C...-.GC.....C..G........G...........  50733132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4836447                            ..-.......TCA..C.....C.G........T.C  4836480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4924698                        ..C...-.GC.....C..GC.......G........G..  4924661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32929883                      ...C...-.GC.....C..GC.......G...........  32929845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1315387                                            .......G...........  1315369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36159269                           ..-.C.....T.--.........G...........  36159300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84889996                                           .......GG..........  84890014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69281623                                ......CA.G....G...G...........  69281594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51232244                      ...C...-.GC.....C..G........G...........  51232206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29264049                      ...C...-.GC.....C..GC.......G...........  29264087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25440070                       ..C...-.GC.....C..GC.......G...........  25440033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54073829                            .-.G..................G.........AC  54073797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23161653                                  ....CA.......A..GC..........  23161680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53341375                        .....A..C......AT............AT.A.....  53341412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1234      CAGGAGGTTGA-GGCAGGAGAATTGCTTGAACCAGGGAGTCGGAGGTTGCAATGAGCCGA  1292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91533060  TG.....C...-........G.........G..CA.....                      91533098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98860241  .G.....C...-........G..C......G..TA.....                      98860203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54237102  .G.....C...-........G..C......G..CA.....                      54237140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14795550  .G.....C...-........G..C......G..CA.....                      14795588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50518267  .G.....C...-........G..C......G..CA.....                      50518305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50529253  .G.....C...-........G..C......                                50529281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50733131  .G.....C...-........G..C......                                50733103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4836481   TG.....C...-........G..CA.....G..CA.....TCC...C....G..        4836533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4924660   .G.....C...-........G..C......G..CA.....                      4924622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32929844  TG.....C...-........G..C......G..CA.....                      32929806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1315368   .G.....CC..-........G.....G...G..CA....                       1315331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36159301  .......C...-........G.........G..                             36159332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84890015  .G.....C...-........G.....C...G..CA.....                      84890053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69281593  TG.....C...G........G..C......T..                             69281561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51232205  .G.....C...-........G..CA.....G..CA.....                      51232167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29264088  .G.....C...-........G..C......G..CA.....                      29264126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25440032  .G.....C.A.-........G..C......G..CA.....                      25439994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54073796  TGT....C...-........G.CCTT.......CA.....                      54073758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23161681  .......C.A.-........G..G...C.GG.....                          23161715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53341413  .......C...-...CT....                                         53341432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1293      GATCGCGCCATTGCACTCTAACCTGGGCAACAGAGTGAGACTC--TGTCTC--AAAAAAA  1348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14795767        ....C.......C.G...........T..C.....C.--C.....T-T......  14795817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4 bp – frameshift] [Deletion of 3 bp – frame-preserving]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54237322        ....C.......C.G...........T..C.....C.--C.....TT.......  54237373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4924443         ....C.......C.G...........T..C.....C.--C.....--TT.....  4924394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32929623        ....C.......C.G...........T..C.....C.--C.....--T......  32929574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84890232        ............C.G...........T........C.CAAC...T--.......  84890283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51231986        ....C.......C.G...........T..C.....CG--C.....T-T......  51231936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29264304        ....C.......C.G...........T..C.....C.--C.....--T......  29264353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1349      AGAAAAGAAAAGGTGGTAGATTAGATCCTCTCTAAGATTTCCTCCAACTCTGCAATTCTA  1408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75430908             .........CC..G..A..G.......C.............A.......  75430860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14795818  .A..........                                                  14795829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54237374  .T...TA....                                                   54237384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4924393   .A....A.....                                                  4924382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32929573  --.......                                                     32929567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84890284  .A....A....                                                   84890294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51231935  ......A....                                                   51231925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29264354  .A....A....                                                   29264364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1409      AAATGTACAACATGGGGAAGGAAGGTGATC-AGTACAACTGTAAACAACTGCAATCCGGC  1467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75430859  ....T..G.G.......TT...G......TT....A.T...A.......CTT....T...  75430800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1468      CCTGAAGTTGAACAAAACAAAACCTAGGGAGA---GGAATGAGTTTGTAGCAGGTTTCAA  1524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75430799  ....G...................C.....C.AAA...G....A..CC.C...C..-..G  75430741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3 bp – frame-preserving]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1525      TGCAGCGATTGTGAACGCATCACACACACACTCCTCACAGGCAA---GGACTTCGCTTCT  1581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75430740  GCG...AT....A...A..................---......CCA....CA.T.....  75430684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3 bp – frame-preserving] [Deletion of 3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1582      GCCATGTGACTGAGACTCTGTTGGACTTCTCCAAATTCAGAGTTCAGCCTGGCATGCCGG  1641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75430683  ...--------------------------...........GA........T...G.T.A.  75430650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26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1642      CCAGGAGCCCCTTGGAGAGATTCGGCGTGAGGAAACAGGAGGCCTCACGCTTCCTTCGGT  1701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75430649  ....C..TA.....C....G..T..AC..G...........C....T.T.AC.....AT.  75430590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1702      TCTCCCTAAATCTGCTGGG--CAGGTAGCCAGAAGAAACTCTGAAGGGTACAGAAAGCCG  1759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75430589  ..C......GC.....T..AA.GC..GC...A..A.G.T.................A..A  75430530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1760      AGGGCCAGGGGGACCCCGGCTGCGGAGCTGCAGTACCGTGTTTACCCAGCCTAACTGCGG  1819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75430529  .A..-..CA.......T.....T.....C..T....TAG.G.A..........-------  75430478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8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1820      TCACCCAGTCTCCTGCATGTGT-CTGAGGTCAGCCTC-GGGGGCTCCCCTGAGTAGGTAT  1877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75430477  ----GA................C........T.T...A.TA..G.TG.T..C....A.G.  75430422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2 bp – frameshift] [Deletion of 4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1878      CTACCTGAGGCTCTTCCCCTGATGCTACCTGCATACCAATTCCACCCAGGAACCTGGCGT  1937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75430421  ...................-..CT..G.....CC.....G.T....T.........AT..  75430363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1938      CCTCAGGAGGCTGCACTTCCCAAGTGGGCTGAGACAGCCCCTTAATATGTGGGGCTGGAG  1997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75430362  ....G....A..-----------......CA...G.......GG....C..T........  75430314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1998      C--------CAGAGACCTCAAGGGGCCACTAGGGGGCTCGAG----ACTCTCAGTGGCTG  2045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75430313  .CAGAGCCT.............T....G.C.....T......GCTCT..........G.T  75430254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12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2046      CTGACGCCCTCTTGTGGCCATTTTGGGGATTGGCCAGAA--AAGTTTCAGAAGCGAGCCA  2103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75430253  TC..T.G.............GA............A....AG.....A......A......  75430194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2104      AGATCGGAATTCTTAAGGAG  2123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75430193  ..G.T..........G....  75430174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4968673028039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75.2    7e-12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1         GAGAGAAAAGTGAGGAGCAGTGATTACCGCCACAGAAATATCCTTTCATGGCGTGTCCTC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75429279  ..............A...CA.....G..A...TG...G.C...C..T..AA.A.C....T  75429220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61        CGGCATGGTCTACTCAGTGTGGTGGAGCCACTGCAGGTCCCTCCTCCAGGGATGTAGGAA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75429219  AC..C......G...--..A..AA...---....T...........----------A...  75429175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15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121       TGCCAGTGAAGGCCTTCCTGAGTTGGGAGAGAGGCAGAGGA  161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75429174  A........G.A......CAG.G........T.........  75429134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311582844345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118924767800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69.8    2e-10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         GCATCCACGTACTTGCAAGAACTCTTGCTCACATCAGCTAAGAGATTGCACCTGCTGACC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75428009  ...C...T....CCA.......A.A.A....TG......C....................  75427950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61        TAGAGATTCCGGC  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75427949  ..A....C..A..  75427937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161737684208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106     2e-21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         GGCAACCAGTAGCACCATGTCTGTGACTGGCGGGAAGATGGCACCGTCCCTCACCCAGGA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75427413  ....T.....C................CA..A.........G..TA.....GG.T.....  75427354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61        GATCCTCAGCCACCTGGGCCTGGCCAGCAAG  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75427353  .....................T....A....  75427323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147466712072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81.5    9e-14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21        GGGCACCCTCAGGACCTTCTTGAACTTCAGCGTGGACAAGGATGCGCAGAGGCTACTGAG  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75427145  .....T.T....A..........G......TA.A...........A........G.CA..  75427086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81        GGCCATTACTGGCCAAG  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75427085  .......G.A.......  75427069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161737684208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156980693496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expn_8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199793579580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147466712072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121303263156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76111862944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133195739936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159359188852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Length=59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73733367227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152     2e-35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Query_15     1         GAAACTGAGCCCAATTACCAAGTCCTGATTCGCATCCTTATCTCTCGATGTGAGACTGAC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75423733  .........A.-...........T.....G..T........T......A..........T  75423675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Query_15     61        CTTCTGAGTATCAGAGCTGAGTTCAGGAAGAAATTTGGGAAGTCCCTCTACTCTTCTCTC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75423674  .....A......C............-A.......A.....................C...  75423616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Query_15     121       CAG  123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75423615  ...  75423613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221200034535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Length=375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335     1e-89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2         ATGCAGTGAAAGGGGATTGCCAGTCAGCCCTCCTGGCCTTGTGCAGGGCTGAAGACATGT  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75423373  ..............A.C..............A..A...C.................C.C.  75423314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62        GAGACTTCCCTGCCCCACCCCACATGACATCCGAGGATCTGAGATTTCCGTGTTTGGCTG  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75423313  .....C..AT-------.....T.....C.T.A..A..........C..A...A...G..  75423261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7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122       AACCTG--GGAGACCAGCTGGGCCTCCAAGTAGGATAACCCCTCACT-GAGCACCACATT  178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75423260  .G....CA.....................A..AA.............T.........G..  75423201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3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179       CTCTAGCTTCTTGTTGAGGCTGGAACT----GTTTCTTTAAAATCCCTTAATTTTCC-CA  233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75423200  .C--..........G...T........CCAA...C..C.T..............C..T..  75423143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5 bp – frameshift] [Deletion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234       TCTCAAAATTATATCTGTACCTGGGTCATCCAGCTCCTTCTTGGGTGTGGGGAAATGAGT  293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75423142  .T.....G.G.......C.........CC.T.....TG........A..C.AT....G.A  75423083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294       TTTCTTTGATAGTTTCTGCCTCACTCATCCCTCCTGTACCCTGGCCAGAACATCTCACTG  353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75423082  .C.................TCT......T.T.T.C...TT........C...........  75423023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354       ATACTCGAATTCTTTTGGCAAA  375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75423022  ...T.T................  75423001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818202154096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2 -3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33</Pages>
  <Words>1958</Words>
  <Characters>21620</Characters>
  <CharactersWithSpaces>30034</CharactersWithSpaces>
  <Paragraphs>436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2026-02-23T17:49:16Z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