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AATCACATAAGTGTTGGTTGAGAAAGACA--GTGGTATTGAAACTGAACTGGTCTGTTAA  59</w:t>
      </w:r>
    </w:p>
    <w:p>
      <w:r>
        <w:rPr>
          <w:rFonts w:ascii="Consolas" w:hAnsi="Consolas"/>
          <w:sz w:val="18"/>
        </w:rPr>
        <w:t>NC_047034.1  56907484  .............................TA...C........G....G.A.........  56907425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CTTTGCTTTGGCTTCTAACAAAGAGGCTTTAGATTCAGAAGATACCCTGTGGCGGTCTTC  119</w:t>
      </w:r>
    </w:p>
    <w:p>
      <w:r>
        <w:rPr>
          <w:rFonts w:ascii="Consolas" w:hAnsi="Consolas"/>
          <w:sz w:val="18"/>
        </w:rPr>
        <w:t>NC_047034.1  56907424  ......................A...T...T....T......C.......A..A....C.  56907365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CACTGGATGCGGTAAGGGGAGGGAGAGTCTCCCAGTCTCCCGCTAGAAACACCCAGGACA  179</w:t>
      </w:r>
    </w:p>
    <w:p>
      <w:r>
        <w:rPr>
          <w:rFonts w:ascii="Consolas" w:hAnsi="Consolas"/>
          <w:sz w:val="18"/>
        </w:rPr>
        <w:t>NC_047034.1  56907364  ..........A..G......AT....A..C..G.......A...................  56907305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CCTAGGAAATGGAGAAAAGAGAACTAAA  207</w:t>
      </w:r>
    </w:p>
    <w:p>
      <w:r>
        <w:rPr>
          <w:rFonts w:ascii="Consolas" w:hAnsi="Consolas"/>
          <w:sz w:val="18"/>
        </w:rPr>
        <w:t>NC_047034.1  56907304  .......G..........C.........  56907277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447157737740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147     8e-34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GTTTCTGTTCCAAGATTTGACAAGATTCCCTGGTTTAGTGAGGCCAGCCTCATAAACAAG  60</w:t>
      </w:r>
    </w:p>
    <w:p>
      <w:r>
        <w:rPr>
          <w:rFonts w:ascii="Consolas" w:hAnsi="Consolas"/>
          <w:sz w:val="18"/>
        </w:rPr>
        <w:t>NC_047034.1  56894673  .............................G..............T...............  56894614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CCATTAGTGCTCAGCCTCCCCAAAAG  86</w:t>
      </w:r>
    </w:p>
    <w:p>
      <w:r>
        <w:rPr>
          <w:rFonts w:ascii="Consolas" w:hAnsi="Consolas"/>
          <w:sz w:val="18"/>
        </w:rPr>
        <w:t>NC_047034.1  56894613  ....................G.....  56894588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159359430722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TCTGCCACTTTTCTGATTTCATCCAAGAAAGATATGAATTTCCCAGTTTTGTTTCGAGTT  70</w:t>
      </w:r>
    </w:p>
    <w:p>
      <w:r>
        <w:rPr>
          <w:rFonts w:ascii="Consolas" w:hAnsi="Consolas"/>
          <w:sz w:val="18"/>
        </w:rPr>
        <w:t>NC_047034.1  56891507  ...............G.............G.C.........G...A.......C.A....  56891448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CCAGATGTCCTATCTAAG  88</w:t>
      </w:r>
    </w:p>
    <w:p>
      <w:r>
        <w:rPr>
          <w:rFonts w:ascii="Consolas" w:hAnsi="Consolas"/>
          <w:sz w:val="18"/>
        </w:rPr>
        <w:t>NC_047034.1  56891447  .........T........  56891430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164116428654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GGGAGGAACCAGAGAGACCCCACGCTGATCAGAAACAAGCAGCTGTGCTCCACATGTCGA  63</w:t>
      </w:r>
    </w:p>
    <w:p>
      <w:r>
        <w:rPr>
          <w:rFonts w:ascii="Consolas" w:hAnsi="Consolas"/>
          <w:sz w:val="18"/>
        </w:rPr>
        <w:t>NC_047034.1  56882463  ..........G..........................................G....A.  56882404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GAAATGAAAA  73</w:t>
      </w:r>
    </w:p>
    <w:p>
      <w:r>
        <w:rPr>
          <w:rFonts w:ascii="Consolas" w:hAnsi="Consolas"/>
          <w:sz w:val="18"/>
        </w:rPr>
        <w:t>NC_047034.1  56882403  ..........  56882394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GTGCAACCAAAGACTATGATAATCCCAGATGATCTGAAACTATCCTTT  48</w:t>
      </w:r>
    </w:p>
    <w:p>
      <w:r>
        <w:rPr>
          <w:rFonts w:ascii="Consolas" w:hAnsi="Consolas"/>
          <w:sz w:val="18"/>
        </w:rPr>
        <w:t>NC_047034.1  56880326  ..........GA....................................  56880279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71.9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AATGGTGAGTCTTCATTCACCAAAAGCCCAGCCTGCACCCAAACGTTCTCGTGATGACAT  60</w:t>
      </w:r>
    </w:p>
    <w:p>
      <w:r>
        <w:rPr>
          <w:rFonts w:ascii="Consolas" w:hAnsi="Consolas"/>
          <w:sz w:val="18"/>
        </w:rPr>
        <w:t>NC_047034.1  56877933  ....A...........C.......G......A...T.....G....C.............  56877874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CCCA  64</w:t>
      </w:r>
    </w:p>
    <w:p>
      <w:r>
        <w:rPr>
          <w:rFonts w:ascii="Consolas" w:hAnsi="Consolas"/>
          <w:sz w:val="18"/>
        </w:rPr>
        <w:t>NC_047034.1  56877873  ....  56877870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        CTACCGACTACCCATTCTGGGCCCCAGGACAGCTGTCTTCCATGGACTGCTGTCAGATGC  70</w:t>
      </w:r>
    </w:p>
    <w:p>
      <w:r>
        <w:rPr>
          <w:rFonts w:ascii="Consolas" w:hAnsi="Consolas"/>
          <w:sz w:val="18"/>
        </w:rPr>
        <w:t>NC_047034.1  56874560  ....A....G.................A..........C..G..................  56874501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71        CTACAAAACTCTGCAGGAGACACAACTCTCTTCCTTGCCCAGAAAGGAACCAATGGGCAA  130</w:t>
      </w:r>
    </w:p>
    <w:p>
      <w:r>
        <w:rPr>
          <w:rFonts w:ascii="Consolas" w:hAnsi="Consolas"/>
          <w:sz w:val="18"/>
        </w:rPr>
        <w:t>NC_047034.1  56874500  ....G.C..A........C.TG..............................G.......  56874441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131       GACAATGAGGCAGTGA  146</w:t>
      </w:r>
    </w:p>
    <w:p>
      <w:r>
        <w:rPr>
          <w:rFonts w:ascii="Consolas" w:hAnsi="Consolas"/>
          <w:sz w:val="18"/>
        </w:rPr>
        <w:t>NC_047034.1  56874440  ........A.......  56874425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302069368682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