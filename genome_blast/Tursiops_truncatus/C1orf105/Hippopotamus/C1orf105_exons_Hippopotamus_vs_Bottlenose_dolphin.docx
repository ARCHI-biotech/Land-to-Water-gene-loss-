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AATCACATAAGTGTTGGTTGAGAAAGACA--GTGGTATTGAAACTGAACTGGTCTGTTAA  59</w:t>
      </w:r>
    </w:p>
    <w:p>
      <w:r>
        <w:rPr>
          <w:rFonts w:ascii="Consolas" w:hAnsi="Consolas"/>
          <w:sz w:val="18"/>
        </w:rPr>
        <w:t>NC_047034.1  56907484  .............................TA...C........G....G.A.........  56907425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CTTTGCTTTGGCTTCTAACAAAGAGGCTTTAGATTCAGAAGATACCCTGTGGCGGTCTTC  119</w:t>
      </w:r>
    </w:p>
    <w:p>
      <w:r>
        <w:rPr>
          <w:rFonts w:ascii="Consolas" w:hAnsi="Consolas"/>
          <w:sz w:val="18"/>
        </w:rPr>
        <w:t>NC_047034.1  56907424  ......................A...T...T....T......C.......A..A....C.  56907365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CACTGGATGCGGTAAGGGGAGGGAGAGTCTCCCAGTCTCCCGCTAGAAACACCCAGGACA  179</w:t>
      </w:r>
    </w:p>
    <w:p>
      <w:r>
        <w:rPr>
          <w:rFonts w:ascii="Consolas" w:hAnsi="Consolas"/>
          <w:sz w:val="18"/>
        </w:rPr>
        <w:t>NC_047034.1  56907364  ..........A..G......AT....A..C..G.......A...................  56907305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CCTAGGAAATGGAGAAAAGAGAACTAAA  207</w:t>
      </w:r>
    </w:p>
    <w:p>
      <w:r>
        <w:rPr>
          <w:rFonts w:ascii="Consolas" w:hAnsi="Consolas"/>
          <w:sz w:val="18"/>
        </w:rPr>
        <w:t>NC_047034.1  56907304  .......G..........C.........  56907277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420993550218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GTTTCTGTTCCAAGATTTGACAAGATTCCCTGGTTTAGTGAGGCCAGCCTCATAAACAAG  60</w:t>
      </w:r>
    </w:p>
    <w:p>
      <w:r>
        <w:rPr>
          <w:rFonts w:ascii="Consolas" w:hAnsi="Consolas"/>
          <w:sz w:val="18"/>
        </w:rPr>
        <w:t>NC_047034.1  56894673  .............................G..............T...............  56894614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CCATTAGTGCTCAGCCTCCCCAAAAG  86</w:t>
      </w:r>
    </w:p>
    <w:p>
      <w:r>
        <w:rPr>
          <w:rFonts w:ascii="Consolas" w:hAnsi="Consolas"/>
          <w:sz w:val="18"/>
        </w:rPr>
        <w:t>NC_047034.1  56894613  ....................G.....  56894588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ATATCCTCATTC---TGCCACTTTTCTGATTTCATCCAAGAAAGATATGAATTTCCCAGT  57</w:t>
      </w:r>
    </w:p>
    <w:p>
      <w:r>
        <w:rPr>
          <w:rFonts w:ascii="Consolas" w:hAnsi="Consolas"/>
          <w:sz w:val="18"/>
        </w:rPr>
        <w:t>NC_047034.1  56891520  ............CTC.............G.............G.C.........G...A.  56891461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TTTGTTTCGAGTTCCAGATGTCCTATCTAAG  88</w:t>
      </w:r>
    </w:p>
    <w:p>
      <w:r>
        <w:rPr>
          <w:rFonts w:ascii="Consolas" w:hAnsi="Consolas"/>
          <w:sz w:val="18"/>
        </w:rPr>
        <w:t>NC_047034.1  56891460  ......C.A.............T........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GCTGGGAGGAACCAGAGAGACCCCACGCTGATCAGAAACAAGCAGCTGTGCTCCACATGT  60</w:t>
      </w:r>
    </w:p>
    <w:p>
      <w:r>
        <w:rPr>
          <w:rFonts w:ascii="Consolas" w:hAnsi="Consolas"/>
          <w:sz w:val="18"/>
        </w:rPr>
        <w:t>NC_047034.1  56882466  ..C..........G..........................................G...  56882407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CGAGAAATGAAAA  73</w:t>
      </w:r>
    </w:p>
    <w:p>
      <w:r>
        <w:rPr>
          <w:rFonts w:ascii="Consolas" w:hAnsi="Consolas"/>
          <w:sz w:val="18"/>
        </w:rPr>
        <w:t>NC_047034.1  56882406  .A...........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GTGCAACCAAAGACTATGATAATCCCAGATGATCTGAAACTATCCTTT-GCAAATAT  56</w:t>
      </w:r>
    </w:p>
    <w:p>
      <w:r>
        <w:rPr>
          <w:rFonts w:ascii="Consolas" w:hAnsi="Consolas"/>
          <w:sz w:val="18"/>
        </w:rPr>
        <w:t>NC_047034.1  56880326  ..........GA....................................A....C...  56880270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AATGGTGAGTCTTCATTCACCAAAAGCCCAGCCTGCACCCAAACGTTCTCGTGATGACAT  60</w:t>
      </w:r>
    </w:p>
    <w:p>
      <w:r>
        <w:rPr>
          <w:rFonts w:ascii="Consolas" w:hAnsi="Consolas"/>
          <w:sz w:val="18"/>
        </w:rPr>
        <w:t>NC_047034.1  56877933  ....A...........C.......G......A...T.....G....C.............  56877874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CCCAGCAG  68</w:t>
      </w:r>
    </w:p>
    <w:p>
      <w:r>
        <w:rPr>
          <w:rFonts w:ascii="Consolas" w:hAnsi="Consolas"/>
          <w:sz w:val="18"/>
        </w:rPr>
        <w:t>NC_047034.1  56877873  ....A...  56877866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         TCACTACCGACTACCCATTCTGGGCCCCAGGACAGCTGTCTTCCATGGACTGCTGTCAGA  67</w:t>
      </w:r>
    </w:p>
    <w:p>
      <w:r>
        <w:rPr>
          <w:rFonts w:ascii="Consolas" w:hAnsi="Consolas"/>
          <w:sz w:val="18"/>
        </w:rPr>
        <w:t>NC_047034.1  56874563  ..G....A....G.................A..........C..G...............  56874504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68        TGCCTACAAAACTCTGCAGGAGACACAACTCTCTTCCTTGCCCAGAAAGGAACCAATGGG  127</w:t>
      </w:r>
    </w:p>
    <w:p>
      <w:r>
        <w:rPr>
          <w:rFonts w:ascii="Consolas" w:hAnsi="Consolas"/>
          <w:sz w:val="18"/>
        </w:rPr>
        <w:t>NC_047034.1  56874503  .......G.C..A........C.TG..............................G....  56874444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128       CAAGACAATGAGGCAGTGA  146</w:t>
      </w:r>
    </w:p>
    <w:p>
      <w:r>
        <w:rPr>
          <w:rFonts w:ascii="Consolas" w:hAnsi="Consolas"/>
          <w:sz w:val="18"/>
        </w:rPr>
        <w:t>NC_047034.1  56874443  ...........A.......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