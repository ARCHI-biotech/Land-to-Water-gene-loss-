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480456718210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45191487213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61840982502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TTCTGTTCCAAAATTTGACAAGATTCCTTGGCTTAGTGAGGCCAGCCTTGTAAACAAGCC  62</w:t>
      </w:r>
    </w:p>
    <w:p>
      <w:r>
        <w:rPr>
          <w:rFonts w:ascii="Consolas" w:hAnsi="Consolas"/>
          <w:sz w:val="18"/>
        </w:rPr>
        <w:t>NC_047034.1  56894671  ...........G...............G...T..........T.....CA..........  56894612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ATTAGTGCTCAGCCT  77</w:t>
      </w:r>
    </w:p>
    <w:p>
      <w:r>
        <w:rPr>
          <w:rFonts w:ascii="Consolas" w:hAnsi="Consolas"/>
          <w:sz w:val="18"/>
        </w:rPr>
        <w:t>NC_047034.1  56894611  ...............  56894597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159359430722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117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ATATCCTCATACCTCTGCGACTTTTCTGACTTCATCCAAGAAGAATATGAATTTGCCAAT  60</w:t>
      </w:r>
    </w:p>
    <w:p>
      <w:r>
        <w:rPr>
          <w:rFonts w:ascii="Consolas" w:hAnsi="Consolas"/>
          <w:sz w:val="18"/>
        </w:rPr>
        <w:t>NC_047034.1  56891520  ..........T.......C.........GT.............GC...............  56891461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TTTGTTTCAAGTTCCAGATGTTTTATCTAAG  91</w:t>
      </w:r>
    </w:p>
    <w:p>
      <w:r>
        <w:rPr>
          <w:rFonts w:ascii="Consolas" w:hAnsi="Consolas"/>
          <w:sz w:val="18"/>
        </w:rPr>
        <w:t>NC_047034.1  56891460  ......C..............C.........  56891430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GGAGGAACCAGTGTGACTCCATGCTGCTCAGAAACCAACAGCTGTGCTCCACATGTCAAG  64</w:t>
      </w:r>
    </w:p>
    <w:p>
      <w:r>
        <w:rPr>
          <w:rFonts w:ascii="Consolas" w:hAnsi="Consolas"/>
          <w:sz w:val="18"/>
        </w:rPr>
        <w:t>NC_047034.1  56882462  .........G.A.A...C...C....A........A.G..............G.......  56882403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AAATGAAAA  73</w:t>
      </w:r>
    </w:p>
    <w:p>
      <w:r>
        <w:rPr>
          <w:rFonts w:ascii="Consolas" w:hAnsi="Consolas"/>
          <w:sz w:val="18"/>
        </w:rPr>
        <w:t>NC_047034.1  56882402  .........  56882394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109410952436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        CTACAGACTGCCCATTCTGGGCCCCAGGACAGCTGTCTTCCACGGATTACTGACAGAGGC  70</w:t>
      </w:r>
    </w:p>
    <w:p>
      <w:r>
        <w:rPr>
          <w:rFonts w:ascii="Consolas" w:hAnsi="Consolas"/>
          <w:sz w:val="18"/>
        </w:rPr>
        <w:t>NC_047034.1  56874560  ...........................A..........C..GT...C.G...T....T..  56874501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71        CTACAAAACTCTAAAAGAGAGACAACGTTCTTCCTTGCCCAGAAAGGAACCAATAGGCAA  130</w:t>
      </w:r>
    </w:p>
    <w:p>
      <w:r>
        <w:rPr>
          <w:rFonts w:ascii="Consolas" w:hAnsi="Consolas"/>
          <w:sz w:val="18"/>
        </w:rPr>
        <w:t>NC_047034.1  56874500  ....G.C..A..GC.G..C.TG....TC........................G.G.....  56874441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131       GACAACGAGGCAGTGA  146</w:t>
      </w:r>
    </w:p>
    <w:p>
      <w:r>
        <w:rPr>
          <w:rFonts w:ascii="Consolas" w:hAnsi="Consolas"/>
          <w:sz w:val="18"/>
        </w:rPr>
        <w:t>NC_047034.1  56874440  .....T..A.......  56874425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