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454292475094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23784960780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TTCTGTTCCAAAATTTGACAAGATTCCTTGGCTTAGTGAGGCCAGCCTTGTAAACAAGCC  62</w:t>
      </w:r>
    </w:p>
    <w:p>
      <w:r>
        <w:rPr>
          <w:rFonts w:ascii="Consolas" w:hAnsi="Consolas"/>
          <w:sz w:val="18"/>
        </w:rPr>
        <w:t>NC_047034.1  56894671  ...........G...............G...T..........T.....CA..........  56894612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ATTAGTGCTCAGCCTTCCCAGAAG  86</w:t>
      </w:r>
    </w:p>
    <w:p>
      <w:r>
        <w:rPr>
          <w:rFonts w:ascii="Consolas" w:hAnsi="Consolas"/>
          <w:sz w:val="18"/>
        </w:rPr>
        <w:t>NC_047034.1  56894611  ...............C..G.A...  56894588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ATATCCTCATACCTCTGCGACTTTTCTGACTTCATCCAAGAAGAATATGAATTTGCCAAT  60</w:t>
      </w:r>
    </w:p>
    <w:p>
      <w:r>
        <w:rPr>
          <w:rFonts w:ascii="Consolas" w:hAnsi="Consolas"/>
          <w:sz w:val="18"/>
        </w:rPr>
        <w:t>NC_047034.1  56891520  ..........T.......C.........GT.............GC...............  56891461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TTTGTTTCAAGTTCCAGATGTTTTATCTAAG  91</w:t>
      </w:r>
    </w:p>
    <w:p>
      <w:r>
        <w:rPr>
          <w:rFonts w:ascii="Consolas" w:hAnsi="Consolas"/>
          <w:sz w:val="18"/>
        </w:rPr>
        <w:t>NC_047034.1  56891460  ......C..............C.........  56891430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87.8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GCCAGGAGGAACCAGTGTGACTCCATGCTGCTCAGAAACCAACAGCTGTGCTCCACATGT  60</w:t>
      </w:r>
    </w:p>
    <w:p>
      <w:r>
        <w:rPr>
          <w:rFonts w:ascii="Consolas" w:hAnsi="Consolas"/>
          <w:sz w:val="18"/>
        </w:rPr>
        <w:t>NC_047034.1  56882466  ...G.........G.A.A...C...C....A........A.G..............G...  56882407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CAAGAAATGAAAA  73</w:t>
      </w:r>
    </w:p>
    <w:p>
      <w:r>
        <w:rPr>
          <w:rFonts w:ascii="Consolas" w:hAnsi="Consolas"/>
          <w:sz w:val="18"/>
        </w:rPr>
        <w:t>NC_047034.1  56882406  .............  56882394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85625832816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         TCACTACAGACTGCCCATTCTGGGCCCCAGGACAGCTGTCTTCCACGGATTACTGACAGA  67</w:t>
      </w:r>
    </w:p>
    <w:p>
      <w:r>
        <w:rPr>
          <w:rFonts w:ascii="Consolas" w:hAnsi="Consolas"/>
          <w:sz w:val="18"/>
        </w:rPr>
        <w:t>NC_047034.1  56874563  ..G...........................A..........C..GT...C.G...T....  56874504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68        GGCCTACAAAACTCTAAAAGAGAGACAACGTTCTTCCTTGCCCAGAAAGGAACCAATAGG  127</w:t>
      </w:r>
    </w:p>
    <w:p>
      <w:r>
        <w:rPr>
          <w:rFonts w:ascii="Consolas" w:hAnsi="Consolas"/>
          <w:sz w:val="18"/>
        </w:rPr>
        <w:t>NC_047034.1  56874503  T......G.C..A..GC.G..C.TG....TC........................G.G..  56874444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128       CAAGACAACGAGGCAGTGA  146</w:t>
      </w:r>
    </w:p>
    <w:p>
      <w:r>
        <w:rPr>
          <w:rFonts w:ascii="Consolas" w:hAnsi="Consolas"/>
          <w:sz w:val="18"/>
        </w:rPr>
        <w:t>NC_047034.1  56874443  ........T..A.......  56874425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