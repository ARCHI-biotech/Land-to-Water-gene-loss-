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90.6    5e-16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         AATCACACAGATGTTGGTAGAGAAAAAGGCATACTGGTATTGAAACTGTAAACTGGCCTG  68</w:t>
      </w:r>
    </w:p>
    <w:p>
      <w:r>
        <w:rPr>
          <w:rFonts w:ascii="Consolas" w:hAnsi="Consolas"/>
          <w:sz w:val="18"/>
        </w:rPr>
        <w:t>NC_047034.1  56907484  .......T.AG.......T......G.--....G..C........G..--..G.A.T...  56907429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69        TTTACTTCGT-----CTCCTAACAAAAAACACTTTGGATTC--AGGTTCTCCACAGCAGT  121</w:t>
      </w:r>
    </w:p>
    <w:p>
      <w:r>
        <w:rPr>
          <w:rFonts w:ascii="Consolas" w:hAnsi="Consolas"/>
          <w:sz w:val="18"/>
        </w:rPr>
        <w:t>NC_047034.1  56907428  ..A....T.CTTTGG..T..........GGTT....AT..AGA..ACA.C.TGT......  56907369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122       CTTCCACTGGCCACAGTGAGGGGAGCTAGGTTTCCCCAGTCTCCAGCTAGAAAAACTCAG  181</w:t>
      </w:r>
    </w:p>
    <w:p>
      <w:r>
        <w:rPr>
          <w:rFonts w:ascii="Consolas" w:hAnsi="Consolas"/>
          <w:sz w:val="18"/>
        </w:rPr>
        <w:t>NC_047034.1  56907368  ..C.......ATG...........ATG..AA.C...G................C..C...  56907309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182       AACATCTAAAGATCTGAAAGATGGAAAAAAGAGAACTAAA  221</w:t>
      </w:r>
    </w:p>
    <w:p>
      <w:r>
        <w:rPr>
          <w:rFonts w:ascii="Consolas" w:hAnsi="Consolas"/>
          <w:sz w:val="18"/>
        </w:rPr>
        <w:t>NC_047034.1  56907308  G...C...--------GG.......G....C.........  56907277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454292475094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45.5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         TATATTCCAAGCACACAGAACAGTATTTGTCA  33</w:t>
      </w:r>
    </w:p>
    <w:p>
      <w:r>
        <w:rPr>
          <w:rFonts w:ascii="Consolas" w:hAnsi="Consolas"/>
          <w:sz w:val="18"/>
        </w:rPr>
        <w:t>NC_047040.1  76391012  .....C..C....................G..  76391043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23784960780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38055931472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112     4e-23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TTCTGTTCCAAAATTTGACAAGATTCCTTGGCTTAGTGAGGCCAGCCTTGTAAACAAGCC  62</w:t>
      </w:r>
    </w:p>
    <w:p>
      <w:r>
        <w:rPr>
          <w:rFonts w:ascii="Consolas" w:hAnsi="Consolas"/>
          <w:sz w:val="18"/>
        </w:rPr>
        <w:t>NC_047034.1  56894671  ...........G...............G...T..........T.....CA..........  56894612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63        ATTAGTGCTCAGCCTTCCCAGAAG  86</w:t>
      </w:r>
    </w:p>
    <w:p>
      <w:r>
        <w:rPr>
          <w:rFonts w:ascii="Consolas" w:hAnsi="Consolas"/>
          <w:sz w:val="18"/>
        </w:rPr>
        <w:t>NC_047034.1  56894611  ...............C..G.A...  56894588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135574235292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129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ATATCCTCATACCTCTGCGACTTTTCTGACTTCATCCAAGAAGAATATGAATTTGCCAAT  60</w:t>
      </w:r>
    </w:p>
    <w:p>
      <w:r>
        <w:rPr>
          <w:rFonts w:ascii="Consolas" w:hAnsi="Consolas"/>
          <w:sz w:val="18"/>
        </w:rPr>
        <w:t>NC_047034.1  56891520  ..........T.......C.........GT.............GC...............  56891461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TTTGTTTCAAGTTCCAGATGTTTTATCTAAG  91</w:t>
      </w:r>
    </w:p>
    <w:p>
      <w:r>
        <w:rPr>
          <w:rFonts w:ascii="Consolas" w:hAnsi="Consolas"/>
          <w:sz w:val="18"/>
        </w:rPr>
        <w:t>NC_047034.1  56891460  ......C..............C.........  56891430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147466712072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87.8    4e-16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GCCAGGAGGAACCAGTGTGACTCCATGCTGCTCAGAAACCAACAGCTGTGCTCCACATGT  60</w:t>
      </w:r>
    </w:p>
    <w:p>
      <w:r>
        <w:rPr>
          <w:rFonts w:ascii="Consolas" w:hAnsi="Consolas"/>
          <w:sz w:val="18"/>
        </w:rPr>
        <w:t>NC_047034.1  56882466  ...G.........G.A.A...C...C....A........A.G..............G...  56882407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CAAGAAATGAAAA  73</w:t>
      </w:r>
    </w:p>
    <w:p>
      <w:r>
        <w:rPr>
          <w:rFonts w:ascii="Consolas" w:hAnsi="Consolas"/>
          <w:sz w:val="18"/>
        </w:rPr>
        <w:t>NC_047034.1  56882406  .............  56882394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56.3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GTACAACCAAGAACAATGAAAATCCCAGATGATCCAAAAGCATCCTTT  48</w:t>
      </w:r>
    </w:p>
    <w:p>
      <w:r>
        <w:rPr>
          <w:rFonts w:ascii="Consolas" w:hAnsi="Consolas"/>
          <w:sz w:val="18"/>
        </w:rPr>
        <w:t>NC_047034.1  56880326  ..G...........T....T..............TG...CT.......  56880279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92761318884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48.2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         ATGAGTCTTCATCAACCCAAATTCCAGACTACACCTGAGCCTTTC-CATGATGACATCCC  60</w:t>
      </w:r>
    </w:p>
    <w:p>
      <w:r>
        <w:rPr>
          <w:rFonts w:ascii="Consolas" w:hAnsi="Consolas"/>
          <w:sz w:val="18"/>
        </w:rPr>
        <w:t>NC_047034.1  56877929  .............C...A..GGC.......GT...C-..A.G.C.T.G............  56877871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AACAG  65</w:t>
      </w:r>
    </w:p>
    <w:p>
      <w:r>
        <w:rPr>
          <w:rFonts w:ascii="Consolas" w:hAnsi="Consolas"/>
          <w:sz w:val="18"/>
        </w:rPr>
        <w:t>NC_047034.1  56877870  .....  56877866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85625832816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143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8         TCACTACAGACTGCCCATTCTGGGCCCCAGGACAGCTGTCTTCCACGGATTACTGACAGA  67</w:t>
      </w:r>
    </w:p>
    <w:p>
      <w:r>
        <w:rPr>
          <w:rFonts w:ascii="Consolas" w:hAnsi="Consolas"/>
          <w:sz w:val="18"/>
        </w:rPr>
        <w:t>NC_047034.1  56874563  ..G...........................A..........C..GT...C.G...T....  56874504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68        GGCCTACAAAACTCTAAAAGAGAGACAACGTTCTTCCTTGCCCAGAAAGGAACCAATAGG  127</w:t>
      </w:r>
    </w:p>
    <w:p>
      <w:r>
        <w:rPr>
          <w:rFonts w:ascii="Consolas" w:hAnsi="Consolas"/>
          <w:sz w:val="18"/>
        </w:rPr>
        <w:t>NC_047034.1  56874503  T......G.C..A..GC.G..C.TG....TC........................G.G..  56874444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128       CAAGACAACGAGGCAGTGA  146</w:t>
      </w:r>
    </w:p>
    <w:p>
      <w:r>
        <w:rPr>
          <w:rFonts w:ascii="Consolas" w:hAnsi="Consolas"/>
          <w:sz w:val="18"/>
        </w:rPr>
        <w:t>NC_047034.1  56874443  ........T..A.......  56874425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275905419420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