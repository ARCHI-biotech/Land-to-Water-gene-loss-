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413858757270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121     7e-26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AAATTGTTTTACAGCCTACCCGTATATTACAAGAAATCTCAAGTCAAACACTGGAAAAGA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87538629  ....................TAC...A..A.......T..G..C....T.T....GG...  87538688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TGTCAGAAGATTCAGAAAAGGAAGACTATTCAGACAGAACAATCAGTGA  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87538689  .................................................  87538737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244985393498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50.1    9e-05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GATGAGGATATGTTCATGAAATTTGTAAGTGAAGATCTTCATCGGTGTGCACTTTTAACA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87540056  ..........AC..T.....G.......A......CA.C....A................  87540115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87540116  .  87540116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99896956572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394830768430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71.9    5e-11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ATTGGACTCCTTCTTGTCCTGAGCCAGTGTATATCCCAACGGGCTTAGAAACGGAACCCC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87584833  .......C......AA........G.A....C........A...C.G..G.TA.......  87584892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TTTATCCAGACTCCAAGGAAGCTACTGTGGTTTATCTAGCTGAAGATG  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87584893  ........AG.........G.A.C..........C.............  87584940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211686407974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192     3e-47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3         TACAAAGAGCCCTGTTTTGTGTATTCCCGAGTTGGGGGTAACCGAACACCTTTGAAGCAG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87587887  ...........T................A.........C...........C.........  87587946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63        CCTGTGGATTACCGTGACAATACTTTGATGTTTGAAGCAAGGTTTGAGAGTGGTAATCTA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87587947  ......A..A..T....TG.........................................  87588006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123       CAGAAGGTAGTCAAAGT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87588007  .G...............  87588023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285419875920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809 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56.0    3e-05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GGCAGAATACGAATACCAATTGACTGTACGCCCTGACCTCTTCACAAATAAACACACCCA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87589262  .........T........GC.......--..........G....................  87589319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GTGGTACTATTTCCAAGTCACTAATATGCGAGCAGGAATAGTCTACAGATTCACTATTGT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87589320  .........C................CC.A...........A................A.  87589379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CAACTTCACCAAACCTGCTAGTCTTTACAGTCGGGGTATGCGCCCACTGTTCTATTCTGA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87589380  .C.T........G..............T.A...........A.........T........  87589439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AAAAGAGGCCAAGGCTCATCACATTGGCTGGCAGAGAATAGGAGACCAAATCAAGTATTA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87589440  ...C........C......A.T.............................G........  87589499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TAGGAACAACCCAGGCCAAGATGGGCGCCATTATTTCTCTCTTACATGGACATTTCAATT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87589500  ...A.G.....AG..G.....C...T..............--..................  87589557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TCCACACAACAAAGATACCTGCTACTTTGCTCATTGCTATCCATACACTTACACCAACCT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87589558  ........GT..............---------------...............A.....  87589602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361       GCAAGAATACCTTTCTGGCATCAATAATGATCCAGTACGGTCAAAGTTTTGTAAAATACG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87589603  ................A.............C.......A.......C.............  87589662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421       TGTTTTGTGCCACACGCTTGCTAGGAACATGGTGTATATTTTAACAATCACTACCCCCTT  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87589663  ...C...........AA..A......C..........G.......G..T...........  87589722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481       GAAGAACTCTGACTCAAGAAAGCGGAAGGCTGTGATTCTGACTGCAAGGGTCCATCCAGG  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87589723  .......AG...G...........A.....CA.....T........G....A........  87589782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541       GGAAACCAACAGCTCTTGGATCATGAAAGGCTTCCTAGATTATATTTTAGGAAACTCAAG  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87589783  A.......-.....T............G........................G.......  87589841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601       TGATGCACAGTTGCTTCGGGACACTTTTGTCTTCAAGGTGGTACCCATGCTCAATCCAGA  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87589842  ....A..........C...........CA...............T......G........  87589901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95679850                               .......A.....T......T.A........  95679820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661       TGGTGTGATTGTGGGAAATTATCGCTGTTCCTTAGCTGGACGGGATTTAAACCGTAATTA  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87589902  ........................G...............T............T...C..  87589961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95679819  C..A.....C.....G........T.....A..G......A....C..G...A.GC....  95679760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721       TACATCTCTCCTGAAGGAATCTTTTCCTTCTGTATGGTATACCCGGAACATG  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87589962  ..................G..A...........TC.................  87590013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95679759  ..A.A..A.T...G....G..........                         95679731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1805280167196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224     9e-57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3         TGATGGAGAAACGAGAGGTTATTTTATACTGTGATCTTCATGGCCATAGTAGGAAAGAGA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87593603  .........................G..T.....C................A........  87593662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63        ACATCTTCATGTATGGCTGTGATGGTAGTGACAGATCTAAGACATTATACTTACAGCAAC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87593663  ........................A...........G...AG..................  87593722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123       GAATCTTCCCACTTATGCTAAGCAAAAATTGTCCAGATAAA  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87593723  .......G.A.....G...G.....................  87593763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340125300515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172     2e-41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TTTTCATTCTCAGCTTGCAAGTTTAATGTCCAGAAGAGCAAAGAAGGAACAGGAAGGGTG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87594907  ...........................A.T..............G....T.....C....  87594966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GTAATGTGGAAAATGGGAATCAGGAACAGCTTTACCATGGAGGCCACCTTCTGTGGATCT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87594967  ....C.......G..................................T..T....A....  87595026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ACTCTGG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87595027  .......  87595033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256877888328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81.8    5e-14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GTAACAAACGAGGCACTCATTTCAGCACGAAAGACCTGGAATCAATGGGATATCATTTTT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87596025  ....T...A......T........A...A......T....G..G.....G..........  87596084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GTGATTCTCTCTTGGATTATTGTGATCCCGACCGGACCAAG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87596085  .........C......C..CA.......A.....A......  87596125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195036915212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113     2e-23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TATTATCGGTGCCTGAAAGAATTAGAAGAAATGGAAAGACATATAACCCTGGAAAAAGTC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87596335  .......A.............................A........A.T.....G.....  87596394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TTTGAGGATTCAGACACACCTGTGATAGACATTACATTGGATGTAGAGTCTAG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87596395  C....T........T..TT..C...A...A............C..........  87596447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223578902804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79.8    1e-13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8         GGCTCTGACAGTTCAGAATCCATTGACTCTCTGACTTACCTTCTCAAGTTAACTTCTCAG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87597180  ......................G........A....G.G.............G.......  87597239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114167950368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67.9    5e-10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AAAAAACATTTGAAAACAAAGAAGGAAAGGAATTCTACCATAGCAAGCCA  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87608954  .........C...................A..C.......C.........  87609003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126060445198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92761459674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60.0    1e-07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34        TTGATTATTTCAGAAGACAATTACCTAATCAAGGTTTG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87617374  ...................G..C...............  87617411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126060445198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190     2e-46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10        ACAACTTAAAAAGCAAAATAAAAGAATGCATATCTTTCCAAAGCAAGAAGACTGGCATAA  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87634509  ........G.......T..G......C.TCC...........T.......C....AG...  87634568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70        ATTGGACAGATGATGAAAAAAGAAGCTACAAGGATAAAGGAA--TAGTTCAAACTCAAGA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87634569  .C......................T.....GT......AA..AA...C.G..........  87634628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128       AATATTGCAGTATTTGCTCCCCATCGTGCATAGCACTAAAAACATGCAAACCACTCAGAT  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87634629  .........................A..A.A...........TG.......T.......G  87634688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188       AAAACAGCTATTCAATCCAAGAACCAACTTCCAAATCCAACAT  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87634689  .......A..C...................T............  87634731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504241704260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2181082889748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24</Pages>
  <Words>1052</Words>
  <Characters>10129</Characters>
  <CharactersWithSpaces>13746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2026-02-23T17:25:03Z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