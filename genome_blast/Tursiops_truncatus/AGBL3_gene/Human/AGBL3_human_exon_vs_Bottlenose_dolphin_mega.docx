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387694625342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150     3e-34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         AAATTGTTTTACAGCCTACCCGTATATTACAAGAAATCTCAAGTCAAACACTGGAAAAGA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87538629  ....................TAC...A..A.......T..G..C....T.T....GG...  87538688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61        TGTCAGAAGATTCAGAAAAGGAAGACTATTCAGACAGAACAATCAGTGATGAAGATGAAT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87538689  ..............................................---...........  87538745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Query_2      121       C  121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87538746  .  87538746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218821539540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78490358661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371045219220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114     5e-24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ATTGGACTCCTTCTTGTCCTGAGCCAGTGTATATCCCAACGGGCTTAGAAACGGAACCCC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87584833  .......C......AA........G.A....C........A...C.G..G.TA.......  87584892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TTTATCCAGACTCCAAGGAAGCTACTGTGGTTTATCTAGCTGAAGATG  108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87584893  ........AG.........G.A.C..........C.............  87584940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185522609610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203     2e-50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52.7    7e-05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3         TACAAAGAGCCCTGTTTTGTGTATTCCCGAGTTGGGGGTAACCGAACACCTTTGAAGCAG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87587887  ...........T................A.........C...........C.........  87587946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63        CCTGTGGATTACCGTGACAATACTTTGATGTTTGAAGCAAGGTTTGAGAGTGGTAATCTA  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87587947  ......A..A..T....TG.........................................  87588006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95682371                     .....C.AC........T................G..C..G  95682331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123       CAGAAGGTAGTCAAAGT  139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87588007  .G...............  87588023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95682330  .....              95682326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259255954455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983     0.0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229     3e-57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GGCAGAATACGAATACCAATTGACTGTACGCCCTGACCTCTTCACAAATAAACACACCCA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87589262  .........T........GC.......--..........G....................  87589319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95680450                                  .........A...G.....G.....T..  95680423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GTGGTACTATTTCCAAGTCACTAATATGCGAGCAGGAATAGTCTACAGATTCACTATTGT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87589320  .........C................CC.A...........A................A.  87589379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95680422  .....TT.....T.G...TCAG..C.CCA..AA..ATG.CAC...TC.C.....C..C..  95680363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CAACTTCACCAAACCTGCTAGTCTTTACAGTCGGGGTATGCGCCCACTGTTCTATTCTGA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87589380  .C.T........G..............T.A...........A.........T........  87589439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95680362  ....C..CTG.....CAAG..C.....T.C.ATA..G...AAG.....CA.G.....CC.  95680303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181       AAAAGAGGCCAAGGCTCATCACATTGGCTGGCAGAGAATAGGAGACCAAATCAAGTATTA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87589440  ...C........C......A.T.............................G........  87589499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95680302  .TTG..T....GCA.C..CAG..........AG....GA....A.TG......G...C..  95680243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241       TAGGAACAACCCAGGCCAAGATGGGCGCCAT---TATTTCTCTCTTACATGGACATTTCA  297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87589500  ...A.G.....AG..G.....C...T.....---.........--...............  87589554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2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95680242  .....G....A.G.---.T.......AG..GCGC.T..A..G...C........CA....  95680186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298       ATTTCCACACAACAAAGATACCTGCTACTTTGCTCATTGCTATCCATACACTTACACCAA  357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87589555  ...........GT..............---------------...............A..  87589599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15 bp – frame-preserving]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95680185  G........TG..C.G..C..T....T......A..C.T...C.....T..G...T.TG.  95680126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358       CCTGCAAGAATACCTTTCTGGCATCAATAATGATCCA-GTACGGTCAAAGTTTTGTAAAA  416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87589600  ...................A.............C...-....A.......C.........  87589658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95680125  .T....GTGC.T...C-...T..GTGGC..AC.G..CC..C.AA..TC....C..C...C  95680067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417       TACGTGTTTTGTGCCACACGCTTGCTAGGAACATGGTGTATATTTTAACAATCACTACCC  476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87589659  .......C...........AA..A......C..........G.......G..T.......  87589718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95680066  .C..AAC...A...AGG.GC.....AG.A.....C..C..CC.GC.C..C.....C.A..  95680007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477       CCTTGAAGAACTCTGAC---TCAAGAA--AGCGG-----AAGGCTGTGATTCTGACTGCA  526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87589719  ...........AG...G---.......--....A-----.....CA.....T........  87589768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95680006  .-------.G.C.G...CCC......GGC...T.CAAAG..A......G.CT.......C  95679954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527       AGGGTCCATCCAGGGGAAACCAACAGCTCTTGGATCATGAAAGGCTTCCTAGATTATATT  586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87589769  G....A........A.......-.....T............G..................  87589827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95679953  ..A..G..C..T.......GT..TG..........T...........TT.G..C.TC..C  95679894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587       TTAGGAAACTCAAGTGATGCACAGTTGCTTCGGGACACTTTTGTCTTCAAGGTGGTACCC  646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87589828  ......G...........A..........C...........CA...............T.  87589887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95679893  C.TA.C.....CCCA.....C...C.C..CA.A..T.TC...A.......A.....T...  95679834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647       ATGCTCAATCCAGATGGTGTGATTGTGGGAAATTATCGCTGTTCCTTAGCTGGACGGGAT  706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87589888  .....G................................G...............T.....  87589947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95679833  ...T.A........C..A.....C.....G........T.....A..G......A....C  95679774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707       TTAAACCGTAATTATACATCTCTCCTGAAGGAATCTTTTCCTTCTGTATGGTATACCCGG  766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87589948  .......T...C....................G..A...........TC...........  87590007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95679773  ..G...A.GC......A.A..A.T...G....G..........G.A.C...C.C...A..  95679714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767       AACATG  772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87590008  ......  87590013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95679713  ......  95679708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1779113716204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237     1e-60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3         TGATGGAGAAACGAGAGGTTATTTTATACTGTGATCTTCATGGCCATAGTAGGAAAGAGA  62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87593603  .........................G..T.....C................A........  87593662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63        ACATCTTCATGTATGGCTGTGATGGTAGTGACAGATCTAAGACATTATACTTACAGCAAC  122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87593663  ........................A...........G...AG..................  87593722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123       GAATCTTCCCACTTATGCTAAGCAAAAATTGTCCAGATAAA  163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87593723  .......G.A.....G...G.....................  87593763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316339834335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185     4e-45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96.9    2e-18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 TTTTCATTCTCAGCTTGCAAGTTTAATGTCCAGAAGAGCAAAGAAGGAACAGGAAGGGTG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87594907  ...........................A.T..............G....T.....C....  87594966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95675715                ...T..T.....A.....A...T.................C.A..C  95675670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 GTAATGTGGAAAATGGGAATCAGGAACAGCTTTACCATGGAGGCCACCTTCTGTGGATCT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87594967  ....C.......G..................................T..T....A....  87595026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95675669  ..G......CGG.....G...CTA.......A..........T.T.....TG....G..C  95675610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121       ACTCTGG  127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87595027  .......  87595033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95675609  ..C....  95675603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230714014515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115     4e-24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1         GTAACAAACGAGGCACTCATTTCAGCACGAAAGACCTGGAATCAATGGGATATCATTTTT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87596025  ....T...A......T........A...A......T....G..G.....G..........  87596084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Query_10     61        GTGATTCTCTCTTGGATTATTGTGATCCCGACCGGACCAAG  101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87596085  .........C......C..CA.......A.....A......  87596125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171251665632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141     4e-32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1         TATTATCGGTGCCTGAAAGAATTAGAAGAAATGGAAAGACATATAACCCTGGAAAAAGTC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87596335  .......A.............................A........A.T.....G.....  87596394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Query_11     61        TTTGAGGATTCAGACACACCTGTGATAGACATTACATTGGATGTAGAGTCTAG  113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87596395  C....T........T..TT..C...A...A............C..........  87596447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197415084585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90.6    9e-17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1         TAGCCGAGGCTCTGACAGTTCAGAATCCATTGACTCTCTGACTTACCTTCTCAAGTTAAC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87597173  .....AT......................G........A....G.G.............G  87597232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Query_12     61        TTCTCAG  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87597233  .......  87597239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90382823528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74.3    8e-12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Query_13     1         AAAAAACATTTGAAAACAAAGAAGGAAAGGAATTCTACCATAGCAAGCCACCA  53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87608954  .........C...................A..C.......C.........T..  87609006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102275300308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71354871510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79.7    2e-13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1         ATACAAGGCCAAATGAACCAGATGATTATATGGTTGATTATTTCAGAAGACAATTACCTA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87617341  ...........G..AT.T.......C.G..CAT...................G..C....  87617400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Query_15     61        ATCAAGGTTTG  71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87617401  ...........  87617411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102275300308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263     4e-68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         ATCTGCACCACAACTTAAAAAGCAAAATAAAAGAATGCATATCTTTCCAAAGCAAGAAGA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87634500  ..T....GT........G.......T..G......C.TCC...........T.......C  87634559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61        CTGGCATAAATTGGACAGATGATGAAAAAAGAAGCTACAAGGATAAAGGAA--TAGTTCA  118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87634560  ....AG....C......................T.....GT......AA..AA...C.G.  87634619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119       AACTCAAGAAATATTGCAGTATTTGCTCCCCATCGTGCATAGCACTAAAAACATGCAAAC  178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87634620  ..................................A..A.A...........TG.......  87634679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Query_16     179       CACTCAGATAAAACAGCTATTCAATCCAAGAACCAACTTCCAAATCCAACAT  230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87634680  T.......G.......A..C...................T............  87634731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478077421434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Length=938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2152536990360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25</Pages>
  <Words>1160</Words>
  <Characters>11623</Characters>
  <CharactersWithSpaces>15258</CharactersWithSpaces>
  <Paragraphs>295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2026-02-23T17:24:43Z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