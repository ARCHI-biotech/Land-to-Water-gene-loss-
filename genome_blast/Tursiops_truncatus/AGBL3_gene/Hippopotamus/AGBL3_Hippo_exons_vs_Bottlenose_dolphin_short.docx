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87.7    9e-16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GCACGTTGGTGCGCCGGATGTGCTCCTGGAAGGAAACAGAACCAAGATTTATGCTAATCC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87537716  ...............TC..AC....A..T............T............C.G...  87537775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 AATTTTCCAGATTTGGAGTCGTGGTCCCCACAGGGAAACTTCAGTCTCACACTACTGAAG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87537776  .G.......A...C.....T...A......G.C........A......TT..........  87537835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240228395566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117     9e-25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        AAGAAATTTCGAGCCAAATATAGATAGAGATGTCAGAAGATTCAGAAAAGGAAGACTATT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87538659  .....................T.GAG..................................  87538718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72        CAGATAGAACAATCAGTGA  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87538719  ....C..............  87538737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199793913144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105     2e-21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GATGAGGATACCTTTATGAAGTTTGTAAATGAAGACATCCATCAGTGTACACTTTTAACA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87540056  ..........A.....................................G...........  87540115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87540116  .  87540116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99896956572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394830768430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151     7e-35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ATTGGACCCCTTCTAATCCTGAGCTAATGTACATCCCAACAGGCCTGGAGATGGAACCCC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87584833  ........................G...........................A.......  87584892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TTTATCCAAACTCCATGGAAGATACTGTGGTTTATCTAGCCGAAGATG  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87584893  .........G.....A...G...C..........C.....T.......  87584940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211686407974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228     5e-58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CCTACAAAGAGCCATGTTTTGTGTATTCCCGAGTTGGGGGCAACCGAACAGCCTTGAAGC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87587885  .............T................A...................C.........  87587944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AGCCTGTGGATAACTGTGACGATACTTTGATGTTTGAAGCAAGGTTTGAGAGTGGTAATC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87587945  ........A..........T........................................  87588004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TACAGAAGGTAGTCAAAGT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87588005  ...G...............  87588023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285419875920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1070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63.9    1e-07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GGCAGAATATGAATACCAACTGACTGTGCGCCCTGACCTGTTCACAAATAAACACACTCA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87589262  ..................G..........--..........................C..  87589319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GTGGTACTATTTCCAAGTCACTAATACTCAAGCAGGAATAGTCTACAGATTCACTATTAT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87589320  .........C.................C.............A..................  87589379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CAATTTCACCAAGCCTGCTAGTCTTTATAATCGGGGTATGCGCCCACTGTTTTATTCTGA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87589380  .C.......................................A..................  87589439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AGAAGAGGCCAACGCTCATAATATTGGCTGGCAGCGAATAGGAGACCAAATCAAGTATTA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87589440  .A.C..............................A................G........  87589499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CAGAAACAACCAGGGGCAAGATGGGCGCCATTATTTCTCTCTTACATGGACATTCCAATT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87589500  T....G...............C...T..............--............T.....  87589557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TCCACACAATAAAGATACCTGCTACTTTGCTCACTGCTATCCATACACTTACACAAACCT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87589558  ........G.............---------------.......................  87589602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361       GCAAGAATACCTCTCTAGCATCAATAATGACCCAGTACGGTCAAAGTTTTGTAAAATACG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87589603  ............T.........................A.......C.............  87589662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421       TGTCTTGTGCCACACAATTGCTAGGAACATGGTGTATGTTTTAACAATTACTACCCCCTT  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87589663  ...................A......C..................G..............  87589722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481       GAAGAACAGTGAGTCAAGAAAGCGAAAGGCCGTGATTTTGACTGCAAGGGTACATCCAGG  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87589723  ...............................A..............G.............  87589782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541       AGAAACCAACAGCTCTTGGATCATGAAAGGCTTCTTAGATTATATTTTAGGAGACTCAAG  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87589783  .......-......T............G......C.........................  87589841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601       TGATGCACAGTTGCTTCGAGACACTTTCATCTTCAAAGTGGTACCCATGCTGAATCCAGA  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87589842  ....A..........C..G.................G.......T...............  87589901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95679851                              ..............T......T.A........  95679820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661       TGGTGTGATTGTGGGAAATTATCGGTGTTCCTTAGCTGGACAGGATTTAAACCGTAACTA  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87589902  ........................................TG...........T......  87589961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95679819  C..A.....C.....G........T.....A..G......                      95679780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721       TACATCTCTCCTGAAGGAATCATTTCCTTCTGTTTGGTATACGCGGAACATGATCCGTAG  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87589962  ..................G...............C.......C............T....  87590021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1805280167196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244     1e-62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ATTGATGGAGAAACTAGAGGTTATTTTGTATTGTGACCTTCATGGCCATAGTAAGAAACA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87593601  ..............G...........................................G.  87593660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GAACATCTTCATGTATGGCTGTGATGGTAGTGACAGATGTAAAGCAGTATACTTAGAGCA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87593661  ..........................A...................T........C....  87593720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ACAAATCTTCCCCCTTATGCTGAGCAAAAATTGTCCAGATAAA  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87593721  ..G......G.AA....G.........................  87593763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340125300515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172     2e-41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TTTTCATTCTCAGCTTGCAAGTTTAATATTCAGAAGAGCAAAGAGGGAACAGGAAGGGTG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87594907  .................................................T.....C....  87594966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GTGATGTGGAAAATGGGAATCAGGAACAGCTTCACCATGGAGACAAGTTTTTGTGGATCT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87594967  ..A.C.......G...................T.........G.C.C........A....  87595026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ACTCTGG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87595027  .......  87595033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256877888328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137     9e-31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5         TAAAAGAGGCACTCATTTCAACATAAAAGACTTGGAGTTGATGGGATATCATTTTTGTGA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87596029  ...........T...........C..............C......G..............  87596088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65        CTCTCTCTTGGACTACTGTGATCCAGACCGAACCAAG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87596089  T....C..........A....................  87596125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195036915212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174     5e-42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TATTATCAGTGCCTGAAAGAATTAGAAGAAATGGAGAAACATATAAACTTGGAAAAAGTC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87596335  ...................................A..................G.....  87596394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CTTGATGATTCAGATAGTTCTCTGAAAGGAATTACATTGGATCT  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87596395  ................C...........A...............  87596438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230714399702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93.7    7e-18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TAGCCACGGCTCTGACAGTTCAGAATCCAATGACTCTCAGACTGATCTTCTCAAGCTGAG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87597173  ......T......................G...............G.........T.A..  87597232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TTCTCAG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87597233  .......  87597239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114167950368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113     1e-23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48.1    5e-04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ATAAAAAACAAGAAAAAACATCTGAAAACAAAAAAGGAAAGAAACTCTACCATAGCAAGC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87608942  ................................G...................C.......  87609001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25558777          ........T...-.......................                  25558811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CATCA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87609002  .....  87609006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161737929688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83.8    6e-15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GTTTGTGATAAAGGACATTTAGTTCAAAGACACGAAGAATCAAATTCTGATGTGACAG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87615837  ........A......A.................-........................  87615893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92761459674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71.9    2e-11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CAAAAATACCTGGACAAGCCCCTTCTTGGTGTCTAAAAAGATAT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87627900  .............................CT.............  87627943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73733479137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295     4e-78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CTCCAAAACTATGCTTCAGAGGCTTAGCAAAGACCAACAAAGATATTTTTTAGAAACCAA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87629134  ....C........A............................................G.  87629193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TGAAAGACTAATCCAGGAAACAATTCAGCCCAAGAACAATGATTTGTATGGAAACTGTGT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87629194  ...G..G..GG.....................GA.T........................  87629253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121       CAAAGTGACATCCTTGAAGTGTCCTATGAGCAAACAAACTCCCGTTTGGACTGAGAAGAC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87629254  ...........................................A.C..............  87629313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181       AAGGATACCAACAGAAG  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87629314  .................  87629330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420994253085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236     3e-60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10        ACAACTTAAAAAGCAACATGAAAGAATGTCCATCTTTCCAAAGCAAGAAGGCTGGAGTAA  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87634509  ........G.......T.........C...............T.......C.........  87634568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70        ACTGGACAGATGATGAAAAAAGAATCTACAAGGAT--AAAAAAATAGCTGAAACTCAAGA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87634569  ..............................GT...AA.......................  87634628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128       AATATTACAGTATTTGCACCCCATCGT---AAGCACTAAAAATGTGCAAACTACT-----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87634629  ......G..........T.......A.GAA.........................CAGAG  87634688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8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180       ----CAGATAATCAATCCAAGAACCAACTTTCAAATCCAA  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87634689  AAAA......C.............................  87634728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475699721000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2031237500376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27</Pages>
  <Words>1216</Words>
  <Characters>11798</Characters>
  <CharactersWithSpaces>16070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2026-02-23T17:23:55Z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