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132     7e-29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 GCACGTTGGTGCGCCGGATGTGCTCCTGGAAGGAAACAGAACCAAGATTTATGCTAATCC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87537716  ...............TC..AC....A..T............T............C.G...  87537775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61        AATTTTCCAGATTTGGAGTCGTGGTCCCCACAGGGAAACTTCAGTCTCACACTACTGAAG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87537776  .G.......A...C.....T...A......G.C........A......TT..........  87537835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214064549550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135     5e-30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CCTACCTACATAA-----GAAATTTCGAGCCAAATATAGATAGAGATGTCAGAAGATTCA  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87538643  .............TAAAA...................T.GAG..................  87538702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5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56        GAAAAGGAAGACTATTCAGATAGAACAATCAGTGATGAAGATGAATCA  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87538703  ....................C...........---.............  87538747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176008656344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102     1e-20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GATGAGGATACCTTTATGAAGTTTGTAAATGAAGACATCCATCAGTGTACACTTTTAACA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87540056  ..........A.....................................G...........  87540115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G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87540116  .  87540116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78490358661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371045219220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159     1e-37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ATTGGACCCCTTCTAATCCTGAGCTAATGTACATCCCAACAGGCCTGGAGATGGAACCCC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87584833  ........................G...........................A.......  87584892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TTTATCCAAACTCCATGGAAGATACTGTGGTTTATCTAGCCGAAGATG  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87584893  .........G.....A...G...C..........C.....T.......  87584940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185522609610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224     5e-57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55.4    6e-06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CCTACAAAGAGCCATGTTTTGTGTATTCCCGAGTTGGGGGCAACCGAACAGCCTTGAAGC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87587885  .............T................A...................C.........  87587944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AGCCTGTGGATAACTGTGACGATACTTTGATGTTTGAAGCAAGGTTTGAGAGTGGTAATC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87587945  ........A..........T........................................  87588004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95682375                   ..T......C.AC........T................G..C.  95682333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TACAGAAGGTAGTCAAAGT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87588005  ...G...............  87588023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95682332  .G.....              95682326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259255954455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1137    0.0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197     5e-48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GGCAGAATATGAATACCAACTGACTGTGCGCCCTGACCTGTTCACAAATAAACACACTCA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87589262  ..................G..........--..........................C..  87589319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95680475         .....G..TG....C..CT....AA.......C.A...G.....G........  95680423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GTGGTACTATTTCCAAGTCACTAATACTCAAGCAGGAATAGTCTACAGATTCACTATTAT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87589320  .........C.................C.............A..................  87589379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95680422  .....TT.....T.G...TCAG..C..CAG.AA..ATG.CAC...TC.C.....C..CG.  95680363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CAATTTCACCAAGCCTGCTAGTCTTTATAATCGGGGTATGCGCCCACTGTTTTATTCTGA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87589380  .C.......................................A..................  87589439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95680362  ...CC..CTG..A..CAAG..C.......C.ATA..G...AAG.....CA.G.....CC.  95680303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AGAAGAGGCCAACGCTCATAATATTGGCTGGCAGCGAATAGGAGACCAAATCAAGTATTA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87589440  .A.C..............................A................G........  87589499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95680302  .TTG..T....G.A.C..C.GC.........AG.A..GA....A.TG......G...C..  95680243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CAGAAACAACCAGGGGCAAGATGGGCGCCAT---TATTTCTCTCTTACATGGACATTCCA  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87589500  T....G...............C...T.....---.........--............T..  87589554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95680242  T..G.G....AC..---.T.......AG..GCGC.T..A..G...C........CA.T..  95680186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298       ATTTCCACACAATAAAGATACCTGCTACTTTGCTCACTGCTATCCATACACTTACACAAA  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87589555  ...........G.............---------------....................  87589599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95680185  G........TG.CC.G..C..T....T......A....T...C.....T..G...T.TG.  95680126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358       CCTGCAAGAATACCTCTCTAGCATCAATAATGA-CCCAGTACGGTCAAAGTTTTGTAAAA  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87589600  ...............T.................-........A.......C.........  87589658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95680125  .T....GTGC.T....-..GT..GTGGC..AC.G...C..C.AA..TC....C..C...C  95680067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417       TACGTGTCTTGTGCCACACAATTGCTAGGAACATGGTGTATGTTTTAACAATTACTACCC  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87589659  .......................A......C..................G..........  87589718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95680066  .C..AACT..A...AGG.GCC....AG.A.....C..C..CC.GC.C..C..C..C.A..  95680007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477       CCTTGAAGAACAGT---GAGTCAA--GAAAGCGAAAGGCCGTGATTTTGACTGCAAGGGT  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87589719  ..............---.......--..............A..............G....  87589773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95680006  .AGCCCG..C.CC.CAA...G..GCT.C..A-.....-.T...G.C........C..A..  95679949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532       ACATCCAGGAGAAACCAACAGCTCTTGGATCATGAAAGGCTTCTTAGATTATATT-TTAG  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87589774  ................-......T............G......C...........-....  87589831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95679948  G..C..T..G....GT..TG..........T...........T..G..C.TC..CC....  95679889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591       GAGACTCAAGTGATGCACAGTTGCTTCGAGACACTTTCATCTTCAAAGTGGTACCCATGC  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87589832  ..............A..........C..G.................G.......T.....  87589891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95679888  C.-....CCCA.....C...C.C..CA....T.TC..T..............T......T  95679830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651       TGAATCCAGATGGTGTGATTGTGGGAAATTATCGGTGTTCCTTAGCTGGACAGGATTTAA  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87589892  ..................................................TG........  87589951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95679829  .A........C..A.....C.....G........T.....A..G......AG...C..G.  95679770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711       ACCGTAACTATACATCTCTCCTGAAGGAATCATTTCCTTCTGTTTGGTATACGCGGAACA  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87589952  ...T........................G...............C.......C.......  87590011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95679769  ..A.GC.T....A.A..A.T...G....G..T.......G.A.C...C.C..CA......  95679710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771       TGATCCGTAG  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87590012  .....T....  87590021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95679709  .....       95679705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1779113716204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250     2e-64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ATTGATGGAGAAACTAGAGGTTATTTTGTATTGTGACCTTCATGGCCATAGTAAGAAACA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87593601  ..............G...........................................G.  87593660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GAACATCTTCATGTATGGCTGTGATGGTAGTGACAGATGTAAAGCAGTATACTTAGAGCA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87593661  ..........................A...................T........C....  87593720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ACAAATCTTCCCCCTTATGCTGAGCAAAAATTGTCCAGATAAA  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87593721  ..G......G.AA....G.........................  87593763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316339834335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185     4e-45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TTTTCATTCTCAGCTTGCAAGTTTAATATTCAGAAGAGCAAAGAGGGAACAGGAAGGGTG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87594907  .................................................T.....C....  87594966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GTGATGTGGAAAATGGGAATCAGGAACAGCTTCACCATGGAGACAAGTTTTTGTGGATCT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87594967  ..A.C.......G...................T.........G.C.C........A....  87595026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ACTCTGG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87595027  .......  87595033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230714014515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147     7e-34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GTAGTAAAAGAGGCACTCATTTCAACATAAAAGACTTGGAGTTGATGGGATATCATTTTT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87596025  ...A...........T...........C..............C......G..........  87596084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GTGACTCTCTCTTGGACTACTGTGATCCAGACCGAACCAAG  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87596085  ....T....C..........A....................  87596125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171251665632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177     2e-42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TATTATCAGTGCCTGAAAGAATTAGAAGAAATGGAGAAACATATAAACTTGGAAAAAGTC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87596335  ...................................A..................G.....  87596394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CTTGATGATTCAGATAGTTCTCTGAAAGGAATTACATTGGATCTTCTAGAGTCTAG  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87596395  ................C...........A............---............  87596447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204550569570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99.6    2e-19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TAGCCACGGCTCTGACAGTTCAGAATCCAATGACTCTCAGACTGATCTTCTCAAGCTGAG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87597173  ......T......................G...............G.........T.A..  87597232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TTCTCAG  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87597233  .......  87597239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90382823528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109     2e-22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53.6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51.8    4e-05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51.8    4e-05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 ATAAAAAACAAGAAAAAACATCTGAAAA-CAAAAAAGGAAAGAAACTCTACCATAGCAAG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87608942   ............................-....G...................C......  87609000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25558777           ........T...-.......-................                 25558811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33693405     ......A.......C......A....A.......A.......T..               33693449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161957644  ..T.....A.........TTC..T....-A...............T...             161957691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60         CCATCA  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87609001   ......  87609006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137952730648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88.7    3e-16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         GTTTGTGATAAAGGACATTTAGTTCAAAGACACGAAGAATCAAATTCTGATGTGACAG  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87615837  ........A......A.................-........................  87615893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71354871510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71.6    1e-11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CAAAAATACCTGGACAAGCCCCTTCTTGGTGTCTAAAAAGATAT  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87627900  .............................CT.............  87627943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49948410057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302     4e-80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         CTCCAAAACTATGCTTCAGAGGCTTAGCAAAGACCAACAAAGATATTTTTTAGAAACCAA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87629134  ....C........A............................................G.  87629193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61        TGAAAGACTAATCCAGGAAACAATTCAGCCCAAGAACAATGATTTGTATGGAAACTGTGT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87629194  ...G..G..GG.....................GA.T........................  87629253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121       CAAAGTGACATCCTTGAAGTGTCCTATGAGCAAACAAACTCCCGTTTGGACTGAGAAGAC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87629254  ...........................................A.C..............  87629313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181       AAGGATACCAACAGAAG  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87629314  .................  87629330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394830109244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288     9e-76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         ATCTGCATCACAACTTAAAAAGCAACATGAAAGAATGTCCATCTTTCCAAAGCAAGAAGG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87634500  ..T....GT........G.......T.........C...............T.......C  87634559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61        CTGGAGTAAACTGGACAGATGATGAAAAAAGAATCTACAAGGAT--AAAAAAATAGCTGA  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87634560  .......................................GT...AA..............  87634619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119       AACTCAAGAAATATTACAGTATTTGCACCCCATCGT---AAGCACTAAAAATGTGCAAAC  175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87634620  ...............G..........T.......A.GAA.....................  87634679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176       TACT---------CAGATAATCAATCCAAGAACCAACTTTCAAATCCAATAT  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87634680  ....CAGAGAAAA......C.............................C..  87634731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9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449535485826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2002691873904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  <Pages>28</Pages>
  <Words>1343</Words>
  <Characters>13640</Characters>
  <CharactersWithSpaces>18042</CharactersWithSpaces>
  <Paragraphs>329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2026-02-23T17:23:21Z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