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204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        GCGGCTGGCGCTGCCCGGAGCATGGCGACCGCGTGGCTGAGCTCTTCTGTCGCCGCTG--  116</w:t>
      </w:r>
    </w:p>
    <w:p>
      <w:r>
        <w:rPr>
          <w:rFonts w:ascii="Consolas" w:hAnsi="Consolas"/>
          <w:sz w:val="18"/>
        </w:rPr>
        <w:t>NC_047039.1  81976196  ......................C...................................TC  81976137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-------CCGCCGCTGCGTGTGCGCGCTTTGCCCGGTGCTGGGCGCGCACCGTGGCCACC  169</w:t>
      </w:r>
    </w:p>
    <w:p>
      <w:r>
        <w:rPr>
          <w:rFonts w:ascii="Consolas" w:hAnsi="Consolas"/>
          <w:sz w:val="18"/>
        </w:rPr>
        <w:t>NC_047039.1  81976136  GCCGCTG..........................T..........T.......C.......  81976077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170       CTGTGGGCCTGGCGCTGGAGGCAGCGGTGCACGTGCAG  207</w:t>
      </w:r>
    </w:p>
    <w:p>
      <w:r>
        <w:rPr>
          <w:rFonts w:ascii="Consolas" w:hAnsi="Consolas"/>
          <w:sz w:val="18"/>
        </w:rPr>
        <w:t>NC_047039.1  81976076  .G..T..T.............AG.......G.......  81976039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418615055584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AAACTCAGCCAAGAATGTTTAAAGCAGCTGGCAATCAAGAAGCAGCAGCACATTGACAAC  60</w:t>
      </w:r>
    </w:p>
    <w:p>
      <w:r>
        <w:rPr>
          <w:rFonts w:ascii="Consolas" w:hAnsi="Consolas"/>
          <w:sz w:val="18"/>
        </w:rPr>
        <w:t>NC_047039.1  81973497  .......C................A.TT..A...C...............AG...G....  81973438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ATAACCCAGATAGAAGATGCCACCGAGAAGCTCAAG  96</w:t>
      </w:r>
    </w:p>
    <w:p>
      <w:r>
        <w:rPr>
          <w:rFonts w:ascii="Consolas" w:hAnsi="Consolas"/>
          <w:sz w:val="18"/>
        </w:rPr>
        <w:t>NC_047039.1  81973437  .........--.C.......TG.T............  81973404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256     6e-66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GCTAATGCAGAGTCAAGTAAAACCTGGCTGAAGGGGAAATTCACTGAACTCAGATTACTA  60</w:t>
      </w:r>
    </w:p>
    <w:p>
      <w:r>
        <w:rPr>
          <w:rFonts w:ascii="Consolas" w:hAnsi="Consolas"/>
          <w:sz w:val="18"/>
        </w:rPr>
        <w:t>NC_047039.1  81966979  ...C...........................CAA.......T..................  81966920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CTTGACGAAGAGGAAGCGCTGGCCAAGAAATTCATTGATAAAAACACGCAGCTTACCCTC  120</w:t>
      </w:r>
    </w:p>
    <w:p>
      <w:r>
        <w:rPr>
          <w:rFonts w:ascii="Consolas" w:hAnsi="Consolas"/>
          <w:sz w:val="18"/>
        </w:rPr>
        <w:t>NC_047039.1  81966919  .....T.........A.T...A................G...............G....G  81966860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CAGGTGTACAGGGAACAAGCTGACTCTTGCAGAGAGCAACTTGACATCATGAATGATCTC  180</w:t>
      </w:r>
    </w:p>
    <w:p>
      <w:r>
        <w:rPr>
          <w:rFonts w:ascii="Consolas" w:hAnsi="Consolas"/>
          <w:sz w:val="18"/>
        </w:rPr>
        <w:t>NC_047039.1  81966859  ....C.........G...ATC..G....ATG.G......A.C..TG.......CA.....  81966800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TCCAACAGGGTCTGGAGTATCAGCCAGGAGCCCGATCCTGTCCAGAGGCTTCAG  234</w:t>
      </w:r>
    </w:p>
    <w:p>
      <w:r>
        <w:rPr>
          <w:rFonts w:ascii="Consolas" w:hAnsi="Consolas"/>
          <w:sz w:val="18"/>
        </w:rPr>
        <w:t>NC_047039.1  81966799  ................A..C.........A...AG......A...CT...A...  81966746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GCATACACGGCCACCGAGCAGGAGATGCAGCAGCAGATGAGCCTCGGGGAGCTGTGCCAT  60</w:t>
      </w:r>
    </w:p>
    <w:p>
      <w:r>
        <w:rPr>
          <w:rFonts w:ascii="Consolas" w:hAnsi="Consolas"/>
          <w:sz w:val="18"/>
        </w:rPr>
        <w:t>NC_047039.1  81963122  ..G.........G.T......C......................G......TCA.....C  81963063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CCCGTGCCCCTCTCCTTTGAGCCCGTCAAGAGCTTCTTTAAGGGCCTCGTGGAAGCCGTG  120</w:t>
      </w:r>
    </w:p>
    <w:p>
      <w:r>
        <w:rPr>
          <w:rFonts w:ascii="Consolas" w:hAnsi="Consolas"/>
          <w:sz w:val="18"/>
        </w:rPr>
        <w:t>NC_047039.1  81963062  ..........A....................................T.........AC.  81963003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GAGAGTACATTACAGACGCCATTGGACATTCGCCTTAAGG  160</w:t>
      </w:r>
    </w:p>
    <w:p>
      <w:r>
        <w:rPr>
          <w:rFonts w:ascii="Consolas" w:hAnsi="Consolas"/>
          <w:sz w:val="18"/>
        </w:rPr>
        <w:t>NC_047039.1  81963002  C.....C.GC.G.........C.....G.C..........  81962963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78.8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         AACTGCCAGCTCTCAGACCCTTCCAGCACCAAGCCAGGTACCTTGTTGAAAACCAGCCCC  65</w:t>
      </w:r>
    </w:p>
    <w:p>
      <w:r>
        <w:rPr>
          <w:rFonts w:ascii="Consolas" w:hAnsi="Consolas"/>
          <w:sz w:val="18"/>
        </w:rPr>
        <w:t>NC_047039.1  81959171  ..............G.G.T.C...G..G..C....G..CT..C..C.......A......  81959112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66        TCACCAGAGCGATCGCTATTGCTGAAAT  93</w:t>
      </w:r>
    </w:p>
    <w:p>
      <w:r>
        <w:rPr>
          <w:rFonts w:ascii="Consolas" w:hAnsi="Consolas"/>
          <w:sz w:val="18"/>
        </w:rPr>
        <w:t>NC_047039.1  81959111  ..............A..C..CT.A....  81959084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588     2e-165</w:t>
      </w:r>
    </w:p>
    <w:p>
      <w:r>
        <w:rPr>
          <w:rFonts w:ascii="Consolas" w:hAnsi="Consolas"/>
          <w:sz w:val="18"/>
        </w:rPr>
        <w:t>NC_047034.1 Tursiops truncatus isolate mTurTru1 chromosome 1, mTu...  54.5    9e-05</w:t>
      </w:r>
    </w:p>
    <w:p>
      <w:r>
        <w:rPr>
          <w:rFonts w:ascii="Consolas" w:hAnsi="Consolas"/>
          <w:sz w:val="18"/>
        </w:rPr>
        <w:t>NC_047036.1 Tursiops truncatus isolate mTurTru1 chromosome 3, mTu...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ACGCGCGCACGCCCACGCTGGATCCTGACACGATGCACGCGCGCCTGCGCCTGTCCGCCG  60</w:t>
      </w:r>
    </w:p>
    <w:p>
      <w:r>
        <w:rPr>
          <w:rFonts w:ascii="Consolas" w:hAnsi="Consolas"/>
          <w:sz w:val="18"/>
        </w:rPr>
        <w:t>NC_047039.1  81955377   .......T....T.........GG.A......C.....T.....G....T..C..G..A.  81955318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ATCGCCTGACGGTGCGCTGCGGCCTGCTGGGCAGCCTGGGGCCCGTGCCCGTGCTGCGGT  120</w:t>
      </w:r>
    </w:p>
    <w:p>
      <w:r>
        <w:rPr>
          <w:rFonts w:ascii="Consolas" w:hAnsi="Consolas"/>
          <w:sz w:val="18"/>
        </w:rPr>
        <w:t>NC_047039.1  81955317   .CT..T...A......T..T....AC.AC....A........T.AAT..T.C......T.  81955258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TCGACGCGCTCTGGCAAGTGCTGGCTCGTGACTGCTTCGCCACCGGCCGCCACTACTGGG  180</w:t>
      </w:r>
    </w:p>
    <w:p>
      <w:r>
        <w:rPr>
          <w:rFonts w:ascii="Consolas" w:hAnsi="Consolas"/>
          <w:sz w:val="18"/>
        </w:rPr>
        <w:t>NC_047039.1  81955257   ..........G.....G.......GC..C..........A.G.........G........  81955198</w:t>
      </w:r>
    </w:p>
    <w:p>
      <w:r>
        <w:rPr>
          <w:rFonts w:ascii="Consolas" w:hAnsi="Consolas"/>
          <w:sz w:val="18"/>
        </w:rPr>
        <w:t>NC_047036.1  157261478                                   .....T....G................  157261452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 AGGTTGACGTGCAGGAGGCGGGCGCCGGCTGGTGGGTGGGCGCGGCCTACGCCTCCCTTC  240</w:t>
      </w:r>
    </w:p>
    <w:p>
      <w:r>
        <w:rPr>
          <w:rFonts w:ascii="Consolas" w:hAnsi="Consolas"/>
          <w:sz w:val="18"/>
        </w:rPr>
        <w:t>NC_047039.1  81955197   .A..G.......T...........T.....C....................G......--  81955140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NC_047036.1  157261451  ....GC.....                                                   157261441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 GGCGCCGCGGGGCCTCGGCCGCCGCCCGCCTGGGCTGCAACCGCCAGTCCTGGTGCCTCA  300</w:t>
      </w:r>
    </w:p>
    <w:p>
      <w:r>
        <w:rPr>
          <w:rFonts w:ascii="Consolas" w:hAnsi="Consolas"/>
          <w:sz w:val="18"/>
        </w:rPr>
        <w:t>NC_047039.1  81955139   ------....C.....T.....A.....GT.............................G  81955086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 AGCGCTACGACCTTGAGTACTGGGCCTTCCACGACGGCCAGCGCAGCCGCCTGCGGCCCC  360</w:t>
      </w:r>
    </w:p>
    <w:p>
      <w:r>
        <w:rPr>
          <w:rFonts w:ascii="Consolas" w:hAnsi="Consolas"/>
          <w:sz w:val="18"/>
        </w:rPr>
        <w:t>NC_047039.1  81955085   .A.TA..T..T.-.....................T..............T.......G..  81955027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NC_047034.1  157833223                                                            ..  157833224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 GCGACGACCTCGACCGGCTCGGCGTCTTCCTGGACTACGAGGCCGGCGTCCTCGCCTTCT  420</w:t>
      </w:r>
    </w:p>
    <w:p>
      <w:r>
        <w:rPr>
          <w:rFonts w:ascii="Consolas" w:hAnsi="Consolas"/>
          <w:sz w:val="18"/>
        </w:rPr>
        <w:t>NC_047039.1  81955026   .........C....T...........................T.......T..A....T.  81954967</w:t>
      </w:r>
    </w:p>
    <w:p>
      <w:r>
        <w:rPr>
          <w:rFonts w:ascii="Consolas" w:hAnsi="Consolas"/>
          <w:sz w:val="18"/>
        </w:rPr>
        <w:t>NC_047034.1  157833225  .....A.G......AA.G.G....................CCAA...C.G...AT.....  157833284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 ACGACGTGACGGGCGGCATGAGCCACCTGCATACCTTCCGCGCCACGTTCCAGGAGCCGC  480</w:t>
      </w:r>
    </w:p>
    <w:p>
      <w:r>
        <w:rPr>
          <w:rFonts w:ascii="Consolas" w:hAnsi="Consolas"/>
          <w:sz w:val="18"/>
        </w:rPr>
        <w:t>NC_047039.1  81954966   .........----........C.........C........T.....C..........T..  81954911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NC_047034.1  157833285  .TA...---.C.AT.A....TC.TGG...T.C..........AG.A.....           157833332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 TCTACCCGGCCCTGCGGCTCTGGGAGGGGGCCATCAGCATCCCCCGGCTGCCCTAGGGGC  540</w:t>
      </w:r>
    </w:p>
    <w:p>
      <w:r>
        <w:rPr>
          <w:rFonts w:ascii="Consolas" w:hAnsi="Consolas"/>
          <w:sz w:val="18"/>
        </w:rPr>
        <w:t>NC_047039.1  81954910   .........................A.........T.....T....A.............  81954851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541        CAGGACCGGCGTGACAGCC  559</w:t>
      </w:r>
    </w:p>
    <w:p>
      <w:r>
        <w:rPr>
          <w:rFonts w:ascii="Consolas" w:hAnsi="Consolas"/>
          <w:sz w:val="18"/>
        </w:rPr>
        <w:t>NC_047039.1  81954850   .GAC...T.A...G.C...  81954832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1265358953236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64.4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ACTTGAATCTGTAGACATTTCTTTATTGATATG-GCAAATTGCTTGCAGATAT--TTTTA  57</w:t>
      </w:r>
    </w:p>
    <w:p>
      <w:r>
        <w:rPr>
          <w:rFonts w:ascii="Consolas" w:hAnsi="Consolas"/>
          <w:sz w:val="18"/>
        </w:rPr>
        <w:t>NC_047039.1  81951073  ........T.A....A.....C.........A.A.................G.GG.....  81951014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58        A  58</w:t>
      </w:r>
    </w:p>
    <w:p>
      <w:r>
        <w:rPr>
          <w:rFonts w:ascii="Consolas" w:hAnsi="Consolas"/>
          <w:sz w:val="18"/>
        </w:rPr>
        <w:t>NC_047039.1  81951013  .  81951013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