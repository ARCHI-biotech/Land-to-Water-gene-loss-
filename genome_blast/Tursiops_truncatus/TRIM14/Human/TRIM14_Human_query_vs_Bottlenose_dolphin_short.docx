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170     2e-40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59        GCGGCTGGCGCTGCCCGGAGCATGGCGACCGCGTGGCTGAGCTCTTCTGTCGCCGCTG--  116</w:t>
      </w:r>
    </w:p>
    <w:p>
      <w:r>
        <w:rPr>
          <w:rFonts w:ascii="Consolas" w:hAnsi="Consolas"/>
          <w:sz w:val="18"/>
        </w:rPr>
        <w:t>NC_047039.1  81976196  ......................C...................................TC  81976137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117       -------CCGCCGCTGCGTGTGCGCGCTTTGCCCGGTGCTGGGCGCGCACCGTGGCCACC  169</w:t>
      </w:r>
    </w:p>
    <w:p>
      <w:r>
        <w:rPr>
          <w:rFonts w:ascii="Consolas" w:hAnsi="Consolas"/>
          <w:sz w:val="18"/>
        </w:rPr>
        <w:t>NC_047039.1  81976136  GCCGCTG..........................T..........T.......C.......  81976077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170       CTGTGGGCCTGGCGCTGGAGGCAGCGGTGCACGTGCAG  207</w:t>
      </w:r>
    </w:p>
    <w:p>
      <w:r>
        <w:rPr>
          <w:rFonts w:ascii="Consolas" w:hAnsi="Consolas"/>
          <w:sz w:val="18"/>
        </w:rPr>
        <w:t>NC_047039.1  81976076  .G..T..T.............AG.......G.......  81976039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444779239135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67.9    7e-10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AAACTCAGCCAAGAATGTTTAAAGCAGCTGGCAATCAAGAAGCAGCAGCACATTGACAAC  60</w:t>
      </w:r>
    </w:p>
    <w:p>
      <w:r>
        <w:rPr>
          <w:rFonts w:ascii="Consolas" w:hAnsi="Consolas"/>
          <w:sz w:val="18"/>
        </w:rPr>
        <w:t>NC_047039.1  81973497  .......C................A.TT..A...C...............AG...G....  81973438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ATAACCCAGA  70</w:t>
      </w:r>
    </w:p>
    <w:p>
      <w:r>
        <w:rPr>
          <w:rFonts w:ascii="Consolas" w:hAnsi="Consolas"/>
          <w:sz w:val="18"/>
        </w:rPr>
        <w:t>NC_047039.1  81973437  ..........  81973428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183144420382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176     3e-42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5         ATGCAGAGTCAAGTAAAACCTGGCTGAAGGGGAAATTCACTGAACTCAGATTACTACTTG  64</w:t>
      </w:r>
    </w:p>
    <w:p>
      <w:r>
        <w:rPr>
          <w:rFonts w:ascii="Consolas" w:hAnsi="Consolas"/>
          <w:sz w:val="18"/>
        </w:rPr>
        <w:t>NC_047039.1  81966975  ...........................CAA.......T......................  81966916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65        ACGAAGAGGAAGCGCTGGCCAAGAAATTCATTGATAAAAACACGCAGCTTACCCTCCAGG  124</w:t>
      </w:r>
    </w:p>
    <w:p>
      <w:r>
        <w:rPr>
          <w:rFonts w:ascii="Consolas" w:hAnsi="Consolas"/>
          <w:sz w:val="18"/>
        </w:rPr>
        <w:t>NC_047039.1  81966915  .T.........A.T...A................G...............G....G....  81966856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125       TGTACAGGGAACAAGCTGACTCTTGCAGAGAGCAACTTGACATCATGAATGATCTCTCCA  184</w:t>
      </w:r>
    </w:p>
    <w:p>
      <w:r>
        <w:rPr>
          <w:rFonts w:ascii="Consolas" w:hAnsi="Consolas"/>
          <w:sz w:val="18"/>
        </w:rPr>
        <w:t>NC_047039.1  81966855  C.........G...ATC..G....ATG.G......A.C..TG.......CA.........  81966796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185       ACAGGGTCTGGAGTATCAGCCAGGA  209</w:t>
      </w:r>
    </w:p>
    <w:p>
      <w:r>
        <w:rPr>
          <w:rFonts w:ascii="Consolas" w:hAnsi="Consolas"/>
          <w:sz w:val="18"/>
        </w:rPr>
        <w:t>NC_047039.1  81966795  ............A..C.........  81966771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508998701470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153     3e-35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4         TACACGGCCACCGAGCAGGAGATGCAGCAGCAGATGAGCCTCGGGGAGCTGTGCCATCCC  63</w:t>
      </w:r>
    </w:p>
    <w:p>
      <w:r>
        <w:rPr>
          <w:rFonts w:ascii="Consolas" w:hAnsi="Consolas"/>
          <w:sz w:val="18"/>
        </w:rPr>
        <w:t>NC_047039.1  81963119  .........G.T......C......................G......TCA.....C...  81963060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64        GTGCCCCTCTCCTTTGAGCCCGTCAAGAGCTTCTTTAAGGGCCTCGTGGAAGCCGTGGAG  123</w:t>
      </w:r>
    </w:p>
    <w:p>
      <w:r>
        <w:rPr>
          <w:rFonts w:ascii="Consolas" w:hAnsi="Consolas"/>
          <w:sz w:val="18"/>
        </w:rPr>
        <w:t>NC_047039.1  81963059  .......A....................................T.........AC.C..  81963000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124       AGTACATTACAGACGCCATTGGACATTCGCCTTAAGG  160</w:t>
      </w:r>
    </w:p>
    <w:p>
      <w:r>
        <w:rPr>
          <w:rFonts w:ascii="Consolas" w:hAnsi="Consolas"/>
          <w:sz w:val="18"/>
        </w:rPr>
        <w:t>NC_047039.1  81962999  ...C.GC.G.........C.....G.C..........  81962963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340125300515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48.1    6e-04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52        TGAAAACCAGCCCCTCACCAGAGCGATC  79</w:t>
      </w:r>
    </w:p>
    <w:p>
      <w:r>
        <w:rPr>
          <w:rFonts w:ascii="Consolas" w:hAnsi="Consolas"/>
          <w:sz w:val="18"/>
        </w:rPr>
        <w:t>NC_047039.1  81959125  .......A....................  81959098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176008923484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394     2e-107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113       GCTGCGGTTCGACGCGCTCTGGCAAGTGCTGGCTCGTGACTGCTTCGCCACCGGCCGCCA  172</w:t>
      </w:r>
    </w:p>
    <w:p>
      <w:r>
        <w:rPr>
          <w:rFonts w:ascii="Consolas" w:hAnsi="Consolas"/>
          <w:sz w:val="18"/>
        </w:rPr>
        <w:t>NC_047039.1  81955265  ......T...........G.....G.......GC..C..........A.G.........G  81955206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173       CTACTGGGAGGTTGACGTGCAGGAGGCGGGCGCCGGCTGGTGGGTGGGCGCGGCCTACGC  232</w:t>
      </w:r>
    </w:p>
    <w:p>
      <w:r>
        <w:rPr>
          <w:rFonts w:ascii="Consolas" w:hAnsi="Consolas"/>
          <w:sz w:val="18"/>
        </w:rPr>
        <w:t>NC_047039.1  81955205  .........A..G.......T...........T.....C....................G  81955146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233       CTCCCTTCGGCGCCGCGGGGCCTCGGCCGCCGCCCGCCTGGGCTGCAACCGCCAGTCCTG  292</w:t>
      </w:r>
    </w:p>
    <w:p>
      <w:r>
        <w:rPr>
          <w:rFonts w:ascii="Consolas" w:hAnsi="Consolas"/>
          <w:sz w:val="18"/>
        </w:rPr>
        <w:t>NC_047039.1  81955145  ......G.......--------..T.....A.....GT......................  81955094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293       GTGCCTCAAGCGCTACGACCTTGAGTACTGGGCCTTCCACGACGGCCAGCGCAGCCGCCT  352</w:t>
      </w:r>
    </w:p>
    <w:p>
      <w:r>
        <w:rPr>
          <w:rFonts w:ascii="Consolas" w:hAnsi="Consolas"/>
          <w:sz w:val="18"/>
        </w:rPr>
        <w:t>NC_047039.1  81955093  .......G.A.TA..T..T..-....................T..............T..  81955035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353       GCGGCCCCGCGACGACCTCGACCGGCTCGGCGTCTTCCTGGACTACGAGGCCGGCGTCCT  412</w:t>
      </w:r>
    </w:p>
    <w:p>
      <w:r>
        <w:rPr>
          <w:rFonts w:ascii="Consolas" w:hAnsi="Consolas"/>
          <w:sz w:val="18"/>
        </w:rPr>
        <w:t>NC_047039.1  81955034  .....G...........C....T...........................T.......T.  81954975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413       CGCCTTCTACGACGTGACGGGCGGCATGAGCCACCTGCATACCTTCCGCGCCACGTTCCA  472</w:t>
      </w:r>
    </w:p>
    <w:p>
      <w:r>
        <w:rPr>
          <w:rFonts w:ascii="Consolas" w:hAnsi="Consolas"/>
          <w:sz w:val="18"/>
        </w:rPr>
        <w:t>NC_047039.1  81954974  .A....T..........----........C.........C........T.....C.....  81954919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473       GGAGCCGCTCTACCCGGCCCTGCGGCTCTGGGAGGGGGCCATCAGCATCCCCCGGCTGCC  532</w:t>
      </w:r>
    </w:p>
    <w:p>
      <w:r>
        <w:rPr>
          <w:rFonts w:ascii="Consolas" w:hAnsi="Consolas"/>
          <w:sz w:val="18"/>
        </w:rPr>
        <w:t>NC_047039.1  81954918  .....T...........................A.........T.....T....A.....  81954859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533       CTAGGGGCC  541</w:t>
      </w:r>
    </w:p>
    <w:p>
      <w:r>
        <w:rPr>
          <w:rFonts w:ascii="Consolas" w:hAnsi="Consolas"/>
          <w:sz w:val="18"/>
        </w:rPr>
        <w:t>NC_047039.1  81954858  .........  81954850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1291524546492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225957401770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