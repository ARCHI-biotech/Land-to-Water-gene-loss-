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296     6e-78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ATGGCGGGCGCGGCGGCGCTGA-GCGGGGCTCCCGTGGGGCTGGACCCCGCGGAGCCCAA  59</w:t>
      </w:r>
    </w:p>
    <w:p>
      <w:r>
        <w:rPr>
          <w:rFonts w:ascii="Consolas" w:hAnsi="Consolas"/>
          <w:sz w:val="18"/>
        </w:rPr>
        <w:t>NC_047039.1  81976264  ...................CA.A.T...A......G........G...A.........G.  81976205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GGACGCGCGCGGCTGGCGCTGCCCGGAGCACGGCGACCGCGTGGCCGAGGTCTTCTGTCG  119</w:t>
      </w:r>
    </w:p>
    <w:p>
      <w:r>
        <w:rPr>
          <w:rFonts w:ascii="Consolas" w:hAnsi="Consolas"/>
          <w:sz w:val="18"/>
        </w:rPr>
        <w:t>NC_047039.1  81976204  A............................................T...C..........  81976145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CCGCTG---------CCGCCGCTGCGTGTGCGCGCTCTGCCCGGTGCTGGGCTCGCACCG  170</w:t>
      </w:r>
    </w:p>
    <w:p>
      <w:r>
        <w:rPr>
          <w:rFonts w:ascii="Consolas" w:hAnsi="Consolas"/>
          <w:sz w:val="18"/>
        </w:rPr>
        <w:t>NC_047039.1  81976144  ......TCGCCGCTG.....................T....T..................  81976085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171       CGGCCACCCGGTCGGTCTGGCGCTGGAGGAGGCGGCGCGCGTGCAG  216</w:t>
      </w:r>
    </w:p>
    <w:p>
      <w:r>
        <w:rPr>
          <w:rFonts w:ascii="Consolas" w:hAnsi="Consolas"/>
          <w:sz w:val="18"/>
        </w:rPr>
        <w:t>NC_047039.1  81976084  ............T......................T..........  81976039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440021507290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135     4e-30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AAACTCACCCAAGAATGTTTAAAGCATTTGGCAACCAAGAAGCAGCAGCAAGTTGGCAAC  60</w:t>
      </w:r>
    </w:p>
    <w:p>
      <w:r>
        <w:rPr>
          <w:rFonts w:ascii="Consolas" w:hAnsi="Consolas"/>
          <w:sz w:val="18"/>
        </w:rPr>
        <w:t>NC_047039.1  81973497  ........................A.....A.............................  81973438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ATAACCCAGATAGAAGAGACAGCTGAGAAGCTCAAG  96</w:t>
      </w:r>
    </w:p>
    <w:p>
      <w:r>
        <w:rPr>
          <w:rFonts w:ascii="Consolas" w:hAnsi="Consolas"/>
          <w:sz w:val="18"/>
        </w:rPr>
        <w:t>NC_047039.1  81973437  .........--.C....TG.T...............  81973404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374     8e-102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TCATGCAGAGTCAAGTAAAACCTGGCTGACAGGGAAATTTACTGAACTCAGATTACTACT  62</w:t>
      </w:r>
    </w:p>
    <w:p>
      <w:r>
        <w:rPr>
          <w:rFonts w:ascii="Consolas" w:hAnsi="Consolas"/>
          <w:sz w:val="18"/>
        </w:rPr>
        <w:t>NC_047039.1  81966977  ...............................A............................  81966918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TGATGAAGAGGAAGCTCTGGCCAAGAAATTCATTGATAAAAACACGCAGCTTGCCCTGCA  122</w:t>
      </w:r>
    </w:p>
    <w:p>
      <w:r>
        <w:rPr>
          <w:rFonts w:ascii="Consolas" w:hAnsi="Consolas"/>
          <w:sz w:val="18"/>
        </w:rPr>
        <w:t>NC_047039.1  81966917  .............A.....A................G.......................  81966858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GGTGTACAGGGAACAAATCGAGTCTTGTGGGGAGCAAATCGATGTCATGAACAATCTCTC  182</w:t>
      </w:r>
    </w:p>
    <w:p>
      <w:r>
        <w:rPr>
          <w:rFonts w:ascii="Consolas" w:hAnsi="Consolas"/>
          <w:sz w:val="18"/>
        </w:rPr>
        <w:t>NC_047039.1  81966857  ..C.........G.............A.................................  81966798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183       CAACAGGGTCTGGAATATCAGCCAGGAACCCAATCCTGTACAGCTGCTGCAG  234</w:t>
      </w:r>
    </w:p>
    <w:p>
      <w:r>
        <w:rPr>
          <w:rFonts w:ascii="Consolas" w:hAnsi="Consolas"/>
          <w:sz w:val="18"/>
        </w:rPr>
        <w:t>NC_047039.1  81966797  .................C..............G...............A...  81966746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482834410702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GTACACAGCCATTGAGCAGCAGATACAGCAGCAGATGAGCCTGGGGGACCTGTGCCACCC  62</w:t>
      </w:r>
    </w:p>
    <w:p>
      <w:r>
        <w:rPr>
          <w:rFonts w:ascii="Consolas" w:hAnsi="Consolas"/>
          <w:sz w:val="18"/>
        </w:rPr>
        <w:t>NC_047039.1  81963120  ......G...GC............G.......................GTCA........  81963061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TGTGCCCCACTCCTTTGAGCCTGTCAAGTGCTTCTTTAAGGGCCTTGTGGAAGCCACGCA  122</w:t>
      </w:r>
    </w:p>
    <w:p>
      <w:r>
        <w:rPr>
          <w:rFonts w:ascii="Consolas" w:hAnsi="Consolas"/>
          <w:sz w:val="18"/>
        </w:rPr>
        <w:t>NC_047039.1  81963060  C....................C......A...............................  81963001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GAGCCTGCTACAGACGCCACTGGACGTCCGCCTTAAGG  160</w:t>
      </w:r>
    </w:p>
    <w:p>
      <w:r>
        <w:rPr>
          <w:rFonts w:ascii="Consolas" w:hAnsi="Consolas"/>
          <w:sz w:val="18"/>
        </w:rPr>
        <w:t>NC_047039.1  81963000  ...T.C...G............................  81962963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132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ACATGAGCTGCCAGCTCTCGGGCTCCTCCTGCACCCAGCCGGGTTCCTTGTTGAAAACAA  60</w:t>
      </w:r>
    </w:p>
    <w:p>
      <w:r>
        <w:rPr>
          <w:rFonts w:ascii="Consolas" w:hAnsi="Consolas"/>
          <w:sz w:val="18"/>
        </w:rPr>
        <w:t>NC_047039.1  81959176  ..G...A......................G..G..........C...C..C.........  81959117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GCCCCTCACCAGAGCGATCTCTCTTCTTAAAAT  93</w:t>
      </w:r>
    </w:p>
    <w:p>
      <w:r>
        <w:rPr>
          <w:rFonts w:ascii="Consolas" w:hAnsi="Consolas"/>
          <w:sz w:val="18"/>
        </w:rPr>
        <w:t>NC_047039.1  81959116  ...................A.............  81959084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673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ACGCGCGCACGCCCACGCTGGAGCCGGACACGATGCACGCGCGCCTGCGCCTCTCGGCCG  60</w:t>
      </w:r>
    </w:p>
    <w:p>
      <w:r>
        <w:rPr>
          <w:rFonts w:ascii="Consolas" w:hAnsi="Consolas"/>
          <w:sz w:val="18"/>
        </w:rPr>
        <w:t>NC_047039.1  81955377  .......T....T..........G.A......C.....T.....G....T........A.  81955318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ACCGTCTGACGGTGCGTTGCGGCCTGCTCGGCAGCCTGGGGCCCACGCCGGCGCTCCGTT  120</w:t>
      </w:r>
    </w:p>
    <w:p>
      <w:r>
        <w:rPr>
          <w:rFonts w:ascii="Consolas" w:hAnsi="Consolas"/>
          <w:sz w:val="18"/>
        </w:rPr>
        <w:t>NC_047039.1  81955317  ..T.CT...A.........T....AC.A.....A........T..AT..T.....G....  81955258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TCGACGCGCTGTGGCAGGTGCTGGGCCGCGACTGCTTCGCCGCCGGCCGCCACTACTGGG  180</w:t>
      </w:r>
    </w:p>
    <w:p>
      <w:r>
        <w:rPr>
          <w:rFonts w:ascii="Consolas" w:hAnsi="Consolas"/>
          <w:sz w:val="18"/>
        </w:rPr>
        <w:t>NC_047039.1  81955257  .......................................A...........G........  81955198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AAGTGGACGTGCAGGAGGCCGGCGTCGGCTGGTGGGTGGGCGCGGCCTACGGCTCCCTGC  240</w:t>
      </w:r>
    </w:p>
    <w:p>
      <w:r>
        <w:rPr>
          <w:rFonts w:ascii="Consolas" w:hAnsi="Consolas"/>
          <w:sz w:val="18"/>
        </w:rPr>
        <w:t>NC_047039.1  81955197  ............T......G..........C.............................  81955138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GGCGCTGCGGGGCCTCGGCTGCCGCCCGCCTGGGCTGCAACCGCCAGTCCTGGTGCCTCA  300</w:t>
      </w:r>
    </w:p>
    <w:p>
      <w:r>
        <w:rPr>
          <w:rFonts w:ascii="Consolas" w:hAnsi="Consolas"/>
          <w:sz w:val="18"/>
        </w:rPr>
        <w:t>NC_047039.1  81955137  ...--------.....T..C..A.....GT.............................G  81955086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AACGCTATGACCTCGAGTACTGGGCCTTCCACGATGGCCAGCGCAGCCGCCTGCGGCCCC  360</w:t>
      </w:r>
    </w:p>
    <w:p>
      <w:r>
        <w:rPr>
          <w:rFonts w:ascii="Consolas" w:hAnsi="Consolas"/>
          <w:sz w:val="18"/>
        </w:rPr>
        <w:t>NC_047039.1  81955085  ...TA.....T..-...................................T.......G..  81955027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361       GCGACGACCCCGACCGGCTCGGCGTCTTCCTGGACTACGAGGCCGGCGTCCTCGCCTTCT  420</w:t>
      </w:r>
    </w:p>
    <w:p>
      <w:r>
        <w:rPr>
          <w:rFonts w:ascii="Consolas" w:hAnsi="Consolas"/>
          <w:sz w:val="18"/>
        </w:rPr>
        <w:t>NC_047039.1  81955026  ..............T...........................T.......T..A....T.  81954967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421       ACGACGTGACGGGGGGCATGAGCCACCTGCACACCTTCCGCGCCGCCTTCCAGGAGCCGC  480</w:t>
      </w:r>
    </w:p>
    <w:p>
      <w:r>
        <w:rPr>
          <w:rFonts w:ascii="Consolas" w:hAnsi="Consolas"/>
          <w:sz w:val="18"/>
        </w:rPr>
        <w:t>NC_047039.1  81954966  ..........----.......C..................T...A............T..  81954911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481       TGTACCCGGCCCTGCGGCTCTGGGAAGGCGCCATCAGCATCTCCCGCCTGCCCTAG  536</w:t>
      </w:r>
    </w:p>
    <w:p>
      <w:r>
        <w:rPr>
          <w:rFonts w:ascii="Consolas" w:hAnsi="Consolas"/>
          <w:sz w:val="18"/>
        </w:rPr>
        <w:t>NC_047039.1  81954910  .C..........................G......T..........A.........  81954855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1198761113592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