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76111862944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251     2e-64</w:t>
      </w:r>
    </w:p>
    <w:p>
      <w:r>
        <w:rPr>
          <w:rFonts w:ascii="Consolas" w:hAnsi="Consolas"/>
          <w:sz w:val="18"/>
        </w:rPr>
        <w:t>NC_047055.1 Tursiops truncatus isolate mTurTru1 chromosome X, mTu...  138     2e-30</w:t>
      </w:r>
    </w:p>
    <w:p>
      <w:r>
        <w:rPr>
          <w:rFonts w:ascii="Consolas" w:hAnsi="Consolas"/>
          <w:sz w:val="18"/>
        </w:rPr>
        <w:t>NC_047036.1 Tursiops truncatus isolate mTurTru1 chromosome 3, mTu...  62.6    2e-07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37         CCTCAGGAGTTAGGACCAGAAGAAGCCAGGGAAGCAG-TGCAATGGCTTCAAAAATCTTG  95</w:t>
      </w:r>
    </w:p>
    <w:p>
      <w:r>
        <w:rPr>
          <w:rFonts w:ascii="Consolas" w:hAnsi="Consolas"/>
          <w:sz w:val="18"/>
        </w:rPr>
        <w:t>NC_047041.1  59970721                       ..G.......AG..TG.C.A.....A.....GC.G..C..  59970760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NC_047055.1  5186085    ......A...C.....AG.T..G...-....G....CC...C.........GG....C.C  5186143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96         CTTAACGTACAAGAGGAGGTGACCTGTCCCATCTGCCTGGAGCTGTTGACAGAACC----  151</w:t>
      </w:r>
    </w:p>
    <w:p>
      <w:r>
        <w:rPr>
          <w:rFonts w:ascii="Consolas" w:hAnsi="Consolas"/>
          <w:sz w:val="18"/>
        </w:rPr>
        <w:t>NC_047041.1  59970761   G.GG..A.C..G..C..A........C.................CC..........CCTG  59970820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  <w:t>NC_047055.1  5186144    G.G...A....G..............C.....T...T.......TC..........CCTG  5186203</w:t>
      </w:r>
    </w:p>
    <w:p>
      <w:r>
        <w:rPr>
          <w:rFonts w:ascii="Consolas" w:hAnsi="Consolas"/>
          <w:sz w:val="18"/>
        </w:rPr>
        <w:t>NC_047036.1  157162004                 ...........CT................C..CCGG..G..GGT-  157162047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152        -GTC--TAGACTGTGGCCACAGCCTCTGCCGAGCCTGCATCACTGTGAGCAACAAGGAG-  207</w:t>
      </w:r>
    </w:p>
    <w:p>
      <w:r>
        <w:rPr>
          <w:rFonts w:ascii="Consolas" w:hAnsi="Consolas"/>
          <w:sz w:val="18"/>
        </w:rPr>
        <w:t>NC_047041.1  59970821   A.CA--..........A......T......A............A.G.GAT.G.......T  59970878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  <w:t>NC_047055.1  5186204    A.C.--.T.......A..C....T......A......A.......GA.AT.........-  5186260</w:t>
      </w:r>
    </w:p>
    <w:p>
      <w:r>
        <w:rPr>
          <w:rFonts w:ascii="Consolas" w:hAnsi="Consolas"/>
          <w:sz w:val="18"/>
        </w:rPr>
        <w:t>NC_047036.1  157162048  -...CG.C..G..C.........T.......C.....T...                     157162087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208        ---GCAGTGACCAG-CATGGGAGGAAAAAGCAGCTGTCCTGTGTGTGGTATCAGTTACT-  262</w:t>
      </w:r>
    </w:p>
    <w:p>
      <w:r>
        <w:rPr>
          <w:rFonts w:ascii="Consolas" w:hAnsi="Consolas"/>
          <w:sz w:val="18"/>
        </w:rPr>
        <w:t>NC_047041.1  59970879   TGG.T.T..G...A-G.----..A.G.G.................CCAG.C...C...CA  59970933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4 bp – frameshift]</w:t>
      </w:r>
    </w:p>
    <w:p>
      <w:r>
        <w:rPr>
          <w:rFonts w:ascii="Consolas" w:hAnsi="Consolas"/>
          <w:sz w:val="18"/>
        </w:rPr>
        <w:t>NC_047055.1  5186261    ---T.CA...TTG.C..A.A.G..G.G..-......C........                 5186301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263        -CATTTGAACATCTACAGGCTAATCAGCATCTGGCCAACATAGTGGAGAGACTCAAGGAG  321</w:t>
      </w:r>
    </w:p>
    <w:p>
      <w:r>
        <w:rPr>
          <w:rFonts w:ascii="Consolas" w:hAnsi="Consolas"/>
          <w:sz w:val="18"/>
        </w:rPr>
        <w:t>NC_047041.1  59970934   G.C.GG....--..G.GAC.C....G...C.............C...C..G....G....  59970991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322        GTCAAGTTGAGCCCAGACAATGGGAAGAAGAGAGATCTCTGTGATCATCATGGAGAGAAA  381</w:t>
      </w:r>
    </w:p>
    <w:p>
      <w:r>
        <w:rPr>
          <w:rFonts w:ascii="Consolas" w:hAnsi="Consolas"/>
          <w:sz w:val="18"/>
        </w:rPr>
        <w:t>NC_047041.1  59970992   ..GGT....G..TTG.GG..GCA.CT....GTG.T...T....CA..C............  59971051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382        CTCCTACTCTTCTGTAAGGAGGATAGGAAAGTCATTTGCTGGCTTTGTGAGCGGTCTCAG  441</w:t>
      </w:r>
    </w:p>
    <w:p>
      <w:r>
        <w:rPr>
          <w:rFonts w:ascii="Consolas" w:hAnsi="Consolas"/>
          <w:sz w:val="18"/>
        </w:rPr>
        <w:t>NC_047041.1  59971052   ....AG..................G....GC.............G..C...A....C...  59971111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442        GAGCACCGTGGTCACCACACAGTCCTCACGGAGGAAGT  479</w:t>
      </w:r>
    </w:p>
    <w:p>
      <w:r>
        <w:rPr>
          <w:rFonts w:ascii="Consolas" w:hAnsi="Consolas"/>
          <w:sz w:val="18"/>
        </w:rPr>
        <w:t>NC_047041.1  59971112   ....................GT......T...A..G..  59971149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1101242848399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60.8    8e-08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GAGAAACTCCAGGCAGTC-CTCAAGAGGCTGAAGAAGGAAGAGGAGGAAGCTGAGAAGCT  59</w:t>
      </w:r>
    </w:p>
    <w:p>
      <w:r>
        <w:rPr>
          <w:rFonts w:ascii="Consolas" w:hAnsi="Consolas"/>
          <w:sz w:val="18"/>
        </w:rPr>
        <w:t>NC_047041.1  59971662  .....GT......-....T..G....A.....G.C.A..GC..C.............A..  59971720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60        GGAAGCTGACATCAGAGAAGAGAAAACTTCCTGGAAG  96</w:t>
      </w:r>
    </w:p>
    <w:p>
      <w:r>
        <w:rPr>
          <w:rFonts w:ascii="Consolas" w:hAnsi="Consolas"/>
          <w:sz w:val="18"/>
        </w:rPr>
        <w:t>NC_047041.1  59971721  AAC.....TT........GA...GGG.A.........  59971757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159359188852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154     1e-35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         ATCAGGTACAAACTGAGAGACAAAGGATACAAACAGAATTTGATCAGCTTAGAAGCATCC  61</w:t>
      </w:r>
    </w:p>
    <w:p>
      <w:r>
        <w:rPr>
          <w:rFonts w:ascii="Consolas" w:hAnsi="Consolas"/>
          <w:sz w:val="18"/>
        </w:rPr>
        <w:t>NC_047041.1  59972422  .....A.GG..C..........C.....C..G.AGC.G.........T.G..G.......  59972481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62        TAAATAATGAGGAGCAGAGAGAGCTGCAAAGATTGGAAGAAGAAGAAAAGAAGACGCTGG  121</w:t>
      </w:r>
    </w:p>
    <w:p>
      <w:r>
        <w:rPr>
          <w:rFonts w:ascii="Consolas" w:hAnsi="Consolas"/>
          <w:sz w:val="18"/>
        </w:rPr>
        <w:t>NC_047041.1  59972482  .GG.C.GA.........C.GC.....A.G.AGC....G..G..G..G.G....GG....A  59972541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122       ATAAGTTTGCAGAGGCTGAGGATGAGCTAGTTCAGCAGAAGCAGTTGGTGAGAGAGCTCA  181</w:t>
      </w:r>
    </w:p>
    <w:p>
      <w:r>
        <w:rPr>
          <w:rFonts w:ascii="Consolas" w:hAnsi="Consolas"/>
          <w:sz w:val="18"/>
        </w:rPr>
        <w:t>NC_047041.1  59972542  .C.TCA.C.....A.......G......GA.G.......GC....CCC.....A......  59972601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182       TCTCAGATGTGGAGTGTCGGAGTCAGTGGTCAACAATGGAGCTGCTGCAG  231</w:t>
      </w:r>
    </w:p>
    <w:p>
      <w:r>
        <w:rPr>
          <w:rFonts w:ascii="Consolas" w:hAnsi="Consolas"/>
          <w:sz w:val="18"/>
        </w:rPr>
        <w:t>NC_047041.1  59972602  .......CC.....C.C...T.....G.........C.............  59972651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475698926800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7135495815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171251665632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7135491483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173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107       TGGTGTCTTGGGATCCCAATATTTCTCCTCTGGGAAACATTACTGGGAAGTGGACGTGTC  166</w:t>
      </w:r>
    </w:p>
    <w:p>
      <w:r>
        <w:rPr>
          <w:rFonts w:ascii="Consolas" w:hAnsi="Consolas"/>
          <w:sz w:val="18"/>
        </w:rPr>
        <w:t>NC_047041.1  59977649  .......C....C..T.GGC.C........A..A..G...........G..A......G.  59977708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167       CAAGAAAACTGCCTGGATCCTGGGGGTATACTGTAGAACATATTCCCGCCATATGAAGTA  226</w:t>
      </w:r>
    </w:p>
    <w:p>
      <w:r>
        <w:rPr>
          <w:rFonts w:ascii="Consolas" w:hAnsi="Consolas"/>
          <w:sz w:val="18"/>
        </w:rPr>
        <w:t>NC_047041.1  59977709  ......G....A...............G.G.A..GATT..A---.GG.A.C..C.T--.C  59977763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227       TGTTGTTAGAAGATGTGCAAATCGTCAAAATCTTTACACCAAATACAGACCTCTATTTGG  286</w:t>
      </w:r>
    </w:p>
    <w:p>
      <w:r>
        <w:rPr>
          <w:rFonts w:ascii="Consolas" w:hAnsi="Consolas"/>
          <w:sz w:val="18"/>
        </w:rPr>
        <w:t>NC_047041.1  59977764  .C..TCA.CC..T.-...G..CAA..GG...G.....T..CG....CAG....A.AG...  59977822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287       CTACTGGGTTATAGGGTTACAGAATAAATGTAAGTATGGTGTCTTTGAAGAGTCTTTGTC  346</w:t>
      </w:r>
    </w:p>
    <w:p>
      <w:r>
        <w:rPr>
          <w:rFonts w:ascii="Consolas" w:hAnsi="Consolas"/>
          <w:sz w:val="18"/>
        </w:rPr>
        <w:t>NC_047041.1  59977823  A........G..T........TC....GCACG.A..CA.A.C..AC..G..A..---...  59977879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347       CTCTGATCCCGAGGTTTTGACTCTCTCCATGGCTGTGCCTCCCTGCCGTGTTGGGGTTTT  406</w:t>
      </w:r>
    </w:p>
    <w:p>
      <w:r>
        <w:rPr>
          <w:rFonts w:ascii="Consolas" w:hAnsi="Consolas"/>
          <w:sz w:val="18"/>
        </w:rPr>
        <w:t>NC_047041.1  59977880  .A.C--...-------...CTC.........ATG.....C..TC....AA.......G..  59977930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  <w:t>NC_047041.1  59504027                                    ........AC....A......A.C..  59504002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407       CCTCGACTATGAAGCAGGCATTGTCTCATTTTTCAATGTCACAAGCCATGGCTCCCTCAT  466</w:t>
      </w:r>
    </w:p>
    <w:p>
      <w:r>
        <w:rPr>
          <w:rFonts w:ascii="Consolas" w:hAnsi="Consolas"/>
          <w:sz w:val="18"/>
        </w:rPr>
        <w:t>NC_047041.1  59977931  .T.A........G..C....CG.....C....A.........C.A...C....T..C...  59977990</w:t>
      </w:r>
    </w:p>
    <w:p>
      <w:r>
        <w:rPr>
          <w:rFonts w:ascii="Consolas" w:hAnsi="Consolas"/>
          <w:sz w:val="18"/>
        </w:rPr>
        <w:t>NC_047041.1  59504001  ...A........G..CA...C...T..C..C.A...CA....TGA...............  59503942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467       TTACAAGTTCTCTAAATGTTGCTTTTCT--CAGCCTGTTTATCCATATTTCAATCCTTGG  524</w:t>
      </w:r>
    </w:p>
    <w:p>
      <w:r>
        <w:rPr>
          <w:rFonts w:ascii="Consolas" w:hAnsi="Consolas"/>
          <w:sz w:val="18"/>
        </w:rPr>
        <w:t>NC_047041.1  59977991  C....CC........G.A..A....C..AC..C...A.G.--........T........C  59978048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  <w:t>NC_047041.1  59503941  G....CC......G.....                                           59503923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525       AACTGTCCAGCTCCCATGACTCTATGCCCACCAAGCTCTTGA  566</w:t>
      </w:r>
    </w:p>
    <w:p>
      <w:r>
        <w:rPr>
          <w:rFonts w:ascii="Consolas" w:hAnsi="Consolas"/>
          <w:sz w:val="18"/>
        </w:rPr>
        <w:t>NC_047041.1  59978049  ......GT..TC..G.....C..GC...GC............  59978090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1270115941782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