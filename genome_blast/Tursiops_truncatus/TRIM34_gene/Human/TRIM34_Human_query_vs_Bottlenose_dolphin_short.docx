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97518457606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111     3e-22</w:t>
      </w:r>
    </w:p>
    <w:p>
      <w:r>
        <w:rPr>
          <w:rFonts w:ascii="Consolas" w:hAnsi="Consolas"/>
          <w:sz w:val="18"/>
        </w:rPr>
        <w:t>NC_047055.1 Tursiops truncatus isolate mTurTru1 chromosome X, mTu...  50.1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103       TACAAGAGGAGGTGACCTGTCCCATCTGCCTGGAGCTGTTGACAGAACC-----GTCTAG  157</w:t>
      </w:r>
    </w:p>
    <w:p>
      <w:r>
        <w:rPr>
          <w:rFonts w:ascii="Consolas" w:hAnsi="Consolas"/>
          <w:sz w:val="18"/>
        </w:rPr>
        <w:t>NC_047041.1  59970779             ........C.................CC..........CCTGA.CA...  59970827</w:t>
      </w:r>
    </w:p>
    <w:p>
      <w:r>
        <w:rPr>
          <w:rFonts w:ascii="Consolas" w:hAnsi="Consolas"/>
          <w:sz w:val="18"/>
        </w:rPr>
        <w:t>NC_047055.1  5186151   ....G..............C.....T...T.......TC..........             5186199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158       ACTGTGGCCACAGCCTCTGCCGAGCCTGCATCACTGTGAGCAACAAGGAGGCAGTGACCA  217</w:t>
      </w:r>
    </w:p>
    <w:p>
      <w:r>
        <w:rPr>
          <w:rFonts w:ascii="Consolas" w:hAnsi="Consolas"/>
          <w:sz w:val="18"/>
        </w:rPr>
        <w:t>NC_047041.1  59970828  .......A......T......A............                            59970861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218       GCATGGGAGGAAAAAGCAGCTGTCCTGTGTGTGGTATCAGTTACTCATTTGAACATCTAC  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278       AGGCTAATCAGCATCTGGCCAACATAGTGGAGAGACTCAAGGAGGTCAAGTTGAGCCCAG  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338       ACAATGGGAAGAAGAGAGATCTCTGTGATCATCATGGAGAGAAACTCCTACTCTTCTGTA  397</w:t>
      </w:r>
    </w:p>
    <w:p>
      <w:r>
        <w:rPr>
          <w:rFonts w:ascii="Consolas" w:hAnsi="Consolas"/>
          <w:sz w:val="18"/>
        </w:rPr>
        <w:t>NC_047041.1  59971040                                  ................AG..........  59971067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398       AGGAGGATAGGAAAGTCATTTGCTGGCTTTGTGAGCGGTCTCAGGAGCACCGTGGTCACC  457</w:t>
      </w:r>
    </w:p>
    <w:p>
      <w:r>
        <w:rPr>
          <w:rFonts w:ascii="Consolas" w:hAnsi="Consolas"/>
          <w:sz w:val="18"/>
        </w:rPr>
        <w:t>NC_047041.1  59971068  ........G....GC.............G..C...A....C...................  59971127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458       ACAC  461</w:t>
      </w:r>
    </w:p>
    <w:p>
      <w:r>
        <w:rPr>
          <w:rFonts w:ascii="Consolas" w:hAnsi="Consolas"/>
          <w:sz w:val="18"/>
        </w:rPr>
        <w:t>NC_047041.1  59971128  ....  59971131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1129786837375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183144420382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60.0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170       TGAGAGAGCTCATCTCAGATGTGGAGTGTCGGAGTCAGTGGTCAACAATGGAGCTGCTGC  229</w:t>
      </w:r>
    </w:p>
    <w:p>
      <w:r>
        <w:rPr>
          <w:rFonts w:ascii="Consolas" w:hAnsi="Consolas"/>
          <w:sz w:val="18"/>
        </w:rPr>
        <w:t>NC_047041.1  59972590  .....A.............CC.....C.C...T.....G.........C...........  59972649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230       AG  231</w:t>
      </w:r>
    </w:p>
    <w:p>
      <w:r>
        <w:rPr>
          <w:rFonts w:ascii="Consolas" w:hAnsi="Consolas"/>
          <w:sz w:val="18"/>
        </w:rPr>
        <w:t>NC_047041.1  59972650  ..  59972651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501863205655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14270998128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195036915212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23784996880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65.9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129       TTCTCCTCTGGGAAACATTACTGGGAAGTGGACGTGTCCAAGAAAACTGCCTGGATCCTG  188</w:t>
      </w:r>
    </w:p>
    <w:p>
      <w:r>
        <w:rPr>
          <w:rFonts w:ascii="Consolas" w:hAnsi="Consolas"/>
          <w:sz w:val="18"/>
        </w:rPr>
        <w:t>NC_047041.1  59977671  ........A..A..G...........G..A......G.......G....A..........  59977730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189       GGGGT  193</w:t>
      </w:r>
    </w:p>
    <w:p>
      <w:r>
        <w:rPr>
          <w:rFonts w:ascii="Consolas" w:hAnsi="Consolas"/>
          <w:sz w:val="18"/>
        </w:rPr>
        <w:t>NC_047041.1  59977731  .....  59977735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1296281542980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