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273526924425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Length=481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NC_047041.1 Tursiops truncatus isolate mTurTru1 chromosome 8, mTu...  288     2e-75</w:t>
      </w:r>
    </w:p>
    <w:p>
      <w:r>
        <w:rPr>
          <w:rFonts w:ascii="Consolas" w:hAnsi="Consolas"/>
          <w:sz w:val="18"/>
        </w:rPr>
        <w:t>NC_047055.1 Tursiops truncatus isolate mTurTru1 chromosome X, mTu...  159     7e-37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4         TCTTTAAGCAAGGAGAGCCTCAGGAGTTTGGACAGGAGGAAGCCAGGA-AGCAGCTGCTA  62</w:t>
      </w:r>
    </w:p>
    <w:p>
      <w:r>
        <w:rPr>
          <w:rFonts w:ascii="Consolas" w:hAnsi="Consolas"/>
          <w:sz w:val="18"/>
        </w:rPr>
        <w:t>NC_047041.1  59970712                              ...G....CA.G........G..TG...A.A.  59970743</w:t>
      </w:r>
    </w:p>
    <w:p>
      <w:r>
        <w:rPr>
          <w:rFonts w:ascii="Consolas" w:hAnsi="Consolas"/>
          <w:sz w:val="18"/>
        </w:rPr>
        <w:t>NC_047055.1  5186068   ...G.G......AGA.C......A...CA.......TA.G...AG..G-....C....C.  5186126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63        TGGCTTTAAACATCCTGGTGAACATACGGGAAGAGGCATCCTGTCCCATCTGCTGGGAGC  122</w:t>
      </w:r>
    </w:p>
    <w:p>
      <w:r>
        <w:rPr>
          <w:rFonts w:ascii="Consolas" w:hAnsi="Consolas"/>
          <w:sz w:val="18"/>
        </w:rPr>
        <w:t>NC_047041.1  59970744  ..A...C.GCAG........G....C.A...C..A.TGA....C.........CT.....  59970803</w:t>
      </w:r>
    </w:p>
    <w:p>
      <w:r>
        <w:rPr>
          <w:rFonts w:ascii="Consolas" w:hAnsi="Consolas"/>
          <w:sz w:val="18"/>
        </w:rPr>
        <w:t>NC_047041.1  59771212                                         ..............AT.-.C.  59771193</w:t>
      </w:r>
    </w:p>
    <w:p>
      <w:r>
        <w:rPr>
          <w:rFonts w:ascii="Consolas" w:hAnsi="Consolas"/>
          <w:sz w:val="18"/>
        </w:rPr>
        <w:t>NC_047055.1  5186127   ......C.GGA.....C..........A...G....TGA....C.....T....T.....  5186186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123       TTT-TGACAGAACCCCTAAGTCTAGACTGTGGCCACAGCTTCTGCCA-AACTTGCATCAC  180</w:t>
      </w:r>
    </w:p>
    <w:p>
      <w:r>
        <w:rPr>
          <w:rFonts w:ascii="Consolas" w:hAnsi="Consolas"/>
          <w:sz w:val="18"/>
        </w:rPr>
        <w:t>NC_047041.1  59970804  .CC-.............G..CA..........A..............-.G.C........  59970861</w:t>
      </w:r>
    </w:p>
    <w:p>
      <w:r>
        <w:rPr>
          <w:rFonts w:ascii="Consolas" w:hAnsi="Consolas"/>
          <w:sz w:val="18"/>
        </w:rPr>
        <w:t>NC_047041.1  59771192  ..CC...A...G...G.G..CA.C.......................C....          59771141</w:t>
      </w:r>
    </w:p>
    <w:p>
      <w:r>
        <w:rPr>
          <w:rFonts w:ascii="Consolas" w:hAnsi="Consolas"/>
          <w:sz w:val="18"/>
        </w:rPr>
        <w:t>NC_047055.1  5186187   ..C-.............G..C..T.......A..C............-.G.C..A.....  5186244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181       TGACAATAAGAAGGCA---GACACCA---GCCCAGGAGGAGACAGCAGCTGTCCTGTGTG  234</w:t>
      </w:r>
    </w:p>
    <w:p>
      <w:r>
        <w:rPr>
          <w:rFonts w:ascii="Consolas" w:hAnsi="Consolas"/>
          <w:sz w:val="18"/>
        </w:rPr>
        <w:t>NC_047041.1  59970862  A.GGG...GC....AGTTG.GT.TTG---...A..A..A...G.................  59970918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  <w:t>NC_047041.1  59510383                                            ....GT............  59510366</w:t>
      </w:r>
    </w:p>
    <w:p>
      <w:r>
        <w:rPr>
          <w:rFonts w:ascii="Consolas" w:hAnsi="Consolas"/>
          <w:sz w:val="18"/>
        </w:rPr>
        <w:t>NC_047055.1  5186245   ..GA.....C....AG---TC..TG.TTG...A..AG..G..G.A......C........  5186301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235       TGGTAGCAGGTACTCGCTTGGAAACCTATGGCCTAATCAGCATCTGGCCAACATAGTGGA  294</w:t>
      </w:r>
    </w:p>
    <w:p>
      <w:r>
        <w:rPr>
          <w:rFonts w:ascii="Consolas" w:hAnsi="Consolas"/>
          <w:sz w:val="18"/>
        </w:rPr>
        <w:t>NC_047041.1  59970919  CCAG.C...C...CA..C...G.....GC.A..C....G...C.............C...  59970978</w:t>
      </w:r>
    </w:p>
    <w:p>
      <w:r>
        <w:rPr>
          <w:rFonts w:ascii="Consolas" w:hAnsi="Consolas"/>
          <w:sz w:val="18"/>
        </w:rPr>
        <w:t>NC_047041.1  59510365  CC.GCA.C.C.T.CT...CC.G.....CC....C....GA..GG..........G.....  59510306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295       GAGACTCAGAGAGGTCA---AGTTGA-GCCCAGCAGAGAGGCAGAAGAAAGATCTCTGTG  350</w:t>
      </w:r>
    </w:p>
    <w:p>
      <w:r>
        <w:rPr>
          <w:rFonts w:ascii="Consolas" w:hAnsi="Consolas"/>
          <w:sz w:val="18"/>
        </w:rPr>
        <w:t>NC_047041.1  59970979  C..G.....G.....GG---T....G-..TTG.GGA..CA..T....GTG.T...T....  59971034</w:t>
      </w:r>
    </w:p>
    <w:p>
      <w:r>
        <w:rPr>
          <w:rFonts w:ascii="Consolas" w:hAnsi="Consolas"/>
          <w:sz w:val="18"/>
        </w:rPr>
        <w:t>NC_047041.1  59510305  ..AT..T...A.AA...GCC..--..T...A..G..-.GCA..C...-GG..G..G....  59510250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351       TGCACCATGAAGAGAAACTCCTGCTCTTCTGTAAGGAGGACAGAAAGGTCATTTGTCAGC  410</w:t>
      </w:r>
    </w:p>
    <w:p>
      <w:r>
        <w:rPr>
          <w:rFonts w:ascii="Consolas" w:hAnsi="Consolas"/>
          <w:sz w:val="18"/>
        </w:rPr>
        <w:t>NC_047041.1  59971035  CA.......G...........A..................TG.G...C.......CTG..  59971094</w:t>
      </w:r>
    </w:p>
    <w:p>
      <w:r>
        <w:rPr>
          <w:rFonts w:ascii="Consolas" w:hAnsi="Consolas"/>
          <w:sz w:val="18"/>
        </w:rPr>
        <w:t>NC_047041.1  59510249  ..GTG..CAG.........T.AC..A..T........A..TG.G....C.C....CTG.G  59510190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411       TTTGCGAACAGTCTCAGGAGCACCGTGGTCACCACACATTCCTCATGGAGGAGGCAG  467</w:t>
      </w:r>
    </w:p>
    <w:p>
      <w:r>
        <w:rPr>
          <w:rFonts w:ascii="Consolas" w:hAnsi="Consolas"/>
          <w:sz w:val="18"/>
        </w:rPr>
        <w:t>NC_047041.1  59971095  .G.....GAG...C.......................G...........A....     59971148</w:t>
      </w:r>
    </w:p>
    <w:p>
      <w:r>
        <w:rPr>
          <w:rFonts w:ascii="Consolas" w:hAnsi="Consolas"/>
          <w:sz w:val="18"/>
        </w:rPr>
        <w:t>NC_047041.1  59510189  .G..TTCC.....C...A.A.......AC....C..TGG...CT..T.....A....  59510133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1067943928577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NC_047041.1 Tursiops truncatus isolate mTurTru1 chromosome 8, mTu...  75.2    4e-12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         GAGACGCTCCAGGCAGCTCTGAGGAGGCTGAGGAAGGAGCAGCAGGAGGCTGAGAAGTTG  60</w:t>
      </w:r>
    </w:p>
    <w:p>
      <w:r>
        <w:rPr>
          <w:rFonts w:ascii="Consolas" w:hAnsi="Consolas"/>
          <w:sz w:val="18"/>
        </w:rPr>
        <w:t>NC_047041.1  59971662  ....A.T......AGT......A..A.......C.A...........A........AC.A  59971721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61        GAAGCTGACATCAGAGAAGAGAGAACTTCCTGGAAG  96</w:t>
      </w:r>
    </w:p>
    <w:p>
      <w:r>
        <w:rPr>
          <w:rFonts w:ascii="Consolas" w:hAnsi="Consolas"/>
          <w:sz w:val="18"/>
        </w:rPr>
        <w:t>NC_047041.1  59971722  AC.....TT........GA....GG.A.........  59971757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159359188852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NC_047041.1 Tursiops truncatus isolate mTurTru1 chromosome 8, mTu...  146     7e-33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14        CTGAGAAACAAAGGATACAAACAGAATTTAATCGGCTTAGAAGCATCCTGGACAGTGAGG  73</w:t>
      </w:r>
    </w:p>
    <w:p>
      <w:r>
        <w:rPr>
          <w:rFonts w:ascii="Consolas" w:hAnsi="Consolas"/>
          <w:sz w:val="18"/>
        </w:rPr>
        <w:t>NC_047041.1  59972434  ......G...C.....C..G.AGC.G...G...A.T.G..G..............A....  59972493</w:t>
      </w:r>
    </w:p>
    <w:p>
      <w:r>
        <w:rPr>
          <w:rFonts w:ascii="Consolas" w:hAnsi="Consolas"/>
          <w:sz w:val="18"/>
        </w:rPr>
        <w:t>NC_047041.1  59508355                                                          ....  59508352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74        AGCAAAGAGAACTGCAGAAATTGGAGGAAGAGGAAAAGAAGACCCTGGATAACTTGGCTG  133</w:t>
      </w:r>
    </w:p>
    <w:p>
      <w:r>
        <w:rPr>
          <w:rFonts w:ascii="Consolas" w:hAnsi="Consolas"/>
          <w:sz w:val="18"/>
        </w:rPr>
        <w:t>NC_047041.1  59972494  ....GC.GC.G...A....GC.......G.....G.G....GGG...A.C.T.A.C..A.  59972553</w:t>
      </w:r>
    </w:p>
    <w:p>
      <w:r>
        <w:rPr>
          <w:rFonts w:ascii="Consolas" w:hAnsi="Consolas"/>
          <w:sz w:val="18"/>
        </w:rPr>
        <w:t>NC_047041.1  59508351  ....G..GC..........GC.......G..T..G.G.G.ACAG...AGAGT.C...GG.  59508292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134       TGGCTGAGGCTGAGCTGGTCCAGCAGAGCCAGTTGCTGAAGGAGCTCATCTCAGATCTGG  193</w:t>
      </w:r>
    </w:p>
    <w:p>
      <w:r>
        <w:rPr>
          <w:rFonts w:ascii="Consolas" w:hAnsi="Consolas"/>
          <w:sz w:val="18"/>
        </w:rPr>
        <w:t>NC_047041.1  59972554  AA.......G.......A.G.............CC....GAA.............C....  59972613</w:t>
      </w:r>
    </w:p>
    <w:p>
      <w:r>
        <w:rPr>
          <w:rFonts w:ascii="Consolas" w:hAnsi="Consolas"/>
          <w:sz w:val="18"/>
        </w:rPr>
        <w:t>NC_047041.1  59508291  CCA.C.....CAGC....C.............GCC...C.......G........A..A.  59508232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194       AGCGTCGCAGTGAATGGTCAACCGTGGAGCTGCTACAG  231</w:t>
      </w:r>
    </w:p>
    <w:p>
      <w:r>
        <w:rPr>
          <w:rFonts w:ascii="Consolas" w:hAnsi="Consolas"/>
          <w:sz w:val="18"/>
        </w:rPr>
        <w:t>NC_047041.1  59972614  ....C..GT..C.GG.......AAC.........G...  59972651</w:t>
      </w:r>
    </w:p>
    <w:p>
      <w:r>
        <w:rPr>
          <w:rFonts w:ascii="Consolas" w:hAnsi="Consolas"/>
          <w:sz w:val="18"/>
        </w:rPr>
        <w:t>NC_047041.1  59508231  .                                       59508231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475698926800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7135495815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NC_047041.1 Tursiops truncatus isolate mTurTru1 chromosome 8, mTu...  70.7    2e-10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         GAGTGAAATCTGGACACTGAAGAAGCCAAACACTGTTTCCAAGAAACTGAAGAGTGTATT  60</w:t>
      </w:r>
    </w:p>
    <w:p>
      <w:r>
        <w:rPr>
          <w:rFonts w:ascii="Consolas" w:hAnsi="Consolas"/>
          <w:sz w:val="18"/>
        </w:rPr>
        <w:t>NC_047041.1  59976905  ......GC.......C............G.AG..C.CC...CC..G.........A.G..  59976964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61        CCATGCTCCAGATCTGAGAGGAATGCTGCACATGTTTAGAG  101</w:t>
      </w:r>
    </w:p>
    <w:p>
      <w:r>
        <w:rPr>
          <w:rFonts w:ascii="Consolas" w:hAnsi="Consolas"/>
          <w:sz w:val="18"/>
        </w:rPr>
        <w:t>NC_047041.1  59976965  T.GA..C..........A.AAG.......GAG.........  59977005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171251665632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7135491483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Length=566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NC_047041.1 Tursiops truncatus isolate mTurTru1 chromosome 8, mTu...  163     7e-38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107       TGGTATCTTGGGCTCCCAATATTTCTCCTCAGGGAAACACTACTGGGAAATAGATGTATC  166</w:t>
      </w:r>
    </w:p>
    <w:p>
      <w:r>
        <w:rPr>
          <w:rFonts w:ascii="Consolas" w:hAnsi="Consolas"/>
          <w:sz w:val="18"/>
        </w:rPr>
        <w:t>NC_047041.1  59977649  ....G..C.......T.GGC.C...........A..G..T........GG....C..GG.  59977708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167       CAAGAAGACTGCCTGGATCCTGGGGGTATACTGTAGAACTCGTTC-TTGTAATATAAAGT  225</w:t>
      </w:r>
    </w:p>
    <w:p>
      <w:r>
        <w:rPr>
          <w:rFonts w:ascii="Consolas" w:hAnsi="Consolas"/>
          <w:sz w:val="18"/>
        </w:rPr>
        <w:t>NC_047041.1  59977709  ...........A...............G.G.A..-..-----...AAC.GG.CC.-.C..  59977761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7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226       TAGCTGTCAGACACGGCATGAGTTATCAAAATGCTTACTCCATATACAGACCTCAATTTG  285</w:t>
      </w:r>
    </w:p>
    <w:p>
      <w:r>
        <w:rPr>
          <w:rFonts w:ascii="Consolas" w:hAnsi="Consolas"/>
          <w:sz w:val="18"/>
        </w:rPr>
        <w:t>NC_047041.1  59977762  .CT..T...AC..GTTTGC..ACA...GG....T.......CG....CAG......AG..  59977821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286       GCTACTGGGTTATAGGGTTAAAGGATAAATTTAAGTATAAAGCCTTTGAGGACTCTTCCA  345</w:t>
      </w:r>
    </w:p>
    <w:p>
      <w:r>
        <w:rPr>
          <w:rFonts w:ascii="Consolas" w:hAnsi="Consolas"/>
          <w:sz w:val="18"/>
        </w:rPr>
        <w:t>NC_047041.1  59977822  .A........G..T......C.TC....GCACG.A..C.G.....AC.....A..G....  59977881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346       CCTCTGATCTCAAAGTCTTGACTCTTTCCATGGCTGTTCCTCCCCATCGTGTTGGTGTTT  405</w:t>
      </w:r>
    </w:p>
    <w:p>
      <w:r>
        <w:rPr>
          <w:rFonts w:ascii="Consolas" w:hAnsi="Consolas"/>
          <w:sz w:val="18"/>
        </w:rPr>
        <w:t>NC_047041.1  59977882  ....------------....CTC..C......ATG..G..C..T.GC..AA....G..G.  59977929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12 bp – frame-preserving]</w:t>
      </w:r>
    </w:p>
    <w:p>
      <w:r>
        <w:rPr>
          <w:rFonts w:ascii="Consolas" w:hAnsi="Consolas"/>
          <w:sz w:val="18"/>
        </w:rPr>
        <w:t>NC_047041.1  59504027                                     ..G.....A.GC..A.....GA.C.  59504003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406       TTCTAGACTATGAAGCAGGCACTGTCTCATTTTTCAATGTCACAAACCATGGGTCACTCA  465</w:t>
      </w:r>
    </w:p>
    <w:p>
      <w:r>
        <w:rPr>
          <w:rFonts w:ascii="Consolas" w:hAnsi="Consolas"/>
          <w:sz w:val="18"/>
        </w:rPr>
        <w:t>NC_047041.1  59977930  .CT..........G..C.....G.....C....A.........C.....C..C.TC.C..  59977989</w:t>
      </w:r>
    </w:p>
    <w:p>
      <w:r>
        <w:rPr>
          <w:rFonts w:ascii="Consolas" w:hAnsi="Consolas"/>
          <w:sz w:val="18"/>
        </w:rPr>
        <w:t>NC_047041.1  59504002  .C...........G..CA.......T..C..C.A...CA....TG.......C..C....  59503943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466       TCTATAAATTCTCTAAGTGTAGCTTTTCTCAGAATGCCTA--TCCGTATTTCAATCCTTG  523</w:t>
      </w:r>
    </w:p>
    <w:p>
      <w:r>
        <w:rPr>
          <w:rFonts w:ascii="Consolas" w:hAnsi="Consolas"/>
          <w:sz w:val="18"/>
        </w:rPr>
        <w:t>NC_047041.1  59977990  ....C.CC..........A.TA....C..ACC.--C....TG...A.....T........  59978047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 [Deletion of 2 bp – frameshift]</w:t>
      </w:r>
    </w:p>
    <w:p>
      <w:r>
        <w:rPr>
          <w:rFonts w:ascii="Consolas" w:hAnsi="Consolas"/>
          <w:sz w:val="18"/>
        </w:rPr>
        <w:t>NC_047041.1  59503942  .G..C.CC......G.A...                                          59503923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524       GAACTGTCCAGCTCCCATGACGCTGTGCCCACCAACTTCCTGA  566</w:t>
      </w:r>
    </w:p>
    <w:p>
      <w:r>
        <w:rPr>
          <w:rFonts w:ascii="Consolas" w:hAnsi="Consolas"/>
          <w:sz w:val="18"/>
        </w:rPr>
        <w:t>NC_047041.1  59978048  C......GT..TC..G.....C...C...GC....GC..T...  59978090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1270115941782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