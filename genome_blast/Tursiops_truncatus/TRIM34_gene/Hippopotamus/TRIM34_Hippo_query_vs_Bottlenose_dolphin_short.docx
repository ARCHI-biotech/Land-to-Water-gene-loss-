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299690869716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95.6    2e-17</w:t>
      </w:r>
    </w:p>
    <w:p>
      <w:r>
        <w:rPr>
          <w:rFonts w:ascii="Consolas" w:hAnsi="Consolas"/>
          <w:sz w:val="18"/>
        </w:rPr>
        <w:t>NC_047055.1 Tursiops truncatus isolate mTurTru1 chromosome X, mTu...  73.8    6e-11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74        ATCCTGGTGAACATACGGGAAGAGGCATCCTGTCCCATCTGCTGGGAGCTTTTGACAGAA  133</w:t>
      </w:r>
    </w:p>
    <w:p>
      <w:r>
        <w:rPr>
          <w:rFonts w:ascii="Consolas" w:hAnsi="Consolas"/>
          <w:sz w:val="18"/>
        </w:rPr>
        <w:t>NC_047041.1  59970783                              ....C.........CT......CC........  59970814</w:t>
      </w:r>
    </w:p>
    <w:p>
      <w:r>
        <w:rPr>
          <w:rFonts w:ascii="Consolas" w:hAnsi="Consolas"/>
          <w:sz w:val="18"/>
        </w:rPr>
        <w:t>NC_047055.1  5186138   .....C..........A...G....TGA....C.....T....T.......C........  5186197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134       CCCCTAAGTCTAGACTGTGGCCACAGCTTCTGCCAAACTTGCATCACTGACAATAAGAAG  193</w:t>
      </w:r>
    </w:p>
    <w:p>
      <w:r>
        <w:rPr>
          <w:rFonts w:ascii="Consolas" w:hAnsi="Consolas"/>
          <w:sz w:val="18"/>
        </w:rPr>
        <w:t>NC_047041.1  59970815  .....G..CA..........A...............G.C........               59970861</w:t>
      </w:r>
    </w:p>
    <w:p>
      <w:r>
        <w:rPr>
          <w:rFonts w:ascii="Consolas" w:hAnsi="Consolas"/>
          <w:sz w:val="18"/>
        </w:rPr>
        <w:t>NC_047055.1  5186198   .....G..C..T.......A..C.............G.C..A.......             5186246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194       GCAGACACCAGCCCAGGAGGAGACAGCAGCTGTCCTGTGTGTGGTAGCAGGTACTCGCTT  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254       GGAAACCTATGGCCTAATCAGCATCTGGCCAACATAGTGGAGAGACTCAGAGAGGTCAAG  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314       TTGAGCCCAGCAGAGAGGCAGAAGAAAGATCTCTGTGTGCACCATGAAGAGAAACTCCTG  373</w:t>
      </w:r>
    </w:p>
    <w:p>
      <w:r>
        <w:rPr>
          <w:rFonts w:ascii="Consolas" w:hAnsi="Consolas"/>
          <w:sz w:val="18"/>
        </w:rPr>
        <w:t>NC_047041.1  59971037                                         .......G...........A.  59971057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374       CTCTTCTGTAAGGAGGACAGAAAGGTCATTTGTCAGCTTTGCGAACAGTCTCAGGAGCAC  433</w:t>
      </w:r>
    </w:p>
    <w:p>
      <w:r>
        <w:rPr>
          <w:rFonts w:ascii="Consolas" w:hAnsi="Consolas"/>
          <w:sz w:val="18"/>
        </w:rPr>
        <w:t>NC_047041.1  59971058  .................TG.G...C.......CTG...G.....GAG...C.........  59971117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434       CGTGGTCACCACACATTCCTCATGGAGGAGG  464</w:t>
      </w:r>
    </w:p>
    <w:p>
      <w:r>
        <w:rPr>
          <w:rFonts w:ascii="Consolas" w:hAnsi="Consolas"/>
          <w:sz w:val="18"/>
        </w:rPr>
        <w:t>NC_047041.1  59971118  ..............G...........A....  59971148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1096487856905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183144420382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52.0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136       GCTGAGGCTGAGCTGGTCCAGCAGAGCCAGTTGCTGAAGGAGCTCATCTCAGATCTGGAG  195</w:t>
      </w:r>
    </w:p>
    <w:p>
      <w:r>
        <w:rPr>
          <w:rFonts w:ascii="Consolas" w:hAnsi="Consolas"/>
          <w:sz w:val="18"/>
        </w:rPr>
        <w:t>NC_047041.1  59972556  .......G.......A.G.............CC....GAA.............C......  59972615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196       CG  197</w:t>
      </w:r>
    </w:p>
    <w:p>
      <w:r>
        <w:rPr>
          <w:rFonts w:ascii="Consolas" w:hAnsi="Consolas"/>
          <w:sz w:val="18"/>
        </w:rPr>
        <w:t>NC_047041.1  59972616  ..  59972617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501863205655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14270998128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195036915212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23784996880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58.0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129       TTCTCCTCAGGGAAACACTACTGGGAAATAGATGTATCCAAGAAGACTGCCTGGATCCTG  188</w:t>
      </w:r>
    </w:p>
    <w:p>
      <w:r>
        <w:rPr>
          <w:rFonts w:ascii="Consolas" w:hAnsi="Consolas"/>
          <w:sz w:val="18"/>
        </w:rPr>
        <w:t>NC_047041.1  59977671  ...........A..G..T........GG....C..GG............A..........  59977730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189       GGGGT  193</w:t>
      </w:r>
    </w:p>
    <w:p>
      <w:r>
        <w:rPr>
          <w:rFonts w:ascii="Consolas" w:hAnsi="Consolas"/>
          <w:sz w:val="18"/>
        </w:rPr>
        <w:t>NC_047041.1  59977731  .....  59977735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1296281542980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