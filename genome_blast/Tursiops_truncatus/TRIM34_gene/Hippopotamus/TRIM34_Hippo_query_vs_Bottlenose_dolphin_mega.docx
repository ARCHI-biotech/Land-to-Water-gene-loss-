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288     2e-75</w:t>
      </w:r>
    </w:p>
    <w:p>
      <w:r>
        <w:rPr>
          <w:rFonts w:ascii="Consolas" w:hAnsi="Consolas"/>
          <w:sz w:val="18"/>
        </w:rPr>
        <w:t>NC_047055.1 Tursiops truncatus isolate mTurTru1 chromosome X, mTu...  159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  TCTTTAAGCAAGGAGAGCCTCAGGAGTTTGGACAGGAGGAAGCCAGGA-AGCAGCTGCTA  62</w:t>
      </w:r>
    </w:p>
    <w:p>
      <w:r>
        <w:rPr>
          <w:rFonts w:ascii="Consolas" w:hAnsi="Consolas"/>
          <w:sz w:val="18"/>
        </w:rPr>
        <w:t>NC_047041.1  59970712                              ...G....CA.G........G..TG...A.A.  59970743</w:t>
      </w:r>
    </w:p>
    <w:p>
      <w:r>
        <w:rPr>
          <w:rFonts w:ascii="Consolas" w:hAnsi="Consolas"/>
          <w:sz w:val="18"/>
        </w:rPr>
        <w:t>NC_047055.1  5186068   ...G.G......AGA.C......A...CA.......TA.G...AG..G-....C....C.  5186126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TGGCTTTAAACATCCTGGTGAACATACGGGAAGAGGCATCCTGTCCCATCTGCTGGGAGC  122</w:t>
      </w:r>
    </w:p>
    <w:p>
      <w:r>
        <w:rPr>
          <w:rFonts w:ascii="Consolas" w:hAnsi="Consolas"/>
          <w:sz w:val="18"/>
        </w:rPr>
        <w:t>NC_047041.1  59970744  ..A...C.GCAG........G....C.A...C..A.TGA....C.........CT.....  59970803</w:t>
      </w:r>
    </w:p>
    <w:p>
      <w:r>
        <w:rPr>
          <w:rFonts w:ascii="Consolas" w:hAnsi="Consolas"/>
          <w:sz w:val="18"/>
        </w:rPr>
        <w:t>NC_047055.1  5186127   ......C.GGA.....C..........A...G....TGA....C.....T....T.....  5186186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 TTTTGACAGAACCCCTAAGTCTAGACTGTGGCCACAGCTTCTGCCAAACTTGCATCACTG  182</w:t>
      </w:r>
    </w:p>
    <w:p>
      <w:r>
        <w:rPr>
          <w:rFonts w:ascii="Consolas" w:hAnsi="Consolas"/>
          <w:sz w:val="18"/>
        </w:rPr>
        <w:t>NC_047041.1  59970804  .CC.............G..CA..........A...............G.C........A.  59970863</w:t>
      </w:r>
    </w:p>
    <w:p>
      <w:r>
        <w:rPr>
          <w:rFonts w:ascii="Consolas" w:hAnsi="Consolas"/>
          <w:sz w:val="18"/>
        </w:rPr>
        <w:t>NC_047055.1  5186187   ..C.............G..C..T.......A..C.............G.C..A.......  5186246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183       ACAATAAGAAGGCA---GACACCA---GCCCAGGAGGAGACAGCAGCTGTCCTGTGTGTG  236</w:t>
      </w:r>
    </w:p>
    <w:p>
      <w:r>
        <w:rPr>
          <w:rFonts w:ascii="Consolas" w:hAnsi="Consolas"/>
          <w:sz w:val="18"/>
        </w:rPr>
        <w:t>NC_047041.1  59970864  GGG...GC....AGTTG.GT.TTG---...A..A..A...G.................CC  59970920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NC_047055.1  5186247   GA.....C....AG---TC..TG.TTG...A..AG..G..G.A......C........    5186301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237       GTAGCAGGTACTCGCTTGGAAACCTATGGCCTAATCAGCATCTGGCCAACATAGTGGAGA  296</w:t>
      </w:r>
    </w:p>
    <w:p>
      <w:r>
        <w:rPr>
          <w:rFonts w:ascii="Consolas" w:hAnsi="Consolas"/>
          <w:sz w:val="18"/>
        </w:rPr>
        <w:t>NC_047041.1  59970921  AG.C...C...CA..C...G.....GC.A..C....G...C.............C...C.  59970980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297       GACTCAGAGAGGTCAAGTTGAGCCCAGCAGAGAGGCAGAAGAAAGATCTCTGTGTGCACC  356</w:t>
      </w:r>
    </w:p>
    <w:p>
      <w:r>
        <w:rPr>
          <w:rFonts w:ascii="Consolas" w:hAnsi="Consolas"/>
          <w:sz w:val="18"/>
        </w:rPr>
        <w:t>NC_047041.1  59970981  .G.....G.....GGT....G..TTG.GGA..CA..T....GTG.T...T....CA....  59971040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357       ATGAAGAGAAACTCCTGCTCTTCTGTAAGGAGGACAGAAAGGTCATTTGTCAGCTTTGCG  416</w:t>
      </w:r>
    </w:p>
    <w:p>
      <w:r>
        <w:rPr>
          <w:rFonts w:ascii="Consolas" w:hAnsi="Consolas"/>
          <w:sz w:val="18"/>
        </w:rPr>
        <w:t>NC_047041.1  59971041  ...G...........A..................TG.G...C.......CTG...G....  59971100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417       AACAGTCTCAGGAGCACCGTGGTCACCACACATTCCTCATGGAGGAGG  464</w:t>
      </w:r>
    </w:p>
    <w:p>
      <w:r>
        <w:rPr>
          <w:rFonts w:ascii="Consolas" w:hAnsi="Consolas"/>
          <w:sz w:val="18"/>
        </w:rPr>
        <w:t>NC_047041.1  59971101  .GAG...C.......................G...........A....  59971148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1067943928577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55.4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70        GAGGAGCAAAGAGAACTGCAGAAATTGGAGGAAGAGGAAAAGAAGACCCTGGATAACTTG  129</w:t>
      </w:r>
    </w:p>
    <w:p>
      <w:r>
        <w:rPr>
          <w:rFonts w:ascii="Consolas" w:hAnsi="Consolas"/>
          <w:sz w:val="18"/>
        </w:rPr>
        <w:t>NC_047041.1  59508355  ........G..GC..........GC.......G..T..G.G.G.ACAG...AGAGT.C..  59508296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130       GCTGTGGCTGAGGCTGAGCTGGTCCAGCAGAGCCAGTTGCTGAAGGAGCTCATCTCAGAT  189</w:t>
      </w:r>
    </w:p>
    <w:p>
      <w:r>
        <w:rPr>
          <w:rFonts w:ascii="Consolas" w:hAnsi="Consolas"/>
          <w:sz w:val="18"/>
        </w:rPr>
        <w:t>NC_047041.1  59508295  .GG.CCA.C.....CAGC....C.............GCC...C.......G........A  59508236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190       CTGGA  194</w:t>
      </w:r>
    </w:p>
    <w:p>
      <w:r>
        <w:rPr>
          <w:rFonts w:ascii="Consolas" w:hAnsi="Consolas"/>
          <w:sz w:val="18"/>
        </w:rPr>
        <w:t>NC_047041.1  59508235  ..A..  59508231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475698926800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7135491483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163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107       TGGTATCTTGGGCTCCCAATATTTCTCCTCAGGGAAACACTACTGGGAAATAGATGTATC  166</w:t>
      </w:r>
    </w:p>
    <w:p>
      <w:r>
        <w:rPr>
          <w:rFonts w:ascii="Consolas" w:hAnsi="Consolas"/>
          <w:sz w:val="18"/>
        </w:rPr>
        <w:t>NC_047041.1  59977649  ....G..C.......T.GGC.C...........A..G..T........GG....C..GG.  59977708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167       CAAGAAGACTGCCTGGATCCTGGGGGTATACTGTAGAACTCGTTCTT-GTAATATAAAGT  225</w:t>
      </w:r>
    </w:p>
    <w:p>
      <w:r>
        <w:rPr>
          <w:rFonts w:ascii="Consolas" w:hAnsi="Consolas"/>
          <w:sz w:val="18"/>
        </w:rPr>
        <w:t>NC_047041.1  59977709  ...........A...............G.G.A..-..-----...AAC.GG.CC..C-..  59977761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226       TAGCTGTCAGACACGGCATGAGTTATCAAAATGCTTACTCCATATACAGACCTCAATTTG  285</w:t>
      </w:r>
    </w:p>
    <w:p>
      <w:r>
        <w:rPr>
          <w:rFonts w:ascii="Consolas" w:hAnsi="Consolas"/>
          <w:sz w:val="18"/>
        </w:rPr>
        <w:t>NC_047041.1  59977762  .CT..T...AC..GTTTGC..ACA...GG....T.......CG....CAG......AG..  59977821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286       GCTACTGGGTTATAGGGTTAAAGGATAAATTTAAGTATAAAGCCTTTGAGGACTCTTCCA  345</w:t>
      </w:r>
    </w:p>
    <w:p>
      <w:r>
        <w:rPr>
          <w:rFonts w:ascii="Consolas" w:hAnsi="Consolas"/>
          <w:sz w:val="18"/>
        </w:rPr>
        <w:t>NC_047041.1  59977822  .A........G..T......C.TC....GCACG.A..C.G.....AC.....A..G....  59977881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346       CCTCTGATCTCAAAGTCTTGACTCTTTCCATGGCTGTTCCTCCCCATCGTGTTGGTGTTT  405</w:t>
      </w:r>
    </w:p>
    <w:p>
      <w:r>
        <w:rPr>
          <w:rFonts w:ascii="Consolas" w:hAnsi="Consolas"/>
          <w:sz w:val="18"/>
        </w:rPr>
        <w:t>NC_047041.1  59977882  ....------------....CTC..C......ATG..G..C..T.GC..AA....G..G.  59977929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  <w:t>NC_047041.1  59504027                                     ..G.....A.GC..A.....GA.C.  59504003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406       TTCTAGACTATGAAGCAGGCACTGTCTCATTTTTCAATGTCACAAACCATGGGTCACTCA  465</w:t>
      </w:r>
    </w:p>
    <w:p>
      <w:r>
        <w:rPr>
          <w:rFonts w:ascii="Consolas" w:hAnsi="Consolas"/>
          <w:sz w:val="18"/>
        </w:rPr>
        <w:t>NC_047041.1  59977930  .CT..........G..C.....G.....C....A.........C.....C..C.TC.C..  59977989</w:t>
      </w:r>
    </w:p>
    <w:p>
      <w:r>
        <w:rPr>
          <w:rFonts w:ascii="Consolas" w:hAnsi="Consolas"/>
          <w:sz w:val="18"/>
        </w:rPr>
        <w:t>NC_047041.1  59504002  .C...........G..CA.......T..C..C.A...CA....TG.......C..C....  59503943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466       TCTATAAATTCTCTAAGTGTAGCTTTTCTCAGAATGCCTA--TCCGTATTTCAATCCTTG  523</w:t>
      </w:r>
    </w:p>
    <w:p>
      <w:r>
        <w:rPr>
          <w:rFonts w:ascii="Consolas" w:hAnsi="Consolas"/>
          <w:sz w:val="18"/>
        </w:rPr>
        <w:t>NC_047041.1  59977990  ....C.CC..........A.TA....C..ACC.--C....TG...A.....T........  59978047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NC_047041.1  59503942  .G..C.CC......G.A...                                          59503923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524       GAACTGTCCAGCTCCCATGACGCTGTGCCCACCAACTTCCTGA  566</w:t>
      </w:r>
    </w:p>
    <w:p>
      <w:r>
        <w:rPr>
          <w:rFonts w:ascii="Consolas" w:hAnsi="Consolas"/>
          <w:sz w:val="18"/>
        </w:rPr>
        <w:t>NC_047041.1  59978048  C......GT..TC..G.....C...C...GC....GC..T...  59978090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1270115941782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