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75.8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         GCTGTGCTGGACCTTGGGTCTCTCTTGGCCAAACTCTTCGAGACCTCGACGGCGCCCCCC  66</w:t>
      </w:r>
    </w:p>
    <w:p>
      <w:r>
        <w:rPr>
          <w:rFonts w:ascii="Consolas" w:hAnsi="Consolas"/>
          <w:sz w:val="18"/>
        </w:rPr>
        <w:t>NC_047054.1  14112419  ......T...................T......A.....A.......T.........     14112475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67        GCAGGCCCCTCCTCCAGACCCTCGGGAGGTGCTGCCGCTGCAGGGTCGGGGGGCTCCAGG  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127       GCGGGCACCCCGTTGGGTACCGCCCCGACCCTCCTCCGCGCCCTGGCTCCGGACTCCCCC  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187       TCCGCCTCGCGGCGGTCGCCCGCCCCGCTGCTCTCCTCCCCCTACTCCCGGGGCTCCGCC  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247       GCCAGCCGCGCCGCGGGAGCAGTGGGGACCCTGCTCTCTTGGCCCAGTAGCCCTAGAGCG  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307       GGTAAAGCCCCGCCCCAGCCCCCCACTCCCTCCGGCGGGGGCTGCTCCCCTGCTCGCCTG  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367       GTGGTCCCAGCGCGGCCGCCCTCGGGCCCCGGCGGGGTCTGGGCCGCGCTCCCCAGGAAC  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427       CCGCTCCAGCCTGGCCCCGGAGAGCGAGAGCTCGGCGCCTGCGTGGCCCCCGGGGCTGGC  486</w:t>
      </w:r>
    </w:p>
    <w:p>
      <w:r>
        <w:rPr>
          <w:rFonts w:ascii="Consolas" w:hAnsi="Consolas"/>
          <w:sz w:val="18"/>
        </w:rPr>
        <w:t>NC_047054.1  14112968              ........G..........C......TC.G...C........C..A..  14113015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487       CCCAGAACCCTGTTCCTTACGCTGCCTGACATCGGCGAGGAGGGGGCCTCGGACGGCGAC  546</w:t>
      </w:r>
    </w:p>
    <w:p>
      <w:r>
        <w:rPr>
          <w:rFonts w:ascii="Consolas" w:hAnsi="Consolas"/>
          <w:sz w:val="18"/>
        </w:rPr>
        <w:t>NC_047054.1  14113016  ....AG.........T.C..C.....G...C.......A...T...........A.....  14113075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547       TC  548</w:t>
      </w:r>
    </w:p>
    <w:p>
      <w:r>
        <w:rPr>
          <w:rFonts w:ascii="Consolas" w:hAnsi="Consolas"/>
          <w:sz w:val="18"/>
        </w:rPr>
        <w:t>NC_047054.1  14113076  ..  14113077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1289146048248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AAGAGGACTGTCAGAAGGACGTAGAAGGCACGGTTTTACTGTGAGGAGCAAAGATTCTTT  60</w:t>
      </w:r>
    </w:p>
    <w:p>
      <w:r>
        <w:rPr>
          <w:rFonts w:ascii="Consolas" w:hAnsi="Consolas"/>
          <w:sz w:val="18"/>
        </w:rPr>
        <w:t>NC_047054.1  14122797  ..........C........TC.G...A...GA.....G......AA.........C....  14122856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ACCTACGCATTTTACAAGAAATGTGCAGAAAGCCATTGATAAATATACC  109</w:t>
      </w:r>
    </w:p>
    <w:p>
      <w:r>
        <w:rPr>
          <w:rFonts w:ascii="Consolas" w:hAnsi="Consolas"/>
          <w:sz w:val="18"/>
        </w:rPr>
        <w:t>NC_047054.1  14122857  ......A.................A........................  14122905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218821904872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50.1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62        TGGTCTGGGTCGGCCACACAGAGCTCTACCACCGGCTCATCCACGGAGAGGGGCTCCGTT  121</w:t>
      </w:r>
    </w:p>
    <w:p>
      <w:r>
        <w:rPr>
          <w:rFonts w:ascii="Consolas" w:hAnsi="Consolas"/>
          <w:sz w:val="18"/>
        </w:rPr>
        <w:t>NC_047054.1  14123255  ...........T.GG........T..A.....A....T...A..C......A.....A..  14123314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122       TATTCCTGGAGAGATGA  138</w:t>
      </w:r>
    </w:p>
    <w:p>
      <w:r>
        <w:rPr>
          <w:rFonts w:ascii="Consolas" w:hAnsi="Consolas"/>
          <w:sz w:val="18"/>
        </w:rPr>
        <w:t>NC_047054.1  14123315  ..C..T...........  14123331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285419875920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111     8e-23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         TTTGACGAAGCCAGTTCACAGTCAGTGCAGCGGTTACTCTGGGAGGTGGAGGAAATGTTA  63</w:t>
      </w:r>
    </w:p>
    <w:p>
      <w:r>
        <w:rPr>
          <w:rFonts w:ascii="Consolas" w:hAnsi="Consolas"/>
          <w:sz w:val="18"/>
        </w:rPr>
        <w:t>NC_047054.1  14125568  ......A......A.G.....AA...A....A....T..........C............  14125627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64        TTTGAAGGGAAAGTGAACCCTCAGACCCAGAGTCTGCTGGCCGAATGCGGGGAGTGGACA  123</w:t>
      </w:r>
    </w:p>
    <w:p>
      <w:r>
        <w:rPr>
          <w:rFonts w:ascii="Consolas" w:hAnsi="Consolas"/>
          <w:sz w:val="18"/>
        </w:rPr>
        <w:t>NC_047054.1  14125628  ..............A.G......C.......A...A.A...T......A.T......G..  14125687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124       AGAAGATCCCTCCATTTGAG  143</w:t>
      </w:r>
    </w:p>
    <w:p>
      <w:r>
        <w:rPr>
          <w:rFonts w:ascii="Consolas" w:hAnsi="Consolas"/>
          <w:sz w:val="18"/>
        </w:rPr>
        <w:t>NC_047054.1  14125688  .....G.........C....  14125707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294933871784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87.7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AGTATTAGGAAGACAGCTGATCCTGCCCACTGACAAAGGCGTCCAGCATTTCCAGGGCAG  60</w:t>
      </w:r>
    </w:p>
    <w:p>
      <w:r>
        <w:rPr>
          <w:rFonts w:ascii="Consolas" w:hAnsi="Consolas"/>
          <w:sz w:val="18"/>
        </w:rPr>
        <w:t>NC_047054.1  14127028  ..................TG.............TG....G...........T........  14127087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CACTCCTGCCTCCGCAGTCCACAGACCC  88</w:t>
      </w:r>
    </w:p>
    <w:p>
      <w:r>
        <w:rPr>
          <w:rFonts w:ascii="Consolas" w:hAnsi="Consolas"/>
          <w:sz w:val="18"/>
        </w:rPr>
        <w:t>NC_047054.1  14127088  ..AA.....T..T..C............  14127115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254499389362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178     5e-43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         TGTGCATTTCTGGCTCTCAAATAGTCCCAGCAGCACTCTCAGCCTCTGCCCTGCCAGGCC  62</w:t>
      </w:r>
    </w:p>
    <w:p>
      <w:r>
        <w:rPr>
          <w:rFonts w:ascii="Consolas" w:hAnsi="Consolas"/>
          <w:sz w:val="18"/>
        </w:rPr>
        <w:t>NC_047054.1  14127828  .......C....................G..G............CTCA.......T..T.  14127887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63        CTGATGACACAGGGGTTGCTGACCTAACGGCACGTTCATCCCTGGAAGAAGAGGTTTACC  122</w:t>
      </w:r>
    </w:p>
    <w:p>
      <w:r>
        <w:rPr>
          <w:rFonts w:ascii="Consolas" w:hAnsi="Consolas"/>
          <w:sz w:val="18"/>
        </w:rPr>
        <w:t>NC_047054.1  14127888  ...T..G.......A....G.....C......T.........................TG  14127947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123       ATGTGGATGGAAAGATTGAGGAGTATTTCGCTTTTGACAGAAAAGA  168</w:t>
      </w:r>
    </w:p>
    <w:p>
      <w:r>
        <w:rPr>
          <w:rFonts w:ascii="Consolas" w:hAnsi="Consolas"/>
          <w:sz w:val="18"/>
        </w:rPr>
        <w:t>NC_047054.1  14127948  ..........G........A..........................  14127993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359153289355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121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11        TGTCTTGAACAAAAACCAGCTCAGCCCGGTAGGAAATGGCGCAAACTCGGACTTCCTCCT  70</w:t>
      </w:r>
    </w:p>
    <w:p>
      <w:r>
        <w:rPr>
          <w:rFonts w:ascii="Consolas" w:hAnsi="Consolas"/>
          <w:sz w:val="18"/>
        </w:rPr>
        <w:t>NC_047054.1  14128590  ..............C..........A.CAC....CG....AT..G.A.............  14128649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71        GTTTCCCCGCGTGACTGTGTCAAAGATGCCGTGGCAGCAGAAGTGTTTGATCACGTCTGG  130</w:t>
      </w:r>
    </w:p>
    <w:p>
      <w:r>
        <w:rPr>
          <w:rFonts w:ascii="Consolas" w:hAnsi="Consolas"/>
          <w:sz w:val="18"/>
        </w:rPr>
        <w:t>NC_047054.1  14128650  ........A.A...........G...C..G.....T..................A.....  14128709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131       ACAAATATGGTAGAACTTTTGGAAGAGCTGATTAGAAAACACTGGGAAACTACACTCACA  190</w:t>
      </w:r>
    </w:p>
    <w:p>
      <w:r>
        <w:rPr>
          <w:rFonts w:ascii="Consolas" w:hAnsi="Consolas"/>
          <w:sz w:val="18"/>
        </w:rPr>
        <w:t>NC_047054.1  14128710  ...GC.G....G...A.AC.....A......C.......A........GT..........  14128769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191       G  191</w:t>
      </w:r>
    </w:p>
    <w:p>
      <w:r>
        <w:rPr>
          <w:rFonts w:ascii="Consolas" w:hAnsi="Consolas"/>
          <w:sz w:val="18"/>
        </w:rPr>
        <w:t>NC_047054.1  14128770  .  14128770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406723261455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321097311675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105     3e-21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ATTCATCACTTCTCCAGCAGTTTTTATAGTGACATGAATGGTGTCATGACAATTCAAGCA  60</w:t>
      </w:r>
    </w:p>
    <w:p>
      <w:r>
        <w:rPr>
          <w:rFonts w:ascii="Consolas" w:hAnsi="Consolas"/>
          <w:sz w:val="18"/>
        </w:rPr>
        <w:t>NC_047054.1  14133437  .......G........AT.A.............T..........G...............  14133496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AAACCGCTTCAGCGGAGACCTGCCTATTTTGCTGACAGAAC  101</w:t>
      </w:r>
    </w:p>
    <w:p>
      <w:r>
        <w:rPr>
          <w:rFonts w:ascii="Consolas" w:hAnsi="Consolas"/>
          <w:sz w:val="18"/>
        </w:rPr>
        <w:t>NC_047054.1  14133497  .....A.......A.......A.T........A..T.....  14133537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202172412110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71.9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99        CTTCTGCAAAGAAAACACCAGTGCCCTGGAGGCTGCCTTCTCTTGCTTCAGATTCACAGA  158</w:t>
      </w:r>
    </w:p>
    <w:p>
      <w:r>
        <w:rPr>
          <w:rFonts w:ascii="Consolas" w:hAnsi="Consolas"/>
          <w:sz w:val="18"/>
        </w:rPr>
        <w:t>NC_047054.1  14134109  ...................G.CATA.A.................A.C.....A.......  14134168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159       GACTAAAAACTCCCAACATCTATAGTGACGAAGTTCTTCGGGGAACAAAACT  210</w:t>
      </w:r>
    </w:p>
    <w:p>
      <w:r>
        <w:rPr>
          <w:rFonts w:ascii="Consolas" w:hAnsi="Consolas"/>
          <w:sz w:val="18"/>
        </w:rPr>
        <w:t>NC_047054.1  14134169  ..A......TC....G.G.G..C.....T.........A.......G.....  14134220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451914734950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242606894532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261634886260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79.8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4         GATACGCCTCGAAAAAGTTCATTGACACAAATGGAATTTGCTGCTCACACATGGACAGGT  63</w:t>
      </w:r>
    </w:p>
    <w:p>
      <w:r>
        <w:rPr>
          <w:rFonts w:ascii="Consolas" w:hAnsi="Consolas"/>
          <w:sz w:val="18"/>
        </w:rPr>
        <w:t>NC_047054.1  14138536  .....A..A......G............TG.G...........G................  14138595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64        CAAAGTATTTTGACAG  79</w:t>
      </w:r>
    </w:p>
    <w:p>
      <w:r>
        <w:rPr>
          <w:rFonts w:ascii="Consolas" w:hAnsi="Consolas"/>
          <w:sz w:val="18"/>
        </w:rPr>
        <w:t>NC_047054.1  14138596  ...G..T.........  14138611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142709937960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79.8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15        CCTAAATCTTTTCAGAGGACAACTTTGACTTTCAAGAGGAGATTCCAAGTGACATCTTGA  74</w:t>
      </w:r>
    </w:p>
    <w:p>
      <w:r>
        <w:rPr>
          <w:rFonts w:ascii="Consolas" w:hAnsi="Consolas"/>
          <w:sz w:val="18"/>
        </w:rPr>
        <w:t>NC_047054.1  14140921  ..................................GA.A.............G...G....  14140980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130817443130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