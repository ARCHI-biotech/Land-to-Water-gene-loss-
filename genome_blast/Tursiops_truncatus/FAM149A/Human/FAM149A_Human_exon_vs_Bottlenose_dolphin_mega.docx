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233     2e-58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AAGGCTGCTGTGCTGGACCTTGGGTCTCTCTTGGCCAAACTCTTCGAGACCTCGACGGCG  60</w:t>
      </w:r>
    </w:p>
    <w:p>
      <w:r>
        <w:rPr>
          <w:rFonts w:ascii="Consolas" w:hAnsi="Consolas"/>
          <w:sz w:val="18"/>
        </w:rPr>
        <w:t>NC_047054.1  14112413  ....TC......T...................T......A.....A.......T......  14112472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C-----------CCCCCGCAGG-CCCCTCCTCCAGACCCTCGGGAGGTGCTGCCGCTGCA  108</w:t>
      </w:r>
    </w:p>
    <w:p>
      <w:r>
        <w:rPr>
          <w:rFonts w:ascii="Consolas" w:hAnsi="Consolas"/>
          <w:sz w:val="18"/>
        </w:rPr>
        <w:t>NC_047054.1  14112473  .CCGCGGCGGTT...T...C..T.G..........C.A....C....C..A...A.C...  14112532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109       GGGTCGGGGGGCTCCAGGGCGGGCACCCCGTTGGGTACCGCCCC------GACCCTCCTC  162</w:t>
      </w:r>
    </w:p>
    <w:p>
      <w:r>
        <w:rPr>
          <w:rFonts w:ascii="Consolas" w:hAnsi="Consolas"/>
          <w:sz w:val="18"/>
        </w:rPr>
        <w:t>NC_047054.1  14112533  ...C...C....AT.G...........TG.C.T..C..G.....GCCCTT.......T.T  14112592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163       CGCGCCCTGGCTCCGGACTCCCCCTCCGCCTCGCG---------------------GCGG  201</w:t>
      </w:r>
    </w:p>
    <w:p>
      <w:r>
        <w:rPr>
          <w:rFonts w:ascii="Consolas" w:hAnsi="Consolas"/>
          <w:sz w:val="18"/>
        </w:rPr>
        <w:t>NC_047054.1  14112593  .CA........G..C.......G.....GT.....GGGGGCACCAACCCTGCAGCA..C.  14112652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21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202       TCGCCCGCCCCG---------CTGCTCTCCTCCCCCTACTCCCGGGGCTCCGCCGCCAGC  252</w:t>
      </w:r>
    </w:p>
    <w:p>
      <w:r>
        <w:rPr>
          <w:rFonts w:ascii="Consolas" w:hAnsi="Consolas"/>
          <w:sz w:val="18"/>
        </w:rPr>
        <w:t>NC_047054.1  14112653  A.A.........CTCCGTCCT......G..G..T..C..C......T...G.T...G...  14112712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253       CGCGCCGCGGGAGCAGTGGGGACCCTGCTCTCTTGGCCCAGTAGCCCTAGAGCGGGTAAA  312</w:t>
      </w:r>
    </w:p>
    <w:p>
      <w:r>
        <w:rPr>
          <w:rFonts w:ascii="Consolas" w:hAnsi="Consolas"/>
          <w:sz w:val="18"/>
        </w:rPr>
        <w:t>NC_047054.1  14112713  ...A.G..A.A...G.GA.....G.CC....GGCT............G.....A.CC...  14112772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313       G------------CCCCGCCCCAGCCC----CCCACTCC--------CTCCGGCGGGGGC  348</w:t>
      </w:r>
    </w:p>
    <w:p>
      <w:r>
        <w:rPr>
          <w:rFonts w:ascii="Consolas" w:hAnsi="Consolas"/>
          <w:sz w:val="18"/>
        </w:rPr>
        <w:t>NC_047054.1  14112773  .TCCGGTCCTCGC.........T....GCGG...C....AGCGGCGT..G.....CA.C.  14112832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24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349       TGCTCCCCTGCTCGCCTGGTGGTCCCAGCGCGGCCGCCCTCGGGCCCCGGCGGGGTCTGG  408</w:t>
      </w:r>
    </w:p>
    <w:p>
      <w:r>
        <w:rPr>
          <w:rFonts w:ascii="Consolas" w:hAnsi="Consolas"/>
          <w:sz w:val="18"/>
        </w:rPr>
        <w:t>NC_047054.1  14112833  G.......A..C.C..A.....C.GTG............C.A.....T..........T.  14112892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409       GC--CGC---------------GCTCC----------------------------CCAGG  423</w:t>
      </w:r>
    </w:p>
    <w:p>
      <w:r>
        <w:rPr>
          <w:rFonts w:ascii="Consolas" w:hAnsi="Consolas"/>
          <w:sz w:val="18"/>
        </w:rPr>
        <w:t>NC_047054.1  14112893  ..GA...TGCCGTCCATCGGGG.....GCGGGCAGCGGCAGTGTGACCGCGAGCG.AC..  14112952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424       AACCCGCTCCAGCCTGGCCCCGGAGAGCGAGAGCTCGGCGCCTGCGTGGCCCCCGGGGCT  483</w:t>
      </w:r>
    </w:p>
    <w:p>
      <w:r>
        <w:rPr>
          <w:rFonts w:ascii="Consolas" w:hAnsi="Consolas"/>
          <w:sz w:val="18"/>
        </w:rPr>
        <w:t>NC_047054.1  14112953  ....GT.A..C...C........G..........C......TC.G...C........C..  14113012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484       GGCCCCAGAACCCTGTTCCTTACGCTGCCTGACATCGGCGAGGAGGGGGCCTCGGACGGC  543</w:t>
      </w:r>
    </w:p>
    <w:p>
      <w:r>
        <w:rPr>
          <w:rFonts w:ascii="Consolas" w:hAnsi="Consolas"/>
          <w:sz w:val="18"/>
        </w:rPr>
        <w:t>NC_047054.1  14113013  A......AG.........T.C..C.....G...C.......A...T...........A..  14113072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544       GACTCCGGGGATGGC  558</w:t>
      </w:r>
    </w:p>
    <w:p>
      <w:r>
        <w:rPr>
          <w:rFonts w:ascii="Consolas" w:hAnsi="Consolas"/>
          <w:sz w:val="18"/>
        </w:rPr>
        <w:t>NC_047054.1  14113073  .....G.A...C...  14113087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1262980458963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139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AAGAGGACTGTCAGAAGGACGTAGAAGGCACGGTTTTACTGTGAGGAGCAAAGATTCTTT  60</w:t>
      </w:r>
    </w:p>
    <w:p>
      <w:r>
        <w:rPr>
          <w:rFonts w:ascii="Consolas" w:hAnsi="Consolas"/>
          <w:sz w:val="18"/>
        </w:rPr>
        <w:t>NC_047054.1  14122797  ..........C........TC.G...A...GA.....G......AA.........C....  14122856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ACCTACGCATTTTACAAGAAATGTGCAGAAAGCCATTGATAAATATACC  109</w:t>
      </w:r>
    </w:p>
    <w:p>
      <w:r>
        <w:rPr>
          <w:rFonts w:ascii="Consolas" w:hAnsi="Consolas"/>
          <w:sz w:val="18"/>
        </w:rPr>
        <w:t>NC_047054.1  14122857  ......A.................A........................  14122905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111     8e-23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AATCCTTGTCATCCTTTTCCTCCAGCGGAAGCCATACACCCACGGGAGCCCACACCTCTT  62</w:t>
      </w:r>
    </w:p>
    <w:p>
      <w:r>
        <w:rPr>
          <w:rFonts w:ascii="Consolas" w:hAnsi="Consolas"/>
          <w:sz w:val="18"/>
        </w:rPr>
        <w:t>NC_047054.1  14123196  .....G.......A.....A..A.AT....A..CC.TG.....A.A...T.C..A...C.  14123255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GGTCTGGGTCGGCCACACAGAGCTCTACCACCGGCTCATCCACGGAGAGGGGCTCCGTTT  122</w:t>
      </w:r>
    </w:p>
    <w:p>
      <w:r>
        <w:rPr>
          <w:rFonts w:ascii="Consolas" w:hAnsi="Consolas"/>
          <w:sz w:val="18"/>
        </w:rPr>
        <w:t>NC_047054.1  14123256  ..........T.GG........T..A.....A....T...A..C......A.....A...  14123315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ATTCCTGGAGAGATGA  138</w:t>
      </w:r>
    </w:p>
    <w:p>
      <w:r>
        <w:rPr>
          <w:rFonts w:ascii="Consolas" w:hAnsi="Consolas"/>
          <w:sz w:val="18"/>
        </w:rPr>
        <w:t>NC_047054.1  14123316  .C..T...........  14123331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GAATTTGACGAAGCCAGTTCACAGTCAGTGCAGCGGTTACTCTGGGAGGTGGAGGAAATG  60</w:t>
      </w:r>
    </w:p>
    <w:p>
      <w:r>
        <w:rPr>
          <w:rFonts w:ascii="Consolas" w:hAnsi="Consolas"/>
          <w:sz w:val="18"/>
        </w:rPr>
        <w:t>NC_047054.1  14125565  ..G......A......A.G.....AA...A....A....T..........C.........  14125624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TTATTTGAAGGGAAAGTGAACCCTCAGACCCAGAGTCTGCTGGCCGAATGCGGGGAGTGG  120</w:t>
      </w:r>
    </w:p>
    <w:p>
      <w:r>
        <w:rPr>
          <w:rFonts w:ascii="Consolas" w:hAnsi="Consolas"/>
          <w:sz w:val="18"/>
        </w:rPr>
        <w:t>NC_047054.1  14125625  .................A.G......C.......A...A.A...T......A.T......  14125684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ACAAGAAGATCCCTCCATTTGAG  143</w:t>
      </w:r>
    </w:p>
    <w:p>
      <w:r>
        <w:rPr>
          <w:rFonts w:ascii="Consolas" w:hAnsi="Consolas"/>
          <w:sz w:val="18"/>
        </w:rPr>
        <w:t>NC_047054.1  14125685  G.......G.........C....  14125707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128     9e-28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AGTATTAGGAAGACAGCTGATCCTGCCCACTGACAAAGGCGTCCAGCATTTCCAGGGCAG  60</w:t>
      </w:r>
    </w:p>
    <w:p>
      <w:r>
        <w:rPr>
          <w:rFonts w:ascii="Consolas" w:hAnsi="Consolas"/>
          <w:sz w:val="18"/>
        </w:rPr>
        <w:t>NC_047054.1  14127028  ..................TG.............TG....G...........T........  14127087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CACTCCTGCCTCCGCAGTCCACAGACCC-CCGCTCAGTGCCTGCGGACACAGCAGCAACA  119</w:t>
      </w:r>
    </w:p>
    <w:p>
      <w:r>
        <w:rPr>
          <w:rFonts w:ascii="Consolas" w:hAnsi="Consolas"/>
          <w:sz w:val="18"/>
        </w:rPr>
        <w:t>NC_047054.1  14127088  ..AA.....T..T..C............TT.T..G.-C.A...T.A..C...........  14127146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120       TCAGAGA  126</w:t>
      </w:r>
    </w:p>
    <w:p>
      <w:r>
        <w:rPr>
          <w:rFonts w:ascii="Consolas" w:hAnsi="Consolas"/>
          <w:sz w:val="18"/>
        </w:rPr>
        <w:t>NC_047054.1  14127147  .......  14127153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215     3e-54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         TGTGCATTTCTGGCTCTCAAATAGTCCCAGCAGCACTCTCAGCCTCTGCCCTGCCAGGCC  62</w:t>
      </w:r>
    </w:p>
    <w:p>
      <w:r>
        <w:rPr>
          <w:rFonts w:ascii="Consolas" w:hAnsi="Consolas"/>
          <w:sz w:val="18"/>
        </w:rPr>
        <w:t>NC_047054.1  14127828  .......C....................G..G............CTCA.......T..T.  14127887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63        CTGATGACACAGGGGTTGCTGACCTAACGGCACGTTCATCCCTGGAAGAAGAGGTTTACC  122</w:t>
      </w:r>
    </w:p>
    <w:p>
      <w:r>
        <w:rPr>
          <w:rFonts w:ascii="Consolas" w:hAnsi="Consolas"/>
          <w:sz w:val="18"/>
        </w:rPr>
        <w:t>NC_047054.1  14127888  ...T..G.......A....G.....C......T.........................TG  14127947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123       ATGTGGATGGAAAGATTGAGGAGTATTTCGCTTTTGACAGAAAAGAGGA  171</w:t>
      </w:r>
    </w:p>
    <w:p>
      <w:r>
        <w:rPr>
          <w:rFonts w:ascii="Consolas" w:hAnsi="Consolas"/>
          <w:sz w:val="18"/>
        </w:rPr>
        <w:t>NC_047054.1  14127948  ..........G........A..........................A..  14127996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196     4e-48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TGATGATGAATGTCTTGAACAAAAACCAGCTCAGCCCGGTAGGAAATGGCGCAAACTCGG  60</w:t>
      </w:r>
    </w:p>
    <w:p>
      <w:r>
        <w:rPr>
          <w:rFonts w:ascii="Consolas" w:hAnsi="Consolas"/>
          <w:sz w:val="18"/>
        </w:rPr>
        <w:t>NC_047054.1  14128580  ...C..G..C..............C..........A.CAC....CG....AT..G.A...  14128639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ACTTCCTCCTGTTTCCCCGCGTGACTGTGTCAAAGATGCCGTGGCAGCAGAAGTGTTTGA  120</w:t>
      </w:r>
    </w:p>
    <w:p>
      <w:r>
        <w:rPr>
          <w:rFonts w:ascii="Consolas" w:hAnsi="Consolas"/>
          <w:sz w:val="18"/>
        </w:rPr>
        <w:t>NC_047054.1  14128640  ..................A.A...........G...C..G.....T..............  14128699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TCACGTCTGGACAAATATGGTAGAACTTTTGGAAGAGCTGATTAGAAAACACTGGGAAAC  180</w:t>
      </w:r>
    </w:p>
    <w:p>
      <w:r>
        <w:rPr>
          <w:rFonts w:ascii="Consolas" w:hAnsi="Consolas"/>
          <w:sz w:val="18"/>
        </w:rPr>
        <w:t>NC_047054.1  14128700  ....A........GC.G....G...A.AC.....A......C.......A........GT  14128759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TACACTCACAG  191</w:t>
      </w:r>
    </w:p>
    <w:p>
      <w:r>
        <w:rPr>
          <w:rFonts w:ascii="Consolas" w:hAnsi="Consolas"/>
          <w:sz w:val="18"/>
        </w:rPr>
        <w:t>NC_047054.1  14128760  ...........  14128770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382937694195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130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ATTCATCACTTCTCCAGCAGTTTTTATAGTGACATGAATGGTGTCATGACAATTCAAGCA  60</w:t>
      </w:r>
    </w:p>
    <w:p>
      <w:r>
        <w:rPr>
          <w:rFonts w:ascii="Consolas" w:hAnsi="Consolas"/>
          <w:sz w:val="18"/>
        </w:rPr>
        <w:t>NC_047054.1  14133437  .......G........AT.A.............T..........G...............  14133496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AAACCGCTTCAGCGGAGACCTGCCTATTTTGCTGACAGAACGCA  104</w:t>
      </w:r>
    </w:p>
    <w:p>
      <w:r>
        <w:rPr>
          <w:rFonts w:ascii="Consolas" w:hAnsi="Consolas"/>
          <w:sz w:val="18"/>
        </w:rPr>
        <w:t>NC_047054.1  14133497  .....A.......A.......A.T........A..T.....A..  14133540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150     5e-34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GAATGAGAAGGAGGACAAAGCATCGGGTGGAGGGGCAGGTGCTCTCTCCTCCGCACCGCA  60</w:t>
      </w:r>
    </w:p>
    <w:p>
      <w:r>
        <w:rPr>
          <w:rFonts w:ascii="Consolas" w:hAnsi="Consolas"/>
          <w:sz w:val="18"/>
        </w:rPr>
        <w:t>NC_047054.1  14134011  ..G....C.A.......G.T..CT....TC......C........TG....G..C.A...  14134070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CAGACTGGGACGGGCCTCAGACACTCATGGATTATCACCTTCTGCAAAGAAAACACCAGT  120</w:t>
      </w:r>
    </w:p>
    <w:p>
      <w:r>
        <w:rPr>
          <w:rFonts w:ascii="Consolas" w:hAnsi="Consolas"/>
          <w:sz w:val="18"/>
        </w:rPr>
        <w:t>NC_047054.1  14134071  .C.T....C.A..AT..TG..GG...GC...C..CAGA...................G.C  14134130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GCCCTGGAGGCTGCCTTCTCTTGCTTCAGATTCACAGAGACTAAAAACTCCCAACATCTA  180</w:t>
      </w:r>
    </w:p>
    <w:p>
      <w:r>
        <w:rPr>
          <w:rFonts w:ascii="Consolas" w:hAnsi="Consolas"/>
          <w:sz w:val="18"/>
        </w:rPr>
        <w:t>NC_047054.1  14134131  ATA.A.................A.C.....A.........A......TC....G.G.G..  14134190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TAGTGACGAAGTTCTTCGGGGAACAAAACT  210</w:t>
      </w:r>
    </w:p>
    <w:p>
      <w:r>
        <w:rPr>
          <w:rFonts w:ascii="Consolas" w:hAnsi="Consolas"/>
          <w:sz w:val="18"/>
        </w:rPr>
        <w:t>NC_047054.1  14134191  C.....T.........A.......G.....  14134220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425750539486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104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         ACTGGCGTGGACCACATGGCTTCCCCACTGGTTCAAACGTCACGGAGCAGGTTCCCCCCG  64</w:t>
      </w:r>
    </w:p>
    <w:p>
      <w:r>
        <w:rPr>
          <w:rFonts w:ascii="Consolas" w:hAnsi="Consolas"/>
          <w:sz w:val="18"/>
        </w:rPr>
        <w:t>NC_047054.1  14136974  .............G..C...C.......CA.....G..C...A..........G..A..A  14137033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65        CTAGTCACGGAGACCAGGGGGCAGAATACAGCAGTTCCTGGATGCCGCCTTGTTTCT  121</w:t>
      </w:r>
    </w:p>
    <w:p>
      <w:r>
        <w:rPr>
          <w:rFonts w:ascii="Consolas" w:hAnsi="Consolas"/>
          <w:sz w:val="18"/>
        </w:rPr>
        <w:t>NC_047054.1  14137034  A...G.T.A.....TG...A........TG........C.....G..T.C.......  14137090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216443044545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98.7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TCGGATACGCCTCGAAAAAGTTCATTGACACAAATGGAATTTGCTGCTCACACATGGACA  60</w:t>
      </w:r>
    </w:p>
    <w:p>
      <w:r>
        <w:rPr>
          <w:rFonts w:ascii="Consolas" w:hAnsi="Consolas"/>
          <w:sz w:val="18"/>
        </w:rPr>
        <w:t>NC_047054.1  14138533  ..A.....A..A......G............TG.G...........G.............  14138592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GGTCAAAGTATTTTGACAG  79</w:t>
      </w:r>
    </w:p>
    <w:p>
      <w:r>
        <w:rPr>
          <w:rFonts w:ascii="Consolas" w:hAnsi="Consolas"/>
          <w:sz w:val="18"/>
        </w:rPr>
        <w:t>NC_047054.1  14138593  ......G..T.........  14138611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118924767800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94.2    9e-18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GTTCACAATATGTGCCTAAATCTTTTCAGAGGACAACTTTGACTTTCAAGAGGAGATTCC  60</w:t>
      </w:r>
    </w:p>
    <w:p>
      <w:r>
        <w:rPr>
          <w:rFonts w:ascii="Consolas" w:hAnsi="Consolas"/>
          <w:sz w:val="18"/>
        </w:rPr>
        <w:t>NC_047054.1  14140907  .........T.CCA..................................GA.A........  14140966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AAGTGACATCTTGA  74</w:t>
      </w:r>
    </w:p>
    <w:p>
      <w:r>
        <w:rPr>
          <w:rFonts w:ascii="Consolas" w:hAnsi="Consolas"/>
          <w:sz w:val="18"/>
        </w:rPr>
        <w:t>NC_047054.1  14140967  .....G...G....  14140980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107032291020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