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507     4e-141</w:t>
      </w:r>
    </w:p>
    <w:p>
      <w:r>
        <w:rPr>
          <w:rFonts w:ascii="Consolas" w:hAnsi="Consolas"/>
          <w:sz w:val="18"/>
        </w:rPr>
        <w:t>NC_047034.1 Tursiops truncatus isolate mTurTru1 chromosome 1, mTu...  52.7    3e-04</w:t>
      </w:r>
    </w:p>
    <w:p>
      <w:r>
        <w:rPr>
          <w:rFonts w:ascii="Consolas" w:hAnsi="Consolas"/>
          <w:sz w:val="18"/>
        </w:rPr>
        <w:t>NC_047053.1 Tursiops truncatus isolate mTurTru1 chromosome 20, mT...  50.9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GCTCGGGGAGAGCGGACGCCGCCGGGGACCCGCCGCCTGGCCCAGCCCGGCCTCGCCGAG  60</w:t>
      </w:r>
    </w:p>
    <w:p>
      <w:r>
        <w:rPr>
          <w:rFonts w:ascii="Consolas" w:hAnsi="Consolas"/>
          <w:sz w:val="18"/>
        </w:rPr>
        <w:t>NC_047054.1  14118441   ....C..A....G....A....-.....A......A.............A..C.AG....  14118499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GGGTGCGGCGGCCAGCGGAGGAGGAGGGAA-GGGCGGGCGCGGGGGCCGGGAGGCGT---  116</w:t>
      </w:r>
    </w:p>
    <w:p>
      <w:r>
        <w:rPr>
          <w:rFonts w:ascii="Consolas" w:hAnsi="Consolas"/>
          <w:sz w:val="18"/>
        </w:rPr>
        <w:t>NC_047054.1  14118500   ...C.......................--.-...AA..-...T..............GGC  14118555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  <w:t>NC_047034.1  107388545        .....G.G..........G..C.GT......AG...............A.G---  107388495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117        -------CGCCCCGCCGCGCA--GGAATCCGGCGCTTTCGGGGCCGAGGGAGCCGGAGGG  167</w:t>
      </w:r>
    </w:p>
    <w:p>
      <w:r>
        <w:rPr>
          <w:rFonts w:ascii="Consolas" w:hAnsi="Consolas"/>
          <w:sz w:val="18"/>
        </w:rPr>
        <w:t>NC_047054.1  14118556   GTCGCCG....G........GCC......T.........A................G.C.  14118615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  <w:t>NC_047034.1  107388494  -------....G..                                                107388488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168        GGAG--GCAGCGCAGGGCGCCCCGCGATCACCGCGCCCATGGACCGTGCAGCCCCGGCCG  225</w:t>
      </w:r>
    </w:p>
    <w:p>
      <w:r>
        <w:rPr>
          <w:rFonts w:ascii="Consolas" w:hAnsi="Consolas"/>
          <w:sz w:val="18"/>
        </w:rPr>
        <w:t>NC_047054.1  14118616   ..G.TA.......CA....AG.G.A..A....A.............C.......G...T.  14118675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226        GGGGCGCCCCTGGCCGCGCCGCTCGACGCTCGCAGTTACCGGCGGCGTCGCGGCGGCAAG  285</w:t>
      </w:r>
    </w:p>
    <w:p>
      <w:r>
        <w:rPr>
          <w:rFonts w:ascii="Consolas" w:hAnsi="Consolas"/>
          <w:sz w:val="18"/>
        </w:rPr>
        <w:t>NC_047054.1  14118676   ..A.......................GA.....C...C.......T.C......C...C.  14118735</w:t>
      </w:r>
    </w:p>
    <w:p>
      <w:r>
        <w:rPr>
          <w:rFonts w:ascii="Consolas" w:hAnsi="Consolas"/>
          <w:sz w:val="18"/>
        </w:rPr>
        <w:t>NC_047053.1  5384616                                                     ........GGC  5384626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286        TGCGGGGCTAGC-GGGCGGGGGCGCAGGGCTGGGCGGCCGGGGAGCCCGGGCCCCCGGGG  344</w:t>
      </w:r>
    </w:p>
    <w:p>
      <w:r>
        <w:rPr>
          <w:rFonts w:ascii="Consolas" w:hAnsi="Consolas"/>
          <w:sz w:val="18"/>
        </w:rPr>
        <w:t>NC_047054.1  14118736   ...A........-........A.................................G....  14118794</w:t>
      </w:r>
    </w:p>
    <w:p>
      <w:r>
        <w:rPr>
          <w:rFonts w:ascii="Consolas" w:hAnsi="Consolas"/>
          <w:sz w:val="18"/>
        </w:rPr>
        <w:t>NC_047053.1  5384627    G......--...C....C.......C...GC.C.G.....A..G..G.A..G..GA....  5384684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345        CGCGGGGCCGCCCCCTGCAGGGGGCTGGCGCGGGGCGGCAGCGCCCGGCGGCGCCCAGGC  404</w:t>
      </w:r>
    </w:p>
    <w:p>
      <w:r>
        <w:rPr>
          <w:rFonts w:ascii="Consolas" w:hAnsi="Consolas"/>
          <w:sz w:val="18"/>
        </w:rPr>
        <w:t>NC_047054.1  14118795   .......G..T.G............C...T.....T.........G........T.....  14118854</w:t>
      </w:r>
    </w:p>
    <w:p>
      <w:r>
        <w:rPr>
          <w:rFonts w:ascii="Consolas" w:hAnsi="Consolas"/>
          <w:sz w:val="18"/>
        </w:rPr>
        <w:t>NC_047053.1  5384685    ..........                                                    5384694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405        CTCGGGGCTCGGGGCCGGGCCTGGGGGACGCGAGCCCAGGCCTGGGGCTGATGGTGATTG  464</w:t>
      </w:r>
    </w:p>
    <w:p>
      <w:r>
        <w:rPr>
          <w:rFonts w:ascii="Consolas" w:hAnsi="Consolas"/>
          <w:sz w:val="18"/>
        </w:rPr>
        <w:t>NC_047054.1  14118855   ..A.......T.....T....C.CA..............A....................  14118914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465        G  465</w:t>
      </w:r>
    </w:p>
    <w:p>
      <w:r>
        <w:rPr>
          <w:rFonts w:ascii="Consolas" w:hAnsi="Consolas"/>
          <w:sz w:val="18"/>
        </w:rPr>
        <w:t>NC_047054.1  14118915   .  14118915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1029888020209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192     2e-47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AAGAGGACTGTCAGAAGGATCTGGAAAGCAGAGTCTTGCTGTGAAAAGCAAAGATCCTTT  60</w:t>
      </w:r>
    </w:p>
    <w:p>
      <w:r>
        <w:rPr>
          <w:rFonts w:ascii="Consolas" w:hAnsi="Consolas"/>
          <w:sz w:val="18"/>
        </w:rPr>
        <w:t>NC_047054.1  14122797  ..........C.......................T.........................  14122856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ACCTACACATTTTACAAGAAATGTACAGAAAGCCATTGATAAATATACCCG  111</w:t>
      </w:r>
    </w:p>
    <w:p>
      <w:r>
        <w:rPr>
          <w:rFonts w:ascii="Consolas" w:hAnsi="Consolas"/>
          <w:sz w:val="18"/>
        </w:rPr>
        <w:t>NC_047054.1  14122857  ...................................................  14122907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193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TGAATCTGTGTCATCATTTTCATCCAGCGGGAGCCCCGTGCCCACAGAAGCCCCCAACTC  60</w:t>
      </w:r>
    </w:p>
    <w:p>
      <w:r>
        <w:rPr>
          <w:rFonts w:ascii="Consolas" w:hAnsi="Consolas"/>
          <w:sz w:val="18"/>
        </w:rPr>
        <w:t>NC_047054.1  14123194  ......C.................A.AT..A.A....A.............T........  14123253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CTGGTCTGGGTCTGGGACACAGAGTTCAACTACCGGCTTATCTACTGAGAGGAGTTCCAT  120</w:t>
      </w:r>
    </w:p>
    <w:p>
      <w:r>
        <w:rPr>
          <w:rFonts w:ascii="Consolas" w:hAnsi="Consolas"/>
          <w:sz w:val="18"/>
        </w:rPr>
        <w:t>NC_047054.1  14123254  ..............................C..A........A..C........C.....  14123313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TTACTCTTGGAGAGATGAT  139</w:t>
      </w:r>
    </w:p>
    <w:p>
      <w:r>
        <w:rPr>
          <w:rFonts w:ascii="Consolas" w:hAnsi="Consolas"/>
          <w:sz w:val="18"/>
        </w:rPr>
        <w:t>NC_047054.1  14123314  ...................  14123332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241     7e-62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GAGTTTGACAAAGCCAATGCACAGAAAGTACAGCAGTTATTCTGGGAGGTCGAGGAAATG  60</w:t>
      </w:r>
    </w:p>
    <w:p>
      <w:r>
        <w:rPr>
          <w:rFonts w:ascii="Consolas" w:hAnsi="Consolas"/>
          <w:sz w:val="18"/>
        </w:rPr>
        <w:t>NC_047054.1  14125565  ............................................................  14125624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TTATTTGAAGGGAAAGTAAGCTCTCAGACCCAGAATCTACAGGCAGAATGCAGTGAGTGG  120</w:t>
      </w:r>
    </w:p>
    <w:p>
      <w:r>
        <w:rPr>
          <w:rFonts w:ascii="Consolas" w:hAnsi="Consolas"/>
          <w:sz w:val="18"/>
        </w:rPr>
        <w:t>NC_047054.1  14125625  .....................C....C.................T...............  14125684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GCAAGCAGGTCCCTCCATCTGAG  143</w:t>
      </w:r>
    </w:p>
    <w:p>
      <w:r>
        <w:rPr>
          <w:rFonts w:ascii="Consolas" w:hAnsi="Consolas"/>
          <w:sz w:val="18"/>
        </w:rPr>
        <w:t>NC_047054.1  14125685  .....A.................  14125707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AGTATTAGGAAGACAGCTCATCCTGCCCACTGATGAAGGGGTCCGGCATTTCCAGGGCAG  60</w:t>
      </w:r>
    </w:p>
    <w:p>
      <w:r>
        <w:rPr>
          <w:rFonts w:ascii="Consolas" w:hAnsi="Consolas"/>
          <w:sz w:val="18"/>
        </w:rPr>
        <w:t>NC_047054.1  14127028  ..................TG........................A......T........  14127087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CGGGCCTGCTTCTGCCATCCACAAACCCATCTTTGACCACTGTGGACCCAGCAGCAACAT  120</w:t>
      </w:r>
    </w:p>
    <w:p>
      <w:r>
        <w:rPr>
          <w:rFonts w:ascii="Consolas" w:hAnsi="Consolas"/>
          <w:sz w:val="18"/>
        </w:rPr>
        <w:t>NC_047054.1  14127088  .AAA............G......G....T...C....G......A...............  14127147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CAGAGA  126</w:t>
      </w:r>
    </w:p>
    <w:p>
      <w:r>
        <w:rPr>
          <w:rFonts w:ascii="Consolas" w:hAnsi="Consolas"/>
          <w:sz w:val="18"/>
        </w:rPr>
        <w:t>NC_047054.1  14127148  ......  14127153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247     2e-63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TGTGCATCTCTGGCTCTCAGATAGTCCCAGCTGTACTCTCAGCCCCTGCCCTGCCAGGTC  62</w:t>
      </w:r>
    </w:p>
    <w:p>
      <w:r>
        <w:rPr>
          <w:rFonts w:ascii="Consolas" w:hAnsi="Consolas"/>
          <w:sz w:val="18"/>
        </w:rPr>
        <w:t>NC_047054.1  14127828  ...................A........G..G.C...........TCA.......T....  14127887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        CTGATGGCACAGGGGTTGCGGACCTCACGGCATGTTCTTCCCTGGAAGAGGAGGTTTATG  122</w:t>
      </w:r>
    </w:p>
    <w:p>
      <w:r>
        <w:rPr>
          <w:rFonts w:ascii="Consolas" w:hAnsi="Consolas"/>
          <w:sz w:val="18"/>
        </w:rPr>
        <w:t>NC_047054.1  14127888  ...T..........A......................A...........A..........  14127947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123       ATGTGGATGGAAAGATTGAAGAGTATTTCGCTTTTGACAGAAAAGAAGA  171</w:t>
      </w:r>
    </w:p>
    <w:p>
      <w:r>
        <w:rPr>
          <w:rFonts w:ascii="Consolas" w:hAnsi="Consolas"/>
          <w:sz w:val="18"/>
        </w:rPr>
        <w:t>NC_047054.1  14127948  ..........G......................................  14127996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248     7e-64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         GAGGCCTGTCTTGAACAAAAACCAGCTCATCATCCCATGACGTGGCGTAGGCATGGACTT  64</w:t>
      </w:r>
    </w:p>
    <w:p>
      <w:r>
        <w:rPr>
          <w:rFonts w:ascii="Consolas" w:hAnsi="Consolas"/>
          <w:sz w:val="18"/>
        </w:rPr>
        <w:t>NC_047054.1  14128584  ....A...............C........G..C.A..G........A..A...C......  14128643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65        CCTCCCGTGTCCCCGCATGGCTGTATCAGAGACGCAGTGGCCGCAGAAGTGTTTGATCAC  124</w:t>
      </w:r>
    </w:p>
    <w:p>
      <w:r>
        <w:rPr>
          <w:rFonts w:ascii="Consolas" w:hAnsi="Consolas"/>
          <w:sz w:val="18"/>
        </w:rPr>
        <w:t>NC_047054.1  14128644  .....T..T.....A....A....G..........G.....T..................  14128703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125       ATCTGGACAACTGTGGTGGAAATATTGGAAAAGCTGATTAGAAAAAACTGGGAAATTACA  184</w:t>
      </w:r>
    </w:p>
    <w:p>
      <w:r>
        <w:rPr>
          <w:rFonts w:ascii="Consolas" w:hAnsi="Consolas"/>
          <w:sz w:val="18"/>
        </w:rPr>
        <w:t>NC_047054.1  14128704  .........G..............C............C................G.....  14128763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185       CTCACAG  191</w:t>
      </w:r>
    </w:p>
    <w:p>
      <w:r>
        <w:rPr>
          <w:rFonts w:ascii="Consolas" w:hAnsi="Consolas"/>
          <w:sz w:val="18"/>
        </w:rPr>
        <w:t>NC_047054.1  14128764  .......  14128770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382937694195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235     3e-60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AAGGAAAAAAACAGAAAGAAAAATTGAAAGTAGCTGAAAATAAATCTCCACCTGTAGTCA  60</w:t>
      </w:r>
    </w:p>
    <w:p>
      <w:r>
        <w:rPr>
          <w:rFonts w:ascii="Consolas" w:hAnsi="Consolas"/>
          <w:sz w:val="18"/>
        </w:rPr>
        <w:t>NC_047054.1  14129849  ........................CA...........G...............A.G...G  14129908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TTTCCCGTATTAATGCTGATGTGTCCAGTGTTCCCCCATCCAGAAGTTCTGAAACTCGAA  120</w:t>
      </w:r>
    </w:p>
    <w:p>
      <w:r>
        <w:rPr>
          <w:rFonts w:ascii="Consolas" w:hAnsi="Consolas"/>
          <w:sz w:val="18"/>
        </w:rPr>
        <w:t>NC_047054.1  14129909  .....T...............................G......................  14129968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GTGTATCCTTGGCCTCTCATCTTAACCCACCTCAG  155</w:t>
      </w:r>
    </w:p>
    <w:p>
      <w:r>
        <w:rPr>
          <w:rFonts w:ascii="Consolas" w:hAnsi="Consolas"/>
          <w:sz w:val="18"/>
        </w:rPr>
        <w:t>NC_047054.1  14129969  ........C....T.....................  14130003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ATTCATCGCTTCTCCAACAATTTTTATAATGACTTAAATGGTGTGATGACAATTCATGCA  60</w:t>
      </w:r>
    </w:p>
    <w:p>
      <w:r>
        <w:rPr>
          <w:rFonts w:ascii="Consolas" w:hAnsi="Consolas"/>
          <w:sz w:val="18"/>
        </w:rPr>
        <w:t>NC_047054.1  14133437  .................T..........G......G....................A...  14133496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AAACCACTTCAGCAGAGACCTACCTGTTTTGCAGAGAGAACACA  104</w:t>
      </w:r>
    </w:p>
    <w:p>
      <w:r>
        <w:rPr>
          <w:rFonts w:ascii="Consolas" w:hAnsi="Consolas"/>
          <w:sz w:val="18"/>
        </w:rPr>
        <w:t>NC_047054.1  14133497  .......................T.A.........T........  14133540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258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GAGTGAGCAGGAGGACAAATCACTGGGCAGAGGGGCCAGTGCTCTTTCCTTGGCCCAGCA  60</w:t>
      </w:r>
    </w:p>
    <w:p>
      <w:r>
        <w:rPr>
          <w:rFonts w:ascii="Consolas" w:hAnsi="Consolas"/>
          <w:sz w:val="18"/>
        </w:rPr>
        <w:t>NC_047054.1  14134011  .........A.......G.........TTC.......G........G...C.........  14134070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GCATCTGGTACGGATCGCGGATGCTCGTGGACCACAGACTTCTGCAAAGAAAACCCTGGC  120</w:t>
      </w:r>
    </w:p>
    <w:p>
      <w:r>
        <w:rPr>
          <w:rFonts w:ascii="Consolas" w:hAnsi="Consolas"/>
          <w:sz w:val="18"/>
        </w:rPr>
        <w:t>NC_047054.1  14134071  C.G.....C.A.....TT...G.....C....T.....................A.C...  14134130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ACACAGGAGGCTGCCTTCTCTCACCTCAGAGTCACAGAGAATAAAAATCCCCAGTGTGTA  180</w:t>
      </w:r>
    </w:p>
    <w:p>
      <w:r>
        <w:rPr>
          <w:rFonts w:ascii="Consolas" w:hAnsi="Consolas"/>
          <w:sz w:val="18"/>
        </w:rPr>
        <w:t>NC_047054.1  14134131  .T...................T........A.......................C.....  14134190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CAGTGATGAAGTTATTCGGGGAACAAAGCT  210</w:t>
      </w:r>
    </w:p>
    <w:p>
      <w:r>
        <w:rPr>
          <w:rFonts w:ascii="Consolas" w:hAnsi="Consolas"/>
          <w:sz w:val="18"/>
        </w:rPr>
        <w:t>NC_047054.1  14134191  .............C..A.......G..A..  14134220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425750539486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151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GCAAATTGGCGCGGACCATACGGCCTCCCCACCGGTTCCAACCTCACGCAGCAGGTTGCC  60</w:t>
      </w:r>
    </w:p>
    <w:p>
      <w:r>
        <w:rPr>
          <w:rFonts w:ascii="Consolas" w:hAnsi="Consolas"/>
          <w:sz w:val="18"/>
        </w:rPr>
        <w:t>NC_047054.1  14136970  .....C.....T.....GC..............A....AG......A.G...........  14137029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CCCAATAGGCTCAGAGACTGGGGAGCAGAATATGGCCATTCCCGGATCTCGCCCTGTTTC  120</w:t>
      </w:r>
    </w:p>
    <w:p>
      <w:r>
        <w:rPr>
          <w:rFonts w:ascii="Consolas" w:hAnsi="Consolas"/>
          <w:sz w:val="18"/>
        </w:rPr>
        <w:t>NC_047054.1  14137030  A...................................AG.........GG..T........  14137089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  121</w:t>
      </w:r>
    </w:p>
    <w:p>
      <w:r>
        <w:rPr>
          <w:rFonts w:ascii="Consolas" w:hAnsi="Consolas"/>
          <w:sz w:val="18"/>
        </w:rPr>
        <w:t>NC_047054.1  14137090  .  14137090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216443044545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         TCAGAGGAAGGCATCCACAAAACCATGTGTTGAGTGTGGCACTTGACAGTGTAGAACGAT  61</w:t>
      </w:r>
    </w:p>
    <w:p>
      <w:r>
        <w:rPr>
          <w:rFonts w:ascii="Consolas" w:hAnsi="Consolas"/>
          <w:sz w:val="18"/>
        </w:rPr>
        <w:t>NC_047054.1  14138320  ......................A...........CACA.T..C..T.C........A...  14138379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62        CACCTCTTCGAGAAAGATCTCTGACCACGGAACAGTTTTCAAGGCCCAGCACCACCCATA  121</w:t>
      </w:r>
    </w:p>
    <w:p>
      <w:r>
        <w:rPr>
          <w:rFonts w:ascii="Consolas" w:hAnsi="Consolas"/>
          <w:sz w:val="18"/>
        </w:rPr>
        <w:t>NC_047054.1  14138380  ....C....A.............G...T..............-.........AT......  14138438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122       CATTTCGG  129</w:t>
      </w:r>
    </w:p>
    <w:p>
      <w:r>
        <w:rPr>
          <w:rFonts w:ascii="Consolas" w:hAnsi="Consolas"/>
          <w:sz w:val="18"/>
        </w:rPr>
        <w:t>NC_047054.1  14138439  .....T..  14138446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112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TCAGATACATCTCTGAAAGGTTCATTGACACTGATGGAGTTTGCTGGTCACACATGGACA  60</w:t>
      </w:r>
    </w:p>
    <w:p>
      <w:r>
        <w:rPr>
          <w:rFonts w:ascii="Consolas" w:hAnsi="Consolas"/>
          <w:sz w:val="18"/>
        </w:rPr>
        <w:t>NC_047054.1  14138533  .........C.A.GA...................G...A.....................  14138592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GGTCACGGTTTTTTGACAG  79</w:t>
      </w:r>
    </w:p>
    <w:p>
      <w:r>
        <w:rPr>
          <w:rFonts w:ascii="Consolas" w:hAnsi="Consolas"/>
          <w:sz w:val="18"/>
        </w:rPr>
        <w:t>NC_047054.1  14138593  .....A.............  14138611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118924767800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AAAAAGAAAAAAGAAAGGGGAAGCTGAGGGGCCAACAGTGGGAAGGACTTCTTAAGGCAG  60</w:t>
      </w:r>
    </w:p>
    <w:p>
      <w:r>
        <w:rPr>
          <w:rFonts w:ascii="Consolas" w:hAnsi="Consolas"/>
          <w:sz w:val="18"/>
        </w:rPr>
        <w:t>NC_047054.1  14140599  .....A.....G......A...........A....G.....................T..  14140658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CTGACAGAGTCCTCTGGGGGAATTCACAGCCAGGACCGAAGCCCGGTGGAGGGGAAGCAT  120</w:t>
      </w:r>
    </w:p>
    <w:p>
      <w:r>
        <w:rPr>
          <w:rFonts w:ascii="Consolas" w:hAnsi="Consolas"/>
          <w:sz w:val="18"/>
        </w:rPr>
        <w:t>NC_047054.1  14140659  ..........T...........C....G.........A.G....A..............C  14140718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TCCTC---CTTCTCAGCACCCAAAATGGCAGTTTCTCCATAT  159</w:t>
      </w:r>
    </w:p>
    <w:p>
      <w:r>
        <w:rPr>
          <w:rFonts w:ascii="Consolas" w:hAnsi="Consolas"/>
          <w:sz w:val="18"/>
        </w:rPr>
        <w:t>NC_047054.1  14140719  C....TTT..............GC..........T....G..  14140760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311582844345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