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319     6e-85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        CGGGGACCCGCCGCCTGGCCCAGCCCGGCCTCGCCGAGGGGTGCGGCGGCCAGCGGAGGA  82</w:t>
      </w:r>
    </w:p>
    <w:p>
      <w:r>
        <w:rPr>
          <w:rFonts w:ascii="Consolas" w:hAnsi="Consolas"/>
          <w:sz w:val="18"/>
        </w:rPr>
        <w:t>NC_047054.1  14118462  ......A......A.............A..C.AG.......C..................  14118521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83        GGAGGGAAGGGCGGGCGCGGGGGCCGGGAGGCGT----------CGCCCCGCCGCGCA--  130</w:t>
      </w:r>
    </w:p>
    <w:p>
      <w:r>
        <w:rPr>
          <w:rFonts w:ascii="Consolas" w:hAnsi="Consolas"/>
          <w:sz w:val="18"/>
        </w:rPr>
        <w:t>NC_047054.1  14118522  .....--....AA..-...T..............GGCGTCGCCG....G........GCC  14118578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131       GGAATCCGGCGCTTTCGGGGCCGAGGGAGCCGGAGGGGGAG--GCAGCGCAGGGCGCCCC  188</w:t>
      </w:r>
    </w:p>
    <w:p>
      <w:r>
        <w:rPr>
          <w:rFonts w:ascii="Consolas" w:hAnsi="Consolas"/>
          <w:sz w:val="18"/>
        </w:rPr>
        <w:t>NC_047054.1  14118579  ......T.........A................G.C...G.TA.......CA....AG.G  14118638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189       GCGATCACCGCGCCCATGGACCGTGCAGCCCCGGCCGGGGGCGCCCCTGGCCGCGCCGCT  248</w:t>
      </w:r>
    </w:p>
    <w:p>
      <w:r>
        <w:rPr>
          <w:rFonts w:ascii="Consolas" w:hAnsi="Consolas"/>
          <w:sz w:val="18"/>
        </w:rPr>
        <w:t>NC_047054.1  14118639  .A..A....A.............C.......G...T...A....................  14118698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249       CGACGCTCGCAGTTACCGGCGGCGTCGCGGCGGCAAGTGCGGGGCTAGCGGGCGGGGGCG  308</w:t>
      </w:r>
    </w:p>
    <w:p>
      <w:r>
        <w:rPr>
          <w:rFonts w:ascii="Consolas" w:hAnsi="Consolas"/>
          <w:sz w:val="18"/>
        </w:rPr>
        <w:t>NC_047054.1  14118699  ...GA.....C...C.......T.C......C...C....A................A..  14118758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309       CAGGGCTGGGCGGCCGGGGAGCCCGGGCCCCCGGGGCGCGGGGCCGCCCCCTGCAGGGGG  368</w:t>
      </w:r>
    </w:p>
    <w:p>
      <w:r>
        <w:rPr>
          <w:rFonts w:ascii="Consolas" w:hAnsi="Consolas"/>
          <w:sz w:val="18"/>
        </w:rPr>
        <w:t>NC_047054.1  14118759  ...............................G...........G..T.G...........  14118818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369       CTGGCGCGGGGCGGCAGCGCCCGGCGGCGCCCAGGCCTCGGGGCTCGGGGCCGGGCCTGG  428</w:t>
      </w:r>
    </w:p>
    <w:p>
      <w:r>
        <w:rPr>
          <w:rFonts w:ascii="Consolas" w:hAnsi="Consolas"/>
          <w:sz w:val="18"/>
        </w:rPr>
        <w:t>NC_047054.1  14118819  .C...T.....T.........G........T.......A.......T.....T....C.C  14118878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429       GGGACGCGAGCCCAGGCCTGGGGCTGATGGTGATTGG  465</w:t>
      </w:r>
    </w:p>
    <w:p>
      <w:r>
        <w:rPr>
          <w:rFonts w:ascii="Consolas" w:hAnsi="Consolas"/>
          <w:sz w:val="18"/>
        </w:rPr>
        <w:t>NC_047054.1  14118879  A..............A.....................  14118915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1058431879225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204     5e-51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AAGAGGACTGTCAGAAGGATCTGGAAAGCAGAGTCTTGCTGTGAAAAGCAAAGATCCTTT  60</w:t>
      </w:r>
    </w:p>
    <w:p>
      <w:r>
        <w:rPr>
          <w:rFonts w:ascii="Consolas" w:hAnsi="Consolas"/>
          <w:sz w:val="18"/>
        </w:rPr>
        <w:t>NC_047054.1  14122797  ..........C.......................T.........................  14122856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ACCTACACATTTTACAAGAAATGTACAGAAAGCCATTGATAAATATACCCG  111</w:t>
      </w:r>
    </w:p>
    <w:p>
      <w:r>
        <w:rPr>
          <w:rFonts w:ascii="Consolas" w:hAnsi="Consolas"/>
          <w:sz w:val="18"/>
        </w:rPr>
        <w:t>NC_047054.1  14122857  ...................................................  14122907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218821904872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172     2e-41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TGAATCTGTGTCATCATTTTCATCCAGCGGGAGCCCCGTGCCCACAGAAGCCCCCAACTC  60</w:t>
      </w:r>
    </w:p>
    <w:p>
      <w:r>
        <w:rPr>
          <w:rFonts w:ascii="Consolas" w:hAnsi="Consolas"/>
          <w:sz w:val="18"/>
        </w:rPr>
        <w:t>NC_047054.1  14123194  ......C.................A.AT..A.A....A.............T........  14123253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CTGGTCTGGGTCTGGGACACAGAGTTCAACTACCGGCTTATCTACTGAGAGGAGTTCCAT  120</w:t>
      </w:r>
    </w:p>
    <w:p>
      <w:r>
        <w:rPr>
          <w:rFonts w:ascii="Consolas" w:hAnsi="Consolas"/>
          <w:sz w:val="18"/>
        </w:rPr>
        <w:t>NC_047054.1  14123254  ..............................C..A........A..C........C.....  14123313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TTACTCTTGGAGAGATGAT  139</w:t>
      </w:r>
    </w:p>
    <w:p>
      <w:r>
        <w:rPr>
          <w:rFonts w:ascii="Consolas" w:hAnsi="Consolas"/>
          <w:sz w:val="18"/>
        </w:rPr>
        <w:t>NC_047054.1  14123314  ...................  14123332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285419875920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252     3e-65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GAGTTTGACAAAGCCAATGCACAGAAAGTACAGCAGTTATTCTGGGAGGTCGAGGAAATG  60</w:t>
      </w:r>
    </w:p>
    <w:p>
      <w:r>
        <w:rPr>
          <w:rFonts w:ascii="Consolas" w:hAnsi="Consolas"/>
          <w:sz w:val="18"/>
        </w:rPr>
        <w:t>NC_047054.1  14125565  ............................................................  14125624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TTATTTGAAGGGAAAGTAAGCTCTCAGACCCAGAATCTACAGGCAGAATGCAGTGAGTGG  120</w:t>
      </w:r>
    </w:p>
    <w:p>
      <w:r>
        <w:rPr>
          <w:rFonts w:ascii="Consolas" w:hAnsi="Consolas"/>
          <w:sz w:val="18"/>
        </w:rPr>
        <w:t>NC_047054.1  14125625  .....................C....C.................T...............  14125684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GCAAGCAGGTCCCTCCATCTGAG  143</w:t>
      </w:r>
    </w:p>
    <w:p>
      <w:r>
        <w:rPr>
          <w:rFonts w:ascii="Consolas" w:hAnsi="Consolas"/>
          <w:sz w:val="18"/>
        </w:rPr>
        <w:t>NC_047054.1  14125685  .....A.................  14125707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294933871784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AGTATTAGGAAGACAGCTCATCCTGCCCACTGATGAAGGGGTCCGGCATTTCCAGGGCAG  60</w:t>
      </w:r>
    </w:p>
    <w:p>
      <w:r>
        <w:rPr>
          <w:rFonts w:ascii="Consolas" w:hAnsi="Consolas"/>
          <w:sz w:val="18"/>
        </w:rPr>
        <w:t>NC_047054.1  14127028  ..................TG........................A......T........  14127087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CGGGCCTGCTTCTGCCATCCACAAACCCATCTTTGACCACTGTGGACCCAGCAGCAACAT  120</w:t>
      </w:r>
    </w:p>
    <w:p>
      <w:r>
        <w:rPr>
          <w:rFonts w:ascii="Consolas" w:hAnsi="Consolas"/>
          <w:sz w:val="18"/>
        </w:rPr>
        <w:t>NC_047054.1  14127088  .AAA............G......G....T...C....G......A...............  14127147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CAGAGA  126</w:t>
      </w:r>
    </w:p>
    <w:p>
      <w:r>
        <w:rPr>
          <w:rFonts w:ascii="Consolas" w:hAnsi="Consolas"/>
          <w:sz w:val="18"/>
        </w:rPr>
        <w:t>NC_047054.1  14127148  ......  14127153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254499389362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232     4e-59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         TGTGCATCTCTGGCTCTCAGATAGTCCCAGCTGTACTCTCAGCCCCTGCCCTGCCAGGTC  62</w:t>
      </w:r>
    </w:p>
    <w:p>
      <w:r>
        <w:rPr>
          <w:rFonts w:ascii="Consolas" w:hAnsi="Consolas"/>
          <w:sz w:val="18"/>
        </w:rPr>
        <w:t>NC_047054.1  14127828  ...................A........G..G.C...........TCA.......T....  14127887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63        CTGATGGCACAGGGGTTGCGGACCTCACGGCATGTTCTTCCCTGGAAGAGGAGGTTTATG  122</w:t>
      </w:r>
    </w:p>
    <w:p>
      <w:r>
        <w:rPr>
          <w:rFonts w:ascii="Consolas" w:hAnsi="Consolas"/>
          <w:sz w:val="18"/>
        </w:rPr>
        <w:t>NC_047054.1  14127888  ...T..........A......................A...........A..........  14127947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123       ATGTGGATGGAAAGATTGAAGAGTATTTCGCTTTTGACAGAAAAGAAGA  171</w:t>
      </w:r>
    </w:p>
    <w:p>
      <w:r>
        <w:rPr>
          <w:rFonts w:ascii="Consolas" w:hAnsi="Consolas"/>
          <w:sz w:val="18"/>
        </w:rPr>
        <w:t>NC_047054.1  14127948  ..........G......................................  14127996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359153289355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212     4e-53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         GAGGCCTGTCTTGAACAAAAACCAGCTCATCATCCCATGACGTGGCGTAGGCATGGACTT  64</w:t>
      </w:r>
    </w:p>
    <w:p>
      <w:r>
        <w:rPr>
          <w:rFonts w:ascii="Consolas" w:hAnsi="Consolas"/>
          <w:sz w:val="18"/>
        </w:rPr>
        <w:t>NC_047054.1  14128584  ....A...............C........G..C.A..G........A..A...C......  14128643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65        CCTCCCGTGTCCCCGCATGGCTGTATCAGAGACGCAGTGGCCGCAGAAGTGTTTGATCAC  124</w:t>
      </w:r>
    </w:p>
    <w:p>
      <w:r>
        <w:rPr>
          <w:rFonts w:ascii="Consolas" w:hAnsi="Consolas"/>
          <w:sz w:val="18"/>
        </w:rPr>
        <w:t>NC_047054.1  14128644  .....T..T.....A....A....G..........G.....T..................  14128703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125       ATCTGGACAACTGTGGTGGAAATATTGGAAAAGCTGATTAGAAAAAACTGGGAAATTACA  184</w:t>
      </w:r>
    </w:p>
    <w:p>
      <w:r>
        <w:rPr>
          <w:rFonts w:ascii="Consolas" w:hAnsi="Consolas"/>
          <w:sz w:val="18"/>
        </w:rPr>
        <w:t>NC_047054.1  14128704  .........G..............C............C................G.....  14128763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185       CTCACAG  191</w:t>
      </w:r>
    </w:p>
    <w:p>
      <w:r>
        <w:rPr>
          <w:rFonts w:ascii="Consolas" w:hAnsi="Consolas"/>
          <w:sz w:val="18"/>
        </w:rPr>
        <w:t>NC_047054.1  14128764  .......  14128770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406723261455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228     5e-58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AAGGAAAAAAACAGAAAGAAAAATTGAAAGTAGCTGAAAATAAATCTCCACCTGTAGTCA  60</w:t>
      </w:r>
    </w:p>
    <w:p>
      <w:r>
        <w:rPr>
          <w:rFonts w:ascii="Consolas" w:hAnsi="Consolas"/>
          <w:sz w:val="18"/>
        </w:rPr>
        <w:t>NC_047054.1  14129849  ........................CA...........G...............A.G...G  14129908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TTTCCCGTATTAATGCTGATGTGTCCAGTGTTCCCCCATCCAGAAGTTCTGAAACTCGAA  120</w:t>
      </w:r>
    </w:p>
    <w:p>
      <w:r>
        <w:rPr>
          <w:rFonts w:ascii="Consolas" w:hAnsi="Consolas"/>
          <w:sz w:val="18"/>
        </w:rPr>
        <w:t>NC_047054.1  14129909  .....T...............................G......................  14129968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GTGTATCCTTGGCCTCTCATCTTAACCCACCTCAG  155</w:t>
      </w:r>
    </w:p>
    <w:p>
      <w:r>
        <w:rPr>
          <w:rFonts w:ascii="Consolas" w:hAnsi="Consolas"/>
          <w:sz w:val="18"/>
        </w:rPr>
        <w:t>NC_047054.1  14129969  ........C....T.....................  14130003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321097311675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151     6e-35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ATTCATCGCTTCTCCAACAATTTTTATAATGACTTAAATGGTGTGATGACAATTCATGCA  60</w:t>
      </w:r>
    </w:p>
    <w:p>
      <w:r>
        <w:rPr>
          <w:rFonts w:ascii="Consolas" w:hAnsi="Consolas"/>
          <w:sz w:val="18"/>
        </w:rPr>
        <w:t>NC_047054.1  14133437  .................T..........G......G....................A...  14133496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AAACCACTTCAGCAGAGACCTACCTGTTTTGCAGAGAGAACACA  104</w:t>
      </w:r>
    </w:p>
    <w:p>
      <w:r>
        <w:rPr>
          <w:rFonts w:ascii="Consolas" w:hAnsi="Consolas"/>
          <w:sz w:val="18"/>
        </w:rPr>
        <w:t>NC_047054.1  14133497  .......................T.A.........T........  14133540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202172412110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206     3e-51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GAGTGAGCAGGAGGACAAATCACTGGGCAGAGGGGCCAGTGCTCTTTCCTTGGCCCAGCA  60</w:t>
      </w:r>
    </w:p>
    <w:p>
      <w:r>
        <w:rPr>
          <w:rFonts w:ascii="Consolas" w:hAnsi="Consolas"/>
          <w:sz w:val="18"/>
        </w:rPr>
        <w:t>NC_047054.1  14134011  .........A.......G.........TTC.......G........G...C.........  14134070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GCATCTGGTACGGATCGCGGATGCTCGTGGACCACAGACTTCTGCAAAGAAAACCCTGGC  120</w:t>
      </w:r>
    </w:p>
    <w:p>
      <w:r>
        <w:rPr>
          <w:rFonts w:ascii="Consolas" w:hAnsi="Consolas"/>
          <w:sz w:val="18"/>
        </w:rPr>
        <w:t>NC_047054.1  14134071  C.G.....C.A.....TT...G.....C....T.....................A.C...  14134130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ACACAGGAGGCTGCCTTCTCTCACCTCAGAGTCACAGAGAATAAAAATCCCCAGTGTGTA  180</w:t>
      </w:r>
    </w:p>
    <w:p>
      <w:r>
        <w:rPr>
          <w:rFonts w:ascii="Consolas" w:hAnsi="Consolas"/>
          <w:sz w:val="18"/>
        </w:rPr>
        <w:t>NC_047054.1  14134131  .T...................T........A.......................C.....  14134190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181       CAGTGATGAAGTTATTCGGGGAAC  204</w:t>
      </w:r>
    </w:p>
    <w:p>
      <w:r>
        <w:rPr>
          <w:rFonts w:ascii="Consolas" w:hAnsi="Consolas"/>
          <w:sz w:val="18"/>
        </w:rPr>
        <w:t>NC_047054.1  14134191  .............C..A.......  14134214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451914734950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121     7e-26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GCAAATTGGCGCGGACCATACGGCCTCCCCACCGGTTCCAACCTCACGCAGCAGGTTGCC  60</w:t>
      </w:r>
    </w:p>
    <w:p>
      <w:r>
        <w:rPr>
          <w:rFonts w:ascii="Consolas" w:hAnsi="Consolas"/>
          <w:sz w:val="18"/>
        </w:rPr>
        <w:t>NC_047054.1  14136970  .....C.....T.....GC..............A....AG......A.G...........  14137029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CCCAATAGGCTCAGAGACTGGGGAGCAGAATATGGCCATTCCCGGATCTCGCCCTGTTTC  120</w:t>
      </w:r>
    </w:p>
    <w:p>
      <w:r>
        <w:rPr>
          <w:rFonts w:ascii="Consolas" w:hAnsi="Consolas"/>
          <w:sz w:val="18"/>
        </w:rPr>
        <w:t>NC_047054.1  14137030  A...................................AG.........GG..T........  14137089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  121</w:t>
      </w:r>
    </w:p>
    <w:p>
      <w:r>
        <w:rPr>
          <w:rFonts w:ascii="Consolas" w:hAnsi="Consolas"/>
          <w:sz w:val="18"/>
        </w:rPr>
        <w:t>NC_047054.1  14137090  .  14137090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242606894532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105     4e-21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2         TCAGAGGAAGGCATCCACAAAACCATGTGTTGAGTGTGGCACTTGACAGTGTAGAACGAT  61</w:t>
      </w:r>
    </w:p>
    <w:p>
      <w:r>
        <w:rPr>
          <w:rFonts w:ascii="Consolas" w:hAnsi="Consolas"/>
          <w:sz w:val="18"/>
        </w:rPr>
        <w:t>NC_047054.1  14138320  ......................A...........CACA.T..C..T.C........A...  14138379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62        CACCTCTTCGAGAAAGATCTCTGACCACGGAACAGTTTTCAAGGCCCAGCACCACCCATA  121</w:t>
      </w:r>
    </w:p>
    <w:p>
      <w:r>
        <w:rPr>
          <w:rFonts w:ascii="Consolas" w:hAnsi="Consolas"/>
          <w:sz w:val="18"/>
        </w:rPr>
        <w:t>NC_047054.1  14138380  ....C....A.............G...T..............-.........AT......  14138438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122       CATTT  126</w:t>
      </w:r>
    </w:p>
    <w:p>
      <w:r>
        <w:rPr>
          <w:rFonts w:ascii="Consolas" w:hAnsi="Consolas"/>
          <w:sz w:val="18"/>
        </w:rPr>
        <w:t>NC_047054.1  14138439  .....  14138443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261634886260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103     9e-21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16        AAAGGTTCATTGACACTGATGGAGTTTGCTGGTCACACATGGACAGGTCACGGTTTTTTG  75</w:t>
      </w:r>
    </w:p>
    <w:p>
      <w:r>
        <w:rPr>
          <w:rFonts w:ascii="Consolas" w:hAnsi="Consolas"/>
          <w:sz w:val="18"/>
        </w:rPr>
        <w:t>NC_047054.1  14138548  ...................G...A..........................A.........  14138607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76        ACAG  79</w:t>
      </w:r>
    </w:p>
    <w:p>
      <w:r>
        <w:rPr>
          <w:rFonts w:ascii="Consolas" w:hAnsi="Consolas"/>
          <w:sz w:val="18"/>
        </w:rPr>
        <w:t>NC_047054.1  14138608  ....  14138611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142709937960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153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AAAAAGAAAAAAGAAAGGGGAAGCTGAGGGGCCAACAGTGGGAAGGACTTCTTAAGGCAG  60</w:t>
      </w:r>
    </w:p>
    <w:p>
      <w:r>
        <w:rPr>
          <w:rFonts w:ascii="Consolas" w:hAnsi="Consolas"/>
          <w:sz w:val="18"/>
        </w:rPr>
        <w:t>NC_047054.1  14140599  .....A.....G......A...........A....G.....................T..  14140658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CTGACAGAGTCCTCTGGGGGAATTCACAGCCAGGACCGAAGCCCGGTGGAGGGGAAGCAT  120</w:t>
      </w:r>
    </w:p>
    <w:p>
      <w:r>
        <w:rPr>
          <w:rFonts w:ascii="Consolas" w:hAnsi="Consolas"/>
          <w:sz w:val="18"/>
        </w:rPr>
        <w:t>NC_047054.1  14140659  ..........T...........C....G.........A.G....A..............C  14140718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TCCTC---CTTCTCAGCACCCAAAATGGCAGTTTCTCCA  156</w:t>
      </w:r>
    </w:p>
    <w:p>
      <w:r>
        <w:rPr>
          <w:rFonts w:ascii="Consolas" w:hAnsi="Consolas"/>
          <w:sz w:val="18"/>
        </w:rPr>
        <w:t>NC_047054.1  14140719  C....TTT..............GC..........T....  14140757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335368303305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