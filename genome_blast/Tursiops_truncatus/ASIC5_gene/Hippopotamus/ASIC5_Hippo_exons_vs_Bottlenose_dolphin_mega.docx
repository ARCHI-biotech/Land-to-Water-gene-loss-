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38055937248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656464518984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492348389238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228335519520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285419399400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280662409410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68976375793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220     3e-55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  ACTACATCGAAGTTGAGGGATTATGTACAATGGGAACACATAATTCTAGCTGCCCTGTTC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136986918  ..C...CT..G...AG............G...........C.....C.............  136986977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  CTTGTGAAGAAACAGAATATCCTGCTACTATTTCTTATTCTACTTTTCCAAGTCAAAGAG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136986978  .CC........G.......C......G.CG...........G.......G.......A..  136987037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121        CTTTGAAACATCTTTCCAAGAAGTTGAATCAAAGCCAGCAATATATCAG  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136987038  .................................................  136987086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330610804305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149845207428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190     2e-46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13         GTCAGCTGGGCCTATTTTGTGGGGCCAGTGTGATTACAATTATAGAAATTATTGAGTATA  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136993924  ...T...................-....C............CC......C.C........  136993982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73         TATTCACCAATTTCTACTGGATATGCATTTTGTTCTTGCTGAAGATCCCTGAAATGACCC  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136993983  ..G......G...............................G............A..G..  136994042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133        AGGGGGCTCCTGAAACCCAGAATCATTTGGAGAATAAAAACAGCATACAGGAATGCTGA  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136994043  -.......G...C.CTG....T....C.A.G...C....C....GC.T.....C.....  136994100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382937694195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12</Pages>
  <Words>427</Words>
  <Characters>3075</Characters>
  <CharactersWithSpaces>4136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2026-02-23T18:03:34Z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