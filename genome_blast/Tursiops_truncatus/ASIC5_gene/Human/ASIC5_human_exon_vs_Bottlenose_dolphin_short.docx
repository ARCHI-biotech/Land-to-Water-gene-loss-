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52326985194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682629099635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518512695890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254499389362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311583364546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306826366614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90382960708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105     6e-21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33         GGAACACATAACTCTAGCTGCCCCGTTTCTTGTGAAGAAATAGAATACCCGGCCACTATT  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136986950  ........C..T..C........T...C.CC........GC.........T..TG.CG..  136987009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93         TCTTATTCCTCTTTTCCAAGTCAAAAAGCTTTGAAATATCTTTCCAAGAAGTTGAATCAA  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136987010  ........TG.......G..................C.......................  136987069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153        AGCCGGAAATACATCAG  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136987070  ....A.C....T.....  136987086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354396292145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173630424518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54.0    2e-05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76         TCACCAATTTCTACTGGATATGCATTTTCTTTTTGCTGAAGAT  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136993986  ......G.....................G..C......G....  136994028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406723261455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11</Pages>
  <Words>396</Words>
  <Characters>2541</Characters>
  <CharactersWithSpaces>3581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2026-02-23T18:05:35Z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