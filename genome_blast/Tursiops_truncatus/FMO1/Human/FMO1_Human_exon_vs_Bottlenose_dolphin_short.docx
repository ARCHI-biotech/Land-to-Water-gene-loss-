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204     7e-51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         GGAGAACATGGCCAAGCGAGTTGCCATTGTGGGAGCTGGGGTCAGCGGCCTGGCCTCCAT  65</w:t>
      </w:r>
    </w:p>
    <w:p>
      <w:r>
        <w:rPr>
          <w:rFonts w:ascii="Consolas" w:hAnsi="Consolas"/>
          <w:sz w:val="18"/>
        </w:rPr>
        <w:t>NC_047034.1  57902497  .....G..................A.C..................T..............  57902438</w:t>
      </w:r>
    </w:p>
    <w:p>
      <w:r>
        <w:rPr>
          <w:rFonts w:ascii="Consolas" w:hAnsi="Consolas"/>
          <w:sz w:val="18"/>
        </w:rPr>
        <w:t>NC_047034.1  57861627        ..................AG.GA.T........T..G..T......T.......  57861574</w:t>
      </w:r>
    </w:p>
    <w:p>
      <w:r>
        <w:rPr>
          <w:rFonts w:ascii="Consolas" w:hAnsi="Consolas"/>
          <w:sz w:val="18"/>
        </w:rPr>
        <w:t>NC_047034.1  58010434                                 ........CA....T...T..........  58010406</w:t>
      </w:r>
    </w:p>
    <w:p>
      <w:r>
        <w:rPr>
          <w:rFonts w:ascii="Consolas" w:hAnsi="Consolas"/>
          <w:sz w:val="18"/>
        </w:rPr>
        <w:t>NC_047034.1  77661010                                                            ..  77661011</w:t>
      </w:r>
    </w:p>
    <w:p>
      <w:r>
        <w:rPr>
          <w:rFonts w:ascii="Consolas" w:hAnsi="Consolas"/>
          <w:sz w:val="18"/>
        </w:rPr>
        <w:t>NC_047034.1  77885775                                                            ..  77885774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66        CAAGTGCTGTCTGGAAGAAGGACTGGAGCCCACCTGCTTTGAGAGGAGCGATGACCTTGG  125</w:t>
      </w:r>
    </w:p>
    <w:p>
      <w:r>
        <w:rPr>
          <w:rFonts w:ascii="Consolas" w:hAnsi="Consolas"/>
          <w:sz w:val="18"/>
        </w:rPr>
        <w:t>NC_047034.1  57902437  ....C......C............A..............C...........C........  57902378</w:t>
      </w:r>
    </w:p>
    <w:p>
      <w:r>
        <w:rPr>
          <w:rFonts w:ascii="Consolas" w:hAnsi="Consolas"/>
          <w:sz w:val="18"/>
        </w:rPr>
        <w:t>NC_047034.1  57861573  ...A.....CT....T....AC........T...........A..A..TA.....A.C..  57861514</w:t>
      </w:r>
    </w:p>
    <w:p>
      <w:r>
        <w:rPr>
          <w:rFonts w:ascii="Consolas" w:hAnsi="Consolas"/>
          <w:sz w:val="18"/>
        </w:rPr>
        <w:t>NC_047034.1  58010405  ..G.A....C..A.....G..G......................A.G....A...G.C..  58010346</w:t>
      </w:r>
    </w:p>
    <w:p>
      <w:r>
        <w:rPr>
          <w:rFonts w:ascii="Consolas" w:hAnsi="Consolas"/>
          <w:sz w:val="18"/>
        </w:rPr>
        <w:t>NC_047034.1  77661012  .........C...........CT........GT.........AG...CT......A.C..  77661071</w:t>
      </w:r>
    </w:p>
    <w:p>
      <w:r>
        <w:rPr>
          <w:rFonts w:ascii="Consolas" w:hAnsi="Consolas"/>
          <w:sz w:val="18"/>
        </w:rPr>
        <w:t>NC_047034.1  77885773  .........C...........CT........GT.........AG...CT......A....  77885714</w:t>
      </w:r>
    </w:p>
    <w:p>
      <w:r>
        <w:rPr>
          <w:rFonts w:ascii="Consolas" w:hAnsi="Consolas"/>
          <w:sz w:val="18"/>
        </w:rPr>
        <w:t>NC_047034.1  62185918        .........G................T...T.....AG.A...AG....A....  62185865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126       GGGGCTGTGGAGATTCACC  144</w:t>
      </w:r>
    </w:p>
    <w:p>
      <w:r>
        <w:rPr>
          <w:rFonts w:ascii="Consolas" w:hAnsi="Consolas"/>
          <w:sz w:val="18"/>
        </w:rPr>
        <w:t>NC_047034.1  57902377  ...................  57902359</w:t>
      </w:r>
    </w:p>
    <w:p>
      <w:r>
        <w:rPr>
          <w:rFonts w:ascii="Consolas" w:hAnsi="Consolas"/>
          <w:sz w:val="18"/>
        </w:rPr>
        <w:t>NC_047034.1  57861513  ...A.......          57861503</w:t>
      </w:r>
    </w:p>
    <w:p>
      <w:r>
        <w:rPr>
          <w:rFonts w:ascii="Consolas" w:hAnsi="Consolas"/>
          <w:sz w:val="18"/>
        </w:rPr>
        <w:t>NC_047034.1  58010345  ...C.......A....     58010330</w:t>
      </w:r>
    </w:p>
    <w:p>
      <w:r>
        <w:rPr>
          <w:rFonts w:ascii="Consolas" w:hAnsi="Consolas"/>
          <w:sz w:val="18"/>
        </w:rPr>
        <w:t>NC_047034.1  77661072  A...........         77661083</w:t>
      </w:r>
    </w:p>
    <w:p>
      <w:r>
        <w:rPr>
          <w:rFonts w:ascii="Consolas" w:hAnsi="Consolas"/>
          <w:sz w:val="18"/>
        </w:rPr>
        <w:t>NC_047034.1  77885713  A.........           77885704</w:t>
      </w:r>
    </w:p>
    <w:p>
      <w:r>
        <w:rPr>
          <w:rFonts w:ascii="Consolas" w:hAnsi="Consolas"/>
          <w:sz w:val="18"/>
        </w:rPr>
        <w:t>NC_047034.1  62185864  A.............       62185851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297312370750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295     3e-78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GAACATGTTGAAGAAGGCAGAGCCAGTCTCTACAAGTCTGTGGTTTCCAACAGCTGCAAG  60</w:t>
      </w:r>
    </w:p>
    <w:p>
      <w:r>
        <w:rPr>
          <w:rFonts w:ascii="Consolas" w:hAnsi="Consolas"/>
          <w:sz w:val="18"/>
        </w:rPr>
        <w:t>NC_047034.1  57892908  ..........................C.................................  57892849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GAGATGTCTTGTTACTCAGACTTTCCATTCCCAGAAGATTATCCAAACTATGTGCCAAAT  120</w:t>
      </w:r>
    </w:p>
    <w:p>
      <w:r>
        <w:rPr>
          <w:rFonts w:ascii="Consolas" w:hAnsi="Consolas"/>
          <w:sz w:val="18"/>
        </w:rPr>
        <w:t>NC_047034.1  57892848  ...............C............................................  57892789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TCTCAATTCCTGGAATATCTCAAAATGTATGCAAACCACTTTGACCTTCTGAAACACATT  180</w:t>
      </w:r>
    </w:p>
    <w:p>
      <w:r>
        <w:rPr>
          <w:rFonts w:ascii="Consolas" w:hAnsi="Consolas"/>
          <w:sz w:val="18"/>
        </w:rPr>
        <w:t>NC_047034.1  57892788  ...GT.A...............................G..CA...........TG....  57892729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181       CAATTCAAG  189</w:t>
      </w:r>
    </w:p>
    <w:p>
      <w:r>
        <w:rPr>
          <w:rFonts w:ascii="Consolas" w:hAnsi="Consolas"/>
          <w:sz w:val="18"/>
        </w:rPr>
        <w:t>NC_047034.1  57892728  .........  57892720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401966264245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182     3e-44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4         AAAGTCTGCAGTGTAACAAAATGCTCAGATTCTGCTGTCTCTGGCCAATGGGAGGTGGTC  63</w:t>
      </w:r>
    </w:p>
    <w:p>
      <w:r>
        <w:rPr>
          <w:rFonts w:ascii="Consolas" w:hAnsi="Consolas"/>
          <w:sz w:val="18"/>
        </w:rPr>
        <w:t>NC_047034.1  57889906  .......T.............C..C......T.T....TA.C..............A...  57889847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64        ACTATGCATGAAGAGAAGCAAGAGTCAGCCATCTTTGATGCTGTCATGGTCTGCACTGGC  123</w:t>
      </w:r>
    </w:p>
    <w:p>
      <w:r>
        <w:rPr>
          <w:rFonts w:ascii="Consolas" w:hAnsi="Consolas"/>
          <w:sz w:val="18"/>
        </w:rPr>
        <w:t>NC_047034.1  57889846  ...C.........G........................C..................A.T  57889787</w:t>
      </w:r>
    </w:p>
    <w:p>
      <w:r>
        <w:rPr>
          <w:rFonts w:ascii="Consolas" w:hAnsi="Consolas"/>
          <w:sz w:val="18"/>
        </w:rPr>
        <w:t>NC_047034.1  57858400                                ....................T........   57858372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124       TTTCTTACTAATCCTTATTTGCCACTGGATTCCTTTCCAG  163</w:t>
      </w:r>
    </w:p>
    <w:p>
      <w:r>
        <w:rPr>
          <w:rFonts w:ascii="Consolas" w:hAnsi="Consolas"/>
          <w:sz w:val="18"/>
        </w:rPr>
        <w:t>NC_047034.1  57889786  ...........C..A..............C..........  57889747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340125300515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151     9e-35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13        TTAAAGGCCAGTACTTTCATAGCCGGCAATATAAGCATCCAGATATATTTAAGGACAAGA  72</w:t>
      </w:r>
    </w:p>
    <w:p>
      <w:r>
        <w:rPr>
          <w:rFonts w:ascii="Consolas" w:hAnsi="Consolas"/>
          <w:sz w:val="18"/>
        </w:rPr>
        <w:t>NC_047034.1  57886485  .............T.........T.AG.G.....A................GA.......  57886426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73        GAGTCCTTGTGATTGGAATGGGAAATTCTGGCACAGACATTGCTGTGGAGGCCAGCCACC  132</w:t>
      </w:r>
    </w:p>
    <w:p>
      <w:r>
        <w:rPr>
          <w:rFonts w:ascii="Consolas" w:hAnsi="Consolas"/>
          <w:sz w:val="18"/>
        </w:rPr>
        <w:t>NC_047034.1  57886425  ....T.................G.....................A..............G  57886366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133       TGGC  136</w:t>
      </w:r>
    </w:p>
    <w:p>
      <w:r>
        <w:rPr>
          <w:rFonts w:ascii="Consolas" w:hAnsi="Consolas"/>
          <w:sz w:val="18"/>
        </w:rPr>
        <w:t>NC_047034.1  57886365  ....  57886362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294933871784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131     1e-28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28        TGGGTGATCAGCCGAATCTTTGACTCGGGCTACCCATGGGACATGGTGTTCATGACACGC  87</w:t>
      </w:r>
    </w:p>
    <w:p>
      <w:r>
        <w:rPr>
          <w:rFonts w:ascii="Consolas" w:hAnsi="Consolas"/>
          <w:sz w:val="18"/>
        </w:rPr>
        <w:t>NC_047034.1  57883351  .............AGG..........A.....................C..G...TG..A  57883292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88        TTTCAGAACATGTTGAGAAATTCCCTCCCAAC-CCCAATTGTGACTTGGTTGATGGAGCG  146</w:t>
      </w:r>
    </w:p>
    <w:p>
      <w:r>
        <w:rPr>
          <w:rFonts w:ascii="Consolas" w:hAnsi="Consolas"/>
          <w:sz w:val="18"/>
        </w:rPr>
        <w:t>NC_047034.1  57883291  .......C......C........T........T.....C.....A.........A.CAA.  57883232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147       AAAGATAAACAACTGGCTCAATCATGCAAATTACGGCTTAATACCAGAAGACAG  200</w:t>
      </w:r>
    </w:p>
    <w:p>
      <w:r>
        <w:rPr>
          <w:rFonts w:ascii="Consolas" w:hAnsi="Consolas"/>
          <w:sz w:val="18"/>
        </w:rPr>
        <w:t>NC_047034.1  57883231  ..G...G....G....T......G..A......T....................  57883178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428129748900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377     2e-102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19        TGTGCTAAATGATGAGCTCCCAGGACGCATCATCACTGGGAAAGTGTTCATCAGGCCAAG  78</w:t>
      </w:r>
    </w:p>
    <w:p>
      <w:r>
        <w:rPr>
          <w:rFonts w:ascii="Consolas" w:hAnsi="Consolas"/>
          <w:sz w:val="18"/>
        </w:rPr>
        <w:t>NC_047034.1  57881447  ........G.A.............C..T..................C......A......  57881388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79        CATAAAAGAGGTAAAGGAAAACTCTGTCATATTTAACAATACTTCAAAGGAAGAGCCTAT  138</w:t>
      </w:r>
    </w:p>
    <w:p>
      <w:r>
        <w:rPr>
          <w:rFonts w:ascii="Consolas" w:hAnsi="Consolas"/>
          <w:sz w:val="18"/>
        </w:rPr>
        <w:t>NC_047034.1  57881387  .G....G.....G..............TG..........C.ACC.............C..  57881328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139       TGACATCATTGTCTTTGCCACTGGATACACATTTGCTTTCCCCTTCCTTGATGAGTCTGT  198</w:t>
      </w:r>
    </w:p>
    <w:p>
      <w:r>
        <w:rPr>
          <w:rFonts w:ascii="Consolas" w:hAnsi="Consolas"/>
          <w:sz w:val="18"/>
        </w:rPr>
        <w:t>NC_047034.1  57881327  ...T..........................C.................CC.....A....  57881268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199       AGTGAAAGTTGAAGATGGCCAGGCCTCACTGTACAAGTATATCTTCCCTGCACATCTGCA  258</w:t>
      </w:r>
    </w:p>
    <w:p>
      <w:r>
        <w:rPr>
          <w:rFonts w:ascii="Consolas" w:hAnsi="Consolas"/>
          <w:sz w:val="18"/>
        </w:rPr>
        <w:t>NC_047034.1  57881267  G....................A..A..............C....................  57881208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259       AAAGCCAACCCTGGCCATTATTGGCCTCATCAAACCCTTGGGCTCCATGATACCTACAGG  318</w:t>
      </w:r>
    </w:p>
    <w:p>
      <w:r>
        <w:rPr>
          <w:rFonts w:ascii="Consolas" w:hAnsi="Consolas"/>
          <w:sz w:val="18"/>
        </w:rPr>
        <w:t>NC_047034.1  57881207  ...............TG.........................T.........A.C.....  57881148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319       AGAAACACAAGCTCGGTGGGCTGTTCGAGTCCTGAAAG  356</w:t>
      </w:r>
    </w:p>
    <w:p>
      <w:r>
        <w:rPr>
          <w:rFonts w:ascii="Consolas" w:hAnsi="Consolas"/>
          <w:sz w:val="18"/>
        </w:rPr>
        <w:t>NC_047034.1  57881147  G....TG...A....A..........AG..........  57881110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799175531280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69.9    1e-10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GTGTAAATAAGTTACCACCACCAAGTGTCATGATAGAGGAAATTAATGCAAGGAAAGAAA  60</w:t>
      </w:r>
    </w:p>
    <w:p>
      <w:r>
        <w:rPr>
          <w:rFonts w:ascii="Consolas" w:hAnsi="Consolas"/>
          <w:sz w:val="18"/>
        </w:rPr>
        <w:t>NC_047034.1  57880633  ....T.....A.........T.G..C...............G.........-....A...  57880575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ACAAGCCCAGT  71</w:t>
      </w:r>
    </w:p>
    <w:p>
      <w:r>
        <w:rPr>
          <w:rFonts w:ascii="Consolas" w:hAnsi="Consolas"/>
          <w:sz w:val="18"/>
        </w:rPr>
        <w:t>NC_047034.1  57880574  ...........  57880564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128438944164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371     1e-100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GTTTGGCTTGTGCTACTGCAAGGCTTTACAATCAGATTATATCACATACATAGATGAACT  60</w:t>
      </w:r>
    </w:p>
    <w:p>
      <w:r>
        <w:rPr>
          <w:rFonts w:ascii="Consolas" w:hAnsi="Consolas"/>
          <w:sz w:val="18"/>
        </w:rPr>
        <w:t>NC_047034.1  57878989  ............T........A...........CC........C...G............  57878930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CCTGACCTATATCAATGCAAAACCCAACCTGTTCTCTATGCTCCTAACGGATCCACATCT  120</w:t>
      </w:r>
    </w:p>
    <w:p>
      <w:r>
        <w:rPr>
          <w:rFonts w:ascii="Consolas" w:hAnsi="Consolas"/>
          <w:sz w:val="18"/>
        </w:rPr>
        <w:t>NC_047034.1  57878929  .............G.......G...............C.......G..A........C..  57878870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121       GGCTCTGACCGTCTTCTTTGGCCCATGCTCACCATACCAGTTCCGCTTGACTGGCCCAGG  180</w:t>
      </w:r>
    </w:p>
    <w:p>
      <w:r>
        <w:rPr>
          <w:rFonts w:ascii="Consolas" w:hAnsi="Consolas"/>
          <w:sz w:val="18"/>
        </w:rPr>
        <w:t>NC_047034.1  57878869  ....T.....A.......C.........A................T.....C........  57878810</w:t>
      </w:r>
    </w:p>
    <w:p>
      <w:r>
        <w:rPr>
          <w:rFonts w:ascii="Consolas" w:hAnsi="Consolas"/>
          <w:sz w:val="18"/>
        </w:rPr>
        <w:t>NC_047034.1  57833238                                                      .....T..  57833231</w:t>
      </w:r>
    </w:p>
    <w:p>
      <w:r>
        <w:rPr>
          <w:rFonts w:ascii="Consolas" w:hAnsi="Consolas"/>
          <w:sz w:val="18"/>
        </w:rPr>
        <w:t>NC_047034.1  57968876                                                         .....  57968872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181       AAAATGGGAAGGAGCCAGAAATGCCATCATGACCCAGTGGGACCGAACATTCAAGGTCAT  240</w:t>
      </w:r>
    </w:p>
    <w:p>
      <w:r>
        <w:rPr>
          <w:rFonts w:ascii="Consolas" w:hAnsi="Consolas"/>
          <w:sz w:val="18"/>
        </w:rPr>
        <w:t>NC_047034.1  57878809  G.......................T..........T........A..............C  57878750</w:t>
      </w:r>
    </w:p>
    <w:p>
      <w:r>
        <w:rPr>
          <w:rFonts w:ascii="Consolas" w:hAnsi="Consolas"/>
          <w:sz w:val="18"/>
        </w:rPr>
        <w:t>NC_047034.1  57833230  .........T..................C..............                   57833188</w:t>
      </w:r>
    </w:p>
    <w:p>
      <w:r>
        <w:rPr>
          <w:rFonts w:ascii="Consolas" w:hAnsi="Consolas"/>
          <w:sz w:val="18"/>
        </w:rPr>
        <w:t>NC_047034.1  57968871  ...G.....T..................C.......A......                   57968829</w:t>
      </w:r>
    </w:p>
    <w:p>
      <w:r>
        <w:rPr>
          <w:rFonts w:ascii="Consolas" w:hAnsi="Consolas"/>
          <w:sz w:val="18"/>
        </w:rPr>
        <w:t>NC_047034.1  57990748           ...................C................                 57990713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241       CAAAGCTCGAGTTGTACAAGAGTCTCCATCTCCCTTTGAAAGTTTTCTTAAAGTCTTTAG  300</w:t>
      </w:r>
    </w:p>
    <w:p>
      <w:r>
        <w:rPr>
          <w:rFonts w:ascii="Consolas" w:hAnsi="Consolas"/>
          <w:sz w:val="18"/>
        </w:rPr>
        <w:t>NC_047034.1  57878749  A...A..A...A.........A..C..T..........C..AC..A......C....C..  57878690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301       CTTTCTGGCTTTGCTTGTGGCTATTTTTCTGATTTTCCTATAA  343</w:t>
      </w:r>
    </w:p>
    <w:p>
      <w:r>
        <w:rPr>
          <w:rFonts w:ascii="Consolas" w:hAnsi="Consolas"/>
          <w:sz w:val="18"/>
        </w:rPr>
        <w:t>NC_047034.1  57878689  ......A..............C.....C...............  57878647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768255049415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