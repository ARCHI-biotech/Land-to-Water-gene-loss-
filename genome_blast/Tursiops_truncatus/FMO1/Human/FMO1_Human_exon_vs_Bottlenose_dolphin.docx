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CAGGAGAACATGGCCAAGC---GAGTTGCC---ATTGTGGGAGCTGGGGTCAGCGGCCTG  57</w:t>
      </w:r>
    </w:p>
    <w:p>
      <w:r>
        <w:rPr>
          <w:rFonts w:ascii="Consolas" w:hAnsi="Consolas"/>
          <w:sz w:val="18"/>
        </w:rPr>
        <w:t>NC_047034.1  57902497    .....G...........---.......A---.C..................T......  57902446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NC_047034.1  58010467  ....CA.C.....TG...A---A...G...---..CA.T........CA....T...T..  58010414</w:t>
      </w:r>
    </w:p>
    <w:p>
      <w:r>
        <w:rPr>
          <w:rFonts w:ascii="Consolas" w:hAnsi="Consolas"/>
          <w:sz w:val="18"/>
        </w:rPr>
        <w:t>NC_047034.1  57861627          ...........---.......A---G.GA.T........T..G..T......  57861582</w:t>
      </w:r>
    </w:p>
    <w:p>
      <w:r>
        <w:rPr>
          <w:rFonts w:ascii="Consolas" w:hAnsi="Consolas"/>
          <w:sz w:val="18"/>
        </w:rPr>
        <w:t>NC_047034.1  62185953                                         ..T...........T..AT.A  62185933</w:t>
      </w:r>
    </w:p>
    <w:p>
      <w:r>
        <w:rPr>
          <w:rFonts w:ascii="Consolas" w:hAnsi="Consolas"/>
          <w:sz w:val="18"/>
        </w:rPr>
        <w:t>NC_047034.1  77660949    .....C....A.....AAAA..A....TGTG....G.....---.A..G..T..G..C  77661003</w:t>
      </w:r>
    </w:p>
    <w:p>
      <w:r>
        <w:rPr>
          <w:rFonts w:ascii="Consolas" w:hAnsi="Consolas"/>
          <w:sz w:val="18"/>
        </w:rPr>
        <w:t>NC_047034.1  77885836    .....C....A.....AAAA..A....TGTG....G.....---.A..G..T..G..C  77885782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GCCTCCATCAAGTGCTGTCTGGAAGAAGGACTGGAGCCCACCTGCTTTGAGAGGAGCGAT  117</w:t>
      </w:r>
    </w:p>
    <w:p>
      <w:r>
        <w:rPr>
          <w:rFonts w:ascii="Consolas" w:hAnsi="Consolas"/>
          <w:sz w:val="18"/>
        </w:rPr>
        <w:t>NC_047034.1  57902445  ............C......C............A..............C...........C  57902386</w:t>
      </w:r>
    </w:p>
    <w:p>
      <w:r>
        <w:rPr>
          <w:rFonts w:ascii="Consolas" w:hAnsi="Consolas"/>
          <w:sz w:val="18"/>
        </w:rPr>
        <w:t>NC_047034.1  58010413  ..........G.A....C..A.....G..G......................A.G....A  58010354</w:t>
      </w:r>
    </w:p>
    <w:p>
      <w:r>
        <w:rPr>
          <w:rFonts w:ascii="Consolas" w:hAnsi="Consolas"/>
          <w:sz w:val="18"/>
        </w:rPr>
        <w:t>NC_047034.1  57861581  T..........A.....CT....T....AC........T...........A..A..TA..  57861522</w:t>
      </w:r>
    </w:p>
    <w:p>
      <w:r>
        <w:rPr>
          <w:rFonts w:ascii="Consolas" w:hAnsi="Consolas"/>
          <w:sz w:val="18"/>
        </w:rPr>
        <w:t>NC_047034.1  62185932  AG.G....TT..GT.........G................T...T.....AG.A...AG.  62185873</w:t>
      </w:r>
    </w:p>
    <w:p>
      <w:r>
        <w:rPr>
          <w:rFonts w:ascii="Consolas" w:hAnsi="Consolas"/>
          <w:sz w:val="18"/>
        </w:rPr>
        <w:t>NC_047034.1  77661004  A.G..T...........C...........CT........GT.........AG...CT...  77661063</w:t>
      </w:r>
    </w:p>
    <w:p>
      <w:r>
        <w:rPr>
          <w:rFonts w:ascii="Consolas" w:hAnsi="Consolas"/>
          <w:sz w:val="18"/>
        </w:rPr>
        <w:t>NC_047034.1  77885781  A.A..T...........C...........CT........GT.........AG...CT...  77885722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       GACCTTGGGGGGCTGTGGAGATTCACC  144</w:t>
      </w:r>
    </w:p>
    <w:p>
      <w:r>
        <w:rPr>
          <w:rFonts w:ascii="Consolas" w:hAnsi="Consolas"/>
          <w:sz w:val="18"/>
        </w:rPr>
        <w:t>NC_047034.1  57902385  ...........................  57902359</w:t>
      </w:r>
    </w:p>
    <w:p>
      <w:r>
        <w:rPr>
          <w:rFonts w:ascii="Consolas" w:hAnsi="Consolas"/>
          <w:sz w:val="18"/>
        </w:rPr>
        <w:t>NC_047034.1  58010353  ...G.C.....C.......A....     58010330</w:t>
      </w:r>
    </w:p>
    <w:p>
      <w:r>
        <w:rPr>
          <w:rFonts w:ascii="Consolas" w:hAnsi="Consolas"/>
          <w:sz w:val="18"/>
        </w:rPr>
        <w:t>NC_047034.1  57861521  ...A.C.....A.......AG..T...  57861495</w:t>
      </w:r>
    </w:p>
    <w:p>
      <w:r>
        <w:rPr>
          <w:rFonts w:ascii="Consolas" w:hAnsi="Consolas"/>
          <w:sz w:val="18"/>
        </w:rPr>
        <w:t>NC_047034.1  62185872  ...A....A.............       62185851</w:t>
      </w:r>
    </w:p>
    <w:p>
      <w:r>
        <w:rPr>
          <w:rFonts w:ascii="Consolas" w:hAnsi="Consolas"/>
          <w:sz w:val="18"/>
        </w:rPr>
        <w:t>NC_047034.1  77661064  ...A.C..A...........G..      77661086</w:t>
      </w:r>
    </w:p>
    <w:p>
      <w:r>
        <w:rPr>
          <w:rFonts w:ascii="Consolas" w:hAnsi="Consolas"/>
          <w:sz w:val="18"/>
        </w:rPr>
        <w:t>NC_047034.1  77885721  ...A....A.........           77885704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297     1e-78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GAACATGTTGAAGAAGGCAGAGCCAGTCTCTACAAGTCTGTGGTTTCCAACAGCTGCAAG  60</w:t>
      </w:r>
    </w:p>
    <w:p>
      <w:r>
        <w:rPr>
          <w:rFonts w:ascii="Consolas" w:hAnsi="Consolas"/>
          <w:sz w:val="18"/>
        </w:rPr>
        <w:t>NC_047034.1  57892908  ..........................C.................................  57892849</w:t>
      </w:r>
    </w:p>
    <w:p>
      <w:r>
        <w:rPr>
          <w:rFonts w:ascii="Consolas" w:hAnsi="Consolas"/>
          <w:sz w:val="18"/>
        </w:rPr>
        <w:t>NC_047034.1  57940527  ...A..AA......T...CT...G...A....TC.A....CCA.CA......C.A....A  57940468</w:t>
      </w:r>
    </w:p>
    <w:p>
      <w:r>
        <w:rPr>
          <w:rFonts w:ascii="Consolas" w:hAnsi="Consolas"/>
          <w:sz w:val="18"/>
        </w:rPr>
        <w:t>NC_047034.1  77875269          .........G..G......A.T........A.....CAT.....CT.CG...  77875218</w:t>
      </w:r>
    </w:p>
    <w:p>
      <w:r>
        <w:rPr>
          <w:rFonts w:ascii="Consolas" w:hAnsi="Consolas"/>
          <w:sz w:val="18"/>
        </w:rPr>
        <w:t>NC_047034.1  77671087          .........A..G......A.T........A...A.CAT.....CT.CT...  77671138</w:t>
      </w:r>
    </w:p>
    <w:p>
      <w:r>
        <w:rPr>
          <w:rFonts w:ascii="Consolas" w:hAnsi="Consolas"/>
          <w:sz w:val="18"/>
        </w:rPr>
        <w:t>NC_047034.1  57859302          ......T..G.TGA....GG..........AT.A..GA.A...GT......A  57859251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GAGATGTCTTGTTACTCAGACTTTCCATTCCCAGAAGATTATCCAAACT--ATGTGCCAA  118</w:t>
      </w:r>
    </w:p>
    <w:p>
      <w:r>
        <w:rPr>
          <w:rFonts w:ascii="Consolas" w:hAnsi="Consolas"/>
          <w:sz w:val="18"/>
        </w:rPr>
        <w:t>NC_047034.1  57892848  ...............C.................................--.........  57892791</w:t>
      </w:r>
    </w:p>
    <w:p>
      <w:r>
        <w:rPr>
          <w:rFonts w:ascii="Consolas" w:hAnsi="Consolas"/>
          <w:sz w:val="18"/>
        </w:rPr>
        <w:t>NC_047034.1  57940467  ..A.....C....T.AGT...C.....A.G..TT......T........--TCC...AC.  57940410</w:t>
      </w:r>
    </w:p>
    <w:p>
      <w:r>
        <w:rPr>
          <w:rFonts w:ascii="Consolas" w:hAnsi="Consolas"/>
          <w:sz w:val="18"/>
        </w:rPr>
        <w:t>NC_047034.1  77875217  ......ATG..C.T.AGT....AC..CA.......TC.C.....T....--TCA...AC.  77875160</w:t>
      </w:r>
    </w:p>
    <w:p>
      <w:r>
        <w:rPr>
          <w:rFonts w:ascii="Consolas" w:hAnsi="Consolas"/>
          <w:sz w:val="18"/>
        </w:rPr>
        <w:t>NC_047034.1  77671139  ......ATG..C.T.AGT....A...CG.......TC.C.....T....--TCA...AT.  77671196</w:t>
      </w:r>
    </w:p>
    <w:p>
      <w:r>
        <w:rPr>
          <w:rFonts w:ascii="Consolas" w:hAnsi="Consolas"/>
          <w:sz w:val="18"/>
        </w:rPr>
        <w:t>NC_047034.1  57859250  ..A.....A......AGC.....C..C....A............C..T.TC...AAG...  57859191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ATTCTCAATTCCTGGAATATCTCAAAATGTATGCAAACCACTTTGACCTTCTGAAACACA  178</w:t>
      </w:r>
    </w:p>
    <w:p>
      <w:r>
        <w:rPr>
          <w:rFonts w:ascii="Consolas" w:hAnsi="Consolas"/>
          <w:sz w:val="18"/>
        </w:rPr>
        <w:t>NC_047034.1  57892790  .....GT.A...............................G..CA...........TG..  57892731</w:t>
      </w:r>
    </w:p>
    <w:p>
      <w:r>
        <w:rPr>
          <w:rFonts w:ascii="Consolas" w:hAnsi="Consolas"/>
          <w:sz w:val="18"/>
        </w:rPr>
        <w:t>NC_047034.1  57940409  .....A.............CT...GG..T.T..TC..AA.G.....T..A..A...T.T.  57940350</w:t>
      </w:r>
    </w:p>
    <w:p>
      <w:r>
        <w:rPr>
          <w:rFonts w:ascii="Consolas" w:hAnsi="Consolas"/>
          <w:sz w:val="18"/>
        </w:rPr>
        <w:t>NC_047034.1  77875159  .C..C..GG.......G...T...GG........C..AG.A...........A..GT...  77875100</w:t>
      </w:r>
    </w:p>
    <w:p>
      <w:r>
        <w:rPr>
          <w:rFonts w:ascii="Consolas" w:hAnsi="Consolas"/>
          <w:sz w:val="18"/>
        </w:rPr>
        <w:t>NC_047034.1  77671197  .C..C..GA.......G...T...GG........C..AG.A...........A..GT...  77671256</w:t>
      </w:r>
    </w:p>
    <w:p>
      <w:r>
        <w:rPr>
          <w:rFonts w:ascii="Consolas" w:hAnsi="Consolas"/>
          <w:sz w:val="18"/>
        </w:rPr>
        <w:t>NC_047034.1  57859190  --GAAA....TTG...C..C...C..GA..T...TG.G..................T...  57859133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179       TTCAATTCAAG  189</w:t>
      </w:r>
    </w:p>
    <w:p>
      <w:r>
        <w:rPr>
          <w:rFonts w:ascii="Consolas" w:hAnsi="Consolas"/>
          <w:sz w:val="18"/>
        </w:rPr>
        <w:t>NC_047034.1  57892730  ...........  57892720</w:t>
      </w:r>
    </w:p>
    <w:p>
      <w:r>
        <w:rPr>
          <w:rFonts w:ascii="Consolas" w:hAnsi="Consolas"/>
          <w:sz w:val="18"/>
        </w:rPr>
        <w:t>NC_047034.1  57940349  ....G...C..  57940339</w:t>
      </w:r>
    </w:p>
    <w:p>
      <w:r>
        <w:rPr>
          <w:rFonts w:ascii="Consolas" w:hAnsi="Consolas"/>
          <w:sz w:val="18"/>
        </w:rPr>
        <w:t>NC_047034.1  77875099  ...G...T...  77875089</w:t>
      </w:r>
    </w:p>
    <w:p>
      <w:r>
        <w:rPr>
          <w:rFonts w:ascii="Consolas" w:hAnsi="Consolas"/>
          <w:sz w:val="18"/>
        </w:rPr>
        <w:t>NC_047034.1  77671257  ...GG..T...  77671267</w:t>
      </w:r>
    </w:p>
    <w:p>
      <w:r>
        <w:rPr>
          <w:rFonts w:ascii="Consolas" w:hAnsi="Consolas"/>
          <w:sz w:val="18"/>
        </w:rPr>
        <w:t>NC_047034.1  57859132  ...          57859130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ACCAAAGTCTGCAGTGTAACAAAATGCTCAGA-TTCTGCTGTCTCTGGCCAATGGGAGGT  59</w:t>
      </w:r>
    </w:p>
    <w:p>
      <w:r>
        <w:rPr>
          <w:rFonts w:ascii="Consolas" w:hAnsi="Consolas"/>
          <w:sz w:val="18"/>
        </w:rPr>
        <w:t>NC_047034.1  57889909  ..T.......T.............C..C....-..T.T....TA.C..............  57889851</w:t>
      </w:r>
    </w:p>
    <w:p>
      <w:r>
        <w:rPr>
          <w:rFonts w:ascii="Consolas" w:hAnsi="Consolas"/>
          <w:sz w:val="18"/>
        </w:rPr>
        <w:t>NC_047034.1  58000012             ........AT...C.TC.T..-..TCT.A...A.............C..  57999965</w:t>
      </w:r>
    </w:p>
    <w:p>
      <w:r>
        <w:rPr>
          <w:rFonts w:ascii="Consolas" w:hAnsi="Consolas"/>
          <w:sz w:val="18"/>
        </w:rPr>
        <w:t>NC_047034.1  77673270                                             ..A..............  77673286</w:t>
      </w:r>
    </w:p>
    <w:p>
      <w:r>
        <w:rPr>
          <w:rFonts w:ascii="Consolas" w:hAnsi="Consolas"/>
          <w:sz w:val="18"/>
        </w:rPr>
        <w:t>NC_047034.1  77797518                                             ..A..............  77797502</w:t>
      </w:r>
    </w:p>
    <w:p>
      <w:r>
        <w:rPr>
          <w:rFonts w:ascii="Consolas" w:hAnsi="Consolas"/>
          <w:sz w:val="18"/>
        </w:rPr>
        <w:t>NC_047034.1  77873114                                             ..A..............  77873098</w:t>
      </w:r>
    </w:p>
    <w:p>
      <w:r>
        <w:rPr>
          <w:rFonts w:ascii="Consolas" w:hAnsi="Consolas"/>
          <w:sz w:val="18"/>
        </w:rPr>
        <w:t>NC_047034.1  57858493  ....C...G.....C........GC.TC.T..C....C.-.AAA....T..G.....T..  57858435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GGTCACTATGCATGAAGAGAAGCAAGAGTCAGCCATCTTTGATGCTGTCATGGTCTGCAC  119</w:t>
      </w:r>
    </w:p>
    <w:p>
      <w:r>
        <w:rPr>
          <w:rFonts w:ascii="Consolas" w:hAnsi="Consolas"/>
          <w:sz w:val="18"/>
        </w:rPr>
        <w:t>NC_047034.1  57889850  A......C.........G........................C.................  57889791</w:t>
      </w:r>
    </w:p>
    <w:p>
      <w:r>
        <w:rPr>
          <w:rFonts w:ascii="Consolas" w:hAnsi="Consolas"/>
          <w:sz w:val="18"/>
        </w:rPr>
        <w:t>NC_047034.1  57999964  TA.....GAAA.G..T.GT..AA....A.....TG.............A...A.T..TT.  57999905</w:t>
      </w:r>
    </w:p>
    <w:p>
      <w:r>
        <w:rPr>
          <w:rFonts w:ascii="Consolas" w:hAnsi="Consolas"/>
          <w:sz w:val="18"/>
        </w:rPr>
        <w:t>NC_047034.1  77673287  ......GG.ATC.....G...AA.G...GTGAATG....C....GA..T.....T.....  77673346</w:t>
      </w:r>
    </w:p>
    <w:p>
      <w:r>
        <w:rPr>
          <w:rFonts w:ascii="Consolas" w:hAnsi="Consolas"/>
          <w:sz w:val="18"/>
        </w:rPr>
        <w:t>NC_047034.1  77797501  ......GG.ATC.....G...AA.G...GTGAATG....C....GA..T.....T.....  77797442</w:t>
      </w:r>
    </w:p>
    <w:p>
      <w:r>
        <w:rPr>
          <w:rFonts w:ascii="Consolas" w:hAnsi="Consolas"/>
          <w:sz w:val="18"/>
        </w:rPr>
        <w:t>NC_047034.1  77873097  ......GG.ATC.....G...AA.G...GTGAATG....C....GA..T.....T.....  77873038</w:t>
      </w:r>
    </w:p>
    <w:p>
      <w:r>
        <w:rPr>
          <w:rFonts w:ascii="Consolas" w:hAnsi="Consolas"/>
          <w:sz w:val="18"/>
        </w:rPr>
        <w:t>NC_047034.1  57858434  T.....AGA.ACA..G.G.G...TG..CAG...T....................T.....  57858375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TGGCTTTCTTACT-AATCCTTATTTGCCACTGGATTCCTTTCCAG  163</w:t>
      </w:r>
    </w:p>
    <w:p>
      <w:r>
        <w:rPr>
          <w:rFonts w:ascii="Consolas" w:hAnsi="Consolas"/>
          <w:sz w:val="18"/>
        </w:rPr>
        <w:t>NC_047034.1  57889790  .A.T.........-..C..A..............C..........  57889747</w:t>
      </w:r>
    </w:p>
    <w:p>
      <w:r>
        <w:rPr>
          <w:rFonts w:ascii="Consolas" w:hAnsi="Consolas"/>
          <w:sz w:val="18"/>
        </w:rPr>
        <w:t>NC_047034.1  57999904  ...                                            57999902</w:t>
      </w:r>
    </w:p>
    <w:p>
      <w:r>
        <w:rPr>
          <w:rFonts w:ascii="Consolas" w:hAnsi="Consolas"/>
          <w:sz w:val="18"/>
        </w:rPr>
        <w:t>NC_047034.1  77673347  ....CA..AC..C-...G..C.C..A..CT....             77673379</w:t>
      </w:r>
    </w:p>
    <w:p>
      <w:r>
        <w:rPr>
          <w:rFonts w:ascii="Consolas" w:hAnsi="Consolas"/>
          <w:sz w:val="18"/>
        </w:rPr>
        <w:t>NC_047034.1  77797441  ....CA..AC..C-...G..C.C..A..CT....             77797409</w:t>
      </w:r>
    </w:p>
    <w:p>
      <w:r>
        <w:rPr>
          <w:rFonts w:ascii="Consolas" w:hAnsi="Consolas"/>
          <w:sz w:val="18"/>
        </w:rPr>
        <w:t>NC_047034.1  77873037  ....CA..AC..C-...G..C.C..A..CT....             77873005</w:t>
      </w:r>
    </w:p>
    <w:p>
      <w:r>
        <w:rPr>
          <w:rFonts w:ascii="Consolas" w:hAnsi="Consolas"/>
          <w:sz w:val="18"/>
        </w:rPr>
        <w:t>NC_047034.1  57858374  ...-ACA...C..G.....CCG...A..TT....G..A.....    57858333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GTATTAATGCCTTTAAAGGCCAGTACTTTCATAGCCGGCAATATAAGCATCCAGATATAT  60</w:t>
      </w:r>
    </w:p>
    <w:p>
      <w:r>
        <w:rPr>
          <w:rFonts w:ascii="Consolas" w:hAnsi="Consolas"/>
          <w:sz w:val="18"/>
        </w:rPr>
        <w:t>NC_047034.1  57886497  ....A...A.TG.............T.........T.AG.G.....A.............  57886438</w:t>
      </w:r>
    </w:p>
    <w:p>
      <w:r>
        <w:rPr>
          <w:rFonts w:ascii="Consolas" w:hAnsi="Consolas"/>
          <w:sz w:val="18"/>
        </w:rPr>
        <w:t>NC_047034.1  57929229             ..C...........TCCC.......AC.....C.....C.....GGG..  57929181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TT-AAGGACAAGAGAGTCCTTGTGATTGGAATGGGAAATTCTGGCACAGACATTGCTGTG  119</w:t>
      </w:r>
    </w:p>
    <w:p>
      <w:r>
        <w:rPr>
          <w:rFonts w:ascii="Consolas" w:hAnsi="Consolas"/>
          <w:sz w:val="18"/>
        </w:rPr>
        <w:t>NC_047034.1  57886437  ..-.GA...........T.................G.....................A..  57886379</w:t>
      </w:r>
    </w:p>
    <w:p>
      <w:r>
        <w:rPr>
          <w:rFonts w:ascii="Consolas" w:hAnsi="Consolas"/>
          <w:sz w:val="18"/>
        </w:rPr>
        <w:t>NC_047034.1  57929180  ..G..A..A..CGC.T.T-.G...........A.....C..A.C.T....T.....A..T  57929122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GAGGCCAGCCACCTGGC  136</w:t>
      </w:r>
    </w:p>
    <w:p>
      <w:r>
        <w:rPr>
          <w:rFonts w:ascii="Consolas" w:hAnsi="Consolas"/>
          <w:sz w:val="18"/>
        </w:rPr>
        <w:t>NC_047034.1  57886378  ............G....  57886362</w:t>
      </w:r>
    </w:p>
    <w:p>
      <w:r>
        <w:rPr>
          <w:rFonts w:ascii="Consolas" w:hAnsi="Consolas"/>
          <w:sz w:val="18"/>
        </w:rPr>
        <w:t>NC_047034.1  57929121  ...                57929119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TGGGTGATCAGCCGAATCTTTGACTCGGGCTACCCATGGGACATGGTGTTCATGACACGC  87</w:t>
      </w:r>
    </w:p>
    <w:p>
      <w:r>
        <w:rPr>
          <w:rFonts w:ascii="Consolas" w:hAnsi="Consolas"/>
          <w:sz w:val="18"/>
        </w:rPr>
        <w:t>NC_047034.1  57925001  .....C..GG....T....C...AGAT.....T..C...............--C....C.  57924944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NC_047034.1  57883351  .............AGG..........A.....................C..G...TG..A  57883292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-TTTCAG-AACATGTTGAGAAATTCCCTCCCAAC-CCCAATTGTGACTTGGTTGATGGAG  144</w:t>
      </w:r>
    </w:p>
    <w:p>
      <w:r>
        <w:rPr>
          <w:rFonts w:ascii="Consolas" w:hAnsi="Consolas"/>
          <w:sz w:val="18"/>
        </w:rPr>
        <w:t>NC_047034.1  57924943  A...T..CTC....C.CC.....GT...G...CG-AAG.G....A.AA...G.......A  57924885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NC_047034.1  57883291  -......-.C......C........T........T.....C.....A.........A.CA  57883234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145       CGAAAGATAAACAACTGGCTCAATCATGCAAATTACGGCTTAATACCAGAAGACAG  200</w:t>
      </w:r>
    </w:p>
    <w:p>
      <w:r>
        <w:rPr>
          <w:rFonts w:ascii="Consolas" w:hAnsi="Consolas"/>
          <w:sz w:val="18"/>
        </w:rPr>
        <w:t>NC_047034.1  57924884  .A.C....G..TC.G..AT....C....A......T...C.T..G..TC..A...   57924830</w:t>
      </w:r>
    </w:p>
    <w:p>
      <w:r>
        <w:rPr>
          <w:rFonts w:ascii="Consolas" w:hAnsi="Consolas"/>
          <w:sz w:val="18"/>
        </w:rPr>
        <w:t>NC_047034.1  57883233  A...G...G....G....T......G..A......T....................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449     7e-124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GACTCAGCTGAAAGAGTTTGTGCTAAATGATGAGCTCCCAGGACGCATCATCACTGGGAA  60</w:t>
      </w:r>
    </w:p>
    <w:p>
      <w:r>
        <w:rPr>
          <w:rFonts w:ascii="Consolas" w:hAnsi="Consolas"/>
          <w:sz w:val="18"/>
        </w:rPr>
        <w:t>NC_047034.1  57881465  ...A..A..A.G....CC........G.A.............C..T..............  57881406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AGTGTTCATCAGGCCAAGCATAAAAGAGGTAAAGGAAAACTCTGTCATATTTAACAATAC  120</w:t>
      </w:r>
    </w:p>
    <w:p>
      <w:r>
        <w:rPr>
          <w:rFonts w:ascii="Consolas" w:hAnsi="Consolas"/>
          <w:sz w:val="18"/>
        </w:rPr>
        <w:t>NC_047034.1  57881405  ....C......A.......G....G.....G..............TG..........C.A  57881346</w:t>
      </w:r>
    </w:p>
    <w:p>
      <w:r>
        <w:rPr>
          <w:rFonts w:ascii="Consolas" w:hAnsi="Consolas"/>
          <w:sz w:val="18"/>
        </w:rPr>
        <w:t>NC_047034.1  57923202                ....AG.G......C.C.CA....CT....C...C...G.GG..GG  57923157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TTCAAAGGAAGAGCCTATTGACATCATTGTCTTTGCCACTGGATACACATTTGCTTTCCC  180</w:t>
      </w:r>
    </w:p>
    <w:p>
      <w:r>
        <w:rPr>
          <w:rFonts w:ascii="Consolas" w:hAnsi="Consolas"/>
          <w:sz w:val="18"/>
        </w:rPr>
        <w:t>NC_047034.1  57881345  CC.............C.....T..........................C...........  57881286</w:t>
      </w:r>
    </w:p>
    <w:p>
      <w:r>
        <w:rPr>
          <w:rFonts w:ascii="Consolas" w:hAnsi="Consolas"/>
          <w:sz w:val="18"/>
        </w:rPr>
        <w:t>NC_047034.1  57923156  AA..GT...G...GAC......G.............A.TA.....T..T..CT....T..  57923097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CTTCCTTGATGAGTCTGTAGTGAAAGTTGAAGATGGCCAGGCCTCACTGTACAAGTATAT  240</w:t>
      </w:r>
    </w:p>
    <w:p>
      <w:r>
        <w:rPr>
          <w:rFonts w:ascii="Consolas" w:hAnsi="Consolas"/>
          <w:sz w:val="18"/>
        </w:rPr>
        <w:t>NC_047034.1  57881285  ......CC.....A....G....................A..A..............C..  57881226</w:t>
      </w:r>
    </w:p>
    <w:p>
      <w:r>
        <w:rPr>
          <w:rFonts w:ascii="Consolas" w:hAnsi="Consolas"/>
          <w:sz w:val="18"/>
        </w:rPr>
        <w:t>NC_047034.1  57923096  .........A.CTC.AC.T..T.....A..GA..AATAT..T..TG........A..C..  57923037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CTTCCCTGCACATCTGCAAAAGCCAACCCTGGCCATTATTGGCCTCATCAAACCCTTGGG  300</w:t>
      </w:r>
    </w:p>
    <w:p>
      <w:r>
        <w:rPr>
          <w:rFonts w:ascii="Consolas" w:hAnsi="Consolas"/>
          <w:sz w:val="18"/>
        </w:rPr>
        <w:t>NC_047034.1  57881225  .................................TG.........................  57881166</w:t>
      </w:r>
    </w:p>
    <w:p>
      <w:r>
        <w:rPr>
          <w:rFonts w:ascii="Consolas" w:hAnsi="Consolas"/>
          <w:sz w:val="18"/>
        </w:rPr>
        <w:t>NC_047034.1  57923036  G......C.T..C...G.G...T.......T..ATGC.....T..T...             57922988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CTCCATGATACCTACAGGAGAAACACAAGCTCGGTGGGCTGTTCGAGTCCTGAAAG  356</w:t>
      </w:r>
    </w:p>
    <w:p>
      <w:r>
        <w:rPr>
          <w:rFonts w:ascii="Consolas" w:hAnsi="Consolas"/>
          <w:sz w:val="18"/>
        </w:rPr>
        <w:t>NC_047034.1  57881165  T.........A.C.....G....TG...A....A..........AG..........  57881110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GTGTAAATAAGTTACCACCACCAAGTGTCATGATAGAGGAAATTAATGCAAGGAAAGAAA  60</w:t>
      </w:r>
    </w:p>
    <w:p>
      <w:r>
        <w:rPr>
          <w:rFonts w:ascii="Consolas" w:hAnsi="Consolas"/>
          <w:sz w:val="18"/>
        </w:rPr>
        <w:t>NC_047034.1  57880633  ....T.....A.........T.G..C...............G.........-....A...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ACAAGCCCAGT  71</w:t>
      </w:r>
    </w:p>
    <w:p>
      <w:r>
        <w:rPr>
          <w:rFonts w:ascii="Consolas" w:hAnsi="Consolas"/>
          <w:sz w:val="18"/>
        </w:rPr>
        <w:t>NC_047034.1  57880574  ...........  57880564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444     3e-122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GTTTGGCTTGTGCTACTGCAAGGCTTTACAATCAGATTATATCACATACATAGATGAACT  60</w:t>
      </w:r>
    </w:p>
    <w:p>
      <w:r>
        <w:rPr>
          <w:rFonts w:ascii="Consolas" w:hAnsi="Consolas"/>
          <w:sz w:val="18"/>
        </w:rPr>
        <w:t>NC_047034.1  57878989  ............T........A...........CC........C...G............  57878930</w:t>
      </w:r>
    </w:p>
    <w:p>
      <w:r>
        <w:rPr>
          <w:rFonts w:ascii="Consolas" w:hAnsi="Consolas"/>
          <w:sz w:val="18"/>
        </w:rPr>
        <w:t>NC_047034.1  57990911                            ....GA.G.........GTT..T..G........  57990878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--CCTGACCTATATCAATGCAAAACCCAACCTGTTCTCTATGCTCCTAACGGATCCACAT  118</w:t>
      </w:r>
    </w:p>
    <w:p>
      <w:r>
        <w:rPr>
          <w:rFonts w:ascii="Consolas" w:hAnsi="Consolas"/>
          <w:sz w:val="18"/>
        </w:rPr>
        <w:t>NC_047034.1  57878929  --.............G.......G...............C.......G..A........C  57878872</w:t>
      </w:r>
    </w:p>
    <w:p>
      <w:r>
        <w:rPr>
          <w:rFonts w:ascii="Consolas" w:hAnsi="Consolas"/>
          <w:sz w:val="18"/>
        </w:rPr>
        <w:t>NC_047034.1  57990877  TG...--...TA..TGGG.....G......A.CCCA.GGC..T.T..C..A......A.G  57990820</w:t>
      </w:r>
    </w:p>
    <w:p>
      <w:r>
        <w:rPr>
          <w:rFonts w:ascii="Consolas" w:hAnsi="Consolas"/>
          <w:sz w:val="18"/>
        </w:rPr>
        <w:t>NC_047034.1  62176442                       ..G..............AC.TT....GTG.......A.G  62176404</w:t>
      </w:r>
    </w:p>
    <w:p>
      <w:r>
        <w:rPr>
          <w:rFonts w:ascii="Consolas" w:hAnsi="Consolas"/>
          <w:sz w:val="18"/>
        </w:rPr>
        <w:t>NC_047034.1  57968950                                             ....G..T.....C..G  57968934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CTGGCTCTGACCGTCTTCTTTGGCCCATGCTCACCATACCAGTTCCGCTTGACTGGCCCA  178</w:t>
      </w:r>
    </w:p>
    <w:p>
      <w:r>
        <w:rPr>
          <w:rFonts w:ascii="Consolas" w:hAnsi="Consolas"/>
          <w:sz w:val="18"/>
        </w:rPr>
        <w:t>NC_047034.1  57878871  ......T.....A.......C.........A................T.....C......  57878812</w:t>
      </w:r>
    </w:p>
    <w:p>
      <w:r>
        <w:rPr>
          <w:rFonts w:ascii="Consolas" w:hAnsi="Consolas"/>
          <w:sz w:val="18"/>
        </w:rPr>
        <w:t>NC_047034.1  57990819  T....CT..GAG..T.A.........T...AGCT.G..T.....TA.GC..GTG.....G  57990760</w:t>
      </w:r>
    </w:p>
    <w:p>
      <w:r>
        <w:rPr>
          <w:rFonts w:ascii="Consolas" w:hAnsi="Consolas"/>
          <w:sz w:val="18"/>
        </w:rPr>
        <w:t>NC_047034.1  62176403  .........GAAA.T........G......A....T.......A..A.C.ACAA..G...  62176344</w:t>
      </w:r>
    </w:p>
    <w:p>
      <w:r>
        <w:rPr>
          <w:rFonts w:ascii="Consolas" w:hAnsi="Consolas"/>
          <w:sz w:val="18"/>
        </w:rPr>
        <w:t>NC_047034.1  57968933  .....C....AG..GCA....C.T..T..TAGC.........C.T..AC...TG..A...  57968874</w:t>
      </w:r>
    </w:p>
    <w:p>
      <w:r>
        <w:rPr>
          <w:rFonts w:ascii="Consolas" w:hAnsi="Consolas"/>
          <w:sz w:val="18"/>
        </w:rPr>
        <w:t>NC_047034.1  57833280              ..T........A.....TA.T..T.......AT...C...TG.....T  57833233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GGAAAATGGGAAGGAGCCAGAAATGCCATCATGACCCAGTGGGACCGAACATTCAAGGTC  238</w:t>
      </w:r>
    </w:p>
    <w:p>
      <w:r>
        <w:rPr>
          <w:rFonts w:ascii="Consolas" w:hAnsi="Consolas"/>
          <w:sz w:val="18"/>
        </w:rPr>
        <w:t>NC_047034.1  57878811  ..G.......................T..........T........A.............  57878752</w:t>
      </w:r>
    </w:p>
    <w:p>
      <w:r>
        <w:rPr>
          <w:rFonts w:ascii="Consolas" w:hAnsi="Consolas"/>
          <w:sz w:val="18"/>
        </w:rPr>
        <w:t>NC_047034.1  57990759  ..G..G...CC...................C................G..G..G..      57990704</w:t>
      </w:r>
    </w:p>
    <w:p>
      <w:r>
        <w:rPr>
          <w:rFonts w:ascii="Consolas" w:hAnsi="Consolas"/>
          <w:sz w:val="18"/>
        </w:rPr>
        <w:t>NC_047034.1  62176343  ..G..G....CT..G...CA.GGA......C....T...                       62176305</w:t>
      </w:r>
    </w:p>
    <w:p>
      <w:r>
        <w:rPr>
          <w:rFonts w:ascii="Consolas" w:hAnsi="Consolas"/>
          <w:sz w:val="18"/>
        </w:rPr>
        <w:t>NC_047034.1  57968873  .....G.....T..................C.......A......A.G...G.A...     57968817</w:t>
      </w:r>
    </w:p>
    <w:p>
      <w:r>
        <w:rPr>
          <w:rFonts w:ascii="Consolas" w:hAnsi="Consolas"/>
          <w:sz w:val="18"/>
        </w:rPr>
        <w:t>NC_047034.1  57833232  ...........T..................C..............A.G...C.G..ACC.  57833173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239       ATCAAAGCTCGAGTTGTACAAGAGTCTCCATCTCCCTTTGAAAGTTTTCTTAAAGTCTTT  298</w:t>
      </w:r>
    </w:p>
    <w:p>
      <w:r>
        <w:rPr>
          <w:rFonts w:ascii="Consolas" w:hAnsi="Consolas"/>
          <w:sz w:val="18"/>
        </w:rPr>
        <w:t>NC_047034.1  57878751  .CA...A..A...A.........A..C..T..........C..AC..A......C....C  57878692</w:t>
      </w:r>
    </w:p>
    <w:p>
      <w:r>
        <w:rPr>
          <w:rFonts w:ascii="Consolas" w:hAnsi="Consolas"/>
          <w:sz w:val="18"/>
        </w:rPr>
        <w:t>NC_047034.1  57833172  T.A...A.....                                                  57833161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299       AGCTTTCTGGCTTTGCTTGTGGCTATTTTTCTGATTTTCCTATAA  343</w:t>
      </w:r>
    </w:p>
    <w:p>
      <w:r>
        <w:rPr>
          <w:rFonts w:ascii="Consolas" w:hAnsi="Consolas"/>
          <w:sz w:val="18"/>
        </w:rPr>
        <w:t>NC_047034.1  57878691  ........A..............C.....C...............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742090325808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