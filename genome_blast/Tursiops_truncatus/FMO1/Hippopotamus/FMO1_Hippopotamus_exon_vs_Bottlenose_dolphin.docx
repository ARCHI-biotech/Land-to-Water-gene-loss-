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136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ACTCCCAGGCCAACACTGGCTCAGGATCATCCGTTCAG-TTTCTCCAAGCTCCAGTCCTA  59</w:t>
      </w:r>
    </w:p>
    <w:p>
      <w:r>
        <w:rPr>
          <w:rFonts w:ascii="Consolas" w:hAnsi="Consolas"/>
          <w:sz w:val="18"/>
        </w:rPr>
        <w:t>NC_047034.1  57910082  .....T.....................T....A..T..A.....G.......G.......  57910023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60        ACTGTGGCCAGGCCTTGGCACCAGGGACTTCAAGTACATAAA  101</w:t>
      </w:r>
    </w:p>
    <w:p>
      <w:r>
        <w:rPr>
          <w:rFonts w:ascii="Consolas" w:hAnsi="Consolas"/>
          <w:sz w:val="18"/>
        </w:rPr>
        <w:t>NC_047034.1  57910022  ............A............A.T..............  57909981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171251665632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191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ACCATGGCCAAGC---GAGTTGCAGTTGTCGGGGCTGGGGTCAGTGGCCTGGCCTCCATC  57</w:t>
      </w:r>
    </w:p>
    <w:p>
      <w:r>
        <w:rPr>
          <w:rFonts w:ascii="Consolas" w:hAnsi="Consolas"/>
          <w:sz w:val="18"/>
        </w:rPr>
        <w:t>NC_047034.1  57861629  .............---..........GA.T..A.....T..G.........T........  57861573</w:t>
      </w:r>
    </w:p>
    <w:p>
      <w:r>
        <w:rPr>
          <w:rFonts w:ascii="Consolas" w:hAnsi="Consolas"/>
          <w:sz w:val="18"/>
        </w:rPr>
        <w:t>NC_047034.1  57902491    ...........---........AC...G..A...........................  57902437</w:t>
      </w:r>
    </w:p>
    <w:p>
      <w:r>
        <w:rPr>
          <w:rFonts w:ascii="Consolas" w:hAnsi="Consolas"/>
          <w:sz w:val="18"/>
        </w:rPr>
        <w:t>NC_047034.1  58010461  .......TG...A---A...G..CA.CA.T..A.....CA........T...........  58010405</w:t>
      </w:r>
    </w:p>
    <w:p>
      <w:r>
        <w:rPr>
          <w:rFonts w:ascii="Consolas" w:hAnsi="Consolas"/>
          <w:sz w:val="18"/>
        </w:rPr>
        <w:t>NC_047034.1  77660953  ......A.....AAAA..A....T..GA.T....GA..A..G.....G..CA.G..T...  77661012</w:t>
      </w:r>
    </w:p>
    <w:p>
      <w:r>
        <w:rPr>
          <w:rFonts w:ascii="Consolas" w:hAnsi="Consolas"/>
          <w:sz w:val="18"/>
        </w:rPr>
        <w:t>NC_047034.1  62185967                  ..A....G..GA.T..T..............AT.AAG.G....T  62185924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58        -AGGTGTTGTCTGGAGGAAGGGTTAGAGCCCACCTGCTTCGAGAGGAGCGACGACCTTGG  116</w:t>
      </w:r>
    </w:p>
    <w:p>
      <w:r>
        <w:rPr>
          <w:rFonts w:ascii="Consolas" w:hAnsi="Consolas"/>
          <w:sz w:val="18"/>
        </w:rPr>
        <w:t>NC_047034.1  57861572  -.AA..C..CT....T....ACC.G.....T........T..A..A..TA.T...A.C..  57861514</w:t>
      </w:r>
    </w:p>
    <w:p>
      <w:r>
        <w:rPr>
          <w:rFonts w:ascii="Consolas" w:hAnsi="Consolas"/>
          <w:sz w:val="18"/>
        </w:rPr>
        <w:t>NC_047034.1  57902436  -.A.C.C....C...A.....AC.....................................  57902378</w:t>
      </w:r>
    </w:p>
    <w:p>
      <w:r>
        <w:rPr>
          <w:rFonts w:ascii="Consolas" w:hAnsi="Consolas"/>
          <w:sz w:val="18"/>
        </w:rPr>
        <w:t>NC_047034.1  58010404  -...A.C..C..A..A..G...C.G..............T....A.G....A...G.C..  58010346</w:t>
      </w:r>
    </w:p>
    <w:p>
      <w:r>
        <w:rPr>
          <w:rFonts w:ascii="Consolas" w:hAnsi="Consolas"/>
          <w:sz w:val="18"/>
        </w:rPr>
        <w:t>NC_047034.1  77661013  -.A...C..C.....A.....C..G......GT......T..AG...CT..T...A.C..  77661071</w:t>
      </w:r>
    </w:p>
    <w:p>
      <w:r>
        <w:rPr>
          <w:rFonts w:ascii="Consolas" w:hAnsi="Consolas"/>
          <w:sz w:val="18"/>
        </w:rPr>
        <w:t>NC_047034.1  62185923  T....C.-.............AC.G.......T...T..T..AG.A...AGT...A....  62185865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117       GGGGCTGTGGAGATTCACC  135</w:t>
      </w:r>
    </w:p>
    <w:p>
      <w:r>
        <w:rPr>
          <w:rFonts w:ascii="Consolas" w:hAnsi="Consolas"/>
          <w:sz w:val="18"/>
        </w:rPr>
        <w:t>NC_047034.1  57861513  ...A.......AG..T...  57861495</w:t>
      </w:r>
    </w:p>
    <w:p>
      <w:r>
        <w:rPr>
          <w:rFonts w:ascii="Consolas" w:hAnsi="Consolas"/>
          <w:sz w:val="18"/>
        </w:rPr>
        <w:t>NC_047034.1  57902377  ...................  57902359</w:t>
      </w:r>
    </w:p>
    <w:p>
      <w:r>
        <w:rPr>
          <w:rFonts w:ascii="Consolas" w:hAnsi="Consolas"/>
          <w:sz w:val="18"/>
        </w:rPr>
        <w:t>NC_047034.1  58010345  ...C.......A....     58010330</w:t>
      </w:r>
    </w:p>
    <w:p>
      <w:r>
        <w:rPr>
          <w:rFonts w:ascii="Consolas" w:hAnsi="Consolas"/>
          <w:sz w:val="18"/>
        </w:rPr>
        <w:t>NC_047034.1  77661072  A...........G..      77661086</w:t>
      </w:r>
    </w:p>
    <w:p>
      <w:r>
        <w:rPr>
          <w:rFonts w:ascii="Consolas" w:hAnsi="Consolas"/>
          <w:sz w:val="18"/>
        </w:rPr>
        <w:t>NC_047034.1  62185864  A.............       62185851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249741974475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310     2e-82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GAACACGTTGAAGAAGGCAGAGCCAGCCTCTACAAGTCTGTGGTTTCCAACAGCTGCAAG  60</w:t>
      </w:r>
    </w:p>
    <w:p>
      <w:r>
        <w:rPr>
          <w:rFonts w:ascii="Consolas" w:hAnsi="Consolas"/>
          <w:sz w:val="18"/>
        </w:rPr>
        <w:t>NC_047034.1  57892908  .....T......................................................  57892849</w:t>
      </w:r>
    </w:p>
    <w:p>
      <w:r>
        <w:rPr>
          <w:rFonts w:ascii="Consolas" w:hAnsi="Consolas"/>
          <w:sz w:val="18"/>
        </w:rPr>
        <w:t>NC_047034.1  57940519          ......T...CT...G..TA....TC.A....CCA.CA......C.A....A  57940468</w:t>
      </w:r>
    </w:p>
    <w:p>
      <w:r>
        <w:rPr>
          <w:rFonts w:ascii="Consolas" w:hAnsi="Consolas"/>
          <w:sz w:val="18"/>
        </w:rPr>
        <w:t>NC_047034.1  57859302          ......T..G.TGA....GG..........AT.A..GA.A...GT......A  57859251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GAGATGTCTTGTTACCCCGACTTTCCATTCCCAGAAGATTGTCCAAACT--ATGTGTCAA  118</w:t>
      </w:r>
    </w:p>
    <w:p>
      <w:r>
        <w:rPr>
          <w:rFonts w:ascii="Consolas" w:hAnsi="Consolas"/>
          <w:sz w:val="18"/>
        </w:rPr>
        <w:t>NC_047034.1  57892848  .................A......................A........--.....C...  57892791</w:t>
      </w:r>
    </w:p>
    <w:p>
      <w:r>
        <w:rPr>
          <w:rFonts w:ascii="Consolas" w:hAnsi="Consolas"/>
          <w:sz w:val="18"/>
        </w:rPr>
        <w:t>NC_047034.1  57940467  ..A.....C....T.AGT...C.....A.G..TT......T........--TCC..CAC.  57940410</w:t>
      </w:r>
    </w:p>
    <w:p>
      <w:r>
        <w:rPr>
          <w:rFonts w:ascii="Consolas" w:hAnsi="Consolas"/>
          <w:sz w:val="18"/>
        </w:rPr>
        <w:t>NC_047034.1  57859250  ..A.....A......AG......C..C....A........A...C..T.TC...AAG...  57859191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119       ATTCTCAATTCCTGGAATATCTCAAAATGTATGCAAACCAGTTCAACCTTCTGAAATGCA  178</w:t>
      </w:r>
    </w:p>
    <w:p>
      <w:r>
        <w:rPr>
          <w:rFonts w:ascii="Consolas" w:hAnsi="Consolas"/>
          <w:sz w:val="18"/>
        </w:rPr>
        <w:t>NC_047034.1  57892790  .....GT.A...................................................  57892731</w:t>
      </w:r>
    </w:p>
    <w:p>
      <w:r>
        <w:rPr>
          <w:rFonts w:ascii="Consolas" w:hAnsi="Consolas"/>
          <w:sz w:val="18"/>
        </w:rPr>
        <w:t>NC_047034.1  57940409  .....A.............CT...GG..T.T..TC..AA....TG.T..A..A....AT.  57940350</w:t>
      </w:r>
    </w:p>
    <w:p>
      <w:r>
        <w:rPr>
          <w:rFonts w:ascii="Consolas" w:hAnsi="Consolas"/>
          <w:sz w:val="18"/>
        </w:rPr>
        <w:t>NC_047034.1  57859190  GAAA--....TTG...C..C...C..GA..T...TG.G..C..TG............A..  57859133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179       TTCAATTCAAG  189</w:t>
      </w:r>
    </w:p>
    <w:p>
      <w:r>
        <w:rPr>
          <w:rFonts w:ascii="Consolas" w:hAnsi="Consolas"/>
          <w:sz w:val="18"/>
        </w:rPr>
        <w:t>NC_047034.1  57892730  ...........  57892720</w:t>
      </w:r>
    </w:p>
    <w:p>
      <w:r>
        <w:rPr>
          <w:rFonts w:ascii="Consolas" w:hAnsi="Consolas"/>
          <w:sz w:val="18"/>
        </w:rPr>
        <w:t>NC_047034.1  57940349  ....G...C..  57940339</w:t>
      </w:r>
    </w:p>
    <w:p>
      <w:r>
        <w:rPr>
          <w:rFonts w:ascii="Consolas" w:hAnsi="Consolas"/>
          <w:sz w:val="18"/>
        </w:rPr>
        <w:t>NC_047034.1  57859132  ...          57859130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378180704205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245     7e-63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ACAAAAGTCTGCAGTGTAACAAAACGCCCAGATTTTAGTGTCACTGGCCAATGGGACGTA  60</w:t>
      </w:r>
    </w:p>
    <w:p>
      <w:r>
        <w:rPr>
          <w:rFonts w:ascii="Consolas" w:hAnsi="Consolas"/>
          <w:sz w:val="18"/>
        </w:rPr>
        <w:t>NC_047034.1  57889909  ..T.......T.........................TC...T..C...........G...  57889850</w:t>
      </w:r>
    </w:p>
    <w:p>
      <w:r>
        <w:rPr>
          <w:rFonts w:ascii="Consolas" w:hAnsi="Consolas"/>
          <w:sz w:val="18"/>
        </w:rPr>
        <w:t>NC_047034.1  57858488       ...G.....C........G..T..T..C..CTCC.AA.....T..G.....T..T  57858434</w:t>
      </w:r>
    </w:p>
    <w:p>
      <w:r>
        <w:rPr>
          <w:rFonts w:ascii="Consolas" w:hAnsi="Consolas"/>
          <w:sz w:val="18"/>
        </w:rPr>
        <w:t>NC_047034.1  58000012             ........AT.....T..T.....CTCA....................T  57999964</w:t>
      </w:r>
    </w:p>
    <w:p>
      <w:r>
        <w:rPr>
          <w:rFonts w:ascii="Consolas" w:hAnsi="Consolas"/>
          <w:sz w:val="18"/>
        </w:rPr>
        <w:t>NC_047034.1  57938327  ....CC...CT......G.A.........G.....CTCAAC..............TG..T  57938268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GTCACTCTGCATGAAGGGAAGCA--AGAGTCAGCCATCTTTGATGCTGTCATGGTCTGCA  118</w:t>
      </w:r>
    </w:p>
    <w:p>
      <w:r>
        <w:rPr>
          <w:rFonts w:ascii="Consolas" w:hAnsi="Consolas"/>
          <w:sz w:val="18"/>
        </w:rPr>
        <w:t>NC_047034.1  57889849  .......................--..................C................  57889792</w:t>
      </w:r>
    </w:p>
    <w:p>
      <w:r>
        <w:rPr>
          <w:rFonts w:ascii="Consolas" w:hAnsi="Consolas"/>
          <w:sz w:val="18"/>
        </w:rPr>
        <w:t>NC_047034.1  57858433  .....AGA.ACA..G...G...T--G..CAG...T....................T....  57858376</w:t>
      </w:r>
    </w:p>
    <w:p>
      <w:r>
        <w:rPr>
          <w:rFonts w:ascii="Consolas" w:hAnsi="Consolas"/>
          <w:sz w:val="18"/>
        </w:rPr>
        <w:t>NC_047034.1  57999963  A.....GAAA.G..T..T..AA.--...A.....TG.............A...A.T..TT  57999906</w:t>
      </w:r>
    </w:p>
    <w:p>
      <w:r>
        <w:rPr>
          <w:rFonts w:ascii="Consolas" w:hAnsi="Consolas"/>
          <w:sz w:val="18"/>
        </w:rPr>
        <w:t>NC_047034.1  57938267  ..T..CGA.AGCA.C..C...G.GC.A...--..TG.......CA.A.............  57938210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119       CTGGT--TTTCTTACT-AACCCGCATTTGCCACTGGACTCCTTTCCAG  163</w:t>
      </w:r>
    </w:p>
    <w:p>
      <w:r>
        <w:rPr>
          <w:rFonts w:ascii="Consolas" w:hAnsi="Consolas"/>
          <w:sz w:val="18"/>
        </w:rPr>
        <w:t>NC_047034.1  57889791  ..A..--.........-.....AT........................  57889747</w:t>
      </w:r>
    </w:p>
    <w:p>
      <w:r>
        <w:rPr>
          <w:rFonts w:ascii="Consolas" w:hAnsi="Consolas"/>
          <w:sz w:val="18"/>
        </w:rPr>
        <w:t>NC_047034.1  57858375  ....---ACA...C..G..T..C.G...A..TT....G..A.....    57858333</w:t>
      </w:r>
    </w:p>
    <w:p>
      <w:r>
        <w:rPr>
          <w:rFonts w:ascii="Consolas" w:hAnsi="Consolas"/>
          <w:sz w:val="18"/>
        </w:rPr>
        <w:t>NC_047034.1  57999905  ....                                              57999902</w:t>
      </w:r>
    </w:p>
    <w:p>
      <w:r>
        <w:rPr>
          <w:rFonts w:ascii="Consolas" w:hAnsi="Consolas"/>
          <w:sz w:val="18"/>
        </w:rPr>
        <w:t>NC_047034.1  57938209  G....CA.CA.A....---...T..CC.C........G..A.......  57938165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218     8e-55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GTATAAACACTTTTAAAGGCCAGTACTTTCATAGCCAAGAGTATAAACATCCAGATATAT  60</w:t>
      </w:r>
    </w:p>
    <w:p>
      <w:r>
        <w:rPr>
          <w:rFonts w:ascii="Consolas" w:hAnsi="Consolas"/>
          <w:sz w:val="18"/>
        </w:rPr>
        <w:t>NC_047034.1  57886497  .......T...G.............T.........TG.......................  57886438</w:t>
      </w:r>
    </w:p>
    <w:p>
      <w:r>
        <w:rPr>
          <w:rFonts w:ascii="Consolas" w:hAnsi="Consolas"/>
          <w:sz w:val="18"/>
        </w:rPr>
        <w:t>NC_047034.1  77796420             ..C....TA..A...........T.G...T.....TA..T..C.G.GT.  77796372</w:t>
      </w:r>
    </w:p>
    <w:p>
      <w:r>
        <w:rPr>
          <w:rFonts w:ascii="Consolas" w:hAnsi="Consolas"/>
          <w:sz w:val="18"/>
        </w:rPr>
        <w:t>NC_047034.1  57929229             ..C...........TCCC........CC.A..C..G..C.....GGG..  57929181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TTA-GAGACAAGA-GAGTTCTTGTGATTGGAATGGGAAATTCTGGCACAGACATTGCTGT  118</w:t>
      </w:r>
    </w:p>
    <w:p>
      <w:r>
        <w:rPr>
          <w:rFonts w:ascii="Consolas" w:hAnsi="Consolas"/>
          <w:sz w:val="18"/>
        </w:rPr>
        <w:t>NC_047034.1  57886437  ...-.........-......................G.....................A.  57886380</w:t>
      </w:r>
    </w:p>
    <w:p>
      <w:r>
        <w:rPr>
          <w:rFonts w:ascii="Consolas" w:hAnsi="Consolas"/>
          <w:sz w:val="18"/>
        </w:rPr>
        <w:t>NC_047034.1  77796371  .C.CC...-....-....CA..A.A.....C..T..G........                 77796329</w:t>
      </w:r>
    </w:p>
    <w:p>
      <w:r>
        <w:rPr>
          <w:rFonts w:ascii="Consolas" w:hAnsi="Consolas"/>
          <w:sz w:val="18"/>
        </w:rPr>
        <w:t>NC_047034.1  57929180  ..--..A.G..A.C.CA..T.G...........A.....C..A.C.T....T.....A..  57929123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119       GGAGGCCAGCCACCTAGCAAAGAAG  143</w:t>
      </w:r>
    </w:p>
    <w:p>
      <w:r>
        <w:rPr>
          <w:rFonts w:ascii="Consolas" w:hAnsi="Consolas"/>
          <w:sz w:val="18"/>
        </w:rPr>
        <w:t>NC_047034.1  57886379  .............G.G.........  57886355</w:t>
      </w:r>
    </w:p>
    <w:p>
      <w:r>
        <w:rPr>
          <w:rFonts w:ascii="Consolas" w:hAnsi="Consolas"/>
          <w:sz w:val="18"/>
        </w:rPr>
        <w:t>NC_047034.1  57929122  T...                       57929119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268769934435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221     1e-55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GTGTTCCTCAGCACCACCGGCGGGGCGTGGGTGATAAGCCGGGTCTTCGACTCAGGCTAC  60</w:t>
      </w:r>
    </w:p>
    <w:p>
      <w:r>
        <w:rPr>
          <w:rFonts w:ascii="Consolas" w:hAnsi="Consolas"/>
          <w:sz w:val="18"/>
        </w:rPr>
        <w:t>NC_047034.1  57925028  .....TG.........GACA...TT.C.....C..GG....TA...CT..AGAT.....T  57924969</w:t>
      </w:r>
    </w:p>
    <w:p>
      <w:r>
        <w:rPr>
          <w:rFonts w:ascii="Consolas" w:hAnsi="Consolas"/>
          <w:sz w:val="18"/>
        </w:rPr>
        <w:t>NC_047034.1  57883356                        ....C........C....A......T............  57883319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CCCTGGGACATGGTGTTCATGACGCGCTTTCAGAACATGCTCAGAAATTCTCTCCCAACT  120</w:t>
      </w:r>
    </w:p>
    <w:p>
      <w:r>
        <w:rPr>
          <w:rFonts w:ascii="Consolas" w:hAnsi="Consolas"/>
          <w:sz w:val="18"/>
        </w:rPr>
        <w:t>NC_047034.1  57924968  ..................CAC..C.AT...AGCTC.......C.....GTC..G...CGA  57924909</w:t>
      </w:r>
    </w:p>
    <w:p>
      <w:r>
        <w:rPr>
          <w:rFonts w:ascii="Consolas" w:hAnsi="Consolas"/>
          <w:sz w:val="18"/>
        </w:rPr>
        <w:t>NC_047034.1  57883318  ..A............C..G...T...A.......C....T....................  57883259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-CCAGTCGTGAGTTGGTTGATAGCGAAAAGGATGAA-CAGCTGGTTCAGTCACGAAAATT  178</w:t>
      </w:r>
    </w:p>
    <w:p>
      <w:r>
        <w:rPr>
          <w:rFonts w:ascii="Consolas" w:hAnsi="Consolas"/>
          <w:sz w:val="18"/>
        </w:rPr>
        <w:t>NC_047034.1  57924908  -AG...T..A.AA...G....G.AAC..CA......T...-..A....AC..T.......  57924851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NC_047034.1  57883258  C...ACT....A............A.G.........-...........A..GT.......  57883200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179       ATGGCTTAATTCCAGAAGACAG  200</w:t>
      </w:r>
    </w:p>
    <w:p>
      <w:r>
        <w:rPr>
          <w:rFonts w:ascii="Consolas" w:hAnsi="Consolas"/>
          <w:sz w:val="18"/>
        </w:rPr>
        <w:t>NC_047034.1  57924850  .....C.T..G..TC..A...   57924830</w:t>
      </w:r>
    </w:p>
    <w:p>
      <w:r>
        <w:rPr>
          <w:rFonts w:ascii="Consolas" w:hAnsi="Consolas"/>
          <w:sz w:val="18"/>
        </w:rPr>
        <w:t>NC_047034.1  57883199  ..........A...........  57883178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401965593146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499     5e-139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GATACAGCTGAGAGAGCCTGTGATAAATGACCAGCTCCCAGGCTGTATCATTGCTGGGAA  60</w:t>
      </w:r>
    </w:p>
    <w:p>
      <w:r>
        <w:rPr>
          <w:rFonts w:ascii="Consolas" w:hAnsi="Consolas"/>
          <w:sz w:val="18"/>
        </w:rPr>
        <w:t>NC_047034.1  57881465  ..C...A..A............C...G.A.TG...........C.......CA.......  57881406</w:t>
      </w:r>
    </w:p>
    <w:p>
      <w:r>
        <w:rPr>
          <w:rFonts w:ascii="Consolas" w:hAnsi="Consolas"/>
          <w:sz w:val="18"/>
        </w:rPr>
        <w:t>NC_047034.1  57845738                           .....TG....G...AC.......C.CTG.....C  57845704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AGTGCTCATCAAGCCAAGCATAAAGGAGGTGAAGGAAAACTCTGTTGTATTTAACAACAC  120</w:t>
      </w:r>
    </w:p>
    <w:p>
      <w:r>
        <w:rPr>
          <w:rFonts w:ascii="Consolas" w:hAnsi="Consolas"/>
          <w:sz w:val="18"/>
        </w:rPr>
        <w:t>NC_047034.1  57881405  ...................G.......................................A  57881346</w:t>
      </w:r>
    </w:p>
    <w:p>
      <w:r>
        <w:rPr>
          <w:rFonts w:ascii="Consolas" w:hAnsi="Consolas"/>
          <w:sz w:val="18"/>
        </w:rPr>
        <w:t>NC_047034.1  57845703  ...CACT..G..AA.C...G.G......T.T.CA....C.....C.C.C...G.AG..GG  57845644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CCCAAAGGAAGAGTCCATCGATATCATCATCTTTGCCACTGGATACACCTTTGCTTTCCC  180</w:t>
      </w:r>
    </w:p>
    <w:p>
      <w:r>
        <w:rPr>
          <w:rFonts w:ascii="Consolas" w:hAnsi="Consolas"/>
          <w:sz w:val="18"/>
        </w:rPr>
        <w:t>NC_047034.1  57881345  .............C....T........TG...............................  57881286</w:t>
      </w:r>
    </w:p>
    <w:p>
      <w:r>
        <w:rPr>
          <w:rFonts w:ascii="Consolas" w:hAnsi="Consolas"/>
          <w:sz w:val="18"/>
        </w:rPr>
        <w:t>NC_047034.1  57923150        ...G...GA...T..CG....TG.......A.TA.....T..T..CT....T..  57923097</w:t>
      </w:r>
    </w:p>
    <w:p>
      <w:r>
        <w:rPr>
          <w:rFonts w:ascii="Consolas" w:hAnsi="Consolas"/>
          <w:sz w:val="18"/>
        </w:rPr>
        <w:t>NC_047034.1  57845643  GA..GT......AAA.......G.TG.G.....CA.T..A............T....T..  57845584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181       CTTCCTTGATGAGACTGTAGTGAAAGTTGAAGATGGCCAGGCATCGCTGTACAAATACAT  240</w:t>
      </w:r>
    </w:p>
    <w:p>
      <w:r>
        <w:rPr>
          <w:rFonts w:ascii="Consolas" w:hAnsi="Consolas"/>
          <w:sz w:val="18"/>
        </w:rPr>
        <w:t>NC_047034.1  57881285  ......CC..........G....................A.....A........G.....  57881226</w:t>
      </w:r>
    </w:p>
    <w:p>
      <w:r>
        <w:rPr>
          <w:rFonts w:ascii="Consolas" w:hAnsi="Consolas"/>
          <w:sz w:val="18"/>
        </w:rPr>
        <w:t>NC_047034.1  57923096  .........A.CTC.AC.T..T.....A..GA..AATAT..TC.T...............  57923037</w:t>
      </w:r>
    </w:p>
    <w:p>
      <w:r>
        <w:rPr>
          <w:rFonts w:ascii="Consolas" w:hAnsi="Consolas"/>
          <w:sz w:val="18"/>
        </w:rPr>
        <w:t>NC_047034.1  57845583  ...T..G..A..                                                  57845572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241       CTTCCCTCCGCATCTGCAAAAGCCAACCCTGGCTGTTATTGGCCTCATCAAACCCTTGGG  300</w:t>
      </w:r>
    </w:p>
    <w:p>
      <w:r>
        <w:rPr>
          <w:rFonts w:ascii="Consolas" w:hAnsi="Consolas"/>
          <w:sz w:val="18"/>
        </w:rPr>
        <w:t>NC_047034.1  57881225  .......G.A..................................................  57881166</w:t>
      </w:r>
    </w:p>
    <w:p>
      <w:r>
        <w:rPr>
          <w:rFonts w:ascii="Consolas" w:hAnsi="Consolas"/>
          <w:sz w:val="18"/>
        </w:rPr>
        <w:t>NC_047034.1  57923036  G........T..C...G.G...T.......T..ATGC.....T..T...C.G..TC.A.T  57922977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301       TTCCATTATACCCACAGGGGACACACAAGCTCGATGGGCTGTTCGGGTCCTGAAAG  356</w:t>
      </w:r>
    </w:p>
    <w:p>
      <w:r>
        <w:rPr>
          <w:rFonts w:ascii="Consolas" w:hAnsi="Consolas"/>
          <w:sz w:val="18"/>
        </w:rPr>
        <w:t>NC_047034.1  57881165  ......G...A..........A.TG...A...............A...........  57881110</w:t>
      </w:r>
    </w:p>
    <w:p>
      <w:r>
        <w:rPr>
          <w:rFonts w:ascii="Consolas" w:hAnsi="Consolas"/>
          <w:sz w:val="18"/>
        </w:rPr>
        <w:t>NC_047034.1  57922976  ...A...-.C..A..T.TT..ACTT........T....                    57922940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773010756050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88.7    4e-16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GTGTGAATAAGTTACCACCATCAAATGTCATGATAGAGGAAGTTAATGAGAGGAAAAAAA  60</w:t>
      </w:r>
    </w:p>
    <w:p>
      <w:r>
        <w:rPr>
          <w:rFonts w:ascii="Consolas" w:hAnsi="Consolas"/>
          <w:sz w:val="18"/>
        </w:rPr>
        <w:t>NC_047034.1  57880633  ....T.....A...........G.GC......................-C.A........  57880575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ACAAGCCCACTGG  73</w:t>
      </w:r>
    </w:p>
    <w:p>
      <w:r>
        <w:rPr>
          <w:rFonts w:ascii="Consolas" w:hAnsi="Consolas"/>
          <w:sz w:val="18"/>
        </w:rPr>
        <w:t>NC_047034.1  57880574  .........G...  57880562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104653795664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498     2e-138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GTTTGGCTTGTGTTACTGCAAAGCTTTACAAACG-GATTATATCACATACATAGATGAAC  59</w:t>
      </w:r>
    </w:p>
    <w:p>
      <w:r>
        <w:rPr>
          <w:rFonts w:ascii="Consolas" w:hAnsi="Consolas"/>
          <w:sz w:val="18"/>
        </w:rPr>
        <w:t>NC_047034.1  57878989  ...............................T.C-C........C...G...........  57878931</w:t>
      </w:r>
    </w:p>
    <w:p>
      <w:r>
        <w:rPr>
          <w:rFonts w:ascii="Consolas" w:hAnsi="Consolas"/>
          <w:sz w:val="18"/>
        </w:rPr>
        <w:t>NC_047034.1  57969028                         ....GT.G..A-.....C...........G.....GT  57968993</w:t>
      </w:r>
    </w:p>
    <w:p>
      <w:r>
        <w:rPr>
          <w:rFonts w:ascii="Consolas" w:hAnsi="Consolas"/>
          <w:sz w:val="18"/>
        </w:rPr>
        <w:t>NC_047034.1  57990911                            ....G...-.........GTT..T..G.......  57990879</w:t>
      </w:r>
    </w:p>
    <w:p>
      <w:r>
        <w:rPr>
          <w:rFonts w:ascii="Consolas" w:hAnsi="Consolas"/>
          <w:sz w:val="18"/>
        </w:rPr>
        <w:t>NC_047034.1  57833384                             ......TT..C..C..TT.C.....G.......  57833352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60        T--C-CTGACCTATATCGGTGCAAAGCCCAACCTGGTCTC---TCTGCTCCTGACGGATC  113</w:t>
      </w:r>
    </w:p>
    <w:p>
      <w:r>
        <w:rPr>
          <w:rFonts w:ascii="Consolas" w:hAnsi="Consolas"/>
          <w:sz w:val="18"/>
        </w:rPr>
        <w:t>NC_047034.1  57878930  .--.-.............A................T....---............A....  57878877</w:t>
      </w:r>
    </w:p>
    <w:p>
      <w:r>
        <w:rPr>
          <w:rFonts w:ascii="Consolas" w:hAnsi="Consolas"/>
          <w:sz w:val="18"/>
        </w:rPr>
        <w:t>NC_047034.1  57968992  .--G-GGCT...TC..A..G..C.....T...A.ACCA.G---G..CT.......T....  57968939</w:t>
      </w:r>
    </w:p>
    <w:p>
      <w:r>
        <w:rPr>
          <w:rFonts w:ascii="Consolas" w:hAnsi="Consolas"/>
          <w:sz w:val="18"/>
        </w:rPr>
        <w:t>NC_047034.1  57990878  .TG.-..--...TA..T..G............A.CCCA.G---G...T.T..C..A....  57990825</w:t>
      </w:r>
    </w:p>
    <w:p>
      <w:r>
        <w:rPr>
          <w:rFonts w:ascii="Consolas" w:hAnsi="Consolas"/>
          <w:sz w:val="18"/>
        </w:rPr>
        <w:t>NC_047034.1  57833351  .--TG...-...GC..A..CA.G........T---...C.ACT....T....C.A.....  57833298</w:t>
      </w:r>
    </w:p>
    <w:p>
      <w:r>
        <w:rPr>
          <w:rFonts w:ascii="Consolas" w:hAnsi="Consolas"/>
          <w:sz w:val="18"/>
        </w:rPr>
        <w:t>NC_047034.1  62176442                         ............T....---A..TT.....TG.....  62176409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114       CACGCCTGGCTTTGGCCATCTTCTTCGGCCCATGCACACCGTACCAGTTCCGTCTGACTG  173</w:t>
      </w:r>
    </w:p>
    <w:p>
      <w:r>
        <w:rPr>
          <w:rFonts w:ascii="Consolas" w:hAnsi="Consolas"/>
          <w:sz w:val="18"/>
        </w:rPr>
        <w:t>NC_047034.1  57878876  ...A..........A.........................A............T....C.  57878817</w:t>
      </w:r>
    </w:p>
    <w:p>
      <w:r>
        <w:rPr>
          <w:rFonts w:ascii="Consolas" w:hAnsi="Consolas"/>
          <w:sz w:val="18"/>
        </w:rPr>
        <w:t>NC_047034.1  57968938  .C.AG.....CC..AAGG.GCA...TC.T..T..T.GC..A......C.T..A....TG.  57968879</w:t>
      </w:r>
    </w:p>
    <w:p>
      <w:r>
        <w:rPr>
          <w:rFonts w:ascii="Consolas" w:hAnsi="Consolas"/>
          <w:sz w:val="18"/>
        </w:rPr>
        <w:t>NC_047034.1  57990824  ..AAGT....C....AGG.T.A...T.....T....GCT....T.....TA.G...GTG.  57990765</w:t>
      </w:r>
    </w:p>
    <w:p>
      <w:r>
        <w:rPr>
          <w:rFonts w:ascii="Consolas" w:hAnsi="Consolas"/>
          <w:sz w:val="18"/>
        </w:rPr>
        <w:t>NC_047034.1  57833297  .CA.A..A....G..AAG.T.....T..A.....T..T..T.......AT..C....TG.  57833238</w:t>
      </w:r>
    </w:p>
    <w:p>
      <w:r>
        <w:rPr>
          <w:rFonts w:ascii="Consolas" w:hAnsi="Consolas"/>
          <w:sz w:val="18"/>
        </w:rPr>
        <w:t>NC_047034.1  62176408  ..AAG......C...AA..T.....T..G...........T.......A..AC..ACAA.  62176349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174       GCCCAGGAAAATGGGAAGGAGCCAGAAATGCTGTCATGACCCAGTGGGACCGAACATTCA  233</w:t>
      </w:r>
    </w:p>
    <w:p>
      <w:r>
        <w:rPr>
          <w:rFonts w:ascii="Consolas" w:hAnsi="Consolas"/>
          <w:sz w:val="18"/>
        </w:rPr>
        <w:t>NC_047034.1  57878816  .......G........................A.........T........A........  57878757</w:t>
      </w:r>
    </w:p>
    <w:p>
      <w:r>
        <w:rPr>
          <w:rFonts w:ascii="Consolas" w:hAnsi="Consolas"/>
          <w:sz w:val="18"/>
        </w:rPr>
        <w:t>NC_047034.1  57968878  .A........G.....T..............CA..C.......A......A.G...G.A.  57968819</w:t>
      </w:r>
    </w:p>
    <w:p>
      <w:r>
        <w:rPr>
          <w:rFonts w:ascii="Consolas" w:hAnsi="Consolas"/>
          <w:sz w:val="18"/>
        </w:rPr>
        <w:t>NC_047034.1  57990764  ....G..G..G...CC...............CA..C................G..G..G.  57990705</w:t>
      </w:r>
    </w:p>
    <w:p>
      <w:r>
        <w:rPr>
          <w:rFonts w:ascii="Consolas" w:hAnsi="Consolas"/>
          <w:sz w:val="18"/>
        </w:rPr>
        <w:t>NC_047034.1  57833237  ....T...........T..............CA..C..............A.G...      57833182</w:t>
      </w:r>
    </w:p>
    <w:p>
      <w:r>
        <w:rPr>
          <w:rFonts w:ascii="Consolas" w:hAnsi="Consolas"/>
          <w:sz w:val="18"/>
        </w:rPr>
        <w:t>NC_047034.1  62176348  .G.....G..G....CT..G...                                       62176326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234       AGGTCACCAAAACACGAGTTGTACACAAATCCCCATCTCCCTTTGCAAGCTTCCTTAAAC  293</w:t>
      </w:r>
    </w:p>
    <w:p>
      <w:r>
        <w:rPr>
          <w:rFonts w:ascii="Consolas" w:hAnsi="Consolas"/>
          <w:sz w:val="18"/>
        </w:rPr>
        <w:t>NC_047034.1  57878756  .......A.....TA...A......AG.......T.............A...A.......  57878697</w:t>
      </w:r>
    </w:p>
    <w:p>
      <w:r>
        <w:rPr>
          <w:rFonts w:ascii="Consolas" w:hAnsi="Consolas"/>
          <w:sz w:val="18"/>
        </w:rPr>
        <w:t>NC_047034.1  57968818  ..CCA....G....A.......                                        57968797</w:t>
      </w:r>
    </w:p>
    <w:p>
      <w:r>
        <w:rPr>
          <w:rFonts w:ascii="Consolas" w:hAnsi="Consolas"/>
          <w:sz w:val="18"/>
        </w:rPr>
        <w:t>NC_047034.1  57990704  .ACC...G.CG...A..A....                                        57990683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294       TCTTCAGCTTTCTAGCTTTGCTTGTGGCCATTTTCCTGATCTTCCTATAA  343</w:t>
      </w:r>
    </w:p>
    <w:p>
      <w:r>
        <w:rPr>
          <w:rFonts w:ascii="Consolas" w:hAnsi="Consolas"/>
          <w:sz w:val="18"/>
        </w:rPr>
        <w:t>NC_047034.1  57878696  ........................................T.........  57878647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742090325808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