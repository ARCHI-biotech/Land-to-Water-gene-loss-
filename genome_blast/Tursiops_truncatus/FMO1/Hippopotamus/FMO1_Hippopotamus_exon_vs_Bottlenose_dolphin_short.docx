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ACTCCCAGGCCAACACTGGCTCAGGATCATCCGTTCAG-TTTCTCCAAGCTCCAGTCCTA  59</w:t>
      </w:r>
    </w:p>
    <w:p>
      <w:r>
        <w:rPr>
          <w:rFonts w:ascii="Consolas" w:hAnsi="Consolas"/>
          <w:sz w:val="18"/>
        </w:rPr>
        <w:t>NC_047034.1  57910082  .....T.....................T....A..T..A.....G.......G.......  57910023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ACTGTGGCCAGGCCTTGGCACCAGGGACTTCAAGTACATAAA  101</w:t>
      </w:r>
    </w:p>
    <w:p>
      <w:r>
        <w:rPr>
          <w:rFonts w:ascii="Consolas" w:hAnsi="Consolas"/>
          <w:sz w:val="18"/>
        </w:rPr>
        <w:t>NC_047034.1  57910022  ............A............A.T..............  57909981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195036915212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ACCATGGCCAAGCGAGTTGCAGTTGTCGGGGCTGGGGTCAGTGGCCTGGCCTCCATCAGG  60</w:t>
      </w:r>
    </w:p>
    <w:p>
      <w:r>
        <w:rPr>
          <w:rFonts w:ascii="Consolas" w:hAnsi="Consolas"/>
          <w:sz w:val="18"/>
        </w:rPr>
        <w:t>NC_047034.1  57902491    ...................AC...G..A............................A.  57902434</w:t>
      </w:r>
    </w:p>
    <w:p>
      <w:r>
        <w:rPr>
          <w:rFonts w:ascii="Consolas" w:hAnsi="Consolas"/>
          <w:sz w:val="18"/>
        </w:rPr>
        <w:t>NC_047034.1  58010424                                       ........T..............  58010402</w:t>
      </w:r>
    </w:p>
    <w:p>
      <w:r>
        <w:rPr>
          <w:rFonts w:ascii="Consolas" w:hAnsi="Consolas"/>
          <w:sz w:val="18"/>
        </w:rPr>
        <w:t>NC_047034.1  57861629  .......................GA.T..A.....T..G.........T.........    57861572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TGTTGTCTGGAGGAAGGGTTAGAGCCCACCTGCTTCGAGAGGAGCGACGACCTTGGGGGG  120</w:t>
      </w:r>
    </w:p>
    <w:p>
      <w:r>
        <w:rPr>
          <w:rFonts w:ascii="Consolas" w:hAnsi="Consolas"/>
          <w:sz w:val="18"/>
        </w:rPr>
        <w:t>NC_047034.1  57902433  C.C....C...A.....AC.........................................  57902374</w:t>
      </w:r>
    </w:p>
    <w:p>
      <w:r>
        <w:rPr>
          <w:rFonts w:ascii="Consolas" w:hAnsi="Consolas"/>
          <w:sz w:val="18"/>
        </w:rPr>
        <w:t>NC_047034.1  58010401  A.C..C..A..A..G...C.G..............T....A.G....A...G.C.....C  58010342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CTGTGGAGATTCACC  135</w:t>
      </w:r>
    </w:p>
    <w:p>
      <w:r>
        <w:rPr>
          <w:rFonts w:ascii="Consolas" w:hAnsi="Consolas"/>
          <w:sz w:val="18"/>
        </w:rPr>
        <w:t>NC_047034.1  57902373  ...............  57902359</w:t>
      </w:r>
    </w:p>
    <w:p>
      <w:r>
        <w:rPr>
          <w:rFonts w:ascii="Consolas" w:hAnsi="Consolas"/>
          <w:sz w:val="18"/>
        </w:rPr>
        <w:t>NC_047034.1  58010341  .......A....     58010330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275905880056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319     2e-85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GAACACGTTGAAGAAGGCAGAGCCAGCCTCTACAAGTCTGTGGTTTCCAACAGCTGCAAG  60</w:t>
      </w:r>
    </w:p>
    <w:p>
      <w:r>
        <w:rPr>
          <w:rFonts w:ascii="Consolas" w:hAnsi="Consolas"/>
          <w:sz w:val="18"/>
        </w:rPr>
        <w:t>NC_047034.1  57892908  .....T......................................................  57892849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GAGATGTCTTGTTACCCCGACTTTCCATTCCCAGAAGATTGTCCAAACTATGTGTCAAAT  120</w:t>
      </w:r>
    </w:p>
    <w:p>
      <w:r>
        <w:rPr>
          <w:rFonts w:ascii="Consolas" w:hAnsi="Consolas"/>
          <w:sz w:val="18"/>
        </w:rPr>
        <w:t>NC_047034.1  57892848  .................A......................A.............C.....  57892789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TCTCAATTCCTGGAATATCTCAAAATGTATGCAAACCAGTTCAACCTTCTGAAATGCATT  180</w:t>
      </w:r>
    </w:p>
    <w:p>
      <w:r>
        <w:rPr>
          <w:rFonts w:ascii="Consolas" w:hAnsi="Consolas"/>
          <w:sz w:val="18"/>
        </w:rPr>
        <w:t>NC_047034.1  57892788  ...GT.A.....................................................  57892729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CAATTCAAG  189</w:t>
      </w:r>
    </w:p>
    <w:p>
      <w:r>
        <w:rPr>
          <w:rFonts w:ascii="Consolas" w:hAnsi="Consolas"/>
          <w:sz w:val="18"/>
        </w:rPr>
        <w:t>NC_047034.1  57892728  .........  57892720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401966264245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238     6e-61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         AAAGTCTGCAGTGTAACAAAACGCCCAGATTTTAGTGTCACTGGCCAATGGGACGTAGTC  63</w:t>
      </w:r>
    </w:p>
    <w:p>
      <w:r>
        <w:rPr>
          <w:rFonts w:ascii="Consolas" w:hAnsi="Consolas"/>
          <w:sz w:val="18"/>
        </w:rPr>
        <w:t>NC_047034.1  57889906  .......T.........................TC...T..C...........G......  57889847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64        ACTCTGCATGAAGGGAAGCAAGAGTCAGCCATCTTTGATGCTGTCATGGTCTGCACTGGT  123</w:t>
      </w:r>
    </w:p>
    <w:p>
      <w:r>
        <w:rPr>
          <w:rFonts w:ascii="Consolas" w:hAnsi="Consolas"/>
          <w:sz w:val="18"/>
        </w:rPr>
        <w:t>NC_047034.1  57889846  ......................................C..................A..  57889787</w:t>
      </w:r>
    </w:p>
    <w:p>
      <w:r>
        <w:rPr>
          <w:rFonts w:ascii="Consolas" w:hAnsi="Consolas"/>
          <w:sz w:val="18"/>
        </w:rPr>
        <w:t>NC_047034.1  57858400                                ....................T........   57858372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124       TTTCTTACTAACCCGCATTTGCCACTGGACTCCTTTCCAG  163</w:t>
      </w:r>
    </w:p>
    <w:p>
      <w:r>
        <w:rPr>
          <w:rFonts w:ascii="Consolas" w:hAnsi="Consolas"/>
          <w:sz w:val="18"/>
        </w:rPr>
        <w:t>NC_047034.1  57889786  ..............AT........................  57889747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212     3e-53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GTATAAACACTTTTAAAGGCCAGTACTTTCATAGCCAAGAGTATAAACATCCAGATATAT  60</w:t>
      </w:r>
    </w:p>
    <w:p>
      <w:r>
        <w:rPr>
          <w:rFonts w:ascii="Consolas" w:hAnsi="Consolas"/>
          <w:sz w:val="18"/>
        </w:rPr>
        <w:t>NC_047034.1  57886497  .......T...G.............T.........TG.......................  57886438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TTAGAGACAAGAGAGTTCTTGTGATTGGAATGGGAAATTCTGGCACAGACATTGCTGTGG  120</w:t>
      </w:r>
    </w:p>
    <w:p>
      <w:r>
        <w:rPr>
          <w:rFonts w:ascii="Consolas" w:hAnsi="Consolas"/>
          <w:sz w:val="18"/>
        </w:rPr>
        <w:t>NC_047034.1  57886437  ..................................G.....................A...  57886378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AGGCCAGCCACCTAGCAAAGAAG  143</w:t>
      </w:r>
    </w:p>
    <w:p>
      <w:r>
        <w:rPr>
          <w:rFonts w:ascii="Consolas" w:hAnsi="Consolas"/>
          <w:sz w:val="18"/>
        </w:rPr>
        <w:t>NC_047034.1  57886377  ...........G.G.........  57886355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172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        GGGCGTGGGTGATAAGCCGGGTCTTCGACTCAGGCTACCCCTGGGACATGGTGTTCATGA  82</w:t>
      </w:r>
    </w:p>
    <w:p>
      <w:r>
        <w:rPr>
          <w:rFonts w:ascii="Consolas" w:hAnsi="Consolas"/>
          <w:sz w:val="18"/>
        </w:rPr>
        <w:t>NC_047034.1  57883356  ....C........C....A......T..............A............C..G...  57883297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83        CGCGCTTTCAGAACATGCTCAGAAATTCTCTCCCAACT-CCAGTCGTGAGTTGGTTGATA  141</w:t>
      </w:r>
    </w:p>
    <w:p>
      <w:r>
        <w:rPr>
          <w:rFonts w:ascii="Consolas" w:hAnsi="Consolas"/>
          <w:sz w:val="18"/>
        </w:rPr>
        <w:t>NC_047034.1  57883296  T...A.......C....T....................C...ACT....A..........  57883237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142       GCGAAAAGGATGAACAGCTGGTTCAGTCACGAAAATTATGGCTTAATTCCAGAAGACAG  200</w:t>
      </w:r>
    </w:p>
    <w:p>
      <w:r>
        <w:rPr>
          <w:rFonts w:ascii="Consolas" w:hAnsi="Consolas"/>
          <w:sz w:val="18"/>
        </w:rPr>
        <w:t>NC_047034.1  57883236  ..A.G....................A..GT.................A...........  57883178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428129748900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456     3e-126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        AGAGAGCCTGTGATAAATGACCAGCTCCCAGGCTGTATCATTGCTGGGAAAGTGCTCATC  70</w:t>
      </w:r>
    </w:p>
    <w:p>
      <w:r>
        <w:rPr>
          <w:rFonts w:ascii="Consolas" w:hAnsi="Consolas"/>
          <w:sz w:val="18"/>
        </w:rPr>
        <w:t>NC_047034.1  57881455  ............C...G.A.TG...........C.......CA.................  57881396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71        AAGCCAAGCATAAAGGAGGTGAAGGAAAACTCTGTTGTATTTAACAACACCCCAAAGGAA  130</w:t>
      </w:r>
    </w:p>
    <w:p>
      <w:r>
        <w:rPr>
          <w:rFonts w:ascii="Consolas" w:hAnsi="Consolas"/>
          <w:sz w:val="18"/>
        </w:rPr>
        <w:t>NC_047034.1  57881395  .........G.......................................A..........  57881336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131       GAGTCCATCGATATCATCATCTTTGCCACTGGATACACCTTTGCTTTCCCCTTCCTTGAT  190</w:t>
      </w:r>
    </w:p>
    <w:p>
      <w:r>
        <w:rPr>
          <w:rFonts w:ascii="Consolas" w:hAnsi="Consolas"/>
          <w:sz w:val="18"/>
        </w:rPr>
        <w:t>NC_047034.1  57881335  ...C....T........TG.....................................CC..  57881276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191       GAGACTGTAGTGAAAGTTGAAGATGGCCAGGCATCGCTGTACAAATACATCTTCCCTCCG  250</w:t>
      </w:r>
    </w:p>
    <w:p>
      <w:r>
        <w:rPr>
          <w:rFonts w:ascii="Consolas" w:hAnsi="Consolas"/>
          <w:sz w:val="18"/>
        </w:rPr>
        <w:t>NC_047034.1  57881275  ........G....................A.....A........G............G.A  57881216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251       CATCTGCAAAAGCCAACCCTGGCTGTTATTGGCCTCATCAAACCCTTGGGTTCCATTATA  310</w:t>
      </w:r>
    </w:p>
    <w:p>
      <w:r>
        <w:rPr>
          <w:rFonts w:ascii="Consolas" w:hAnsi="Consolas"/>
          <w:sz w:val="18"/>
        </w:rPr>
        <w:t>NC_047034.1  57881215  ........................................................G...  57881156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311       CCCACAGGGGACACACAAGCTCGATGGGCTGTTCGGGTCCTGAAAG  356</w:t>
      </w:r>
    </w:p>
    <w:p>
      <w:r>
        <w:rPr>
          <w:rFonts w:ascii="Consolas" w:hAnsi="Consolas"/>
          <w:sz w:val="18"/>
        </w:rPr>
        <w:t>NC_047034.1  57881155  A..........A.TG...A...............A...........  57881110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799175531280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GTGTGAATAAGTTACCACCATCAAATGTCATGATAGAGGAAGTTAATGAGAGGAAAAAAA  60</w:t>
      </w:r>
    </w:p>
    <w:p>
      <w:r>
        <w:rPr>
          <w:rFonts w:ascii="Consolas" w:hAnsi="Consolas"/>
          <w:sz w:val="18"/>
        </w:rPr>
        <w:t>NC_047034.1  57880633  ....T.....A...........G.GC......................-C.A........  57880575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ACAAGCCCA  69</w:t>
      </w:r>
    </w:p>
    <w:p>
      <w:r>
        <w:rPr>
          <w:rFonts w:ascii="Consolas" w:hAnsi="Consolas"/>
          <w:sz w:val="18"/>
        </w:rPr>
        <w:t>NC_047034.1  57880574  .........  57880566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466     3e-129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GTTTGGCTTGTGTTACTGCAAAGCTTTACAAACGGATTATATCACATACATAGATGAACT  60</w:t>
      </w:r>
    </w:p>
    <w:p>
      <w:r>
        <w:rPr>
          <w:rFonts w:ascii="Consolas" w:hAnsi="Consolas"/>
          <w:sz w:val="18"/>
        </w:rPr>
        <w:t>NC_047034.1  57878989  ...............................T.CC........C...G............  57878930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CCTGACCTATATCGGTGCAAAGCCCAACCTGGTCTCTCTGCTCCTGACGGATCCACGCCT  120</w:t>
      </w:r>
    </w:p>
    <w:p>
      <w:r>
        <w:rPr>
          <w:rFonts w:ascii="Consolas" w:hAnsi="Consolas"/>
          <w:sz w:val="18"/>
        </w:rPr>
        <w:t>NC_047034.1  57878929  ..............A................T................A.......A...  57878870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GGCTTTGGCCATCTTCTTCGGCCCATGCACACCGTACCAGTTCCGTCTGACTGGCCCAGG  180</w:t>
      </w:r>
    </w:p>
    <w:p>
      <w:r>
        <w:rPr>
          <w:rFonts w:ascii="Consolas" w:hAnsi="Consolas"/>
          <w:sz w:val="18"/>
        </w:rPr>
        <w:t>NC_047034.1  57878869  .......A.........................A............T....C........  57878810</w:t>
      </w:r>
    </w:p>
    <w:p>
      <w:r>
        <w:rPr>
          <w:rFonts w:ascii="Consolas" w:hAnsi="Consolas"/>
          <w:sz w:val="18"/>
        </w:rPr>
        <w:t>NC_047034.1  57833238                                                      .....T..  57833231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AAAATGGGAAGGAGCCAGAAATGCTGTCATGACCCAGTGGGACCGAACATTCAAGGTCAC  240</w:t>
      </w:r>
    </w:p>
    <w:p>
      <w:r>
        <w:rPr>
          <w:rFonts w:ascii="Consolas" w:hAnsi="Consolas"/>
          <w:sz w:val="18"/>
        </w:rPr>
        <w:t>NC_047034.1  57878809  G........................A.........T........A...............  57878750</w:t>
      </w:r>
    </w:p>
    <w:p>
      <w:r>
        <w:rPr>
          <w:rFonts w:ascii="Consolas" w:hAnsi="Consolas"/>
          <w:sz w:val="18"/>
        </w:rPr>
        <w:t>NC_047034.1  57833230  .........T..............CA..C..............                   57833188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241       CAAAACACGAGTTGTACACAAATCCCCATCTCCCTTTGCAAGCTTCCTTAAACTCTTCAG  300</w:t>
      </w:r>
    </w:p>
    <w:p>
      <w:r>
        <w:rPr>
          <w:rFonts w:ascii="Consolas" w:hAnsi="Consolas"/>
          <w:sz w:val="18"/>
        </w:rPr>
        <w:t>NC_047034.1  57878749  A.....TA...A......AG.......T.............A...A..............  57878690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301       CTTTCTAGCTTTGCTTGTGGCCATTTTCCTGATCTTCCTATAA  343</w:t>
      </w:r>
    </w:p>
    <w:p>
      <w:r>
        <w:rPr>
          <w:rFonts w:ascii="Consolas" w:hAnsi="Consolas"/>
          <w:sz w:val="18"/>
        </w:rPr>
        <w:t>NC_047034.1  57878689  .................................T.........  57878647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768255049415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