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11892482195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7135497981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59.0    9e-07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CAGACCCCACAAAGGCAGTGAT-CACCTTGCAGCCTCCATGGGTCAGTGTATTCCAAGAA  59</w:t>
      </w:r>
    </w:p>
    <w:p>
      <w:r>
        <w:rPr>
          <w:rFonts w:ascii="Consolas" w:hAnsi="Consolas"/>
          <w:sz w:val="18"/>
        </w:rPr>
        <w:t>NC_047034.1  67402639  ......T.C.......T...G.G.T...A.-.C....A.....A.C.G..GC..A.G..T  67402697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60        GAAAGTGTGACCCTATGGTGTGAGGGACCCCATCTGCCTGGGGACAGCTCTGCACAGTGG  119</w:t>
      </w:r>
    </w:p>
    <w:p>
      <w:r>
        <w:rPr>
          <w:rFonts w:ascii="Consolas" w:hAnsi="Consolas"/>
          <w:sz w:val="18"/>
        </w:rPr>
        <w:t>NC_047034.1  67402698  ..CCAC.....T...AA...CC....GGA.T.C.GT.T...A....AT..CA........  67402757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 TTTCTGAACGGCACAACCATTGAGACCCTGACCCCCAGATACGGAATTGCTGCTGCTAGT  179</w:t>
      </w:r>
    </w:p>
    <w:p>
      <w:r>
        <w:rPr>
          <w:rFonts w:ascii="Consolas" w:hAnsi="Consolas"/>
          <w:sz w:val="18"/>
        </w:rPr>
        <w:t>NC_047034.1  67402758  .GG.AC..T..G..TCT...CCCA.A..A.G..T....C...TTC..CA.A.....C.AA  67402817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180       ATCAATGACAGTGGTGAATACAAGTGCCAGACAGGTCTCTCAGTGCCCAGTGACCCTGTA  239</w:t>
      </w:r>
    </w:p>
    <w:p>
      <w:r>
        <w:rPr>
          <w:rFonts w:ascii="Consolas" w:hAnsi="Consolas"/>
          <w:sz w:val="18"/>
        </w:rPr>
        <w:t>NC_047034.1  67402818  G.TG.G..T.....C..C........T........C.....CACA.T...C.....G..G  67402877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240       CAGCTGGAAATCCACA  255</w:t>
      </w:r>
    </w:p>
    <w:p>
      <w:r>
        <w:rPr>
          <w:rFonts w:ascii="Consolas" w:hAnsi="Consolas"/>
          <w:sz w:val="18"/>
        </w:rPr>
        <w:t>NC_047034.1  67402878  .....AA..G..T...  67402893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539918281918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525647314114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70.7    6e-10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CTATTTCCAGCCCCAGTGCTGAGAGCAGACTGCTTGTCATTCCACCTCCCAGAGGGGAAT  62</w:t>
      </w:r>
    </w:p>
    <w:p>
      <w:r>
        <w:rPr>
          <w:rFonts w:ascii="Consolas" w:hAnsi="Consolas"/>
          <w:sz w:val="18"/>
        </w:rPr>
        <w:t>NC_047034.1  67317252  ..G....G......G..T..C.....C-..AC...--..GCTG.G.C..A......A.GC  67317196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CTGGTCAACCTAAGTTGTGAAACAAAGTTGCTCCAACAGAAGCCTGGTTTGCAGCTTTAC  122</w:t>
      </w:r>
    </w:p>
    <w:p>
      <w:r>
        <w:rPr>
          <w:rFonts w:ascii="Consolas" w:hAnsi="Consolas"/>
          <w:sz w:val="18"/>
        </w:rPr>
        <w:t>NC_047034.1  67317195  .C...A.C...G..C...C.G......C...C..TG....G.T.A.C.GCC..C..CCT.  67317136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123       TTCTCTTTCTACGTGGGAAACAAGACCCTGACGCGCAGGAACACATCCTCTGAATACCAG  182</w:t>
      </w:r>
    </w:p>
    <w:p>
      <w:r>
        <w:rPr>
          <w:rFonts w:ascii="Consolas" w:hAnsi="Consolas"/>
          <w:sz w:val="18"/>
        </w:rPr>
        <w:t>NC_047034.1  67317135  .....C......AA..AC.G..G...AG..CGTA.....GG.C.T.....A....T....  67317076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183       ATACTAACTGCTAAAAAAGAAGACTCTGGGTTATACTGGTGTGAGGC  229</w:t>
      </w:r>
    </w:p>
    <w:p>
      <w:r>
        <w:rPr>
          <w:rFonts w:ascii="Consolas" w:hAnsi="Consolas"/>
          <w:sz w:val="18"/>
        </w:rPr>
        <w:t>NC_047034.1  67317075  ..C.CT......TC.G.G.C.C.........CC...........A..  67317029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611273120938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558946238990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