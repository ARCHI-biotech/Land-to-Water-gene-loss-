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30920491251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566082667990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551811676360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637437626140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585110656830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