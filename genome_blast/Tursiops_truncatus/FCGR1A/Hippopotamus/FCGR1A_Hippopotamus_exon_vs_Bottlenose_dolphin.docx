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11892482195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7135497981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539918281918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525647314114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70.7    6e-10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         CTATTTCCAGCCCCAGTGCTGAGAGCAGACTGCTTGTCATTCCACCTCCCAGAGGGGAAT  62</w:t>
      </w:r>
    </w:p>
    <w:p>
      <w:r>
        <w:rPr>
          <w:rFonts w:ascii="Consolas" w:hAnsi="Consolas"/>
          <w:sz w:val="18"/>
        </w:rPr>
        <w:t>NC_047034.1  67317252  ..G....G......G..T..C.....C-..AC...--..GCTG.G.C..A......A.GC  67317196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63        CTGGTCAACCTAAGTTGTGAAACAAAGTTGCTCCAACAGAAGCCTGGTTTGCAGCTTTAC  122</w:t>
      </w:r>
    </w:p>
    <w:p>
      <w:r>
        <w:rPr>
          <w:rFonts w:ascii="Consolas" w:hAnsi="Consolas"/>
          <w:sz w:val="18"/>
        </w:rPr>
        <w:t>NC_047034.1  67317195  .C...A.C...G..C...C.G......C...C..TG....G.T.A.C.GCC..C..CCT.  67317136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123       TTCTCTTTCTACGTGGGAAACAAGACCCTGACGCGCAGGAACACATCCTCTGAATACCAG  182</w:t>
      </w:r>
    </w:p>
    <w:p>
      <w:r>
        <w:rPr>
          <w:rFonts w:ascii="Consolas" w:hAnsi="Consolas"/>
          <w:sz w:val="18"/>
        </w:rPr>
        <w:t>NC_047034.1  67317135  .....C......AA..AC.G..G...AG..CGTA.....GG.C.T.....A....T....  67317076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183       ATACTAACTGCTAAAAAAGAAGACTCTGGGTTATACTGGTGTGAGGC  229</w:t>
      </w:r>
    </w:p>
    <w:p>
      <w:r>
        <w:rPr>
          <w:rFonts w:ascii="Consolas" w:hAnsi="Consolas"/>
          <w:sz w:val="18"/>
        </w:rPr>
        <w:t>NC_047034.1  67317075  ..C.CT......TC.G.G.C.C.........CC...........A..  67317029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611273120938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558946238990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