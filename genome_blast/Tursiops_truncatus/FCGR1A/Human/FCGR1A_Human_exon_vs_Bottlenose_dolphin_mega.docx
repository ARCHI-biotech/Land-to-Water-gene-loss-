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123681758512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7135497981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539918281918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525647314114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114     2e-23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51        GAGGGGAATCTGGTCACCCTGAGCTGTGAAACAAAGTTGCTCTTGCAGAGGCCTGGTTTG  110</w:t>
      </w:r>
    </w:p>
    <w:p>
      <w:r>
        <w:rPr>
          <w:rFonts w:ascii="Consolas" w:hAnsi="Consolas"/>
          <w:sz w:val="18"/>
        </w:rPr>
        <w:t>NC_047034.1  67317204  .....A.GC.C...A............C.G......C...C.C........T.A.C.GCC  67317145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111       CAGCTTTACTTCTCCTTCTACATGGGCAGCAAGACCCTGCGAGGCAGGAACACATCCTCT  170</w:t>
      </w:r>
    </w:p>
    <w:p>
      <w:r>
        <w:rPr>
          <w:rFonts w:ascii="Consolas" w:hAnsi="Consolas"/>
          <w:sz w:val="18"/>
        </w:rPr>
        <w:t>NC_047034.1  67317144  ..C..CCT..............A..A.....G...AG....TA.....GG.C.T.....A  67317085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171       GAATACCAAATACTAACTGCTAGAAGAGAAGACTCTGGGTTATACTGGTGCGAGGCTGCC  230</w:t>
      </w:r>
    </w:p>
    <w:p>
      <w:r>
        <w:rPr>
          <w:rFonts w:ascii="Consolas" w:hAnsi="Consolas"/>
          <w:sz w:val="18"/>
        </w:rPr>
        <w:t>NC_047034.1  67317084  ....T...G..C.CT......TC.GAG.C.C.........CC........T..A..A...  67317025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231       ACAGAGGA  238</w:t>
      </w:r>
    </w:p>
    <w:p>
      <w:r>
        <w:rPr>
          <w:rFonts w:ascii="Consolas" w:hAnsi="Consolas"/>
          <w:sz w:val="18"/>
        </w:rPr>
        <w:t>NC_047034.1  67317024  ..T.....  67317017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604137637036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594623658500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