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147466935892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9513998752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566082667990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551811676360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630302130325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620788135905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