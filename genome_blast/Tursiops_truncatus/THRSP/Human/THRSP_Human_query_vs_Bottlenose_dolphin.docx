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1017995548844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75.2    4e-11</w:t>
      </w:r>
    </w:p>
    <w:p>
      <w:r>
        <w:rPr>
          <w:rFonts w:ascii="Consolas" w:hAnsi="Consolas"/>
          <w:sz w:val="18"/>
        </w:rPr>
        <w:t>NC_047041.1 Tursiops truncatus isolate mTurTru1 chromosome 8, mTu...  73.4    1e-10</w:t>
      </w:r>
    </w:p>
    <w:p>
      <w:r>
        <w:rPr>
          <w:rFonts w:ascii="Consolas" w:hAnsi="Consolas"/>
          <w:sz w:val="18"/>
        </w:rPr>
        <w:t>NC_047043.1 Tursiops truncatus isolate mTurTru1 chromosome 10, mT...  72.5    4e-10</w:t>
      </w:r>
    </w:p>
    <w:p>
      <w:r>
        <w:rPr>
          <w:rFonts w:ascii="Consolas" w:hAnsi="Consolas"/>
          <w:sz w:val="18"/>
        </w:rPr>
        <w:t>NC_047039.1 Tursiops truncatus isolate mTurTru1 chromosome 6, mTu...  72.5    4e-10</w:t>
      </w:r>
    </w:p>
    <w:p>
      <w:r>
        <w:rPr>
          <w:rFonts w:ascii="Consolas" w:hAnsi="Consolas"/>
          <w:sz w:val="18"/>
        </w:rPr>
        <w:t>NC_047038.1 Tursiops truncatus isolate mTurTru1 chromosome 5, mTu...  71.6    4e-10</w:t>
      </w:r>
    </w:p>
    <w:p>
      <w:r>
        <w:rPr>
          <w:rFonts w:ascii="Consolas" w:hAnsi="Consolas"/>
          <w:sz w:val="18"/>
        </w:rPr>
        <w:t>NC_047055.1 Tursiops truncatus isolate mTurTru1 chromosome X, mTu...  70.7    2e-09</w:t>
      </w:r>
    </w:p>
    <w:p>
      <w:r>
        <w:rPr>
          <w:rFonts w:ascii="Consolas" w:hAnsi="Consolas"/>
          <w:sz w:val="18"/>
        </w:rPr>
        <w:t>NC_047049.1 Tursiops truncatus isolate mTurTru1 chromosome 16, mT...  69.8    2e-09</w:t>
      </w:r>
    </w:p>
    <w:p>
      <w:r>
        <w:rPr>
          <w:rFonts w:ascii="Consolas" w:hAnsi="Consolas"/>
          <w:sz w:val="18"/>
        </w:rPr>
        <w:t>NC_047047.1 Tursiops truncatus isolate mTurTru1 chromosome 14, mT...  68.9    5e-09</w:t>
      </w:r>
    </w:p>
    <w:p>
      <w:r>
        <w:rPr>
          <w:rFonts w:ascii="Consolas" w:hAnsi="Consolas"/>
          <w:sz w:val="18"/>
        </w:rPr>
        <w:t>NC_047036.1 Tursiops truncatus isolate mTurTru1 chromosome 3, mTu...  68.0    5e-09</w:t>
      </w:r>
    </w:p>
    <w:p>
      <w:r>
        <w:rPr>
          <w:rFonts w:ascii="Consolas" w:hAnsi="Consolas"/>
          <w:sz w:val="18"/>
        </w:rPr>
        <w:t>NC_047042.1 Tursiops truncatus isolate mTurTru1 chromosome 9, mTu...  67.1    2e-08</w:t>
      </w:r>
    </w:p>
    <w:p>
      <w:r>
        <w:rPr>
          <w:rFonts w:ascii="Consolas" w:hAnsi="Consolas"/>
          <w:sz w:val="18"/>
        </w:rPr>
        <w:t>NC_047040.1 Tursiops truncatus isolate mTurTru1 chromosome 7, mTu...  67.1    2e-08</w:t>
      </w:r>
    </w:p>
    <w:p>
      <w:r>
        <w:rPr>
          <w:rFonts w:ascii="Consolas" w:hAnsi="Consolas"/>
          <w:sz w:val="18"/>
        </w:rPr>
        <w:t>NC_047034.1 Tursiops truncatus isolate mTurTru1 chromosome 1, mTu...  66.2    2e-08</w:t>
      </w:r>
    </w:p>
    <w:p>
      <w:r>
        <w:rPr>
          <w:rFonts w:ascii="Consolas" w:hAnsi="Consolas"/>
          <w:sz w:val="18"/>
        </w:rPr>
        <w:t>NC_047044.1 Tursiops truncatus isolate mTurTru1 chromosome 11, mT...  65.3    6e-08</w:t>
      </w:r>
    </w:p>
    <w:p>
      <w:r>
        <w:rPr>
          <w:rFonts w:ascii="Consolas" w:hAnsi="Consolas"/>
          <w:sz w:val="18"/>
        </w:rPr>
        <w:t>NC_047037.1 Tursiops truncatus isolate mTurTru1 chromosome 4, mTu...  65.3    6e-08</w:t>
      </w:r>
    </w:p>
    <w:p>
      <w:r>
        <w:rPr>
          <w:rFonts w:ascii="Consolas" w:hAnsi="Consolas"/>
          <w:sz w:val="18"/>
        </w:rPr>
        <w:t>NC_047035.1 Tursiops truncatus isolate mTurTru1 chromosome 2, mTu...  65.3    6e-08</w:t>
      </w:r>
    </w:p>
    <w:p>
      <w:r>
        <w:rPr>
          <w:rFonts w:ascii="Consolas" w:hAnsi="Consolas"/>
          <w:sz w:val="18"/>
        </w:rPr>
        <w:t>NC_047045.1 Tursiops truncatus isolate mTurTru1 chromosome 12, mT...  62.6    2e-07</w:t>
      </w:r>
    </w:p>
    <w:p>
      <w:r>
        <w:rPr>
          <w:rFonts w:ascii="Consolas" w:hAnsi="Consolas"/>
          <w:sz w:val="18"/>
        </w:rPr>
        <w:t>NC_047053.1 Tursiops truncatus isolate mTurTru1 chromosome 20, mT...  61.7    8e-07</w:t>
      </w:r>
    </w:p>
    <w:p>
      <w:r>
        <w:rPr>
          <w:rFonts w:ascii="Consolas" w:hAnsi="Consolas"/>
          <w:sz w:val="18"/>
        </w:rPr>
        <w:t>NC_047048.1 Tursiops truncatus isolate mTurTru1 chromosome 15, mT...  61.7    8e-07</w:t>
      </w:r>
    </w:p>
    <w:p>
      <w:r>
        <w:rPr>
          <w:rFonts w:ascii="Consolas" w:hAnsi="Consolas"/>
          <w:sz w:val="18"/>
        </w:rPr>
        <w:t>NC_047052.1 Tursiops truncatus isolate mTurTru1 chromosome 19, mT...  59.9    3e-06</w:t>
      </w:r>
    </w:p>
    <w:p>
      <w:r>
        <w:rPr>
          <w:rFonts w:ascii="Consolas" w:hAnsi="Consolas"/>
          <w:sz w:val="18"/>
        </w:rPr>
        <w:t>NC_047046.1 Tursiops truncatus isolate mTurTru1 chromosome 13, mT...  58.1    1e-05</w:t>
      </w:r>
    </w:p>
    <w:p>
      <w:r>
        <w:rPr>
          <w:rFonts w:ascii="Consolas" w:hAnsi="Consolas"/>
          <w:sz w:val="18"/>
        </w:rPr>
        <w:t>NW_022983417.1 Tursiops truncatus isolate mTurTru1 unplaced genom...  55.4    3e-05</w:t>
      </w:r>
    </w:p>
    <w:p>
      <w:r>
        <w:rPr>
          <w:rFonts w:ascii="Consolas" w:hAnsi="Consolas"/>
          <w:sz w:val="18"/>
        </w:rPr>
        <w:t>NC_047054.1 Tursiops truncatus isolate mTurTru1 chromosome 21, mT...  55.4    3e-05</w:t>
      </w:r>
    </w:p>
    <w:p>
      <w:r>
        <w:rPr>
          <w:rFonts w:ascii="Consolas" w:hAnsi="Consolas"/>
          <w:sz w:val="18"/>
        </w:rPr>
        <w:t>NC_047051.1 Tursiops truncatus isolate mTurTru1 chromosome 18, mT...  55.4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312        ACCAAAATTCACATCCCTCCTCATGGCAGTCATTCAGT-A---TGTGT-A--C--T-T-G  360</w:t>
      </w:r>
    </w:p>
    <w:p>
      <w:r>
        <w:rPr>
          <w:rFonts w:ascii="Consolas" w:hAnsi="Consolas"/>
          <w:sz w:val="18"/>
        </w:rPr>
        <w:t>NC_047050.1     68172448                                                            .-.  68172449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NC_047050.1     70308353                                        .-.---....A-C--.--.-.-.  70308364</w:t>
      </w:r>
    </w:p>
    <w:p>
      <w:r>
        <w:rPr>
          <w:rFonts w:ascii="Consolas" w:hAnsi="Consolas"/>
          <w:sz w:val="18"/>
        </w:rPr>
        <w:t>NC_047050.1     64351275                                              ....A-.--.--.-.-.  64351284</w:t>
      </w:r>
    </w:p>
    <w:p>
      <w:r>
        <w:rPr>
          <w:rFonts w:ascii="Consolas" w:hAnsi="Consolas"/>
          <w:sz w:val="18"/>
        </w:rPr>
        <w:t>NC_047050.1     53326379                                              ....A-T--.--.-.-.  53326370</w:t>
      </w:r>
    </w:p>
    <w:p>
      <w:r>
        <w:rPr>
          <w:rFonts w:ascii="Consolas" w:hAnsi="Consolas"/>
          <w:sz w:val="18"/>
        </w:rPr>
        <w:t>NC_047050.1     36888111                                                            .-.  36888112</w:t>
      </w:r>
    </w:p>
    <w:p>
      <w:r>
        <w:rPr>
          <w:rFonts w:ascii="Consolas" w:hAnsi="Consolas"/>
          <w:sz w:val="18"/>
        </w:rPr>
        <w:t>NC_047041.1     56517786                                              ....G-C--.--.-.-.  56517777</w:t>
      </w:r>
    </w:p>
    <w:p>
      <w:r>
        <w:rPr>
          <w:rFonts w:ascii="Consolas" w:hAnsi="Consolas"/>
          <w:sz w:val="18"/>
        </w:rPr>
        <w:t>NC_047041.1     18841144                                          .---....A-C--.--.-.-.  18841154</w:t>
      </w:r>
    </w:p>
    <w:p>
      <w:r>
        <w:rPr>
          <w:rFonts w:ascii="Consolas" w:hAnsi="Consolas"/>
          <w:sz w:val="18"/>
        </w:rPr>
        <w:t>NC_047041.1     17061304                                                          .-.-.  17061306</w:t>
      </w:r>
    </w:p>
    <w:p>
      <w:r>
        <w:rPr>
          <w:rFonts w:ascii="Consolas" w:hAnsi="Consolas"/>
          <w:sz w:val="18"/>
        </w:rPr>
        <w:t>NC_047041.1     30890774                                    ...C.-T---.....-C--T--.-.-.  30890789</w:t>
      </w:r>
    </w:p>
    <w:p>
      <w:r>
        <w:rPr>
          <w:rFonts w:ascii="Consolas" w:hAnsi="Consolas"/>
          <w:sz w:val="18"/>
        </w:rPr>
        <w:t>NC_047041.1     36321757                                              ....A-.--.--.-.-.  36321766</w:t>
      </w:r>
    </w:p>
    <w:p>
      <w:r>
        <w:rPr>
          <w:rFonts w:ascii="Consolas" w:hAnsi="Consolas"/>
          <w:sz w:val="18"/>
        </w:rPr>
        <w:t>NC_047041.1     99240206                                              ....A-T--.--.-.-.  99240197</w:t>
      </w:r>
    </w:p>
    <w:p>
      <w:r>
        <w:rPr>
          <w:rFonts w:ascii="Consolas" w:hAnsi="Consolas"/>
          <w:sz w:val="18"/>
        </w:rPr>
        <w:t>NC_047041.1     51433909                                                            .-.  51433908</w:t>
      </w:r>
    </w:p>
    <w:p>
      <w:r>
        <w:rPr>
          <w:rFonts w:ascii="Consolas" w:hAnsi="Consolas"/>
          <w:sz w:val="18"/>
        </w:rPr>
        <w:t>NC_047041.1     68042810                                              ....A-C--.--.-.-A  68042819</w:t>
      </w:r>
    </w:p>
    <w:p>
      <w:r>
        <w:rPr>
          <w:rFonts w:ascii="Consolas" w:hAnsi="Consolas"/>
          <w:sz w:val="18"/>
        </w:rPr>
        <w:t>NC_047041.1     95429567                                              ....A-C--.--.-.-.  95429576</w:t>
      </w:r>
    </w:p>
    <w:p>
      <w:r>
        <w:rPr>
          <w:rFonts w:ascii="Consolas" w:hAnsi="Consolas"/>
          <w:sz w:val="18"/>
        </w:rPr>
        <w:t>NC_047041.1     102123478                                                      .--.-.-.  102123475</w:t>
      </w:r>
    </w:p>
    <w:p>
      <w:r>
        <w:rPr>
          <w:rFonts w:ascii="Consolas" w:hAnsi="Consolas"/>
          <w:sz w:val="18"/>
        </w:rPr>
        <w:t>NC_047041.1     14652727                                                       .--.-.-.  14652730</w:t>
      </w:r>
    </w:p>
    <w:p>
      <w:r>
        <w:rPr>
          <w:rFonts w:ascii="Consolas" w:hAnsi="Consolas"/>
          <w:sz w:val="18"/>
        </w:rPr>
        <w:t>NC_047041.1     72754330                                              .....-.A-.--.C.-.  72754341</w:t>
      </w:r>
    </w:p>
    <w:p>
      <w:r>
        <w:rPr>
          <w:rFonts w:ascii="Consolas" w:hAnsi="Consolas"/>
          <w:sz w:val="18"/>
        </w:rPr>
        <w:t>NC_047041.1     74825672                                                       .--.-.-.  74825675</w:t>
      </w:r>
    </w:p>
    <w:p>
      <w:r>
        <w:rPr>
          <w:rFonts w:ascii="Consolas" w:hAnsi="Consolas"/>
          <w:sz w:val="18"/>
        </w:rPr>
        <w:t>NC_047041.1     95143926                               ......T.T.-.GCT....A-.--.--.-.-A  95143903</w:t>
      </w:r>
    </w:p>
    <w:p>
      <w:r>
        <w:rPr>
          <w:rFonts w:ascii="Consolas" w:hAnsi="Consolas"/>
          <w:sz w:val="18"/>
        </w:rPr>
        <w:t>NC_047041.1     98448640                                          .---....A-.--.--.-.-.  98448650</w:t>
      </w:r>
    </w:p>
    <w:p>
      <w:r>
        <w:rPr>
          <w:rFonts w:ascii="Consolas" w:hAnsi="Consolas"/>
          <w:sz w:val="18"/>
        </w:rPr>
        <w:t>NC_047041.1     52736009                                              ....A-T--.--.-.-.  52736018</w:t>
      </w:r>
    </w:p>
    <w:p>
      <w:r>
        <w:rPr>
          <w:rFonts w:ascii="Consolas" w:hAnsi="Consolas"/>
          <w:sz w:val="18"/>
        </w:rPr>
        <w:t>NC_047041.1     12962362                                              ....A-T--.--.-.-.  12962371</w:t>
      </w:r>
    </w:p>
    <w:p>
      <w:r>
        <w:rPr>
          <w:rFonts w:ascii="Consolas" w:hAnsi="Consolas"/>
          <w:sz w:val="18"/>
        </w:rPr>
        <w:t>NC_047043.1     36153874                                        .-.---....A-C--.--.-.-.  36153863</w:t>
      </w:r>
    </w:p>
    <w:p>
      <w:r>
        <w:rPr>
          <w:rFonts w:ascii="Consolas" w:hAnsi="Consolas"/>
          <w:sz w:val="18"/>
        </w:rPr>
        <w:t>NC_047043.1     28481521                                        .-.---....G-C--.--.-.-.  28481510</w:t>
      </w:r>
    </w:p>
    <w:p>
      <w:r>
        <w:rPr>
          <w:rFonts w:ascii="Consolas" w:hAnsi="Consolas"/>
          <w:sz w:val="18"/>
        </w:rPr>
        <w:t>NC_047043.1     16227542                                              ....A-C--.--.-.-.  16227551</w:t>
      </w:r>
    </w:p>
    <w:p>
      <w:r>
        <w:rPr>
          <w:rFonts w:ascii="Consolas" w:hAnsi="Consolas"/>
          <w:sz w:val="18"/>
        </w:rPr>
        <w:t>NC_047043.1     73026897                                                    .--.--.-.-.  73026893</w:t>
      </w:r>
    </w:p>
    <w:p>
      <w:r>
        <w:rPr>
          <w:rFonts w:ascii="Consolas" w:hAnsi="Consolas"/>
          <w:sz w:val="18"/>
        </w:rPr>
        <w:t>NC_047043.1     24872423                                                       .--.-.-.  24872420</w:t>
      </w:r>
    </w:p>
    <w:p>
      <w:r>
        <w:rPr>
          <w:rFonts w:ascii="Consolas" w:hAnsi="Consolas"/>
          <w:sz w:val="18"/>
        </w:rPr>
        <w:t>NC_047043.1     84307213                                          .---.A..A-.--.--.-.-.  84307223</w:t>
      </w:r>
    </w:p>
    <w:p>
      <w:r>
        <w:rPr>
          <w:rFonts w:ascii="Consolas" w:hAnsi="Consolas"/>
          <w:sz w:val="18"/>
        </w:rPr>
        <w:t>NC_047043.1     16282277                                                          .-.-.  16282279</w:t>
      </w:r>
    </w:p>
    <w:p>
      <w:r>
        <w:rPr>
          <w:rFonts w:ascii="Consolas" w:hAnsi="Consolas"/>
          <w:sz w:val="18"/>
        </w:rPr>
        <w:t>NC_047043.1     57315732                                                       .--.-.-.  57315735</w:t>
      </w:r>
    </w:p>
    <w:p>
      <w:r>
        <w:rPr>
          <w:rFonts w:ascii="Consolas" w:hAnsi="Consolas"/>
          <w:sz w:val="18"/>
        </w:rPr>
        <w:t>NC_047039.1     108395456                                       .-.---....A-T--.--.-C-A  108395445</w:t>
      </w:r>
    </w:p>
    <w:p>
      <w:r>
        <w:rPr>
          <w:rFonts w:ascii="Consolas" w:hAnsi="Consolas"/>
          <w:sz w:val="18"/>
        </w:rPr>
        <w:t>NC_047039.1     64958256                                              .....-C--T--.-.-.  64958265</w:t>
      </w:r>
    </w:p>
    <w:p>
      <w:r>
        <w:rPr>
          <w:rFonts w:ascii="Consolas" w:hAnsi="Consolas"/>
          <w:sz w:val="18"/>
        </w:rPr>
        <w:t>NC_047039.1     82437336                                                       .--.-.-.  82437333</w:t>
      </w:r>
    </w:p>
    <w:p>
      <w:r>
        <w:rPr>
          <w:rFonts w:ascii="Consolas" w:hAnsi="Consolas"/>
          <w:sz w:val="18"/>
        </w:rPr>
        <w:t>NC_047039.1     79727415                                        .-.---.A..A-.--.--.-.-.  79727426</w:t>
      </w:r>
    </w:p>
    <w:p>
      <w:r>
        <w:rPr>
          <w:rFonts w:ascii="Consolas" w:hAnsi="Consolas"/>
          <w:sz w:val="18"/>
        </w:rPr>
        <w:t>NC_047039.1     110187022                                             ....A-T--.--.-.-.  110187013</w:t>
      </w:r>
    </w:p>
    <w:p>
      <w:r>
        <w:rPr>
          <w:rFonts w:ascii="Consolas" w:hAnsi="Consolas"/>
          <w:sz w:val="18"/>
        </w:rPr>
        <w:t>NC_047039.1     85354823                                                       .--.-.-.  85354826</w:t>
      </w:r>
    </w:p>
    <w:p>
      <w:r>
        <w:rPr>
          <w:rFonts w:ascii="Consolas" w:hAnsi="Consolas"/>
          <w:sz w:val="18"/>
        </w:rPr>
        <w:t>NC_047039.1     108375575                                             ....G-C--.--.-.-.  108375584</w:t>
      </w:r>
    </w:p>
    <w:p>
      <w:r>
        <w:rPr>
          <w:rFonts w:ascii="Consolas" w:hAnsi="Consolas"/>
          <w:sz w:val="18"/>
        </w:rPr>
        <w:t>NC_047039.1     88955415                                                ...-C--.--.-.-.  88955422</w:t>
      </w:r>
    </w:p>
    <w:p>
      <w:r>
        <w:rPr>
          <w:rFonts w:ascii="Consolas" w:hAnsi="Consolas"/>
          <w:sz w:val="18"/>
        </w:rPr>
        <w:t>NC_047039.1     28531528                                              ..G..-C--.--.-.-.  28531537</w:t>
      </w:r>
    </w:p>
    <w:p>
      <w:r>
        <w:rPr>
          <w:rFonts w:ascii="Consolas" w:hAnsi="Consolas"/>
          <w:sz w:val="18"/>
        </w:rPr>
        <w:t>NC_047039.1     48064452                                                       .--.-.-.  48064449</w:t>
      </w:r>
    </w:p>
    <w:p>
      <w:r>
        <w:rPr>
          <w:rFonts w:ascii="Consolas" w:hAnsi="Consolas"/>
          <w:sz w:val="18"/>
        </w:rPr>
        <w:t>NC_047039.1     64420636                                                          .-.-.  64420638</w:t>
      </w:r>
    </w:p>
    <w:p>
      <w:r>
        <w:rPr>
          <w:rFonts w:ascii="Consolas" w:hAnsi="Consolas"/>
          <w:sz w:val="18"/>
        </w:rPr>
        <w:t>NC_047039.1     89322183                                                       .--.-.-.  89322186</w:t>
      </w:r>
    </w:p>
    <w:p>
      <w:r>
        <w:rPr>
          <w:rFonts w:ascii="Consolas" w:hAnsi="Consolas"/>
          <w:sz w:val="18"/>
        </w:rPr>
        <w:t>NC_047038.1     38844339          ....G......G...-..C.CC...C.A.C.-G---G...A-T--.--A-.-.  38844299</w:t>
      </w:r>
    </w:p>
    <w:p>
      <w:r>
        <w:rPr>
          <w:rFonts w:ascii="Consolas" w:hAnsi="Consolas"/>
          <w:sz w:val="18"/>
        </w:rPr>
        <w:t>NC_047038.1     114340709                                             ...T.-.--.--.-.-.  114340700</w:t>
      </w:r>
    </w:p>
    <w:p>
      <w:r>
        <w:rPr>
          <w:rFonts w:ascii="Consolas" w:hAnsi="Consolas"/>
          <w:sz w:val="18"/>
        </w:rPr>
        <w:t>NC_047038.1     105028172                                             ....A-C--.--.-.-.  105028181</w:t>
      </w:r>
    </w:p>
    <w:p>
      <w:r>
        <w:rPr>
          <w:rFonts w:ascii="Consolas" w:hAnsi="Consolas"/>
          <w:sz w:val="18"/>
        </w:rPr>
        <w:t>NC_047038.1     65612646                                                 ..-.--.--.-.T.  65612639</w:t>
      </w:r>
    </w:p>
    <w:p>
      <w:r>
        <w:rPr>
          <w:rFonts w:ascii="Consolas" w:hAnsi="Consolas"/>
          <w:sz w:val="18"/>
        </w:rPr>
        <w:t>NC_047038.1     80290199                                                    .--.--.-.-T  80290195</w:t>
      </w:r>
    </w:p>
    <w:p>
      <w:r>
        <w:rPr>
          <w:rFonts w:ascii="Consolas" w:hAnsi="Consolas"/>
          <w:sz w:val="18"/>
        </w:rPr>
        <w:t>NC_047038.1     63638606                                                    .--.--.-.-.  63638602</w:t>
      </w:r>
    </w:p>
    <w:p>
      <w:r>
        <w:rPr>
          <w:rFonts w:ascii="Consolas" w:hAnsi="Consolas"/>
          <w:sz w:val="18"/>
        </w:rPr>
        <w:t>NC_047038.1     65172076                                        .-.---.....-C--T--C-.-.  65172087</w:t>
      </w:r>
    </w:p>
    <w:p>
      <w:r>
        <w:rPr>
          <w:rFonts w:ascii="Consolas" w:hAnsi="Consolas"/>
          <w:sz w:val="18"/>
        </w:rPr>
        <w:t>NC_047038.1     28473477                                              ....G-C--.--.-.-.  28473486</w:t>
      </w:r>
    </w:p>
    <w:p>
      <w:r>
        <w:rPr>
          <w:rFonts w:ascii="Consolas" w:hAnsi="Consolas"/>
          <w:sz w:val="18"/>
        </w:rPr>
        <w:t>NC_047055.1     72563373                                          .---...AA-.--T--.-.-.  72563383</w:t>
      </w:r>
    </w:p>
    <w:p>
      <w:r>
        <w:rPr>
          <w:rFonts w:ascii="Consolas" w:hAnsi="Consolas"/>
          <w:sz w:val="18"/>
        </w:rPr>
        <w:t>NC_047055.1     95950164                                              ....A-C--.--.-.-.  95950173</w:t>
      </w:r>
    </w:p>
    <w:p>
      <w:r>
        <w:rPr>
          <w:rFonts w:ascii="Consolas" w:hAnsi="Consolas"/>
          <w:sz w:val="18"/>
        </w:rPr>
        <w:t>NC_047055.1     3348548                                       ..A-.---....A-C--.--.-.-.  3348561</w:t>
      </w:r>
    </w:p>
    <w:p>
      <w:r>
        <w:rPr>
          <w:rFonts w:ascii="Consolas" w:hAnsi="Consolas"/>
          <w:sz w:val="18"/>
        </w:rPr>
        <w:t>NC_047055.1     43724782                                              ....A-C--.--.-.-.  43724791</w:t>
      </w:r>
    </w:p>
    <w:p>
      <w:r>
        <w:rPr>
          <w:rFonts w:ascii="Consolas" w:hAnsi="Consolas"/>
          <w:sz w:val="18"/>
        </w:rPr>
        <w:t>NC_047055.1     3257749                                       ..C-.---....A-.--.--.-.-.  3257762</w:t>
      </w:r>
    </w:p>
    <w:p>
      <w:r>
        <w:rPr>
          <w:rFonts w:ascii="Consolas" w:hAnsi="Consolas"/>
          <w:sz w:val="18"/>
        </w:rPr>
        <w:t>NC_047055.1     35695380                                                       .--.-.-.  35695383</w:t>
      </w:r>
    </w:p>
    <w:p>
      <w:r>
        <w:rPr>
          <w:rFonts w:ascii="Consolas" w:hAnsi="Consolas"/>
          <w:sz w:val="18"/>
        </w:rPr>
        <w:t>NC_047055.1     13307749                                              ....A-.--.--.-.-.  13307740</w:t>
      </w:r>
    </w:p>
    <w:p>
      <w:r>
        <w:rPr>
          <w:rFonts w:ascii="Consolas" w:hAnsi="Consolas"/>
          <w:sz w:val="18"/>
        </w:rPr>
        <w:t>NC_047055.1     66219094                                                            .-.  66219095</w:t>
      </w:r>
    </w:p>
    <w:p>
      <w:r>
        <w:rPr>
          <w:rFonts w:ascii="Consolas" w:hAnsi="Consolas"/>
          <w:sz w:val="18"/>
        </w:rPr>
        <w:t>NC_047055.1     92812622                                              ....A-C--.--.-.-.  92812631</w:t>
      </w:r>
    </w:p>
    <w:p>
      <w:r>
        <w:rPr>
          <w:rFonts w:ascii="Consolas" w:hAnsi="Consolas"/>
          <w:sz w:val="18"/>
        </w:rPr>
        <w:t>NC_047055.1     71723833                                                       .--.-.-.  71723830</w:t>
      </w:r>
    </w:p>
    <w:p>
      <w:r>
        <w:rPr>
          <w:rFonts w:ascii="Consolas" w:hAnsi="Consolas"/>
          <w:sz w:val="18"/>
        </w:rPr>
        <w:t>NC_047055.1     85908638                               ......G.C.-.GT-.....T.--.--C-.-T  85908615</w:t>
      </w:r>
    </w:p>
    <w:p>
      <w:r>
        <w:rPr>
          <w:rFonts w:ascii="Consolas" w:hAnsi="Consolas"/>
          <w:sz w:val="18"/>
        </w:rPr>
        <w:t>NC_047055.1     25621855                                              ....A-C--.--.-.-.  25621864</w:t>
      </w:r>
    </w:p>
    <w:p>
      <w:r>
        <w:rPr>
          <w:rFonts w:ascii="Consolas" w:hAnsi="Consolas"/>
          <w:sz w:val="18"/>
        </w:rPr>
        <w:t>NC_047055.1     13642589                                              ....A-C--.--.-.-.  13642580</w:t>
      </w:r>
    </w:p>
    <w:p>
      <w:r>
        <w:rPr>
          <w:rFonts w:ascii="Consolas" w:hAnsi="Consolas"/>
          <w:sz w:val="18"/>
        </w:rPr>
        <w:t>NC_047055.1     94299067                                              ....A-C--.--.-.-.  94299076</w:t>
      </w:r>
    </w:p>
    <w:p>
      <w:r>
        <w:rPr>
          <w:rFonts w:ascii="Consolas" w:hAnsi="Consolas"/>
          <w:sz w:val="18"/>
        </w:rPr>
        <w:t>NC_047055.1     25694603                                        .-.---...T.-C--T--.-.-.  25694592</w:t>
      </w:r>
    </w:p>
    <w:p>
      <w:r>
        <w:rPr>
          <w:rFonts w:ascii="Consolas" w:hAnsi="Consolas"/>
          <w:sz w:val="18"/>
        </w:rPr>
        <w:t>NC_047055.1     39606636                                                       .--.-.-.  39606633</w:t>
      </w:r>
    </w:p>
    <w:p>
      <w:r>
        <w:rPr>
          <w:rFonts w:ascii="Consolas" w:hAnsi="Consolas"/>
          <w:sz w:val="18"/>
        </w:rPr>
        <w:t>NC_047055.1     21312579                                                       .--.-.-.  21312576</w:t>
      </w:r>
    </w:p>
    <w:p>
      <w:r>
        <w:rPr>
          <w:rFonts w:ascii="Consolas" w:hAnsi="Consolas"/>
          <w:sz w:val="18"/>
        </w:rPr>
        <w:t>NC_047055.1     15982845                                                          .-.-.  15982847</w:t>
      </w:r>
    </w:p>
    <w:p>
      <w:r>
        <w:rPr>
          <w:rFonts w:ascii="Consolas" w:hAnsi="Consolas"/>
          <w:sz w:val="18"/>
        </w:rPr>
        <w:t>NC_047055.1     11131270                                              .....-C--.--.-.T.  11131280</w:t>
      </w:r>
    </w:p>
    <w:p>
      <w:r>
        <w:rPr>
          <w:rFonts w:ascii="Consolas" w:hAnsi="Consolas"/>
          <w:sz w:val="18"/>
        </w:rPr>
        <w:t>NC_047055.1     11224590                                                       .--.-.-.  11224587</w:t>
      </w:r>
    </w:p>
    <w:p>
      <w:r>
        <w:rPr>
          <w:rFonts w:ascii="Consolas" w:hAnsi="Consolas"/>
          <w:sz w:val="18"/>
        </w:rPr>
        <w:t>NC_047049.1     16964453                                                          .-.-.  16964455</w:t>
      </w:r>
    </w:p>
    <w:p>
      <w:r>
        <w:rPr>
          <w:rFonts w:ascii="Consolas" w:hAnsi="Consolas"/>
          <w:sz w:val="18"/>
        </w:rPr>
        <w:t>NC_047049.1     46750457                                        .-.---.....-C--.--.-.-.  46750468</w:t>
      </w:r>
    </w:p>
    <w:p>
      <w:r>
        <w:rPr>
          <w:rFonts w:ascii="Consolas" w:hAnsi="Consolas"/>
          <w:sz w:val="18"/>
        </w:rPr>
        <w:t>NC_047049.1     66725979                                              ....A-.--.--.-.-.  66725970</w:t>
      </w:r>
    </w:p>
    <w:p>
      <w:r>
        <w:rPr>
          <w:rFonts w:ascii="Consolas" w:hAnsi="Consolas"/>
          <w:sz w:val="18"/>
        </w:rPr>
        <w:t>NC_047049.1     29523339                                              ....A-C--.--.-.-.  29523348</w:t>
      </w:r>
    </w:p>
    <w:p>
      <w:r>
        <w:rPr>
          <w:rFonts w:ascii="Consolas" w:hAnsi="Consolas"/>
          <w:sz w:val="18"/>
        </w:rPr>
        <w:t>NC_047049.1     24053725                                        .-.---G....-C--.--.-.-.  24053736</w:t>
      </w:r>
    </w:p>
    <w:p>
      <w:r>
        <w:rPr>
          <w:rFonts w:ascii="Consolas" w:hAnsi="Consolas"/>
          <w:sz w:val="18"/>
        </w:rPr>
        <w:t>NC_047049.1     32963251                                              .....-T--.--.-.-.  32963260</w:t>
      </w:r>
    </w:p>
    <w:p>
      <w:r>
        <w:rPr>
          <w:rFonts w:ascii="Consolas" w:hAnsi="Consolas"/>
          <w:sz w:val="18"/>
        </w:rPr>
        <w:t>NC_047049.1     25583197                                                       .--.-.-.  25583194</w:t>
      </w:r>
    </w:p>
    <w:p>
      <w:r>
        <w:rPr>
          <w:rFonts w:ascii="Consolas" w:hAnsi="Consolas"/>
          <w:sz w:val="18"/>
        </w:rPr>
        <w:t>NC_047049.1     68730892                                                          .-.-.  68730890</w:t>
      </w:r>
    </w:p>
    <w:p>
      <w:r>
        <w:rPr>
          <w:rFonts w:ascii="Consolas" w:hAnsi="Consolas"/>
          <w:sz w:val="18"/>
        </w:rPr>
        <w:t>NC_047049.1     25963460                                      ...-.---....A-.--.--.-.-C  25963473</w:t>
      </w:r>
    </w:p>
    <w:p>
      <w:r>
        <w:rPr>
          <w:rFonts w:ascii="Consolas" w:hAnsi="Consolas"/>
          <w:sz w:val="18"/>
        </w:rPr>
        <w:t>NC_047047.1     37078217                                              ....A-C--.--.-.-A  37078226</w:t>
      </w:r>
    </w:p>
    <w:p>
      <w:r>
        <w:rPr>
          <w:rFonts w:ascii="Consolas" w:hAnsi="Consolas"/>
          <w:sz w:val="18"/>
        </w:rPr>
        <w:t>NC_047047.1     74521002                                       ..-.---.T..A-.--.--.-.-.  74521014</w:t>
      </w:r>
    </w:p>
    <w:p>
      <w:r>
        <w:rPr>
          <w:rFonts w:ascii="Consolas" w:hAnsi="Consolas"/>
          <w:sz w:val="18"/>
        </w:rPr>
        <w:t>NC_047047.1     10599148                                              ....A-C--.--C-.-.  10599157</w:t>
      </w:r>
    </w:p>
    <w:p>
      <w:r>
        <w:rPr>
          <w:rFonts w:ascii="Consolas" w:hAnsi="Consolas"/>
          <w:sz w:val="18"/>
        </w:rPr>
        <w:t>NC_047047.1     57091361                                              .....G.--.--.-.-C  57091371</w:t>
      </w:r>
    </w:p>
    <w:p>
      <w:r>
        <w:rPr>
          <w:rFonts w:ascii="Consolas" w:hAnsi="Consolas"/>
          <w:sz w:val="18"/>
        </w:rPr>
        <w:t>NC_047047.1     81889428                                                       .--.-.-.  81889431</w:t>
      </w:r>
    </w:p>
    <w:p>
      <w:r>
        <w:rPr>
          <w:rFonts w:ascii="Consolas" w:hAnsi="Consolas"/>
          <w:sz w:val="18"/>
        </w:rPr>
        <w:t>NC_047047.1     44216265                                              .....G.--.--.-.-A  44216255</w:t>
      </w:r>
    </w:p>
    <w:p>
      <w:r>
        <w:rPr>
          <w:rFonts w:ascii="Consolas" w:hAnsi="Consolas"/>
          <w:sz w:val="18"/>
        </w:rPr>
        <w:t>NC_047036.1     85031882                                              .....-T--T--.-.-.  85031891</w:t>
      </w:r>
    </w:p>
    <w:p>
      <w:r>
        <w:rPr>
          <w:rFonts w:ascii="Consolas" w:hAnsi="Consolas"/>
          <w:sz w:val="18"/>
        </w:rPr>
        <w:t>NC_047036.1     118072056                                               ...-T--.--.-.-.  118072063</w:t>
      </w:r>
    </w:p>
    <w:p>
      <w:r>
        <w:rPr>
          <w:rFonts w:ascii="Consolas" w:hAnsi="Consolas"/>
          <w:sz w:val="18"/>
        </w:rPr>
        <w:t>NC_047036.1     30778249                                              ....A-T--.--.-.-.  30778258</w:t>
      </w:r>
    </w:p>
    <w:p>
      <w:r>
        <w:rPr>
          <w:rFonts w:ascii="Consolas" w:hAnsi="Consolas"/>
          <w:sz w:val="18"/>
        </w:rPr>
        <w:t>NC_047036.1     42279821                                              ....A-T--.--.-.-.  42279830</w:t>
      </w:r>
    </w:p>
    <w:p>
      <w:r>
        <w:rPr>
          <w:rFonts w:ascii="Consolas" w:hAnsi="Consolas"/>
          <w:sz w:val="18"/>
        </w:rPr>
        <w:t>NC_047036.1     104532330                                                   .--.--.-.-C  104532326</w:t>
      </w:r>
    </w:p>
    <w:p>
      <w:r>
        <w:rPr>
          <w:rFonts w:ascii="Consolas" w:hAnsi="Consolas"/>
          <w:sz w:val="18"/>
        </w:rPr>
        <w:t>NC_047036.1     112645620                                                           .-.  112645619</w:t>
      </w:r>
    </w:p>
    <w:p>
      <w:r>
        <w:rPr>
          <w:rFonts w:ascii="Consolas" w:hAnsi="Consolas"/>
          <w:sz w:val="18"/>
        </w:rPr>
        <w:t>NC_047036.1     66606091                                                       .--.-.-.  66606094</w:t>
      </w:r>
    </w:p>
    <w:p>
      <w:r>
        <w:rPr>
          <w:rFonts w:ascii="Consolas" w:hAnsi="Consolas"/>
          <w:sz w:val="18"/>
        </w:rPr>
        <w:t>NC_047036.1     159758475                                                   .--.--.-.-.  159758471</w:t>
      </w:r>
    </w:p>
    <w:p>
      <w:r>
        <w:rPr>
          <w:rFonts w:ascii="Consolas" w:hAnsi="Consolas"/>
          <w:sz w:val="18"/>
        </w:rPr>
        <w:t>NC_047036.1     97594310                                                       .--.-.-.  97594313</w:t>
      </w:r>
    </w:p>
    <w:p>
      <w:r>
        <w:rPr>
          <w:rFonts w:ascii="Consolas" w:hAnsi="Consolas"/>
          <w:sz w:val="18"/>
        </w:rPr>
        <w:t>NC_047036.1     146349160                                                         .-.-.  146349162</w:t>
      </w:r>
    </w:p>
    <w:p>
      <w:r>
        <w:rPr>
          <w:rFonts w:ascii="Consolas" w:hAnsi="Consolas"/>
          <w:sz w:val="18"/>
        </w:rPr>
        <w:t>NC_047036.1     81665292                                                          .-.-.  81665294</w:t>
      </w:r>
    </w:p>
    <w:p>
      <w:r>
        <w:rPr>
          <w:rFonts w:ascii="Consolas" w:hAnsi="Consolas"/>
          <w:sz w:val="18"/>
        </w:rPr>
        <w:t>NC_047036.1     92511172                                                              .  92511172</w:t>
      </w:r>
    </w:p>
    <w:p>
      <w:r>
        <w:rPr>
          <w:rFonts w:ascii="Consolas" w:hAnsi="Consolas"/>
          <w:sz w:val="18"/>
        </w:rPr>
        <w:t>NC_047036.1     132445176                                                         .-.-.  132445174</w:t>
      </w:r>
    </w:p>
    <w:p>
      <w:r>
        <w:rPr>
          <w:rFonts w:ascii="Consolas" w:hAnsi="Consolas"/>
          <w:sz w:val="18"/>
        </w:rPr>
        <w:t>NC_047036.1     144212522                                         .---.....-C--A--C-.-.  144212512</w:t>
      </w:r>
    </w:p>
    <w:p>
      <w:r>
        <w:rPr>
          <w:rFonts w:ascii="Consolas" w:hAnsi="Consolas"/>
          <w:sz w:val="18"/>
        </w:rPr>
        <w:t>NC_047036.1     31139887                                                            .-.  31139886</w:t>
      </w:r>
    </w:p>
    <w:p>
      <w:r>
        <w:rPr>
          <w:rFonts w:ascii="Consolas" w:hAnsi="Consolas"/>
          <w:sz w:val="18"/>
        </w:rPr>
        <w:t>NC_047036.1     22629025                                                    .--.--.-.-.  22629021</w:t>
      </w:r>
    </w:p>
    <w:p>
      <w:r>
        <w:rPr>
          <w:rFonts w:ascii="Consolas" w:hAnsi="Consolas"/>
          <w:sz w:val="18"/>
        </w:rPr>
        <w:t>NC_047036.1     116249536                                                   .--.--.-.-.  116249532</w:t>
      </w:r>
    </w:p>
    <w:p>
      <w:r>
        <w:rPr>
          <w:rFonts w:ascii="Consolas" w:hAnsi="Consolas"/>
          <w:sz w:val="18"/>
        </w:rPr>
        <w:t>NC_047036.1     56449430                                        .-.---....A-C--.--.-.-A  56449419</w:t>
      </w:r>
    </w:p>
    <w:p>
      <w:r>
        <w:rPr>
          <w:rFonts w:ascii="Consolas" w:hAnsi="Consolas"/>
          <w:sz w:val="18"/>
        </w:rPr>
        <w:t>NC_047042.1     84832019                                        .-.---...CA-C--.--.-C-.  84832030</w:t>
      </w:r>
    </w:p>
    <w:p>
      <w:r>
        <w:rPr>
          <w:rFonts w:ascii="Consolas" w:hAnsi="Consolas"/>
          <w:sz w:val="18"/>
        </w:rPr>
        <w:t>NC_047042.1     16803600                                       ..-G---....A-T--.--.-.-.  16803612</w:t>
      </w:r>
    </w:p>
    <w:p>
      <w:r>
        <w:rPr>
          <w:rFonts w:ascii="Consolas" w:hAnsi="Consolas"/>
          <w:sz w:val="18"/>
        </w:rPr>
        <w:t>NC_047042.1     58332408                                          .---.....-C--A--.-.-.  58332398</w:t>
      </w:r>
    </w:p>
    <w:p>
      <w:r>
        <w:rPr>
          <w:rFonts w:ascii="Consolas" w:hAnsi="Consolas"/>
          <w:sz w:val="18"/>
        </w:rPr>
        <w:t>NC_047042.1     45815244                                              ....A-T--.--.-.-.  45815253</w:t>
      </w:r>
    </w:p>
    <w:p>
      <w:r>
        <w:rPr>
          <w:rFonts w:ascii="Consolas" w:hAnsi="Consolas"/>
          <w:sz w:val="18"/>
        </w:rPr>
        <w:t>NC_047042.1     43685883                                                       .--.-.-.  43685886</w:t>
      </w:r>
    </w:p>
    <w:p>
      <w:r>
        <w:rPr>
          <w:rFonts w:ascii="Consolas" w:hAnsi="Consolas"/>
          <w:sz w:val="18"/>
        </w:rPr>
        <w:t>NC_047042.1     82605086                                              .....-.AC.--.-.-A  82605075</w:t>
      </w:r>
    </w:p>
    <w:p>
      <w:r>
        <w:rPr>
          <w:rFonts w:ascii="Consolas" w:hAnsi="Consolas"/>
          <w:sz w:val="18"/>
        </w:rPr>
        <w:t>NC_047042.1     37448881                                                            .-.  37448880</w:t>
      </w:r>
    </w:p>
    <w:p>
      <w:r>
        <w:rPr>
          <w:rFonts w:ascii="Consolas" w:hAnsi="Consolas"/>
          <w:sz w:val="18"/>
        </w:rPr>
        <w:t>NC_047042.1     73611195                                                            .-.  73611196</w:t>
      </w:r>
    </w:p>
    <w:p>
      <w:r>
        <w:rPr>
          <w:rFonts w:ascii="Consolas" w:hAnsi="Consolas"/>
          <w:sz w:val="18"/>
        </w:rPr>
        <w:t>NC_047042.1     84956171                                              .....-.AT.--.-.-.  84956182</w:t>
      </w:r>
    </w:p>
    <w:p>
      <w:r>
        <w:rPr>
          <w:rFonts w:ascii="Consolas" w:hAnsi="Consolas"/>
          <w:sz w:val="18"/>
        </w:rPr>
        <w:t>NC_047042.1     16846648                                                 ..-C--.--.-.-.  16846642</w:t>
      </w:r>
    </w:p>
    <w:p>
      <w:r>
        <w:rPr>
          <w:rFonts w:ascii="Consolas" w:hAnsi="Consolas"/>
          <w:sz w:val="18"/>
        </w:rPr>
        <w:t>NC_047040.1     100843610                                             .....-C--T--.-.-.  100843619</w:t>
      </w:r>
    </w:p>
    <w:p>
      <w:r>
        <w:rPr>
          <w:rFonts w:ascii="Consolas" w:hAnsi="Consolas"/>
          <w:sz w:val="18"/>
        </w:rPr>
        <w:t>NC_047040.1     67736790          ....A......G...-..T..T.T...-...-.A--.A..A-C--.--.-.-.  67736750</w:t>
      </w:r>
    </w:p>
    <w:p>
      <w:r>
        <w:rPr>
          <w:rFonts w:ascii="Consolas" w:hAnsi="Consolas"/>
          <w:sz w:val="18"/>
        </w:rPr>
        <w:t>NC_047040.1     105799080                                             ....A-.--.--.-.-.  105799071</w:t>
      </w:r>
    </w:p>
    <w:p>
      <w:r>
        <w:rPr>
          <w:rFonts w:ascii="Consolas" w:hAnsi="Consolas"/>
          <w:sz w:val="18"/>
        </w:rPr>
        <w:t>NC_047040.1     28287755                                   ......-G---..A.-----.--.-.-.  28287769</w:t>
      </w:r>
    </w:p>
    <w:p>
      <w:r>
        <w:rPr>
          <w:rFonts w:ascii="Consolas" w:hAnsi="Consolas"/>
          <w:sz w:val="18"/>
        </w:rPr>
        <w:t>NC_047040.1     39120934                                     ....-----.....G.--.--.-.T.  39120949</w:t>
      </w:r>
    </w:p>
    <w:p>
      <w:r>
        <w:rPr>
          <w:rFonts w:ascii="Consolas" w:hAnsi="Consolas"/>
          <w:sz w:val="18"/>
        </w:rPr>
        <w:t>NC_047040.1     86664561                                                          .-.-.  86664559</w:t>
      </w:r>
    </w:p>
    <w:p>
      <w:r>
        <w:rPr>
          <w:rFonts w:ascii="Consolas" w:hAnsi="Consolas"/>
          <w:sz w:val="18"/>
        </w:rPr>
        <w:t>NC_047040.1     55975808                                                       .--.-.-.  55975805</w:t>
      </w:r>
    </w:p>
    <w:p>
      <w:r>
        <w:rPr>
          <w:rFonts w:ascii="Consolas" w:hAnsi="Consolas"/>
          <w:sz w:val="18"/>
        </w:rPr>
        <w:t>NC_047040.1     62804729                                                       .--.-.-.  62804726</w:t>
      </w:r>
    </w:p>
    <w:p>
      <w:r>
        <w:rPr>
          <w:rFonts w:ascii="Consolas" w:hAnsi="Consolas"/>
          <w:sz w:val="18"/>
        </w:rPr>
        <w:t>NC_047040.1     81418624                                        .-.---.....-.--.CC.-.-.  81418611</w:t>
      </w:r>
    </w:p>
    <w:p>
      <w:r>
        <w:rPr>
          <w:rFonts w:ascii="Consolas" w:hAnsi="Consolas"/>
          <w:sz w:val="18"/>
        </w:rPr>
        <w:t>NC_047040.1     57132684                                                       .--.-.-.  57132681</w:t>
      </w:r>
    </w:p>
    <w:p>
      <w:r>
        <w:rPr>
          <w:rFonts w:ascii="Consolas" w:hAnsi="Consolas"/>
          <w:sz w:val="18"/>
        </w:rPr>
        <w:t>NC_047040.1     18510743                                     ....-.---....A-C--.--.-.-T  18510729</w:t>
      </w:r>
    </w:p>
    <w:p>
      <w:r>
        <w:rPr>
          <w:rFonts w:ascii="Consolas" w:hAnsi="Consolas"/>
          <w:sz w:val="18"/>
        </w:rPr>
        <w:t>NC_047040.1     78168131                                                  .-.--G--.-.-.  78168136</w:t>
      </w:r>
    </w:p>
    <w:p>
      <w:r>
        <w:rPr>
          <w:rFonts w:ascii="Consolas" w:hAnsi="Consolas"/>
          <w:sz w:val="18"/>
        </w:rPr>
        <w:t>NC_047034.1     114007340                              ....C.T.C.-T---....A-.--.--.-.-.  114007360</w:t>
      </w:r>
    </w:p>
    <w:p>
      <w:r>
        <w:rPr>
          <w:rFonts w:ascii="Consolas" w:hAnsi="Consolas"/>
          <w:sz w:val="18"/>
        </w:rPr>
        <w:t>NC_047034.1     133587686                                                      .--.-.-.  133587683</w:t>
      </w:r>
    </w:p>
    <w:p>
      <w:r>
        <w:rPr>
          <w:rFonts w:ascii="Consolas" w:hAnsi="Consolas"/>
          <w:sz w:val="18"/>
        </w:rPr>
        <w:t>NC_047034.1     140983424                                      ..-G---....A-T--.--.-.-.  140983412</w:t>
      </w:r>
    </w:p>
    <w:p>
      <w:r>
        <w:rPr>
          <w:rFonts w:ascii="Consolas" w:hAnsi="Consolas"/>
          <w:sz w:val="18"/>
        </w:rPr>
        <w:t>NC_047034.1     21154227                                              ....A-T--.--.-.-.  21154218</w:t>
      </w:r>
    </w:p>
    <w:p>
      <w:r>
        <w:rPr>
          <w:rFonts w:ascii="Consolas" w:hAnsi="Consolas"/>
          <w:sz w:val="18"/>
        </w:rPr>
        <w:t>NC_047034.1     74904687                                                          .-.-.  74904685</w:t>
      </w:r>
    </w:p>
    <w:p>
      <w:r>
        <w:rPr>
          <w:rFonts w:ascii="Consolas" w:hAnsi="Consolas"/>
          <w:sz w:val="18"/>
        </w:rPr>
        <w:t>NC_047034.1     163279374        .....A.....AG....AC-..T.....AGC.-T---....A-C--T--.-.-.  163279415</w:t>
      </w:r>
    </w:p>
    <w:p>
      <w:r>
        <w:rPr>
          <w:rFonts w:ascii="Consolas" w:hAnsi="Consolas"/>
          <w:sz w:val="18"/>
        </w:rPr>
        <w:t>NC_047034.1     50515750                                              ....A-C--.--C-.-.  50515759</w:t>
      </w:r>
    </w:p>
    <w:p>
      <w:r>
        <w:rPr>
          <w:rFonts w:ascii="Consolas" w:hAnsi="Consolas"/>
          <w:sz w:val="18"/>
        </w:rPr>
        <w:t>NC_047034.1     126236697                                                         .-.-.  126236699</w:t>
      </w:r>
    </w:p>
    <w:p>
      <w:r>
        <w:rPr>
          <w:rFonts w:ascii="Consolas" w:hAnsi="Consolas"/>
          <w:sz w:val="18"/>
        </w:rPr>
        <w:t>NC_047034.1     158838343                                             ....A-.--.--.-.-.  158838334</w:t>
      </w:r>
    </w:p>
    <w:p>
      <w:r>
        <w:rPr>
          <w:rFonts w:ascii="Consolas" w:hAnsi="Consolas"/>
          <w:sz w:val="18"/>
        </w:rPr>
        <w:t>NC_047034.1     154503765                                                   .--.--.-.-.  154503769</w:t>
      </w:r>
    </w:p>
    <w:p>
      <w:r>
        <w:rPr>
          <w:rFonts w:ascii="Consolas" w:hAnsi="Consolas"/>
          <w:sz w:val="18"/>
        </w:rPr>
        <w:t>NC_047034.1     119145540                                                 .-.--.--.-.-.  119145535</w:t>
      </w:r>
    </w:p>
    <w:p>
      <w:r>
        <w:rPr>
          <w:rFonts w:ascii="Consolas" w:hAnsi="Consolas"/>
          <w:sz w:val="18"/>
        </w:rPr>
        <w:t>NC_047034.1     139481725                                             ....A-T--.--.-G-.  139481716</w:t>
      </w:r>
    </w:p>
    <w:p>
      <w:r>
        <w:rPr>
          <w:rFonts w:ascii="Consolas" w:hAnsi="Consolas"/>
          <w:sz w:val="18"/>
        </w:rPr>
        <w:t>NC_047034.1     25268770                                                       .--.-.-.  25268767</w:t>
      </w:r>
    </w:p>
    <w:p>
      <w:r>
        <w:rPr>
          <w:rFonts w:ascii="Consolas" w:hAnsi="Consolas"/>
          <w:sz w:val="18"/>
        </w:rPr>
        <w:t>NC_047034.1     44907308                                              .....-.AC.--.-.-.  44907319</w:t>
      </w:r>
    </w:p>
    <w:p>
      <w:r>
        <w:rPr>
          <w:rFonts w:ascii="Consolas" w:hAnsi="Consolas"/>
          <w:sz w:val="18"/>
        </w:rPr>
        <w:t>NC_047034.1     71108149                                                          .-.-.  71108147</w:t>
      </w:r>
    </w:p>
    <w:p>
      <w:r>
        <w:rPr>
          <w:rFonts w:ascii="Consolas" w:hAnsi="Consolas"/>
          <w:sz w:val="18"/>
        </w:rPr>
        <w:t>NC_047034.1     167272041                                                   .--.--.-.-.  167272037</w:t>
      </w:r>
    </w:p>
    <w:p>
      <w:r>
        <w:rPr>
          <w:rFonts w:ascii="Consolas" w:hAnsi="Consolas"/>
          <w:sz w:val="18"/>
        </w:rPr>
        <w:t>NC_047034.1     129304433                                                      .--.-.-.  129304430</w:t>
      </w:r>
    </w:p>
    <w:p>
      <w:r>
        <w:rPr>
          <w:rFonts w:ascii="Consolas" w:hAnsi="Consolas"/>
          <w:sz w:val="18"/>
        </w:rPr>
        <w:t>NC_047034.1     166370717                                             ....A-.--.--.-.-.  166370708</w:t>
      </w:r>
    </w:p>
    <w:p>
      <w:r>
        <w:rPr>
          <w:rFonts w:ascii="Consolas" w:hAnsi="Consolas"/>
          <w:sz w:val="18"/>
        </w:rPr>
        <w:t>NC_047034.1     37816224                                   ....TA-.---.A...-.--.C-.-.-.  37816207</w:t>
      </w:r>
    </w:p>
    <w:p>
      <w:r>
        <w:rPr>
          <w:rFonts w:ascii="Consolas" w:hAnsi="Consolas"/>
          <w:sz w:val="18"/>
        </w:rPr>
        <w:t>NC_047034.1     64154682                                                ..C-.--.--.-.-.  64154675</w:t>
      </w:r>
    </w:p>
    <w:p>
      <w:r>
        <w:rPr>
          <w:rFonts w:ascii="Consolas" w:hAnsi="Consolas"/>
          <w:sz w:val="18"/>
        </w:rPr>
        <w:t>NC_047034.1     76767689                                                       .--.-.-.  76767692</w:t>
      </w:r>
    </w:p>
    <w:p>
      <w:r>
        <w:rPr>
          <w:rFonts w:ascii="Consolas" w:hAnsi="Consolas"/>
          <w:sz w:val="18"/>
        </w:rPr>
        <w:t>NC_047034.1     159701467                                             ....A-C--.--.-.-.  159701476</w:t>
      </w:r>
    </w:p>
    <w:p>
      <w:r>
        <w:rPr>
          <w:rFonts w:ascii="Consolas" w:hAnsi="Consolas"/>
          <w:sz w:val="18"/>
        </w:rPr>
        <w:t>NC_047034.1     42082987                                              ....G-C--.--.-.-.  42082996</w:t>
      </w:r>
    </w:p>
    <w:p>
      <w:r>
        <w:rPr>
          <w:rFonts w:ascii="Consolas" w:hAnsi="Consolas"/>
          <w:sz w:val="18"/>
        </w:rPr>
        <w:t>NC_047034.1     162844049                                   .....T.---....A-C--T--.-.-.  162844065</w:t>
      </w:r>
    </w:p>
    <w:p>
      <w:r>
        <w:rPr>
          <w:rFonts w:ascii="Consolas" w:hAnsi="Consolas"/>
          <w:sz w:val="18"/>
        </w:rPr>
        <w:t>NC_047034.1     33969057                                                ..A-.--.--.-.-A  33969050</w:t>
      </w:r>
    </w:p>
    <w:p>
      <w:r>
        <w:rPr>
          <w:rFonts w:ascii="Consolas" w:hAnsi="Consolas"/>
          <w:sz w:val="18"/>
        </w:rPr>
        <w:t>NC_047034.1     116153418                                                         .-.-.  116153416</w:t>
      </w:r>
    </w:p>
    <w:p>
      <w:r>
        <w:rPr>
          <w:rFonts w:ascii="Consolas" w:hAnsi="Consolas"/>
          <w:sz w:val="18"/>
        </w:rPr>
        <w:t>NC_047034.1     106885545                                       .-.---....A-C--.--.-.-.  106885556</w:t>
      </w:r>
    </w:p>
    <w:p>
      <w:r>
        <w:rPr>
          <w:rFonts w:ascii="Consolas" w:hAnsi="Consolas"/>
          <w:sz w:val="18"/>
        </w:rPr>
        <w:t>NC_047034.1     129104869                                                             .  129104869</w:t>
      </w:r>
    </w:p>
    <w:p>
      <w:r>
        <w:rPr>
          <w:rFonts w:ascii="Consolas" w:hAnsi="Consolas"/>
          <w:sz w:val="18"/>
        </w:rPr>
        <w:t>NC_047034.1     73169313                                        .-.---....A-C--.--.-.-A  73169324</w:t>
      </w:r>
    </w:p>
    <w:p>
      <w:r>
        <w:rPr>
          <w:rFonts w:ascii="Consolas" w:hAnsi="Consolas"/>
          <w:sz w:val="18"/>
        </w:rPr>
        <w:t>NC_047034.1     23347012                                              .....G.--.--.-.-.  23347022</w:t>
      </w:r>
    </w:p>
    <w:p>
      <w:r>
        <w:rPr>
          <w:rFonts w:ascii="Consolas" w:hAnsi="Consolas"/>
          <w:sz w:val="18"/>
        </w:rPr>
        <w:t>NC_047034.1     124540153                                                      .--.-.-.  124540150</w:t>
      </w:r>
    </w:p>
    <w:p>
      <w:r>
        <w:rPr>
          <w:rFonts w:ascii="Consolas" w:hAnsi="Consolas"/>
          <w:sz w:val="18"/>
        </w:rPr>
        <w:t>NC_047034.1     96070062                                          .---....A-C--T--.-.-.  96070052</w:t>
      </w:r>
    </w:p>
    <w:p>
      <w:r>
        <w:rPr>
          <w:rFonts w:ascii="Consolas" w:hAnsi="Consolas"/>
          <w:sz w:val="18"/>
        </w:rPr>
        <w:t>NC_047034.1     47320404                                        .-.---....A-T--T--.-.-C  47320415</w:t>
      </w:r>
    </w:p>
    <w:p>
      <w:r>
        <w:rPr>
          <w:rFonts w:ascii="Consolas" w:hAnsi="Consolas"/>
          <w:sz w:val="18"/>
        </w:rPr>
        <w:t>NC_047044.1     59097418                                              ....A-C--.--.-.-.  59097427</w:t>
      </w:r>
    </w:p>
    <w:p>
      <w:r>
        <w:rPr>
          <w:rFonts w:ascii="Consolas" w:hAnsi="Consolas"/>
          <w:sz w:val="18"/>
        </w:rPr>
        <w:t>NC_047044.1     25854376                                      ...-.---.A...-C--.--.-.-.  25854363</w:t>
      </w:r>
    </w:p>
    <w:p>
      <w:r>
        <w:rPr>
          <w:rFonts w:ascii="Consolas" w:hAnsi="Consolas"/>
          <w:sz w:val="18"/>
        </w:rPr>
        <w:t>NC_047044.1     61119777                                              ....G-C--.--.-.-.  61119768</w:t>
      </w:r>
    </w:p>
    <w:p>
      <w:r>
        <w:rPr>
          <w:rFonts w:ascii="Consolas" w:hAnsi="Consolas"/>
          <w:sz w:val="18"/>
        </w:rPr>
        <w:t>NC_047044.1     59915195                                                       .--.-.-.  59915192</w:t>
      </w:r>
    </w:p>
    <w:p>
      <w:r>
        <w:rPr>
          <w:rFonts w:ascii="Consolas" w:hAnsi="Consolas"/>
          <w:sz w:val="18"/>
        </w:rPr>
        <w:t>NC_047044.1     69322964                                                ...-C--.--.-.-.  69322971</w:t>
      </w:r>
    </w:p>
    <w:p>
      <w:r>
        <w:rPr>
          <w:rFonts w:ascii="Consolas" w:hAnsi="Consolas"/>
          <w:sz w:val="18"/>
        </w:rPr>
        <w:t>NC_047044.1     59225412                                                       .--.-.-.  59225415</w:t>
      </w:r>
    </w:p>
    <w:p>
      <w:r>
        <w:rPr>
          <w:rFonts w:ascii="Consolas" w:hAnsi="Consolas"/>
          <w:sz w:val="18"/>
        </w:rPr>
        <w:t>NC_047044.1     45882970                                .....-.T.-.---..CA.-.-----.-.-.  45882987</w:t>
      </w:r>
    </w:p>
    <w:p>
      <w:r>
        <w:rPr>
          <w:rFonts w:ascii="Consolas" w:hAnsi="Consolas"/>
          <w:sz w:val="18"/>
        </w:rPr>
        <w:t>NC_047044.1     60115880                                                    .--.--.-.-.  60115884</w:t>
      </w:r>
    </w:p>
    <w:p>
      <w:r>
        <w:rPr>
          <w:rFonts w:ascii="Consolas" w:hAnsi="Consolas"/>
          <w:sz w:val="18"/>
        </w:rPr>
        <w:t>NC_047044.1     76592195                                                       .--.-.-.  76592192</w:t>
      </w:r>
    </w:p>
    <w:p>
      <w:r>
        <w:rPr>
          <w:rFonts w:ascii="Consolas" w:hAnsi="Consolas"/>
          <w:sz w:val="18"/>
        </w:rPr>
        <w:t>NC_047044.1     27689325                                          .---....A-.--.--.-.-.  27689315</w:t>
      </w:r>
    </w:p>
    <w:p>
      <w:r>
        <w:rPr>
          <w:rFonts w:ascii="Consolas" w:hAnsi="Consolas"/>
          <w:sz w:val="18"/>
        </w:rPr>
        <w:t>NC_047044.1     44829895                                        .-.---C..T.-C--.--.-.-.  44829906</w:t>
      </w:r>
    </w:p>
    <w:p>
      <w:r>
        <w:rPr>
          <w:rFonts w:ascii="Consolas" w:hAnsi="Consolas"/>
          <w:sz w:val="18"/>
        </w:rPr>
        <w:t>NC_047037.1     77516508                              ...T......C-.---..A.A-C--.--.-.-.  77516529</w:t>
      </w:r>
    </w:p>
    <w:p>
      <w:r>
        <w:rPr>
          <w:rFonts w:ascii="Consolas" w:hAnsi="Consolas"/>
          <w:sz w:val="18"/>
        </w:rPr>
        <w:t>NC_047037.1     90489479                                   ..T...-.---....--.--.--C-.-.  90489494</w:t>
      </w:r>
    </w:p>
    <w:p>
      <w:r>
        <w:rPr>
          <w:rFonts w:ascii="Consolas" w:hAnsi="Consolas"/>
          <w:sz w:val="18"/>
        </w:rPr>
        <w:t>NC_047037.1     96273944                                    ...C.-G---....A-T--.--.-.-.  96273959</w:t>
      </w:r>
    </w:p>
    <w:p>
      <w:r>
        <w:rPr>
          <w:rFonts w:ascii="Consolas" w:hAnsi="Consolas"/>
          <w:sz w:val="18"/>
        </w:rPr>
        <w:t>NC_047037.1     59047823                                                       .--.-.-.  59047820</w:t>
      </w:r>
    </w:p>
    <w:p>
      <w:r>
        <w:rPr>
          <w:rFonts w:ascii="Consolas" w:hAnsi="Consolas"/>
          <w:sz w:val="18"/>
        </w:rPr>
        <w:t>NC_047037.1     37854946                                                       .--.-.-.  37854943</w:t>
      </w:r>
    </w:p>
    <w:p>
      <w:r>
        <w:rPr>
          <w:rFonts w:ascii="Consolas" w:hAnsi="Consolas"/>
          <w:sz w:val="18"/>
        </w:rPr>
        <w:t>NC_047037.1     65377504                                              ....A-T--.--.-.-.  65377513</w:t>
      </w:r>
    </w:p>
    <w:p>
      <w:r>
        <w:rPr>
          <w:rFonts w:ascii="Consolas" w:hAnsi="Consolas"/>
          <w:sz w:val="18"/>
        </w:rPr>
        <w:t>NC_047037.1     62134273                                              .....-.AC.--.-.-.  62134284</w:t>
      </w:r>
    </w:p>
    <w:p>
      <w:r>
        <w:rPr>
          <w:rFonts w:ascii="Consolas" w:hAnsi="Consolas"/>
          <w:sz w:val="18"/>
        </w:rPr>
        <w:t>NC_047037.1     24558599                                 ......C.-.GC-.....G.--.CT.-.-.  24558576</w:t>
      </w:r>
    </w:p>
    <w:p>
      <w:r>
        <w:rPr>
          <w:rFonts w:ascii="Consolas" w:hAnsi="Consolas"/>
          <w:sz w:val="18"/>
        </w:rPr>
        <w:t>NC_047037.1     24698718   ...T.G.....A....AGG...-..C..C.T.C.T.C.-.---AA..A-C--.--.-.-.  24698765</w:t>
      </w:r>
    </w:p>
    <w:p>
      <w:r>
        <w:rPr>
          <w:rFonts w:ascii="Consolas" w:hAnsi="Consolas"/>
          <w:sz w:val="18"/>
        </w:rPr>
        <w:t>NC_047037.1     56445023                                                          .-.-.  56445025</w:t>
      </w:r>
    </w:p>
    <w:p>
      <w:r>
        <w:rPr>
          <w:rFonts w:ascii="Consolas" w:hAnsi="Consolas"/>
          <w:sz w:val="18"/>
        </w:rPr>
        <w:t>NC_047037.1     56446178                                                          .-.-.  56446176</w:t>
      </w:r>
    </w:p>
    <w:p>
      <w:r>
        <w:rPr>
          <w:rFonts w:ascii="Consolas" w:hAnsi="Consolas"/>
          <w:sz w:val="18"/>
        </w:rPr>
        <w:t>NC_047035.1     102123594                                             ....A-C--.--.-A-.  102123603</w:t>
      </w:r>
    </w:p>
    <w:p>
      <w:r>
        <w:rPr>
          <w:rFonts w:ascii="Consolas" w:hAnsi="Consolas"/>
          <w:sz w:val="18"/>
        </w:rPr>
        <w:t>NC_047035.1     100503784                                                      .--.-.-.  100503781</w:t>
      </w:r>
    </w:p>
    <w:p>
      <w:r>
        <w:rPr>
          <w:rFonts w:ascii="Consolas" w:hAnsi="Consolas"/>
          <w:sz w:val="18"/>
        </w:rPr>
        <w:t>NC_047035.1     126914260                                                      .--.-.-.  126914263</w:t>
      </w:r>
    </w:p>
    <w:p>
      <w:r>
        <w:rPr>
          <w:rFonts w:ascii="Consolas" w:hAnsi="Consolas"/>
          <w:sz w:val="18"/>
        </w:rPr>
        <w:t>NC_047035.1     63163225                                                       .--.-.-.  63163228</w:t>
      </w:r>
    </w:p>
    <w:p>
      <w:r>
        <w:rPr>
          <w:rFonts w:ascii="Consolas" w:hAnsi="Consolas"/>
          <w:sz w:val="18"/>
        </w:rPr>
        <w:t>NC_047035.1     39882449                                                       .--.-.-.  39882446</w:t>
      </w:r>
    </w:p>
    <w:p>
      <w:r>
        <w:rPr>
          <w:rFonts w:ascii="Consolas" w:hAnsi="Consolas"/>
          <w:sz w:val="18"/>
        </w:rPr>
        <w:t>NC_047035.1     39718853                                                          .-.-.  39718855</w:t>
      </w:r>
    </w:p>
    <w:p>
      <w:r>
        <w:rPr>
          <w:rFonts w:ascii="Consolas" w:hAnsi="Consolas"/>
          <w:sz w:val="18"/>
        </w:rPr>
        <w:t>NC_047035.1     105710827                                             ....A-.--.--.-.-.  105710836</w:t>
      </w:r>
    </w:p>
    <w:p>
      <w:r>
        <w:rPr>
          <w:rFonts w:ascii="Consolas" w:hAnsi="Consolas"/>
          <w:sz w:val="18"/>
        </w:rPr>
        <w:t>NC_047035.1     55354548                                                       .--.-.-.  55354545</w:t>
      </w:r>
    </w:p>
    <w:p>
      <w:r>
        <w:rPr>
          <w:rFonts w:ascii="Consolas" w:hAnsi="Consolas"/>
          <w:sz w:val="18"/>
        </w:rPr>
        <w:t>NC_047035.1     114711555                                .....T..-.---..AC-----.--.-.-.  114711539</w:t>
      </w:r>
    </w:p>
    <w:p>
      <w:r>
        <w:rPr>
          <w:rFonts w:ascii="Consolas" w:hAnsi="Consolas"/>
          <w:sz w:val="18"/>
        </w:rPr>
        <w:t>NC_047045.1     22865629                                                  .-.--A--.-.-.  22865634</w:t>
      </w:r>
    </w:p>
    <w:p>
      <w:r>
        <w:rPr>
          <w:rFonts w:ascii="Consolas" w:hAnsi="Consolas"/>
          <w:sz w:val="18"/>
        </w:rPr>
        <w:t>NC_047045.1     73532665                                              ....A-C--.--.-.-.  73532674</w:t>
      </w:r>
    </w:p>
    <w:p>
      <w:r>
        <w:rPr>
          <w:rFonts w:ascii="Consolas" w:hAnsi="Consolas"/>
          <w:sz w:val="18"/>
        </w:rPr>
        <w:t>NC_047045.1     11652247                                              ....A-T--.--.-.-.  11652238</w:t>
      </w:r>
    </w:p>
    <w:p>
      <w:r>
        <w:rPr>
          <w:rFonts w:ascii="Consolas" w:hAnsi="Consolas"/>
          <w:sz w:val="18"/>
        </w:rPr>
        <w:t>NC_047045.1     71719787                                                  .-.--.--.-.-.  71719792</w:t>
      </w:r>
    </w:p>
    <w:p>
      <w:r>
        <w:rPr>
          <w:rFonts w:ascii="Consolas" w:hAnsi="Consolas"/>
          <w:sz w:val="18"/>
        </w:rPr>
        <w:t>NC_047045.1     39775632                                                       .--.-.-.  39775635</w:t>
      </w:r>
    </w:p>
    <w:p>
      <w:r>
        <w:rPr>
          <w:rFonts w:ascii="Consolas" w:hAnsi="Consolas"/>
          <w:sz w:val="18"/>
        </w:rPr>
        <w:t>NC_047053.1     17618385                                              ....A-T--.--.-.-.  17618394</w:t>
      </w:r>
    </w:p>
    <w:p>
      <w:r>
        <w:rPr>
          <w:rFonts w:ascii="Consolas" w:hAnsi="Consolas"/>
          <w:sz w:val="18"/>
        </w:rPr>
        <w:t>NC_047053.1     6663257                                                           .-.-.  6663255</w:t>
      </w:r>
    </w:p>
    <w:p>
      <w:r>
        <w:rPr>
          <w:rFonts w:ascii="Consolas" w:hAnsi="Consolas"/>
          <w:sz w:val="18"/>
        </w:rPr>
        <w:t>NC_047053.1     51118929                                              ....A-.--.--C-.-.  51118920</w:t>
      </w:r>
    </w:p>
    <w:p>
      <w:r>
        <w:rPr>
          <w:rFonts w:ascii="Consolas" w:hAnsi="Consolas"/>
          <w:sz w:val="18"/>
        </w:rPr>
        <w:t>NC_047053.1     29821066                                        .-.---....A-C--T--.-.-.  29821055</w:t>
      </w:r>
    </w:p>
    <w:p>
      <w:r>
        <w:rPr>
          <w:rFonts w:ascii="Consolas" w:hAnsi="Consolas"/>
          <w:sz w:val="18"/>
        </w:rPr>
        <w:t>NC_047053.1     31910254                                        .-.---.A..A-C--.--.-.-.  31910243</w:t>
      </w:r>
    </w:p>
    <w:p>
      <w:r>
        <w:rPr>
          <w:rFonts w:ascii="Consolas" w:hAnsi="Consolas"/>
          <w:sz w:val="18"/>
        </w:rPr>
        <w:t>NC_047053.1     21271740                                                       .--.-.-.  21271743</w:t>
      </w:r>
    </w:p>
    <w:p>
      <w:r>
        <w:rPr>
          <w:rFonts w:ascii="Consolas" w:hAnsi="Consolas"/>
          <w:sz w:val="18"/>
        </w:rPr>
        <w:t>NC_047053.1     14013854                                                       .--.-.-.  14013857</w:t>
      </w:r>
    </w:p>
    <w:p>
      <w:r>
        <w:rPr>
          <w:rFonts w:ascii="Consolas" w:hAnsi="Consolas"/>
          <w:sz w:val="18"/>
        </w:rPr>
        <w:t>NC_047053.1     34489992                                                       .--.-.-.  34489989</w:t>
      </w:r>
    </w:p>
    <w:p>
      <w:r>
        <w:rPr>
          <w:rFonts w:ascii="Consolas" w:hAnsi="Consolas"/>
          <w:sz w:val="18"/>
        </w:rPr>
        <w:t>NC_047053.1     37576094                                              .....-C--.--.-.-.  37576103</w:t>
      </w:r>
    </w:p>
    <w:p>
      <w:r>
        <w:rPr>
          <w:rFonts w:ascii="Consolas" w:hAnsi="Consolas"/>
          <w:sz w:val="18"/>
        </w:rPr>
        <w:t>NC_047053.1     18441485                                              .....-.--A--.-.T.  18441495</w:t>
      </w:r>
    </w:p>
    <w:p>
      <w:r>
        <w:rPr>
          <w:rFonts w:ascii="Consolas" w:hAnsi="Consolas"/>
          <w:sz w:val="18"/>
        </w:rPr>
        <w:t>NC_047053.1     48070520                                                ...-C--.--.-.-.  48070527</w:t>
      </w:r>
    </w:p>
    <w:p>
      <w:r>
        <w:rPr>
          <w:rFonts w:ascii="Consolas" w:hAnsi="Consolas"/>
          <w:sz w:val="18"/>
        </w:rPr>
        <w:t>NC_047048.1     15545372                             ..T.......C.-G---....A-C--.--.-.-.  15545394</w:t>
      </w:r>
    </w:p>
    <w:p>
      <w:r>
        <w:rPr>
          <w:rFonts w:ascii="Consolas" w:hAnsi="Consolas"/>
          <w:sz w:val="18"/>
        </w:rPr>
        <w:t>NC_047048.1     14657101                                        .-.---....A-.--T--.-.-.  14657112</w:t>
      </w:r>
    </w:p>
    <w:p>
      <w:r>
        <w:rPr>
          <w:rFonts w:ascii="Consolas" w:hAnsi="Consolas"/>
          <w:sz w:val="18"/>
        </w:rPr>
        <w:t>NC_047048.1     78277986                                              ....A-C--.--.-.-.  78277977</w:t>
      </w:r>
    </w:p>
    <w:p>
      <w:r>
        <w:rPr>
          <w:rFonts w:ascii="Consolas" w:hAnsi="Consolas"/>
          <w:sz w:val="18"/>
        </w:rPr>
        <w:t>NC_047048.1     28590232                                              ....A-C--.--.-.-.  28590241</w:t>
      </w:r>
    </w:p>
    <w:p>
      <w:r>
        <w:rPr>
          <w:rFonts w:ascii="Consolas" w:hAnsi="Consolas"/>
          <w:sz w:val="18"/>
        </w:rPr>
        <w:t>NC_047048.1     22155363                                       ..-.---....A-.-----.-.-C  22155352</w:t>
      </w:r>
    </w:p>
    <w:p>
      <w:r>
        <w:rPr>
          <w:rFonts w:ascii="Consolas" w:hAnsi="Consolas"/>
          <w:sz w:val="18"/>
        </w:rPr>
        <w:t>NC_047048.1     22254894                                       ..-T---....A-.-----.-.-C  22254905</w:t>
      </w:r>
    </w:p>
    <w:p>
      <w:r>
        <w:rPr>
          <w:rFonts w:ascii="Consolas" w:hAnsi="Consolas"/>
          <w:sz w:val="18"/>
        </w:rPr>
        <w:t>NC_047048.1     75403327                                                 ..-.--.--.C.-.  75403334</w:t>
      </w:r>
    </w:p>
    <w:p>
      <w:r>
        <w:rPr>
          <w:rFonts w:ascii="Consolas" w:hAnsi="Consolas"/>
          <w:sz w:val="18"/>
        </w:rPr>
        <w:t>NC_047048.1     51893047                                                       .--.-.-.  51893044</w:t>
      </w:r>
    </w:p>
    <w:p>
      <w:r>
        <w:rPr>
          <w:rFonts w:ascii="Consolas" w:hAnsi="Consolas"/>
          <w:sz w:val="18"/>
        </w:rPr>
        <w:t>NC_047048.1     14354009                                                       .--.-.-.  14354006</w:t>
      </w:r>
    </w:p>
    <w:p>
      <w:r>
        <w:rPr>
          <w:rFonts w:ascii="Consolas" w:hAnsi="Consolas"/>
          <w:sz w:val="18"/>
        </w:rPr>
        <w:t>NC_047052.1     19033675                                              ....A-C--.--.-.-A  19033684</w:t>
      </w:r>
    </w:p>
    <w:p>
      <w:r>
        <w:rPr>
          <w:rFonts w:ascii="Consolas" w:hAnsi="Consolas"/>
          <w:sz w:val="18"/>
        </w:rPr>
        <w:t>NC_047052.1     29205702                                          .---.C..A-.--.--.-.-.  29205712</w:t>
      </w:r>
    </w:p>
    <w:p>
      <w:r>
        <w:rPr>
          <w:rFonts w:ascii="Consolas" w:hAnsi="Consolas"/>
          <w:sz w:val="18"/>
        </w:rPr>
        <w:t>NC_047052.1     33143772                                              ....A-C--.--.-.-.  33143763</w:t>
      </w:r>
    </w:p>
    <w:p>
      <w:r>
        <w:rPr>
          <w:rFonts w:ascii="Consolas" w:hAnsi="Consolas"/>
          <w:sz w:val="18"/>
        </w:rPr>
        <w:t>NC_047052.1     27136074                                              .....-.A-.--G-.-.  27136084</w:t>
      </w:r>
    </w:p>
    <w:p>
      <w:r>
        <w:rPr>
          <w:rFonts w:ascii="Consolas" w:hAnsi="Consolas"/>
          <w:sz w:val="18"/>
        </w:rPr>
        <w:t>NC_047052.1     26892401                                 .....T..-T---.....G.--.--.-.T.  26892421</w:t>
      </w:r>
    </w:p>
    <w:p>
      <w:r>
        <w:rPr>
          <w:rFonts w:ascii="Consolas" w:hAnsi="Consolas"/>
          <w:sz w:val="18"/>
        </w:rPr>
        <w:t>NC_047052.1     46591870                                                       .--.-.-.  46591873</w:t>
      </w:r>
    </w:p>
    <w:p>
      <w:r>
        <w:rPr>
          <w:rFonts w:ascii="Consolas" w:hAnsi="Consolas"/>
          <w:sz w:val="18"/>
        </w:rPr>
        <w:t>NC_047046.1     50896299                                                       .--.-.-.  50896296</w:t>
      </w:r>
    </w:p>
    <w:p>
      <w:r>
        <w:rPr>
          <w:rFonts w:ascii="Consolas" w:hAnsi="Consolas"/>
          <w:sz w:val="18"/>
        </w:rPr>
        <w:t>NC_047046.1     17129080                                                       .--.-.-.  17129077</w:t>
      </w:r>
    </w:p>
    <w:p>
      <w:r>
        <w:rPr>
          <w:rFonts w:ascii="Consolas" w:hAnsi="Consolas"/>
          <w:sz w:val="18"/>
        </w:rPr>
        <w:t>NC_047046.1     46508242                                              ....A-C--.--.-.-.  46508251</w:t>
      </w:r>
    </w:p>
    <w:p>
      <w:r>
        <w:rPr>
          <w:rFonts w:ascii="Consolas" w:hAnsi="Consolas"/>
          <w:sz w:val="18"/>
        </w:rPr>
        <w:t>NC_047046.1     56822400                                              .....-.--.CC.-.-.  56822411</w:t>
      </w:r>
    </w:p>
    <w:p>
      <w:r>
        <w:rPr>
          <w:rFonts w:ascii="Consolas" w:hAnsi="Consolas"/>
          <w:sz w:val="18"/>
        </w:rPr>
        <w:t>NC_047046.1     37485131                                              ....A-T--.--.-.-.  37485140</w:t>
      </w:r>
    </w:p>
    <w:p>
      <w:r>
        <w:rPr>
          <w:rFonts w:ascii="Consolas" w:hAnsi="Consolas"/>
          <w:sz w:val="18"/>
        </w:rPr>
        <w:t>NC_047054.1     32080972                                                       .--.-.-.  32080969</w:t>
      </w:r>
    </w:p>
    <w:p>
      <w:r>
        <w:rPr>
          <w:rFonts w:ascii="Consolas" w:hAnsi="Consolas"/>
          <w:sz w:val="18"/>
        </w:rPr>
        <w:t>NC_047051.1     64063505                                        .-.---....A-C--.--.-.-A  64063494</w:t>
      </w:r>
    </w:p>
    <w:p>
      <w:r>
        <w:rPr>
          <w:rFonts w:ascii="Consolas" w:hAnsi="Consolas"/>
          <w:sz w:val="18"/>
        </w:rPr>
        <w:t>NC_047051.1     19229662                                          .---.....-C--.--C-.-.  19229652</w:t>
      </w:r>
    </w:p>
    <w:p>
      <w:r>
        <w:rPr>
          <w:rFonts w:ascii="Consolas" w:hAnsi="Consolas"/>
          <w:sz w:val="18"/>
        </w:rPr>
        <w:t>NC_047051.1     45693162                                                    .--.--.-.-.  45693158</w:t>
      </w:r>
    </w:p>
    <w:p>
      <w:r>
        <w:rPr>
          <w:rFonts w:ascii="Consolas" w:hAnsi="Consolas"/>
          <w:sz w:val="18"/>
        </w:rPr>
        <w:t>NC_047051.1     64842146                                                       .--.-.-.  64842149</w:t>
      </w:r>
    </w:p>
    <w:p>
      <w:r>
        <w:rPr>
          <w:rFonts w:ascii="Consolas" w:hAnsi="Consolas"/>
          <w:sz w:val="18"/>
        </w:rPr>
        <w:t>NC_047051.1     51042616                                                          .-.-.  51042614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     --TA--C-AAG--TT-A-T-TTA-A-C---C-CAT-TG---G--A--GC--C-T-AAA--  390</w:t>
      </w:r>
    </w:p>
    <w:p>
      <w:r>
        <w:rPr>
          <w:rFonts w:ascii="Consolas" w:hAnsi="Consolas"/>
          <w:sz w:val="18"/>
        </w:rPr>
        <w:t>NC_047050.1     68172450   --G.--.-...--..-.-.-...-C-T---G-.C.-CA---.--.--..--.-.-C.G--  68172479</w:t>
      </w:r>
    </w:p>
    <w:p>
      <w:r>
        <w:rPr>
          <w:rFonts w:ascii="Consolas" w:hAnsi="Consolas"/>
          <w:sz w:val="18"/>
        </w:rPr>
        <w:t>NC_047050.1     62771645         .-...--C.-.-.-...-.-.---T-TT.-CT---.--.--..--.-.-C.G--  62771618</w:t>
      </w:r>
    </w:p>
    <w:p>
      <w:r>
        <w:rPr>
          <w:rFonts w:ascii="Consolas" w:hAnsi="Consolas"/>
          <w:sz w:val="18"/>
        </w:rPr>
        <w:t>NC_047050.1     68672873         .-...--..-.-.-...-.-.---.-TC.-.T---A--.--..--.-.-C.G--  68672846</w:t>
      </w:r>
    </w:p>
    <w:p>
      <w:r>
        <w:rPr>
          <w:rFonts w:ascii="Consolas" w:hAnsi="Consolas"/>
          <w:sz w:val="18"/>
        </w:rPr>
        <w:t>NC_047050.1     70308365   --G.--.-...--..-.-C-...-.-.---T-TC.-.T---.--.--..--.-.-C.G--  70308394</w:t>
      </w:r>
    </w:p>
    <w:p>
      <w:r>
        <w:rPr>
          <w:rFonts w:ascii="Consolas" w:hAnsi="Consolas"/>
          <w:sz w:val="18"/>
        </w:rPr>
        <w:t>NC_047050.1     64351285   --G.--.-...--..-.-C-.A.-.-.---A-TG.-.T---.--.--..--.-.-CTG--  64351314</w:t>
      </w:r>
    </w:p>
    <w:p>
      <w:r>
        <w:rPr>
          <w:rFonts w:ascii="Consolas" w:hAnsi="Consolas"/>
          <w:sz w:val="18"/>
        </w:rPr>
        <w:t>NC_047050.1     53326369   --GG--.-...--..-.-.-...-.-T---.-TG.-.A---.--T--.A--.-.-CC.--  53326340</w:t>
      </w:r>
    </w:p>
    <w:p>
      <w:r>
        <w:rPr>
          <w:rFonts w:ascii="Consolas" w:hAnsi="Consolas"/>
          <w:sz w:val="18"/>
        </w:rPr>
        <w:t>NC_047050.1     39339379           ...--..-.-.-...-.-.---.-.C.-..---.--G--T.--.-.-C.G--  39339405</w:t>
      </w:r>
    </w:p>
    <w:p>
      <w:r>
        <w:rPr>
          <w:rFonts w:ascii="Consolas" w:hAnsi="Consolas"/>
          <w:sz w:val="18"/>
        </w:rPr>
        <w:t>NC_047050.1     44020712                                               .--..--.-.-C..--  44020705</w:t>
      </w:r>
    </w:p>
    <w:p>
      <w:r>
        <w:rPr>
          <w:rFonts w:ascii="Consolas" w:hAnsi="Consolas"/>
          <w:sz w:val="18"/>
        </w:rPr>
        <w:t>NC_047050.1     62783919         .-...--..-.-.-...-.-.---.-AC.-CT---.--.--..--.-.-C.G--  62783946</w:t>
      </w:r>
    </w:p>
    <w:p>
      <w:r>
        <w:rPr>
          <w:rFonts w:ascii="Consolas" w:hAnsi="Consolas"/>
          <w:sz w:val="18"/>
        </w:rPr>
        <w:t>NC_047050.1     43397803         .-...--..-.-C-...-.-T---.-TT.-CT---.--T--.T--.-.-T.G--  43397776</w:t>
      </w:r>
    </w:p>
    <w:p>
      <w:r>
        <w:rPr>
          <w:rFonts w:ascii="Consolas" w:hAnsi="Consolas"/>
          <w:sz w:val="18"/>
        </w:rPr>
        <w:t>NC_047050.1     36888113   --G.--.-...--..-.-.-...-------.-T..-..---T--CT-..--.-.-C.G--  36888141</w:t>
      </w:r>
    </w:p>
    <w:p>
      <w:r>
        <w:rPr>
          <w:rFonts w:ascii="Consolas" w:hAnsi="Consolas"/>
          <w:sz w:val="18"/>
        </w:rPr>
        <w:t>NC_047050.1     68603662           ..A--..-.-C-...-.-.---.-TC.------.--.--..--.-.-CC.--  68603686</w:t>
      </w:r>
    </w:p>
    <w:p>
      <w:r>
        <w:rPr>
          <w:rFonts w:ascii="Consolas" w:hAnsi="Consolas"/>
          <w:sz w:val="18"/>
        </w:rPr>
        <w:t>NC_047041.1     56517776   --GG--.-C..--G.-.-C-..C-.-.---.-TC.-CT---.--.--..--.-.-C.G--  56517747</w:t>
      </w:r>
    </w:p>
    <w:p>
      <w:r>
        <w:rPr>
          <w:rFonts w:ascii="Consolas" w:hAnsi="Consolas"/>
          <w:sz w:val="18"/>
        </w:rPr>
        <w:t>NC_047041.1     18841155   --G.--.-..C--..-.-.-...-.-.---.-.C.-.A---.--.--..--.-.-C.G--  18841184</w:t>
      </w:r>
    </w:p>
    <w:p>
      <w:r>
        <w:rPr>
          <w:rFonts w:ascii="Consolas" w:hAnsi="Consolas"/>
          <w:sz w:val="18"/>
        </w:rPr>
        <w:t>NC_047041.1     17061307   --.G--.-...--.A-.-C-...-.-.---.-TG.-CT---.--.--..--.-.-T.C--  17061336</w:t>
      </w:r>
    </w:p>
    <w:p>
      <w:r>
        <w:rPr>
          <w:rFonts w:ascii="Consolas" w:hAnsi="Consolas"/>
          <w:sz w:val="18"/>
        </w:rPr>
        <w:t>NC_047041.1     30890790   --GG--.-...--..-.-.-...-.-.---T-TC.-CT---.--.--..--.-.-C.G--  30890819</w:t>
      </w:r>
    </w:p>
    <w:p>
      <w:r>
        <w:rPr>
          <w:rFonts w:ascii="Consolas" w:hAnsi="Consolas"/>
          <w:sz w:val="18"/>
        </w:rPr>
        <w:t>NC_047041.1     36321767   --G.--.-...--A.-G-.-...-.-.---T-GC.-CT---T--T--..--.-.-..T--  36321796</w:t>
      </w:r>
    </w:p>
    <w:p>
      <w:r>
        <w:rPr>
          <w:rFonts w:ascii="Consolas" w:hAnsi="Consolas"/>
          <w:sz w:val="18"/>
        </w:rPr>
        <w:t>NC_047041.1     99240196   --GG--.-...--..-.-.-.G.-.-.---.-TC.-CT---.--T--..--.-.-C.C--  99240167</w:t>
      </w:r>
    </w:p>
    <w:p>
      <w:r>
        <w:rPr>
          <w:rFonts w:ascii="Consolas" w:hAnsi="Consolas"/>
          <w:sz w:val="18"/>
        </w:rPr>
        <w:t>NC_047041.1     64361547         .-.T.--.G-.-C-...-.-.---.-TC.-CT---.--.--..--.-.-C.G--  64361574</w:t>
      </w:r>
    </w:p>
    <w:p>
      <w:r>
        <w:rPr>
          <w:rFonts w:ascii="Consolas" w:hAnsi="Consolas"/>
          <w:sz w:val="18"/>
        </w:rPr>
        <w:t>NC_047041.1     51433907   --.G--.-...--.G-.-.-G..-.-.---.-.C.-CT---.--.--..--.-.-CTG--  51433878</w:t>
      </w:r>
    </w:p>
    <w:p>
      <w:r>
        <w:rPr>
          <w:rFonts w:ascii="Consolas" w:hAnsi="Consolas"/>
          <w:sz w:val="18"/>
        </w:rPr>
        <w:t>NC_047041.1     68042820   --G.--.-..A--..-G-C-...-.-.---.-TC.-CT---.--.--..--.-A-C..--  68042849</w:t>
      </w:r>
    </w:p>
    <w:p>
      <w:r>
        <w:rPr>
          <w:rFonts w:ascii="Consolas" w:hAnsi="Consolas"/>
          <w:sz w:val="18"/>
        </w:rPr>
        <w:t>NC_047041.1     57192715           ...--..-G-C-...-.-.---T-TT.-CT---.--.--..--.-.-T..--  57192689</w:t>
      </w:r>
    </w:p>
    <w:p>
      <w:r>
        <w:rPr>
          <w:rFonts w:ascii="Consolas" w:hAnsi="Consolas"/>
          <w:sz w:val="18"/>
        </w:rPr>
        <w:t>NC_047041.1     11202411           ...--..-.-.-...-.-T---A-T..-.T---.--T--..--.-.-.GG--  11202385</w:t>
      </w:r>
    </w:p>
    <w:p>
      <w:r>
        <w:rPr>
          <w:rFonts w:ascii="Consolas" w:hAnsi="Consolas"/>
          <w:sz w:val="18"/>
        </w:rPr>
        <w:t>NC_047041.1     95429577   --G.--.-...--..-.-.-..G-.-.---.-TC.-AT---.--.--..--.-.-C.G--  95429606</w:t>
      </w:r>
    </w:p>
    <w:p>
      <w:r>
        <w:rPr>
          <w:rFonts w:ascii="Consolas" w:hAnsi="Consolas"/>
          <w:sz w:val="18"/>
        </w:rPr>
        <w:t>NC_047041.1     56318699            ..--..-.-.-G..-.-.---.-T..-CT---.--T--..--.-.-C..--  56318674</w:t>
      </w:r>
    </w:p>
    <w:p>
      <w:r>
        <w:rPr>
          <w:rFonts w:ascii="Consolas" w:hAnsi="Consolas"/>
          <w:sz w:val="18"/>
        </w:rPr>
        <w:t>NC_047041.1     102123474  --GG--.-...--..-.-.-A..-.-.---.-TC.-.T---.--T--..--.-.-C..--  102123445</w:t>
      </w:r>
    </w:p>
    <w:p>
      <w:r>
        <w:rPr>
          <w:rFonts w:ascii="Consolas" w:hAnsi="Consolas"/>
          <w:sz w:val="18"/>
        </w:rPr>
        <w:t>NC_047041.1     105353712        .-..A--.G-.-.-...-.-.---.-TC.-.T---.--T--..--.-.-C.G--  105353739</w:t>
      </w:r>
    </w:p>
    <w:p>
      <w:r>
        <w:rPr>
          <w:rFonts w:ascii="Consolas" w:hAnsi="Consolas"/>
          <w:sz w:val="18"/>
        </w:rPr>
        <w:t>NC_047041.1     14652731   --GG--.-.T.--..-.-.-...-.-.---.-TC.-CT---.--T--.T--.-.-C.C--  14652760</w:t>
      </w:r>
    </w:p>
    <w:p>
      <w:r>
        <w:rPr>
          <w:rFonts w:ascii="Consolas" w:hAnsi="Consolas"/>
          <w:sz w:val="18"/>
        </w:rPr>
        <w:t>NC_047041.1     72754342   --G.--.-...--C.-G-.-...-.-.---.--..-..---.--.--A.--.-.-C.G--  72754370</w:t>
      </w:r>
    </w:p>
    <w:p>
      <w:r>
        <w:rPr>
          <w:rFonts w:ascii="Consolas" w:hAnsi="Consolas"/>
          <w:sz w:val="18"/>
        </w:rPr>
        <w:t>NC_047041.1     55900460            ..--..-.-C-...-.-.---.-.C.-CT---.--.--..--.-.-C.G--  55900435</w:t>
      </w:r>
    </w:p>
    <w:p>
      <w:r>
        <w:rPr>
          <w:rFonts w:ascii="Consolas" w:hAnsi="Consolas"/>
          <w:sz w:val="18"/>
        </w:rPr>
        <w:t>NC_047041.1     64455128                        ..-.-A---.-.C.-.T---.--.--..--.-.-T..--  64455146</w:t>
      </w:r>
    </w:p>
    <w:p>
      <w:r>
        <w:rPr>
          <w:rFonts w:ascii="Consolas" w:hAnsi="Consolas"/>
          <w:sz w:val="18"/>
        </w:rPr>
        <w:t>NC_047041.1     38918439                 .-.-.-...-.-.---.-TC.-CT---.--T--..--.-.-C.G--  38918461</w:t>
      </w:r>
    </w:p>
    <w:p>
      <w:r>
        <w:rPr>
          <w:rFonts w:ascii="Consolas" w:hAnsi="Consolas"/>
          <w:sz w:val="18"/>
        </w:rPr>
        <w:t>NC_047041.1     15317135           ...--..-.-C-...-.-.---.-TTC-CT---.--T--..--.-.-TGG--  15317161</w:t>
      </w:r>
    </w:p>
    <w:p>
      <w:r>
        <w:rPr>
          <w:rFonts w:ascii="Consolas" w:hAnsi="Consolas"/>
          <w:sz w:val="18"/>
        </w:rPr>
        <w:t>NC_047041.1     74825676   --G.--.-...--..-.-.-..C-.-.---.-TC.-.T---T--.---T--.-.-C.G--  74825704</w:t>
      </w:r>
    </w:p>
    <w:p>
      <w:r>
        <w:rPr>
          <w:rFonts w:ascii="Consolas" w:hAnsi="Consolas"/>
          <w:sz w:val="18"/>
        </w:rPr>
        <w:t>NC_047041.1     74969130                                                          ..T--  74969132</w:t>
      </w:r>
    </w:p>
    <w:p>
      <w:r>
        <w:rPr>
          <w:rFonts w:ascii="Consolas" w:hAnsi="Consolas"/>
          <w:sz w:val="18"/>
        </w:rPr>
        <w:t>NC_047041.1     95143902   --A.--G-...--C.-.-.-..T-.-A---.-TT.-.CT--.--.--..--.-.-C.G--  95143872</w:t>
      </w:r>
    </w:p>
    <w:p>
      <w:r>
        <w:rPr>
          <w:rFonts w:ascii="Consolas" w:hAnsi="Consolas"/>
          <w:sz w:val="18"/>
        </w:rPr>
        <w:t>NC_047041.1     94457144                                            .--.--..--.-.-C.G--  94457152</w:t>
      </w:r>
    </w:p>
    <w:p>
      <w:r>
        <w:rPr>
          <w:rFonts w:ascii="Consolas" w:hAnsi="Consolas"/>
          <w:sz w:val="18"/>
        </w:rPr>
        <w:t>NC_047041.1     15092519                                               .--..--.-.-C..--  15092526</w:t>
      </w:r>
    </w:p>
    <w:p>
      <w:r>
        <w:rPr>
          <w:rFonts w:ascii="Consolas" w:hAnsi="Consolas"/>
          <w:sz w:val="18"/>
        </w:rPr>
        <w:t>NC_047041.1     98448651   --G.--.-...--..-.-.-..T-.-.---.T.CC-..---.-----..--.-.-C..--  98448680</w:t>
      </w:r>
    </w:p>
    <w:p>
      <w:r>
        <w:rPr>
          <w:rFonts w:ascii="Consolas" w:hAnsi="Consolas"/>
          <w:sz w:val="18"/>
        </w:rPr>
        <w:t>NC_047041.1     99597106                                                  ..--.-.-C.G--  99597100</w:t>
      </w:r>
    </w:p>
    <w:p>
      <w:r>
        <w:rPr>
          <w:rFonts w:ascii="Consolas" w:hAnsi="Consolas"/>
          <w:sz w:val="18"/>
        </w:rPr>
        <w:t>NC_047041.1     7076762                                                .--..--.-.-C.G--  7076769</w:t>
      </w:r>
    </w:p>
    <w:p>
      <w:r>
        <w:rPr>
          <w:rFonts w:ascii="Consolas" w:hAnsi="Consolas"/>
          <w:sz w:val="18"/>
        </w:rPr>
        <w:t>NC_047041.1     52736019   --GG--.-...--..-.-.-...-.-.---.---.-CT---.--T--.T--T-.-C.G--  52736046</w:t>
      </w:r>
    </w:p>
    <w:p>
      <w:r>
        <w:rPr>
          <w:rFonts w:ascii="Consolas" w:hAnsi="Consolas"/>
          <w:sz w:val="18"/>
        </w:rPr>
        <w:t>NC_047041.1     12962372   --GG--.-...--..-.-.-..C-.-.---T-.T.-..------.--.A--.-.-C.G--  12962400</w:t>
      </w:r>
    </w:p>
    <w:p>
      <w:r>
        <w:rPr>
          <w:rFonts w:ascii="Consolas" w:hAnsi="Consolas"/>
          <w:sz w:val="18"/>
        </w:rPr>
        <w:t>NC_047041.1     93038950                                            .--.--..--.-.-C.G--  93038942</w:t>
      </w:r>
    </w:p>
    <w:p>
      <w:r>
        <w:rPr>
          <w:rFonts w:ascii="Consolas" w:hAnsi="Consolas"/>
          <w:sz w:val="18"/>
        </w:rPr>
        <w:t>NC_047043.1     36153862   --GG--.-...--..-.-.-...-.-.---T-TC.-C.---A--.--..--.-.-C.G--  36153833</w:t>
      </w:r>
    </w:p>
    <w:p>
      <w:r>
        <w:rPr>
          <w:rFonts w:ascii="Consolas" w:hAnsi="Consolas"/>
          <w:sz w:val="18"/>
        </w:rPr>
        <w:t>NC_047043.1     6993975          .-...--..-.-.-...-.-.---A-TT.-CC---.--.--..--.-.-C.G--  6993948</w:t>
      </w:r>
    </w:p>
    <w:p>
      <w:r>
        <w:rPr>
          <w:rFonts w:ascii="Consolas" w:hAnsi="Consolas"/>
          <w:sz w:val="18"/>
        </w:rPr>
        <w:t>NC_047043.1     58210264                                               .--..--.-.-C.G--  58210271</w:t>
      </w:r>
    </w:p>
    <w:p>
      <w:r>
        <w:rPr>
          <w:rFonts w:ascii="Consolas" w:hAnsi="Consolas"/>
          <w:sz w:val="18"/>
        </w:rPr>
        <w:t>NC_047043.1     75727848      .--.-...--..-.-C-..C-.-.---T-.T.-CC---A--T--..--.-.-T.C--  75727876</w:t>
      </w:r>
    </w:p>
    <w:p>
      <w:r>
        <w:rPr>
          <w:rFonts w:ascii="Consolas" w:hAnsi="Consolas"/>
          <w:sz w:val="18"/>
        </w:rPr>
        <w:t>NC_047043.1     28481509   --AG--.-..A--.G-.-.-...-.--------..-C.---A--.--..--T-.-CC.--  28481483</w:t>
      </w:r>
    </w:p>
    <w:p>
      <w:r>
        <w:rPr>
          <w:rFonts w:ascii="Consolas" w:hAnsi="Consolas"/>
          <w:sz w:val="18"/>
        </w:rPr>
        <w:t>NC_047043.1     34099623            ..--..-.-.-...-.-.---.-.C.-CT---.--T--..--.-.-CGG--  34099648</w:t>
      </w:r>
    </w:p>
    <w:p>
      <w:r>
        <w:rPr>
          <w:rFonts w:ascii="Consolas" w:hAnsi="Consolas"/>
          <w:sz w:val="18"/>
        </w:rPr>
        <w:t>NC_047043.1     15699043         .-...--..-.-C-A..-.-.---.-.C.-CT---.--T--..--.-.-C.C--  15699070</w:t>
      </w:r>
    </w:p>
    <w:p>
      <w:r>
        <w:rPr>
          <w:rFonts w:ascii="Consolas" w:hAnsi="Consolas"/>
          <w:sz w:val="18"/>
        </w:rPr>
        <w:t>NC_047043.1     78728435         .-...--..-.-.-...-.-.---.-TC.-CA---.--.--..--.-.-C.C--  78728462</w:t>
      </w:r>
    </w:p>
    <w:p>
      <w:r>
        <w:rPr>
          <w:rFonts w:ascii="Consolas" w:hAnsi="Consolas"/>
          <w:sz w:val="18"/>
        </w:rPr>
        <w:t>NC_047043.1     30233554                                     .-.T---.--.--..--.-.-T..--  30233565</w:t>
      </w:r>
    </w:p>
    <w:p>
      <w:r>
        <w:rPr>
          <w:rFonts w:ascii="Consolas" w:hAnsi="Consolas"/>
          <w:sz w:val="18"/>
        </w:rPr>
        <w:t>NC_047043.1     70987493            ..--..-.-C-.C.-.-T---.-TC.-.T---A--.--..--.-.-C.G--  70987468</w:t>
      </w:r>
    </w:p>
    <w:p>
      <w:r>
        <w:rPr>
          <w:rFonts w:ascii="Consolas" w:hAnsi="Consolas"/>
          <w:sz w:val="18"/>
        </w:rPr>
        <w:t>NC_047043.1     91462435         .-...--..-.-.-...-.-.---.-TC.-.T---.--.--.T--.-.-C.G--  91462462</w:t>
      </w:r>
    </w:p>
    <w:p>
      <w:r>
        <w:rPr>
          <w:rFonts w:ascii="Consolas" w:hAnsi="Consolas"/>
          <w:sz w:val="18"/>
        </w:rPr>
        <w:t>NC_047043.1     16227552   --..--.-...--..-.-C-...-.-.---.-TC.-CT---.--T--..--.-.-C.G--  16227581</w:t>
      </w:r>
    </w:p>
    <w:p>
      <w:r>
        <w:rPr>
          <w:rFonts w:ascii="Consolas" w:hAnsi="Consolas"/>
          <w:sz w:val="18"/>
        </w:rPr>
        <w:t>NC_047043.1     31202837                                            .--.--..--.-.-CTG--  31202845</w:t>
      </w:r>
    </w:p>
    <w:p>
      <w:r>
        <w:rPr>
          <w:rFonts w:ascii="Consolas" w:hAnsi="Consolas"/>
          <w:sz w:val="18"/>
        </w:rPr>
        <w:t>NC_047043.1     50710016                                                  ..--.-.-C.G--  50710022</w:t>
      </w:r>
    </w:p>
    <w:p>
      <w:r>
        <w:rPr>
          <w:rFonts w:ascii="Consolas" w:hAnsi="Consolas"/>
          <w:sz w:val="18"/>
        </w:rPr>
        <w:t>NC_047043.1     17062556                 .-.-A-...-.-.---.T.T.-..---.--.------.-.-T..--  17062535</w:t>
      </w:r>
    </w:p>
    <w:p>
      <w:r>
        <w:rPr>
          <w:rFonts w:ascii="Consolas" w:hAnsi="Consolas"/>
          <w:sz w:val="18"/>
        </w:rPr>
        <w:t>NC_047043.1     98803442                                                            .--  98803442</w:t>
      </w:r>
    </w:p>
    <w:p>
      <w:r>
        <w:rPr>
          <w:rFonts w:ascii="Consolas" w:hAnsi="Consolas"/>
          <w:sz w:val="18"/>
        </w:rPr>
        <w:t>NC_047043.1     73026892   --.G--.-..T--..-.-.-...-.-.---.-TG.-CA---.--T--.T--.-.-CT.--  73026863</w:t>
      </w:r>
    </w:p>
    <w:p>
      <w:r>
        <w:rPr>
          <w:rFonts w:ascii="Consolas" w:hAnsi="Consolas"/>
          <w:sz w:val="18"/>
        </w:rPr>
        <w:t>NC_047043.1     36305458         .-...--..-.-.-...-.-.---.-TC.------.--.--.T--.-.-C.G--  36305433</w:t>
      </w:r>
    </w:p>
    <w:p>
      <w:r>
        <w:rPr>
          <w:rFonts w:ascii="Consolas" w:hAnsi="Consolas"/>
          <w:sz w:val="18"/>
        </w:rPr>
        <w:t>NC_047043.1     24872419   --AG--.-G..--..-.-C-...-.-.---.-TT.-.A---T-----..--.-.-TC.--  24872391</w:t>
      </w:r>
    </w:p>
    <w:p>
      <w:r>
        <w:rPr>
          <w:rFonts w:ascii="Consolas" w:hAnsi="Consolas"/>
          <w:sz w:val="18"/>
        </w:rPr>
        <w:t>NC_047043.1     84307224   --G.--.-...--..-.-.-...-G-.---.T.T.-..---.--.---.--.-.-C.G--  84307253</w:t>
      </w:r>
    </w:p>
    <w:p>
      <w:r>
        <w:rPr>
          <w:rFonts w:ascii="Consolas" w:hAnsi="Consolas"/>
          <w:sz w:val="18"/>
        </w:rPr>
        <w:t>NC_047043.1     16282280   --..--T-...--..-.-.-.C.-.-.---.-.C.C..---T--.--.AT-.-.-C..--  16282311</w:t>
      </w:r>
    </w:p>
    <w:p>
      <w:r>
        <w:rPr>
          <w:rFonts w:ascii="Consolas" w:hAnsi="Consolas"/>
          <w:sz w:val="18"/>
        </w:rPr>
        <w:t>NC_047043.1     57315736   --G.--.-..A--.A-.-.-G..---.---.-...-CC------.--..--.-.-C.G--  57315763</w:t>
      </w:r>
    </w:p>
    <w:p>
      <w:r>
        <w:rPr>
          <w:rFonts w:ascii="Consolas" w:hAnsi="Consolas"/>
          <w:sz w:val="18"/>
        </w:rPr>
        <w:t>NC_047043.1     85151073                                            .--.--..--.-.-C.G--  85151081</w:t>
      </w:r>
    </w:p>
    <w:p>
      <w:r>
        <w:rPr>
          <w:rFonts w:ascii="Consolas" w:hAnsi="Consolas"/>
          <w:sz w:val="18"/>
        </w:rPr>
        <w:t>NC_047043.1     70368433                                     .-.T---.--.--..--.-.-C.G--  70368444</w:t>
      </w:r>
    </w:p>
    <w:p>
      <w:r>
        <w:rPr>
          <w:rFonts w:ascii="Consolas" w:hAnsi="Consolas"/>
          <w:sz w:val="18"/>
        </w:rPr>
        <w:t>NC_047039.1     108395444  --.G--.-.G.--..-.-.-...-.-.---.-TC.-CT---.--G--..--.-.-C.G--  108395415</w:t>
      </w:r>
    </w:p>
    <w:p>
      <w:r>
        <w:rPr>
          <w:rFonts w:ascii="Consolas" w:hAnsi="Consolas"/>
          <w:sz w:val="18"/>
        </w:rPr>
        <w:t>NC_047039.1     64958266   --AG--.-...--.G-.-.-G..-.-.---G-.C.-CT---.--.--..--.-.-C.G--  64958295</w:t>
      </w:r>
    </w:p>
    <w:p>
      <w:r>
        <w:rPr>
          <w:rFonts w:ascii="Consolas" w:hAnsi="Consolas"/>
          <w:sz w:val="18"/>
        </w:rPr>
        <w:t>NC_047039.1     16323568         .-.T.--..-.-.-...-.-T---T-TC.-.T---A--.--..--.-.-...--  16323541</w:t>
      </w:r>
    </w:p>
    <w:p>
      <w:r>
        <w:rPr>
          <w:rFonts w:ascii="Consolas" w:hAnsi="Consolas"/>
          <w:sz w:val="18"/>
        </w:rPr>
        <w:t>NC_047039.1     95872365         .-...--.C-.-.-..T-.-.---.-TT.-CT---.--G--..--.-.-C.G--  95872338</w:t>
      </w:r>
    </w:p>
    <w:p>
      <w:r>
        <w:rPr>
          <w:rFonts w:ascii="Consolas" w:hAnsi="Consolas"/>
          <w:sz w:val="18"/>
        </w:rPr>
        <w:t>NC_047039.1     82437332   --GG--.-...--..-.-.-...-.-.---.-TT.-CT---.--T--..--.-.-CT.--  82437303</w:t>
      </w:r>
    </w:p>
    <w:p>
      <w:r>
        <w:rPr>
          <w:rFonts w:ascii="Consolas" w:hAnsi="Consolas"/>
          <w:sz w:val="18"/>
        </w:rPr>
        <w:t>NC_047039.1     79727427   --GG--.-...--G.-.-A-...-.-.---A-TC.-CT---.--T--..--.-.-C..--  79727456</w:t>
      </w:r>
    </w:p>
    <w:p>
      <w:r>
        <w:rPr>
          <w:rFonts w:ascii="Consolas" w:hAnsi="Consolas"/>
          <w:sz w:val="18"/>
        </w:rPr>
        <w:t>NC_047039.1     110187012  --GC--.-...--..-.-C-...-.-.---.-TC.-CT---.--.--..--T-.-C.G--  110186983</w:t>
      </w:r>
    </w:p>
    <w:p>
      <w:r>
        <w:rPr>
          <w:rFonts w:ascii="Consolas" w:hAnsi="Consolas"/>
          <w:sz w:val="18"/>
        </w:rPr>
        <w:t>NC_047039.1     85354827   --A.--.-..T--..-.-.-...-.-.---.-TC.-GT---.--.--A.--.-.-C.G--  85354856</w:t>
      </w:r>
    </w:p>
    <w:p>
      <w:r>
        <w:rPr>
          <w:rFonts w:ascii="Consolas" w:hAnsi="Consolas"/>
          <w:sz w:val="18"/>
        </w:rPr>
        <w:t>NC_047039.1     108375585  --GG--.-..A--..-.-C-...-.-.---.-TC.-CT---.--T--.T--.-.-C.G--  108375614</w:t>
      </w:r>
    </w:p>
    <w:p>
      <w:r>
        <w:rPr>
          <w:rFonts w:ascii="Consolas" w:hAnsi="Consolas"/>
          <w:sz w:val="18"/>
        </w:rPr>
        <w:t>NC_047039.1     88955423   --G.--A-..T--..-.-C-.A.-G-.---.-...-CT---.--T--..--.-.-C.G--  88955452</w:t>
      </w:r>
    </w:p>
    <w:p>
      <w:r>
        <w:rPr>
          <w:rFonts w:ascii="Consolas" w:hAnsi="Consolas"/>
          <w:sz w:val="18"/>
        </w:rPr>
        <w:t>NC_047039.1     28531538   --G.--.-...--..-.-.-...-C-.---.-TC.-CT---.--.--..--.-.-C..--  28531567</w:t>
      </w:r>
    </w:p>
    <w:p>
      <w:r>
        <w:rPr>
          <w:rFonts w:ascii="Consolas" w:hAnsi="Consolas"/>
          <w:sz w:val="18"/>
        </w:rPr>
        <w:t>NC_047039.1     101970468        .-...--..-.-C-C..-.-.---.-TC.-AC---.--.--..--.-.-C..--  101970495</w:t>
      </w:r>
    </w:p>
    <w:p>
      <w:r>
        <w:rPr>
          <w:rFonts w:ascii="Consolas" w:hAnsi="Consolas"/>
          <w:sz w:val="18"/>
        </w:rPr>
        <w:t>NC_047039.1     87522961            ..--..-.-C-...-.-.---.-TTA-CT---.--T--..--.-.-T.G--  87522986</w:t>
      </w:r>
    </w:p>
    <w:p>
      <w:r>
        <w:rPr>
          <w:rFonts w:ascii="Consolas" w:hAnsi="Consolas"/>
          <w:sz w:val="18"/>
        </w:rPr>
        <w:t>NC_047039.1     48064448   ---.--.-...--..-T-.-..C-.-.---.-.T.-CT---A--.--..--.-.-C.G--  48064420</w:t>
      </w:r>
    </w:p>
    <w:p>
      <w:r>
        <w:rPr>
          <w:rFonts w:ascii="Consolas" w:hAnsi="Consolas"/>
          <w:sz w:val="18"/>
        </w:rPr>
        <w:t>NC_047039.1     96366098            ..--..-.-C-...-.-.---A-.C.-..---A--.--..--A-.-CC.--  96366123</w:t>
      </w:r>
    </w:p>
    <w:p>
      <w:r>
        <w:rPr>
          <w:rFonts w:ascii="Consolas" w:hAnsi="Consolas"/>
          <w:sz w:val="18"/>
        </w:rPr>
        <w:t>NC_047039.1     107092389          ...--..-.-.-...-G-.---T-.T.-CT---.--.--..--.-.-T..--  107092363</w:t>
      </w:r>
    </w:p>
    <w:p>
      <w:r>
        <w:rPr>
          <w:rFonts w:ascii="Consolas" w:hAnsi="Consolas"/>
          <w:sz w:val="18"/>
        </w:rPr>
        <w:t>NC_047039.1     82292057                                       ..---.--.--..--.-.-C..--  82292067</w:t>
      </w:r>
    </w:p>
    <w:p>
      <w:r>
        <w:rPr>
          <w:rFonts w:ascii="Consolas" w:hAnsi="Consolas"/>
          <w:sz w:val="18"/>
        </w:rPr>
        <w:t>NC_047039.1     104091754                                    .-.T---.--.--..--.-.-C.G--  104091765</w:t>
      </w:r>
    </w:p>
    <w:p>
      <w:r>
        <w:rPr>
          <w:rFonts w:ascii="Consolas" w:hAnsi="Consolas"/>
          <w:sz w:val="18"/>
        </w:rPr>
        <w:t>NC_047039.1     98589552                                     .-..---.--.--..--.-.-C..--  98589563</w:t>
      </w:r>
    </w:p>
    <w:p>
      <w:r>
        <w:rPr>
          <w:rFonts w:ascii="Consolas" w:hAnsi="Consolas"/>
          <w:sz w:val="18"/>
        </w:rPr>
        <w:t>NC_047039.1     82829866           ...--.C-.-G-...-.-.---.-TT.-CT---.--.--..--.-.-CC.--  82829840</w:t>
      </w:r>
    </w:p>
    <w:p>
      <w:r>
        <w:rPr>
          <w:rFonts w:ascii="Consolas" w:hAnsi="Consolas"/>
          <w:sz w:val="18"/>
        </w:rPr>
        <w:t>NC_047039.1     28451860                                            .--.--..--.-.G...--  28451869</w:t>
      </w:r>
    </w:p>
    <w:p>
      <w:r>
        <w:rPr>
          <w:rFonts w:ascii="Consolas" w:hAnsi="Consolas"/>
          <w:sz w:val="18"/>
        </w:rPr>
        <w:t>NC_047039.1     40251830                                            .--.--..--.-A-C.T--  40251822</w:t>
      </w:r>
    </w:p>
    <w:p>
      <w:r>
        <w:rPr>
          <w:rFonts w:ascii="Consolas" w:hAnsi="Consolas"/>
          <w:sz w:val="18"/>
        </w:rPr>
        <w:t>NC_047039.1     46567406         .-...--..-T-C-...-.-.---.---.-.T---.--.--..--.-.-C.G--  46567381</w:t>
      </w:r>
    </w:p>
    <w:p>
      <w:r>
        <w:rPr>
          <w:rFonts w:ascii="Consolas" w:hAnsi="Consolas"/>
          <w:sz w:val="18"/>
        </w:rPr>
        <w:t>NC_047039.1     64420639   --A.--.-...--..-.-A-...-.-.---.T.T.-.A---.--.---.--.-.-C.G--  64420668</w:t>
      </w:r>
    </w:p>
    <w:p>
      <w:r>
        <w:rPr>
          <w:rFonts w:ascii="Consolas" w:hAnsi="Consolas"/>
          <w:sz w:val="18"/>
        </w:rPr>
        <w:t>NC_047039.1     89322187   --A.--.-...--..-.-.-...-.-----A-...-.C---T--.T-..--.-.C.GT--  89322217</w:t>
      </w:r>
    </w:p>
    <w:p>
      <w:r>
        <w:rPr>
          <w:rFonts w:ascii="Consolas" w:hAnsi="Consolas"/>
          <w:sz w:val="18"/>
        </w:rPr>
        <w:t>NC_047039.1     101805329                                                     .-.-C..--  101805325</w:t>
      </w:r>
    </w:p>
    <w:p>
      <w:r>
        <w:rPr>
          <w:rFonts w:ascii="Consolas" w:hAnsi="Consolas"/>
          <w:sz w:val="18"/>
        </w:rPr>
        <w:t>NC_047039.1     107783299                                           .--.--..--.-.-C..--  107783307</w:t>
      </w:r>
    </w:p>
    <w:p>
      <w:r>
        <w:rPr>
          <w:rFonts w:ascii="Consolas" w:hAnsi="Consolas"/>
          <w:sz w:val="18"/>
        </w:rPr>
        <w:t>NC_047039.1     56970780                                                   .--.-.-C.G--  56970775</w:t>
      </w:r>
    </w:p>
    <w:p>
      <w:r>
        <w:rPr>
          <w:rFonts w:ascii="Consolas" w:hAnsi="Consolas"/>
          <w:sz w:val="18"/>
        </w:rPr>
        <w:t>NC_047038.1     38844298   --G.--.-...--..-.-C-...-.-.---.-TC.-CT---.--T--..--.-.-C..--  38844269</w:t>
      </w:r>
    </w:p>
    <w:p>
      <w:r>
        <w:rPr>
          <w:rFonts w:ascii="Consolas" w:hAnsi="Consolas"/>
          <w:sz w:val="18"/>
        </w:rPr>
        <w:t>NC_047038.1     114340699  --..--.-..A--C.-.-.-..C-.-T---.-TG.-.T---.--.--.T--.-.-C..--  114340670</w:t>
      </w:r>
    </w:p>
    <w:p>
      <w:r>
        <w:rPr>
          <w:rFonts w:ascii="Consolas" w:hAnsi="Consolas"/>
          <w:sz w:val="18"/>
        </w:rPr>
        <w:t>NC_047038.1     105028182  --G.--T-...--..-.-A-...-G-.---.-TCC-.T---C--T--..--.-.-C.G--  105028211</w:t>
      </w:r>
    </w:p>
    <w:p>
      <w:r>
        <w:rPr>
          <w:rFonts w:ascii="Consolas" w:hAnsi="Consolas"/>
          <w:sz w:val="18"/>
        </w:rPr>
        <w:t>NC_047038.1     93357296         .-...--.C-.-.-...-.-.---.-AC.-.T---.--.--..--.-.-C.G--  93357323</w:t>
      </w:r>
    </w:p>
    <w:p>
      <w:r>
        <w:rPr>
          <w:rFonts w:ascii="Consolas" w:hAnsi="Consolas"/>
          <w:sz w:val="18"/>
        </w:rPr>
        <w:t>NC_047038.1     71525081         .-...--..-.-.-...-.-.---.-TT.-CT---.--G--..--.-.-C..--  71525108</w:t>
      </w:r>
    </w:p>
    <w:p>
      <w:r>
        <w:rPr>
          <w:rFonts w:ascii="Consolas" w:hAnsi="Consolas"/>
          <w:sz w:val="18"/>
        </w:rPr>
        <w:t>NC_047038.1     91160310         .-..A--..-.-.-...-.-.---.-TC.-.C---A--T--..--.-.-C.T--  91160337</w:t>
      </w:r>
    </w:p>
    <w:p>
      <w:r>
        <w:rPr>
          <w:rFonts w:ascii="Consolas" w:hAnsi="Consolas"/>
          <w:sz w:val="18"/>
        </w:rPr>
        <w:t>NC_047038.1     65612638   --G.--T-...--..-.-.-...-.-T---A-TC.-CT---.--.--..--.-.-C..--  65612609</w:t>
      </w:r>
    </w:p>
    <w:p>
      <w:r>
        <w:rPr>
          <w:rFonts w:ascii="Consolas" w:hAnsi="Consolas"/>
          <w:sz w:val="18"/>
        </w:rPr>
        <w:t>NC_047038.1     80290194   --G.--.-..A--..-.-.-...-.-.---T-TC.-CT---.--.--..--.-.-T..--  80290165</w:t>
      </w:r>
    </w:p>
    <w:p>
      <w:r>
        <w:rPr>
          <w:rFonts w:ascii="Consolas" w:hAnsi="Consolas"/>
          <w:sz w:val="18"/>
        </w:rPr>
        <w:t>NC_047038.1     82947000         .-...--..-.-.-...-.-.---.-TC.-.A---.--.--.A--.-.-C..--  82946973</w:t>
      </w:r>
    </w:p>
    <w:p>
      <w:r>
        <w:rPr>
          <w:rFonts w:ascii="Consolas" w:hAnsi="Consolas"/>
          <w:sz w:val="18"/>
        </w:rPr>
        <w:t>NC_047038.1     72337054                                            .--.--..--.-.-C..--  72337062</w:t>
      </w:r>
    </w:p>
    <w:p>
      <w:r>
        <w:rPr>
          <w:rFonts w:ascii="Consolas" w:hAnsi="Consolas"/>
          <w:sz w:val="18"/>
        </w:rPr>
        <w:t>NC_047038.1     12684679            ..--..-.-.-...-.-.---.-AT.-..---.--T--A.--T-.-C..--  12684704</w:t>
      </w:r>
    </w:p>
    <w:p>
      <w:r>
        <w:rPr>
          <w:rFonts w:ascii="Consolas" w:hAnsi="Consolas"/>
          <w:sz w:val="18"/>
        </w:rPr>
        <w:t>NC_047038.1     128412960        .-..T--..-.-.-...-.-.---.-T.----------.--..--.-.-C..--  128412937</w:t>
      </w:r>
    </w:p>
    <w:p>
      <w:r>
        <w:rPr>
          <w:rFonts w:ascii="Consolas" w:hAnsi="Consolas"/>
          <w:sz w:val="18"/>
        </w:rPr>
        <w:t>NC_047038.1     32616737                     .-...-.-.---T-.T.-..------.--..--.-.-...--  32616756</w:t>
      </w:r>
    </w:p>
    <w:p>
      <w:r>
        <w:rPr>
          <w:rFonts w:ascii="Consolas" w:hAnsi="Consolas"/>
          <w:sz w:val="18"/>
        </w:rPr>
        <w:t>NC_047038.1     63638601   --GG--.-...--..-.-.-...-.-T---.T..C-.A------.--..--T-.-C.G--  63638572</w:t>
      </w:r>
    </w:p>
    <w:p>
      <w:r>
        <w:rPr>
          <w:rFonts w:ascii="Consolas" w:hAnsi="Consolas"/>
          <w:sz w:val="18"/>
        </w:rPr>
        <w:t>NC_047038.1     65172088   --GG--.-...--..-.-.-...-.-----.-TT.-CT---.--T--..--.-.-C..--  65172116</w:t>
      </w:r>
    </w:p>
    <w:p>
      <w:r>
        <w:rPr>
          <w:rFonts w:ascii="Consolas" w:hAnsi="Consolas"/>
          <w:sz w:val="18"/>
        </w:rPr>
        <w:t>NC_047038.1     28473487   --A.--A-...--..-.-C-..C-.-.---.T...-.TTCT.--T--..--.-.-C.T--  28473520</w:t>
      </w:r>
    </w:p>
    <w:p>
      <w:r>
        <w:rPr>
          <w:rFonts w:ascii="Consolas" w:hAnsi="Consolas"/>
          <w:sz w:val="18"/>
        </w:rPr>
        <w:t>NC_047038.1     120651558                                                 ..--.-.-C..--  120651564</w:t>
      </w:r>
    </w:p>
    <w:p>
      <w:r>
        <w:rPr>
          <w:rFonts w:ascii="Consolas" w:hAnsi="Consolas"/>
          <w:sz w:val="18"/>
        </w:rPr>
        <w:t>NC_047038.1     64475000                                            .--.--..--.-.-C.G--  64475008</w:t>
      </w:r>
    </w:p>
    <w:p>
      <w:r>
        <w:rPr>
          <w:rFonts w:ascii="Consolas" w:hAnsi="Consolas"/>
          <w:sz w:val="18"/>
        </w:rPr>
        <w:t>NC_047038.1     68359804                                                            .--  68359804</w:t>
      </w:r>
    </w:p>
    <w:p>
      <w:r>
        <w:rPr>
          <w:rFonts w:ascii="Consolas" w:hAnsi="Consolas"/>
          <w:sz w:val="18"/>
        </w:rPr>
        <w:t>NC_047055.1     72563384   --G.--T-..T--.C-.-.-...-.-T---.-T..-GT---.--.--..--T-.-C..--  72563413</w:t>
      </w:r>
    </w:p>
    <w:p>
      <w:r>
        <w:rPr>
          <w:rFonts w:ascii="Consolas" w:hAnsi="Consolas"/>
          <w:sz w:val="18"/>
        </w:rPr>
        <w:t>NC_047055.1     95950174   --GG--.-...--..-C-C-..G-.-T---.-TT.-..---.--T--..--.-.-C..--  95950203</w:t>
      </w:r>
    </w:p>
    <w:p>
      <w:r>
        <w:rPr>
          <w:rFonts w:ascii="Consolas" w:hAnsi="Consolas"/>
          <w:sz w:val="18"/>
        </w:rPr>
        <w:t>NC_047055.1     3348562    --G.--.-...--C.-.-C-...-.-.---.-TC.-CA---A--.--..--.-.-T.G--  3348591</w:t>
      </w:r>
    </w:p>
    <w:p>
      <w:r>
        <w:rPr>
          <w:rFonts w:ascii="Consolas" w:hAnsi="Consolas"/>
          <w:sz w:val="18"/>
        </w:rPr>
        <w:t>NC_047055.1     43724792   --AG--.-..A--.C-.-A-...-.-.---.-TC.-.T---.--.--A.--T-.-T.G--  43724821</w:t>
      </w:r>
    </w:p>
    <w:p>
      <w:r>
        <w:rPr>
          <w:rFonts w:ascii="Consolas" w:hAnsi="Consolas"/>
          <w:sz w:val="18"/>
        </w:rPr>
        <w:t>NC_047055.1     94972369                                     .-.T---.--.--..--.-.-C.C--  94972380</w:t>
      </w:r>
    </w:p>
    <w:p>
      <w:r>
        <w:rPr>
          <w:rFonts w:ascii="Consolas" w:hAnsi="Consolas"/>
          <w:sz w:val="18"/>
        </w:rPr>
        <w:t>NC_047055.1     3257763    --GG--.-..C--..-.-.-...-.-.---.-TT.-CT---.--.--..--.-.-CTG--  3257792</w:t>
      </w:r>
    </w:p>
    <w:p>
      <w:r>
        <w:rPr>
          <w:rFonts w:ascii="Consolas" w:hAnsi="Consolas"/>
          <w:sz w:val="18"/>
        </w:rPr>
        <w:t>NC_047055.1     35695384   --GG--.-...--..-.-.-...-.-.---T-TC.-CT---.--T--..--.-.-T.G--  35695413</w:t>
      </w:r>
    </w:p>
    <w:p>
      <w:r>
        <w:rPr>
          <w:rFonts w:ascii="Consolas" w:hAnsi="Consolas"/>
          <w:sz w:val="18"/>
        </w:rPr>
        <w:t>NC_047055.1     13307739   --..--.-...--..-.-C-...-.-.---.-TG.-CT---.--T--.T--.-.-C.G--  13307710</w:t>
      </w:r>
    </w:p>
    <w:p>
      <w:r>
        <w:rPr>
          <w:rFonts w:ascii="Consolas" w:hAnsi="Consolas"/>
          <w:sz w:val="18"/>
        </w:rPr>
        <w:t>NC_047055.1     66219096   --G.--.-...--.C-.-C-...-.-A---T-.G.-CC---T--.--..--.-.-T..--  66219125</w:t>
      </w:r>
    </w:p>
    <w:p>
      <w:r>
        <w:rPr>
          <w:rFonts w:ascii="Consolas" w:hAnsi="Consolas"/>
          <w:sz w:val="18"/>
        </w:rPr>
        <w:t>NC_047055.1     92812632   --A.--T-G..--..-.-.-...-.-A---T-TT.-GT---.--T--..--.-.-C..--  92812661</w:t>
      </w:r>
    </w:p>
    <w:p>
      <w:r>
        <w:rPr>
          <w:rFonts w:ascii="Consolas" w:hAnsi="Consolas"/>
          <w:sz w:val="18"/>
        </w:rPr>
        <w:t>NC_047055.1     62249681           ..T--..-.-C-...-.-.---.-TT.-.T---.--.--..--.-.-C..--  62249655</w:t>
      </w:r>
    </w:p>
    <w:p>
      <w:r>
        <w:rPr>
          <w:rFonts w:ascii="Consolas" w:hAnsi="Consolas"/>
          <w:sz w:val="18"/>
        </w:rPr>
        <w:t>NC_047055.1     71723829   --GG--.-...--..-.-.-...-.-.---T-T..-CT---.--.--.G--.-.-C.C--  71723800</w:t>
      </w:r>
    </w:p>
    <w:p>
      <w:r>
        <w:rPr>
          <w:rFonts w:ascii="Consolas" w:hAnsi="Consolas"/>
          <w:sz w:val="18"/>
        </w:rPr>
        <w:t>NC_047055.1     85908614   --..G-.-..A--G.-.-.-...-.-.---.-TC.-CT---.--G--T.--.-.-C.T--  85908584</w:t>
      </w:r>
    </w:p>
    <w:p>
      <w:r>
        <w:rPr>
          <w:rFonts w:ascii="Consolas" w:hAnsi="Consolas"/>
          <w:sz w:val="18"/>
        </w:rPr>
        <w:t>NC_047055.1     25621865   --GC--.-...--.C-.-C-C..-.-T---.-TC.-.C---A--.--..--.-.-T.G--  25621894</w:t>
      </w:r>
    </w:p>
    <w:p>
      <w:r>
        <w:rPr>
          <w:rFonts w:ascii="Consolas" w:hAnsi="Consolas"/>
          <w:sz w:val="18"/>
        </w:rPr>
        <w:t>NC_047055.1     86226552                ..-.-.-...-.-.---.-.C.-GT---.--T--A.--A-.-T.C--  86226529</w:t>
      </w:r>
    </w:p>
    <w:p>
      <w:r>
        <w:rPr>
          <w:rFonts w:ascii="Consolas" w:hAnsi="Consolas"/>
          <w:sz w:val="18"/>
        </w:rPr>
        <w:t>NC_047055.1     13642579   --G.--.-...--..-.-.-...-.-.---.-TC.-CT---.--.--AT--.-.-C.G--  13642550</w:t>
      </w:r>
    </w:p>
    <w:p>
      <w:r>
        <w:rPr>
          <w:rFonts w:ascii="Consolas" w:hAnsi="Consolas"/>
          <w:sz w:val="18"/>
        </w:rPr>
        <w:t>NC_047055.1     94299077   --G.--.-...--..-.-A-.G.-.-.---.-TC.-C.---.--.--..--.-.-C.C--  94299106</w:t>
      </w:r>
    </w:p>
    <w:p>
      <w:r>
        <w:rPr>
          <w:rFonts w:ascii="Consolas" w:hAnsi="Consolas"/>
          <w:sz w:val="18"/>
        </w:rPr>
        <w:t>NC_047055.1     25694591   --G.--.-...--..-.-.-...-.-.---.-TC.-CT---.--.--.A--.-.-TGG--  25694562</w:t>
      </w:r>
    </w:p>
    <w:p>
      <w:r>
        <w:rPr>
          <w:rFonts w:ascii="Consolas" w:hAnsi="Consolas"/>
          <w:sz w:val="18"/>
        </w:rPr>
        <w:t>NC_047055.1     13932771         .-...--..-.-.-...-.-.---.-.C.-CT---.--.--..--T-.-C.G--  13932744</w:t>
      </w:r>
    </w:p>
    <w:p>
      <w:r>
        <w:rPr>
          <w:rFonts w:ascii="Consolas" w:hAnsi="Consolas"/>
          <w:sz w:val="18"/>
        </w:rPr>
        <w:t>NC_047055.1     33984870                         .-.-.---T-...-CT---.--.--..--.-.-C..--  33984887</w:t>
      </w:r>
    </w:p>
    <w:p>
      <w:r>
        <w:rPr>
          <w:rFonts w:ascii="Consolas" w:hAnsi="Consolas"/>
          <w:sz w:val="18"/>
        </w:rPr>
        <w:t>NC_047055.1     39606632   --AG--.-...--.C-.-C-...-.-.---T-TC.------.--.--.T--A-.-...--  39606605</w:t>
      </w:r>
    </w:p>
    <w:p>
      <w:r>
        <w:rPr>
          <w:rFonts w:ascii="Consolas" w:hAnsi="Consolas"/>
          <w:sz w:val="18"/>
        </w:rPr>
        <w:t>NC_047055.1     29526558         .-...--G.-.-.-..G-.-.---.-TT.-.T---.--T--..--.-.-C.G--  29526585</w:t>
      </w:r>
    </w:p>
    <w:p>
      <w:r>
        <w:rPr>
          <w:rFonts w:ascii="Consolas" w:hAnsi="Consolas"/>
          <w:sz w:val="18"/>
        </w:rPr>
        <w:t>NC_047055.1     89700940             .--..-.-.-...-.-.---.-TC.-CT---.--T--..--.-.-C.G--  89700964</w:t>
      </w:r>
    </w:p>
    <w:p>
      <w:r>
        <w:rPr>
          <w:rFonts w:ascii="Consolas" w:hAnsi="Consolas"/>
          <w:sz w:val="18"/>
        </w:rPr>
        <w:t>NC_047055.1     21312575   --GG--.-...--..T.-C-C..-.-.---.-TC.-..---.--.--.T--.-.-C..--  21312545</w:t>
      </w:r>
    </w:p>
    <w:p>
      <w:r>
        <w:rPr>
          <w:rFonts w:ascii="Consolas" w:hAnsi="Consolas"/>
          <w:sz w:val="18"/>
        </w:rPr>
        <w:t>NC_047055.1     15982848   --G.--.-...--.C-T-.-.C.-.-.---.---.-..CT-.--.--.T--.-.-T.G--  15982877</w:t>
      </w:r>
    </w:p>
    <w:p>
      <w:r>
        <w:rPr>
          <w:rFonts w:ascii="Consolas" w:hAnsi="Consolas"/>
          <w:sz w:val="18"/>
        </w:rPr>
        <w:t>NC_047055.1     82816658                                                           ..--  82816657</w:t>
      </w:r>
    </w:p>
    <w:p>
      <w:r>
        <w:rPr>
          <w:rFonts w:ascii="Consolas" w:hAnsi="Consolas"/>
          <w:sz w:val="18"/>
        </w:rPr>
        <w:t>NC_047055.1     56373800                                                      .-.-C..--  56373796</w:t>
      </w:r>
    </w:p>
    <w:p>
      <w:r>
        <w:rPr>
          <w:rFonts w:ascii="Consolas" w:hAnsi="Consolas"/>
          <w:sz w:val="18"/>
        </w:rPr>
        <w:t>NC_047055.1     57145897      .--.-...--..-G-.-...-T-.---.-TC.-CT---.--.---.--.-.-...--  57145870</w:t>
      </w:r>
    </w:p>
    <w:p>
      <w:r>
        <w:rPr>
          <w:rFonts w:ascii="Consolas" w:hAnsi="Consolas"/>
          <w:sz w:val="18"/>
        </w:rPr>
        <w:t>NC_047055.1     35650335                                            .--.--..--.-.-C..--  35650343</w:t>
      </w:r>
    </w:p>
    <w:p>
      <w:r>
        <w:rPr>
          <w:rFonts w:ascii="Consolas" w:hAnsi="Consolas"/>
          <w:sz w:val="18"/>
        </w:rPr>
        <w:t>NC_047055.1     77959550                                            .--.--..--.-.-C.G--  77959558</w:t>
      </w:r>
    </w:p>
    <w:p>
      <w:r>
        <w:rPr>
          <w:rFonts w:ascii="Consolas" w:hAnsi="Consolas"/>
          <w:sz w:val="18"/>
        </w:rPr>
        <w:t>NC_047055.1     11131281   --G.--.-...--..-.-C-..C-.-.---.-TC.-GT---.--T--..----.-.G.--  11131309</w:t>
      </w:r>
    </w:p>
    <w:p>
      <w:r>
        <w:rPr>
          <w:rFonts w:ascii="Consolas" w:hAnsi="Consolas"/>
          <w:sz w:val="18"/>
        </w:rPr>
        <w:t>NC_047055.1     11224586   --GG--.-...--..-.-.-...-.-.-------.-.T---A--.--.T--A-.-C..--  11224560</w:t>
      </w:r>
    </w:p>
    <w:p>
      <w:r>
        <w:rPr>
          <w:rFonts w:ascii="Consolas" w:hAnsi="Consolas"/>
          <w:sz w:val="18"/>
        </w:rPr>
        <w:t>NC_047055.1     38035224         .-...--..-.-C-...-.-.---.-TC.-..------.--..--.-.-C.G--  38035250</w:t>
      </w:r>
    </w:p>
    <w:p>
      <w:r>
        <w:rPr>
          <w:rFonts w:ascii="Consolas" w:hAnsi="Consolas"/>
          <w:sz w:val="18"/>
        </w:rPr>
        <w:t>NC_047055.1     44034779                                            .--.--..--.-.-C.G--  44034787</w:t>
      </w:r>
    </w:p>
    <w:p>
      <w:r>
        <w:rPr>
          <w:rFonts w:ascii="Consolas" w:hAnsi="Consolas"/>
          <w:sz w:val="18"/>
        </w:rPr>
        <w:t>NC_047055.1     5707138          .-...--..-.-C-...-.-.---.T..C-..---T--.---.--.-.-C.G--  5707111</w:t>
      </w:r>
    </w:p>
    <w:p>
      <w:r>
        <w:rPr>
          <w:rFonts w:ascii="Consolas" w:hAnsi="Consolas"/>
          <w:sz w:val="18"/>
        </w:rPr>
        <w:t>NC_047049.1     77217223         .-...--..-.-.-.G.-.-.---.-TC.-CA---.--C--A.--.-.-C.G--  77217250</w:t>
      </w:r>
    </w:p>
    <w:p>
      <w:r>
        <w:rPr>
          <w:rFonts w:ascii="Consolas" w:hAnsi="Consolas"/>
          <w:sz w:val="18"/>
        </w:rPr>
        <w:t>NC_047049.1     16964456   --A.--.-...--A.-T-C-...-.-.---T-TT.-.T---.--.--C.--.-.-C.G--  16964485</w:t>
      </w:r>
    </w:p>
    <w:p>
      <w:r>
        <w:rPr>
          <w:rFonts w:ascii="Consolas" w:hAnsi="Consolas"/>
          <w:sz w:val="18"/>
        </w:rPr>
        <w:t>NC_047049.1     46750469   --GG--.-..A--..-.-.-..G-.-A---.-T..-CT---.--.--..--.-.-C.G--  46750498</w:t>
      </w:r>
    </w:p>
    <w:p>
      <w:r>
        <w:rPr>
          <w:rFonts w:ascii="Consolas" w:hAnsi="Consolas"/>
          <w:sz w:val="18"/>
        </w:rPr>
        <w:t>NC_047049.1     63217608         .-...--..-T-C-...-.-.---.-TC.-CT---.--G--..--.-.-C.C--  63217635</w:t>
      </w:r>
    </w:p>
    <w:p>
      <w:r>
        <w:rPr>
          <w:rFonts w:ascii="Consolas" w:hAnsi="Consolas"/>
          <w:sz w:val="18"/>
        </w:rPr>
        <w:t>NC_047049.1     66725969   --AG--G-...--..-.-.-...-.-.---.-T..-CT---T--T--..--.-.-...--  66725940</w:t>
      </w:r>
    </w:p>
    <w:p>
      <w:r>
        <w:rPr>
          <w:rFonts w:ascii="Consolas" w:hAnsi="Consolas"/>
          <w:sz w:val="18"/>
        </w:rPr>
        <w:t>NC_047049.1     29523349   --AG--.-...--..-.-C-...-.-.---.-TC.-CT---.--T--..--.-.-TC.--  29523378</w:t>
      </w:r>
    </w:p>
    <w:p>
      <w:r>
        <w:rPr>
          <w:rFonts w:ascii="Consolas" w:hAnsi="Consolas"/>
          <w:sz w:val="18"/>
        </w:rPr>
        <w:t>NC_047049.1     15103790            ..--..-.-.-...-.-.---.-TC.-CT---.--T--..--.-.-C..--  15103815</w:t>
      </w:r>
    </w:p>
    <w:p>
      <w:r>
        <w:rPr>
          <w:rFonts w:ascii="Consolas" w:hAnsi="Consolas"/>
          <w:sz w:val="18"/>
        </w:rPr>
        <w:t>NC_047049.1     61833688                       ...-.-.---.-TC.-CT---.--.--A.--.-.-C.G--  61833707</w:t>
      </w:r>
    </w:p>
    <w:p>
      <w:r>
        <w:rPr>
          <w:rFonts w:ascii="Consolas" w:hAnsi="Consolas"/>
          <w:sz w:val="18"/>
        </w:rPr>
        <w:t>NC_047049.1     15386206           ...--.G-.-.-G..-G-.---.-TC.-.T---.--.--..--.-.-C.G--  15386232</w:t>
      </w:r>
    </w:p>
    <w:p>
      <w:r>
        <w:rPr>
          <w:rFonts w:ascii="Consolas" w:hAnsi="Consolas"/>
          <w:sz w:val="18"/>
        </w:rPr>
        <w:t>NC_047049.1     24053737   --AG--T-...--..-.-.-...-.-.---.-TC.-.T---.--.--..--.-.-C..--  24053766</w:t>
      </w:r>
    </w:p>
    <w:p>
      <w:r>
        <w:rPr>
          <w:rFonts w:ascii="Consolas" w:hAnsi="Consolas"/>
          <w:sz w:val="18"/>
        </w:rPr>
        <w:t>NC_047049.1     32963261   --A.--T-...--..-.-.-...-.-.---.-TC.-CT---.--.--..--.-.-C..--  32963290</w:t>
      </w:r>
    </w:p>
    <w:p>
      <w:r>
        <w:rPr>
          <w:rFonts w:ascii="Consolas" w:hAnsi="Consolas"/>
          <w:sz w:val="18"/>
        </w:rPr>
        <w:t>NC_047049.1     38548170                                            .--.--..--.-.-C..--  38548162</w:t>
      </w:r>
    </w:p>
    <w:p>
      <w:r>
        <w:rPr>
          <w:rFonts w:ascii="Consolas" w:hAnsi="Consolas"/>
          <w:sz w:val="18"/>
        </w:rPr>
        <w:t>NC_047049.1     32494254           ...--..-.-C-...-.-.---.-TC.-CT---.--T--..--.-.-CTG--  32494228</w:t>
      </w:r>
    </w:p>
    <w:p>
      <w:r>
        <w:rPr>
          <w:rFonts w:ascii="Consolas" w:hAnsi="Consolas"/>
          <w:sz w:val="18"/>
        </w:rPr>
        <w:t>NC_047049.1     25583193   --AG--.-...--..-.C.-...-.-.---.-TC.-.T---.--T--..--.-.-C.G--  25583163</w:t>
      </w:r>
    </w:p>
    <w:p>
      <w:r>
        <w:rPr>
          <w:rFonts w:ascii="Consolas" w:hAnsi="Consolas"/>
          <w:sz w:val="18"/>
        </w:rPr>
        <w:t>NC_047049.1     68730889   --G.--.-...--..-.-.-G.C-.-.---T-T..-.C---A--.--..--.-.-C..--  68730860</w:t>
      </w:r>
    </w:p>
    <w:p>
      <w:r>
        <w:rPr>
          <w:rFonts w:ascii="Consolas" w:hAnsi="Consolas"/>
          <w:sz w:val="18"/>
        </w:rPr>
        <w:t>NC_047049.1     37426917                                            .--.--..--.-.-C..--  37426925</w:t>
      </w:r>
    </w:p>
    <w:p>
      <w:r>
        <w:rPr>
          <w:rFonts w:ascii="Consolas" w:hAnsi="Consolas"/>
          <w:sz w:val="18"/>
        </w:rPr>
        <w:t>NC_047049.1     53881137                                            .--.--..--.-.-C.G--  53881145</w:t>
      </w:r>
    </w:p>
    <w:p>
      <w:r>
        <w:rPr>
          <w:rFonts w:ascii="Consolas" w:hAnsi="Consolas"/>
          <w:sz w:val="18"/>
        </w:rPr>
        <w:t>NC_047049.1     25963474   --..--.-...--..-C-.-.C.---.---T-TT.-.A---.--.--A.--.-.-C.G--  25963502</w:t>
      </w:r>
    </w:p>
    <w:p>
      <w:r>
        <w:rPr>
          <w:rFonts w:ascii="Consolas" w:hAnsi="Consolas"/>
          <w:sz w:val="18"/>
        </w:rPr>
        <w:t>NC_047049.1     25832275                                                   .--.-.-C.G--  25832270</w:t>
      </w:r>
    </w:p>
    <w:p>
      <w:r>
        <w:rPr>
          <w:rFonts w:ascii="Consolas" w:hAnsi="Consolas"/>
          <w:sz w:val="18"/>
        </w:rPr>
        <w:t>NC_047049.1     54242065                                            .--.--..--.-.-C.G--  54242073</w:t>
      </w:r>
    </w:p>
    <w:p>
      <w:r>
        <w:rPr>
          <w:rFonts w:ascii="Consolas" w:hAnsi="Consolas"/>
          <w:sz w:val="18"/>
        </w:rPr>
        <w:t>NC_047049.1     60535492                                            .--.--..--.-.-T..--  60535484</w:t>
      </w:r>
    </w:p>
    <w:p>
      <w:r>
        <w:rPr>
          <w:rFonts w:ascii="Consolas" w:hAnsi="Consolas"/>
          <w:sz w:val="18"/>
        </w:rPr>
        <w:t>NC_047049.1     30203484                                            .--.--..--.-.-C.G--  30203476</w:t>
      </w:r>
    </w:p>
    <w:p>
      <w:r>
        <w:rPr>
          <w:rFonts w:ascii="Consolas" w:hAnsi="Consolas"/>
          <w:sz w:val="18"/>
        </w:rPr>
        <w:t>NC_047049.1     13202568                                                      .-.-...--  13202564</w:t>
      </w:r>
    </w:p>
    <w:p>
      <w:r>
        <w:rPr>
          <w:rFonts w:ascii="Consolas" w:hAnsi="Consolas"/>
          <w:sz w:val="18"/>
        </w:rPr>
        <w:t>NC_047047.1     37078227   --.G--.-...--..-G-C-..G-.-.---T-TC.-CT---.--.--..--.-C-C.G--  37078256</w:t>
      </w:r>
    </w:p>
    <w:p>
      <w:r>
        <w:rPr>
          <w:rFonts w:ascii="Consolas" w:hAnsi="Consolas"/>
          <w:sz w:val="18"/>
        </w:rPr>
        <w:t>NC_047047.1     74521015   --GG--T-..A--.C-.-.-...-.-T---.-TT.-CT---.--.--..--A-.-CT.--  74521044</w:t>
      </w:r>
    </w:p>
    <w:p>
      <w:r>
        <w:rPr>
          <w:rFonts w:ascii="Consolas" w:hAnsi="Consolas"/>
          <w:sz w:val="18"/>
        </w:rPr>
        <w:t>NC_047047.1     10599158   --G.--.-...--..-.-C-...-.-.---.-TC.-CT---.--T--..--.-.-C..--  10599187</w:t>
      </w:r>
    </w:p>
    <w:p>
      <w:r>
        <w:rPr>
          <w:rFonts w:ascii="Consolas" w:hAnsi="Consolas"/>
          <w:sz w:val="18"/>
        </w:rPr>
        <w:t>NC_047047.1     66846362           ...--..-.-.-...-.-.---T-TC.-.T---.--.--.G--.-.-T.G--  66846388</w:t>
      </w:r>
    </w:p>
    <w:p>
      <w:r>
        <w:rPr>
          <w:rFonts w:ascii="Consolas" w:hAnsi="Consolas"/>
          <w:sz w:val="18"/>
        </w:rPr>
        <w:t>NC_047047.1     57091372   A-..--.-..A--..-.-.-...-.-.---.-TC.-CT---A--.--..--.-.-C..--  57091402</w:t>
      </w:r>
    </w:p>
    <w:p>
      <w:r>
        <w:rPr>
          <w:rFonts w:ascii="Consolas" w:hAnsi="Consolas"/>
          <w:sz w:val="18"/>
        </w:rPr>
        <w:t>NC_047047.1     28089436                       ...-.-.---.-TT.-.T---.--.--..--T-.-C.G--  28089417</w:t>
      </w:r>
    </w:p>
    <w:p>
      <w:r>
        <w:rPr>
          <w:rFonts w:ascii="Consolas" w:hAnsi="Consolas"/>
          <w:sz w:val="18"/>
        </w:rPr>
        <w:t>NC_047047.1     79131095                        ..-.-.---.-T..-.T---.--T--.T--.-.-C..--  79131113</w:t>
      </w:r>
    </w:p>
    <w:p>
      <w:r>
        <w:rPr>
          <w:rFonts w:ascii="Consolas" w:hAnsi="Consolas"/>
          <w:sz w:val="18"/>
        </w:rPr>
        <w:t>NC_047047.1     51338924                                       ..---A--.--.T--.-.-C.G--  51338934</w:t>
      </w:r>
    </w:p>
    <w:p>
      <w:r>
        <w:rPr>
          <w:rFonts w:ascii="Consolas" w:hAnsi="Consolas"/>
          <w:sz w:val="18"/>
        </w:rPr>
        <w:t>NC_047047.1     81889432   --G.--G-...--.C-.-.-...-.-.---.-TC.-C.---.--T--..--.-.-CCG--  81889461</w:t>
      </w:r>
    </w:p>
    <w:p>
      <w:r>
        <w:rPr>
          <w:rFonts w:ascii="Consolas" w:hAnsi="Consolas"/>
          <w:sz w:val="18"/>
        </w:rPr>
        <w:t>NC_047047.1     70014561             .--..-.-.-...-.-.---.-TC.-..---.--T--..--T-.-C.G--  70014537</w:t>
      </w:r>
    </w:p>
    <w:p>
      <w:r>
        <w:rPr>
          <w:rFonts w:ascii="Consolas" w:hAnsi="Consolas"/>
          <w:sz w:val="18"/>
        </w:rPr>
        <w:t>NC_047047.1     13041716         .-...--..-.-.-...-.-.---.-TC.-.C---T--T--..--.-.-C..--  13041743</w:t>
      </w:r>
    </w:p>
    <w:p>
      <w:r>
        <w:rPr>
          <w:rFonts w:ascii="Consolas" w:hAnsi="Consolas"/>
          <w:sz w:val="18"/>
        </w:rPr>
        <w:t>NC_047047.1     82465586           ...--..-T-.-...-.-.---.T.C.-..---.-----..--.-.-C..--  82465560</w:t>
      </w:r>
    </w:p>
    <w:p>
      <w:r>
        <w:rPr>
          <w:rFonts w:ascii="Consolas" w:hAnsi="Consolas"/>
          <w:sz w:val="18"/>
        </w:rPr>
        <w:t>NC_047047.1     64461096                                                  ..--.-.-C.G--  64461090</w:t>
      </w:r>
    </w:p>
    <w:p>
      <w:r>
        <w:rPr>
          <w:rFonts w:ascii="Consolas" w:hAnsi="Consolas"/>
          <w:sz w:val="18"/>
        </w:rPr>
        <w:t>NC_047047.1     44216254   --C.--.-...--..-.-CC...-.-.---T-.TC-..------.--..--.-.-C.G--  44216225</w:t>
      </w:r>
    </w:p>
    <w:p>
      <w:r>
        <w:rPr>
          <w:rFonts w:ascii="Consolas" w:hAnsi="Consolas"/>
          <w:sz w:val="18"/>
        </w:rPr>
        <w:t>NC_047036.1     85031892   --C.--.-...--A.-.-.-...-.-A---T-GG.-AT---A--.--..--T-.-...--  85031921</w:t>
      </w:r>
    </w:p>
    <w:p>
      <w:r>
        <w:rPr>
          <w:rFonts w:ascii="Consolas" w:hAnsi="Consolas"/>
          <w:sz w:val="18"/>
        </w:rPr>
        <w:t>NC_047036.1     118072064  --G.--.-..A--G.-.-C-..C-.-.---.-TT.-CT---.--.--..--.-.-C..--  118072093</w:t>
      </w:r>
    </w:p>
    <w:p>
      <w:r>
        <w:rPr>
          <w:rFonts w:ascii="Consolas" w:hAnsi="Consolas"/>
          <w:sz w:val="18"/>
        </w:rPr>
        <w:t>NC_047036.1     54679050      .--.-...--A.-.-.-.C.-G-.---.-TC.-.T---.--.--..--.-.-T.G--  54679078</w:t>
      </w:r>
    </w:p>
    <w:p>
      <w:r>
        <w:rPr>
          <w:rFonts w:ascii="Consolas" w:hAnsi="Consolas"/>
          <w:sz w:val="18"/>
        </w:rPr>
        <w:t>NC_047036.1     30778259   --G.--.-...GT..-.-.-...-.-.---.-TC.-.C---C--T--..--.-.-C.G--  30778290</w:t>
      </w:r>
    </w:p>
    <w:p>
      <w:r>
        <w:rPr>
          <w:rFonts w:ascii="Consolas" w:hAnsi="Consolas"/>
          <w:sz w:val="18"/>
        </w:rPr>
        <w:t>NC_047036.1     55934241                                            .--.--..--.-.-C.G--  55934233</w:t>
      </w:r>
    </w:p>
    <w:p>
      <w:r>
        <w:rPr>
          <w:rFonts w:ascii="Consolas" w:hAnsi="Consolas"/>
          <w:sz w:val="18"/>
        </w:rPr>
        <w:t>NC_047036.1     42279831   --G.--.-C..--..-.-.-..C-.-.---T-TCC-.C---A--T--..--.-.-C.G--  42279860</w:t>
      </w:r>
    </w:p>
    <w:p>
      <w:r>
        <w:rPr>
          <w:rFonts w:ascii="Consolas" w:hAnsi="Consolas"/>
          <w:sz w:val="18"/>
        </w:rPr>
        <w:t>NC_047036.1     104532325  --..--.-...--..-T-.-...-.-.---T-TC.-CC---.--.--..--.-.-C.G--  104532296</w:t>
      </w:r>
    </w:p>
    <w:p>
      <w:r>
        <w:rPr>
          <w:rFonts w:ascii="Consolas" w:hAnsi="Consolas"/>
          <w:sz w:val="18"/>
        </w:rPr>
        <w:t>NC_047036.1     27683046           ...--..-.-C-...-.-.---.-TT.-CT---.--T--.A--.-.-C.G--  27683072</w:t>
      </w:r>
    </w:p>
    <w:p>
      <w:r>
        <w:rPr>
          <w:rFonts w:ascii="Consolas" w:hAnsi="Consolas"/>
          <w:sz w:val="18"/>
        </w:rPr>
        <w:t>NC_047036.1     112645618  --G.--.-...--..-.-.-...-.-.---.-TC.-CA---.--T--C.--.-.-CTG--  112645589</w:t>
      </w:r>
    </w:p>
    <w:p>
      <w:r>
        <w:rPr>
          <w:rFonts w:ascii="Consolas" w:hAnsi="Consolas"/>
          <w:sz w:val="18"/>
        </w:rPr>
        <w:t>NC_047036.1     66606095   --..--.-TC.--..-.-.-...-.-.---.-GC.-.T---.--T--..--.-.-C.G--  66606124</w:t>
      </w:r>
    </w:p>
    <w:p>
      <w:r>
        <w:rPr>
          <w:rFonts w:ascii="Consolas" w:hAnsi="Consolas"/>
          <w:sz w:val="18"/>
        </w:rPr>
        <w:t>NC_047036.1     159758470  --GG--.-...--.C-.-C-.C.-.-.---.-TC.-CT---.--T--..--.-.-C.G--  159758441</w:t>
      </w:r>
    </w:p>
    <w:p>
      <w:r>
        <w:rPr>
          <w:rFonts w:ascii="Consolas" w:hAnsi="Consolas"/>
          <w:sz w:val="18"/>
        </w:rPr>
        <w:t>NC_047036.1     97594314   --A.--.-.T.--..-.-C-.A.-.-.---.-TT.-CT---.--.--..--T-.-C.G--  97594343</w:t>
      </w:r>
    </w:p>
    <w:p>
      <w:r>
        <w:rPr>
          <w:rFonts w:ascii="Consolas" w:hAnsi="Consolas"/>
          <w:sz w:val="18"/>
        </w:rPr>
        <w:t>NC_047036.1     146349163  --G.--.-...--CA-.-.-G..-.-.---.-TC.-CT---.--.--..--.-.-C.G--  146349192</w:t>
      </w:r>
    </w:p>
    <w:p>
      <w:r>
        <w:rPr>
          <w:rFonts w:ascii="Consolas" w:hAnsi="Consolas"/>
          <w:sz w:val="18"/>
        </w:rPr>
        <w:t>NC_047036.1     81665295   --A.--.-...--..-.-C-...-G-.---.-.C.-CT---.--T--.A--.-.-.G.--  81665324</w:t>
      </w:r>
    </w:p>
    <w:p>
      <w:r>
        <w:rPr>
          <w:rFonts w:ascii="Consolas" w:hAnsi="Consolas"/>
          <w:sz w:val="18"/>
        </w:rPr>
        <w:t>NC_047036.1     92511173   --.G--.-...--..-.-.-..C-.-.---.-TC.-.T---.--.--.T--.-.-T.G--  92511202</w:t>
      </w:r>
    </w:p>
    <w:p>
      <w:r>
        <w:rPr>
          <w:rFonts w:ascii="Consolas" w:hAnsi="Consolas"/>
          <w:sz w:val="18"/>
        </w:rPr>
        <w:t>NC_047036.1     95929599           ...--..-.-C-...-.-T---.-AG.-.T---A--.--A.--.-.-CC.--  95929625</w:t>
      </w:r>
    </w:p>
    <w:p>
      <w:r>
        <w:rPr>
          <w:rFonts w:ascii="Consolas" w:hAnsi="Consolas"/>
          <w:sz w:val="18"/>
        </w:rPr>
        <w:t>NC_047036.1     132445173  --A.--.-.G.--..-.-C-...-.-.---.-TT.-..---.--.--A.--.-.-C.G--  132445144</w:t>
      </w:r>
    </w:p>
    <w:p>
      <w:r>
        <w:rPr>
          <w:rFonts w:ascii="Consolas" w:hAnsi="Consolas"/>
          <w:sz w:val="18"/>
        </w:rPr>
        <w:t>NC_047036.1     123009044          ...--..-.-.-...-.-.---.-TC.-CT---.--T--..--.-.-C.G--  123009018</w:t>
      </w:r>
    </w:p>
    <w:p>
      <w:r>
        <w:rPr>
          <w:rFonts w:ascii="Consolas" w:hAnsi="Consolas"/>
          <w:sz w:val="18"/>
        </w:rPr>
        <w:t>NC_047036.1     55935758           ...--..-.-A-...-.-A---.-TC.------.--.--.T--.-.-C..--  55935782</w:t>
      </w:r>
    </w:p>
    <w:p>
      <w:r>
        <w:rPr>
          <w:rFonts w:ascii="Consolas" w:hAnsi="Consolas"/>
          <w:sz w:val="18"/>
        </w:rPr>
        <w:t>NC_047036.1     65244838         .-...--..-C-C-...-.-.---T-.C.-..---.--G--.T--.-.-CT.--  65244865</w:t>
      </w:r>
    </w:p>
    <w:p>
      <w:r>
        <w:rPr>
          <w:rFonts w:ascii="Consolas" w:hAnsi="Consolas"/>
          <w:sz w:val="18"/>
        </w:rPr>
        <w:t>NC_047036.1     37304653         .-...--..-.-.-.C.-.-.---.-TC.-CT---.--.--..--.-.-...--  37304626</w:t>
      </w:r>
    </w:p>
    <w:p>
      <w:r>
        <w:rPr>
          <w:rFonts w:ascii="Consolas" w:hAnsi="Consolas"/>
          <w:sz w:val="18"/>
        </w:rPr>
        <w:t>NC_047036.1     52409623             .--..-.-.-...-.-.---.-.C.-.T---A--.--..--.-.-T.C--  52409647</w:t>
      </w:r>
    </w:p>
    <w:p>
      <w:r>
        <w:rPr>
          <w:rFonts w:ascii="Consolas" w:hAnsi="Consolas"/>
          <w:sz w:val="18"/>
        </w:rPr>
        <w:t>NC_047036.1     102642711        .-...--..-.-.-...-.-.---.-TCA-A.---.--G--..--A-.-C..--  102642684</w:t>
      </w:r>
    </w:p>
    <w:p>
      <w:r>
        <w:rPr>
          <w:rFonts w:ascii="Consolas" w:hAnsi="Consolas"/>
          <w:sz w:val="18"/>
        </w:rPr>
        <w:t>NC_047036.1     144212511  --..GG.-...--..-.-.-...-.-.---.-TC.-CT---.--T--.G--.-.-T.G--  144212480</w:t>
      </w:r>
    </w:p>
    <w:p>
      <w:r>
        <w:rPr>
          <w:rFonts w:ascii="Consolas" w:hAnsi="Consolas"/>
          <w:sz w:val="18"/>
        </w:rPr>
        <w:t>NC_047036.1     98519125         .-...--..-.-.-...-G-.---T-T..-..---.--.--.T--.-.-C.G--  98519152</w:t>
      </w:r>
    </w:p>
    <w:p>
      <w:r>
        <w:rPr>
          <w:rFonts w:ascii="Consolas" w:hAnsi="Consolas"/>
          <w:sz w:val="18"/>
        </w:rPr>
        <w:t>NC_047036.1     72946974                                            .--.--..--.-.-C.G--  72946982</w:t>
      </w:r>
    </w:p>
    <w:p>
      <w:r>
        <w:rPr>
          <w:rFonts w:ascii="Consolas" w:hAnsi="Consolas"/>
          <w:sz w:val="18"/>
        </w:rPr>
        <w:t>NC_047036.1     51370540                                               .--..--.-.-C..--  51370547</w:t>
      </w:r>
    </w:p>
    <w:p>
      <w:r>
        <w:rPr>
          <w:rFonts w:ascii="Consolas" w:hAnsi="Consolas"/>
          <w:sz w:val="18"/>
        </w:rPr>
        <w:t>NC_047036.1     137159133                                           .--.--..--.-.-TGG--  137159125</w:t>
      </w:r>
    </w:p>
    <w:p>
      <w:r>
        <w:rPr>
          <w:rFonts w:ascii="Consolas" w:hAnsi="Consolas"/>
          <w:sz w:val="18"/>
        </w:rPr>
        <w:t>NC_047036.1     64496718           ..A--..-.-.-...-.-.---.-TT.-..---A--.--.T--.-.-C.G--  64496692</w:t>
      </w:r>
    </w:p>
    <w:p>
      <w:r>
        <w:rPr>
          <w:rFonts w:ascii="Consolas" w:hAnsi="Consolas"/>
          <w:sz w:val="18"/>
        </w:rPr>
        <w:t>NC_047036.1     31139885   --G.--.-...--..-.-.-...-.-.---.---.-CT---C--.--..--.-.-...--  31139858</w:t>
      </w:r>
    </w:p>
    <w:p>
      <w:r>
        <w:rPr>
          <w:rFonts w:ascii="Consolas" w:hAnsi="Consolas"/>
          <w:sz w:val="18"/>
        </w:rPr>
        <w:t>NC_047036.1     83000627         .-...--A.-.-.-...-.-.---.-.T.-AAT--.--.--..--T-.-C.G--  83000655</w:t>
      </w:r>
    </w:p>
    <w:p>
      <w:r>
        <w:rPr>
          <w:rFonts w:ascii="Consolas" w:hAnsi="Consolas"/>
          <w:sz w:val="18"/>
        </w:rPr>
        <w:t>NC_047036.1     139574916                                              .--..--.-.-T..--  139574923</w:t>
      </w:r>
    </w:p>
    <w:p>
      <w:r>
        <w:rPr>
          <w:rFonts w:ascii="Consolas" w:hAnsi="Consolas"/>
          <w:sz w:val="18"/>
        </w:rPr>
        <w:t>NC_047036.1     22629020   --G.--T-...--..-.-.-...-.-T---.-TT.-CA---A--.--.A--.-.-.G.--  22628991</w:t>
      </w:r>
    </w:p>
    <w:p>
      <w:r>
        <w:rPr>
          <w:rFonts w:ascii="Consolas" w:hAnsi="Consolas"/>
          <w:sz w:val="18"/>
        </w:rPr>
        <w:t>NC_047036.1     116249531  --GG--.-...--..-.-C-...-.-.---.-TG.------------..--.-.-C..--  116249506</w:t>
      </w:r>
    </w:p>
    <w:p>
      <w:r>
        <w:rPr>
          <w:rFonts w:ascii="Consolas" w:hAnsi="Consolas"/>
          <w:sz w:val="18"/>
        </w:rPr>
        <w:t>NC_047036.1     83024656                                                  ..--.-.-C.G--  83024662</w:t>
      </w:r>
    </w:p>
    <w:p>
      <w:r>
        <w:rPr>
          <w:rFonts w:ascii="Consolas" w:hAnsi="Consolas"/>
          <w:sz w:val="18"/>
        </w:rPr>
        <w:t>NC_047036.1     56449418   --G.--.-..A--..-.-.-...T.-.---T-...-.A---T-----..--.-.-C..--  56449389</w:t>
      </w:r>
    </w:p>
    <w:p>
      <w:r>
        <w:rPr>
          <w:rFonts w:ascii="Consolas" w:hAnsi="Consolas"/>
          <w:sz w:val="18"/>
        </w:rPr>
        <w:t>NC_047036.1     128330010                                              .--..--.-.-C..--  128330017</w:t>
      </w:r>
    </w:p>
    <w:p>
      <w:r>
        <w:rPr>
          <w:rFonts w:ascii="Consolas" w:hAnsi="Consolas"/>
          <w:sz w:val="18"/>
        </w:rPr>
        <w:t>NC_047036.1     144722061        .-...--..-.-.-...-.-.---.-TC.-..---T-----..--.-.-C..--  144722087</w:t>
      </w:r>
    </w:p>
    <w:p>
      <w:r>
        <w:rPr>
          <w:rFonts w:ascii="Consolas" w:hAnsi="Consolas"/>
          <w:sz w:val="18"/>
        </w:rPr>
        <w:t>NC_047042.1     84832031   --G.--.-...--..-.-.-...-.-.---T-TC.-.T---.--.--..--.-.-CC.--  84832060</w:t>
      </w:r>
    </w:p>
    <w:p>
      <w:r>
        <w:rPr>
          <w:rFonts w:ascii="Consolas" w:hAnsi="Consolas"/>
          <w:sz w:val="18"/>
        </w:rPr>
        <w:t>NC_047042.1     16803613   --G.--.-...--..-.-C-...-.-A---A-TC.-CC---.--.--.T--.-.-C.G--  16803642</w:t>
      </w:r>
    </w:p>
    <w:p>
      <w:r>
        <w:rPr>
          <w:rFonts w:ascii="Consolas" w:hAnsi="Consolas"/>
          <w:sz w:val="18"/>
        </w:rPr>
        <w:t>NC_047042.1     58332397   --GG--.-C..--..-T-.-...-.-.---.-TC.-..---.--.--..--.-.-C.G--  58332368</w:t>
      </w:r>
    </w:p>
    <w:p>
      <w:r>
        <w:rPr>
          <w:rFonts w:ascii="Consolas" w:hAnsi="Consolas"/>
          <w:sz w:val="18"/>
        </w:rPr>
        <w:t>NC_047042.1     45815254   --G.--.-...--..-.-.-...-T-.---T-.C.-CT---.--T--..--.-.-CC.--  45815283</w:t>
      </w:r>
    </w:p>
    <w:p>
      <w:r>
        <w:rPr>
          <w:rFonts w:ascii="Consolas" w:hAnsi="Consolas"/>
          <w:sz w:val="18"/>
        </w:rPr>
        <w:t>NC_047042.1     43685887   --.G--.-...--..-.-.-...-.-A---.-TT.-GT---.--C--..--T-.-CC.--  43685916</w:t>
      </w:r>
    </w:p>
    <w:p>
      <w:r>
        <w:rPr>
          <w:rFonts w:ascii="Consolas" w:hAnsi="Consolas"/>
          <w:sz w:val="18"/>
        </w:rPr>
        <w:t>NC_047042.1     82605074   --G.--.-..A--..-.-.-...-T-.---.-TCC-.T---.--T--..--.-.-C.G--  82605045</w:t>
      </w:r>
    </w:p>
    <w:p>
      <w:r>
        <w:rPr>
          <w:rFonts w:ascii="Consolas" w:hAnsi="Consolas"/>
          <w:sz w:val="18"/>
        </w:rPr>
        <w:t>NC_047042.1     37448879   --G.--.-...--..-.-.-...-.-.---.-.T.-CT---.--T--..--.-.-C.G--  37448850</w:t>
      </w:r>
    </w:p>
    <w:p>
      <w:r>
        <w:rPr>
          <w:rFonts w:ascii="Consolas" w:hAnsi="Consolas"/>
          <w:sz w:val="18"/>
        </w:rPr>
        <w:t>NC_047042.1     73611197   --A.--.-...--..-.-G-...-.-.---.-TC.-CT---.--.--..--.-.-C.G--  73611226</w:t>
      </w:r>
    </w:p>
    <w:p>
      <w:r>
        <w:rPr>
          <w:rFonts w:ascii="Consolas" w:hAnsi="Consolas"/>
          <w:sz w:val="18"/>
        </w:rPr>
        <w:t>NC_047042.1     53889434                                               .--..--.-.-C.G--  53889441</w:t>
      </w:r>
    </w:p>
    <w:p>
      <w:r>
        <w:rPr>
          <w:rFonts w:ascii="Consolas" w:hAnsi="Consolas"/>
          <w:sz w:val="18"/>
        </w:rPr>
        <w:t>NC_047042.1     11599839                                            .--.--..--.-.-C.G--  11599831</w:t>
      </w:r>
    </w:p>
    <w:p>
      <w:r>
        <w:rPr>
          <w:rFonts w:ascii="Consolas" w:hAnsi="Consolas"/>
          <w:sz w:val="18"/>
        </w:rPr>
        <w:t>NC_047042.1     58268694                                     .-.A---.--.--..--.-A-T..--  58268705</w:t>
      </w:r>
    </w:p>
    <w:p>
      <w:r>
        <w:rPr>
          <w:rFonts w:ascii="Consolas" w:hAnsi="Consolas"/>
          <w:sz w:val="18"/>
        </w:rPr>
        <w:t>NC_047042.1     75803332                ..-.-.-...-.-.---.-TC.-..---.--.--.T--T-.-C..--  75803309</w:t>
      </w:r>
    </w:p>
    <w:p>
      <w:r>
        <w:rPr>
          <w:rFonts w:ascii="Consolas" w:hAnsi="Consolas"/>
          <w:sz w:val="18"/>
        </w:rPr>
        <w:t>NC_047042.1     84956183   --GG--.-..A--..-.-C-...-.-.---.T.T.-..---C--T--..--.-.-C.G--  84956213</w:t>
      </w:r>
    </w:p>
    <w:p>
      <w:r>
        <w:rPr>
          <w:rFonts w:ascii="Consolas" w:hAnsi="Consolas"/>
          <w:sz w:val="18"/>
        </w:rPr>
        <w:t>NC_047042.1     82454319                     .-...-.-.---.---.-..---C--.TT..--.-.-T..--  82454339</w:t>
      </w:r>
    </w:p>
    <w:p>
      <w:r>
        <w:rPr>
          <w:rFonts w:ascii="Consolas" w:hAnsi="Consolas"/>
          <w:sz w:val="18"/>
        </w:rPr>
        <w:t>NC_047042.1     44933077                                                  ..--.-.-C..--  44933071</w:t>
      </w:r>
    </w:p>
    <w:p>
      <w:r>
        <w:rPr>
          <w:rFonts w:ascii="Consolas" w:hAnsi="Consolas"/>
          <w:sz w:val="18"/>
        </w:rPr>
        <w:t>NC_047042.1     16846641   --..--.-...--..-.-.-...-.-----.-.T.-A.---C--.G-..--.-.-C.G--  16846612</w:t>
      </w:r>
    </w:p>
    <w:p>
      <w:r>
        <w:rPr>
          <w:rFonts w:ascii="Consolas" w:hAnsi="Consolas"/>
          <w:sz w:val="18"/>
        </w:rPr>
        <w:t>NC_047040.1     100843620  --AG--.-G..--..-.-.-...-.-.---T-.C.-CT---C--T--..--T-.-C.C--  100843649</w:t>
      </w:r>
    </w:p>
    <w:p>
      <w:r>
        <w:rPr>
          <w:rFonts w:ascii="Consolas" w:hAnsi="Consolas"/>
          <w:sz w:val="18"/>
        </w:rPr>
        <w:t>NC_047040.1     92738728         .-...--..-.-C-.C.-.-.---.-TC.-.T---.--.--..--.-.-C.G--  92738701</w:t>
      </w:r>
    </w:p>
    <w:p>
      <w:r>
        <w:rPr>
          <w:rFonts w:ascii="Consolas" w:hAnsi="Consolas"/>
          <w:sz w:val="18"/>
        </w:rPr>
        <w:t>NC_047040.1     67736749   --G.--.-...--..-.-.-...-.-T---.-TT.-.A---.--T--C.--.-.-C..--  67736720</w:t>
      </w:r>
    </w:p>
    <w:p>
      <w:r>
        <w:rPr>
          <w:rFonts w:ascii="Consolas" w:hAnsi="Consolas"/>
          <w:sz w:val="18"/>
        </w:rPr>
        <w:t>NC_047040.1     105799070  --A.--.-...--.C-.-C-...-.-.---T-TT.-CT---.--T--..--.-.-..G--  105799041</w:t>
      </w:r>
    </w:p>
    <w:p>
      <w:r>
        <w:rPr>
          <w:rFonts w:ascii="Consolas" w:hAnsi="Consolas"/>
          <w:sz w:val="18"/>
        </w:rPr>
        <w:t>NC_047040.1     28287770   --G.--.-...--..-.-.-.G.-.-.---.-TC.-CT---.--.--..--.-.-CC.--  28287799</w:t>
      </w:r>
    </w:p>
    <w:p>
      <w:r>
        <w:rPr>
          <w:rFonts w:ascii="Consolas" w:hAnsi="Consolas"/>
          <w:sz w:val="18"/>
        </w:rPr>
        <w:t>NC_047040.1     39120950   --GC--.-.T.--..-.-.-...-.-.---.-TC.-CT---.--T--..--.-.-C.G--  39120979</w:t>
      </w:r>
    </w:p>
    <w:p>
      <w:r>
        <w:rPr>
          <w:rFonts w:ascii="Consolas" w:hAnsi="Consolas"/>
          <w:sz w:val="18"/>
        </w:rPr>
        <w:t>NC_047040.1     54318282         .-...--.C-C-.-...-.-.---T-G..-CT---.--.--..--.-.-...--  54318309</w:t>
      </w:r>
    </w:p>
    <w:p>
      <w:r>
        <w:rPr>
          <w:rFonts w:ascii="Consolas" w:hAnsi="Consolas"/>
          <w:sz w:val="18"/>
        </w:rPr>
        <w:t>NC_047040.1     86664558   --..--.-...--..-.-C-...-.-T---.-TC.-CT---.--.--..--.-C-..G--  86664529</w:t>
      </w:r>
    </w:p>
    <w:p>
      <w:r>
        <w:rPr>
          <w:rFonts w:ascii="Consolas" w:hAnsi="Consolas"/>
          <w:sz w:val="18"/>
        </w:rPr>
        <w:t>NC_047040.1     83996702             .--..-.-.-...-.-.---.T...-.----.--T--..--T-.-T..--  83996726</w:t>
      </w:r>
    </w:p>
    <w:p>
      <w:r>
        <w:rPr>
          <w:rFonts w:ascii="Consolas" w:hAnsi="Consolas"/>
          <w:sz w:val="18"/>
        </w:rPr>
        <w:t>NC_047040.1     50821460                                                  ..--.-.-C.G--  50821454</w:t>
      </w:r>
    </w:p>
    <w:p>
      <w:r>
        <w:rPr>
          <w:rFonts w:ascii="Consolas" w:hAnsi="Consolas"/>
          <w:sz w:val="18"/>
        </w:rPr>
        <w:t>NC_047040.1     62689979                                               .--..--.-.-C..--  62689986</w:t>
      </w:r>
    </w:p>
    <w:p>
      <w:r>
        <w:rPr>
          <w:rFonts w:ascii="Consolas" w:hAnsi="Consolas"/>
          <w:sz w:val="18"/>
        </w:rPr>
        <w:t>NC_047040.1     55975804   --G.--.-...--..-.-.-..--.-.---.-.C.-CT---.--.--..--.-.-TT.--  55975776</w:t>
      </w:r>
    </w:p>
    <w:p>
      <w:r>
        <w:rPr>
          <w:rFonts w:ascii="Consolas" w:hAnsi="Consolas"/>
          <w:sz w:val="18"/>
        </w:rPr>
        <w:t>NC_047040.1     7187521                          .-.-.---.-TC.-.T---.--.--..--.-.-C.G--  7187504</w:t>
      </w:r>
    </w:p>
    <w:p>
      <w:r>
        <w:rPr>
          <w:rFonts w:ascii="Consolas" w:hAnsi="Consolas"/>
          <w:sz w:val="18"/>
        </w:rPr>
        <w:t>NC_047040.1     14630306                                                            .--  14630306</w:t>
      </w:r>
    </w:p>
    <w:p>
      <w:r>
        <w:rPr>
          <w:rFonts w:ascii="Consolas" w:hAnsi="Consolas"/>
          <w:sz w:val="18"/>
        </w:rPr>
        <w:t>NC_047040.1     34286159                                     .-..---.--.--..--.-.-C.T--  34286148</w:t>
      </w:r>
    </w:p>
    <w:p>
      <w:r>
        <w:rPr>
          <w:rFonts w:ascii="Consolas" w:hAnsi="Consolas"/>
          <w:sz w:val="18"/>
        </w:rPr>
        <w:t>NC_047040.1     71001567                                               .--..--.-.-C.G--  71001574</w:t>
      </w:r>
    </w:p>
    <w:p>
      <w:r>
        <w:rPr>
          <w:rFonts w:ascii="Consolas" w:hAnsi="Consolas"/>
          <w:sz w:val="18"/>
        </w:rPr>
        <w:t>NC_047040.1     31511463         .-...--..-.-.-..C-.-.---------.T---C--.--..--T-.-T.G--  31511486</w:t>
      </w:r>
    </w:p>
    <w:p>
      <w:r>
        <w:rPr>
          <w:rFonts w:ascii="Consolas" w:hAnsi="Consolas"/>
          <w:sz w:val="18"/>
        </w:rPr>
        <w:t>NC_047040.1     62804725   --.G--.-...--..-.-.-...-.-.---.-TC.-CT---T--.---.--.-.-C.G--  62804697</w:t>
      </w:r>
    </w:p>
    <w:p>
      <w:r>
        <w:rPr>
          <w:rFonts w:ascii="Consolas" w:hAnsi="Consolas"/>
          <w:sz w:val="18"/>
        </w:rPr>
        <w:t>NC_047040.1     81418610   --GG--T-.C.--..-.-.-...-.-.---.-TC.-CT---.--.--..--.-.-...--  81418581</w:t>
      </w:r>
    </w:p>
    <w:p>
      <w:r>
        <w:rPr>
          <w:rFonts w:ascii="Consolas" w:hAnsi="Consolas"/>
          <w:sz w:val="18"/>
        </w:rPr>
        <w:t>NC_047040.1     34306691                                                  ..--.-.-C..--  34306685</w:t>
      </w:r>
    </w:p>
    <w:p>
      <w:r>
        <w:rPr>
          <w:rFonts w:ascii="Consolas" w:hAnsi="Consolas"/>
          <w:sz w:val="18"/>
        </w:rPr>
        <w:t>NC_047040.1     57132680   --GG--.-...--..-.-.-...-.-.---.-TT.----------------.-C-..G--  57132657</w:t>
      </w:r>
    </w:p>
    <w:p>
      <w:r>
        <w:rPr>
          <w:rFonts w:ascii="Consolas" w:hAnsi="Consolas"/>
          <w:sz w:val="18"/>
        </w:rPr>
        <w:t>NC_047040.1     18510728   --G.--.-...--..-C-.-...-.-.---.-...-.-------.--.T--.-.-T..--  18510701</w:t>
      </w:r>
    </w:p>
    <w:p>
      <w:r>
        <w:rPr>
          <w:rFonts w:ascii="Consolas" w:hAnsi="Consolas"/>
          <w:sz w:val="18"/>
        </w:rPr>
        <w:t>NC_047040.1     43310250                                                           ..--  43310251</w:t>
      </w:r>
    </w:p>
    <w:p>
      <w:r>
        <w:rPr>
          <w:rFonts w:ascii="Consolas" w:hAnsi="Consolas"/>
          <w:sz w:val="18"/>
        </w:rPr>
        <w:t>NC_047040.1     78168137   --G.--.-..C--..-G-.-G..-.-A---.T...-..---.-----..--.-.-C.G--  78168166</w:t>
      </w:r>
    </w:p>
    <w:p>
      <w:r>
        <w:rPr>
          <w:rFonts w:ascii="Consolas" w:hAnsi="Consolas"/>
          <w:sz w:val="18"/>
        </w:rPr>
        <w:t>NC_047034.1     114007361  --GG--.-...--..-.-.-...-.-.---.-TT.-CT---.--.--..--T-C-..G--  114007390</w:t>
      </w:r>
    </w:p>
    <w:p>
      <w:r>
        <w:rPr>
          <w:rFonts w:ascii="Consolas" w:hAnsi="Consolas"/>
          <w:sz w:val="18"/>
        </w:rPr>
        <w:t>NC_047034.1     133587682  --GG--.-...--..-.-.-A..-.-.---T-.C.-CT---.--.--..--.-.-C.G--  133587653</w:t>
      </w:r>
    </w:p>
    <w:p>
      <w:r>
        <w:rPr>
          <w:rFonts w:ascii="Consolas" w:hAnsi="Consolas"/>
          <w:sz w:val="18"/>
        </w:rPr>
        <w:t>NC_047034.1     140983411  --GT--.-...--..-.-.-...-.-.---.-T..-GA---C--.--T.--.-.-C.G--  140983382</w:t>
      </w:r>
    </w:p>
    <w:p>
      <w:r>
        <w:rPr>
          <w:rFonts w:ascii="Consolas" w:hAnsi="Consolas"/>
          <w:sz w:val="18"/>
        </w:rPr>
        <w:t>NC_047034.1     21154217   --AG--.-..A--..-.-.-...-.-.---.-TC.-CT---.--G--..--.-.-C.G--  21154188</w:t>
      </w:r>
    </w:p>
    <w:p>
      <w:r>
        <w:rPr>
          <w:rFonts w:ascii="Consolas" w:hAnsi="Consolas"/>
          <w:sz w:val="18"/>
        </w:rPr>
        <w:t>NC_047034.1     74904684   --G.--A-...--..-.-.-...-.-T---.-TC.-CT---C--.--.T--T-.-T..--  74904655</w:t>
      </w:r>
    </w:p>
    <w:p>
      <w:r>
        <w:rPr>
          <w:rFonts w:ascii="Consolas" w:hAnsi="Consolas"/>
          <w:sz w:val="18"/>
        </w:rPr>
        <w:t>NC_047034.1     163279416  --GG--G-..A--..-.-.-...-.-.---T-TT.-CT---.--T--..--.-.-C.G--  163279445</w:t>
      </w:r>
    </w:p>
    <w:p>
      <w:r>
        <w:rPr>
          <w:rFonts w:ascii="Consolas" w:hAnsi="Consolas"/>
          <w:sz w:val="18"/>
        </w:rPr>
        <w:t>NC_047034.1     166293823           ..--..-C-C-...-.-.---.-TG.-CT---.--.--..--T-.-T.G--  166293798</w:t>
      </w:r>
    </w:p>
    <w:p>
      <w:r>
        <w:rPr>
          <w:rFonts w:ascii="Consolas" w:hAnsi="Consolas"/>
          <w:sz w:val="18"/>
        </w:rPr>
        <w:t>NC_047034.1     50515760   --G.--.-...--..-.-.-...-.-.---.-TT.-.T---.--T--..--.-.-TGG--  50515789</w:t>
      </w:r>
    </w:p>
    <w:p>
      <w:r>
        <w:rPr>
          <w:rFonts w:ascii="Consolas" w:hAnsi="Consolas"/>
          <w:sz w:val="18"/>
        </w:rPr>
        <w:t>NC_047034.1     126236700  --.---.-..A--..-.-C-...-.-.---.-.G.-CC---A--.--.T--G-.-C.G--  126236728</w:t>
      </w:r>
    </w:p>
    <w:p>
      <w:r>
        <w:rPr>
          <w:rFonts w:ascii="Consolas" w:hAnsi="Consolas"/>
          <w:sz w:val="18"/>
        </w:rPr>
        <w:t>NC_047034.1     158838333  --GG--A-...--..-.-C-...-.-.---.-TC.-CT---.--T--..--.-.-C.G--  158838304</w:t>
      </w:r>
    </w:p>
    <w:p>
      <w:r>
        <w:rPr>
          <w:rFonts w:ascii="Consolas" w:hAnsi="Consolas"/>
          <w:sz w:val="18"/>
        </w:rPr>
        <w:t>NC_047034.1     154503770  --.G--G-...--..-.-C-...-.-T---.-.C.-CT---A--.--..--.-.-C.G--  154503799</w:t>
      </w:r>
    </w:p>
    <w:p>
      <w:r>
        <w:rPr>
          <w:rFonts w:ascii="Consolas" w:hAnsi="Consolas"/>
          <w:sz w:val="18"/>
        </w:rPr>
        <w:t>NC_047034.1     171528075               ..-G-.-...-.-G---.-TG.-..---.--.--..--.-.-CGG--  171528098</w:t>
      </w:r>
    </w:p>
    <w:p>
      <w:r>
        <w:rPr>
          <w:rFonts w:ascii="Consolas" w:hAnsi="Consolas"/>
          <w:sz w:val="18"/>
        </w:rPr>
        <w:t>NC_047034.1     119145534  --A.--.-...--..-.-C-...-.-.---.-TC.-.T---C--T--T.--.-A-C.G--  119145505</w:t>
      </w:r>
    </w:p>
    <w:p>
      <w:r>
        <w:rPr>
          <w:rFonts w:ascii="Consolas" w:hAnsi="Consolas"/>
          <w:sz w:val="18"/>
        </w:rPr>
        <w:t>NC_047034.1     139481715  --G.--.-...--A.-.-C-..G-.-A---.-AC.-CT---.--T--..--.-.-C..--  139481686</w:t>
      </w:r>
    </w:p>
    <w:p>
      <w:r>
        <w:rPr>
          <w:rFonts w:ascii="Consolas" w:hAnsi="Consolas"/>
          <w:sz w:val="18"/>
        </w:rPr>
        <w:t>NC_047034.1     143439721                                           .--.--..--.-.-C.G--  143439713</w:t>
      </w:r>
    </w:p>
    <w:p>
      <w:r>
        <w:rPr>
          <w:rFonts w:ascii="Consolas" w:hAnsi="Consolas"/>
          <w:sz w:val="18"/>
        </w:rPr>
        <w:t>NC_047034.1     25268766   --GC--.-.T.--..-.-C-...-.-T---.-...-..---.--.--CT--.-.-CC.--  25268737</w:t>
      </w:r>
    </w:p>
    <w:p>
      <w:r>
        <w:rPr>
          <w:rFonts w:ascii="Consolas" w:hAnsi="Consolas"/>
          <w:sz w:val="18"/>
        </w:rPr>
        <w:t>NC_047034.1     44907320   --G.--.-...--..-.-.-...-.-.---T-G..-.A---.--T--..--.-.-C..--  44907349</w:t>
      </w:r>
    </w:p>
    <w:p>
      <w:r>
        <w:rPr>
          <w:rFonts w:ascii="Consolas" w:hAnsi="Consolas"/>
          <w:sz w:val="18"/>
        </w:rPr>
        <w:t>NC_047034.1     71108146   --G.--.-.T.--.C-.-.-.C.-.-.---A-TC.-.T---.--.--..--.-.-C.G--  71108117</w:t>
      </w:r>
    </w:p>
    <w:p>
      <w:r>
        <w:rPr>
          <w:rFonts w:ascii="Consolas" w:hAnsi="Consolas"/>
          <w:sz w:val="18"/>
        </w:rPr>
        <w:t>NC_047034.1     167272036  --GG--.-...--..-.-C-...-.-.---.-TC.-CT---.--.--..--.-.-C.G--  167272007</w:t>
      </w:r>
    </w:p>
    <w:p>
      <w:r>
        <w:rPr>
          <w:rFonts w:ascii="Consolas" w:hAnsi="Consolas"/>
          <w:sz w:val="18"/>
        </w:rPr>
        <w:t>NC_047034.1     129304429  --G.--.-..A--..-.-.-...-.-.---.-.T.-CT---A--T--..--.-.-T.C--  129304400</w:t>
      </w:r>
    </w:p>
    <w:p>
      <w:r>
        <w:rPr>
          <w:rFonts w:ascii="Consolas" w:hAnsi="Consolas"/>
          <w:sz w:val="18"/>
        </w:rPr>
        <w:t>NC_047034.1     75494665         .-...--..-.-C-...-.-.---T-TT.-.A---.--.--..--.-.-TGG--  75494692</w:t>
      </w:r>
    </w:p>
    <w:p>
      <w:r>
        <w:rPr>
          <w:rFonts w:ascii="Consolas" w:hAnsi="Consolas"/>
          <w:sz w:val="18"/>
        </w:rPr>
        <w:t>NC_047034.1     101612348        .-...--C.-.-C-...-.-.---.-AC.-..---.--G--..--.-C-C.G--  101612321</w:t>
      </w:r>
    </w:p>
    <w:p>
      <w:r>
        <w:rPr>
          <w:rFonts w:ascii="Consolas" w:hAnsi="Consolas"/>
          <w:sz w:val="18"/>
        </w:rPr>
        <w:t>NC_047034.1     166370707  --GG--.-...--..-.-.-...-G-.---.-TC.-CT---.--.--..--.-.-C..--  166370678</w:t>
      </w:r>
    </w:p>
    <w:p>
      <w:r>
        <w:rPr>
          <w:rFonts w:ascii="Consolas" w:hAnsi="Consolas"/>
          <w:sz w:val="18"/>
        </w:rPr>
        <w:t>NC_047034.1     168177889          ...--..-.-.-..T-.-.---.-TC.-CT---.--.--..--.-.-CTG--  168177863</w:t>
      </w:r>
    </w:p>
    <w:p>
      <w:r>
        <w:rPr>
          <w:rFonts w:ascii="Consolas" w:hAnsi="Consolas"/>
          <w:sz w:val="18"/>
        </w:rPr>
        <w:t>NC_047034.1     37816206   --GG--.-..A--..-G-C-...-.-.---A-AC.-CT---.--.--.A--.-.-C.G--  37816177</w:t>
      </w:r>
    </w:p>
    <w:p>
      <w:r>
        <w:rPr>
          <w:rFonts w:ascii="Consolas" w:hAnsi="Consolas"/>
          <w:sz w:val="18"/>
        </w:rPr>
        <w:t>NC_047034.1     64154674   --..--.-...--..-.-C-...-.-.-------.-..---T--C--T.AT.-.-...--  64154646</w:t>
      </w:r>
    </w:p>
    <w:p>
      <w:r>
        <w:rPr>
          <w:rFonts w:ascii="Consolas" w:hAnsi="Consolas"/>
          <w:sz w:val="18"/>
        </w:rPr>
        <w:t>NC_047034.1     77254004                                                  ..--.-.-T.G--  77253998</w:t>
      </w:r>
    </w:p>
    <w:p>
      <w:r>
        <w:rPr>
          <w:rFonts w:ascii="Consolas" w:hAnsi="Consolas"/>
          <w:sz w:val="18"/>
        </w:rPr>
        <w:t>NC_047034.1     140204955        .-...--..-.-A-...-.-.---.-.TA-CT---.--T--..--.-.-C..--  140204982</w:t>
      </w:r>
    </w:p>
    <w:p>
      <w:r>
        <w:rPr>
          <w:rFonts w:ascii="Consolas" w:hAnsi="Consolas"/>
          <w:sz w:val="18"/>
        </w:rPr>
        <w:t>NC_047034.1     76767693   --GG--.-...--..-.-.-...-.-.---.-TCC-CT---A--T--.T--.-.-C.T--  76767722</w:t>
      </w:r>
    </w:p>
    <w:p>
      <w:r>
        <w:rPr>
          <w:rFonts w:ascii="Consolas" w:hAnsi="Consolas"/>
          <w:sz w:val="18"/>
        </w:rPr>
        <w:t>NC_047034.1     109658760        .-...--..-.-G-...-.-.---.-TCC-CT---.--T--..--.-.-T..--  109658733</w:t>
      </w:r>
    </w:p>
    <w:p>
      <w:r>
        <w:rPr>
          <w:rFonts w:ascii="Consolas" w:hAnsi="Consolas"/>
          <w:sz w:val="18"/>
        </w:rPr>
        <w:t>NC_047034.1     164963734          ...--.A-.-.-..C-.-.---.-AC.-CT---.--T--..--.-.-CGG--  164963760</w:t>
      </w:r>
    </w:p>
    <w:p>
      <w:r>
        <w:rPr>
          <w:rFonts w:ascii="Consolas" w:hAnsi="Consolas"/>
          <w:sz w:val="18"/>
        </w:rPr>
        <w:t>NC_047034.1     159701477  --G.--T-..---.C-.-.-..C-.-.---.-TC.-..---.--.--AT--.-.-C.G--  159701505</w:t>
      </w:r>
    </w:p>
    <w:p>
      <w:r>
        <w:rPr>
          <w:rFonts w:ascii="Consolas" w:hAnsi="Consolas"/>
          <w:sz w:val="18"/>
        </w:rPr>
        <w:t>NC_047034.1     136951302                .-.-.-...-.-.---.-.C.-.C---.--.--..--.-.-C.G--  136951324</w:t>
      </w:r>
    </w:p>
    <w:p>
      <w:r>
        <w:rPr>
          <w:rFonts w:ascii="Consolas" w:hAnsi="Consolas"/>
          <w:sz w:val="18"/>
        </w:rPr>
        <w:t>NC_047034.1     131330233                                                          ..--  131330232</w:t>
      </w:r>
    </w:p>
    <w:p>
      <w:r>
        <w:rPr>
          <w:rFonts w:ascii="Consolas" w:hAnsi="Consolas"/>
          <w:sz w:val="18"/>
        </w:rPr>
        <w:t>NC_047034.1     174179563           ..--..-G-.-G..-.-.---.-TC.-..---.--.--..--.-.-TGG--  174179588</w:t>
      </w:r>
    </w:p>
    <w:p>
      <w:r>
        <w:rPr>
          <w:rFonts w:ascii="Consolas" w:hAnsi="Consolas"/>
          <w:sz w:val="18"/>
        </w:rPr>
        <w:t>NC_047034.1     42082997   --GG--.-...--..-.-C-.-.-.-.---.-TT.-CT---A--T--..--.-.-C..--  42083025</w:t>
      </w:r>
    </w:p>
    <w:p>
      <w:r>
        <w:rPr>
          <w:rFonts w:ascii="Consolas" w:hAnsi="Consolas"/>
          <w:sz w:val="18"/>
        </w:rPr>
        <w:t>NC_047034.1     152590061           ..--..-.-.-...-.-.---.-TC.-.T---.--T--..--.-.-C.G--  152590086</w:t>
      </w:r>
    </w:p>
    <w:p>
      <w:r>
        <w:rPr>
          <w:rFonts w:ascii="Consolas" w:hAnsi="Consolas"/>
          <w:sz w:val="18"/>
        </w:rPr>
        <w:t>NC_047034.1     64661865                                                   .--.-.-C..--  64661860</w:t>
      </w:r>
    </w:p>
    <w:p>
      <w:r>
        <w:rPr>
          <w:rFonts w:ascii="Consolas" w:hAnsi="Consolas"/>
          <w:sz w:val="18"/>
        </w:rPr>
        <w:t>NC_047034.1     85814501                                               .--..--.-.-C..--  85814508</w:t>
      </w:r>
    </w:p>
    <w:p>
      <w:r>
        <w:rPr>
          <w:rFonts w:ascii="Consolas" w:hAnsi="Consolas"/>
          <w:sz w:val="18"/>
        </w:rPr>
        <w:t>NC_047034.1     162844066  --G.--.-...--.C-.-.-...-.-A---.-.TC-.CT--.--T--..--.-.-C.G--  162844096</w:t>
      </w:r>
    </w:p>
    <w:p>
      <w:r>
        <w:rPr>
          <w:rFonts w:ascii="Consolas" w:hAnsi="Consolas"/>
          <w:sz w:val="18"/>
        </w:rPr>
        <w:t>NC_047034.1     33969049   --G.--.-...--.C-.-C-...-.-.---.-T--------.--.--.T--.-.-C..--  33969024</w:t>
      </w:r>
    </w:p>
    <w:p>
      <w:r>
        <w:rPr>
          <w:rFonts w:ascii="Consolas" w:hAnsi="Consolas"/>
          <w:sz w:val="18"/>
        </w:rPr>
        <w:t>NC_047034.1     40677620                                            .--.--.T--.-.-C.G--  40677612</w:t>
      </w:r>
    </w:p>
    <w:p>
      <w:r>
        <w:rPr>
          <w:rFonts w:ascii="Consolas" w:hAnsi="Consolas"/>
          <w:sz w:val="18"/>
        </w:rPr>
        <w:t>NC_047034.1     116153415  --G.--.-...--..-.-C-..T-----------.-.A---.--T--..--.-.-C.G--  116153391</w:t>
      </w:r>
    </w:p>
    <w:p>
      <w:r>
        <w:rPr>
          <w:rFonts w:ascii="Consolas" w:hAnsi="Consolas"/>
          <w:sz w:val="18"/>
        </w:rPr>
        <w:t>NC_047034.1     152455763                  .-.-...-.-.---.-TC.-.T---.--.--..--.-.-C.G--  152455784</w:t>
      </w:r>
    </w:p>
    <w:p>
      <w:r>
        <w:rPr>
          <w:rFonts w:ascii="Consolas" w:hAnsi="Consolas"/>
          <w:sz w:val="18"/>
        </w:rPr>
        <w:t>NC_047034.1     106885557  --AG--.-...--..-.-.-...-.-T---.-TT.-CT---.--.--..--.-.-..C--  106885586</w:t>
      </w:r>
    </w:p>
    <w:p>
      <w:r>
        <w:rPr>
          <w:rFonts w:ascii="Consolas" w:hAnsi="Consolas"/>
          <w:sz w:val="18"/>
        </w:rPr>
        <w:t>NC_047034.1     129104870  --..--.-..----.-.-.-...-.-.---.-AC.-CT---.--T--..--T-.-C..--  129104897</w:t>
      </w:r>
    </w:p>
    <w:p>
      <w:r>
        <w:rPr>
          <w:rFonts w:ascii="Consolas" w:hAnsi="Consolas"/>
          <w:sz w:val="18"/>
        </w:rPr>
        <w:t>NC_047034.1     166484303                                           .--.--A.--.-.-C..--  166484311</w:t>
      </w:r>
    </w:p>
    <w:p>
      <w:r>
        <w:rPr>
          <w:rFonts w:ascii="Consolas" w:hAnsi="Consolas"/>
          <w:sz w:val="18"/>
        </w:rPr>
        <w:t>NC_047034.1     148794278                      ...-.-.---.-TC.-.T---.--.--..--.-.-C.G--  148794297</w:t>
      </w:r>
    </w:p>
    <w:p>
      <w:r>
        <w:rPr>
          <w:rFonts w:ascii="Consolas" w:hAnsi="Consolas"/>
          <w:sz w:val="18"/>
        </w:rPr>
        <w:t>NC_047034.1     149255560                            .---.-...-.CA--.--.--..--.-.-C.G--  149255544</w:t>
      </w:r>
    </w:p>
    <w:p>
      <w:r>
        <w:rPr>
          <w:rFonts w:ascii="Consolas" w:hAnsi="Consolas"/>
          <w:sz w:val="18"/>
        </w:rPr>
        <w:t>NC_047034.1     73169325   --GG--.-.G.--..-.-.-.G.-G-.---.-.C.-CT---.--.--..--.-.-T----  73169352</w:t>
      </w:r>
    </w:p>
    <w:p>
      <w:r>
        <w:rPr>
          <w:rFonts w:ascii="Consolas" w:hAnsi="Consolas"/>
          <w:sz w:val="18"/>
        </w:rPr>
        <w:t>NC_047034.1     128969291                                                 ..--.-.-C.C--  128969297</w:t>
      </w:r>
    </w:p>
    <w:p>
      <w:r>
        <w:rPr>
          <w:rFonts w:ascii="Consolas" w:hAnsi="Consolas"/>
          <w:sz w:val="18"/>
        </w:rPr>
        <w:t>NC_047034.1     164506364           ..--..-.-C-..----.---.-.T.-..CT-.--.--..--.-.-C.G--  164506339</w:t>
      </w:r>
    </w:p>
    <w:p>
      <w:r>
        <w:rPr>
          <w:rFonts w:ascii="Consolas" w:hAnsi="Consolas"/>
          <w:sz w:val="18"/>
        </w:rPr>
        <w:t>NC_047034.1     23347023   --GG--.-...--..-.-C-...-.-.---.-TC.-..---T-----..--.-.-C.G--  23347051</w:t>
      </w:r>
    </w:p>
    <w:p>
      <w:r>
        <w:rPr>
          <w:rFonts w:ascii="Consolas" w:hAnsi="Consolas"/>
          <w:sz w:val="18"/>
        </w:rPr>
        <w:t>NC_047034.1     12133132                                                   .--.-.-C..--  12133127</w:t>
      </w:r>
    </w:p>
    <w:p>
      <w:r>
        <w:rPr>
          <w:rFonts w:ascii="Consolas" w:hAnsi="Consolas"/>
          <w:sz w:val="18"/>
        </w:rPr>
        <w:t>NC_047034.1     124540149  --GG--.-...--..-.-A-...-.-T---G-TT.-.T---.--.--..--.-.-.T.--  124540120</w:t>
      </w:r>
    </w:p>
    <w:p>
      <w:r>
        <w:rPr>
          <w:rFonts w:ascii="Consolas" w:hAnsi="Consolas"/>
          <w:sz w:val="18"/>
        </w:rPr>
        <w:t>NC_047034.1     165742108                                           .--.--..--.-.-...--  165742100</w:t>
      </w:r>
    </w:p>
    <w:p>
      <w:r>
        <w:rPr>
          <w:rFonts w:ascii="Consolas" w:hAnsi="Consolas"/>
          <w:sz w:val="18"/>
        </w:rPr>
        <w:t>NC_047034.1     96070051   --A.--.-...--..-.-C-...-.-.---.-TC.-CT---.--.--AA----.-...--  96070023</w:t>
      </w:r>
    </w:p>
    <w:p>
      <w:r>
        <w:rPr>
          <w:rFonts w:ascii="Consolas" w:hAnsi="Consolas"/>
          <w:sz w:val="18"/>
        </w:rPr>
        <w:t>NC_047034.1     134693805                                                          ..--  134693804</w:t>
      </w:r>
    </w:p>
    <w:p>
      <w:r>
        <w:rPr>
          <w:rFonts w:ascii="Consolas" w:hAnsi="Consolas"/>
          <w:sz w:val="18"/>
        </w:rPr>
        <w:t>NC_047034.1     37015385                                               .--..--.-.-CC.--  37015378</w:t>
      </w:r>
    </w:p>
    <w:p>
      <w:r>
        <w:rPr>
          <w:rFonts w:ascii="Consolas" w:hAnsi="Consolas"/>
          <w:sz w:val="18"/>
        </w:rPr>
        <w:t>NC_047034.1     139650176                                                 ..--.-.-C..--  139650182</w:t>
      </w:r>
    </w:p>
    <w:p>
      <w:r>
        <w:rPr>
          <w:rFonts w:ascii="Consolas" w:hAnsi="Consolas"/>
          <w:sz w:val="18"/>
        </w:rPr>
        <w:t>NC_047034.1     107264163                                                           .--  107264163</w:t>
      </w:r>
    </w:p>
    <w:p>
      <w:r>
        <w:rPr>
          <w:rFonts w:ascii="Consolas" w:hAnsi="Consolas"/>
          <w:sz w:val="18"/>
        </w:rPr>
        <w:t>NC_047034.1     47320416   --A.--.-...--..-.-.-..G---.---.-...-.T---.--T--..--T-.-T.G--  47320444</w:t>
      </w:r>
    </w:p>
    <w:p>
      <w:r>
        <w:rPr>
          <w:rFonts w:ascii="Consolas" w:hAnsi="Consolas"/>
          <w:sz w:val="18"/>
        </w:rPr>
        <w:t>NC_047044.1     59097428   GC..--A-...--C.-.-C-...-.-.---T-TC.-.C---A--.--..--.-.-CC.--  59097459</w:t>
      </w:r>
    </w:p>
    <w:p>
      <w:r>
        <w:rPr>
          <w:rFonts w:ascii="Consolas" w:hAnsi="Consolas"/>
          <w:sz w:val="18"/>
        </w:rPr>
        <w:t>NC_047044.1     25854362   --A.--.-..T--..-.-.-...-.-.---.-TT.-AT---A--G--..--.-.-C.G--  25854333</w:t>
      </w:r>
    </w:p>
    <w:p>
      <w:r>
        <w:rPr>
          <w:rFonts w:ascii="Consolas" w:hAnsi="Consolas"/>
          <w:sz w:val="18"/>
        </w:rPr>
        <w:t>NC_047044.1     61119767   --GG--.-...--.C-.-C-...-.-.---.-TC.-CT---.--T--..--.-.-C.G--  61119738</w:t>
      </w:r>
    </w:p>
    <w:p>
      <w:r>
        <w:rPr>
          <w:rFonts w:ascii="Consolas" w:hAnsi="Consolas"/>
          <w:sz w:val="18"/>
        </w:rPr>
        <w:t>NC_047044.1     59915191   --..--.-...--..-.-.-...-.-.---.-TC.-CT---.--.--..--.-.-T.G--  59915162</w:t>
      </w:r>
    </w:p>
    <w:p>
      <w:r>
        <w:rPr>
          <w:rFonts w:ascii="Consolas" w:hAnsi="Consolas"/>
          <w:sz w:val="18"/>
        </w:rPr>
        <w:t>NC_047044.1     60757412            ..--..-.-.-...-.-.---.-TC.-CT---.--.--..--.-.-C.G--  60757437</w:t>
      </w:r>
    </w:p>
    <w:p>
      <w:r>
        <w:rPr>
          <w:rFonts w:ascii="Consolas" w:hAnsi="Consolas"/>
          <w:sz w:val="18"/>
        </w:rPr>
        <w:t>NC_047044.1     69322972   --A.--.-...--..-.-C-...-.-.---.-TCC-.T---A--T--..--.-.-T..--  69323001</w:t>
      </w:r>
    </w:p>
    <w:p>
      <w:r>
        <w:rPr>
          <w:rFonts w:ascii="Consolas" w:hAnsi="Consolas"/>
          <w:sz w:val="18"/>
        </w:rPr>
        <w:t>NC_047044.1     59225416   --G.--.-..A--..-.-.-...-G-.---.-TC.-CT---A--.--A.--.-.-C.G--  59225445</w:t>
      </w:r>
    </w:p>
    <w:p>
      <w:r>
        <w:rPr>
          <w:rFonts w:ascii="Consolas" w:hAnsi="Consolas"/>
          <w:sz w:val="18"/>
        </w:rPr>
        <w:t>NC_047044.1     45882988   --..--.-...--.A-.-C-...-.-.---.-TC.-GT---.--.--A.--.-.-C..--  45883017</w:t>
      </w:r>
    </w:p>
    <w:p>
      <w:r>
        <w:rPr>
          <w:rFonts w:ascii="Consolas" w:hAnsi="Consolas"/>
          <w:sz w:val="18"/>
        </w:rPr>
        <w:t>NC_047044.1     60115885   --A.G-.-...--..-.-C-...-.-T---.-TC.-CT---.--.--..--.-.-T..--  60115915</w:t>
      </w:r>
    </w:p>
    <w:p>
      <w:r>
        <w:rPr>
          <w:rFonts w:ascii="Consolas" w:hAnsi="Consolas"/>
          <w:sz w:val="18"/>
        </w:rPr>
        <w:t>NC_047044.1     76592191   ---.--.-...--..-.-.-...-.-.---.---.-CT---A--T--..--.-.-C.G--  76592165</w:t>
      </w:r>
    </w:p>
    <w:p>
      <w:r>
        <w:rPr>
          <w:rFonts w:ascii="Consolas" w:hAnsi="Consolas"/>
          <w:sz w:val="18"/>
        </w:rPr>
        <w:t>NC_047044.1     61988584         .-..C--..-.-C-...-.-.---.-TC.-.T---.--T--.T--.-.-T.C--  61988611</w:t>
      </w:r>
    </w:p>
    <w:p>
      <w:r>
        <w:rPr>
          <w:rFonts w:ascii="Consolas" w:hAnsi="Consolas"/>
          <w:sz w:val="18"/>
        </w:rPr>
        <w:t>NC_047044.1     24745882             .--..-.-.-...-.-.---.-TC.-CT---.--.--..--.-.-T.G--  24745906</w:t>
      </w:r>
    </w:p>
    <w:p>
      <w:r>
        <w:rPr>
          <w:rFonts w:ascii="Consolas" w:hAnsi="Consolas"/>
          <w:sz w:val="18"/>
        </w:rPr>
        <w:t>NC_047044.1     9055861      ..--.-...--..-G-A-..T-.-.---.-.TC-..------.--..--.-.-C.G--  9055833</w:t>
      </w:r>
    </w:p>
    <w:p>
      <w:r>
        <w:rPr>
          <w:rFonts w:ascii="Consolas" w:hAnsi="Consolas"/>
          <w:sz w:val="18"/>
        </w:rPr>
        <w:t>NC_047044.1     92967557                                     .-..---.--.--.G--.-.-C.G--  92967568</w:t>
      </w:r>
    </w:p>
    <w:p>
      <w:r>
        <w:rPr>
          <w:rFonts w:ascii="Consolas" w:hAnsi="Consolas"/>
          <w:sz w:val="18"/>
        </w:rPr>
        <w:t>NC_047044.1     14891326           ...--..-.-.-...-.-.---.-TC.-.T---.--.--..--.-.-CTG--  14891300</w:t>
      </w:r>
    </w:p>
    <w:p>
      <w:r>
        <w:rPr>
          <w:rFonts w:ascii="Consolas" w:hAnsi="Consolas"/>
          <w:sz w:val="18"/>
        </w:rPr>
        <w:t>NC_047044.1     12408572                                            .--.--..--.-.-C.G--  12408580</w:t>
      </w:r>
    </w:p>
    <w:p>
      <w:r>
        <w:rPr>
          <w:rFonts w:ascii="Consolas" w:hAnsi="Consolas"/>
          <w:sz w:val="18"/>
        </w:rPr>
        <w:t>NC_047044.1     13401430         .-...--..-.-.-G..-.-.---.-TC.-CT---.--T--..--.-.-C..--  13401403</w:t>
      </w:r>
    </w:p>
    <w:p>
      <w:r>
        <w:rPr>
          <w:rFonts w:ascii="Consolas" w:hAnsi="Consolas"/>
          <w:sz w:val="18"/>
        </w:rPr>
        <w:t>NC_047044.1     27689314   --GG--.-...--..-.-C-...-C-.TT-.-.C.-..---.------.--.-.-C.G--  27689285</w:t>
      </w:r>
    </w:p>
    <w:p>
      <w:r>
        <w:rPr>
          <w:rFonts w:ascii="Consolas" w:hAnsi="Consolas"/>
          <w:sz w:val="18"/>
        </w:rPr>
        <w:t>NC_047044.1     18175573                                                  ..--.-.-C..--  18175567</w:t>
      </w:r>
    </w:p>
    <w:p>
      <w:r>
        <w:rPr>
          <w:rFonts w:ascii="Consolas" w:hAnsi="Consolas"/>
          <w:sz w:val="18"/>
        </w:rPr>
        <w:t>NC_047044.1     53396295                                                            .--  53396295</w:t>
      </w:r>
    </w:p>
    <w:p>
      <w:r>
        <w:rPr>
          <w:rFonts w:ascii="Consolas" w:hAnsi="Consolas"/>
          <w:sz w:val="18"/>
        </w:rPr>
        <w:t>NC_047044.1     44829907   --.G--.-...--..-.-.-...-.-----.-...------------.T--.-.-CTG--  44829931</w:t>
      </w:r>
    </w:p>
    <w:p>
      <w:r>
        <w:rPr>
          <w:rFonts w:ascii="Consolas" w:hAnsi="Consolas"/>
          <w:sz w:val="18"/>
        </w:rPr>
        <w:t>NC_047037.1     77516530   --G.--.-...--..-.-.-...-T-.---T-TT.-CT---.--T--.T--T-.-C..--  77516559</w:t>
      </w:r>
    </w:p>
    <w:p>
      <w:r>
        <w:rPr>
          <w:rFonts w:ascii="Consolas" w:hAnsi="Consolas"/>
          <w:sz w:val="18"/>
        </w:rPr>
        <w:t>NC_047037.1     90489495   --G.--.-...--.G-.-.-...-.-G---T-.C.-CT---.--.--A.--T-.-TG.--  90489524</w:t>
      </w:r>
    </w:p>
    <w:p>
      <w:r>
        <w:rPr>
          <w:rFonts w:ascii="Consolas" w:hAnsi="Consolas"/>
          <w:sz w:val="18"/>
        </w:rPr>
        <w:t>NC_047037.1     96273960   --G.--A-G..--..-.-C-...-.-.---.-TC.-CT---.--G--..--.-.-C.G--  96273989</w:t>
      </w:r>
    </w:p>
    <w:p>
      <w:r>
        <w:rPr>
          <w:rFonts w:ascii="Consolas" w:hAnsi="Consolas"/>
          <w:sz w:val="18"/>
        </w:rPr>
        <w:t>NC_047037.1     50951962         .-...--..-G-.-...-.-.---.-TC.-AT---.--.--TG--.-.-T.C--  50951935</w:t>
      </w:r>
    </w:p>
    <w:p>
      <w:r>
        <w:rPr>
          <w:rFonts w:ascii="Consolas" w:hAnsi="Consolas"/>
          <w:sz w:val="18"/>
        </w:rPr>
        <w:t>NC_047037.1     59047819   --G.--.-...--..-.-G-.C.-.-.---A-TC.-CT---.--G--..--.-.-C..--  59047790</w:t>
      </w:r>
    </w:p>
    <w:p>
      <w:r>
        <w:rPr>
          <w:rFonts w:ascii="Consolas" w:hAnsi="Consolas"/>
          <w:sz w:val="18"/>
        </w:rPr>
        <w:t>NC_047037.1     37854942   --A.--G-G..--.C-.-.-...-G-.---.-T..-CT---.--T--..--.-.-C.G--  37854913</w:t>
      </w:r>
    </w:p>
    <w:p>
      <w:r>
        <w:rPr>
          <w:rFonts w:ascii="Consolas" w:hAnsi="Consolas"/>
          <w:sz w:val="18"/>
        </w:rPr>
        <w:t>NC_047037.1     65377514   --GG--.-...--..-.-.-...-.-T---.-ACG-.C---A--.--..--.-.-C.G--  65377543</w:t>
      </w:r>
    </w:p>
    <w:p>
      <w:r>
        <w:rPr>
          <w:rFonts w:ascii="Consolas" w:hAnsi="Consolas"/>
          <w:sz w:val="18"/>
        </w:rPr>
        <w:t>NC_047037.1     62134285   --GG--.-...--..-.-.-...-.-.---.-TT.-CT---.--.--..--.-.-C.T--  62134314</w:t>
      </w:r>
    </w:p>
    <w:p>
      <w:r>
        <w:rPr>
          <w:rFonts w:ascii="Consolas" w:hAnsi="Consolas"/>
          <w:sz w:val="18"/>
        </w:rPr>
        <w:t>NC_047037.1     55490113           ...--..-.-.-...-.-T---.-TT.-CT---.--T--.A--.-.-C.C--  55490087</w:t>
      </w:r>
    </w:p>
    <w:p>
      <w:r>
        <w:rPr>
          <w:rFonts w:ascii="Consolas" w:hAnsi="Consolas"/>
          <w:sz w:val="18"/>
        </w:rPr>
        <w:t>NC_047037.1     24558575   --GG--.-...--..-.-C-C..-.-.---.-TC.-CT---.--.--..--.-.-T..--  24558546</w:t>
      </w:r>
    </w:p>
    <w:p>
      <w:r>
        <w:rPr>
          <w:rFonts w:ascii="Consolas" w:hAnsi="Consolas"/>
          <w:sz w:val="18"/>
        </w:rPr>
        <w:t>NC_047037.1     24698766   --AG--.-...--..-T-.-.A.-.-T---.-TC.-CT---A--.--..--.-.C...--  24698796</w:t>
      </w:r>
    </w:p>
    <w:p>
      <w:r>
        <w:rPr>
          <w:rFonts w:ascii="Consolas" w:hAnsi="Consolas"/>
          <w:sz w:val="18"/>
        </w:rPr>
        <w:t>NC_047037.1     57166691                                                  ..--.-.-C.G--  57166685</w:t>
      </w:r>
    </w:p>
    <w:p>
      <w:r>
        <w:rPr>
          <w:rFonts w:ascii="Consolas" w:hAnsi="Consolas"/>
          <w:sz w:val="18"/>
        </w:rPr>
        <w:t>NC_047037.1     56445026   --G.--.-...--..-.-.-...-.-.---.T...-..---.-----..--.-.-C.G--  56445055</w:t>
      </w:r>
    </w:p>
    <w:p>
      <w:r>
        <w:rPr>
          <w:rFonts w:ascii="Consolas" w:hAnsi="Consolas"/>
          <w:sz w:val="18"/>
        </w:rPr>
        <w:t>NC_047037.1     56446175   --G.--.-...--..-.-.-...-.-.---.T...-..---.-----..--.-.-C.G--  56446146</w:t>
      </w:r>
    </w:p>
    <w:p>
      <w:r>
        <w:rPr>
          <w:rFonts w:ascii="Consolas" w:hAnsi="Consolas"/>
          <w:sz w:val="18"/>
        </w:rPr>
        <w:t>NC_047037.1     58186446                                            .--.--..--.-.-C.G--  58186438</w:t>
      </w:r>
    </w:p>
    <w:p>
      <w:r>
        <w:rPr>
          <w:rFonts w:ascii="Consolas" w:hAnsi="Consolas"/>
          <w:sz w:val="18"/>
        </w:rPr>
        <w:t>NC_047037.1     47929154                                                           ..--  47929153</w:t>
      </w:r>
    </w:p>
    <w:p>
      <w:r>
        <w:rPr>
          <w:rFonts w:ascii="Consolas" w:hAnsi="Consolas"/>
          <w:sz w:val="18"/>
        </w:rPr>
        <w:t>NC_047037.1     13572636                                                           ..--  13572637</w:t>
      </w:r>
    </w:p>
    <w:p>
      <w:r>
        <w:rPr>
          <w:rFonts w:ascii="Consolas" w:hAnsi="Consolas"/>
          <w:sz w:val="18"/>
        </w:rPr>
        <w:t>NC_047035.1     34150849           ...--..-.-.-...-.-.---.-.T.-AC---A--.--A.--.-.-C..--  34150875</w:t>
      </w:r>
    </w:p>
    <w:p>
      <w:r>
        <w:rPr>
          <w:rFonts w:ascii="Consolas" w:hAnsi="Consolas"/>
          <w:sz w:val="18"/>
        </w:rPr>
        <w:t>NC_047035.1     102123604  --G.--.-.G.--..-.-C-...-.-.---.-TC.-CT---.--G--..--.-.-C.G--  102123633</w:t>
      </w:r>
    </w:p>
    <w:p>
      <w:r>
        <w:rPr>
          <w:rFonts w:ascii="Consolas" w:hAnsi="Consolas"/>
          <w:sz w:val="18"/>
        </w:rPr>
        <w:t>NC_047035.1     73691647         .-...--..-.-C-...-.-.---.-AGC-CT---.--.--AG--T-.-C..--  73691620</w:t>
      </w:r>
    </w:p>
    <w:p>
      <w:r>
        <w:rPr>
          <w:rFonts w:ascii="Consolas" w:hAnsi="Consolas"/>
          <w:sz w:val="18"/>
        </w:rPr>
        <w:t>NC_047035.1     26435551     ..--.-...--..-.-.-...-.-.---.-TT.-CT---.--.--..--.-.-C.G--  26435580</w:t>
      </w:r>
    </w:p>
    <w:p>
      <w:r>
        <w:rPr>
          <w:rFonts w:ascii="Consolas" w:hAnsi="Consolas"/>
          <w:sz w:val="18"/>
        </w:rPr>
        <w:t>NC_047035.1     100503780  --G.--.-..A--C.-.-.-...-.-T---.-TCA-CC---.--.--..--.-.-C.G--  100503751</w:t>
      </w:r>
    </w:p>
    <w:p>
      <w:r>
        <w:rPr>
          <w:rFonts w:ascii="Consolas" w:hAnsi="Consolas"/>
          <w:sz w:val="18"/>
        </w:rPr>
        <w:t>NC_047035.1     109731380                                      ..---.--.--..--.-.-C.G--  109731390</w:t>
      </w:r>
    </w:p>
    <w:p>
      <w:r>
        <w:rPr>
          <w:rFonts w:ascii="Consolas" w:hAnsi="Consolas"/>
          <w:sz w:val="18"/>
        </w:rPr>
        <w:t>NC_047035.1     100757902     .--.-...--..-.-C-...-.-.---.-TC.-CT---.--T--..--T-.-C.T--  100757874</w:t>
      </w:r>
    </w:p>
    <w:p>
      <w:r>
        <w:rPr>
          <w:rFonts w:ascii="Consolas" w:hAnsi="Consolas"/>
          <w:sz w:val="18"/>
        </w:rPr>
        <w:t>NC_047035.1     126914264  --G.--.-..A--..-.-.-...-.-T---.-TC.-..---.--T--A.--T-.-CC.--  126914293</w:t>
      </w:r>
    </w:p>
    <w:p>
      <w:r>
        <w:rPr>
          <w:rFonts w:ascii="Consolas" w:hAnsi="Consolas"/>
          <w:sz w:val="18"/>
        </w:rPr>
        <w:t>NC_047035.1     26502365         .-...--..-G-C-...-.-.---T-T..-CT---.--.--..--.-.-C.G--  26502338</w:t>
      </w:r>
    </w:p>
    <w:p>
      <w:r>
        <w:rPr>
          <w:rFonts w:ascii="Consolas" w:hAnsi="Consolas"/>
          <w:sz w:val="18"/>
        </w:rPr>
        <w:t>NC_047035.1     63163229   --GG--.-...--..-.-.-...-.-.---.-TC.-CT---.--.--..--.-C-C..--  63163258</w:t>
      </w:r>
    </w:p>
    <w:p>
      <w:r>
        <w:rPr>
          <w:rFonts w:ascii="Consolas" w:hAnsi="Consolas"/>
          <w:sz w:val="18"/>
        </w:rPr>
        <w:t>NC_047035.1     9385039            ...--..-.-.-...-.-.---.-TC.-CT---.--.--..--.-.-TC.--  9385013</w:t>
      </w:r>
    </w:p>
    <w:p>
      <w:r>
        <w:rPr>
          <w:rFonts w:ascii="Consolas" w:hAnsi="Consolas"/>
          <w:sz w:val="18"/>
        </w:rPr>
        <w:t>NC_047035.1     39882445   --A.--T-...--..-.-.-...-T-.---T-T..-.T---A--.--..--.-.-C..--  39882416</w:t>
      </w:r>
    </w:p>
    <w:p>
      <w:r>
        <w:rPr>
          <w:rFonts w:ascii="Consolas" w:hAnsi="Consolas"/>
          <w:sz w:val="18"/>
        </w:rPr>
        <w:t>NC_047035.1     87923354                                               .--..--.-.-C.G--  87923347</w:t>
      </w:r>
    </w:p>
    <w:p>
      <w:r>
        <w:rPr>
          <w:rFonts w:ascii="Consolas" w:hAnsi="Consolas"/>
          <w:sz w:val="18"/>
        </w:rPr>
        <w:t>NC_047035.1     138488320            .--..-.-.-...-.-.---.-TT.-CT---.--.--..--.-.-C.G--  138488344</w:t>
      </w:r>
    </w:p>
    <w:p>
      <w:r>
        <w:rPr>
          <w:rFonts w:ascii="Consolas" w:hAnsi="Consolas"/>
          <w:sz w:val="18"/>
        </w:rPr>
        <w:t>NC_047035.1     39718856   --G.--.-...--..-.-.-...-.-.---.-TG.-AT---.--G--..--.-.-...--  39718885</w:t>
      </w:r>
    </w:p>
    <w:p>
      <w:r>
        <w:rPr>
          <w:rFonts w:ascii="Consolas" w:hAnsi="Consolas"/>
          <w:sz w:val="18"/>
        </w:rPr>
        <w:t>NC_047035.1     34583709         .-...--..-.-C-...-T-.---T-TC.-CT---.--.--T.--.-.-T.T--  34583682</w:t>
      </w:r>
    </w:p>
    <w:p>
      <w:r>
        <w:rPr>
          <w:rFonts w:ascii="Consolas" w:hAnsi="Consolas"/>
          <w:sz w:val="18"/>
        </w:rPr>
        <w:t>NC_047035.1     105710837  --GG--.C...--..-.-.-...-.-.---.-T..------.--.--A.--.-.-C.G--  105710865</w:t>
      </w:r>
    </w:p>
    <w:p>
      <w:r>
        <w:rPr>
          <w:rFonts w:ascii="Consolas" w:hAnsi="Consolas"/>
          <w:sz w:val="18"/>
        </w:rPr>
        <w:t>NC_047035.1     72749978                                                   .--.-.-C.C--  72749983</w:t>
      </w:r>
    </w:p>
    <w:p>
      <w:r>
        <w:rPr>
          <w:rFonts w:ascii="Consolas" w:hAnsi="Consolas"/>
          <w:sz w:val="18"/>
        </w:rPr>
        <w:t>NC_047035.1     95442505                                                  ..--.-.-C..--  95442499</w:t>
      </w:r>
    </w:p>
    <w:p>
      <w:r>
        <w:rPr>
          <w:rFonts w:ascii="Consolas" w:hAnsi="Consolas"/>
          <w:sz w:val="18"/>
        </w:rPr>
        <w:t>NC_047035.1     99939916                                            .--.--..--.-.-C..--  99939924</w:t>
      </w:r>
    </w:p>
    <w:p>
      <w:r>
        <w:rPr>
          <w:rFonts w:ascii="Consolas" w:hAnsi="Consolas"/>
          <w:sz w:val="18"/>
        </w:rPr>
        <w:t>NC_047035.1     55354544   --G.--.-...--..-.-.-...-.-T---.-TC.-.T---A--T--..--.-.-C.G--  55354515</w:t>
      </w:r>
    </w:p>
    <w:p>
      <w:r>
        <w:rPr>
          <w:rFonts w:ascii="Consolas" w:hAnsi="Consolas"/>
          <w:sz w:val="18"/>
        </w:rPr>
        <w:t>NC_047035.1     83353146             .--..-.-.-...-.-T---.-ACC-..---.--.---.--.-.-C..--  83353123</w:t>
      </w:r>
    </w:p>
    <w:p>
      <w:r>
        <w:rPr>
          <w:rFonts w:ascii="Consolas" w:hAnsi="Consolas"/>
          <w:sz w:val="18"/>
        </w:rPr>
        <w:t>NC_047035.1     112791602                                    .-.T---.--.--..--.-.-C..--  112791591</w:t>
      </w:r>
    </w:p>
    <w:p>
      <w:r>
        <w:rPr>
          <w:rFonts w:ascii="Consolas" w:hAnsi="Consolas"/>
          <w:sz w:val="18"/>
        </w:rPr>
        <w:t>NC_047035.1     137143219                                              .--..--.-.-C..--  137143226</w:t>
      </w:r>
    </w:p>
    <w:p>
      <w:r>
        <w:rPr>
          <w:rFonts w:ascii="Consolas" w:hAnsi="Consolas"/>
          <w:sz w:val="18"/>
        </w:rPr>
        <w:t>NC_047035.1     138593336                                           .--.--..--.-.-..G--  138593344</w:t>
      </w:r>
    </w:p>
    <w:p>
      <w:r>
        <w:rPr>
          <w:rFonts w:ascii="Consolas" w:hAnsi="Consolas"/>
          <w:sz w:val="18"/>
        </w:rPr>
        <w:t>NC_047035.1     90249339                                                           ..--  90249338</w:t>
      </w:r>
    </w:p>
    <w:p>
      <w:r>
        <w:rPr>
          <w:rFonts w:ascii="Consolas" w:hAnsi="Consolas"/>
          <w:sz w:val="18"/>
        </w:rPr>
        <w:t>NC_047035.1     101180019                                              .--.G--.-.-T.G--  101180026</w:t>
      </w:r>
    </w:p>
    <w:p>
      <w:r>
        <w:rPr>
          <w:rFonts w:ascii="Consolas" w:hAnsi="Consolas"/>
          <w:sz w:val="18"/>
        </w:rPr>
        <w:t>NC_047035.1     114711538  --GG--.-...--..-.-C-...-.-.---.-.T.------.--.--..--T-.-CG.--  114711511</w:t>
      </w:r>
    </w:p>
    <w:p>
      <w:r>
        <w:rPr>
          <w:rFonts w:ascii="Consolas" w:hAnsi="Consolas"/>
          <w:sz w:val="18"/>
        </w:rPr>
        <w:t>NC_047035.1     53271162                                                  ..--.-.-C..--  53271168</w:t>
      </w:r>
    </w:p>
    <w:p>
      <w:r>
        <w:rPr>
          <w:rFonts w:ascii="Consolas" w:hAnsi="Consolas"/>
          <w:sz w:val="18"/>
        </w:rPr>
        <w:t>NC_047035.1     134293613                                                 ..--.-.-T..--  134293619</w:t>
      </w:r>
    </w:p>
    <w:p>
      <w:r>
        <w:rPr>
          <w:rFonts w:ascii="Consolas" w:hAnsi="Consolas"/>
          <w:sz w:val="18"/>
        </w:rPr>
        <w:t>NC_047035.1     115165503                                              .--..--.-.-C.G--  115165496</w:t>
      </w:r>
    </w:p>
    <w:p>
      <w:r>
        <w:rPr>
          <w:rFonts w:ascii="Consolas" w:hAnsi="Consolas"/>
          <w:sz w:val="18"/>
        </w:rPr>
        <w:t>NC_047035.1     163498418                                                 ..--.-.-C.T--  163498412</w:t>
      </w:r>
    </w:p>
    <w:p>
      <w:r>
        <w:rPr>
          <w:rFonts w:ascii="Consolas" w:hAnsi="Consolas"/>
          <w:sz w:val="18"/>
        </w:rPr>
        <w:t>NC_047035.1     3196765            ...--..-.-G-...-.-.---.-TC.-CA---.--.--..--.-.C...--  3196738</w:t>
      </w:r>
    </w:p>
    <w:p>
      <w:r>
        <w:rPr>
          <w:rFonts w:ascii="Consolas" w:hAnsi="Consolas"/>
          <w:sz w:val="18"/>
        </w:rPr>
        <w:t>NC_047045.1     22865635   --.G--.-...--..-G-C-...-.-.---T-TC.-.T---.--.--..--.-.-C.G--  22865664</w:t>
      </w:r>
    </w:p>
    <w:p>
      <w:r>
        <w:rPr>
          <w:rFonts w:ascii="Consolas" w:hAnsi="Consolas"/>
          <w:sz w:val="18"/>
        </w:rPr>
        <w:t>NC_047045.1     48692720                   .-.-...-.-A---.-TT.-CT---.--.--.T--.-.-C.G--  48692699</w:t>
      </w:r>
    </w:p>
    <w:p>
      <w:r>
        <w:rPr>
          <w:rFonts w:ascii="Consolas" w:hAnsi="Consolas"/>
          <w:sz w:val="18"/>
        </w:rPr>
        <w:t>NC_047045.1     73532675   --AG--.-..A--..-.-.-...-.-.---.-TCC-CT---.--T--..--.-.-CC.--  73532704</w:t>
      </w:r>
    </w:p>
    <w:p>
      <w:r>
        <w:rPr>
          <w:rFonts w:ascii="Consolas" w:hAnsi="Consolas"/>
          <w:sz w:val="18"/>
        </w:rPr>
        <w:t>NC_047045.1     11652237   --GG--G-...--..-.-.-...-.-G---.-TT.-.T---.--.--..--.-.-CC.--  11652208</w:t>
      </w:r>
    </w:p>
    <w:p>
      <w:r>
        <w:rPr>
          <w:rFonts w:ascii="Consolas" w:hAnsi="Consolas"/>
          <w:sz w:val="18"/>
        </w:rPr>
        <w:t>NC_047045.1     16714152         .-..A--..-.-.-..G-.-.---.-TC.-..---.--.--..--.-.-C.G--  16714125</w:t>
      </w:r>
    </w:p>
    <w:p>
      <w:r>
        <w:rPr>
          <w:rFonts w:ascii="Consolas" w:hAnsi="Consolas"/>
          <w:sz w:val="18"/>
        </w:rPr>
        <w:t>NC_047045.1     1736481                        ...-.-.---.-TG.-CT---.--.--A.--T-.-C..--  1736462</w:t>
      </w:r>
    </w:p>
    <w:p>
      <w:r>
        <w:rPr>
          <w:rFonts w:ascii="Consolas" w:hAnsi="Consolas"/>
          <w:sz w:val="18"/>
        </w:rPr>
        <w:t>NC_047045.1     85952269      .--.-...--..-.-.-...-G-.---.-TT.-.T---.--T--..--.-.-C..--  85952297</w:t>
      </w:r>
    </w:p>
    <w:p>
      <w:r>
        <w:rPr>
          <w:rFonts w:ascii="Consolas" w:hAnsi="Consolas"/>
          <w:sz w:val="18"/>
        </w:rPr>
        <w:t>NC_047045.1     74220478                ..-.-.-...-.-.---.-TC.-CT---.--T--..--.-.-C.G--  74220455</w:t>
      </w:r>
    </w:p>
    <w:p>
      <w:r>
        <w:rPr>
          <w:rFonts w:ascii="Consolas" w:hAnsi="Consolas"/>
          <w:sz w:val="18"/>
        </w:rPr>
        <w:t>NC_047045.1     71719793   --G.--.-..A--..-.-.-...-.-T---.-TT.-CT---A--.--AA--.-.-C.G--  71719822</w:t>
      </w:r>
    </w:p>
    <w:p>
      <w:r>
        <w:rPr>
          <w:rFonts w:ascii="Consolas" w:hAnsi="Consolas"/>
          <w:sz w:val="18"/>
        </w:rPr>
        <w:t>NC_047045.1     79731014                                            .--.--..--.-.-...--  79731006</w:t>
      </w:r>
    </w:p>
    <w:p>
      <w:r>
        <w:rPr>
          <w:rFonts w:ascii="Consolas" w:hAnsi="Consolas"/>
          <w:sz w:val="18"/>
        </w:rPr>
        <w:t>NC_047045.1     39775636   --GG--.-...--..-.-.-...-.-.---.-...-CT---.--.--..--.-.-TG.TT  39775667</w:t>
      </w:r>
    </w:p>
    <w:p>
      <w:r>
        <w:rPr>
          <w:rFonts w:ascii="Consolas" w:hAnsi="Consolas"/>
          <w:sz w:val="18"/>
        </w:rPr>
        <w:t>NC_047045.1     63115730         .-..T--..-.-.-...-.-.---.-TT.-..---.--G--A.--.---..C--  63115704</w:t>
      </w:r>
    </w:p>
    <w:p>
      <w:r>
        <w:rPr>
          <w:rFonts w:ascii="Consolas" w:hAnsi="Consolas"/>
          <w:sz w:val="18"/>
        </w:rPr>
        <w:t>NC_047045.1     33620099                                                  ..--.-.-C..--  33620093</w:t>
      </w:r>
    </w:p>
    <w:p>
      <w:r>
        <w:rPr>
          <w:rFonts w:ascii="Consolas" w:hAnsi="Consolas"/>
          <w:sz w:val="18"/>
        </w:rPr>
        <w:t>NC_047045.1     58108128         .-...--..-.-.-...-.-.---.T.T.-.A---A--.--..--.T.-.C.--  58108157</w:t>
      </w:r>
    </w:p>
    <w:p>
      <w:r>
        <w:rPr>
          <w:rFonts w:ascii="Consolas" w:hAnsi="Consolas"/>
          <w:sz w:val="18"/>
        </w:rPr>
        <w:t>NC_047053.1     17618395   --G.--.-...--.C-.-C-G..-.-T---.-TC.-CA---.--.--..--.-.-C.G--  17618424</w:t>
      </w:r>
    </w:p>
    <w:p>
      <w:r>
        <w:rPr>
          <w:rFonts w:ascii="Consolas" w:hAnsi="Consolas"/>
          <w:sz w:val="18"/>
        </w:rPr>
        <w:t>NC_047053.1     6663254    --C.--.-..C--..-.-.-.CT-.-.---T-TT.-CT---.--.--..--.-.-C.G--  6663225</w:t>
      </w:r>
    </w:p>
    <w:p>
      <w:r>
        <w:rPr>
          <w:rFonts w:ascii="Consolas" w:hAnsi="Consolas"/>
          <w:sz w:val="18"/>
        </w:rPr>
        <w:t>NC_047053.1     51118919   --GG--.-...--..-T-C-..C-.-.---.-TC.-GT---.--T--..--.-.-C.G--  51118890</w:t>
      </w:r>
    </w:p>
    <w:p>
      <w:r>
        <w:rPr>
          <w:rFonts w:ascii="Consolas" w:hAnsi="Consolas"/>
          <w:sz w:val="18"/>
        </w:rPr>
        <w:t>NC_047053.1     29821054   --C.--.-..A--..-.-.-...-.-.---.-AC.-CT---.--.--.T--.-.-C.G--  29821025</w:t>
      </w:r>
    </w:p>
    <w:p>
      <w:r>
        <w:rPr>
          <w:rFonts w:ascii="Consolas" w:hAnsi="Consolas"/>
          <w:sz w:val="18"/>
        </w:rPr>
        <w:t>NC_047053.1     31910242   --AG--.-...--..-.-C-...-.-.---.-A..-GT---.--T--C.--.-.-C..--  31910213</w:t>
      </w:r>
    </w:p>
    <w:p>
      <w:r>
        <w:rPr>
          <w:rFonts w:ascii="Consolas" w:hAnsi="Consolas"/>
          <w:sz w:val="18"/>
        </w:rPr>
        <w:t>NC_047053.1     21271744   --GG--.-..A--..-G-C-.C.-.-.---T-.T.-..---.--T--..--.-.-T.G--  21271773</w:t>
      </w:r>
    </w:p>
    <w:p>
      <w:r>
        <w:rPr>
          <w:rFonts w:ascii="Consolas" w:hAnsi="Consolas"/>
          <w:sz w:val="18"/>
        </w:rPr>
        <w:t>NC_047053.1     40962163             .--..-.-C-...-.-.---.-TC.-CT---C--.--..--.-.-CGG--  40962187</w:t>
      </w:r>
    </w:p>
    <w:p>
      <w:r>
        <w:rPr>
          <w:rFonts w:ascii="Consolas" w:hAnsi="Consolas"/>
          <w:sz w:val="18"/>
        </w:rPr>
        <w:t>NC_047053.1     14013858   --GG--.-...--C.-.-.-...-.-.---.-TTC-CA---.--.--..--.-.-C.G--  14013887</w:t>
      </w:r>
    </w:p>
    <w:p>
      <w:r>
        <w:rPr>
          <w:rFonts w:ascii="Consolas" w:hAnsi="Consolas"/>
          <w:sz w:val="18"/>
        </w:rPr>
        <w:t>NC_047053.1     34489988   --G.--.-...--..-.-C-.C.-.-.---.-AT.-.T---.--T--..--.-.-CG.--  34489959</w:t>
      </w:r>
    </w:p>
    <w:p>
      <w:r>
        <w:rPr>
          <w:rFonts w:ascii="Consolas" w:hAnsi="Consolas"/>
          <w:sz w:val="18"/>
        </w:rPr>
        <w:t>NC_047053.1     9206929       .--.-...--..-.-.-.C.-.-.---.-TC.-CT---.--T--..--.-.-CG.--  9206901</w:t>
      </w:r>
    </w:p>
    <w:p>
      <w:r>
        <w:rPr>
          <w:rFonts w:ascii="Consolas" w:hAnsi="Consolas"/>
          <w:sz w:val="18"/>
        </w:rPr>
        <w:t>NC_047053.1     17024367           ...--..-.-C-...-.-.---.-TC.-CT---.--T--..--.-.-C.G--  17024393</w:t>
      </w:r>
    </w:p>
    <w:p>
      <w:r>
        <w:rPr>
          <w:rFonts w:ascii="Consolas" w:hAnsi="Consolas"/>
          <w:sz w:val="18"/>
        </w:rPr>
        <w:t>NC_047053.1     16580095                                                   .--.-.-C..--  16580090</w:t>
      </w:r>
    </w:p>
    <w:p>
      <w:r>
        <w:rPr>
          <w:rFonts w:ascii="Consolas" w:hAnsi="Consolas"/>
          <w:sz w:val="18"/>
        </w:rPr>
        <w:t>NC_047053.1     8180623          .-...--..-.-.-...-.-.---.-TC.-CT---.--.--..--.-.-C.G--  8180650</w:t>
      </w:r>
    </w:p>
    <w:p>
      <w:r>
        <w:rPr>
          <w:rFonts w:ascii="Consolas" w:hAnsi="Consolas"/>
          <w:sz w:val="18"/>
        </w:rPr>
        <w:t>NC_047053.1     13866862                                                  ..--.-.-C.G--  13866868</w:t>
      </w:r>
    </w:p>
    <w:p>
      <w:r>
        <w:rPr>
          <w:rFonts w:ascii="Consolas" w:hAnsi="Consolas"/>
          <w:sz w:val="18"/>
        </w:rPr>
        <w:t>NC_047053.1     56098004         .-...--..-.-.-.-.-.-.---.-..A------.--T--T.--.----..--  56098026</w:t>
      </w:r>
    </w:p>
    <w:p>
      <w:r>
        <w:rPr>
          <w:rFonts w:ascii="Consolas" w:hAnsi="Consolas"/>
          <w:sz w:val="18"/>
        </w:rPr>
        <w:t>NC_047053.1     15253804                                               .--..--.-.-C..--  15253797</w:t>
      </w:r>
    </w:p>
    <w:p>
      <w:r>
        <w:rPr>
          <w:rFonts w:ascii="Consolas" w:hAnsi="Consolas"/>
          <w:sz w:val="18"/>
        </w:rPr>
        <w:t>NC_047053.1     37576104   --GG--.-...--..-.-.-...-G-.---.---.-..CT-.--T--..--.-.-C.G--  37576133</w:t>
      </w:r>
    </w:p>
    <w:p>
      <w:r>
        <w:rPr>
          <w:rFonts w:ascii="Consolas" w:hAnsi="Consolas"/>
          <w:sz w:val="18"/>
        </w:rPr>
        <w:t>NC_047053.1     10541345                                               .--..--.-.-..C--  10541338</w:t>
      </w:r>
    </w:p>
    <w:p>
      <w:r>
        <w:rPr>
          <w:rFonts w:ascii="Consolas" w:hAnsi="Consolas"/>
          <w:sz w:val="18"/>
        </w:rPr>
        <w:t>NC_047053.1     18441496   --A.--.-...--..-.-.-...-.T.---T-.C.-..---.-----..--.-.-C..--  18441525</w:t>
      </w:r>
    </w:p>
    <w:p>
      <w:r>
        <w:rPr>
          <w:rFonts w:ascii="Consolas" w:hAnsi="Consolas"/>
          <w:sz w:val="18"/>
        </w:rPr>
        <w:t>NC_047053.1     48070528   --GG--.-...--..-.-C-..G-T-.---T-..C-..---T-----..--.-.-C..G-  48070557</w:t>
      </w:r>
    </w:p>
    <w:p>
      <w:r>
        <w:rPr>
          <w:rFonts w:ascii="Consolas" w:hAnsi="Consolas"/>
          <w:sz w:val="18"/>
        </w:rPr>
        <w:t>NC_047053.1     28783720                                                   .--.-.-..T--  28783725</w:t>
      </w:r>
    </w:p>
    <w:p>
      <w:r>
        <w:rPr>
          <w:rFonts w:ascii="Consolas" w:hAnsi="Consolas"/>
          <w:sz w:val="18"/>
        </w:rPr>
        <w:t>NC_047053.1     14362546                                                            .--  14362546</w:t>
      </w:r>
    </w:p>
    <w:p>
      <w:r>
        <w:rPr>
          <w:rFonts w:ascii="Consolas" w:hAnsi="Consolas"/>
          <w:sz w:val="18"/>
        </w:rPr>
        <w:t>NC_047048.1     15545395   --AG--.-...--.G-.-C-...-.-.---.-TC.-CT---.--T--..--.-.-C.G--  15545424</w:t>
      </w:r>
    </w:p>
    <w:p>
      <w:r>
        <w:rPr>
          <w:rFonts w:ascii="Consolas" w:hAnsi="Consolas"/>
          <w:sz w:val="18"/>
        </w:rPr>
        <w:t>NC_047048.1     14657113   --GG--.-...--..-.-.-...-.-.---.-TC.-CT---A--T--..--T-.-...--  14657142</w:t>
      </w:r>
    </w:p>
    <w:p>
      <w:r>
        <w:rPr>
          <w:rFonts w:ascii="Consolas" w:hAnsi="Consolas"/>
          <w:sz w:val="18"/>
        </w:rPr>
        <w:t>NC_047048.1     78277976   --GG--.-...--..-.-C-...-.-.---.-AC.-CT---.--.--..--.-.-C.G--  78277947</w:t>
      </w:r>
    </w:p>
    <w:p>
      <w:r>
        <w:rPr>
          <w:rFonts w:ascii="Consolas" w:hAnsi="Consolas"/>
          <w:sz w:val="18"/>
        </w:rPr>
        <w:t>NC_047048.1     11551027         .-...--..-.-C-...-.-.---.-TT.-CC---A--T--..--.-.-C..--  11551000</w:t>
      </w:r>
    </w:p>
    <w:p>
      <w:r>
        <w:rPr>
          <w:rFonts w:ascii="Consolas" w:hAnsi="Consolas"/>
          <w:sz w:val="18"/>
        </w:rPr>
        <w:t>NC_047048.1     28590242   --GG--.-...--C.-.-C-G..-.-.---.-TC.-CT---.--T--.T--.-.-TG.--  28590271</w:t>
      </w:r>
    </w:p>
    <w:p>
      <w:r>
        <w:rPr>
          <w:rFonts w:ascii="Consolas" w:hAnsi="Consolas"/>
          <w:sz w:val="18"/>
        </w:rPr>
        <w:t>NC_047048.1     22155351   --.G--.-.G.--..-.-.-..G-.-.---.-.C.-..---.--.--A.--.-.-C.G--  22155322</w:t>
      </w:r>
    </w:p>
    <w:p>
      <w:r>
        <w:rPr>
          <w:rFonts w:ascii="Consolas" w:hAnsi="Consolas"/>
          <w:sz w:val="18"/>
        </w:rPr>
        <w:t>NC_047048.1     22254906   --.G--.-.G.--..-.-.-..G-.-.---.-.C.-..---.--.--A.--.-.-C.G--  22254935</w:t>
      </w:r>
    </w:p>
    <w:p>
      <w:r>
        <w:rPr>
          <w:rFonts w:ascii="Consolas" w:hAnsi="Consolas"/>
          <w:sz w:val="18"/>
        </w:rPr>
        <w:t>NC_047048.1     75403335   --G.--.-...--.G-.-.-..T-G-.---.-TC.-CT---.--T--..--.-.-C.G--  75403364</w:t>
      </w:r>
    </w:p>
    <w:p>
      <w:r>
        <w:rPr>
          <w:rFonts w:ascii="Consolas" w:hAnsi="Consolas"/>
          <w:sz w:val="18"/>
        </w:rPr>
        <w:t>NC_047048.1     60205156                                            .--.--..--.-.-C..--  60205148</w:t>
      </w:r>
    </w:p>
    <w:p>
      <w:r>
        <w:rPr>
          <w:rFonts w:ascii="Consolas" w:hAnsi="Consolas"/>
          <w:sz w:val="18"/>
        </w:rPr>
        <w:t>NC_047048.1     51893043   --A.--.-...--..-.-.-...-.-T---.-TC.-.T---A--.--.A--.-.-T..--  51893014</w:t>
      </w:r>
    </w:p>
    <w:p>
      <w:r>
        <w:rPr>
          <w:rFonts w:ascii="Consolas" w:hAnsi="Consolas"/>
          <w:sz w:val="18"/>
        </w:rPr>
        <w:t>NC_047048.1     22167871           ...--..-.-C-C..-.-.---.-TC.-CT---.--.--..--.-.-C.G--  22167897</w:t>
      </w:r>
    </w:p>
    <w:p>
      <w:r>
        <w:rPr>
          <w:rFonts w:ascii="Consolas" w:hAnsi="Consolas"/>
          <w:sz w:val="18"/>
        </w:rPr>
        <w:t>NC_047048.1     22241998           ...--..-.-C-C..-.-.---.-TC.-CT---.--.--..--.-.-C.G--  22241972</w:t>
      </w:r>
    </w:p>
    <w:p>
      <w:r>
        <w:rPr>
          <w:rFonts w:ascii="Consolas" w:hAnsi="Consolas"/>
          <w:sz w:val="18"/>
        </w:rPr>
        <w:t>NC_047048.1     67940612                ..-.-C-...-.-.---.-.C.-CT---.--.--..--.-.-C.G--  67940635</w:t>
      </w:r>
    </w:p>
    <w:p>
      <w:r>
        <w:rPr>
          <w:rFonts w:ascii="Consolas" w:hAnsi="Consolas"/>
          <w:sz w:val="18"/>
        </w:rPr>
        <w:t>NC_047048.1     72232256                                                           ..--  72232255</w:t>
      </w:r>
    </w:p>
    <w:p>
      <w:r>
        <w:rPr>
          <w:rFonts w:ascii="Consolas" w:hAnsi="Consolas"/>
          <w:sz w:val="18"/>
        </w:rPr>
        <w:t>NC_047048.1     77371233           ...--..-.-C-...-.-.---.-TC.-CT---.--.--T.--.-.-C..--  77371259</w:t>
      </w:r>
    </w:p>
    <w:p>
      <w:r>
        <w:rPr>
          <w:rFonts w:ascii="Consolas" w:hAnsi="Consolas"/>
          <w:sz w:val="18"/>
        </w:rPr>
        <w:t>NC_047048.1     14354005   --..--T-..A--..-.-C-...-.-.---.T.T.-.T---.--.------.-.-C.G--  14353977</w:t>
      </w:r>
    </w:p>
    <w:p>
      <w:r>
        <w:rPr>
          <w:rFonts w:ascii="Consolas" w:hAnsi="Consolas"/>
          <w:sz w:val="18"/>
        </w:rPr>
        <w:t>NC_047048.1     18247447                       ...-.-.---.-.C.-CT---.--.--C.--T-.-C..--  18247466</w:t>
      </w:r>
    </w:p>
    <w:p>
      <w:r>
        <w:rPr>
          <w:rFonts w:ascii="Consolas" w:hAnsi="Consolas"/>
          <w:sz w:val="18"/>
        </w:rPr>
        <w:t>NC_047048.1     67582460                                               .--..--.-.-C.G--  67582453</w:t>
      </w:r>
    </w:p>
    <w:p>
      <w:r>
        <w:rPr>
          <w:rFonts w:ascii="Consolas" w:hAnsi="Consolas"/>
          <w:sz w:val="18"/>
        </w:rPr>
        <w:t>NC_047048.1     34458649                                            .--.--..--.-.-C.G--  34458641</w:t>
      </w:r>
    </w:p>
    <w:p>
      <w:r>
        <w:rPr>
          <w:rFonts w:ascii="Consolas" w:hAnsi="Consolas"/>
          <w:sz w:val="18"/>
        </w:rPr>
        <w:t>NC_047048.1     77649485         .-...--..-.-C-..C-.-.---.-TT.-..---.CT.--..--.-.-C..--  77649456</w:t>
      </w:r>
    </w:p>
    <w:p>
      <w:r>
        <w:rPr>
          <w:rFonts w:ascii="Consolas" w:hAnsi="Consolas"/>
          <w:sz w:val="18"/>
        </w:rPr>
        <w:t>NC_047048.1     61085720                                                  ..--.-.-C..--  61085714</w:t>
      </w:r>
    </w:p>
    <w:p>
      <w:r>
        <w:rPr>
          <w:rFonts w:ascii="Consolas" w:hAnsi="Consolas"/>
          <w:sz w:val="18"/>
        </w:rPr>
        <w:t>NC_047052.1     19033685   --..--.-...--.C-.-C-...-.-.---T-TC.-CT---.--T--..--A-.-C.G--  19033714</w:t>
      </w:r>
    </w:p>
    <w:p>
      <w:r>
        <w:rPr>
          <w:rFonts w:ascii="Consolas" w:hAnsi="Consolas"/>
          <w:sz w:val="18"/>
        </w:rPr>
        <w:t>NC_047052.1     29205713   --GG--.-..C--..-.-.-..C-.-G---T-A..-CT---.--T--..--.-.-C..--  29205742</w:t>
      </w:r>
    </w:p>
    <w:p>
      <w:r>
        <w:rPr>
          <w:rFonts w:ascii="Consolas" w:hAnsi="Consolas"/>
          <w:sz w:val="18"/>
        </w:rPr>
        <w:t>NC_047052.1     33143762   --GG--.-...--.C-.-C-...-.-.---.-TG.-AT---.--T--..--.-.-C.G--  33143733</w:t>
      </w:r>
    </w:p>
    <w:p>
      <w:r>
        <w:rPr>
          <w:rFonts w:ascii="Consolas" w:hAnsi="Consolas"/>
          <w:sz w:val="18"/>
        </w:rPr>
        <w:t>NC_047052.1     32767731         .-...--.C-.-C-...-.-.---.-TC.-CT---.--.--..--.-.-C.G--  32767704</w:t>
      </w:r>
    </w:p>
    <w:p>
      <w:r>
        <w:rPr>
          <w:rFonts w:ascii="Consolas" w:hAnsi="Consolas"/>
          <w:sz w:val="18"/>
        </w:rPr>
        <w:t>NC_047052.1     48286658           ...--..-.-G-...-.-.---.-TC.-CT---.--.--..--.-.-C.G--  48286632</w:t>
      </w:r>
    </w:p>
    <w:p>
      <w:r>
        <w:rPr>
          <w:rFonts w:ascii="Consolas" w:hAnsi="Consolas"/>
          <w:sz w:val="18"/>
        </w:rPr>
        <w:t>NC_047052.1     34925533                        ..-.-.---.-.C.-CT---.--.--..--.-.-T.G--  34925551</w:t>
      </w:r>
    </w:p>
    <w:p>
      <w:r>
        <w:rPr>
          <w:rFonts w:ascii="Consolas" w:hAnsi="Consolas"/>
          <w:sz w:val="18"/>
        </w:rPr>
        <w:t>NC_047052.1     7853509             ..--..-.C.-...-.-.---T-TC.-.T---.--.--..--.-.-TGC--  7853535</w:t>
      </w:r>
    </w:p>
    <w:p>
      <w:r>
        <w:rPr>
          <w:rFonts w:ascii="Consolas" w:hAnsi="Consolas"/>
          <w:sz w:val="18"/>
        </w:rPr>
        <w:t>NC_047052.1     27136085   --GG--.-...--..-.-.-...-.-.---.-T..-G.---.--.--..--.-.-T.G--  27136114</w:t>
      </w:r>
    </w:p>
    <w:p>
      <w:r>
        <w:rPr>
          <w:rFonts w:ascii="Consolas" w:hAnsi="Consolas"/>
          <w:sz w:val="18"/>
        </w:rPr>
        <w:t>NC_047052.1     26892422   --GG--.-...--.C-.-C-...-.-.---.-TC.-.T---.--G--.A--.-.-C.G--  26892451</w:t>
      </w:r>
    </w:p>
    <w:p>
      <w:r>
        <w:rPr>
          <w:rFonts w:ascii="Consolas" w:hAnsi="Consolas"/>
          <w:sz w:val="18"/>
        </w:rPr>
        <w:t>NC_047052.1     14551022                       ...-.-.---T-.T.-.T---A--.--.A--.-.-C.T--  14551041</w:t>
      </w:r>
    </w:p>
    <w:p>
      <w:r>
        <w:rPr>
          <w:rFonts w:ascii="Consolas" w:hAnsi="Consolas"/>
          <w:sz w:val="18"/>
        </w:rPr>
        <w:t>NC_047052.1     46553647                                                  ..--.-.-C.G--  46553641</w:t>
      </w:r>
    </w:p>
    <w:p>
      <w:r>
        <w:rPr>
          <w:rFonts w:ascii="Consolas" w:hAnsi="Consolas"/>
          <w:sz w:val="18"/>
        </w:rPr>
        <w:t>NC_047052.1     29891907                                     .-..---.--.--..--.-.-C.G--  29891896</w:t>
      </w:r>
    </w:p>
    <w:p>
      <w:r>
        <w:rPr>
          <w:rFonts w:ascii="Consolas" w:hAnsi="Consolas"/>
          <w:sz w:val="18"/>
        </w:rPr>
        <w:t>NC_047052.1     26952857                                     .-..---.--.--..--.-.-C.G--  26952868</w:t>
      </w:r>
    </w:p>
    <w:p>
      <w:r>
        <w:rPr>
          <w:rFonts w:ascii="Consolas" w:hAnsi="Consolas"/>
          <w:sz w:val="18"/>
        </w:rPr>
        <w:t>NC_047052.1     2997152          .-...--..-.-.-.C.-.-.---.-.CC-..---.-----..--.-.-C.C--  2997126</w:t>
      </w:r>
    </w:p>
    <w:p>
      <w:r>
        <w:rPr>
          <w:rFonts w:ascii="Consolas" w:hAnsi="Consolas"/>
          <w:sz w:val="18"/>
        </w:rPr>
        <w:t>NC_047052.1     33792802                                            .--.--..--.-.-C.G--  33792794</w:t>
      </w:r>
    </w:p>
    <w:p>
      <w:r>
        <w:rPr>
          <w:rFonts w:ascii="Consolas" w:hAnsi="Consolas"/>
          <w:sz w:val="18"/>
        </w:rPr>
        <w:t>NC_047052.1     46591874   --G.--.-...--.C-.-G-...-.-.---.-TT.-CT---.-----..--.-.-C.G--  46591902</w:t>
      </w:r>
    </w:p>
    <w:p>
      <w:r>
        <w:rPr>
          <w:rFonts w:ascii="Consolas" w:hAnsi="Consolas"/>
          <w:sz w:val="18"/>
        </w:rPr>
        <w:t>NC_047052.1     35381217                                                            .--  35381217</w:t>
      </w:r>
    </w:p>
    <w:p>
      <w:r>
        <w:rPr>
          <w:rFonts w:ascii="Consolas" w:hAnsi="Consolas"/>
          <w:sz w:val="18"/>
        </w:rPr>
        <w:t>NC_047046.1     50896295   --.G--.-...--..-C-.-...-.-.---.-TCC-CT---.--T--..--.-.-C.G--  50896266</w:t>
      </w:r>
    </w:p>
    <w:p>
      <w:r>
        <w:rPr>
          <w:rFonts w:ascii="Consolas" w:hAnsi="Consolas"/>
          <w:sz w:val="18"/>
        </w:rPr>
        <w:t>NC_047046.1     73176550             .--..-T-.-...-.-.---A-T..-CT---.--.--..--.-.-CC.--  73176526</w:t>
      </w:r>
    </w:p>
    <w:p>
      <w:r>
        <w:rPr>
          <w:rFonts w:ascii="Consolas" w:hAnsi="Consolas"/>
          <w:sz w:val="18"/>
        </w:rPr>
        <w:t>NC_047046.1     72796071                ..-.-.-...-.-.---.-TC.-CC---A--.--..--.-.-C.G--  72796094</w:t>
      </w:r>
    </w:p>
    <w:p>
      <w:r>
        <w:rPr>
          <w:rFonts w:ascii="Consolas" w:hAnsi="Consolas"/>
          <w:sz w:val="18"/>
        </w:rPr>
        <w:t>NC_047046.1     17129076   --AG--.-...--..-.-C-...-G-.---.-TC.-CT---.--.--..--.-.-C.G--  17129047</w:t>
      </w:r>
    </w:p>
    <w:p>
      <w:r>
        <w:rPr>
          <w:rFonts w:ascii="Consolas" w:hAnsi="Consolas"/>
          <w:sz w:val="18"/>
        </w:rPr>
        <w:t>NC_047046.1     46508252   --AG--.-...--..-.-.-A..-.-.---T-TC.-CT---.--T--..--.-.-T..--  46508281</w:t>
      </w:r>
    </w:p>
    <w:p>
      <w:r>
        <w:rPr>
          <w:rFonts w:ascii="Consolas" w:hAnsi="Consolas"/>
          <w:sz w:val="18"/>
        </w:rPr>
        <w:t>NC_047046.1     16462280                                            .--.--..--T-.-C.G--  16462288</w:t>
      </w:r>
    </w:p>
    <w:p>
      <w:r>
        <w:rPr>
          <w:rFonts w:ascii="Consolas" w:hAnsi="Consolas"/>
          <w:sz w:val="18"/>
        </w:rPr>
        <w:t>NC_047046.1     24901644            ..--..-.-.-...-.-.---T-GT.-..---A--.--..--.-.-C.T--  24901619</w:t>
      </w:r>
    </w:p>
    <w:p>
      <w:r>
        <w:rPr>
          <w:rFonts w:ascii="Consolas" w:hAnsi="Consolas"/>
          <w:sz w:val="18"/>
        </w:rPr>
        <w:t>NC_047046.1     56822412   --GG--.-...--..-.-.-...-.-T---.-TC.-.T---A--T--..--.-.-C.G--  56822441</w:t>
      </w:r>
    </w:p>
    <w:p>
      <w:r>
        <w:rPr>
          <w:rFonts w:ascii="Consolas" w:hAnsi="Consolas"/>
          <w:sz w:val="18"/>
        </w:rPr>
        <w:t>NC_047046.1     16894805                                            .--.--..--.-.-C.G--  16894813</w:t>
      </w:r>
    </w:p>
    <w:p>
      <w:r>
        <w:rPr>
          <w:rFonts w:ascii="Consolas" w:hAnsi="Consolas"/>
          <w:sz w:val="18"/>
        </w:rPr>
        <w:t>NC_047046.1     37485141   --GG--.-...--..-.-.-...-.-.---T-TC.-CT---.--T--.T--.-.-C.G--  37485170</w:t>
      </w:r>
    </w:p>
    <w:p>
      <w:r>
        <w:rPr>
          <w:rFonts w:ascii="Consolas" w:hAnsi="Consolas"/>
          <w:sz w:val="18"/>
        </w:rPr>
        <w:t>NC_047046.1     68530883                                                  ..--.-.-C..--  68530889</w:t>
      </w:r>
    </w:p>
    <w:p>
      <w:r>
        <w:rPr>
          <w:rFonts w:ascii="Consolas" w:hAnsi="Consolas"/>
          <w:sz w:val="18"/>
        </w:rPr>
        <w:t>NW_022983417.1  22038                           ..-.-A---.-T.A-..---T--.--A.--.-.-C..--  22020</w:t>
      </w:r>
    </w:p>
    <w:p>
      <w:r>
        <w:rPr>
          <w:rFonts w:ascii="Consolas" w:hAnsi="Consolas"/>
          <w:sz w:val="18"/>
        </w:rPr>
        <w:t>NC_047054.1     32080968   --..--.-...--.A-.-C-...-G-G---T-TC.-CT---.--T--..--T-.-G.G--  32080939</w:t>
      </w:r>
    </w:p>
    <w:p>
      <w:r>
        <w:rPr>
          <w:rFonts w:ascii="Consolas" w:hAnsi="Consolas"/>
          <w:sz w:val="18"/>
        </w:rPr>
        <w:t>NC_047054.1     25288125            ..--..-.-.-...-.-.---.-TC.-CT---.--T--..--.-.-C.G--  25288100</w:t>
      </w:r>
    </w:p>
    <w:p>
      <w:r>
        <w:rPr>
          <w:rFonts w:ascii="Consolas" w:hAnsi="Consolas"/>
          <w:sz w:val="18"/>
        </w:rPr>
        <w:t>NC_047054.1     28781726                                       ..---A--.--..--.-.-C..--  28781736</w:t>
      </w:r>
    </w:p>
    <w:p>
      <w:r>
        <w:rPr>
          <w:rFonts w:ascii="Consolas" w:hAnsi="Consolas"/>
          <w:sz w:val="18"/>
        </w:rPr>
        <w:t>NC_047054.1     13789075                                            .--.--..--.-.-C.C--  13789067</w:t>
      </w:r>
    </w:p>
    <w:p>
      <w:r>
        <w:rPr>
          <w:rFonts w:ascii="Consolas" w:hAnsi="Consolas"/>
          <w:sz w:val="18"/>
        </w:rPr>
        <w:t>NC_047051.1     64063493   --.C--T-...--..-.-A-...-.-A---.-TC.-..---.--.--..--.-.-C.G--  64063464</w:t>
      </w:r>
    </w:p>
    <w:p>
      <w:r>
        <w:rPr>
          <w:rFonts w:ascii="Consolas" w:hAnsi="Consolas"/>
          <w:sz w:val="18"/>
        </w:rPr>
        <w:t>NC_047051.1     19229651   --GG--.-...--.C-.-C-...-.-.---.-TC.-..---.--T--AA--.-.-C.G--  19229622</w:t>
      </w:r>
    </w:p>
    <w:p>
      <w:r>
        <w:rPr>
          <w:rFonts w:ascii="Consolas" w:hAnsi="Consolas"/>
          <w:sz w:val="18"/>
        </w:rPr>
        <w:t>NC_047051.1     45693157   --G.--.-.TC--..-.-.-...-.-.---.-ACC-CT---.--T--..--.-.-C..--  45693128</w:t>
      </w:r>
    </w:p>
    <w:p>
      <w:r>
        <w:rPr>
          <w:rFonts w:ascii="Consolas" w:hAnsi="Consolas"/>
          <w:sz w:val="18"/>
        </w:rPr>
        <w:t>NC_047051.1     64842150   --G.--.-...--..-C-.-..C-.-T---.-TC.-CT---T--.--T.--.-.-C.G--  64842179</w:t>
      </w:r>
    </w:p>
    <w:p>
      <w:r>
        <w:rPr>
          <w:rFonts w:ascii="Consolas" w:hAnsi="Consolas"/>
          <w:sz w:val="18"/>
        </w:rPr>
        <w:t>NC_047051.1     2086400                                             .--.--..--.-.-TGG--  2086408</w:t>
      </w:r>
    </w:p>
    <w:p>
      <w:r>
        <w:rPr>
          <w:rFonts w:ascii="Consolas" w:hAnsi="Consolas"/>
          <w:sz w:val="18"/>
        </w:rPr>
        <w:t>NC_047051.1     17978007                                                  ..--.-.-C.G--  17978013</w:t>
      </w:r>
    </w:p>
    <w:p>
      <w:r>
        <w:rPr>
          <w:rFonts w:ascii="Consolas" w:hAnsi="Consolas"/>
          <w:sz w:val="18"/>
        </w:rPr>
        <w:t>NC_047051.1     51042613   --G.--.-...--..-.-.-...-.-.TTT.-.---..---.-----..--.-.-C.G--  51042584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391        ---T--TCCCTCAT-CT--ATA-AA-A--T---G---G---G---G------------A-  413</w:t>
      </w:r>
    </w:p>
    <w:p>
      <w:r>
        <w:rPr>
          <w:rFonts w:ascii="Consolas" w:hAnsi="Consolas"/>
          <w:sz w:val="18"/>
        </w:rPr>
        <w:t>NC_047050.1     68172480   ---C--.T......-..--G..-..-.--.---.---.---.---.------------.-  68172502</w:t>
      </w:r>
    </w:p>
    <w:p>
      <w:r>
        <w:rPr>
          <w:rFonts w:ascii="Consolas" w:hAnsi="Consolas"/>
          <w:sz w:val="18"/>
        </w:rPr>
        <w:t>NC_047050.1     62771617   ---.--CT......-..--...-..-.--.---.---.---.---.------------.-  62771595</w:t>
      </w:r>
    </w:p>
    <w:p>
      <w:r>
        <w:rPr>
          <w:rFonts w:ascii="Consolas" w:hAnsi="Consolas"/>
          <w:sz w:val="18"/>
        </w:rPr>
        <w:t>NC_047050.1     68672845   ---.--........-..--G..-..-.--.---.---.---.---.------------.-  68672823</w:t>
      </w:r>
    </w:p>
    <w:p>
      <w:r>
        <w:rPr>
          <w:rFonts w:ascii="Consolas" w:hAnsi="Consolas"/>
          <w:sz w:val="18"/>
        </w:rPr>
        <w:t>NC_047050.1     70308395   ---.--.T......-.A--...-..-.--.---.---.---.---.------------.-  70308417</w:t>
      </w:r>
    </w:p>
    <w:p>
      <w:r>
        <w:rPr>
          <w:rFonts w:ascii="Consolas" w:hAnsi="Consolas"/>
          <w:sz w:val="18"/>
        </w:rPr>
        <w:t>NC_047050.1     64351315   ---C--.T......-..--G..-..-.--.---.---.---.---.------------.-  64351337</w:t>
      </w:r>
    </w:p>
    <w:p>
      <w:r>
        <w:rPr>
          <w:rFonts w:ascii="Consolas" w:hAnsi="Consolas"/>
          <w:sz w:val="18"/>
        </w:rPr>
        <w:t>NC_047050.1     53326339   ---.--.T.....G-..--G..-..-.--.---.---.---.---.------------.-  53326317</w:t>
      </w:r>
    </w:p>
    <w:p>
      <w:r>
        <w:rPr>
          <w:rFonts w:ascii="Consolas" w:hAnsi="Consolas"/>
          <w:sz w:val="18"/>
        </w:rPr>
        <w:t>NC_047050.1     39339406   ---.--G.T....A-..--G..-.C-.--.---.---.---.---.------------.-  39339428</w:t>
      </w:r>
    </w:p>
    <w:p>
      <w:r>
        <w:rPr>
          <w:rFonts w:ascii="Consolas" w:hAnsi="Consolas"/>
          <w:sz w:val="18"/>
        </w:rPr>
        <w:t>NC_047050.1     44020704   ---.--.T...T.C-..--...-..-.--.---.---.---.---.------------.-  44020682</w:t>
      </w:r>
    </w:p>
    <w:p>
      <w:r>
        <w:rPr>
          <w:rFonts w:ascii="Consolas" w:hAnsi="Consolas"/>
          <w:sz w:val="18"/>
        </w:rPr>
        <w:t>NC_047050.1     62783947   ---.--.TT..G..-..--G..-..-.--.---.---.---.---.------------.-  62783969</w:t>
      </w:r>
    </w:p>
    <w:p>
      <w:r>
        <w:rPr>
          <w:rFonts w:ascii="Consolas" w:hAnsi="Consolas"/>
          <w:sz w:val="18"/>
        </w:rPr>
        <w:t>NC_047050.1     43397775   ---.--.TT.....-..--...-..-.--.---.GA-.---.---.------------.-  43397751</w:t>
      </w:r>
    </w:p>
    <w:p>
      <w:r>
        <w:rPr>
          <w:rFonts w:ascii="Consolas" w:hAnsi="Consolas"/>
          <w:sz w:val="18"/>
        </w:rPr>
        <w:t>NC_047050.1     36888142   ---.--.T.T....-..--...-..-.--.---.---.---.---.------------T-  36888164</w:t>
      </w:r>
    </w:p>
    <w:p>
      <w:r>
        <w:rPr>
          <w:rFonts w:ascii="Consolas" w:hAnsi="Consolas"/>
          <w:sz w:val="18"/>
        </w:rPr>
        <w:t>NC_047050.1     68603687   ---.--.G......-..--...-..-.--.---.---.---.---.------------.-  68603709</w:t>
      </w:r>
    </w:p>
    <w:p>
      <w:r>
        <w:rPr>
          <w:rFonts w:ascii="Consolas" w:hAnsi="Consolas"/>
          <w:sz w:val="18"/>
        </w:rPr>
        <w:t>NC_047041.1     56517746   ---.--.T......-..--G..-..-.--.---.---.---.---.------------.-  56517724</w:t>
      </w:r>
    </w:p>
    <w:p>
      <w:r>
        <w:rPr>
          <w:rFonts w:ascii="Consolas" w:hAnsi="Consolas"/>
          <w:sz w:val="18"/>
        </w:rPr>
        <w:t>NC_047041.1     18841185   ---C--.T......-..--G..-..-.--.---.---.---.---.------------G-  18841207</w:t>
      </w:r>
    </w:p>
    <w:p>
      <w:r>
        <w:rPr>
          <w:rFonts w:ascii="Consolas" w:hAnsi="Consolas"/>
          <w:sz w:val="18"/>
        </w:rPr>
        <w:t>NC_047041.1     17061337   ---.--.TT..T..-..--G..-..-.--.---.---.---.---.------------.-  17061359</w:t>
      </w:r>
    </w:p>
    <w:p>
      <w:r>
        <w:rPr>
          <w:rFonts w:ascii="Consolas" w:hAnsi="Consolas"/>
          <w:sz w:val="18"/>
        </w:rPr>
        <w:t>NC_047041.1     30890820   ---.--.T...T..-..--..G-..-.--.---.---.---.---A------------C-  30890842</w:t>
      </w:r>
    </w:p>
    <w:p>
      <w:r>
        <w:rPr>
          <w:rFonts w:ascii="Consolas" w:hAnsi="Consolas"/>
          <w:sz w:val="18"/>
        </w:rPr>
        <w:t>NC_047041.1     36321797   ---.--.TG.....-..--C..-..-.--.---.---.---.---.------------.-  36321819</w:t>
      </w:r>
    </w:p>
    <w:p>
      <w:r>
        <w:rPr>
          <w:rFonts w:ascii="Consolas" w:hAnsi="Consolas"/>
          <w:sz w:val="18"/>
        </w:rPr>
        <w:t>NC_047041.1     99240166   ---.--.....T..-..--...-..-.--.---A---.---T---.------------.-  99240144</w:t>
      </w:r>
    </w:p>
    <w:p>
      <w:r>
        <w:rPr>
          <w:rFonts w:ascii="Consolas" w:hAnsi="Consolas"/>
          <w:sz w:val="18"/>
        </w:rPr>
        <w:t>NC_047041.1     64361575   ---.--.T......-..--T.G-.G-.--.---.---.---.---A------------.-  64361597</w:t>
      </w:r>
    </w:p>
    <w:p>
      <w:r>
        <w:rPr>
          <w:rFonts w:ascii="Consolas" w:hAnsi="Consolas"/>
          <w:sz w:val="18"/>
        </w:rPr>
        <w:t>NC_047041.1     51433877   ---.--.TT.....-..--G..-..-.--.---.---.---.---.------------.-  51433855</w:t>
      </w:r>
    </w:p>
    <w:p>
      <w:r>
        <w:rPr>
          <w:rFonts w:ascii="Consolas" w:hAnsi="Consolas"/>
          <w:sz w:val="18"/>
        </w:rPr>
        <w:t>NC_047041.1     68042850   ---.--........-..--G.G-..-.--.---A---.---.---.------------.T  68042873</w:t>
      </w:r>
    </w:p>
    <w:p>
      <w:r>
        <w:rPr>
          <w:rFonts w:ascii="Consolas" w:hAnsi="Consolas"/>
          <w:sz w:val="18"/>
        </w:rPr>
        <w:t>NC_047041.1     57192688   ---.--.T......-A.--G..-..-.--.---.---.---.---.------------.-  57192666</w:t>
      </w:r>
    </w:p>
    <w:p>
      <w:r>
        <w:rPr>
          <w:rFonts w:ascii="Consolas" w:hAnsi="Consolas"/>
          <w:sz w:val="18"/>
        </w:rPr>
        <w:t>NC_047041.1     11202384   ---.--.T......-..--T..-..-.--.---.---.---A---.------------G-  11202362</w:t>
      </w:r>
    </w:p>
    <w:p>
      <w:r>
        <w:rPr>
          <w:rFonts w:ascii="Consolas" w:hAnsi="Consolas"/>
          <w:sz w:val="18"/>
        </w:rPr>
        <w:t>NC_047041.1     95429607   ---.--.T..CAG.-..--...-.C-.--.-------.---.---.------------.-  95429628</w:t>
      </w:r>
    </w:p>
    <w:p>
      <w:r>
        <w:rPr>
          <w:rFonts w:ascii="Consolas" w:hAnsi="Consolas"/>
          <w:sz w:val="18"/>
        </w:rPr>
        <w:t>NC_047041.1     56318673   ---.--.T......-..--...-..-.--.---.---.---.---.------------.-  56318651</w:t>
      </w:r>
    </w:p>
    <w:p>
      <w:r>
        <w:rPr>
          <w:rFonts w:ascii="Consolas" w:hAnsi="Consolas"/>
          <w:sz w:val="18"/>
        </w:rPr>
        <w:t>NC_047041.1     102123444  ---.--.TT..TG.-..--...-..-.--.---.---.---.---.--------------  102123423</w:t>
      </w:r>
    </w:p>
    <w:p>
      <w:r>
        <w:rPr>
          <w:rFonts w:ascii="Consolas" w:hAnsi="Consolas"/>
          <w:sz w:val="18"/>
        </w:rPr>
        <w:t>NC_047041.1     105353740  ---.--C.......-..--G..-..-.--.---.---.---.---.------------.-  105353762</w:t>
      </w:r>
    </w:p>
    <w:p>
      <w:r>
        <w:rPr>
          <w:rFonts w:ascii="Consolas" w:hAnsi="Consolas"/>
          <w:sz w:val="18"/>
        </w:rPr>
        <w:t>NC_047041.1     14652761   ---.--.G......-..--G..-..-.--.---.---.---.T--.------------.-  14652784</w:t>
      </w:r>
    </w:p>
    <w:p>
      <w:r>
        <w:rPr>
          <w:rFonts w:ascii="Consolas" w:hAnsi="Consolas"/>
          <w:sz w:val="18"/>
        </w:rPr>
        <w:t>NC_047041.1     72754371   ---.--.T......-..--G..-..-.--.---.---.---.---.------------.-  72754393</w:t>
      </w:r>
    </w:p>
    <w:p>
      <w:r>
        <w:rPr>
          <w:rFonts w:ascii="Consolas" w:hAnsi="Consolas"/>
          <w:sz w:val="18"/>
        </w:rPr>
        <w:t>NC_047041.1     55900434   ---.--.T.....C-..--...-..-.--.---.---.---.---A------------.-  55900412</w:t>
      </w:r>
    </w:p>
    <w:p>
      <w:r>
        <w:rPr>
          <w:rFonts w:ascii="Consolas" w:hAnsi="Consolas"/>
          <w:sz w:val="18"/>
        </w:rPr>
        <w:t>NC_047041.1     64455147   ---C--.T...T..-..--...-..-.--.---.---.---.---.------------.-  64455169</w:t>
      </w:r>
    </w:p>
    <w:p>
      <w:r>
        <w:rPr>
          <w:rFonts w:ascii="Consolas" w:hAnsi="Consolas"/>
          <w:sz w:val="18"/>
        </w:rPr>
        <w:t>NC_047041.1     38918462   ---.--.T......-..--..G-..-.--.---.---.---.---.------------.-  38918484</w:t>
      </w:r>
    </w:p>
    <w:p>
      <w:r>
        <w:rPr>
          <w:rFonts w:ascii="Consolas" w:hAnsi="Consolas"/>
          <w:sz w:val="18"/>
        </w:rPr>
        <w:t>NC_047041.1     15317162   ---.--.T......-..--G..-..-.--.---.---.---.---.ATA---------.-  15317187</w:t>
      </w:r>
    </w:p>
    <w:p>
      <w:r>
        <w:rPr>
          <w:rFonts w:ascii="Consolas" w:hAnsi="Consolas"/>
          <w:sz w:val="18"/>
        </w:rPr>
        <w:t>NC_047041.1     74825705   ---G--.T......-..--G..-..-.--.---.---.---.---A------------.-  74825727</w:t>
      </w:r>
    </w:p>
    <w:p>
      <w:r>
        <w:rPr>
          <w:rFonts w:ascii="Consolas" w:hAnsi="Consolas"/>
          <w:sz w:val="18"/>
        </w:rPr>
        <w:t>NC_047041.1     74969133   ---.--.T......-..--...-..-.--.---.---.---.---.------------.-  74969155</w:t>
      </w:r>
    </w:p>
    <w:p>
      <w:r>
        <w:rPr>
          <w:rFonts w:ascii="Consolas" w:hAnsi="Consolas"/>
          <w:sz w:val="18"/>
        </w:rPr>
        <w:t>NC_047041.1     95143871   ---.--.T......-..--...-..-.--.---A---.---A---.------------.-  95143849</w:t>
      </w:r>
    </w:p>
    <w:p>
      <w:r>
        <w:rPr>
          <w:rFonts w:ascii="Consolas" w:hAnsi="Consolas"/>
          <w:sz w:val="18"/>
        </w:rPr>
        <w:t>NC_047041.1     94457153   ---.--.T......-..--...-..-.--.---.---.---.---.------------.-  94457175</w:t>
      </w:r>
    </w:p>
    <w:p>
      <w:r>
        <w:rPr>
          <w:rFonts w:ascii="Consolas" w:hAnsi="Consolas"/>
          <w:sz w:val="18"/>
        </w:rPr>
        <w:t>NC_047041.1     15092527   ---.--.T......-.A--...-..-.--.---.---.---.---.------------.-  15092549</w:t>
      </w:r>
    </w:p>
    <w:p>
      <w:r>
        <w:rPr>
          <w:rFonts w:ascii="Consolas" w:hAnsi="Consolas"/>
          <w:sz w:val="18"/>
        </w:rPr>
        <w:t>NC_047041.1     98448681   ---.--.GT.C.C.-..--G..-..-.--.---.---.---.---.------------.-  98448703</w:t>
      </w:r>
    </w:p>
    <w:p>
      <w:r>
        <w:rPr>
          <w:rFonts w:ascii="Consolas" w:hAnsi="Consolas"/>
          <w:sz w:val="18"/>
        </w:rPr>
        <w:t>NC_047041.1     99597099   ---.--.T......-..--...-..-.--.---.---.---.---.------------.-  99597077</w:t>
      </w:r>
    </w:p>
    <w:p>
      <w:r>
        <w:rPr>
          <w:rFonts w:ascii="Consolas" w:hAnsi="Consolas"/>
          <w:sz w:val="18"/>
        </w:rPr>
        <w:t>NC_047041.1     7076770    ---.--.T......-..--...-..-.--.---.---.---.---.------------.-  7076792</w:t>
      </w:r>
    </w:p>
    <w:p>
      <w:r>
        <w:rPr>
          <w:rFonts w:ascii="Consolas" w:hAnsi="Consolas"/>
          <w:sz w:val="18"/>
        </w:rPr>
        <w:t>NC_047041.1     52736047   ---.--.T......-..--G..-..-.--.---.---A---.---.------------.T  52736070</w:t>
      </w:r>
    </w:p>
    <w:p>
      <w:r>
        <w:rPr>
          <w:rFonts w:ascii="Consolas" w:hAnsi="Consolas"/>
          <w:sz w:val="18"/>
        </w:rPr>
        <w:t>NC_047041.1     12962401   ---.--.T......-..--G..-..-.--.---.---.---.---.------------.-  12962423</w:t>
      </w:r>
    </w:p>
    <w:p>
      <w:r>
        <w:rPr>
          <w:rFonts w:ascii="Consolas" w:hAnsi="Consolas"/>
          <w:sz w:val="18"/>
        </w:rPr>
        <w:t>NC_047041.1     93038941   ---.--........-..--G..-..-.--.-------.---.---.------------C-  93038920</w:t>
      </w:r>
    </w:p>
    <w:p>
      <w:r>
        <w:rPr>
          <w:rFonts w:ascii="Consolas" w:hAnsi="Consolas"/>
          <w:sz w:val="18"/>
        </w:rPr>
        <w:t>NC_047041.1     103251441     .--.T......-..--...-..-.A-.---.---.---.---.------------.-  103251418</w:t>
      </w:r>
    </w:p>
    <w:p>
      <w:r>
        <w:rPr>
          <w:rFonts w:ascii="Consolas" w:hAnsi="Consolas"/>
          <w:sz w:val="18"/>
        </w:rPr>
        <w:t>NC_047043.1     36153832   ---.--CT.T....-..--G..-..-.--.---.---.---.---.------------.-  36153810</w:t>
      </w:r>
    </w:p>
    <w:p>
      <w:r>
        <w:rPr>
          <w:rFonts w:ascii="Consolas" w:hAnsi="Consolas"/>
          <w:sz w:val="18"/>
        </w:rPr>
        <w:t>NC_047043.1     6993947    ---.--.T...TG.-..--...-..-.--.---.---.---.---A------------.-  6993925</w:t>
      </w:r>
    </w:p>
    <w:p>
      <w:r>
        <w:rPr>
          <w:rFonts w:ascii="Consolas" w:hAnsi="Consolas"/>
          <w:sz w:val="18"/>
        </w:rPr>
        <w:t>NC_047043.1     58210272   ---.--.T......-..--...-..-.--.---.---A---.---.------------.-  58210294</w:t>
      </w:r>
    </w:p>
    <w:p>
      <w:r>
        <w:rPr>
          <w:rFonts w:ascii="Consolas" w:hAnsi="Consolas"/>
          <w:sz w:val="18"/>
        </w:rPr>
        <w:t>NC_047043.1     75727877   ---.--.T......-..--...-..-.--.---.---.---.---.------------.-  75727899</w:t>
      </w:r>
    </w:p>
    <w:p>
      <w:r>
        <w:rPr>
          <w:rFonts w:ascii="Consolas" w:hAnsi="Consolas"/>
          <w:sz w:val="18"/>
        </w:rPr>
        <w:t>NC_047043.1     28481482   ---.--.T.....C-..--G..-..-.--.---.---.---C---.------------.-  28481460</w:t>
      </w:r>
    </w:p>
    <w:p>
      <w:r>
        <w:rPr>
          <w:rFonts w:ascii="Consolas" w:hAnsi="Consolas"/>
          <w:sz w:val="18"/>
        </w:rPr>
        <w:t>NC_047043.1     34099649   ---.--.T.T....-..--G..-..-.--.---.---.---.---.------------.-  34099671</w:t>
      </w:r>
    </w:p>
    <w:p>
      <w:r>
        <w:rPr>
          <w:rFonts w:ascii="Consolas" w:hAnsi="Consolas"/>
          <w:sz w:val="18"/>
        </w:rPr>
        <w:t>NC_047043.1     15699071   ---.--.T......-..--G..-..-.--.---.---.---.---.------------.-  15699093</w:t>
      </w:r>
    </w:p>
    <w:p>
      <w:r>
        <w:rPr>
          <w:rFonts w:ascii="Consolas" w:hAnsi="Consolas"/>
          <w:sz w:val="18"/>
        </w:rPr>
        <w:t>NC_047043.1     78728463   ---.--.T.T....-..--T..-..-.--.---.---.---.---.------------.-  78728485</w:t>
      </w:r>
    </w:p>
    <w:p>
      <w:r>
        <w:rPr>
          <w:rFonts w:ascii="Consolas" w:hAnsi="Consolas"/>
          <w:sz w:val="18"/>
        </w:rPr>
        <w:t>NC_047043.1     30233566   ---.--.T......-..--T.T-..-C--.---.---.---.---.------------.-  30233588</w:t>
      </w:r>
    </w:p>
    <w:p>
      <w:r>
        <w:rPr>
          <w:rFonts w:ascii="Consolas" w:hAnsi="Consolas"/>
          <w:sz w:val="18"/>
        </w:rPr>
        <w:t>NC_047043.1     70987467   ---.--.T......-..--...-..-.--.---.---.---.---.------------.-  70987445</w:t>
      </w:r>
    </w:p>
    <w:p>
      <w:r>
        <w:rPr>
          <w:rFonts w:ascii="Consolas" w:hAnsi="Consolas"/>
          <w:sz w:val="18"/>
        </w:rPr>
        <w:t>NC_047043.1     91462463   ---.--.T......-..--G.G-..-G--.---.---.---.---.------------.-  91462485</w:t>
      </w:r>
    </w:p>
    <w:p>
      <w:r>
        <w:rPr>
          <w:rFonts w:ascii="Consolas" w:hAnsi="Consolas"/>
          <w:sz w:val="18"/>
        </w:rPr>
        <w:t>NC_047043.1     16227582   ---.--.T.T....-.---...-G.-.--.---.---.---A---.------------.-  16227603</w:t>
      </w:r>
    </w:p>
    <w:p>
      <w:r>
        <w:rPr>
          <w:rFonts w:ascii="Consolas" w:hAnsi="Consolas"/>
          <w:sz w:val="18"/>
        </w:rPr>
        <w:t>NC_047043.1     31202846   ---.--.T.T....-..--...-..-.--.---.---.---.---.------------G-  31202868</w:t>
      </w:r>
    </w:p>
    <w:p>
      <w:r>
        <w:rPr>
          <w:rFonts w:ascii="Consolas" w:hAnsi="Consolas"/>
          <w:sz w:val="18"/>
        </w:rPr>
        <w:t>NC_047043.1     50710023   ---.--.T......-..--...-G.-G--.---.---.---A---.------------.-  50710045</w:t>
      </w:r>
    </w:p>
    <w:p>
      <w:r>
        <w:rPr>
          <w:rFonts w:ascii="Consolas" w:hAnsi="Consolas"/>
          <w:sz w:val="18"/>
        </w:rPr>
        <w:t>NC_047043.1     17062534   ---.--..T.AT..-..--G..-..-.--.---.---.---.---.------------.-  17062512</w:t>
      </w:r>
    </w:p>
    <w:p>
      <w:r>
        <w:rPr>
          <w:rFonts w:ascii="Consolas" w:hAnsi="Consolas"/>
          <w:sz w:val="18"/>
        </w:rPr>
        <w:t>NC_047043.1     32968228             ....-..--G..-..-.--.---.---.---.---.------------.-  32968211</w:t>
      </w:r>
    </w:p>
    <w:p>
      <w:r>
        <w:rPr>
          <w:rFonts w:ascii="Consolas" w:hAnsi="Consolas"/>
          <w:sz w:val="18"/>
        </w:rPr>
        <w:t>NC_047043.1     98803441   ---.--..T....C-..--...-..-.--.---.---.---.---.------------.-  98803419</w:t>
      </w:r>
    </w:p>
    <w:p>
      <w:r>
        <w:rPr>
          <w:rFonts w:ascii="Consolas" w:hAnsi="Consolas"/>
          <w:sz w:val="18"/>
        </w:rPr>
        <w:t>NC_047043.1     73026862   ---.--...-...G-..--...-..-.--.---.---.---.---.------------.-  73026841</w:t>
      </w:r>
    </w:p>
    <w:p>
      <w:r>
        <w:rPr>
          <w:rFonts w:ascii="Consolas" w:hAnsi="Consolas"/>
          <w:sz w:val="18"/>
        </w:rPr>
        <w:t>NC_047043.1     36305432   ---C--........-..--G..-..-.--.---.---.---.---.------------.-  36305410</w:t>
      </w:r>
    </w:p>
    <w:p>
      <w:r>
        <w:rPr>
          <w:rFonts w:ascii="Consolas" w:hAnsi="Consolas"/>
          <w:sz w:val="18"/>
        </w:rPr>
        <w:t>NC_047043.1     24872390   ---.--.TT.....-..--G..-..-.--.---.---A---.---.------------.-  24872368</w:t>
      </w:r>
    </w:p>
    <w:p>
      <w:r>
        <w:rPr>
          <w:rFonts w:ascii="Consolas" w:hAnsi="Consolas"/>
          <w:sz w:val="18"/>
        </w:rPr>
        <w:t>NC_047043.1     84307254   ---.--.T......-..--G..-..-.--.---.---.---.---.------------.-  84307276</w:t>
      </w:r>
    </w:p>
    <w:p>
      <w:r>
        <w:rPr>
          <w:rFonts w:ascii="Consolas" w:hAnsi="Consolas"/>
          <w:sz w:val="18"/>
        </w:rPr>
        <w:t>NC_047043.1     16282312   ---.--.TT.....-..--...-..-.--.---.---.---.---.------------.-  16282334</w:t>
      </w:r>
    </w:p>
    <w:p>
      <w:r>
        <w:rPr>
          <w:rFonts w:ascii="Consolas" w:hAnsi="Consolas"/>
          <w:sz w:val="18"/>
        </w:rPr>
        <w:t>NC_047043.1     57315764   ---.--.T......-..--...-..-.--.---.---.---.---.------------.-  57315786</w:t>
      </w:r>
    </w:p>
    <w:p>
      <w:r>
        <w:rPr>
          <w:rFonts w:ascii="Consolas" w:hAnsi="Consolas"/>
          <w:sz w:val="18"/>
        </w:rPr>
        <w:t>NC_047043.1     85151082   ---.--.T......-..--G.G-..-.--.---.---.---.---.ATA---------.-  85151107</w:t>
      </w:r>
    </w:p>
    <w:p>
      <w:r>
        <w:rPr>
          <w:rFonts w:ascii="Consolas" w:hAnsi="Consolas"/>
          <w:sz w:val="18"/>
        </w:rPr>
        <w:t>NC_047043.1     70368445   ---.--.T......-..--...-..-.--.-------.---.---.------------.-  70368466</w:t>
      </w:r>
    </w:p>
    <w:p>
      <w:r>
        <w:rPr>
          <w:rFonts w:ascii="Consolas" w:hAnsi="Consolas"/>
          <w:sz w:val="18"/>
        </w:rPr>
        <w:t>NC_047039.1     108395414  ---.--.TT...C.-..--G..-..-.--.---.---.---.---.------------.-  108395392</w:t>
      </w:r>
    </w:p>
    <w:p>
      <w:r>
        <w:rPr>
          <w:rFonts w:ascii="Consolas" w:hAnsi="Consolas"/>
          <w:sz w:val="18"/>
        </w:rPr>
        <w:t>NC_047039.1     64958296   ---.--.TT.....-..--G..-..-.--.---.---.---.---.------------.-  64958318</w:t>
      </w:r>
    </w:p>
    <w:p>
      <w:r>
        <w:rPr>
          <w:rFonts w:ascii="Consolas" w:hAnsi="Consolas"/>
          <w:sz w:val="18"/>
        </w:rPr>
        <w:t>NC_047039.1     16323540   ---.--.TT.....-..--...-..-.--.---.---A---A---A------------.-  16323518</w:t>
      </w:r>
    </w:p>
    <w:p>
      <w:r>
        <w:rPr>
          <w:rFonts w:ascii="Consolas" w:hAnsi="Consolas"/>
          <w:sz w:val="18"/>
        </w:rPr>
        <w:t>NC_047039.1     95872337   ---.--.T......-..--...-.G-.--.---.---.---.---.------------.-  95872315</w:t>
      </w:r>
    </w:p>
    <w:p>
      <w:r>
        <w:rPr>
          <w:rFonts w:ascii="Consolas" w:hAnsi="Consolas"/>
          <w:sz w:val="18"/>
        </w:rPr>
        <w:t>NC_047039.1     82437302   ---.--.T......-..--G..-..-.--.---.---A---.---A------------.-  82437280</w:t>
      </w:r>
    </w:p>
    <w:p>
      <w:r>
        <w:rPr>
          <w:rFonts w:ascii="Consolas" w:hAnsi="Consolas"/>
          <w:sz w:val="18"/>
        </w:rPr>
        <w:t>NC_047039.1     79727457   ---.--.T......-T.--G..-..-G--.---.---.---.---.------------.-  79727479</w:t>
      </w:r>
    </w:p>
    <w:p>
      <w:r>
        <w:rPr>
          <w:rFonts w:ascii="Consolas" w:hAnsi="Consolas"/>
          <w:sz w:val="18"/>
        </w:rPr>
        <w:t>NC_047039.1     110186982  ---.--.G......-..--...-..-.--.---.---.---.---A------------.-  110186960</w:t>
      </w:r>
    </w:p>
    <w:p>
      <w:r>
        <w:rPr>
          <w:rFonts w:ascii="Consolas" w:hAnsi="Consolas"/>
          <w:sz w:val="18"/>
        </w:rPr>
        <w:t>NC_047039.1     85354857   ---A--.T.T....-..--...-..-.--.---.---C---A---.------------.-  85354879</w:t>
      </w:r>
    </w:p>
    <w:p>
      <w:r>
        <w:rPr>
          <w:rFonts w:ascii="Consolas" w:hAnsi="Consolas"/>
          <w:sz w:val="18"/>
        </w:rPr>
        <w:t>NC_047039.1     108375615  ---.--.T......-..--...-..-.--.---.---.---.---.------------.-  108375637</w:t>
      </w:r>
    </w:p>
    <w:p>
      <w:r>
        <w:rPr>
          <w:rFonts w:ascii="Consolas" w:hAnsi="Consolas"/>
          <w:sz w:val="18"/>
        </w:rPr>
        <w:t>NC_047039.1     88955453   ---.--.T......-..--G..-..-.--.---.---.---.---.------------.-  88955475</w:t>
      </w:r>
    </w:p>
    <w:p>
      <w:r>
        <w:rPr>
          <w:rFonts w:ascii="Consolas" w:hAnsi="Consolas"/>
          <w:sz w:val="18"/>
        </w:rPr>
        <w:t>NC_047039.1     28531568   ---.--.T...T..-..--T..-..-.--.---.---.---.                    28531588</w:t>
      </w:r>
    </w:p>
    <w:p>
      <w:r>
        <w:rPr>
          <w:rFonts w:ascii="Consolas" w:hAnsi="Consolas"/>
          <w:sz w:val="18"/>
        </w:rPr>
        <w:t>NC_047039.1     101970496  ---.--.T....C.-..--GA.-..-.--.---.---.---.---.------------.-  101970518</w:t>
      </w:r>
    </w:p>
    <w:p>
      <w:r>
        <w:rPr>
          <w:rFonts w:ascii="Consolas" w:hAnsi="Consolas"/>
          <w:sz w:val="18"/>
        </w:rPr>
        <w:t>NC_047039.1     87522987   ---.--.T......-.C--...-..-.--.---.---A---T---.------------.-  87523009</w:t>
      </w:r>
    </w:p>
    <w:p>
      <w:r>
        <w:rPr>
          <w:rFonts w:ascii="Consolas" w:hAnsi="Consolas"/>
          <w:sz w:val="18"/>
        </w:rPr>
        <w:t>NC_047039.1     48064419   ---.--.T...T..-..--G..-..-.--.---.---.---.---.------------.-  48064397</w:t>
      </w:r>
    </w:p>
    <w:p>
      <w:r>
        <w:rPr>
          <w:rFonts w:ascii="Consolas" w:hAnsi="Consolas"/>
          <w:sz w:val="18"/>
        </w:rPr>
        <w:t>NC_047039.1     96366124   ---.--.T......-.A--..T-..-.--.---.---.---.---.------------.-  96366146</w:t>
      </w:r>
    </w:p>
    <w:p>
      <w:r>
        <w:rPr>
          <w:rFonts w:ascii="Consolas" w:hAnsi="Consolas"/>
          <w:sz w:val="18"/>
        </w:rPr>
        <w:t>NC_047039.1     107092362  ---.--.TT...C.-..--...-..-.--.---.---.---.---.------------.-  107092340</w:t>
      </w:r>
    </w:p>
    <w:p>
      <w:r>
        <w:rPr>
          <w:rFonts w:ascii="Consolas" w:hAnsi="Consolas"/>
          <w:sz w:val="18"/>
        </w:rPr>
        <w:t>NC_047039.1     82292068   ---.--CT......-..--C.G-..-.--.---.---.---.---.------------.-  82292090</w:t>
      </w:r>
    </w:p>
    <w:p>
      <w:r>
        <w:rPr>
          <w:rFonts w:ascii="Consolas" w:hAnsi="Consolas"/>
          <w:sz w:val="18"/>
        </w:rPr>
        <w:t>NC_047039.1     80290931      .--.T......-..--...-..-.--.---.---.---.---.------------.-  80290953</w:t>
      </w:r>
    </w:p>
    <w:p>
      <w:r>
        <w:rPr>
          <w:rFonts w:ascii="Consolas" w:hAnsi="Consolas"/>
          <w:sz w:val="18"/>
        </w:rPr>
        <w:t>NC_047039.1     104091766  ---.--.TT.....-..--...-..-.--.---.---.---.---.------------.-  104091788</w:t>
      </w:r>
    </w:p>
    <w:p>
      <w:r>
        <w:rPr>
          <w:rFonts w:ascii="Consolas" w:hAnsi="Consolas"/>
          <w:sz w:val="18"/>
        </w:rPr>
        <w:t>NC_047039.1     98589564   ---.--.......A-..--G.G-..-.--.---.---.---.---.------------.-  98589586</w:t>
      </w:r>
    </w:p>
    <w:p>
      <w:r>
        <w:rPr>
          <w:rFonts w:ascii="Consolas" w:hAnsi="Consolas"/>
          <w:sz w:val="18"/>
        </w:rPr>
        <w:t>NC_047039.1     82829839   ---.--.T.T....-..--...-..-.--.---.---.----------------------  82829820</w:t>
      </w:r>
    </w:p>
    <w:p>
      <w:r>
        <w:rPr>
          <w:rFonts w:ascii="Consolas" w:hAnsi="Consolas"/>
          <w:sz w:val="18"/>
        </w:rPr>
        <w:t>NC_047039.1     28451870   ---.--.T......-..--...-..-G--.---.---.---.---A------------.-  28451892</w:t>
      </w:r>
    </w:p>
    <w:p>
      <w:r>
        <w:rPr>
          <w:rFonts w:ascii="Consolas" w:hAnsi="Consolas"/>
          <w:sz w:val="18"/>
        </w:rPr>
        <w:t>NC_047039.1     40251821   ---.--........-..--GA.-..-.--.---.---.---.---.------------.-  40251799</w:t>
      </w:r>
    </w:p>
    <w:p>
      <w:r>
        <w:rPr>
          <w:rFonts w:ascii="Consolas" w:hAnsi="Consolas"/>
          <w:sz w:val="18"/>
        </w:rPr>
        <w:t>NC_047039.1     107382157     .--.T......-..--...-..-.--C---A---.---.---.------------.-  107382135</w:t>
      </w:r>
    </w:p>
    <w:p>
      <w:r>
        <w:rPr>
          <w:rFonts w:ascii="Consolas" w:hAnsi="Consolas"/>
          <w:sz w:val="18"/>
        </w:rPr>
        <w:t>NC_047039.1     46567380   ---.--.T......-..--...-..-.--.---.---.---.---.------------C-  46567358</w:t>
      </w:r>
    </w:p>
    <w:p>
      <w:r>
        <w:rPr>
          <w:rFonts w:ascii="Consolas" w:hAnsi="Consolas"/>
          <w:sz w:val="18"/>
        </w:rPr>
        <w:t>NC_047039.1     64420669   ---.--.T......-..--...-..-.--.---.---.---.---A------------.-  64420691</w:t>
      </w:r>
    </w:p>
    <w:p>
      <w:r>
        <w:rPr>
          <w:rFonts w:ascii="Consolas" w:hAnsi="Consolas"/>
          <w:sz w:val="18"/>
        </w:rPr>
        <w:t>NC_047039.1     89322218   ---.--......TG-.----A.-..-.--.---.---.---.---.------------.-  89322238</w:t>
      </w:r>
    </w:p>
    <w:p>
      <w:r>
        <w:rPr>
          <w:rFonts w:ascii="Consolas" w:hAnsi="Consolas"/>
          <w:sz w:val="18"/>
        </w:rPr>
        <w:t>NC_047039.1     101805324  ---.--.T......-..--G.G-..-.--.---.---.---.---C------------.-  101805302</w:t>
      </w:r>
    </w:p>
    <w:p>
      <w:r>
        <w:rPr>
          <w:rFonts w:ascii="Consolas" w:hAnsi="Consolas"/>
          <w:sz w:val="18"/>
        </w:rPr>
        <w:t>NC_047039.1     107783308  ---.--........-..--G..-..-.--.---.---.---.---.------------.-  107783330</w:t>
      </w:r>
    </w:p>
    <w:p>
      <w:r>
        <w:rPr>
          <w:rFonts w:ascii="Consolas" w:hAnsi="Consolas"/>
          <w:sz w:val="18"/>
        </w:rPr>
        <w:t>NC_047039.1     96241011             ....-..--...-..-.--.---.---.---.---A------------.-  96240994</w:t>
      </w:r>
    </w:p>
    <w:p>
      <w:r>
        <w:rPr>
          <w:rFonts w:ascii="Consolas" w:hAnsi="Consolas"/>
          <w:sz w:val="18"/>
        </w:rPr>
        <w:t>NC_047039.1     56970774   ---.--.T......-..--...-..-.--.---.---.---.---A------------.-  56970752</w:t>
      </w:r>
    </w:p>
    <w:p>
      <w:r>
        <w:rPr>
          <w:rFonts w:ascii="Consolas" w:hAnsi="Consolas"/>
          <w:sz w:val="18"/>
        </w:rPr>
        <w:t>NC_047038.1     38844268   ---C--.TT.....-..--G..-..-.--.---.---.---.---.------------.-  38844246</w:t>
      </w:r>
    </w:p>
    <w:p>
      <w:r>
        <w:rPr>
          <w:rFonts w:ascii="Consolas" w:hAnsi="Consolas"/>
          <w:sz w:val="18"/>
        </w:rPr>
        <w:t>NC_047038.1     114340669  ---.--.T.T.T.A-..--GC.-..-.--.---.---.---.---.------------.-  114340647</w:t>
      </w:r>
    </w:p>
    <w:p>
      <w:r>
        <w:rPr>
          <w:rFonts w:ascii="Consolas" w:hAnsi="Consolas"/>
          <w:sz w:val="18"/>
        </w:rPr>
        <w:t>NC_047038.1     105028212  ---.--.T......-..--.C.-..-.--.---.---.---.---.------------.-  105028234</w:t>
      </w:r>
    </w:p>
    <w:p>
      <w:r>
        <w:rPr>
          <w:rFonts w:ascii="Consolas" w:hAnsi="Consolas"/>
          <w:sz w:val="18"/>
        </w:rPr>
        <w:t>NC_047038.1     93357324   ---.--.T....CA-..--G..-..-.--.---.---.---.---.------------.-  93357346</w:t>
      </w:r>
    </w:p>
    <w:p>
      <w:r>
        <w:rPr>
          <w:rFonts w:ascii="Consolas" w:hAnsi="Consolas"/>
          <w:sz w:val="18"/>
        </w:rPr>
        <w:t>NC_047038.1     71525109   ---.--GT..A...-..--...-..-G--A---.---.---.---.------------.-  71525131</w:t>
      </w:r>
    </w:p>
    <w:p>
      <w:r>
        <w:rPr>
          <w:rFonts w:ascii="Consolas" w:hAnsi="Consolas"/>
          <w:sz w:val="18"/>
        </w:rPr>
        <w:t>NC_047038.1     91160338   ---.--.T......-..--...-..-.--.---.---.---A---.------------.-  91160360</w:t>
      </w:r>
    </w:p>
    <w:p>
      <w:r>
        <w:rPr>
          <w:rFonts w:ascii="Consolas" w:hAnsi="Consolas"/>
          <w:sz w:val="18"/>
        </w:rPr>
        <w:t>NC_047038.1     65612608   ---.--.T......-..--G..-..-.--.---.---.---.---A------------.-  65612586</w:t>
      </w:r>
    </w:p>
    <w:p>
      <w:r>
        <w:rPr>
          <w:rFonts w:ascii="Consolas" w:hAnsi="Consolas"/>
          <w:sz w:val="18"/>
        </w:rPr>
        <w:t>NC_047038.1     80290164   ---.--........-..--.G.-..-.--.                                80290147</w:t>
      </w:r>
    </w:p>
    <w:p>
      <w:r>
        <w:rPr>
          <w:rFonts w:ascii="Consolas" w:hAnsi="Consolas"/>
          <w:sz w:val="18"/>
        </w:rPr>
        <w:t>NC_047038.1     82946972   ---.--.TTT.A..-..--G..-..-.--.---.---.---.A--.------------T-  82946949</w:t>
      </w:r>
    </w:p>
    <w:p>
      <w:r>
        <w:rPr>
          <w:rFonts w:ascii="Consolas" w:hAnsi="Consolas"/>
          <w:sz w:val="18"/>
        </w:rPr>
        <w:t>NC_047038.1     72337063   ---G--...-....-..--...-..-G--.---.---.---.---A------------.-  72337084</w:t>
      </w:r>
    </w:p>
    <w:p>
      <w:r>
        <w:rPr>
          <w:rFonts w:ascii="Consolas" w:hAnsi="Consolas"/>
          <w:sz w:val="18"/>
        </w:rPr>
        <w:t>NC_047038.1     12684705   ---.--.T......-..--G..-..-.------.---.---.---.------------.-  12684726</w:t>
      </w:r>
    </w:p>
    <w:p>
      <w:r>
        <w:rPr>
          <w:rFonts w:ascii="Consolas" w:hAnsi="Consolas"/>
          <w:sz w:val="18"/>
        </w:rPr>
        <w:t>NC_047038.1     128412936  ---.--ATT.....-..--...-..-G--.---.---.---.---C------------.-  128412914</w:t>
      </w:r>
    </w:p>
    <w:p>
      <w:r>
        <w:rPr>
          <w:rFonts w:ascii="Consolas" w:hAnsi="Consolas"/>
          <w:sz w:val="18"/>
        </w:rPr>
        <w:t>NC_047038.1     32616757   ---.--...T....-..--G..-..-G--.---.---.---.---.------------.-  32616779</w:t>
      </w:r>
    </w:p>
    <w:p>
      <w:r>
        <w:rPr>
          <w:rFonts w:ascii="Consolas" w:hAnsi="Consolas"/>
          <w:sz w:val="18"/>
        </w:rPr>
        <w:t>NC_047038.1     42038406      .--..T.....-..--G..-..-.--.---.---.---.---.------------.-  42038384</w:t>
      </w:r>
    </w:p>
    <w:p>
      <w:r>
        <w:rPr>
          <w:rFonts w:ascii="Consolas" w:hAnsi="Consolas"/>
          <w:sz w:val="18"/>
        </w:rPr>
        <w:t>NC_047038.1     63638571   ---.--.TG.....-..--T..-..-.--.---.---.---.---.------------.-  63638549</w:t>
      </w:r>
    </w:p>
    <w:p>
      <w:r>
        <w:rPr>
          <w:rFonts w:ascii="Consolas" w:hAnsi="Consolas"/>
          <w:sz w:val="18"/>
        </w:rPr>
        <w:t>NC_047038.1     19588902            ..T..-..--...-..-.--.---.---.---.---A------------.-  19588884</w:t>
      </w:r>
    </w:p>
    <w:p>
      <w:r>
        <w:rPr>
          <w:rFonts w:ascii="Consolas" w:hAnsi="Consolas"/>
          <w:sz w:val="18"/>
        </w:rPr>
        <w:t>NC_047038.1     112510976           .....-..--G..-..-.--.---.---.---.---.------------.-  112510958</w:t>
      </w:r>
    </w:p>
    <w:p>
      <w:r>
        <w:rPr>
          <w:rFonts w:ascii="Consolas" w:hAnsi="Consolas"/>
          <w:sz w:val="18"/>
        </w:rPr>
        <w:t>NC_047038.1     65172117   ---.--.T......-A.--...-..-.--.---.---A---.---.GTA---------.-  65172142</w:t>
      </w:r>
    </w:p>
    <w:p>
      <w:r>
        <w:rPr>
          <w:rFonts w:ascii="Consolas" w:hAnsi="Consolas"/>
          <w:sz w:val="18"/>
        </w:rPr>
        <w:t>NC_047038.1     28473521   ---.--.T.T....-..--...-..-.--.---.---.---.---.------------.-  28473543</w:t>
      </w:r>
    </w:p>
    <w:p>
      <w:r>
        <w:rPr>
          <w:rFonts w:ascii="Consolas" w:hAnsi="Consolas"/>
          <w:sz w:val="18"/>
        </w:rPr>
        <w:t>NC_047038.1     120651565  ---.--.T......-..--...-..-.--.---.---.---.---.ACA---------.-  120651590</w:t>
      </w:r>
    </w:p>
    <w:p>
      <w:r>
        <w:rPr>
          <w:rFonts w:ascii="Consolas" w:hAnsi="Consolas"/>
          <w:sz w:val="18"/>
        </w:rPr>
        <w:t>NC_047038.1     64475009   ---.--.T.AC...-..--...-..-.--.---.---.----------------------  64475028</w:t>
      </w:r>
    </w:p>
    <w:p>
      <w:r>
        <w:rPr>
          <w:rFonts w:ascii="Consolas" w:hAnsi="Consolas"/>
          <w:sz w:val="18"/>
        </w:rPr>
        <w:t>NC_047038.1     68359805   ---.--.T......-..--...-..-.--.---.---.---.---.ATA---------.-  68359830</w:t>
      </w:r>
    </w:p>
    <w:p>
      <w:r>
        <w:rPr>
          <w:rFonts w:ascii="Consolas" w:hAnsi="Consolas"/>
          <w:sz w:val="18"/>
        </w:rPr>
        <w:t>NC_047055.1     72563414   ---.--.TT.....-..--G..-.T-.--.---.---.---.---.------------.-  72563436</w:t>
      </w:r>
    </w:p>
    <w:p>
      <w:r>
        <w:rPr>
          <w:rFonts w:ascii="Consolas" w:hAnsi="Consolas"/>
          <w:sz w:val="18"/>
        </w:rPr>
        <w:t>NC_047055.1     95950204   ---.--.T......-..--G.G-..-.--.---.---.---.---.------------.-  95950226</w:t>
      </w:r>
    </w:p>
    <w:p>
      <w:r>
        <w:rPr>
          <w:rFonts w:ascii="Consolas" w:hAnsi="Consolas"/>
          <w:sz w:val="18"/>
        </w:rPr>
        <w:t>NC_047055.1     3348592    ---.--.T..A...-..--G..-..-.--.---.---.---.---.------------.-  3348614</w:t>
      </w:r>
    </w:p>
    <w:p>
      <w:r>
        <w:rPr>
          <w:rFonts w:ascii="Consolas" w:hAnsi="Consolas"/>
          <w:sz w:val="18"/>
        </w:rPr>
        <w:t>NC_047055.1     43724822   ---A--.A......-..--...-..-.--.---.---.---T---.------------.-  43724844</w:t>
      </w:r>
    </w:p>
    <w:p>
      <w:r>
        <w:rPr>
          <w:rFonts w:ascii="Consolas" w:hAnsi="Consolas"/>
          <w:sz w:val="18"/>
        </w:rPr>
        <w:t>NC_047055.1     94972381   ---.--..T.....-..--...-..-.--A---.---T---.---.------------.-  94972403</w:t>
      </w:r>
    </w:p>
    <w:p>
      <w:r>
        <w:rPr>
          <w:rFonts w:ascii="Consolas" w:hAnsi="Consolas"/>
          <w:sz w:val="18"/>
        </w:rPr>
        <w:t>NC_047055.1     3257793    ---.--GT......-..--...-..-.--.---.---A---.---A------------.-  3257815</w:t>
      </w:r>
    </w:p>
    <w:p>
      <w:r>
        <w:rPr>
          <w:rFonts w:ascii="Consolas" w:hAnsi="Consolas"/>
          <w:sz w:val="18"/>
        </w:rPr>
        <w:t>NC_047055.1     35695414   ---.--..T.C..C-..--G..-..-.--.---.---.---.---A------------.-  35695436</w:t>
      </w:r>
    </w:p>
    <w:p>
      <w:r>
        <w:rPr>
          <w:rFonts w:ascii="Consolas" w:hAnsi="Consolas"/>
          <w:sz w:val="18"/>
        </w:rPr>
        <w:t>NC_047055.1     13307709   ---.--.TT.....-..--G..-..-.--.---.---A---A---.------------.-  13307687</w:t>
      </w:r>
    </w:p>
    <w:p>
      <w:r>
        <w:rPr>
          <w:rFonts w:ascii="Consolas" w:hAnsi="Consolas"/>
          <w:sz w:val="18"/>
        </w:rPr>
        <w:t>NC_047055.1     66219126   ---.--........-..--C..-..-G--.---.---.---A---.------------.-  66219148</w:t>
      </w:r>
    </w:p>
    <w:p>
      <w:r>
        <w:rPr>
          <w:rFonts w:ascii="Consolas" w:hAnsi="Consolas"/>
          <w:sz w:val="18"/>
        </w:rPr>
        <w:t>NC_047055.1     92812662   ---.--.T...TG.-..--...-..-.--.---.---.---.---.------------.-  92812684</w:t>
      </w:r>
    </w:p>
    <w:p>
      <w:r>
        <w:rPr>
          <w:rFonts w:ascii="Consolas" w:hAnsi="Consolas"/>
          <w:sz w:val="18"/>
        </w:rPr>
        <w:t>NC_047055.1     62249654   ---.--ATT..A..-..--...-..-.--.---.---A---.---.------------G-  62249632</w:t>
      </w:r>
    </w:p>
    <w:p>
      <w:r>
        <w:rPr>
          <w:rFonts w:ascii="Consolas" w:hAnsi="Consolas"/>
          <w:sz w:val="18"/>
        </w:rPr>
        <w:t>NC_047055.1     71723799   ---.--........-..--...-..-.--.---A---.---A---.------------G-  71723777</w:t>
      </w:r>
    </w:p>
    <w:p>
      <w:r>
        <w:rPr>
          <w:rFonts w:ascii="Consolas" w:hAnsi="Consolas"/>
          <w:sz w:val="18"/>
        </w:rPr>
        <w:t>NC_047055.1     85908583   ---.--.T.....C-..--...-..-.--.---.---.---.---A------------.-  85908561</w:t>
      </w:r>
    </w:p>
    <w:p>
      <w:r>
        <w:rPr>
          <w:rFonts w:ascii="Consolas" w:hAnsi="Consolas"/>
          <w:sz w:val="18"/>
        </w:rPr>
        <w:t>NC_047055.1     25621895   ---G--.T......-..--...-..-.--.---.---.---.---.------------.-  25621917</w:t>
      </w:r>
    </w:p>
    <w:p>
      <w:r>
        <w:rPr>
          <w:rFonts w:ascii="Consolas" w:hAnsi="Consolas"/>
          <w:sz w:val="18"/>
        </w:rPr>
        <w:t>NC_047055.1     86226528   ---.--..T.....-..--G.G-.C-.--.---.---.---.---.------------.-  86226506</w:t>
      </w:r>
    </w:p>
    <w:p>
      <w:r>
        <w:rPr>
          <w:rFonts w:ascii="Consolas" w:hAnsi="Consolas"/>
          <w:sz w:val="18"/>
        </w:rPr>
        <w:t>NC_047055.1     13642549   ---.--.T.T....-..--G..-..-.--.---.---.---.---T------------.-  13642527</w:t>
      </w:r>
    </w:p>
    <w:p>
      <w:r>
        <w:rPr>
          <w:rFonts w:ascii="Consolas" w:hAnsi="Consolas"/>
          <w:sz w:val="18"/>
        </w:rPr>
        <w:t>NC_047055.1     94299107   ---.--.G.....C-.A--G..-..-.--.---.---.---.---.------------.-  94299129</w:t>
      </w:r>
    </w:p>
    <w:p>
      <w:r>
        <w:rPr>
          <w:rFonts w:ascii="Consolas" w:hAnsi="Consolas"/>
          <w:sz w:val="18"/>
        </w:rPr>
        <w:t>NC_047055.1     25694561   ---A--.T.T....-..--...-..-.--.GAA.---A---T---.------------.-  25694536</w:t>
      </w:r>
    </w:p>
    <w:p>
      <w:r>
        <w:rPr>
          <w:rFonts w:ascii="Consolas" w:hAnsi="Consolas"/>
          <w:sz w:val="18"/>
        </w:rPr>
        <w:t>NC_047055.1     13932743   ---.--.T......-..--GA.-.C-.--.---.---.---.---.------------.-  13932721</w:t>
      </w:r>
    </w:p>
    <w:p>
      <w:r>
        <w:rPr>
          <w:rFonts w:ascii="Consolas" w:hAnsi="Consolas"/>
          <w:sz w:val="18"/>
        </w:rPr>
        <w:t>NC_047055.1     33984888   ---.--.T....T.-..--..G-..-.--.---.---.---.---.------------.-  33984910</w:t>
      </w:r>
    </w:p>
    <w:p>
      <w:r>
        <w:rPr>
          <w:rFonts w:ascii="Consolas" w:hAnsi="Consolas"/>
          <w:sz w:val="18"/>
        </w:rPr>
        <w:t>NC_047055.1     39606604   ---.--.T...T..-T.--...-..-.--.---.---.---A---.------------C-  39606582</w:t>
      </w:r>
    </w:p>
    <w:p>
      <w:r>
        <w:rPr>
          <w:rFonts w:ascii="Consolas" w:hAnsi="Consolas"/>
          <w:sz w:val="18"/>
        </w:rPr>
        <w:t>NC_047055.1     29526586   ---.--.TT.....-..--...-..-.--.---.---.---.---.------------.-  29526608</w:t>
      </w:r>
    </w:p>
    <w:p>
      <w:r>
        <w:rPr>
          <w:rFonts w:ascii="Consolas" w:hAnsi="Consolas"/>
          <w:sz w:val="18"/>
        </w:rPr>
        <w:t>NC_047055.1     89700965   ---.--.T......-..--G..-..-.--.---.---.---.---.------------G-  89700987</w:t>
      </w:r>
    </w:p>
    <w:p>
      <w:r>
        <w:rPr>
          <w:rFonts w:ascii="Consolas" w:hAnsi="Consolas"/>
          <w:sz w:val="18"/>
        </w:rPr>
        <w:t>NC_047055.1     21312544   ---.--.TT.....-..--...-..-.--.---A---A---.---.------------.-  21312522</w:t>
      </w:r>
    </w:p>
    <w:p>
      <w:r>
        <w:rPr>
          <w:rFonts w:ascii="Consolas" w:hAnsi="Consolas"/>
          <w:sz w:val="18"/>
        </w:rPr>
        <w:t>NC_047055.1     15982878   ---.--CT...G..-..--G..-..-.--.---.---.---.---.------------.-  15982900</w:t>
      </w:r>
    </w:p>
    <w:p>
      <w:r>
        <w:rPr>
          <w:rFonts w:ascii="Consolas" w:hAnsi="Consolas"/>
          <w:sz w:val="18"/>
        </w:rPr>
        <w:t>NC_047055.1     82816656   ---.--..A.....-..--C..-..-.--.---.---.---.---.------------.-  82816634</w:t>
      </w:r>
    </w:p>
    <w:p>
      <w:r>
        <w:rPr>
          <w:rFonts w:ascii="Consolas" w:hAnsi="Consolas"/>
          <w:sz w:val="18"/>
        </w:rPr>
        <w:t>NC_047055.1     56373795   ---.--........-..--...-..-T--.---.---.---A---.------------.-  56373773</w:t>
      </w:r>
    </w:p>
    <w:p>
      <w:r>
        <w:rPr>
          <w:rFonts w:ascii="Consolas" w:hAnsi="Consolas"/>
          <w:sz w:val="18"/>
        </w:rPr>
        <w:t>NC_047055.1     57145869   ---.--.AT.-...-..--...-.C-.--.---A---.---.---.------------.-  57145848</w:t>
      </w:r>
    </w:p>
    <w:p>
      <w:r>
        <w:rPr>
          <w:rFonts w:ascii="Consolas" w:hAnsi="Consolas"/>
          <w:sz w:val="18"/>
        </w:rPr>
        <w:t>NC_047055.1     35650344   ---.--........-..--G..-..-.--.---.---.---.---.------------C-  35650366</w:t>
      </w:r>
    </w:p>
    <w:p>
      <w:r>
        <w:rPr>
          <w:rFonts w:ascii="Consolas" w:hAnsi="Consolas"/>
          <w:sz w:val="18"/>
        </w:rPr>
        <w:t>NC_047055.1     77959559   ---.--.T.T....-A.--G..-..-.--.---.---.---.---.------------.-  77959581</w:t>
      </w:r>
    </w:p>
    <w:p>
      <w:r>
        <w:rPr>
          <w:rFonts w:ascii="Consolas" w:hAnsi="Consolas"/>
          <w:sz w:val="18"/>
        </w:rPr>
        <w:t>NC_047055.1     11131310   ---.--...-....-..--G..-..-.--C---A---.---.---.------------.-  11131331</w:t>
      </w:r>
    </w:p>
    <w:p>
      <w:r>
        <w:rPr>
          <w:rFonts w:ascii="Consolas" w:hAnsi="Consolas"/>
          <w:sz w:val="18"/>
        </w:rPr>
        <w:t>NC_047055.1     11224559   ---.--.T.T....-..--G..-..-.--.---A---.---.---.ATA---------.-  11224534</w:t>
      </w:r>
    </w:p>
    <w:p>
      <w:r>
        <w:rPr>
          <w:rFonts w:ascii="Consolas" w:hAnsi="Consolas"/>
          <w:sz w:val="18"/>
        </w:rPr>
        <w:t>NC_047055.1     31718346      .--.T......-..--...-..-.--.---.---.---.---.------------.-  31718368</w:t>
      </w:r>
    </w:p>
    <w:p>
      <w:r>
        <w:rPr>
          <w:rFonts w:ascii="Consolas" w:hAnsi="Consolas"/>
          <w:sz w:val="18"/>
        </w:rPr>
        <w:t>NC_047055.1     38035251   ---.--........-..--.C.-..-.--.---.---.---.---.TTC---------.-  38035276</w:t>
      </w:r>
    </w:p>
    <w:p>
      <w:r>
        <w:rPr>
          <w:rFonts w:ascii="Consolas" w:hAnsi="Consolas"/>
          <w:sz w:val="18"/>
        </w:rPr>
        <w:t>NC_047055.1     44034788   ---.--.T......-..--...-..-.--.---.---.---.AATA------------.-  44034813</w:t>
      </w:r>
    </w:p>
    <w:p>
      <w:r>
        <w:rPr>
          <w:rFonts w:ascii="Consolas" w:hAnsi="Consolas"/>
          <w:sz w:val="18"/>
        </w:rPr>
        <w:t>NC_047055.1     5707110    ---.--.T......-..--G..-..-.--.---.---.---.---.------------.T  5707087</w:t>
      </w:r>
    </w:p>
    <w:p>
      <w:r>
        <w:rPr>
          <w:rFonts w:ascii="Consolas" w:hAnsi="Consolas"/>
          <w:sz w:val="18"/>
        </w:rPr>
        <w:t>NC_047055.1     78950500      .--.T......-..--...-..-.AT.---.---.---.---.------------.-  78950476</w:t>
      </w:r>
    </w:p>
    <w:p>
      <w:r>
        <w:rPr>
          <w:rFonts w:ascii="Consolas" w:hAnsi="Consolas"/>
          <w:sz w:val="18"/>
        </w:rPr>
        <w:t>NC_047055.1     7220268              ....-..--...-..-.--.---.---A---.---.------------.-  7220285</w:t>
      </w:r>
    </w:p>
    <w:p>
      <w:r>
        <w:rPr>
          <w:rFonts w:ascii="Consolas" w:hAnsi="Consolas"/>
          <w:sz w:val="18"/>
        </w:rPr>
        <w:t>NC_047055.1     79238070           ......-A.--...-..-.--.---A---.---.---.------------.-  79238051</w:t>
      </w:r>
    </w:p>
    <w:p>
      <w:r>
        <w:rPr>
          <w:rFonts w:ascii="Consolas" w:hAnsi="Consolas"/>
          <w:sz w:val="18"/>
        </w:rPr>
        <w:t>NC_047049.1     77217251   ---.--..TG...C-.C--TC.-..-.--.---.---.---.---.------------.-  77217273</w:t>
      </w:r>
    </w:p>
    <w:p>
      <w:r>
        <w:rPr>
          <w:rFonts w:ascii="Consolas" w:hAnsi="Consolas"/>
          <w:sz w:val="18"/>
        </w:rPr>
        <w:t>NC_047049.1     16964486   ---.--.T...T..-..--..G-..-.--.---.---C---.---.------------.-  16964508</w:t>
      </w:r>
    </w:p>
    <w:p>
      <w:r>
        <w:rPr>
          <w:rFonts w:ascii="Consolas" w:hAnsi="Consolas"/>
          <w:sz w:val="18"/>
        </w:rPr>
        <w:t>NC_047049.1     46750499   ---.--.T...A..-A.--G..-..-.--.---.---.---.---.------------.-  46750521</w:t>
      </w:r>
    </w:p>
    <w:p>
      <w:r>
        <w:rPr>
          <w:rFonts w:ascii="Consolas" w:hAnsi="Consolas"/>
          <w:sz w:val="18"/>
        </w:rPr>
        <w:t>NC_047049.1     63217636   ---A--.T......-..--G..-..-.--.---.---.---.---.------------.-  63217658</w:t>
      </w:r>
    </w:p>
    <w:p>
      <w:r>
        <w:rPr>
          <w:rFonts w:ascii="Consolas" w:hAnsi="Consolas"/>
          <w:sz w:val="18"/>
        </w:rPr>
        <w:t>NC_047049.1     66725939   ---.--.A....C.-..--...-..-.--.---.---A---.---.------------.-  66725917</w:t>
      </w:r>
    </w:p>
    <w:p>
      <w:r>
        <w:rPr>
          <w:rFonts w:ascii="Consolas" w:hAnsi="Consolas"/>
          <w:sz w:val="18"/>
        </w:rPr>
        <w:t>NC_047049.1     29523379   ---.--.T......-..--G..-..-.--.---.---.---.---.------------.-  29523401</w:t>
      </w:r>
    </w:p>
    <w:p>
      <w:r>
        <w:rPr>
          <w:rFonts w:ascii="Consolas" w:hAnsi="Consolas"/>
          <w:sz w:val="18"/>
        </w:rPr>
        <w:t>NC_047049.1     15103816   ---.--.T......-..--GA.-..-.--.---.---A---.---.------------.-  15103838</w:t>
      </w:r>
    </w:p>
    <w:p>
      <w:r>
        <w:rPr>
          <w:rFonts w:ascii="Consolas" w:hAnsi="Consolas"/>
          <w:sz w:val="18"/>
        </w:rPr>
        <w:t>NC_047049.1     61833708   ---.--.T.T....-..--G..-..-.--.---.---.---.---.------------.-  61833730</w:t>
      </w:r>
    </w:p>
    <w:p>
      <w:r>
        <w:rPr>
          <w:rFonts w:ascii="Consolas" w:hAnsi="Consolas"/>
          <w:sz w:val="18"/>
        </w:rPr>
        <w:t>NC_047049.1     15386233   ---.--........-..--...-..-.--.---.---.---.---C------------.-  15386255</w:t>
      </w:r>
    </w:p>
    <w:p>
      <w:r>
        <w:rPr>
          <w:rFonts w:ascii="Consolas" w:hAnsi="Consolas"/>
          <w:sz w:val="18"/>
        </w:rPr>
        <w:t>NC_047049.1     24053767   ---.--.T.T....-.C--...-..-.--.                                24053784</w:t>
      </w:r>
    </w:p>
    <w:p>
      <w:r>
        <w:rPr>
          <w:rFonts w:ascii="Consolas" w:hAnsi="Consolas"/>
          <w:sz w:val="18"/>
        </w:rPr>
        <w:t>NC_047049.1     32963291   ---.--.T...G..-..--G..-..-.--.---.ATAC---A---.------------G-  32963316</w:t>
      </w:r>
    </w:p>
    <w:p>
      <w:r>
        <w:rPr>
          <w:rFonts w:ascii="Consolas" w:hAnsi="Consolas"/>
          <w:sz w:val="18"/>
        </w:rPr>
        <w:t>NC_047049.1     38548161   ---.--.T......-..--...-..-G--.---.---.---.---A------------.-  38548139</w:t>
      </w:r>
    </w:p>
    <w:p>
      <w:r>
        <w:rPr>
          <w:rFonts w:ascii="Consolas" w:hAnsi="Consolas"/>
          <w:sz w:val="18"/>
        </w:rPr>
        <w:t>NC_047049.1     32494227   ---.--........-..--C..-..-G--.---.---.---.---.------------.-  32494205</w:t>
      </w:r>
    </w:p>
    <w:p>
      <w:r>
        <w:rPr>
          <w:rFonts w:ascii="Consolas" w:hAnsi="Consolas"/>
          <w:sz w:val="18"/>
        </w:rPr>
        <w:t>NC_047049.1     25583162   ---.--.T......-..--...-..-.--.---.---.---.---A------------.-  25583140</w:t>
      </w:r>
    </w:p>
    <w:p>
      <w:r>
        <w:rPr>
          <w:rFonts w:ascii="Consolas" w:hAnsi="Consolas"/>
          <w:sz w:val="18"/>
        </w:rPr>
        <w:t>NC_047049.1     68730859   ---.--...TC...-..--...-..-.--.---.--------------------------  68730841</w:t>
      </w:r>
    </w:p>
    <w:p>
      <w:r>
        <w:rPr>
          <w:rFonts w:ascii="Consolas" w:hAnsi="Consolas"/>
          <w:sz w:val="18"/>
        </w:rPr>
        <w:t>NC_047049.1     37426926   ---.--........-..--G..-..-.--.---.---.---.---A------------.-  37426948</w:t>
      </w:r>
    </w:p>
    <w:p>
      <w:r>
        <w:rPr>
          <w:rFonts w:ascii="Consolas" w:hAnsi="Consolas"/>
          <w:sz w:val="18"/>
        </w:rPr>
        <w:t>NC_047049.1     53881146   ---.--.A......-..--GA.-..-.--.---.---.---.---.------------.-  53881168</w:t>
      </w:r>
    </w:p>
    <w:p>
      <w:r>
        <w:rPr>
          <w:rFonts w:ascii="Consolas" w:hAnsi="Consolas"/>
          <w:sz w:val="18"/>
        </w:rPr>
        <w:t>NC_047049.1     46822556      .--.T......-..--...-..-.--.---.---.---.---T------------.-  46822578</w:t>
      </w:r>
    </w:p>
    <w:p>
      <w:r>
        <w:rPr>
          <w:rFonts w:ascii="Consolas" w:hAnsi="Consolas"/>
          <w:sz w:val="18"/>
        </w:rPr>
        <w:t>NC_047049.1     25963503   ---.--.T....T.-..--...-..-.--.---.---A---.---.------------.-  25963525</w:t>
      </w:r>
    </w:p>
    <w:p>
      <w:r>
        <w:rPr>
          <w:rFonts w:ascii="Consolas" w:hAnsi="Consolas"/>
          <w:sz w:val="18"/>
        </w:rPr>
        <w:t>NC_047049.1     25832269   ---.--.T......-..--G..-..-.--.---.---.---.---.------------.-  25832247</w:t>
      </w:r>
    </w:p>
    <w:p>
      <w:r>
        <w:rPr>
          <w:rFonts w:ascii="Consolas" w:hAnsi="Consolas"/>
          <w:sz w:val="18"/>
        </w:rPr>
        <w:t>NC_047049.1     54242074   ---.--.T.....A-..--...-..-G--.---A---.---.---.------------.-  54242096</w:t>
      </w:r>
    </w:p>
    <w:p>
      <w:r>
        <w:rPr>
          <w:rFonts w:ascii="Consolas" w:hAnsi="Consolas"/>
          <w:sz w:val="18"/>
        </w:rPr>
        <w:t>NC_047049.1     60535483   ---.--.T......-..--G..-..-.--.---.---.---.---.------------.-  60535461</w:t>
      </w:r>
    </w:p>
    <w:p>
      <w:r>
        <w:rPr>
          <w:rFonts w:ascii="Consolas" w:hAnsi="Consolas"/>
          <w:sz w:val="18"/>
        </w:rPr>
        <w:t>NC_047049.1     24405216      .--.T......-.A--...-..-G--.---.---.---.---.------------.-  24405238</w:t>
      </w:r>
    </w:p>
    <w:p>
      <w:r>
        <w:rPr>
          <w:rFonts w:ascii="Consolas" w:hAnsi="Consolas"/>
          <w:sz w:val="18"/>
        </w:rPr>
        <w:t>NC_047049.1     30203475   ---.--.T......-..--...-..-.--.---A---.---.---.------------.-  30203453</w:t>
      </w:r>
    </w:p>
    <w:p>
      <w:r>
        <w:rPr>
          <w:rFonts w:ascii="Consolas" w:hAnsi="Consolas"/>
          <w:sz w:val="18"/>
        </w:rPr>
        <w:t>NC_047049.1     13202563   ---.GT.T.....C-..--...-..-.--.---.---.---A---.------------.-  13202539</w:t>
      </w:r>
    </w:p>
    <w:p>
      <w:r>
        <w:rPr>
          <w:rFonts w:ascii="Consolas" w:hAnsi="Consolas"/>
          <w:sz w:val="18"/>
        </w:rPr>
        <w:t>NC_047049.1     51037559      .--.T...T..-..--T..-..-.--.---.---.---.---.------------.-  51037581</w:t>
      </w:r>
    </w:p>
    <w:p>
      <w:r>
        <w:rPr>
          <w:rFonts w:ascii="Consolas" w:hAnsi="Consolas"/>
          <w:sz w:val="18"/>
        </w:rPr>
        <w:t>NC_047049.1     25713296      .--.T......-..--...-..-.--G---.---.---.---.------------.-  25713318</w:t>
      </w:r>
    </w:p>
    <w:p>
      <w:r>
        <w:rPr>
          <w:rFonts w:ascii="Consolas" w:hAnsi="Consolas"/>
          <w:sz w:val="18"/>
        </w:rPr>
        <w:t>NC_047047.1     37078257   ---.--........-T.--G..-..-.--.---.---.---.---.------------.-  37078279</w:t>
      </w:r>
    </w:p>
    <w:p>
      <w:r>
        <w:rPr>
          <w:rFonts w:ascii="Consolas" w:hAnsi="Consolas"/>
          <w:sz w:val="18"/>
        </w:rPr>
        <w:t>NC_047047.1     74521045   ---.--.T...T..-..--...-..-.--.---A---.---.---.------------.-  74521067</w:t>
      </w:r>
    </w:p>
    <w:p>
      <w:r>
        <w:rPr>
          <w:rFonts w:ascii="Consolas" w:hAnsi="Consolas"/>
          <w:sz w:val="18"/>
        </w:rPr>
        <w:t>NC_047047.1     10599188   ---.--.G......-..--G..-..-.--.---.---.---.---.------------.-  10599210</w:t>
      </w:r>
    </w:p>
    <w:p>
      <w:r>
        <w:rPr>
          <w:rFonts w:ascii="Consolas" w:hAnsi="Consolas"/>
          <w:sz w:val="18"/>
        </w:rPr>
        <w:t>NC_047047.1     66846389   ---.--.T.T.T..-..--...-.G-.--.---.---.---.---.------------.-  66846411</w:t>
      </w:r>
    </w:p>
    <w:p>
      <w:r>
        <w:rPr>
          <w:rFonts w:ascii="Consolas" w:hAnsi="Consolas"/>
          <w:sz w:val="18"/>
        </w:rPr>
        <w:t>NC_047047.1     57091403   ---.--.T...A..-..--...-..-.--.---.---.---.---.------------.-  57091425</w:t>
      </w:r>
    </w:p>
    <w:p>
      <w:r>
        <w:rPr>
          <w:rFonts w:ascii="Consolas" w:hAnsi="Consolas"/>
          <w:sz w:val="18"/>
        </w:rPr>
        <w:t>NC_047047.1     28089416   ---.--.T......-..--...-..-.--.---.---.---A---A------------.-  28089394</w:t>
      </w:r>
    </w:p>
    <w:p>
      <w:r>
        <w:rPr>
          <w:rFonts w:ascii="Consolas" w:hAnsi="Consolas"/>
          <w:sz w:val="18"/>
        </w:rPr>
        <w:t>NC_047047.1     79131114   ---.--.GTA.G..-..--...-..-.--.---.---.---.---.------------.-  79131136</w:t>
      </w:r>
    </w:p>
    <w:p>
      <w:r>
        <w:rPr>
          <w:rFonts w:ascii="Consolas" w:hAnsi="Consolas"/>
          <w:sz w:val="18"/>
        </w:rPr>
        <w:t>NC_047047.1     51338935   ---.--.T.T....-..--G..-..-.--.---.---.---.---.------------.-  51338957</w:t>
      </w:r>
    </w:p>
    <w:p>
      <w:r>
        <w:rPr>
          <w:rFonts w:ascii="Consolas" w:hAnsi="Consolas"/>
          <w:sz w:val="18"/>
        </w:rPr>
        <w:t>NC_047047.1     81889462   ---.--.T......-.C--...-..-.--.---.---.---.---.ATA---------.-  81889487</w:t>
      </w:r>
    </w:p>
    <w:p>
      <w:r>
        <w:rPr>
          <w:rFonts w:ascii="Consolas" w:hAnsi="Consolas"/>
          <w:sz w:val="18"/>
        </w:rPr>
        <w:t>NC_047047.1     70014536   ---.--.TT.....-..--...-..-.--.---.---.---.---.------------.-  70014514</w:t>
      </w:r>
    </w:p>
    <w:p>
      <w:r>
        <w:rPr>
          <w:rFonts w:ascii="Consolas" w:hAnsi="Consolas"/>
          <w:sz w:val="18"/>
        </w:rPr>
        <w:t>NC_047047.1     13041744   ---.--.T......-..--...-..-.--.---.---.---T---.------------.T  13041767</w:t>
      </w:r>
    </w:p>
    <w:p>
      <w:r>
        <w:rPr>
          <w:rFonts w:ascii="Consolas" w:hAnsi="Consolas"/>
          <w:sz w:val="18"/>
        </w:rPr>
        <w:t>NC_047047.1     13335227         ..A.....-..--G.G-..-.--.---.---.---.---.------------.-  13335206</w:t>
      </w:r>
    </w:p>
    <w:p>
      <w:r>
        <w:rPr>
          <w:rFonts w:ascii="Consolas" w:hAnsi="Consolas"/>
          <w:sz w:val="18"/>
        </w:rPr>
        <w:t>NC_047047.1     82465559   ---.--C.T.....-..--...-..-.--.---.---.---.---A------------.-  82465537</w:t>
      </w:r>
    </w:p>
    <w:p>
      <w:r>
        <w:rPr>
          <w:rFonts w:ascii="Consolas" w:hAnsi="Consolas"/>
          <w:sz w:val="18"/>
        </w:rPr>
        <w:t>NC_047047.1     64461089   ---.--........-..--.C.-..-.--.---.---.---.---.------------.-  64461067</w:t>
      </w:r>
    </w:p>
    <w:p>
      <w:r>
        <w:rPr>
          <w:rFonts w:ascii="Consolas" w:hAnsi="Consolas"/>
          <w:sz w:val="18"/>
        </w:rPr>
        <w:t>NC_047047.1     44216224   ---.--.T......-..--G..-..-.--.---.---.---.---.ATC---------.-  44216199</w:t>
      </w:r>
    </w:p>
    <w:p>
      <w:r>
        <w:rPr>
          <w:rFonts w:ascii="Consolas" w:hAnsi="Consolas"/>
          <w:sz w:val="18"/>
        </w:rPr>
        <w:t>NC_047047.1     83479659      .--.T......-..--...-..-.--.---.---.---.---.------------C-  83479681</w:t>
      </w:r>
    </w:p>
    <w:p>
      <w:r>
        <w:rPr>
          <w:rFonts w:ascii="Consolas" w:hAnsi="Consolas"/>
          <w:sz w:val="18"/>
        </w:rPr>
        <w:t>NC_047036.1     85031922   ---.--.T...T..-T.--..G-..-.--.---.---.---.---.------------.-  85031944</w:t>
      </w:r>
    </w:p>
    <w:p>
      <w:r>
        <w:rPr>
          <w:rFonts w:ascii="Consolas" w:hAnsi="Consolas"/>
          <w:sz w:val="18"/>
        </w:rPr>
        <w:t>NC_047036.1     118072094  ---C--.T......-..--G..-..-.--.---.---.---.---.------------.-  118072116</w:t>
      </w:r>
    </w:p>
    <w:p>
      <w:r>
        <w:rPr>
          <w:rFonts w:ascii="Consolas" w:hAnsi="Consolas"/>
          <w:sz w:val="18"/>
        </w:rPr>
        <w:t>NC_047036.1     54679079   ---G--.G.T....-..--...-..-.--.---.---.---.---.------------.-  54679101</w:t>
      </w:r>
    </w:p>
    <w:p>
      <w:r>
        <w:rPr>
          <w:rFonts w:ascii="Consolas" w:hAnsi="Consolas"/>
          <w:sz w:val="18"/>
        </w:rPr>
        <w:t>NC_047036.1     30778291   ---.--.T...A..-.A--G..-..-.--.---.---.---.---.------------.-  30778313</w:t>
      </w:r>
    </w:p>
    <w:p>
      <w:r>
        <w:rPr>
          <w:rFonts w:ascii="Consolas" w:hAnsi="Consolas"/>
          <w:sz w:val="18"/>
        </w:rPr>
        <w:t>NC_047036.1     55934232   ---.--.T.G..T.-..--T..-..-.--.---.---.---.---.------------.-  55934210</w:t>
      </w:r>
    </w:p>
    <w:p>
      <w:r>
        <w:rPr>
          <w:rFonts w:ascii="Consolas" w:hAnsi="Consolas"/>
          <w:sz w:val="18"/>
        </w:rPr>
        <w:t>NC_047036.1     42279861   ---.--.T......-..--G..-..-.--.---.---.---.---.------------.-  42279883</w:t>
      </w:r>
    </w:p>
    <w:p>
      <w:r>
        <w:rPr>
          <w:rFonts w:ascii="Consolas" w:hAnsi="Consolas"/>
          <w:sz w:val="18"/>
        </w:rPr>
        <w:t>NC_047036.1     104532295  ---.--.T..CT..-..--...-..-.--.---.---.---T---.------------.-  104532273</w:t>
      </w:r>
    </w:p>
    <w:p>
      <w:r>
        <w:rPr>
          <w:rFonts w:ascii="Consolas" w:hAnsi="Consolas"/>
          <w:sz w:val="18"/>
        </w:rPr>
        <w:t>NC_047036.1     27683073   ---.--.T......-..--GA.-..-.--.---.---.---.---.------------.-  27683095</w:t>
      </w:r>
    </w:p>
    <w:p>
      <w:r>
        <w:rPr>
          <w:rFonts w:ascii="Consolas" w:hAnsi="Consolas"/>
          <w:sz w:val="18"/>
        </w:rPr>
        <w:t>NC_047036.1     112645588  ---.--.T...T..-..--...-..-.--.---.---.---.---.------------.-  112645566</w:t>
      </w:r>
    </w:p>
    <w:p>
      <w:r>
        <w:rPr>
          <w:rFonts w:ascii="Consolas" w:hAnsi="Consolas"/>
          <w:sz w:val="18"/>
        </w:rPr>
        <w:t>NC_047036.1     66606125   ---.--CTT.....-..--...-..-.--.---.---.---T---.------------.-  66606147</w:t>
      </w:r>
    </w:p>
    <w:p>
      <w:r>
        <w:rPr>
          <w:rFonts w:ascii="Consolas" w:hAnsi="Consolas"/>
          <w:sz w:val="18"/>
        </w:rPr>
        <w:t>NC_047036.1     159758440  ---.--.T......-..--G..-..-.--.---.---.---.---.------------.-  159758418</w:t>
      </w:r>
    </w:p>
    <w:p>
      <w:r>
        <w:rPr>
          <w:rFonts w:ascii="Consolas" w:hAnsi="Consolas"/>
          <w:sz w:val="18"/>
        </w:rPr>
        <w:t>NC_047036.1     97594344   ---.--.T...T..-..--...-..-.--.---.---.---.---.------------.-  97594366</w:t>
      </w:r>
    </w:p>
    <w:p>
      <w:r>
        <w:rPr>
          <w:rFonts w:ascii="Consolas" w:hAnsi="Consolas"/>
          <w:sz w:val="18"/>
        </w:rPr>
        <w:t>NC_047036.1     146349193  ---.--.T......-..--G..-..-.--.---.---.---.---.------------.-  146349215</w:t>
      </w:r>
    </w:p>
    <w:p>
      <w:r>
        <w:rPr>
          <w:rFonts w:ascii="Consolas" w:hAnsi="Consolas"/>
          <w:sz w:val="18"/>
        </w:rPr>
        <w:t>NC_047036.1     81665325   ---.--.T......-..--...-C.-.--.---.---C---.---.------------.-  81665347</w:t>
      </w:r>
    </w:p>
    <w:p>
      <w:r>
        <w:rPr>
          <w:rFonts w:ascii="Consolas" w:hAnsi="Consolas"/>
          <w:sz w:val="18"/>
        </w:rPr>
        <w:t>NC_047036.1     92511203   ---.--.T......-..--...-.G-.--.---.---.---.---.------------C-  92511225</w:t>
      </w:r>
    </w:p>
    <w:p>
      <w:r>
        <w:rPr>
          <w:rFonts w:ascii="Consolas" w:hAnsi="Consolas"/>
          <w:sz w:val="18"/>
        </w:rPr>
        <w:t>NC_047036.1     95929626   ---.--.A......-..--...-..-.--.---.---.---.---.------------.-  95929648</w:t>
      </w:r>
    </w:p>
    <w:p>
      <w:r>
        <w:rPr>
          <w:rFonts w:ascii="Consolas" w:hAnsi="Consolas"/>
          <w:sz w:val="18"/>
        </w:rPr>
        <w:t>NC_047036.1     132445143  ---.--.TTG....-..--G..-..-.--.---.---.---.---.------------.-  132445121</w:t>
      </w:r>
    </w:p>
    <w:p>
      <w:r>
        <w:rPr>
          <w:rFonts w:ascii="Consolas" w:hAnsi="Consolas"/>
          <w:sz w:val="18"/>
        </w:rPr>
        <w:t>NC_047036.1     123009017  ---.--........-T.--G..-..-.--.---.---.---.---A------------.-  123008995</w:t>
      </w:r>
    </w:p>
    <w:p>
      <w:r>
        <w:rPr>
          <w:rFonts w:ascii="Consolas" w:hAnsi="Consolas"/>
          <w:sz w:val="18"/>
        </w:rPr>
        <w:t>NC_047036.1     55935783   ---.--.T.T..C.-A.--G..-..-.--.---.---.---.---.------------.-  55935805</w:t>
      </w:r>
    </w:p>
    <w:p>
      <w:r>
        <w:rPr>
          <w:rFonts w:ascii="Consolas" w:hAnsi="Consolas"/>
          <w:sz w:val="18"/>
        </w:rPr>
        <w:t>NC_047036.1     65244866   ---.--.T......-..--...-..-G--.---.---.---.---A------------.-  65244888</w:t>
      </w:r>
    </w:p>
    <w:p>
      <w:r>
        <w:rPr>
          <w:rFonts w:ascii="Consolas" w:hAnsi="Consolas"/>
          <w:sz w:val="18"/>
        </w:rPr>
        <w:t>NC_047036.1     37304625   ---.--.T......-..--G.G-..-.--.---.---.---A---.------------.-  37304603</w:t>
      </w:r>
    </w:p>
    <w:p>
      <w:r>
        <w:rPr>
          <w:rFonts w:ascii="Consolas" w:hAnsi="Consolas"/>
          <w:sz w:val="18"/>
        </w:rPr>
        <w:t>NC_047036.1     52409648   ---.--.T..C...-..--G..-..-.--.---.---.---.---A------------.-  52409670</w:t>
      </w:r>
    </w:p>
    <w:p>
      <w:r>
        <w:rPr>
          <w:rFonts w:ascii="Consolas" w:hAnsi="Consolas"/>
          <w:sz w:val="18"/>
        </w:rPr>
        <w:t>NC_047036.1     102642683  ---.--........-..--...-.G-G--.---.---.---.---.------------.-  102642661</w:t>
      </w:r>
    </w:p>
    <w:p>
      <w:r>
        <w:rPr>
          <w:rFonts w:ascii="Consolas" w:hAnsi="Consolas"/>
          <w:sz w:val="18"/>
        </w:rPr>
        <w:t>NC_047036.1     144212479  ---.--........-..--C..-..-.--.---.---A---.---.------------.-  144212457</w:t>
      </w:r>
    </w:p>
    <w:p>
      <w:r>
        <w:rPr>
          <w:rFonts w:ascii="Consolas" w:hAnsi="Consolas"/>
          <w:sz w:val="18"/>
        </w:rPr>
        <w:t>NC_047036.1     98519153   ---.--.T.....C-..--G..-..-G--.---.---.---.---.------------.-  98519175</w:t>
      </w:r>
    </w:p>
    <w:p>
      <w:r>
        <w:rPr>
          <w:rFonts w:ascii="Consolas" w:hAnsi="Consolas"/>
          <w:sz w:val="18"/>
        </w:rPr>
        <w:t>NC_047036.1     72946983   ---.--.TT.....-.C--...-..-.--.---.---.---.---.------------.-  72947005</w:t>
      </w:r>
    </w:p>
    <w:p>
      <w:r>
        <w:rPr>
          <w:rFonts w:ascii="Consolas" w:hAnsi="Consolas"/>
          <w:sz w:val="18"/>
        </w:rPr>
        <w:t>NC_047036.1     51370548   ---.--.T.T...C-..--G..-..-.--.---.---.---A---.------------.-  51370570</w:t>
      </w:r>
    </w:p>
    <w:p>
      <w:r>
        <w:rPr>
          <w:rFonts w:ascii="Consolas" w:hAnsi="Consolas"/>
          <w:sz w:val="18"/>
        </w:rPr>
        <w:t>NC_047036.1     137159124  ---.--.T......-AG--...-..-.--.---.---.---.---.------------.-  137159102</w:t>
      </w:r>
    </w:p>
    <w:p>
      <w:r>
        <w:rPr>
          <w:rFonts w:ascii="Consolas" w:hAnsi="Consolas"/>
          <w:sz w:val="18"/>
        </w:rPr>
        <w:t>NC_047036.1     64496691   ---.--.....T..-..--...-..-.--.-------.---.---.------------.-  64496670</w:t>
      </w:r>
    </w:p>
    <w:p>
      <w:r>
        <w:rPr>
          <w:rFonts w:ascii="Consolas" w:hAnsi="Consolas"/>
          <w:sz w:val="18"/>
        </w:rPr>
        <w:t>NC_047036.1     31139857   ---.--.T..C..A-..--GC.-..-.--.---.---.---A---.------------.-  31139835</w:t>
      </w:r>
    </w:p>
    <w:p>
      <w:r>
        <w:rPr>
          <w:rFonts w:ascii="Consolas" w:hAnsi="Consolas"/>
          <w:sz w:val="18"/>
        </w:rPr>
        <w:t>NC_047036.1     83000656   ---.--.T......-..--G..-..-.--.---.---.---.---.------------.-  83000678</w:t>
      </w:r>
    </w:p>
    <w:p>
      <w:r>
        <w:rPr>
          <w:rFonts w:ascii="Consolas" w:hAnsi="Consolas"/>
          <w:sz w:val="18"/>
        </w:rPr>
        <w:t>NC_047036.1     139574924  ---.--.T......-A.--G..-..-.--.---.---.---.---.------------.-  139574946</w:t>
      </w:r>
    </w:p>
    <w:p>
      <w:r>
        <w:rPr>
          <w:rFonts w:ascii="Consolas" w:hAnsi="Consolas"/>
          <w:sz w:val="18"/>
        </w:rPr>
        <w:t>NC_047036.1     22628990   ---.--...-....-G.--...-..-.--.---.---.---.---.------------.-  22628969</w:t>
      </w:r>
    </w:p>
    <w:p>
      <w:r>
        <w:rPr>
          <w:rFonts w:ascii="Consolas" w:hAnsi="Consolas"/>
          <w:sz w:val="18"/>
        </w:rPr>
        <w:t>NC_047036.1     116249505  ---.--.T......-..--C..-..-.--.---.---.---.---.------------.-  116249483</w:t>
      </w:r>
    </w:p>
    <w:p>
      <w:r>
        <w:rPr>
          <w:rFonts w:ascii="Consolas" w:hAnsi="Consolas"/>
          <w:sz w:val="18"/>
        </w:rPr>
        <w:t>NC_047036.1     83024663   ---.--.T......-..--...-..-.--.---.---.---.---.------------.-  83024685</w:t>
      </w:r>
    </w:p>
    <w:p>
      <w:r>
        <w:rPr>
          <w:rFonts w:ascii="Consolas" w:hAnsi="Consolas"/>
          <w:sz w:val="18"/>
        </w:rPr>
        <w:t>NC_047036.1     56449388   ---A--.T...T..-..--...-..-.--.---A---.---.---.------------.-  56449366</w:t>
      </w:r>
    </w:p>
    <w:p>
      <w:r>
        <w:rPr>
          <w:rFonts w:ascii="Consolas" w:hAnsi="Consolas"/>
          <w:sz w:val="18"/>
        </w:rPr>
        <w:t>NC_047036.1     128330018  ---.--.TGT..G.-..--G.C-..-.--.---.---.---A---.------------.-  128330040</w:t>
      </w:r>
    </w:p>
    <w:p>
      <w:r>
        <w:rPr>
          <w:rFonts w:ascii="Consolas" w:hAnsi="Consolas"/>
          <w:sz w:val="18"/>
        </w:rPr>
        <w:t>NC_047036.1     144722088  ---.--.T..CT..-..--G..-..-.--.---.---.---.---.------------.-  144722110</w:t>
      </w:r>
    </w:p>
    <w:p>
      <w:r>
        <w:rPr>
          <w:rFonts w:ascii="Consolas" w:hAnsi="Consolas"/>
          <w:sz w:val="18"/>
        </w:rPr>
        <w:t>NC_047042.1     84832061   ---.--AG......-..--G..-..-.--.---.---.---.---.------------.-  84832083</w:t>
      </w:r>
    </w:p>
    <w:p>
      <w:r>
        <w:rPr>
          <w:rFonts w:ascii="Consolas" w:hAnsi="Consolas"/>
          <w:sz w:val="18"/>
        </w:rPr>
        <w:t>NC_047042.1     16803643   ---.--.G......-..--...-..-.--.---.---.---A---.------------.-  16803665</w:t>
      </w:r>
    </w:p>
    <w:p>
      <w:r>
        <w:rPr>
          <w:rFonts w:ascii="Consolas" w:hAnsi="Consolas"/>
          <w:sz w:val="18"/>
        </w:rPr>
        <w:t>NC_047042.1     58332367   ---.--.G.....G-..--G..-..-.--.---.---.---.---.------------.-  58332345</w:t>
      </w:r>
    </w:p>
    <w:p>
      <w:r>
        <w:rPr>
          <w:rFonts w:ascii="Consolas" w:hAnsi="Consolas"/>
          <w:sz w:val="18"/>
        </w:rPr>
        <w:t>NC_047042.1     45815284   ---C--.T...A..-..--...-..-.--.---.---.---.---C------------.-  45815306</w:t>
      </w:r>
    </w:p>
    <w:p>
      <w:r>
        <w:rPr>
          <w:rFonts w:ascii="Consolas" w:hAnsi="Consolas"/>
          <w:sz w:val="18"/>
        </w:rPr>
        <w:t>NC_047042.1     43685917   ---G--.T.....A-..--...-..-.--.---.---.---.---.------------.-  43685939</w:t>
      </w:r>
    </w:p>
    <w:p>
      <w:r>
        <w:rPr>
          <w:rFonts w:ascii="Consolas" w:hAnsi="Consolas"/>
          <w:sz w:val="18"/>
        </w:rPr>
        <w:t>NC_047042.1     82605044   ---.--.TT.....-..--T..-..-.--.---.---.---.---.------------.C  82605021</w:t>
      </w:r>
    </w:p>
    <w:p>
      <w:r>
        <w:rPr>
          <w:rFonts w:ascii="Consolas" w:hAnsi="Consolas"/>
          <w:sz w:val="18"/>
        </w:rPr>
        <w:t>NC_047042.1     37448849   ---.--.T.T....-..--GG.-..-.--.---.---.---.AATC------------.-  37448824</w:t>
      </w:r>
    </w:p>
    <w:p>
      <w:r>
        <w:rPr>
          <w:rFonts w:ascii="Consolas" w:hAnsi="Consolas"/>
          <w:sz w:val="18"/>
        </w:rPr>
        <w:t>NC_047042.1     73611227   ---.--.T......-..--...-..-.--.---.---.                        73611246</w:t>
      </w:r>
    </w:p>
    <w:p>
      <w:r>
        <w:rPr>
          <w:rFonts w:ascii="Consolas" w:hAnsi="Consolas"/>
          <w:sz w:val="18"/>
        </w:rPr>
        <w:t>NC_047042.1     53889442   ---.--.T......-..--...-..-.--.---.---.---.---T------------.-  53889464</w:t>
      </w:r>
    </w:p>
    <w:p>
      <w:r>
        <w:rPr>
          <w:rFonts w:ascii="Consolas" w:hAnsi="Consolas"/>
          <w:sz w:val="18"/>
        </w:rPr>
        <w:t>NC_047042.1     11599830   ---.--.TG.....-..--G..-..-T--.---.---.---.---.------------.-  11599808</w:t>
      </w:r>
    </w:p>
    <w:p>
      <w:r>
        <w:rPr>
          <w:rFonts w:ascii="Consolas" w:hAnsi="Consolas"/>
          <w:sz w:val="18"/>
        </w:rPr>
        <w:t>NC_047042.1     58268706   ---.--.T..C...-..--...-..-.--.---.---.---.---A------------.-  58268728</w:t>
      </w:r>
    </w:p>
    <w:p>
      <w:r>
        <w:rPr>
          <w:rFonts w:ascii="Consolas" w:hAnsi="Consolas"/>
          <w:sz w:val="18"/>
        </w:rPr>
        <w:t>NC_047042.1     75803308   ---.--.T......-..--...T..-.--.---.---.---.---.------------.-  75803285</w:t>
      </w:r>
    </w:p>
    <w:p>
      <w:r>
        <w:rPr>
          <w:rFonts w:ascii="Consolas" w:hAnsi="Consolas"/>
          <w:sz w:val="18"/>
        </w:rPr>
        <w:t>NC_047042.1     84956214   ---.--.TT.....-..--...-..-.--.---.---.---.---.AC----------.-  84956238</w:t>
      </w:r>
    </w:p>
    <w:p>
      <w:r>
        <w:rPr>
          <w:rFonts w:ascii="Consolas" w:hAnsi="Consolas"/>
          <w:sz w:val="18"/>
        </w:rPr>
        <w:t>NC_047042.1     82454340   ---.--.T......-..--G..-..-.--.---.---.---.---.------------.-  82454362</w:t>
      </w:r>
    </w:p>
    <w:p>
      <w:r>
        <w:rPr>
          <w:rFonts w:ascii="Consolas" w:hAnsi="Consolas"/>
          <w:sz w:val="18"/>
        </w:rPr>
        <w:t>NC_047042.1     44933070   ---.--........-..--G..-..-C--.---A---.---.---.ACA---------.-  44933045</w:t>
      </w:r>
    </w:p>
    <w:p>
      <w:r>
        <w:rPr>
          <w:rFonts w:ascii="Consolas" w:hAnsi="Consolas"/>
          <w:sz w:val="18"/>
        </w:rPr>
        <w:t>NC_047042.1     16846611   ---.--.T.....C-..--...-..GT--.---.---.---.---.------------.-  16846588</w:t>
      </w:r>
    </w:p>
    <w:p>
      <w:r>
        <w:rPr>
          <w:rFonts w:ascii="Consolas" w:hAnsi="Consolas"/>
          <w:sz w:val="18"/>
        </w:rPr>
        <w:t>NC_047040.1     100843650  ---.--.T......-..--G.T-.G-.--.---.---.---A---.------------.-  100843672</w:t>
      </w:r>
    </w:p>
    <w:p>
      <w:r>
        <w:rPr>
          <w:rFonts w:ascii="Consolas" w:hAnsi="Consolas"/>
          <w:sz w:val="18"/>
        </w:rPr>
        <w:t>NC_047040.1     92738700   ---.--...A....-..--...-..-.--C---.---.---C---.------------C-  92738678</w:t>
      </w:r>
    </w:p>
    <w:p>
      <w:r>
        <w:rPr>
          <w:rFonts w:ascii="Consolas" w:hAnsi="Consolas"/>
          <w:sz w:val="18"/>
        </w:rPr>
        <w:t>NC_047040.1     67736719   ---.--.TTT....-..--G..-..-.--.---.---A---.---A------------.-  67736697</w:t>
      </w:r>
    </w:p>
    <w:p>
      <w:r>
        <w:rPr>
          <w:rFonts w:ascii="Consolas" w:hAnsi="Consolas"/>
          <w:sz w:val="18"/>
        </w:rPr>
        <w:t>NC_047040.1     105799040  ---.--AT......-..--G..-..-.--.---.---.---.---.------------.   105799018</w:t>
      </w:r>
    </w:p>
    <w:p>
      <w:r>
        <w:rPr>
          <w:rFonts w:ascii="Consolas" w:hAnsi="Consolas"/>
          <w:sz w:val="18"/>
        </w:rPr>
        <w:t>NC_047040.1     28287800   ---.--.T......-..--...-C.-.--.---.---.---.---.------------.-  28287822</w:t>
      </w:r>
    </w:p>
    <w:p>
      <w:r>
        <w:rPr>
          <w:rFonts w:ascii="Consolas" w:hAnsi="Consolas"/>
          <w:sz w:val="18"/>
        </w:rPr>
        <w:t>NC_047040.1     39120980   ---.--.....AG.-..--...-..-.--.---.---.---.---A------------.-  39121002</w:t>
      </w:r>
    </w:p>
    <w:p>
      <w:r>
        <w:rPr>
          <w:rFonts w:ascii="Consolas" w:hAnsi="Consolas"/>
          <w:sz w:val="18"/>
        </w:rPr>
        <w:t>NC_047040.1     54318310   ---G--.T....TC-..--...-..-.--.---.---.---.---.------------.-  54318332</w:t>
      </w:r>
    </w:p>
    <w:p>
      <w:r>
        <w:rPr>
          <w:rFonts w:ascii="Consolas" w:hAnsi="Consolas"/>
          <w:sz w:val="18"/>
        </w:rPr>
        <w:t>NC_047040.1     86664528   ---.--.T...T..-..--...-..-.--.---.---A---.---.------------.   86664506</w:t>
      </w:r>
    </w:p>
    <w:p>
      <w:r>
        <w:rPr>
          <w:rFonts w:ascii="Consolas" w:hAnsi="Consolas"/>
          <w:sz w:val="18"/>
        </w:rPr>
        <w:t>NC_047040.1     83996727   ---.--.T..AT..-..--GA.-..-.--.---.---.---.---.------------.-  83996749</w:t>
      </w:r>
    </w:p>
    <w:p>
      <w:r>
        <w:rPr>
          <w:rFonts w:ascii="Consolas" w:hAnsi="Consolas"/>
          <w:sz w:val="18"/>
        </w:rPr>
        <w:t>NC_047040.1     50821453   ---.--.T......-..--G..-..-.--.---.---.---.---.------------.-  50821431</w:t>
      </w:r>
    </w:p>
    <w:p>
      <w:r>
        <w:rPr>
          <w:rFonts w:ascii="Consolas" w:hAnsi="Consolas"/>
          <w:sz w:val="18"/>
        </w:rPr>
        <w:t>NC_047040.1     62689987   ---.--.T......-..--...-..-.--.---.---C---A---.------------.-  62690009</w:t>
      </w:r>
    </w:p>
    <w:p>
      <w:r>
        <w:rPr>
          <w:rFonts w:ascii="Consolas" w:hAnsi="Consolas"/>
          <w:sz w:val="18"/>
        </w:rPr>
        <w:t>NC_047040.1     55975775   ---.--.TG.....-.C--...-..-.--.---.---.---.---A------------.-  55975753</w:t>
      </w:r>
    </w:p>
    <w:p>
      <w:r>
        <w:rPr>
          <w:rFonts w:ascii="Consolas" w:hAnsi="Consolas"/>
          <w:sz w:val="18"/>
        </w:rPr>
        <w:t>NC_047040.1     7187503    ---.--........-..--...-..-.--.---.---A---A---.------------.-  7187481</w:t>
      </w:r>
    </w:p>
    <w:p>
      <w:r>
        <w:rPr>
          <w:rFonts w:ascii="Consolas" w:hAnsi="Consolas"/>
          <w:sz w:val="18"/>
        </w:rPr>
        <w:t>NC_047040.1     14630307   ---.--.T......-..--G..-..-.--.---.---.---.---.------------.-  14630329</w:t>
      </w:r>
    </w:p>
    <w:p>
      <w:r>
        <w:rPr>
          <w:rFonts w:ascii="Consolas" w:hAnsi="Consolas"/>
          <w:sz w:val="18"/>
        </w:rPr>
        <w:t>NC_047040.1     34286147   ---.--GT.T....-..--...-..-.--.---.---.---.---.------------.-  34286125</w:t>
      </w:r>
    </w:p>
    <w:p>
      <w:r>
        <w:rPr>
          <w:rFonts w:ascii="Consolas" w:hAnsi="Consolas"/>
          <w:sz w:val="18"/>
        </w:rPr>
        <w:t>NC_047040.1     71001575   ---.--.T......-..--T..-..-.--.---.---.---.---.------------.-  71001597</w:t>
      </w:r>
    </w:p>
    <w:p>
      <w:r>
        <w:rPr>
          <w:rFonts w:ascii="Consolas" w:hAnsi="Consolas"/>
          <w:sz w:val="18"/>
        </w:rPr>
        <w:t>NC_047040.1     31511487   ---.--.T......-..--...-..-.--.---.---.---.---.------------.-  31511509</w:t>
      </w:r>
    </w:p>
    <w:p>
      <w:r>
        <w:rPr>
          <w:rFonts w:ascii="Consolas" w:hAnsi="Consolas"/>
          <w:sz w:val="18"/>
        </w:rPr>
        <w:t>NC_047040.1     62804696   ---.--CT......-..--G..-..-.--.---.---.---.---.------------.-  62804674</w:t>
      </w:r>
    </w:p>
    <w:p>
      <w:r>
        <w:rPr>
          <w:rFonts w:ascii="Consolas" w:hAnsi="Consolas"/>
          <w:sz w:val="18"/>
        </w:rPr>
        <w:t>NC_047040.1     81418580   ---.--.-.T....-T.--C..-..-.--.---.---A---.---.------------.-  81418559</w:t>
      </w:r>
    </w:p>
    <w:p>
      <w:r>
        <w:rPr>
          <w:rFonts w:ascii="Consolas" w:hAnsi="Consolas"/>
          <w:sz w:val="18"/>
        </w:rPr>
        <w:t>NC_047040.1     34306684   ---A--........-T.--...-..-.--.---.---.---.---.------------.-  34306662</w:t>
      </w:r>
    </w:p>
    <w:p>
      <w:r>
        <w:rPr>
          <w:rFonts w:ascii="Consolas" w:hAnsi="Consolas"/>
          <w:sz w:val="18"/>
        </w:rPr>
        <w:t>NC_047040.1     57132656   ---.--.T...T..-..--..G-..-.--.---.---.---.---.------------.-  57132634</w:t>
      </w:r>
    </w:p>
    <w:p>
      <w:r>
        <w:rPr>
          <w:rFonts w:ascii="Consolas" w:hAnsi="Consolas"/>
          <w:sz w:val="18"/>
        </w:rPr>
        <w:t>NC_047040.1     18510700   ---C--G.A.---.-..--...-..-.--.---.---.---.---.------------.-  18510681</w:t>
      </w:r>
    </w:p>
    <w:p>
      <w:r>
        <w:rPr>
          <w:rFonts w:ascii="Consolas" w:hAnsi="Consolas"/>
          <w:sz w:val="18"/>
        </w:rPr>
        <w:t>NC_047040.1     43310252   ---A--........-..--...-..-.--.---.---.---.---.------------.-  43310274</w:t>
      </w:r>
    </w:p>
    <w:p>
      <w:r>
        <w:rPr>
          <w:rFonts w:ascii="Consolas" w:hAnsi="Consolas"/>
          <w:sz w:val="18"/>
        </w:rPr>
        <w:t>NC_047040.1     78168167   ---.--.T..C...-..--...-..-.--.---.---.AGAT---.------------.-  78168192</w:t>
      </w:r>
    </w:p>
    <w:p>
      <w:r>
        <w:rPr>
          <w:rFonts w:ascii="Consolas" w:hAnsi="Consolas"/>
          <w:sz w:val="18"/>
        </w:rPr>
        <w:t>NC_047034.1     114007391  ---.--.A..ATG.-..--..G-..-.--.---T---.---A---A------------.-  114007413</w:t>
      </w:r>
    </w:p>
    <w:p>
      <w:r>
        <w:rPr>
          <w:rFonts w:ascii="Consolas" w:hAnsi="Consolas"/>
          <w:sz w:val="18"/>
        </w:rPr>
        <w:t>NC_047034.1     133587652  ---.--..T.G...-..--G..-..-.--.---.---.---.---.------------.-  133587630</w:t>
      </w:r>
    </w:p>
    <w:p>
      <w:r>
        <w:rPr>
          <w:rFonts w:ascii="Consolas" w:hAnsi="Consolas"/>
          <w:sz w:val="18"/>
        </w:rPr>
        <w:t>NC_047034.1     140983381  ---.--.T...TG.-T.--G..-..-.--.---.---A---.---.------------.-  140983359</w:t>
      </w:r>
    </w:p>
    <w:p>
      <w:r>
        <w:rPr>
          <w:rFonts w:ascii="Consolas" w:hAnsi="Consolas"/>
          <w:sz w:val="18"/>
        </w:rPr>
        <w:t>NC_047034.1     21154187   ---.--.T...T..-..--...-..-.--.---A---.---.---.------------.-  21154165</w:t>
      </w:r>
    </w:p>
    <w:p>
      <w:r>
        <w:rPr>
          <w:rFonts w:ascii="Consolas" w:hAnsi="Consolas"/>
          <w:sz w:val="18"/>
        </w:rPr>
        <w:t>NC_047034.1     74904654   ---.--.T......-..--...-..-.--.---C---A---A---.------------.-  74904632</w:t>
      </w:r>
    </w:p>
    <w:p>
      <w:r>
        <w:rPr>
          <w:rFonts w:ascii="Consolas" w:hAnsi="Consolas"/>
          <w:sz w:val="18"/>
        </w:rPr>
        <w:t>NC_047034.1     163279446  ---.--.T......-..--...-..-.--.---.---.---.CT-A------------.-  163279470</w:t>
      </w:r>
    </w:p>
    <w:p>
      <w:r>
        <w:rPr>
          <w:rFonts w:ascii="Consolas" w:hAnsi="Consolas"/>
          <w:sz w:val="18"/>
        </w:rPr>
        <w:t>NC_047034.1     166293797  ---.--.T......-..--...-..-.--.---.---.---T---.------------.-  166293775</w:t>
      </w:r>
    </w:p>
    <w:p>
      <w:r>
        <w:rPr>
          <w:rFonts w:ascii="Consolas" w:hAnsi="Consolas"/>
          <w:sz w:val="18"/>
        </w:rPr>
        <w:t>NC_047034.1     50515790   ---A--.T.T....-T.--G..-..-.--.---.---.---.---.------------.-  50515812</w:t>
      </w:r>
    </w:p>
    <w:p>
      <w:r>
        <w:rPr>
          <w:rFonts w:ascii="Consolas" w:hAnsi="Consolas"/>
          <w:sz w:val="18"/>
        </w:rPr>
        <w:t>NC_047034.1     126236729  ---.--.TT.....-..--..G-..-.--.---.---.---.---.------------.-  126236751</w:t>
      </w:r>
    </w:p>
    <w:p>
      <w:r>
        <w:rPr>
          <w:rFonts w:ascii="Consolas" w:hAnsi="Consolas"/>
          <w:sz w:val="18"/>
        </w:rPr>
        <w:t>NC_047034.1     158838303  ---.--.TT.....-.A--G..-..-.--.---.---.---.---.------------.-  158838281</w:t>
      </w:r>
    </w:p>
    <w:p>
      <w:r>
        <w:rPr>
          <w:rFonts w:ascii="Consolas" w:hAnsi="Consolas"/>
          <w:sz w:val="18"/>
        </w:rPr>
        <w:t>NC_047034.1     154503800  ---.--.T......-..--...-..-.--.---.---T---A---.------------T-  154503822</w:t>
      </w:r>
    </w:p>
    <w:p>
      <w:r>
        <w:rPr>
          <w:rFonts w:ascii="Consolas" w:hAnsi="Consolas"/>
          <w:sz w:val="18"/>
        </w:rPr>
        <w:t>NC_047034.1     171528099  ---.--.TA...G.-..--G..-..-.--.---.---.---.---.------------.-  171528121</w:t>
      </w:r>
    </w:p>
    <w:p>
      <w:r>
        <w:rPr>
          <w:rFonts w:ascii="Consolas" w:hAnsi="Consolas"/>
          <w:sz w:val="18"/>
        </w:rPr>
        <w:t>NC_047034.1     119145504  ---.--.TTG....-G.--...-..-.--.---.---.---.---.------------.-  119145482</w:t>
      </w:r>
    </w:p>
    <w:p>
      <w:r>
        <w:rPr>
          <w:rFonts w:ascii="Consolas" w:hAnsi="Consolas"/>
          <w:sz w:val="18"/>
        </w:rPr>
        <w:t>NC_047034.1     139481685  ---.--.T......-..--...-..-.--.---.---.---.---.------------.-  139481663</w:t>
      </w:r>
    </w:p>
    <w:p>
      <w:r>
        <w:rPr>
          <w:rFonts w:ascii="Consolas" w:hAnsi="Consolas"/>
          <w:sz w:val="18"/>
        </w:rPr>
        <w:t>NC_047034.1     143439712  ---.--.A......-..--...-..-.--.---.---.---T---.------------.-  143439690</w:t>
      </w:r>
    </w:p>
    <w:p>
      <w:r>
        <w:rPr>
          <w:rFonts w:ascii="Consolas" w:hAnsi="Consolas"/>
          <w:sz w:val="18"/>
        </w:rPr>
        <w:t>NC_047034.1     25268736   ---.--.T......-..--...-..-.--.---.---.---.---.------------.-  25268714</w:t>
      </w:r>
    </w:p>
    <w:p>
      <w:r>
        <w:rPr>
          <w:rFonts w:ascii="Consolas" w:hAnsi="Consolas"/>
          <w:sz w:val="18"/>
        </w:rPr>
        <w:t>NC_047034.1     44907350   ---.--.T......-..--G..-..-T--.---.---A---.---.------------.-  44907372</w:t>
      </w:r>
    </w:p>
    <w:p>
      <w:r>
        <w:rPr>
          <w:rFonts w:ascii="Consolas" w:hAnsi="Consolas"/>
          <w:sz w:val="18"/>
        </w:rPr>
        <w:t>NC_047034.1     71108116   ---.--.TT.....-..--G..-..-.--.---.---.---.---.------------.-  71108094</w:t>
      </w:r>
    </w:p>
    <w:p>
      <w:r>
        <w:rPr>
          <w:rFonts w:ascii="Consolas" w:hAnsi="Consolas"/>
          <w:sz w:val="18"/>
        </w:rPr>
        <w:t>NC_047034.1     167272006  ---.--.T......-..--...-.T-T--.---.---.---.---.------------G-  167271984</w:t>
      </w:r>
    </w:p>
    <w:p>
      <w:r>
        <w:rPr>
          <w:rFonts w:ascii="Consolas" w:hAnsi="Consolas"/>
          <w:sz w:val="18"/>
        </w:rPr>
        <w:t>NC_047034.1     129304399  ---.--.T......-..--...-..-.--.---.---A---.---.------------.-  129304377</w:t>
      </w:r>
    </w:p>
    <w:p>
      <w:r>
        <w:rPr>
          <w:rFonts w:ascii="Consolas" w:hAnsi="Consolas"/>
          <w:sz w:val="18"/>
        </w:rPr>
        <w:t>NC_047034.1     75494693   ---.--.T......-..--G..-..-.--.---.---.---.---.------------.-  75494715</w:t>
      </w:r>
    </w:p>
    <w:p>
      <w:r>
        <w:rPr>
          <w:rFonts w:ascii="Consolas" w:hAnsi="Consolas"/>
          <w:sz w:val="18"/>
        </w:rPr>
        <w:t>NC_047034.1     101612320  ---.--.T......-..--G.G-..-.--.---.---.---.---.------------.-  101612298</w:t>
      </w:r>
    </w:p>
    <w:p>
      <w:r>
        <w:rPr>
          <w:rFonts w:ascii="Consolas" w:hAnsi="Consolas"/>
          <w:sz w:val="18"/>
        </w:rPr>
        <w:t>NC_047034.1     166370677  ---.--G....T..-..--G..-..-.--.---.                            166370659</w:t>
      </w:r>
    </w:p>
    <w:p>
      <w:r>
        <w:rPr>
          <w:rFonts w:ascii="Consolas" w:hAnsi="Consolas"/>
          <w:sz w:val="18"/>
        </w:rPr>
        <w:t>NC_047034.1     168177862  ---.--........-..--G..-..-.--.---.---.---.---A------------.-  168177840</w:t>
      </w:r>
    </w:p>
    <w:p>
      <w:r>
        <w:rPr>
          <w:rFonts w:ascii="Consolas" w:hAnsi="Consolas"/>
          <w:sz w:val="18"/>
        </w:rPr>
        <w:t>NC_047034.1     37816176   ---.--.T......-..--GC.-..-.--.---.---.---.---.------------.-  37816154</w:t>
      </w:r>
    </w:p>
    <w:p>
      <w:r>
        <w:rPr>
          <w:rFonts w:ascii="Consolas" w:hAnsi="Consolas"/>
          <w:sz w:val="18"/>
        </w:rPr>
        <w:t>NC_047034.1     64154645   ---.--.TA.....-T.--G..-..-.--.---.---A---.---.------------.-  64154623</w:t>
      </w:r>
    </w:p>
    <w:p>
      <w:r>
        <w:rPr>
          <w:rFonts w:ascii="Consolas" w:hAnsi="Consolas"/>
          <w:sz w:val="18"/>
        </w:rPr>
        <w:t>NC_047034.1     77253997   ---.--..T..T..-..--G..-..-.--.---.---.---.---.------------.-  77253975</w:t>
      </w:r>
    </w:p>
    <w:p>
      <w:r>
        <w:rPr>
          <w:rFonts w:ascii="Consolas" w:hAnsi="Consolas"/>
          <w:sz w:val="18"/>
        </w:rPr>
        <w:t>NC_047034.1     140204983  ---.--.T......-..--...-G.-.--.---A---.---.---A------------.-  140205005</w:t>
      </w:r>
    </w:p>
    <w:p>
      <w:r>
        <w:rPr>
          <w:rFonts w:ascii="Consolas" w:hAnsi="Consolas"/>
          <w:sz w:val="18"/>
        </w:rPr>
        <w:t>NC_047034.1     76767723   ---.--........-..--G..-..-.--.---.---.---.---.AAA---------.-  76767748</w:t>
      </w:r>
    </w:p>
    <w:p>
      <w:r>
        <w:rPr>
          <w:rFonts w:ascii="Consolas" w:hAnsi="Consolas"/>
          <w:sz w:val="18"/>
        </w:rPr>
        <w:t>NC_047034.1     109658732  ---.--..TG....-..--...-..-.--.---.---.---.---.------------.-  109658710</w:t>
      </w:r>
    </w:p>
    <w:p>
      <w:r>
        <w:rPr>
          <w:rFonts w:ascii="Consolas" w:hAnsi="Consolas"/>
          <w:sz w:val="18"/>
        </w:rPr>
        <w:t>NC_047034.1     164963761  ---.--.T......-..--G..-..-.--.---.---.---.---.------------.-  164963783</w:t>
      </w:r>
    </w:p>
    <w:p>
      <w:r>
        <w:rPr>
          <w:rFonts w:ascii="Consolas" w:hAnsi="Consolas"/>
          <w:sz w:val="18"/>
        </w:rPr>
        <w:t>NC_047034.1     159701506  ---.--.T......-..--...-..-.--.---.---.---.---.------------.-  159701528</w:t>
      </w:r>
    </w:p>
    <w:p>
      <w:r>
        <w:rPr>
          <w:rFonts w:ascii="Consolas" w:hAnsi="Consolas"/>
          <w:sz w:val="18"/>
        </w:rPr>
        <w:t>NC_047034.1     136951325  ---A--.TT.....-..--G..-..-.--.---.---.---.---.------------.-  136951347</w:t>
      </w:r>
    </w:p>
    <w:p>
      <w:r>
        <w:rPr>
          <w:rFonts w:ascii="Consolas" w:hAnsi="Consolas"/>
          <w:sz w:val="18"/>
        </w:rPr>
        <w:t>NC_047034.1     131330231  ---.--.T.T....-..--...-..-.--.---.---.---.---.------------.-  131330209</w:t>
      </w:r>
    </w:p>
    <w:p>
      <w:r>
        <w:rPr>
          <w:rFonts w:ascii="Consolas" w:hAnsi="Consolas"/>
          <w:sz w:val="18"/>
        </w:rPr>
        <w:t>NC_047034.1     174179589  ---.--.T......-..--...-..-.--.---.---.---.---.------------.-  174179611</w:t>
      </w:r>
    </w:p>
    <w:p>
      <w:r>
        <w:rPr>
          <w:rFonts w:ascii="Consolas" w:hAnsi="Consolas"/>
          <w:sz w:val="18"/>
        </w:rPr>
        <w:t>NC_047034.1     42083026   ---.--........-..--...-..-G--.---.---.---.---.------------.-  42083048</w:t>
      </w:r>
    </w:p>
    <w:p>
      <w:r>
        <w:rPr>
          <w:rFonts w:ascii="Consolas" w:hAnsi="Consolas"/>
          <w:sz w:val="18"/>
        </w:rPr>
        <w:t>NC_047034.1     152590087  ---.--.T..A...-..--C..-..-.--.---.---.---.---.--------------  152590108</w:t>
      </w:r>
    </w:p>
    <w:p>
      <w:r>
        <w:rPr>
          <w:rFonts w:ascii="Consolas" w:hAnsi="Consolas"/>
          <w:sz w:val="18"/>
        </w:rPr>
        <w:t>NC_047034.1     64661859   ---.--.T......-..--...-..-.--.---.---.---.---A------------.-  64661837</w:t>
      </w:r>
    </w:p>
    <w:p>
      <w:r>
        <w:rPr>
          <w:rFonts w:ascii="Consolas" w:hAnsi="Consolas"/>
          <w:sz w:val="18"/>
        </w:rPr>
        <w:t>NC_047034.1     85814509   ---.--.T..C...-..--GA.-..-G--.---.---.---.---.------------T-  85814531</w:t>
      </w:r>
    </w:p>
    <w:p>
      <w:r>
        <w:rPr>
          <w:rFonts w:ascii="Consolas" w:hAnsi="Consolas"/>
          <w:sz w:val="18"/>
        </w:rPr>
        <w:t>NC_047034.1     162844097  ---.--.T..C...-..--...-..-.--.---.---.---.---A------------.-  162844119</w:t>
      </w:r>
    </w:p>
    <w:p>
      <w:r>
        <w:rPr>
          <w:rFonts w:ascii="Consolas" w:hAnsi="Consolas"/>
          <w:sz w:val="18"/>
        </w:rPr>
        <w:t>NC_047034.1     33969023   ---.--.T......-..--...-..-.--.---A---.---.---.------------.-  33969001</w:t>
      </w:r>
    </w:p>
    <w:p>
      <w:r>
        <w:rPr>
          <w:rFonts w:ascii="Consolas" w:hAnsi="Consolas"/>
          <w:sz w:val="18"/>
        </w:rPr>
        <w:t>NC_047034.1     40677611   ---.--.T......-..--G..-..-.--.---.---.---.---.------------.-  40677589</w:t>
      </w:r>
    </w:p>
    <w:p>
      <w:r>
        <w:rPr>
          <w:rFonts w:ascii="Consolas" w:hAnsi="Consolas"/>
          <w:sz w:val="18"/>
        </w:rPr>
        <w:t>NC_047034.1     116153390  ---.--.T......-..--...-..-.--.---.---.---.---.------------.-  116153368</w:t>
      </w:r>
    </w:p>
    <w:p>
      <w:r>
        <w:rPr>
          <w:rFonts w:ascii="Consolas" w:hAnsi="Consolas"/>
          <w:sz w:val="18"/>
        </w:rPr>
        <w:t>NC_047034.1     152455785  ---C--AT......-..--...-..-.--.---.---.---.---A------------.T  152455808</w:t>
      </w:r>
    </w:p>
    <w:p>
      <w:r>
        <w:rPr>
          <w:rFonts w:ascii="Consolas" w:hAnsi="Consolas"/>
          <w:sz w:val="18"/>
        </w:rPr>
        <w:t>NC_047034.1     106885587  ---.--.--.....-..--..G-..-.--.-------.---.---.------------.-  106885606</w:t>
      </w:r>
    </w:p>
    <w:p>
      <w:r>
        <w:rPr>
          <w:rFonts w:ascii="Consolas" w:hAnsi="Consolas"/>
          <w:sz w:val="18"/>
        </w:rPr>
        <w:t>NC_047034.1     129104898  ---.--C.......-..--...-..-.--.---.---.---.AT-.------------.-  129104922</w:t>
      </w:r>
    </w:p>
    <w:p>
      <w:r>
        <w:rPr>
          <w:rFonts w:ascii="Consolas" w:hAnsi="Consolas"/>
          <w:sz w:val="18"/>
        </w:rPr>
        <w:t>NC_047034.1     166484312  ---.--.T......-..--G..-..-.--.---.---.---.---.------------.-  166484334</w:t>
      </w:r>
    </w:p>
    <w:p>
      <w:r>
        <w:rPr>
          <w:rFonts w:ascii="Consolas" w:hAnsi="Consolas"/>
          <w:sz w:val="18"/>
        </w:rPr>
        <w:t>NC_047034.1     163576702     .--.T......-..--...-..-.--.---.---A---C---C------------.-  163576680</w:t>
      </w:r>
    </w:p>
    <w:p>
      <w:r>
        <w:rPr>
          <w:rFonts w:ascii="Consolas" w:hAnsi="Consolas"/>
          <w:sz w:val="18"/>
        </w:rPr>
        <w:t>NC_047034.1     148794298  ---.--.T......-..--...-..-.--.---.---.---.CAT.------------.-  148794323</w:t>
      </w:r>
    </w:p>
    <w:p>
      <w:r>
        <w:rPr>
          <w:rFonts w:ascii="Consolas" w:hAnsi="Consolas"/>
          <w:sz w:val="18"/>
        </w:rPr>
        <w:t>NC_047034.1     149255543  ---.--.T......-..--G..-..-.--.---.---.---.---.------------.-  149255521</w:t>
      </w:r>
    </w:p>
    <w:p>
      <w:r>
        <w:rPr>
          <w:rFonts w:ascii="Consolas" w:hAnsi="Consolas"/>
          <w:sz w:val="18"/>
        </w:rPr>
        <w:t>NC_047034.1     73169353   ---.--........-..--G..-..-T--.---.---.---.---.------------.-  73169375</w:t>
      </w:r>
    </w:p>
    <w:p>
      <w:r>
        <w:rPr>
          <w:rFonts w:ascii="Consolas" w:hAnsi="Consolas"/>
          <w:sz w:val="18"/>
        </w:rPr>
        <w:t>NC_047034.1     76818199      .--.T......-..--...-..-.--.---.---A---.---.------------.-  76818177</w:t>
      </w:r>
    </w:p>
    <w:p>
      <w:r>
        <w:rPr>
          <w:rFonts w:ascii="Consolas" w:hAnsi="Consolas"/>
          <w:sz w:val="18"/>
        </w:rPr>
        <w:t>NC_047034.1     128969298  ---.--.T......-..--G..-..-.--.---.---.---.---.------------.-  128969320</w:t>
      </w:r>
    </w:p>
    <w:p>
      <w:r>
        <w:rPr>
          <w:rFonts w:ascii="Consolas" w:hAnsi="Consolas"/>
          <w:sz w:val="18"/>
        </w:rPr>
        <w:t>NC_047034.1     164506338  ---.--.T......-..--G..-..-.--.---.---.---.---.------------.-  164506316</w:t>
      </w:r>
    </w:p>
    <w:p>
      <w:r>
        <w:rPr>
          <w:rFonts w:ascii="Consolas" w:hAnsi="Consolas"/>
          <w:sz w:val="18"/>
        </w:rPr>
        <w:t>NC_047034.1     152845777            ....-..--...-..-.--.---.---.---A---.------------.-  152845794</w:t>
      </w:r>
    </w:p>
    <w:p>
      <w:r>
        <w:rPr>
          <w:rFonts w:ascii="Consolas" w:hAnsi="Consolas"/>
          <w:sz w:val="18"/>
        </w:rPr>
        <w:t>NC_047034.1     166217374     .--........-..--G..-..-.--.---.---.---.---.------------.-  166217396</w:t>
      </w:r>
    </w:p>
    <w:p>
      <w:r>
        <w:rPr>
          <w:rFonts w:ascii="Consolas" w:hAnsi="Consolas"/>
          <w:sz w:val="18"/>
        </w:rPr>
        <w:t>NC_047034.1     23347052   ---.--.T.T....-..--GC.-..-.--.---.---.---.---.------------.-  23347074</w:t>
      </w:r>
    </w:p>
    <w:p>
      <w:r>
        <w:rPr>
          <w:rFonts w:ascii="Consolas" w:hAnsi="Consolas"/>
          <w:sz w:val="18"/>
        </w:rPr>
        <w:t>NC_047034.1     12133126   ---.--.T......-..--...-..-G--.---.---.---A---.------------.-  12133104</w:t>
      </w:r>
    </w:p>
    <w:p>
      <w:r>
        <w:rPr>
          <w:rFonts w:ascii="Consolas" w:hAnsi="Consolas"/>
          <w:sz w:val="18"/>
        </w:rPr>
        <w:t>NC_047034.1     165719764           .....-..--G..-..-.--.---.---.---.---.------------.-  165719782</w:t>
      </w:r>
    </w:p>
    <w:p>
      <w:r>
        <w:rPr>
          <w:rFonts w:ascii="Consolas" w:hAnsi="Consolas"/>
          <w:sz w:val="18"/>
        </w:rPr>
        <w:t>NC_047034.1     124540119  ---.--..--.A..-T.--.C.-T.-.--.---.TG-.---.---.------------.-  124540097</w:t>
      </w:r>
    </w:p>
    <w:p>
      <w:r>
        <w:rPr>
          <w:rFonts w:ascii="Consolas" w:hAnsi="Consolas"/>
          <w:sz w:val="18"/>
        </w:rPr>
        <w:t>NC_047034.1     42630521      .--.T...T..-..--...-..-.--.---.---.---.---.------------.-  42630499</w:t>
      </w:r>
    </w:p>
    <w:p>
      <w:r>
        <w:rPr>
          <w:rFonts w:ascii="Consolas" w:hAnsi="Consolas"/>
          <w:sz w:val="18"/>
        </w:rPr>
        <w:t>NC_047034.1     165742099  ---.--.TT.....-..--...-..-.--.---.---.---.---.------------.-  165742077</w:t>
      </w:r>
    </w:p>
    <w:p>
      <w:r>
        <w:rPr>
          <w:rFonts w:ascii="Consolas" w:hAnsi="Consolas"/>
          <w:sz w:val="18"/>
        </w:rPr>
        <w:t>NC_047034.1     30049989          .......-..--C..-.T-.--.---.---.---.---.------------.-  30049969</w:t>
      </w:r>
    </w:p>
    <w:p>
      <w:r>
        <w:rPr>
          <w:rFonts w:ascii="Consolas" w:hAnsi="Consolas"/>
          <w:sz w:val="18"/>
        </w:rPr>
        <w:t>NC_047034.1     96070022   ---.--.T.T....-..--...-..-.--.---.---A---.---A------------.-  96070000</w:t>
      </w:r>
    </w:p>
    <w:p>
      <w:r>
        <w:rPr>
          <w:rFonts w:ascii="Consolas" w:hAnsi="Consolas"/>
          <w:sz w:val="18"/>
        </w:rPr>
        <w:t>NC_047034.1     134693803  ---.--.T......-..--...-..-.--.---.---.---.---A------------C-  134693781</w:t>
      </w:r>
    </w:p>
    <w:p>
      <w:r>
        <w:rPr>
          <w:rFonts w:ascii="Consolas" w:hAnsi="Consolas"/>
          <w:sz w:val="18"/>
        </w:rPr>
        <w:t>NC_047034.1     37015377   ---.--..T.....-..--GG.-G.-.--.---.---.---.---.------------.-  37015355</w:t>
      </w:r>
    </w:p>
    <w:p>
      <w:r>
        <w:rPr>
          <w:rFonts w:ascii="Consolas" w:hAnsi="Consolas"/>
          <w:sz w:val="18"/>
        </w:rPr>
        <w:t>NC_047034.1     139650183  ---.--........-..--...-..-.--.---A---.---.---.------------.-  139650205</w:t>
      </w:r>
    </w:p>
    <w:p>
      <w:r>
        <w:rPr>
          <w:rFonts w:ascii="Consolas" w:hAnsi="Consolas"/>
          <w:sz w:val="18"/>
        </w:rPr>
        <w:t>NC_047034.1     100818582     .--.T......-..--G..-..-.--.---.---.---.---.------------.-  100818604</w:t>
      </w:r>
    </w:p>
    <w:p>
      <w:r>
        <w:rPr>
          <w:rFonts w:ascii="Consolas" w:hAnsi="Consolas"/>
          <w:sz w:val="18"/>
        </w:rPr>
        <w:t>NC_047034.1     107264164  ---.--.T..C...-..--G..-..-.--.---.---.---.---.------------.-  107264186</w:t>
      </w:r>
    </w:p>
    <w:p>
      <w:r>
        <w:rPr>
          <w:rFonts w:ascii="Consolas" w:hAnsi="Consolas"/>
          <w:sz w:val="18"/>
        </w:rPr>
        <w:t>NC_047034.1     142310846     .--.T......-..--...-..-.--.---.---.---.---A------------.-  142310868</w:t>
      </w:r>
    </w:p>
    <w:p>
      <w:r>
        <w:rPr>
          <w:rFonts w:ascii="Consolas" w:hAnsi="Consolas"/>
          <w:sz w:val="18"/>
        </w:rPr>
        <w:t>NC_047034.1     47320445   ---.--...-....-T.--G..-..-.--.---.---.---.---.------------.-  47320466</w:t>
      </w:r>
    </w:p>
    <w:p>
      <w:r>
        <w:rPr>
          <w:rFonts w:ascii="Consolas" w:hAnsi="Consolas"/>
          <w:sz w:val="18"/>
        </w:rPr>
        <w:t>NC_047044.1     59097460   ---.--.TT.....-..--G..-..-.--G---T---.---.---.------------.-  59097482</w:t>
      </w:r>
    </w:p>
    <w:p>
      <w:r>
        <w:rPr>
          <w:rFonts w:ascii="Consolas" w:hAnsi="Consolas"/>
          <w:sz w:val="18"/>
        </w:rPr>
        <w:t>NC_047044.1     25854332   ---.--.T.....C-..--G..-G.-.--.---.---.---.---.------------.-  25854310</w:t>
      </w:r>
    </w:p>
    <w:p>
      <w:r>
        <w:rPr>
          <w:rFonts w:ascii="Consolas" w:hAnsi="Consolas"/>
          <w:sz w:val="18"/>
        </w:rPr>
        <w:t>NC_047044.1     61119737   ---.--.T..C...-..--G..-..-.--.---.---.---.---.------------.-  61119715</w:t>
      </w:r>
    </w:p>
    <w:p>
      <w:r>
        <w:rPr>
          <w:rFonts w:ascii="Consolas" w:hAnsi="Consolas"/>
          <w:sz w:val="18"/>
        </w:rPr>
        <w:t>NC_047044.1     59915161   ---.--.TT..T..-T.--G..-..-.--C---.---.---A---.------------.-  59915139</w:t>
      </w:r>
    </w:p>
    <w:p>
      <w:r>
        <w:rPr>
          <w:rFonts w:ascii="Consolas" w:hAnsi="Consolas"/>
          <w:sz w:val="18"/>
        </w:rPr>
        <w:t>NC_047044.1     60757438   ---.--.T......-..--G..-..-.--.---.---.---.---.------------.-  60757460</w:t>
      </w:r>
    </w:p>
    <w:p>
      <w:r>
        <w:rPr>
          <w:rFonts w:ascii="Consolas" w:hAnsi="Consolas"/>
          <w:sz w:val="18"/>
        </w:rPr>
        <w:t>NC_047044.1     69323002   ---.--.T.A....-..--.C.-.G-G--.---.---.---.---.------------.-  69323024</w:t>
      </w:r>
    </w:p>
    <w:p>
      <w:r>
        <w:rPr>
          <w:rFonts w:ascii="Consolas" w:hAnsi="Consolas"/>
          <w:sz w:val="18"/>
        </w:rPr>
        <w:t>NC_047044.1     59225446   ---.--........-..--...-..-.--.---.---A---A---.------------.-  59225468</w:t>
      </w:r>
    </w:p>
    <w:p>
      <w:r>
        <w:rPr>
          <w:rFonts w:ascii="Consolas" w:hAnsi="Consolas"/>
          <w:sz w:val="18"/>
        </w:rPr>
        <w:t>NC_047044.1     45883018   ---.--.T......-..--G..-..-.--.---.---.---.---.------------.-  45883040</w:t>
      </w:r>
    </w:p>
    <w:p>
      <w:r>
        <w:rPr>
          <w:rFonts w:ascii="Consolas" w:hAnsi="Consolas"/>
          <w:sz w:val="18"/>
        </w:rPr>
        <w:t>NC_047044.1     60115916   ---.--.G......-..--...-..-.--.---.---A---A---A------------.-  60115938</w:t>
      </w:r>
    </w:p>
    <w:p>
      <w:r>
        <w:rPr>
          <w:rFonts w:ascii="Consolas" w:hAnsi="Consolas"/>
          <w:sz w:val="18"/>
        </w:rPr>
        <w:t>NC_047044.1     76592164   ---.--.T.T....-..--G.G-..-.--.---.---T---.---.------------.-  76592142</w:t>
      </w:r>
    </w:p>
    <w:p>
      <w:r>
        <w:rPr>
          <w:rFonts w:ascii="Consolas" w:hAnsi="Consolas"/>
          <w:sz w:val="18"/>
        </w:rPr>
        <w:t>NC_047044.1     61988612   ---.--.T.....C-..--G..-..-.--.---.---.---.---.------------.-  61988634</w:t>
      </w:r>
    </w:p>
    <w:p>
      <w:r>
        <w:rPr>
          <w:rFonts w:ascii="Consolas" w:hAnsi="Consolas"/>
          <w:sz w:val="18"/>
        </w:rPr>
        <w:t>NC_047044.1     24745907   ---.--.T...TG.-..--G..-..-.--.---.---.---.---.------------.-  24745929</w:t>
      </w:r>
    </w:p>
    <w:p>
      <w:r>
        <w:rPr>
          <w:rFonts w:ascii="Consolas" w:hAnsi="Consolas"/>
          <w:sz w:val="18"/>
        </w:rPr>
        <w:t>NC_047044.1     9055832    ---.--.T......-..--G..-..-.--.---.---.---.---.------------.-  9055810</w:t>
      </w:r>
    </w:p>
    <w:p>
      <w:r>
        <w:rPr>
          <w:rFonts w:ascii="Consolas" w:hAnsi="Consolas"/>
          <w:sz w:val="18"/>
        </w:rPr>
        <w:t>NC_047044.1     92967569   ---.--.T......-..--T..-..-.--.---.---.---.---.------------.-  92967591</w:t>
      </w:r>
    </w:p>
    <w:p>
      <w:r>
        <w:rPr>
          <w:rFonts w:ascii="Consolas" w:hAnsi="Consolas"/>
          <w:sz w:val="18"/>
        </w:rPr>
        <w:t>NC_047044.1     14891299   ---.--.T......-..--G..-..-.--.---.---.---.                    14891279</w:t>
      </w:r>
    </w:p>
    <w:p>
      <w:r>
        <w:rPr>
          <w:rFonts w:ascii="Consolas" w:hAnsi="Consolas"/>
          <w:sz w:val="18"/>
        </w:rPr>
        <w:t>NC_047044.1     12408581   ---.--...T....-..--G..-..-.--.---.---.---.---.------------.-  12408603</w:t>
      </w:r>
    </w:p>
    <w:p>
      <w:r>
        <w:rPr>
          <w:rFonts w:ascii="Consolas" w:hAnsi="Consolas"/>
          <w:sz w:val="18"/>
        </w:rPr>
        <w:t>NC_047044.1     13401402   ---.---.......-..--G..-..-.--.---.---.---.---.------------.-  13401381</w:t>
      </w:r>
    </w:p>
    <w:p>
      <w:r>
        <w:rPr>
          <w:rFonts w:ascii="Consolas" w:hAnsi="Consolas"/>
          <w:sz w:val="18"/>
        </w:rPr>
        <w:t>NC_047044.1     27689284   ---.--.T...T..-T.--G..-..-.--.---.---.---.---.------------.-  27689262</w:t>
      </w:r>
    </w:p>
    <w:p>
      <w:r>
        <w:rPr>
          <w:rFonts w:ascii="Consolas" w:hAnsi="Consolas"/>
          <w:sz w:val="18"/>
        </w:rPr>
        <w:t>NC_047044.1     69580929              ...-..--...-..-.--.---.---.---.---.------------.-  69580913</w:t>
      </w:r>
    </w:p>
    <w:p>
      <w:r>
        <w:rPr>
          <w:rFonts w:ascii="Consolas" w:hAnsi="Consolas"/>
          <w:sz w:val="18"/>
        </w:rPr>
        <w:t>NC_047044.1     18175566   ---.--.T......-..--...-..-.--.---.---.---.---.------------.-  18175544</w:t>
      </w:r>
    </w:p>
    <w:p>
      <w:r>
        <w:rPr>
          <w:rFonts w:ascii="Consolas" w:hAnsi="Consolas"/>
          <w:sz w:val="18"/>
        </w:rPr>
        <w:t>NC_047044.1     53396296   ---.--.T......-..--...-..-.--.---.---.---.---.------------.-  53396318</w:t>
      </w:r>
    </w:p>
    <w:p>
      <w:r>
        <w:rPr>
          <w:rFonts w:ascii="Consolas" w:hAnsi="Consolas"/>
          <w:sz w:val="18"/>
        </w:rPr>
        <w:t>NC_047044.1     44829932   ---.--.T......-T.--...-..-.--.-------.---A---.------------.-  44829953</w:t>
      </w:r>
    </w:p>
    <w:p>
      <w:r>
        <w:rPr>
          <w:rFonts w:ascii="Consolas" w:hAnsi="Consolas"/>
          <w:sz w:val="18"/>
        </w:rPr>
        <w:t>NC_047037.1     77516560   ---.--.TT..T..-..--...-..-.--G---.---A---A---.------------.-  77516582</w:t>
      </w:r>
    </w:p>
    <w:p>
      <w:r>
        <w:rPr>
          <w:rFonts w:ascii="Consolas" w:hAnsi="Consolas"/>
          <w:sz w:val="18"/>
        </w:rPr>
        <w:t>NC_047037.1     90489525   ---.--.....T..-..--G..-..-.--.---.---.---.---.------------.-  90489547</w:t>
      </w:r>
    </w:p>
    <w:p>
      <w:r>
        <w:rPr>
          <w:rFonts w:ascii="Consolas" w:hAnsi="Consolas"/>
          <w:sz w:val="18"/>
        </w:rPr>
        <w:t>NC_047037.1     96273990   ---.--.A......-..--...-..-.--.---T---.---.---A------------.-  96274012</w:t>
      </w:r>
    </w:p>
    <w:p>
      <w:r>
        <w:rPr>
          <w:rFonts w:ascii="Consolas" w:hAnsi="Consolas"/>
          <w:sz w:val="18"/>
        </w:rPr>
        <w:t>NC_047037.1     50951934   ---.--.T......-T.--..C-..-.--.---.---.---.---.------------.-  50951912</w:t>
      </w:r>
    </w:p>
    <w:p>
      <w:r>
        <w:rPr>
          <w:rFonts w:ascii="Consolas" w:hAnsi="Consolas"/>
          <w:sz w:val="18"/>
        </w:rPr>
        <w:t>NC_047037.1     59047789   ---.--.TT.....-..--...-..-.--.---.---.---A---.------------.-  59047767</w:t>
      </w:r>
    </w:p>
    <w:p>
      <w:r>
        <w:rPr>
          <w:rFonts w:ascii="Consolas" w:hAnsi="Consolas"/>
          <w:sz w:val="18"/>
        </w:rPr>
        <w:t>NC_047037.1     37854912   ---.--.T...T..-..--...-..-.--.---.---.---A---.------------.-  37854890</w:t>
      </w:r>
    </w:p>
    <w:p>
      <w:r>
        <w:rPr>
          <w:rFonts w:ascii="Consolas" w:hAnsi="Consolas"/>
          <w:sz w:val="18"/>
        </w:rPr>
        <w:t>NC_047037.1     65377544   ---.--.T...A..-A.--C..-..-.--.---.---T---.---.------------.-  65377566</w:t>
      </w:r>
    </w:p>
    <w:p>
      <w:r>
        <w:rPr>
          <w:rFonts w:ascii="Consolas" w:hAnsi="Consolas"/>
          <w:sz w:val="18"/>
        </w:rPr>
        <w:t>NC_047037.1     62134315   ---.--.TT.....-..--...-..-.--.---.---A---T---.------------.-  62134337</w:t>
      </w:r>
    </w:p>
    <w:p>
      <w:r>
        <w:rPr>
          <w:rFonts w:ascii="Consolas" w:hAnsi="Consolas"/>
          <w:sz w:val="18"/>
        </w:rPr>
        <w:t>NC_047037.1     55490086   ---.--.T......-..--...-..-.--.---.---.---.---.------------.-  55490064</w:t>
      </w:r>
    </w:p>
    <w:p>
      <w:r>
        <w:rPr>
          <w:rFonts w:ascii="Consolas" w:hAnsi="Consolas"/>
          <w:sz w:val="18"/>
        </w:rPr>
        <w:t>NC_047037.1     24558545   ---.--.T......-..--...-..-.--.---.---.---.GT-.------------.-  24558521</w:t>
      </w:r>
    </w:p>
    <w:p>
      <w:r>
        <w:rPr>
          <w:rFonts w:ascii="Consolas" w:hAnsi="Consolas"/>
          <w:sz w:val="18"/>
        </w:rPr>
        <w:t>NC_047037.1     24698797   ---.--....-...-..--...-..-.--.---.---.---.---.------------.-  24698818</w:t>
      </w:r>
    </w:p>
    <w:p>
      <w:r>
        <w:rPr>
          <w:rFonts w:ascii="Consolas" w:hAnsi="Consolas"/>
          <w:sz w:val="18"/>
        </w:rPr>
        <w:t>NC_047037.1     57166684   ---.--.A......-T.--...-..-G--.---.---.---.---.------------.-  57166662</w:t>
      </w:r>
    </w:p>
    <w:p>
      <w:r>
        <w:rPr>
          <w:rFonts w:ascii="Consolas" w:hAnsi="Consolas"/>
          <w:sz w:val="18"/>
        </w:rPr>
        <w:t>NC_047037.1     56445056   ---.--.T......-..--GAG-G.-.--C---A---.---A---.------------.-  56445078</w:t>
      </w:r>
    </w:p>
    <w:p>
      <w:r>
        <w:rPr>
          <w:rFonts w:ascii="Consolas" w:hAnsi="Consolas"/>
          <w:sz w:val="18"/>
        </w:rPr>
        <w:t>NC_047037.1     56446145   ---.--.T......-..--GAG-G.-.--C---A---.---A---.------------.-  56446123</w:t>
      </w:r>
    </w:p>
    <w:p>
      <w:r>
        <w:rPr>
          <w:rFonts w:ascii="Consolas" w:hAnsi="Consolas"/>
          <w:sz w:val="18"/>
        </w:rPr>
        <w:t>NC_047037.1     58186437   ---.--.T.A....-..--...-..-T--.---T---.---.---.------------.-  58186415</w:t>
      </w:r>
    </w:p>
    <w:p>
      <w:r>
        <w:rPr>
          <w:rFonts w:ascii="Consolas" w:hAnsi="Consolas"/>
          <w:sz w:val="18"/>
        </w:rPr>
        <w:t>NC_047037.1     26293793            .....-..--G..-..-.--.---.---.---.---A------------G-  26293811</w:t>
      </w:r>
    </w:p>
    <w:p>
      <w:r>
        <w:rPr>
          <w:rFonts w:ascii="Consolas" w:hAnsi="Consolas"/>
          <w:sz w:val="18"/>
        </w:rPr>
        <w:t>NC_047037.1     47929152   ---.--.T......-..--...-..-.--.---.---A---.---A------------.-  47929130</w:t>
      </w:r>
    </w:p>
    <w:p>
      <w:r>
        <w:rPr>
          <w:rFonts w:ascii="Consolas" w:hAnsi="Consolas"/>
          <w:sz w:val="18"/>
        </w:rPr>
        <w:t>NC_047037.1     4241585       .--........-..--G..-..-.--.---.---.---.---A------------.-  4241607</w:t>
      </w:r>
    </w:p>
    <w:p>
      <w:r>
        <w:rPr>
          <w:rFonts w:ascii="Consolas" w:hAnsi="Consolas"/>
          <w:sz w:val="18"/>
        </w:rPr>
        <w:t>NC_047037.1     13572638   ---.--.T......-..--...-..-.--.---.---.---.---.AT----------.-  13572662</w:t>
      </w:r>
    </w:p>
    <w:p>
      <w:r>
        <w:rPr>
          <w:rFonts w:ascii="Consolas" w:hAnsi="Consolas"/>
          <w:sz w:val="18"/>
        </w:rPr>
        <w:t>NC_047037.1     132263075     .--......-.-..--G..-..-.--.---.---.---.---.------------.-  132263096</w:t>
      </w:r>
    </w:p>
    <w:p>
      <w:r>
        <w:rPr>
          <w:rFonts w:ascii="Consolas" w:hAnsi="Consolas"/>
          <w:sz w:val="18"/>
        </w:rPr>
        <w:t>NC_047035.1     34150876   ---.--.T.T...A-..--...-..-.--C---A---.---.---A------------.-  34150898</w:t>
      </w:r>
    </w:p>
    <w:p>
      <w:r>
        <w:rPr>
          <w:rFonts w:ascii="Consolas" w:hAnsi="Consolas"/>
          <w:sz w:val="18"/>
        </w:rPr>
        <w:t>NC_047035.1     102123634  ---.--........-..--...-..-.--.---A---.---.---.------------.-  102123656</w:t>
      </w:r>
    </w:p>
    <w:p>
      <w:r>
        <w:rPr>
          <w:rFonts w:ascii="Consolas" w:hAnsi="Consolas"/>
          <w:sz w:val="18"/>
        </w:rPr>
        <w:t>NC_047035.1     73691619   ---.--.T......-..--G..-..-.--.---.---.---.---.------------.-  73691597</w:t>
      </w:r>
    </w:p>
    <w:p>
      <w:r>
        <w:rPr>
          <w:rFonts w:ascii="Consolas" w:hAnsi="Consolas"/>
          <w:sz w:val="18"/>
        </w:rPr>
        <w:t>NC_047035.1     26435581   ---.--.T......-..--G..-C.-.--.---A---.---.---.------------.-  26435603</w:t>
      </w:r>
    </w:p>
    <w:p>
      <w:r>
        <w:rPr>
          <w:rFonts w:ascii="Consolas" w:hAnsi="Consolas"/>
          <w:sz w:val="18"/>
        </w:rPr>
        <w:t>NC_047035.1     100503750  ---.--.T......-..--...-..-.--.---.---.---.---A------------.-  100503728</w:t>
      </w:r>
    </w:p>
    <w:p>
      <w:r>
        <w:rPr>
          <w:rFonts w:ascii="Consolas" w:hAnsi="Consolas"/>
          <w:sz w:val="18"/>
        </w:rPr>
        <w:t>NC_047035.1     109731391  ---.--.T.....A-..--GC.-..-.--.---.---.---.---.------------.-  109731413</w:t>
      </w:r>
    </w:p>
    <w:p>
      <w:r>
        <w:rPr>
          <w:rFonts w:ascii="Consolas" w:hAnsi="Consolas"/>
          <w:sz w:val="18"/>
        </w:rPr>
        <w:t>NC_047035.1     100757873  ---.--.T......-..--G.G-..-.--.---.---.---.---.------------.-  100757851</w:t>
      </w:r>
    </w:p>
    <w:p>
      <w:r>
        <w:rPr>
          <w:rFonts w:ascii="Consolas" w:hAnsi="Consolas"/>
          <w:sz w:val="18"/>
        </w:rPr>
        <w:t>NC_047035.1     126914294  ---C--.T......-..--...-..-.--.---.---.---.---.------------C-  126914316</w:t>
      </w:r>
    </w:p>
    <w:p>
      <w:r>
        <w:rPr>
          <w:rFonts w:ascii="Consolas" w:hAnsi="Consolas"/>
          <w:sz w:val="18"/>
        </w:rPr>
        <w:t>NC_047035.1     26502337   ---.--.T....C.-..--G..-..-.--.---.---.---.---.------------.-  26502315</w:t>
      </w:r>
    </w:p>
    <w:p>
      <w:r>
        <w:rPr>
          <w:rFonts w:ascii="Consolas" w:hAnsi="Consolas"/>
          <w:sz w:val="18"/>
        </w:rPr>
        <w:t>NC_047035.1     63163259   ---.--.T...T..-.C--...-..-.--.---.---A---.AAT.------------.-  63163284</w:t>
      </w:r>
    </w:p>
    <w:p>
      <w:r>
        <w:rPr>
          <w:rFonts w:ascii="Consolas" w:hAnsi="Consolas"/>
          <w:sz w:val="18"/>
        </w:rPr>
        <w:t>NC_047035.1     9385012    ---.--.T.T....-..--G..-..-.--.---A---.---.---.------------.-  9384990</w:t>
      </w:r>
    </w:p>
    <w:p>
      <w:r>
        <w:rPr>
          <w:rFonts w:ascii="Consolas" w:hAnsi="Consolas"/>
          <w:sz w:val="18"/>
        </w:rPr>
        <w:t>NC_047035.1     39882415   ---.--.T...TG.-..--...-..-.--.---.---.ATTC---A------------.-  39882390</w:t>
      </w:r>
    </w:p>
    <w:p>
      <w:r>
        <w:rPr>
          <w:rFonts w:ascii="Consolas" w:hAnsi="Consolas"/>
          <w:sz w:val="18"/>
        </w:rPr>
        <w:t>NC_047035.1     87923346   ---.--.T......-..--..C-..-G--A---.---.---A---.------------.-  87923324</w:t>
      </w:r>
    </w:p>
    <w:p>
      <w:r>
        <w:rPr>
          <w:rFonts w:ascii="Consolas" w:hAnsi="Consolas"/>
          <w:sz w:val="18"/>
        </w:rPr>
        <w:t>NC_047035.1     138488345  ---.--.T......-..--GC.-..-T--.---.---.---.---.------------.-  138488367</w:t>
      </w:r>
    </w:p>
    <w:p>
      <w:r>
        <w:rPr>
          <w:rFonts w:ascii="Consolas" w:hAnsi="Consolas"/>
          <w:sz w:val="18"/>
        </w:rPr>
        <w:t>NC_047035.1     39718886   ---.--.T.A....-..--..G-..-.--.---.                            39718904</w:t>
      </w:r>
    </w:p>
    <w:p>
      <w:r>
        <w:rPr>
          <w:rFonts w:ascii="Consolas" w:hAnsi="Consolas"/>
          <w:sz w:val="18"/>
        </w:rPr>
        <w:t>NC_047035.1     34583681   ---.--.T......-..--...-..-.--.---.---.---.---.TA----------.-  34583657</w:t>
      </w:r>
    </w:p>
    <w:p>
      <w:r>
        <w:rPr>
          <w:rFonts w:ascii="Consolas" w:hAnsi="Consolas"/>
          <w:sz w:val="18"/>
        </w:rPr>
        <w:t>NC_047035.1     105710866  ---C--.T...GG.-..--GC.-..-.--.---.---.---.---.------------.-  105710888</w:t>
      </w:r>
    </w:p>
    <w:p>
      <w:r>
        <w:rPr>
          <w:rFonts w:ascii="Consolas" w:hAnsi="Consolas"/>
          <w:sz w:val="18"/>
        </w:rPr>
        <w:t>NC_047035.1     72749984   ---.--.T......-..--...-..-.--.---.---.---.---.------------.-  72750006</w:t>
      </w:r>
    </w:p>
    <w:p>
      <w:r>
        <w:rPr>
          <w:rFonts w:ascii="Consolas" w:hAnsi="Consolas"/>
          <w:sz w:val="18"/>
        </w:rPr>
        <w:t>NC_047035.1     95442498   ---.--.T......-T.--T..-T.-.--.---.---.---.---.------------.-  95442476</w:t>
      </w:r>
    </w:p>
    <w:p>
      <w:r>
        <w:rPr>
          <w:rFonts w:ascii="Consolas" w:hAnsi="Consolas"/>
          <w:sz w:val="18"/>
        </w:rPr>
        <w:t>NC_047035.1     99939925   ---C--........-..--T..-..-.--.---.---.---.---.------------.-  99939947</w:t>
      </w:r>
    </w:p>
    <w:p>
      <w:r>
        <w:rPr>
          <w:rFonts w:ascii="Consolas" w:hAnsi="Consolas"/>
          <w:sz w:val="18"/>
        </w:rPr>
        <w:t>NC_047035.1     55354514   ---.--........-..GA.A.-..-.--.---.---.---T---.------------.-  55354490</w:t>
      </w:r>
    </w:p>
    <w:p>
      <w:r>
        <w:rPr>
          <w:rFonts w:ascii="Consolas" w:hAnsi="Consolas"/>
          <w:sz w:val="18"/>
        </w:rPr>
        <w:t>NC_047035.1     83353122   ---.--.T......-.C--...-..-.--.---.---.---.---.------------.-  83353100</w:t>
      </w:r>
    </w:p>
    <w:p>
      <w:r>
        <w:rPr>
          <w:rFonts w:ascii="Consolas" w:hAnsi="Consolas"/>
          <w:sz w:val="18"/>
        </w:rPr>
        <w:t>NC_047035.1     112791590  ---.--.T..C...-..--G..-..-.--.---.---.---.---.------------.-  112791568</w:t>
      </w:r>
    </w:p>
    <w:p>
      <w:r>
        <w:rPr>
          <w:rFonts w:ascii="Consolas" w:hAnsi="Consolas"/>
          <w:sz w:val="18"/>
        </w:rPr>
        <w:t>NC_047035.1     137143227  ---.--.T......-..--G..-..-.--.---.---.---.---.------------.-  137143249</w:t>
      </w:r>
    </w:p>
    <w:p>
      <w:r>
        <w:rPr>
          <w:rFonts w:ascii="Consolas" w:hAnsi="Consolas"/>
          <w:sz w:val="18"/>
        </w:rPr>
        <w:t>NC_047035.1     138593345  ---.--...T....-..--...-..-.--.---A---.---.---A------------.-  138593367</w:t>
      </w:r>
    </w:p>
    <w:p>
      <w:r>
        <w:rPr>
          <w:rFonts w:ascii="Consolas" w:hAnsi="Consolas"/>
          <w:sz w:val="18"/>
        </w:rPr>
        <w:t>NC_047035.1     90249337   ---.--.T...T..-..--...-..-.--.---.---.---.---.------------.-  90249315</w:t>
      </w:r>
    </w:p>
    <w:p>
      <w:r>
        <w:rPr>
          <w:rFonts w:ascii="Consolas" w:hAnsi="Consolas"/>
          <w:sz w:val="18"/>
        </w:rPr>
        <w:t>NC_047035.1     101180027  ---.--.T......-..--...-..-G--.---.---.---.---.------------.-  101180049</w:t>
      </w:r>
    </w:p>
    <w:p>
      <w:r>
        <w:rPr>
          <w:rFonts w:ascii="Consolas" w:hAnsi="Consolas"/>
          <w:sz w:val="18"/>
        </w:rPr>
        <w:t>NC_047035.1     114711510  ---.--........-..--G..-..-.--C---A---.---.---.------------.-  114711488</w:t>
      </w:r>
    </w:p>
    <w:p>
      <w:r>
        <w:rPr>
          <w:rFonts w:ascii="Consolas" w:hAnsi="Consolas"/>
          <w:sz w:val="18"/>
        </w:rPr>
        <w:t>NC_047035.1     53271169   ---.--....C...-..--G..-..-.--.---.---.---.---.------------.-  53271191</w:t>
      </w:r>
    </w:p>
    <w:p>
      <w:r>
        <w:rPr>
          <w:rFonts w:ascii="Consolas" w:hAnsi="Consolas"/>
          <w:sz w:val="18"/>
        </w:rPr>
        <w:t>NC_047035.1     134293620  ---.--.T......-..--...-..-.--.---A---.---A---.------------.-  134293642</w:t>
      </w:r>
    </w:p>
    <w:p>
      <w:r>
        <w:rPr>
          <w:rFonts w:ascii="Consolas" w:hAnsi="Consolas"/>
          <w:sz w:val="18"/>
        </w:rPr>
        <w:t>NC_047035.1     115165495  ---.--.G....C.-..--G..-..-.--.---.---.---.---.GT----------.-  115165471</w:t>
      </w:r>
    </w:p>
    <w:p>
      <w:r>
        <w:rPr>
          <w:rFonts w:ascii="Consolas" w:hAnsi="Consolas"/>
          <w:sz w:val="18"/>
        </w:rPr>
        <w:t>NC_047035.1     163498411  ---.--.T......-..--GC.-..-.--.---.---.---.----------------.-  163498390</w:t>
      </w:r>
    </w:p>
    <w:p>
      <w:r>
        <w:rPr>
          <w:rFonts w:ascii="Consolas" w:hAnsi="Consolas"/>
          <w:sz w:val="18"/>
        </w:rPr>
        <w:t>NC_047035.1     3196737    ---G--.G...-..-..--G..-..-.--.---.---.---.---.------------.-  3196716</w:t>
      </w:r>
    </w:p>
    <w:p>
      <w:r>
        <w:rPr>
          <w:rFonts w:ascii="Consolas" w:hAnsi="Consolas"/>
          <w:sz w:val="18"/>
        </w:rPr>
        <w:t>NC_047045.1     22865665   ---.--.G...T..-..--G..-..-.--.---.---.---.---.------------.-  22865687</w:t>
      </w:r>
    </w:p>
    <w:p>
      <w:r>
        <w:rPr>
          <w:rFonts w:ascii="Consolas" w:hAnsi="Consolas"/>
          <w:sz w:val="18"/>
        </w:rPr>
        <w:t>NC_047045.1     48692698   ---.--.T.....C-..--...-..-.--.---.---.---.---.------------.-  48692676</w:t>
      </w:r>
    </w:p>
    <w:p>
      <w:r>
        <w:rPr>
          <w:rFonts w:ascii="Consolas" w:hAnsi="Consolas"/>
          <w:sz w:val="18"/>
        </w:rPr>
        <w:t>NC_047045.1     73532705   ---.--.T......-G.--G..-.G-.--.---.---.---.---.------------.-  73532727</w:t>
      </w:r>
    </w:p>
    <w:p>
      <w:r>
        <w:rPr>
          <w:rFonts w:ascii="Consolas" w:hAnsi="Consolas"/>
          <w:sz w:val="18"/>
        </w:rPr>
        <w:t>NC_047045.1     11652207   ---.--.T...T..-..--G..-G.-.--.---.---.---.---.------------.-  11652185</w:t>
      </w:r>
    </w:p>
    <w:p>
      <w:r>
        <w:rPr>
          <w:rFonts w:ascii="Consolas" w:hAnsi="Consolas"/>
          <w:sz w:val="18"/>
        </w:rPr>
        <w:t>NC_047045.1     16714124   ---A--.TT....C-..--G..-..-.--.---.---.---.---.------------.-  16714102</w:t>
      </w:r>
    </w:p>
    <w:p>
      <w:r>
        <w:rPr>
          <w:rFonts w:ascii="Consolas" w:hAnsi="Consolas"/>
          <w:sz w:val="18"/>
        </w:rPr>
        <w:t>NC_047045.1     1736461    ---.--.T......-..--...-..-.--.---.---.---.---.------------.-  1736439</w:t>
      </w:r>
    </w:p>
    <w:p>
      <w:r>
        <w:rPr>
          <w:rFonts w:ascii="Consolas" w:hAnsi="Consolas"/>
          <w:sz w:val="18"/>
        </w:rPr>
        <w:t>NC_047045.1     85952298   ---.--.T......-..--G..-..-.--.---.---.---A---.ACA---------.-  85952323</w:t>
      </w:r>
    </w:p>
    <w:p>
      <w:r>
        <w:rPr>
          <w:rFonts w:ascii="Consolas" w:hAnsi="Consolas"/>
          <w:sz w:val="18"/>
        </w:rPr>
        <w:t>NC_047045.1     74220454   ---.--.T......-..--G..-..-.--.---.---.---.---.------------.-  74220432</w:t>
      </w:r>
    </w:p>
    <w:p>
      <w:r>
        <w:rPr>
          <w:rFonts w:ascii="Consolas" w:hAnsi="Consolas"/>
          <w:sz w:val="18"/>
        </w:rPr>
        <w:t>NC_047045.1     71719823   ---.--.GT.....-..--..--..-.--.---.---.---.---T------------.-  71719844</w:t>
      </w:r>
    </w:p>
    <w:p>
      <w:r>
        <w:rPr>
          <w:rFonts w:ascii="Consolas" w:hAnsi="Consolas"/>
          <w:sz w:val="18"/>
        </w:rPr>
        <w:t>NC_047045.1     79731005   ---.--.TT...T.-T.--...-..-.--.---.---.---.---.------------.-  79730983</w:t>
      </w:r>
    </w:p>
    <w:p>
      <w:r>
        <w:rPr>
          <w:rFonts w:ascii="Consolas" w:hAnsi="Consolas"/>
          <w:sz w:val="18"/>
        </w:rPr>
        <w:t>NC_047045.1     39515385            .....-..--...-..-.--.---.---.---.---.------------C-  39515367</w:t>
      </w:r>
    </w:p>
    <w:p>
      <w:r>
        <w:rPr>
          <w:rFonts w:ascii="Consolas" w:hAnsi="Consolas"/>
          <w:sz w:val="18"/>
        </w:rPr>
        <w:t>NC_047045.1     39775668   TTT.--.T...G..-GC--...-..-.--.---.---.---.---.------------C-  39775693</w:t>
      </w:r>
    </w:p>
    <w:p>
      <w:r>
        <w:rPr>
          <w:rFonts w:ascii="Consolas" w:hAnsi="Consolas"/>
          <w:sz w:val="18"/>
        </w:rPr>
        <w:t>NC_047045.1     77613959               ..-..--.C.-..-.--.---.---.---.---.------------.-  77613944</w:t>
      </w:r>
    </w:p>
    <w:p>
      <w:r>
        <w:rPr>
          <w:rFonts w:ascii="Consolas" w:hAnsi="Consolas"/>
          <w:sz w:val="18"/>
        </w:rPr>
        <w:t>NC_047045.1     63115703   ---.--........-..--..G-..-.--.---A---A---.---.------------.-  63115681</w:t>
      </w:r>
    </w:p>
    <w:p>
      <w:r>
        <w:rPr>
          <w:rFonts w:ascii="Consolas" w:hAnsi="Consolas"/>
          <w:sz w:val="18"/>
        </w:rPr>
        <w:t>NC_047045.1     33620092   ---.--.T......-T.--...-..-T--G---.---.---.---.------------.A  33620069</w:t>
      </w:r>
    </w:p>
    <w:p>
      <w:r>
        <w:rPr>
          <w:rFonts w:ascii="Consolas" w:hAnsi="Consolas"/>
          <w:sz w:val="18"/>
        </w:rPr>
        <w:t>NC_047045.1     58108158   ---.--........--.--T..-C.-.--.---.---.---.---.ATACCC------.-  58108185</w:t>
      </w:r>
    </w:p>
    <w:p>
      <w:r>
        <w:rPr>
          <w:rFonts w:ascii="Consolas" w:hAnsi="Consolas"/>
          <w:sz w:val="18"/>
        </w:rPr>
        <w:t>NC_047053.1     17618425   ---.--........-..--G..-.G-.--.---.---.---.---.------------.-  17618447</w:t>
      </w:r>
    </w:p>
    <w:p>
      <w:r>
        <w:rPr>
          <w:rFonts w:ascii="Consolas" w:hAnsi="Consolas"/>
          <w:sz w:val="18"/>
        </w:rPr>
        <w:t>NC_047053.1     6663224    ---.--.T.T....-A.--G..-..-.--.---.---.---.---.------------.-  6663202</w:t>
      </w:r>
    </w:p>
    <w:p>
      <w:r>
        <w:rPr>
          <w:rFonts w:ascii="Consolas" w:hAnsi="Consolas"/>
          <w:sz w:val="18"/>
        </w:rPr>
        <w:t>NC_047053.1     51118889   ---.--.T......-..--G..-..-.--.---.---.---.---.------------.-  51118867</w:t>
      </w:r>
    </w:p>
    <w:p>
      <w:r>
        <w:rPr>
          <w:rFonts w:ascii="Consolas" w:hAnsi="Consolas"/>
          <w:sz w:val="18"/>
        </w:rPr>
        <w:t>NC_047053.1     29821024   ---.--.T..C..A-..--...-..-.--.---.---.---A---.------------.-  29821002</w:t>
      </w:r>
    </w:p>
    <w:p>
      <w:r>
        <w:rPr>
          <w:rFonts w:ascii="Consolas" w:hAnsi="Consolas"/>
          <w:sz w:val="18"/>
        </w:rPr>
        <w:t>NC_047053.1     31910212   ---.--.T...T..-..--G..-..-.--.---.---.---.---.------------.-  31910190</w:t>
      </w:r>
    </w:p>
    <w:p>
      <w:r>
        <w:rPr>
          <w:rFonts w:ascii="Consolas" w:hAnsi="Consolas"/>
          <w:sz w:val="18"/>
        </w:rPr>
        <w:t>NC_047053.1     21271774   ---.--.T......-..--...-..-.--.---.---.---.---.------------.-  21271796</w:t>
      </w:r>
    </w:p>
    <w:p>
      <w:r>
        <w:rPr>
          <w:rFonts w:ascii="Consolas" w:hAnsi="Consolas"/>
          <w:sz w:val="18"/>
        </w:rPr>
        <w:t>NC_047053.1     40962188   ---.--.T......-..--...-..-.--.---.---.---.---.------------.-  40962210</w:t>
      </w:r>
    </w:p>
    <w:p>
      <w:r>
        <w:rPr>
          <w:rFonts w:ascii="Consolas" w:hAnsi="Consolas"/>
          <w:sz w:val="18"/>
        </w:rPr>
        <w:t>NC_047053.1     14013888   ---.--.T......-..--G..-.G-.--.---.---.---.---.------------.-  14013910</w:t>
      </w:r>
    </w:p>
    <w:p>
      <w:r>
        <w:rPr>
          <w:rFonts w:ascii="Consolas" w:hAnsi="Consolas"/>
          <w:sz w:val="18"/>
        </w:rPr>
        <w:t>NC_047053.1     34489958   ---.--.T....C.-..--G..-..-G--.---.---.---.---.------------.-  34489936</w:t>
      </w:r>
    </w:p>
    <w:p>
      <w:r>
        <w:rPr>
          <w:rFonts w:ascii="Consolas" w:hAnsi="Consolas"/>
          <w:sz w:val="18"/>
        </w:rPr>
        <w:t>NC_047053.1     9206900    ---.--.T.T....-..--C..-..-.--.---.---.---.---.------------.-  9206878</w:t>
      </w:r>
    </w:p>
    <w:p>
      <w:r>
        <w:rPr>
          <w:rFonts w:ascii="Consolas" w:hAnsi="Consolas"/>
          <w:sz w:val="18"/>
        </w:rPr>
        <w:t>NC_047053.1     17024394   ---.--CT......-..--...-..-G--.---.---.---.---.------------.-  17024416</w:t>
      </w:r>
    </w:p>
    <w:p>
      <w:r>
        <w:rPr>
          <w:rFonts w:ascii="Consolas" w:hAnsi="Consolas"/>
          <w:sz w:val="18"/>
        </w:rPr>
        <w:t>NC_047053.1     16580089   ---.--.T......-..--...-..-.--.---.---.---.---.------------.-  16580067</w:t>
      </w:r>
    </w:p>
    <w:p>
      <w:r>
        <w:rPr>
          <w:rFonts w:ascii="Consolas" w:hAnsi="Consolas"/>
          <w:sz w:val="18"/>
        </w:rPr>
        <w:t>NC_047053.1     8180651    ---.--.T......-..--...-..-G--.---.---.---.---.TCA---------.-  8180676</w:t>
      </w:r>
    </w:p>
    <w:p>
      <w:r>
        <w:rPr>
          <w:rFonts w:ascii="Consolas" w:hAnsi="Consolas"/>
          <w:sz w:val="18"/>
        </w:rPr>
        <w:t>NC_047053.1     13866869   ---.--.T......-..--...-C.-.--.---.---.---.---A------------G-  13866891</w:t>
      </w:r>
    </w:p>
    <w:p>
      <w:r>
        <w:rPr>
          <w:rFonts w:ascii="Consolas" w:hAnsi="Consolas"/>
          <w:sz w:val="18"/>
        </w:rPr>
        <w:t>NC_047053.1     56098027   ---.--.T....C.-T.--G..-..-.--.---.---.---.---.------------.-  56098049</w:t>
      </w:r>
    </w:p>
    <w:p>
      <w:r>
        <w:rPr>
          <w:rFonts w:ascii="Consolas" w:hAnsi="Consolas"/>
          <w:sz w:val="18"/>
        </w:rPr>
        <w:t>NC_047053.1     15253796   ---.--.G......-..--...-..-.--.---.---.---.---C------------.-  15253774</w:t>
      </w:r>
    </w:p>
    <w:p>
      <w:r>
        <w:rPr>
          <w:rFonts w:ascii="Consolas" w:hAnsi="Consolas"/>
          <w:sz w:val="18"/>
        </w:rPr>
        <w:t>NC_047053.1     38322215            .....-..--...-..-.--.---.---.---.---A------------.-  38322197</w:t>
      </w:r>
    </w:p>
    <w:p>
      <w:r>
        <w:rPr>
          <w:rFonts w:ascii="Consolas" w:hAnsi="Consolas"/>
          <w:sz w:val="18"/>
        </w:rPr>
        <w:t>NC_047053.1     3666332             .....-..--G..-..-.--.---.---.---.---.------------.-  3666314</w:t>
      </w:r>
    </w:p>
    <w:p>
      <w:r>
        <w:rPr>
          <w:rFonts w:ascii="Consolas" w:hAnsi="Consolas"/>
          <w:sz w:val="18"/>
        </w:rPr>
        <w:t>NC_047053.1     37576134   ---.--.TT.....-..--G..-..-.--.---.---.---.---A------------.-  37576156</w:t>
      </w:r>
    </w:p>
    <w:p>
      <w:r>
        <w:rPr>
          <w:rFonts w:ascii="Consolas" w:hAnsi="Consolas"/>
          <w:sz w:val="18"/>
        </w:rPr>
        <w:t>NC_047053.1     10541337   ---.--........-..--G..-..-G--.---.---.---.---.------------.-  10541315</w:t>
      </w:r>
    </w:p>
    <w:p>
      <w:r>
        <w:rPr>
          <w:rFonts w:ascii="Consolas" w:hAnsi="Consolas"/>
          <w:sz w:val="18"/>
        </w:rPr>
        <w:t>NC_047053.1     18441526   ---.--.T.....A-..--G.T-..-.--.---.---A---.---.------------C-  18441548</w:t>
      </w:r>
    </w:p>
    <w:p>
      <w:r>
        <w:rPr>
          <w:rFonts w:ascii="Consolas" w:hAnsi="Consolas"/>
          <w:sz w:val="18"/>
        </w:rPr>
        <w:t>NC_047053.1     48070558   ---.--.T......-..--...-..-.--.---.---A---.---.------------.-  48070580</w:t>
      </w:r>
    </w:p>
    <w:p>
      <w:r>
        <w:rPr>
          <w:rFonts w:ascii="Consolas" w:hAnsi="Consolas"/>
          <w:sz w:val="18"/>
        </w:rPr>
        <w:t>NC_047053.1     28783726   ---.--.T......-..--...-..-.--.---.---.---.---.ACA---------.-  28783751</w:t>
      </w:r>
    </w:p>
    <w:p>
      <w:r>
        <w:rPr>
          <w:rFonts w:ascii="Consolas" w:hAnsi="Consolas"/>
          <w:sz w:val="18"/>
        </w:rPr>
        <w:t>NC_047053.1     14362547   ---.--........-..--...-..-.--.---.---.---.---.------------.-  14362569</w:t>
      </w:r>
    </w:p>
    <w:p>
      <w:r>
        <w:rPr>
          <w:rFonts w:ascii="Consolas" w:hAnsi="Consolas"/>
          <w:sz w:val="18"/>
        </w:rPr>
        <w:t>NC_047048.1     15545425   ---.--.TT.....-..--G..-C.-.--.---.---.---.---.------------.-  15545447</w:t>
      </w:r>
    </w:p>
    <w:p>
      <w:r>
        <w:rPr>
          <w:rFonts w:ascii="Consolas" w:hAnsi="Consolas"/>
          <w:sz w:val="18"/>
        </w:rPr>
        <w:t>NC_047048.1     14657143   ---.--.TT.....-..--...-..-.--.---.---.---C---A------------.-  14657165</w:t>
      </w:r>
    </w:p>
    <w:p>
      <w:r>
        <w:rPr>
          <w:rFonts w:ascii="Consolas" w:hAnsi="Consolas"/>
          <w:sz w:val="18"/>
        </w:rPr>
        <w:t>NC_047048.1     78277946   ---.--.T.T....-..--G..-..-.--.---.---.---.---.------------.-  78277924</w:t>
      </w:r>
    </w:p>
    <w:p>
      <w:r>
        <w:rPr>
          <w:rFonts w:ascii="Consolas" w:hAnsi="Consolas"/>
          <w:sz w:val="18"/>
        </w:rPr>
        <w:t>NC_047048.1     11550999   ---.--.T.....G-..--G..-..-.--.---.---.---.---.------------.-  11550977</w:t>
      </w:r>
    </w:p>
    <w:p>
      <w:r>
        <w:rPr>
          <w:rFonts w:ascii="Consolas" w:hAnsi="Consolas"/>
          <w:sz w:val="18"/>
        </w:rPr>
        <w:t>NC_047048.1     28590272   ---.--.T......-..--G..-..-.--.---.---.---.---.AGA---------.-  28590297</w:t>
      </w:r>
    </w:p>
    <w:p>
      <w:r>
        <w:rPr>
          <w:rFonts w:ascii="Consolas" w:hAnsi="Consolas"/>
          <w:sz w:val="18"/>
        </w:rPr>
        <w:t>NC_047048.1     22155321   ---.--.T.....A-..--GG.-..-.--.---.---.---.---.------------.-  22155299</w:t>
      </w:r>
    </w:p>
    <w:p>
      <w:r>
        <w:rPr>
          <w:rFonts w:ascii="Consolas" w:hAnsi="Consolas"/>
          <w:sz w:val="18"/>
        </w:rPr>
        <w:t>NC_047048.1     22254936   ---.--.T.....A-..--GG.-..-.--.---.---.---.---.------------.-  22254958</w:t>
      </w:r>
    </w:p>
    <w:p>
      <w:r>
        <w:rPr>
          <w:rFonts w:ascii="Consolas" w:hAnsi="Consolas"/>
          <w:sz w:val="18"/>
        </w:rPr>
        <w:t>NC_047048.1     75403365   ---.--.T......-..--...-..-.--.---.---.---.---A------------.-  75403387</w:t>
      </w:r>
    </w:p>
    <w:p>
      <w:r>
        <w:rPr>
          <w:rFonts w:ascii="Consolas" w:hAnsi="Consolas"/>
          <w:sz w:val="18"/>
        </w:rPr>
        <w:t>NC_047048.1     60205147   ---.--.T......-..--G..-..-.--.---.---.---.---.------------.-  60205125</w:t>
      </w:r>
    </w:p>
    <w:p>
      <w:r>
        <w:rPr>
          <w:rFonts w:ascii="Consolas" w:hAnsi="Consolas"/>
          <w:sz w:val="18"/>
        </w:rPr>
        <w:t>NC_047048.1     51893013   ---.--...T....-.C--..T-..-.--.---.---.---.---.------------.   51892991</w:t>
      </w:r>
    </w:p>
    <w:p>
      <w:r>
        <w:rPr>
          <w:rFonts w:ascii="Consolas" w:hAnsi="Consolas"/>
          <w:sz w:val="18"/>
        </w:rPr>
        <w:t>NC_047048.1     22167898   ---.--........-..--.C.-..-.--.---.---.---.---C------------.-  22167920</w:t>
      </w:r>
    </w:p>
    <w:p>
      <w:r>
        <w:rPr>
          <w:rFonts w:ascii="Consolas" w:hAnsi="Consolas"/>
          <w:sz w:val="18"/>
        </w:rPr>
        <w:t>NC_047048.1     22241971   ---.--........-..--.C.-..-.--.---.---.---.---C------------.-  22241949</w:t>
      </w:r>
    </w:p>
    <w:p>
      <w:r>
        <w:rPr>
          <w:rFonts w:ascii="Consolas" w:hAnsi="Consolas"/>
          <w:sz w:val="18"/>
        </w:rPr>
        <w:t>NC_047048.1     67940636   ---.--.G......-..--...-..-G--.---.---.---.---.------------.-  67940658</w:t>
      </w:r>
    </w:p>
    <w:p>
      <w:r>
        <w:rPr>
          <w:rFonts w:ascii="Consolas" w:hAnsi="Consolas"/>
          <w:sz w:val="18"/>
        </w:rPr>
        <w:t>NC_047048.1     47076440      .--.T.....C-..--...-..-.--.---.---.---.---.------------.-  47076418</w:t>
      </w:r>
    </w:p>
    <w:p>
      <w:r>
        <w:rPr>
          <w:rFonts w:ascii="Consolas" w:hAnsi="Consolas"/>
          <w:sz w:val="18"/>
        </w:rPr>
        <w:t>NC_047048.1     72232254   ---.--.T......-..--...-..-.--.---.---.---.---A------------.-  72232232</w:t>
      </w:r>
    </w:p>
    <w:p>
      <w:r>
        <w:rPr>
          <w:rFonts w:ascii="Consolas" w:hAnsi="Consolas"/>
          <w:sz w:val="18"/>
        </w:rPr>
        <w:t>NC_047048.1     77371260   ---.--.......C-..--G..-..----.---.---.---.---.------------.-  77371281</w:t>
      </w:r>
    </w:p>
    <w:p>
      <w:r>
        <w:rPr>
          <w:rFonts w:ascii="Consolas" w:hAnsi="Consolas"/>
          <w:sz w:val="18"/>
        </w:rPr>
        <w:t>NC_047048.1     14353976   ---.--.T....T.-.G--G..-..-.--.---.---A---.---.------------.-  14353954</w:t>
      </w:r>
    </w:p>
    <w:p>
      <w:r>
        <w:rPr>
          <w:rFonts w:ascii="Consolas" w:hAnsi="Consolas"/>
          <w:sz w:val="18"/>
        </w:rPr>
        <w:t>NC_047048.1     18247467   ---.--.T......-..--...-..-.--.---.---.AA-T---.------------.-  18247491</w:t>
      </w:r>
    </w:p>
    <w:p>
      <w:r>
        <w:rPr>
          <w:rFonts w:ascii="Consolas" w:hAnsi="Consolas"/>
          <w:sz w:val="18"/>
        </w:rPr>
        <w:t>NC_047048.1     67582452   ---.--.T......-..--...-..-.--.---.---.---.---.------------.-  67582430</w:t>
      </w:r>
    </w:p>
    <w:p>
      <w:r>
        <w:rPr>
          <w:rFonts w:ascii="Consolas" w:hAnsi="Consolas"/>
          <w:sz w:val="18"/>
        </w:rPr>
        <w:t>NC_047048.1     34458640   ---.--.A......-..--...-..-T--.---.---.---.---.------------.-  34458618</w:t>
      </w:r>
    </w:p>
    <w:p>
      <w:r>
        <w:rPr>
          <w:rFonts w:ascii="Consolas" w:hAnsi="Consolas"/>
          <w:sz w:val="18"/>
        </w:rPr>
        <w:t>NC_047048.1     77649455   ---.--ATT.....-..--...-..-.--.---.---.---T---.------------.-  77649433</w:t>
      </w:r>
    </w:p>
    <w:p>
      <w:r>
        <w:rPr>
          <w:rFonts w:ascii="Consolas" w:hAnsi="Consolas"/>
          <w:sz w:val="18"/>
        </w:rPr>
        <w:t>NC_047048.1     54221419           ......-..--G..-..-.--.---.---.---.---.------------.-  54221438</w:t>
      </w:r>
    </w:p>
    <w:p>
      <w:r>
        <w:rPr>
          <w:rFonts w:ascii="Consolas" w:hAnsi="Consolas"/>
          <w:sz w:val="18"/>
        </w:rPr>
        <w:t>NC_047048.1     61085713   ---.--........-..--...-..-.--.---.---.---.---.------------.-  61085691</w:t>
      </w:r>
    </w:p>
    <w:p>
      <w:r>
        <w:rPr>
          <w:rFonts w:ascii="Consolas" w:hAnsi="Consolas"/>
          <w:sz w:val="18"/>
        </w:rPr>
        <w:t>NC_047052.1     19033715   ---.--.T...T..-..--G..-..-.--.---.---.---A---.------------.-  19033737</w:t>
      </w:r>
    </w:p>
    <w:p>
      <w:r>
        <w:rPr>
          <w:rFonts w:ascii="Consolas" w:hAnsi="Consolas"/>
          <w:sz w:val="18"/>
        </w:rPr>
        <w:t>NC_047052.1     29205743   ---.--.G......-..--G..-..-.--.---.---.---.---.------------.-  29205765</w:t>
      </w:r>
    </w:p>
    <w:p>
      <w:r>
        <w:rPr>
          <w:rFonts w:ascii="Consolas" w:hAnsi="Consolas"/>
          <w:sz w:val="18"/>
        </w:rPr>
        <w:t>NC_047052.1     33143732   ---.--.T.A....-..--G..-..-G--.---.---.---.---.------------.-  33143710</w:t>
      </w:r>
    </w:p>
    <w:p>
      <w:r>
        <w:rPr>
          <w:rFonts w:ascii="Consolas" w:hAnsi="Consolas"/>
          <w:sz w:val="18"/>
        </w:rPr>
        <w:t>NC_047052.1     32767703   ---.--.......C-..--...-.T-.--.---.---A---A---.------------.-  32767681</w:t>
      </w:r>
    </w:p>
    <w:p>
      <w:r>
        <w:rPr>
          <w:rFonts w:ascii="Consolas" w:hAnsi="Consolas"/>
          <w:sz w:val="18"/>
        </w:rPr>
        <w:t>NC_047052.1     48286631   ---.--.T...T..-..--...-..-.--.---.---A---.---A------------.-  48286609</w:t>
      </w:r>
    </w:p>
    <w:p>
      <w:r>
        <w:rPr>
          <w:rFonts w:ascii="Consolas" w:hAnsi="Consolas"/>
          <w:sz w:val="18"/>
        </w:rPr>
        <w:t>NC_047052.1     34925552   ---.--G.A.....-..--...-..-.--.---.---.---.---.------------.-  34925574</w:t>
      </w:r>
    </w:p>
    <w:p>
      <w:r>
        <w:rPr>
          <w:rFonts w:ascii="Consolas" w:hAnsi="Consolas"/>
          <w:sz w:val="18"/>
        </w:rPr>
        <w:t>NC_047052.1     7853536    ---.--........-..--G..-..-.--G---.---.---.---.------------C-  7853558</w:t>
      </w:r>
    </w:p>
    <w:p>
      <w:r>
        <w:rPr>
          <w:rFonts w:ascii="Consolas" w:hAnsi="Consolas"/>
          <w:sz w:val="18"/>
        </w:rPr>
        <w:t>NC_047052.1     27136115   ---.--.TT..T..-..--GA.-..-.--A---.---.---.TT-.------------.-  27136139</w:t>
      </w:r>
    </w:p>
    <w:p>
      <w:r>
        <w:rPr>
          <w:rFonts w:ascii="Consolas" w:hAnsi="Consolas"/>
          <w:sz w:val="18"/>
        </w:rPr>
        <w:t>NC_047052.1     26892452   ---.--.G......-..--...-..-.--.---.---.---.---.------------.   26892474</w:t>
      </w:r>
    </w:p>
    <w:p>
      <w:r>
        <w:rPr>
          <w:rFonts w:ascii="Consolas" w:hAnsi="Consolas"/>
          <w:sz w:val="18"/>
        </w:rPr>
        <w:t>NC_047052.1     14551042   ---.--.T......-..--...-..-.--.---A---.---.---.------------.-  14551064</w:t>
      </w:r>
    </w:p>
    <w:p>
      <w:r>
        <w:rPr>
          <w:rFonts w:ascii="Consolas" w:hAnsi="Consolas"/>
          <w:sz w:val="18"/>
        </w:rPr>
        <w:t>NC_047052.1     46553640   ---.--.T.T....-..--...-..-.--.---.---.---.---.------------.-  46553618</w:t>
      </w:r>
    </w:p>
    <w:p>
      <w:r>
        <w:rPr>
          <w:rFonts w:ascii="Consolas" w:hAnsi="Consolas"/>
          <w:sz w:val="18"/>
        </w:rPr>
        <w:t>NC_047052.1     29891895   ---.--.T......-..--...-..-.--.---.---.---.---T------------.-  29891873</w:t>
      </w:r>
    </w:p>
    <w:p>
      <w:r>
        <w:rPr>
          <w:rFonts w:ascii="Consolas" w:hAnsi="Consolas"/>
          <w:sz w:val="18"/>
        </w:rPr>
        <w:t>NC_047052.1     26952869   ---.--.T......-..--...-..-.--.---.---.---.---.------------.-  26952891</w:t>
      </w:r>
    </w:p>
    <w:p>
      <w:r>
        <w:rPr>
          <w:rFonts w:ascii="Consolas" w:hAnsi="Consolas"/>
          <w:sz w:val="18"/>
        </w:rPr>
        <w:t>NC_047052.1     2997125    ---C--.T....G.-..--...-..-.--.---.---.---.---.------------.-  2997103</w:t>
      </w:r>
    </w:p>
    <w:p>
      <w:r>
        <w:rPr>
          <w:rFonts w:ascii="Consolas" w:hAnsi="Consolas"/>
          <w:sz w:val="18"/>
        </w:rPr>
        <w:t>NC_047052.1     33792793   ---.--.T......-..--...-..-.--.---.---.---.---.------------.-  33792771</w:t>
      </w:r>
    </w:p>
    <w:p>
      <w:r>
        <w:rPr>
          <w:rFonts w:ascii="Consolas" w:hAnsi="Consolas"/>
          <w:sz w:val="18"/>
        </w:rPr>
        <w:t>NC_047052.1     46591903   ---.--.T......-..--GG.-..-.--.---.---.---.---.------------.-  46591925</w:t>
      </w:r>
    </w:p>
    <w:p>
      <w:r>
        <w:rPr>
          <w:rFonts w:ascii="Consolas" w:hAnsi="Consolas"/>
          <w:sz w:val="18"/>
        </w:rPr>
        <w:t>NC_047052.1     35381216   ---.--.T......-..--G..-..-.--.---.---.---.---.------------.-  35381194</w:t>
      </w:r>
    </w:p>
    <w:p>
      <w:r>
        <w:rPr>
          <w:rFonts w:ascii="Consolas" w:hAnsi="Consolas"/>
          <w:sz w:val="18"/>
        </w:rPr>
        <w:t>NC_047046.1     50896265   ---.--.T......-..--G..-..-.--.---.---.---.---.------------.-  50896243</w:t>
      </w:r>
    </w:p>
    <w:p>
      <w:r>
        <w:rPr>
          <w:rFonts w:ascii="Consolas" w:hAnsi="Consolas"/>
          <w:sz w:val="18"/>
        </w:rPr>
        <w:t>NC_047046.1     73176525   ---.--.T......-..--...-..-.--.---.---.---.---.------------G-  73176503</w:t>
      </w:r>
    </w:p>
    <w:p>
      <w:r>
        <w:rPr>
          <w:rFonts w:ascii="Consolas" w:hAnsi="Consolas"/>
          <w:sz w:val="18"/>
        </w:rPr>
        <w:t>NC_047046.1     72796095   ---.--.T.....G-..--G..-..-.--.---.---.---.---.------------.-  72796117</w:t>
      </w:r>
    </w:p>
    <w:p>
      <w:r>
        <w:rPr>
          <w:rFonts w:ascii="Consolas" w:hAnsi="Consolas"/>
          <w:sz w:val="18"/>
        </w:rPr>
        <w:t>NC_047046.1     17129046   ---.--.T...T..-..--G..-..-.--.---.---.---.---.------------.-  17129024</w:t>
      </w:r>
    </w:p>
    <w:p>
      <w:r>
        <w:rPr>
          <w:rFonts w:ascii="Consolas" w:hAnsi="Consolas"/>
          <w:sz w:val="18"/>
        </w:rPr>
        <w:t>NC_047046.1     46508282   ---.--.T......-..--...-..-.--.---.---A---.---.TGAGAAGTAATA.-  46508316</w:t>
      </w:r>
    </w:p>
    <w:p>
      <w:r>
        <w:rPr>
          <w:rFonts w:ascii="Consolas" w:hAnsi="Consolas"/>
          <w:sz w:val="18"/>
        </w:rPr>
        <w:t>NC_047046.1     16462289   ---.--.T......-..--...-..-.--.---.---.---.---C------------.-  16462311</w:t>
      </w:r>
    </w:p>
    <w:p>
      <w:r>
        <w:rPr>
          <w:rFonts w:ascii="Consolas" w:hAnsi="Consolas"/>
          <w:sz w:val="18"/>
        </w:rPr>
        <w:t>NC_047046.1     24901618   ---.--.TT.G...-..--...-..-.--.---.---.---.---.------------.-  24901596</w:t>
      </w:r>
    </w:p>
    <w:p>
      <w:r>
        <w:rPr>
          <w:rFonts w:ascii="Consolas" w:hAnsi="Consolas"/>
          <w:sz w:val="18"/>
        </w:rPr>
        <w:t>NC_047046.1     56822442   ---.--.T...T..-..--G..-..-.--.-------.---A---.------------.-  56822463</w:t>
      </w:r>
    </w:p>
    <w:p>
      <w:r>
        <w:rPr>
          <w:rFonts w:ascii="Consolas" w:hAnsi="Consolas"/>
          <w:sz w:val="18"/>
        </w:rPr>
        <w:t>NC_047046.1     16894814   ---.--.T......-..--G..-..-.--.---.---.---.---.------------.-  16894836</w:t>
      </w:r>
    </w:p>
    <w:p>
      <w:r>
        <w:rPr>
          <w:rFonts w:ascii="Consolas" w:hAnsi="Consolas"/>
          <w:sz w:val="18"/>
        </w:rPr>
        <w:t>NC_047046.1     37485171   ---.--.TT.C...T..--...-..-C--.---.---.---A---.------------.-  37485194</w:t>
      </w:r>
    </w:p>
    <w:p>
      <w:r>
        <w:rPr>
          <w:rFonts w:ascii="Consolas" w:hAnsi="Consolas"/>
          <w:sz w:val="18"/>
        </w:rPr>
        <w:t>NC_047046.1     73517759      .--.T......-..--...-..-.--.---.---.---.---.------------C-  73517737</w:t>
      </w:r>
    </w:p>
    <w:p>
      <w:r>
        <w:rPr>
          <w:rFonts w:ascii="Consolas" w:hAnsi="Consolas"/>
          <w:sz w:val="18"/>
        </w:rPr>
        <w:t>NC_047046.1     68530890   ---.--.TT.....-..--...-..-.--.---.---.---.---.------------.-  68530912</w:t>
      </w:r>
    </w:p>
    <w:p>
      <w:r>
        <w:rPr>
          <w:rFonts w:ascii="Consolas" w:hAnsi="Consolas"/>
          <w:sz w:val="18"/>
        </w:rPr>
        <w:t>NW_022983417.1  22019      ---.--.T......-..--...-..-.--.---.---.---.---.------------.-  21997</w:t>
      </w:r>
    </w:p>
    <w:p>
      <w:r>
        <w:rPr>
          <w:rFonts w:ascii="Consolas" w:hAnsi="Consolas"/>
          <w:sz w:val="18"/>
        </w:rPr>
        <w:t>NC_047054.1     32080938   ---.--.T......-..--GA.-..-.--C---A---.---.---.------------.-  32080916</w:t>
      </w:r>
    </w:p>
    <w:p>
      <w:r>
        <w:rPr>
          <w:rFonts w:ascii="Consolas" w:hAnsi="Consolas"/>
          <w:sz w:val="18"/>
        </w:rPr>
        <w:t>NC_047054.1     25288099   ---.--.T......-..--T..-..-.--.---.---.---.---A------------.-  25288077</w:t>
      </w:r>
    </w:p>
    <w:p>
      <w:r>
        <w:rPr>
          <w:rFonts w:ascii="Consolas" w:hAnsi="Consolas"/>
          <w:sz w:val="18"/>
        </w:rPr>
        <w:t>NC_047054.1     28781737   ---.--.TT.AA..-..--...-..-.--.---.---.---.---.------------.-  28781759</w:t>
      </w:r>
    </w:p>
    <w:p>
      <w:r>
        <w:rPr>
          <w:rFonts w:ascii="Consolas" w:hAnsi="Consolas"/>
          <w:sz w:val="18"/>
        </w:rPr>
        <w:t>NC_047054.1     13789066   ---.--...T....-..--...-..-.--.---.---.---.---.------------.-  13789044</w:t>
      </w:r>
    </w:p>
    <w:p>
      <w:r>
        <w:rPr>
          <w:rFonts w:ascii="Consolas" w:hAnsi="Consolas"/>
          <w:sz w:val="18"/>
        </w:rPr>
        <w:t>NC_047051.1     64063463   ---.--........-..--G..-..-G--C---A---.---A---A------------.-  64063441</w:t>
      </w:r>
    </w:p>
    <w:p>
      <w:r>
        <w:rPr>
          <w:rFonts w:ascii="Consolas" w:hAnsi="Consolas"/>
          <w:sz w:val="18"/>
        </w:rPr>
        <w:t>NC_047051.1     19229621   ---.--.T...A.C-..--...-..-.--.---A---A---.---.------------.-  19229599</w:t>
      </w:r>
    </w:p>
    <w:p>
      <w:r>
        <w:rPr>
          <w:rFonts w:ascii="Consolas" w:hAnsi="Consolas"/>
          <w:sz w:val="18"/>
        </w:rPr>
        <w:t>NC_047051.1     45693127   ---.--.T......-..--...-..-.--.---A---.---.---T------------.-  45693105</w:t>
      </w:r>
    </w:p>
    <w:p>
      <w:r>
        <w:rPr>
          <w:rFonts w:ascii="Consolas" w:hAnsi="Consolas"/>
          <w:sz w:val="18"/>
        </w:rPr>
        <w:t>NC_047051.1     64842180   ---.--...T....-..--GG.-..-.--.---.---.---.---.------------.-  64842202</w:t>
      </w:r>
    </w:p>
    <w:p>
      <w:r>
        <w:rPr>
          <w:rFonts w:ascii="Consolas" w:hAnsi="Consolas"/>
          <w:sz w:val="18"/>
        </w:rPr>
        <w:t>NC_047051.1     2086409    ---.--.T...TC.-..--G.C-..-.--.---.---.---.---.------------C-  2086431</w:t>
      </w:r>
    </w:p>
    <w:p>
      <w:r>
        <w:rPr>
          <w:rFonts w:ascii="Consolas" w:hAnsi="Consolas"/>
          <w:sz w:val="18"/>
        </w:rPr>
        <w:t>NC_047051.1     17978014   ---.--.T......-..--T..-..-.--.---.---.---.---.------------.-  17978036</w:t>
      </w:r>
    </w:p>
    <w:p>
      <w:r>
        <w:rPr>
          <w:rFonts w:ascii="Consolas" w:hAnsi="Consolas"/>
          <w:sz w:val="18"/>
        </w:rPr>
        <w:t>NC_047051.1     51042583   ---.--....A...-..--...-..-.--.---.---.---A---.------------.-  51042561</w:t>
      </w:r>
    </w:p>
    <w:p>
      <w:r>
        <w:rPr>
          <w:rFonts w:ascii="Consolas" w:hAnsi="Consolas"/>
          <w:sz w:val="18"/>
        </w:rPr>
        <w:t>NC_047051.1     9643230             .....-..--G..-..-.--.---.---.---.---.------------.-  9643248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414        -----T---A---A---T---A----T-------T---A---T---C---T--A-CC---  427</w:t>
      </w:r>
    </w:p>
    <w:p>
      <w:r>
        <w:rPr>
          <w:rFonts w:ascii="Consolas" w:hAnsi="Consolas"/>
          <w:sz w:val="18"/>
        </w:rPr>
        <w:t>NC_047050.1     68172503   -----C---.---C---.---.----A-------.---.---.---.---C--.-.T---  68172516</w:t>
      </w:r>
    </w:p>
    <w:p>
      <w:r>
        <w:rPr>
          <w:rFonts w:ascii="Consolas" w:hAnsi="Consolas"/>
          <w:sz w:val="18"/>
        </w:rPr>
        <w:t>NC_047050.1     62771594   -----.---.---.---.---G----A-------.---.---C---T---.--.-G.---  62771581</w:t>
      </w:r>
    </w:p>
    <w:p>
      <w:r>
        <w:rPr>
          <w:rFonts w:ascii="Consolas" w:hAnsi="Consolas"/>
          <w:sz w:val="18"/>
        </w:rPr>
        <w:t>NC_047050.1     68672822   -----.---.---G---.---.----G-------.---.---.---G---.--.-T.---  68672809</w:t>
      </w:r>
    </w:p>
    <w:p>
      <w:r>
        <w:rPr>
          <w:rFonts w:ascii="Consolas" w:hAnsi="Consolas"/>
          <w:sz w:val="18"/>
        </w:rPr>
        <w:t>NC_047050.1     70308418   -----.---.---.---.---.----.                                   70308423</w:t>
      </w:r>
    </w:p>
    <w:p>
      <w:r>
        <w:rPr>
          <w:rFonts w:ascii="Consolas" w:hAnsi="Consolas"/>
          <w:sz w:val="18"/>
        </w:rPr>
        <w:t>NC_047050.1     64351338   -----.---G---.---.---.----G-------.---.                       64351345</w:t>
      </w:r>
    </w:p>
    <w:p>
      <w:r>
        <w:rPr>
          <w:rFonts w:ascii="Consolas" w:hAnsi="Consolas"/>
          <w:sz w:val="18"/>
        </w:rPr>
        <w:t>NC_047050.1     53326316   -----G---.---.---.---.                                        53326312</w:t>
      </w:r>
    </w:p>
    <w:p>
      <w:r>
        <w:rPr>
          <w:rFonts w:ascii="Consolas" w:hAnsi="Consolas"/>
          <w:sz w:val="18"/>
        </w:rPr>
        <w:t>NC_047050.1     39339429   -----.---.---.---.---.----A-------.---.---A---.---.--T-..---  39339442</w:t>
      </w:r>
    </w:p>
    <w:p>
      <w:r>
        <w:rPr>
          <w:rFonts w:ascii="Consolas" w:hAnsi="Consolas"/>
          <w:sz w:val="18"/>
        </w:rPr>
        <w:t>NC_047050.1     44020681   -----.---.---.---.---.----G-------.---G---C---.---.--G-..---  44020668</w:t>
      </w:r>
    </w:p>
    <w:p>
      <w:r>
        <w:rPr>
          <w:rFonts w:ascii="Consolas" w:hAnsi="Consolas"/>
          <w:sz w:val="18"/>
        </w:rPr>
        <w:t>NC_047050.1     62783970   -----C---.---.---.---.                                        62783974</w:t>
      </w:r>
    </w:p>
    <w:p>
      <w:r>
        <w:rPr>
          <w:rFonts w:ascii="Consolas" w:hAnsi="Consolas"/>
          <w:sz w:val="18"/>
        </w:rPr>
        <w:t>NC_047050.1     43397750   -----.---.---.---.---.----.AG-----.---.---.---.---.--G-..---  43397735</w:t>
      </w:r>
    </w:p>
    <w:p>
      <w:r>
        <w:rPr>
          <w:rFonts w:ascii="Consolas" w:hAnsi="Consolas"/>
          <w:sz w:val="18"/>
        </w:rPr>
        <w:t>NC_047050.1     36888165   -----.---.---.---.---.----A-------.---.---C---T---.--.-.A---  36888178</w:t>
      </w:r>
    </w:p>
    <w:p>
      <w:r>
        <w:rPr>
          <w:rFonts w:ascii="Consolas" w:hAnsi="Consolas"/>
          <w:sz w:val="18"/>
        </w:rPr>
        <w:t>NC_047050.1     68603710   -----.---.---.                                                68603712</w:t>
      </w:r>
    </w:p>
    <w:p>
      <w:r>
        <w:rPr>
          <w:rFonts w:ascii="Consolas" w:hAnsi="Consolas"/>
          <w:sz w:val="18"/>
        </w:rPr>
        <w:t>NC_047041.1     56517723   -----.---.---.---.---.----A-------.---.---C---.---.--.-A.---  56517710</w:t>
      </w:r>
    </w:p>
    <w:p>
      <w:r>
        <w:rPr>
          <w:rFonts w:ascii="Consolas" w:hAnsi="Consolas"/>
          <w:sz w:val="18"/>
        </w:rPr>
        <w:t>NC_047041.1     18841208   -----.---.---G---C---T----A-------.---.---.---.---.--.-..---  18841221</w:t>
      </w:r>
    </w:p>
    <w:p>
      <w:r>
        <w:rPr>
          <w:rFonts w:ascii="Consolas" w:hAnsi="Consolas"/>
          <w:sz w:val="18"/>
        </w:rPr>
        <w:t>NC_047041.1     17061360   -----.---.---C---.---.----A-------.---.---C---.---.--C-..---  17061373</w:t>
      </w:r>
    </w:p>
    <w:p>
      <w:r>
        <w:rPr>
          <w:rFonts w:ascii="Consolas" w:hAnsi="Consolas"/>
          <w:sz w:val="18"/>
        </w:rPr>
        <w:t>NC_047041.1     30890843   -----.ATA.---.---.---.----A-------.---T---C---.---.--.-..---  30890859</w:t>
      </w:r>
    </w:p>
    <w:p>
      <w:r>
        <w:rPr>
          <w:rFonts w:ascii="Consolas" w:hAnsi="Consolas"/>
          <w:sz w:val="18"/>
        </w:rPr>
        <w:t>NC_047041.1     36321820   -----.---.---.---.---.ACT-G-------.---.---.---T---.--.-..---  36321836</w:t>
      </w:r>
    </w:p>
    <w:p>
      <w:r>
        <w:rPr>
          <w:rFonts w:ascii="Consolas" w:hAnsi="Consolas"/>
          <w:sz w:val="18"/>
        </w:rPr>
        <w:t>NC_047041.1     99240143   -----.---G---.---.---.                                        99240139</w:t>
      </w:r>
    </w:p>
    <w:p>
      <w:r>
        <w:rPr>
          <w:rFonts w:ascii="Consolas" w:hAnsi="Consolas"/>
          <w:sz w:val="18"/>
        </w:rPr>
        <w:t>NC_047041.1     64361598   -----.---.---.---.---G----.-------.---.---.---.---.--.-..---  64361611</w:t>
      </w:r>
    </w:p>
    <w:p>
      <w:r>
        <w:rPr>
          <w:rFonts w:ascii="Consolas" w:hAnsi="Consolas"/>
          <w:sz w:val="18"/>
        </w:rPr>
        <w:t>NC_047041.1     51433854   -----.---.---.---A---.----.-------.---.                       51433847</w:t>
      </w:r>
    </w:p>
    <w:p>
      <w:r>
        <w:rPr>
          <w:rFonts w:ascii="Consolas" w:hAnsi="Consolas"/>
          <w:sz w:val="18"/>
        </w:rPr>
        <w:t>NC_047041.1     68042874   AC---.---.---.---.---.----.-------.---T---.---.---.--C-..---  68042889</w:t>
      </w:r>
    </w:p>
    <w:p>
      <w:r>
        <w:rPr>
          <w:rFonts w:ascii="Consolas" w:hAnsi="Consolas"/>
          <w:sz w:val="18"/>
        </w:rPr>
        <w:t>NC_047041.1     57192665   -----.---.---.---.---.----G-------.---.---.                   57192657</w:t>
      </w:r>
    </w:p>
    <w:p>
      <w:r>
        <w:rPr>
          <w:rFonts w:ascii="Consolas" w:hAnsi="Consolas"/>
          <w:sz w:val="18"/>
        </w:rPr>
        <w:t>NC_047041.1     11202361   -----.---.---.---.---.----A-------.---.                       11202354</w:t>
      </w:r>
    </w:p>
    <w:p>
      <w:r>
        <w:rPr>
          <w:rFonts w:ascii="Consolas" w:hAnsi="Consolas"/>
          <w:sz w:val="18"/>
        </w:rPr>
        <w:t>NC_047041.1     95429629   -----.---G---.---.---.----.-------.---.GAT.---.---C--.-.T---  95429645</w:t>
      </w:r>
    </w:p>
    <w:p>
      <w:r>
        <w:rPr>
          <w:rFonts w:ascii="Consolas" w:hAnsi="Consolas"/>
          <w:sz w:val="18"/>
        </w:rPr>
        <w:t>NC_047041.1     56318650   -----.---.---.---.---.----A-------.---.                       56318643</w:t>
      </w:r>
    </w:p>
    <w:p>
      <w:r>
        <w:rPr>
          <w:rFonts w:ascii="Consolas" w:hAnsi="Consolas"/>
          <w:sz w:val="18"/>
        </w:rPr>
        <w:t>NC_047041.1     102123422  -----.---.---.---.---.----G-------.---.---.---.---.--.-..---  102123409</w:t>
      </w:r>
    </w:p>
    <w:p>
      <w:r>
        <w:rPr>
          <w:rFonts w:ascii="Consolas" w:hAnsi="Consolas"/>
          <w:sz w:val="18"/>
        </w:rPr>
        <w:t>NC_047041.1     105353763  -----.---.---.---.---.                                        105353767</w:t>
      </w:r>
    </w:p>
    <w:p>
      <w:r>
        <w:rPr>
          <w:rFonts w:ascii="Consolas" w:hAnsi="Consolas"/>
          <w:sz w:val="18"/>
        </w:rPr>
        <w:t>NC_047041.1     14652785   -----C---.---.---.---.----A-------.---.---.---.---.--.-..---  14652798</w:t>
      </w:r>
    </w:p>
    <w:p>
      <w:r>
        <w:rPr>
          <w:rFonts w:ascii="Consolas" w:hAnsi="Consolas"/>
          <w:sz w:val="18"/>
        </w:rPr>
        <w:t>NC_047041.1     72754394   -----.---.---.---.---.----G-------.---.---C---A---.--.-..---  72754407</w:t>
      </w:r>
    </w:p>
    <w:p>
      <w:r>
        <w:rPr>
          <w:rFonts w:ascii="Consolas" w:hAnsi="Consolas"/>
          <w:sz w:val="18"/>
        </w:rPr>
        <w:t>NC_047041.1     55900411   -----.---.---.                                                55900409</w:t>
      </w:r>
    </w:p>
    <w:p>
      <w:r>
        <w:rPr>
          <w:rFonts w:ascii="Consolas" w:hAnsi="Consolas"/>
          <w:sz w:val="18"/>
        </w:rPr>
        <w:t>NC_047041.1     64455170   -----.---.---.---.---.----A-------.---.---.                   64455178</w:t>
      </w:r>
    </w:p>
    <w:p>
      <w:r>
        <w:rPr>
          <w:rFonts w:ascii="Consolas" w:hAnsi="Consolas"/>
          <w:sz w:val="18"/>
        </w:rPr>
        <w:t>NC_047041.1     38918485   -----.---.---.---.---.                                        38918489</w:t>
      </w:r>
    </w:p>
    <w:p>
      <w:r>
        <w:rPr>
          <w:rFonts w:ascii="Consolas" w:hAnsi="Consolas"/>
          <w:sz w:val="18"/>
        </w:rPr>
        <w:t>NC_047041.1     15317188   -----.---.---.---.---.----G-------.---.---.---.---.--.-A.---  15317201</w:t>
      </w:r>
    </w:p>
    <w:p>
      <w:r>
        <w:rPr>
          <w:rFonts w:ascii="Consolas" w:hAnsi="Consolas"/>
          <w:sz w:val="18"/>
        </w:rPr>
        <w:t>NC_047041.1     74825728   -----.---.---.---.---.----.-------.---.---A---.---.--.-..---  74825741</w:t>
      </w:r>
    </w:p>
    <w:p>
      <w:r>
        <w:rPr>
          <w:rFonts w:ascii="Consolas" w:hAnsi="Consolas"/>
          <w:sz w:val="18"/>
        </w:rPr>
        <w:t>NC_047041.1     74969156   -----.---.---.---.---.----G-------A---.---C---.---C--.-..---  74969169</w:t>
      </w:r>
    </w:p>
    <w:p>
      <w:r>
        <w:rPr>
          <w:rFonts w:ascii="Consolas" w:hAnsi="Consolas"/>
          <w:sz w:val="18"/>
        </w:rPr>
        <w:t>NC_047041.1     95143848   -----.---.---.---.---.----A-------.---.---.-------.--.-..---  95143836</w:t>
      </w:r>
    </w:p>
    <w:p>
      <w:r>
        <w:rPr>
          <w:rFonts w:ascii="Consolas" w:hAnsi="Consolas"/>
          <w:sz w:val="18"/>
        </w:rPr>
        <w:t>NC_047041.1     94457176   -----.---.---.---.---.----A-------.---.                       94457183</w:t>
      </w:r>
    </w:p>
    <w:p>
      <w:r>
        <w:rPr>
          <w:rFonts w:ascii="Consolas" w:hAnsi="Consolas"/>
          <w:sz w:val="18"/>
        </w:rPr>
        <w:t>NC_047041.1     15092550   -----.---.---.---.---.----A-------.---.                       15092557</w:t>
      </w:r>
    </w:p>
    <w:p>
      <w:r>
        <w:rPr>
          <w:rFonts w:ascii="Consolas" w:hAnsi="Consolas"/>
          <w:sz w:val="18"/>
        </w:rPr>
        <w:t>NC_047041.1     98448704   -----G---.---G---.---.----A-------.---.                       98448711</w:t>
      </w:r>
    </w:p>
    <w:p>
      <w:r>
        <w:rPr>
          <w:rFonts w:ascii="Consolas" w:hAnsi="Consolas"/>
          <w:sz w:val="18"/>
        </w:rPr>
        <w:t>NC_047041.1     99597076   -----.---.---.---.---.----A-------.-------.---.---.--.-..---  99597064</w:t>
      </w:r>
    </w:p>
    <w:p>
      <w:r>
        <w:rPr>
          <w:rFonts w:ascii="Consolas" w:hAnsi="Consolas"/>
          <w:sz w:val="18"/>
        </w:rPr>
        <w:t>NC_047041.1     7076793    -----.---.---.---.---.                                        7076797</w:t>
      </w:r>
    </w:p>
    <w:p>
      <w:r>
        <w:rPr>
          <w:rFonts w:ascii="Consolas" w:hAnsi="Consolas"/>
          <w:sz w:val="18"/>
        </w:rPr>
        <w:t>NC_047041.1     52736071   AG---.---.---.---.---G----G-------.---.---.---.---.--.-..---  52736086</w:t>
      </w:r>
    </w:p>
    <w:p>
      <w:r>
        <w:rPr>
          <w:rFonts w:ascii="Consolas" w:hAnsi="Consolas"/>
          <w:sz w:val="18"/>
        </w:rPr>
        <w:t>NC_047041.1     12962424   -----.                                                        12962424</w:t>
      </w:r>
    </w:p>
    <w:p>
      <w:r>
        <w:rPr>
          <w:rFonts w:ascii="Consolas" w:hAnsi="Consolas"/>
          <w:sz w:val="18"/>
        </w:rPr>
        <w:t>NC_047041.1     93038919   -----.---.---.---.---.----C-------.---T---C---.---.--.-.T---  93038906</w:t>
      </w:r>
    </w:p>
    <w:p>
      <w:r>
        <w:rPr>
          <w:rFonts w:ascii="Consolas" w:hAnsi="Consolas"/>
          <w:sz w:val="18"/>
        </w:rPr>
        <w:t>NC_047041.1     103251417  -----.---.---.---.---.----A-------.---C---.---.---.--.-..---  103251404</w:t>
      </w:r>
    </w:p>
    <w:p>
      <w:r>
        <w:rPr>
          <w:rFonts w:ascii="Consolas" w:hAnsi="Consolas"/>
          <w:sz w:val="18"/>
        </w:rPr>
        <w:t>NC_047043.1     36153809   -----.---.---.---.---.----C-------.---.                       36153802</w:t>
      </w:r>
    </w:p>
    <w:p>
      <w:r>
        <w:rPr>
          <w:rFonts w:ascii="Consolas" w:hAnsi="Consolas"/>
          <w:sz w:val="18"/>
        </w:rPr>
        <w:t>NC_047043.1     6993924    -----.---.---G---.---.----A-------.---.---C---.---A--.-..---  6993911</w:t>
      </w:r>
    </w:p>
    <w:p>
      <w:r>
        <w:rPr>
          <w:rFonts w:ascii="Consolas" w:hAnsi="Consolas"/>
          <w:sz w:val="18"/>
        </w:rPr>
        <w:t>NC_047043.1     58210295   -----.---.---.---.---.----G-------.---.---C---.---.--.-AT---  58210308</w:t>
      </w:r>
    </w:p>
    <w:p>
      <w:r>
        <w:rPr>
          <w:rFonts w:ascii="Consolas" w:hAnsi="Consolas"/>
          <w:sz w:val="18"/>
        </w:rPr>
        <w:t>NC_047043.1     75727900   -----.---.---.---.---.----G-------.---.                       75727907</w:t>
      </w:r>
    </w:p>
    <w:p>
      <w:r>
        <w:rPr>
          <w:rFonts w:ascii="Consolas" w:hAnsi="Consolas"/>
          <w:sz w:val="18"/>
        </w:rPr>
        <w:t>NC_047043.1     28481459   -----.---.---.---.---.----G-------.---.---.---.---.--.-..---  28481446</w:t>
      </w:r>
    </w:p>
    <w:p>
      <w:r>
        <w:rPr>
          <w:rFonts w:ascii="Consolas" w:hAnsi="Consolas"/>
          <w:sz w:val="18"/>
        </w:rPr>
        <w:t>NC_047043.1     34099672   -----.---.---.---.---.----A-------.---.                       34099679</w:t>
      </w:r>
    </w:p>
    <w:p>
      <w:r>
        <w:rPr>
          <w:rFonts w:ascii="Consolas" w:hAnsi="Consolas"/>
          <w:sz w:val="18"/>
        </w:rPr>
        <w:t>NC_047043.1     15699094   -----.---.---.---.---.                                        15699098</w:t>
      </w:r>
    </w:p>
    <w:p>
      <w:r>
        <w:rPr>
          <w:rFonts w:ascii="Consolas" w:hAnsi="Consolas"/>
          <w:sz w:val="18"/>
        </w:rPr>
        <w:t>NC_047043.1     78728486   -----.---.---.                                                78728488</w:t>
      </w:r>
    </w:p>
    <w:p>
      <w:r>
        <w:rPr>
          <w:rFonts w:ascii="Consolas" w:hAnsi="Consolas"/>
          <w:sz w:val="18"/>
        </w:rPr>
        <w:t>NC_047043.1     30233589   -----.---.---.---.---.----A-------.---.---C---.---.--.-.T---  30233602</w:t>
      </w:r>
    </w:p>
    <w:p>
      <w:r>
        <w:rPr>
          <w:rFonts w:ascii="Consolas" w:hAnsi="Consolas"/>
          <w:sz w:val="18"/>
        </w:rPr>
        <w:t>NC_047043.1     70987444   -----.---.---.---.---.                                        70987440</w:t>
      </w:r>
    </w:p>
    <w:p>
      <w:r>
        <w:rPr>
          <w:rFonts w:ascii="Consolas" w:hAnsi="Consolas"/>
          <w:sz w:val="18"/>
        </w:rPr>
        <w:t>NC_047043.1     91462486   -----.---.                                                    91462487</w:t>
      </w:r>
    </w:p>
    <w:p>
      <w:r>
        <w:rPr>
          <w:rFonts w:ascii="Consolas" w:hAnsi="Consolas"/>
          <w:sz w:val="18"/>
        </w:rPr>
        <w:t>NC_047043.1     16227604   -----.---.---.---.---.----A-------.---.                       16227611</w:t>
      </w:r>
    </w:p>
    <w:p>
      <w:r>
        <w:rPr>
          <w:rFonts w:ascii="Consolas" w:hAnsi="Consolas"/>
          <w:sz w:val="18"/>
        </w:rPr>
        <w:t>NC_047043.1     31202869   -----.---.---.---.---.----G-------.---.---.---.---.--.-..---  31202882</w:t>
      </w:r>
    </w:p>
    <w:p>
      <w:r>
        <w:rPr>
          <w:rFonts w:ascii="Consolas" w:hAnsi="Consolas"/>
          <w:sz w:val="18"/>
        </w:rPr>
        <w:t>NC_047043.1     50710046   -----.---.---G---.---.----.-------.---.---.---.---.--.-..---  50710059</w:t>
      </w:r>
    </w:p>
    <w:p>
      <w:r>
        <w:rPr>
          <w:rFonts w:ascii="Consolas" w:hAnsi="Consolas"/>
          <w:sz w:val="18"/>
        </w:rPr>
        <w:t>NC_047043.1     17062511   -----.---.---.---.---.----A-------.---.---A---.---.--.-T.---  17062498</w:t>
      </w:r>
    </w:p>
    <w:p>
      <w:r>
        <w:rPr>
          <w:rFonts w:ascii="Consolas" w:hAnsi="Consolas"/>
          <w:sz w:val="18"/>
        </w:rPr>
        <w:t>NC_047043.1     32968210   -----.---.---.---.---C----.-------.---.---.---.---.--.-.T---  32968197</w:t>
      </w:r>
    </w:p>
    <w:p>
      <w:r>
        <w:rPr>
          <w:rFonts w:ascii="Consolas" w:hAnsi="Consolas"/>
          <w:sz w:val="18"/>
        </w:rPr>
        <w:t>NC_047043.1     98803418   -----.---G---T---.---.----A-------.---C---.---.---.--.-..---  98803405</w:t>
      </w:r>
    </w:p>
    <w:p>
      <w:r>
        <w:rPr>
          <w:rFonts w:ascii="Consolas" w:hAnsi="Consolas"/>
          <w:sz w:val="18"/>
        </w:rPr>
        <w:t>NC_047043.1     73026840   -----.---.---.---G---.----G-------.---C---A---.---.--.-TT---  73026827</w:t>
      </w:r>
    </w:p>
    <w:p>
      <w:r>
        <w:rPr>
          <w:rFonts w:ascii="Consolas" w:hAnsi="Consolas"/>
          <w:sz w:val="18"/>
        </w:rPr>
        <w:t>NC_047043.1     36305409   -----.---.---.---A---.----.                                   36305404</w:t>
      </w:r>
    </w:p>
    <w:p>
      <w:r>
        <w:rPr>
          <w:rFonts w:ascii="Consolas" w:hAnsi="Consolas"/>
          <w:sz w:val="18"/>
        </w:rPr>
        <w:t>NC_047043.1     24872367   -----.---.---.---.---.----C-------------------.---.--.-..---  24872357</w:t>
      </w:r>
    </w:p>
    <w:p>
      <w:r>
        <w:rPr>
          <w:rFonts w:ascii="Consolas" w:hAnsi="Consolas"/>
          <w:sz w:val="18"/>
        </w:rPr>
        <w:t>NC_047043.1     84307277   -----.---.---.---.---.G---.-------C---.---.A--.---.G-.-..---  84307293</w:t>
      </w:r>
    </w:p>
    <w:p>
      <w:r>
        <w:rPr>
          <w:rFonts w:ascii="Consolas" w:hAnsi="Consolas"/>
          <w:sz w:val="18"/>
        </w:rPr>
        <w:t>NC_047043.1     16282335   -----.---.---.---.                                            16282338</w:t>
      </w:r>
    </w:p>
    <w:p>
      <w:r>
        <w:rPr>
          <w:rFonts w:ascii="Consolas" w:hAnsi="Consolas"/>
          <w:sz w:val="18"/>
        </w:rPr>
        <w:t>NC_047043.1     57315787   -----.-------.---.---.----A-------.---G---C---.---.--.-..---  57315799</w:t>
      </w:r>
    </w:p>
    <w:p>
      <w:r>
        <w:rPr>
          <w:rFonts w:ascii="Consolas" w:hAnsi="Consolas"/>
          <w:sz w:val="18"/>
        </w:rPr>
        <w:t>NC_047043.1     85151108   -----.---.---.---.---.----.-------.---.---.---.---.--.-..---  85151121</w:t>
      </w:r>
    </w:p>
    <w:p>
      <w:r>
        <w:rPr>
          <w:rFonts w:ascii="Consolas" w:hAnsi="Consolas"/>
          <w:sz w:val="18"/>
        </w:rPr>
        <w:t>NC_047043.1     70368467   -----.---.---.---.---.------------.---.---C---.---.--.-..---  70368479</w:t>
      </w:r>
    </w:p>
    <w:p>
      <w:r>
        <w:rPr>
          <w:rFonts w:ascii="Consolas" w:hAnsi="Consolas"/>
          <w:sz w:val="18"/>
        </w:rPr>
        <w:t>NC_047039.1     108395391  -----.---.---.---.---.----A-------C---.---C---T---.--.-..---  108395378</w:t>
      </w:r>
    </w:p>
    <w:p>
      <w:r>
        <w:rPr>
          <w:rFonts w:ascii="Consolas" w:hAnsi="Consolas"/>
          <w:sz w:val="18"/>
        </w:rPr>
        <w:t>NC_047039.1     64958319   -----.---.---.---.---.----C-------.---.---C---.---.--.-..---  64958332</w:t>
      </w:r>
    </w:p>
    <w:p>
      <w:r>
        <w:rPr>
          <w:rFonts w:ascii="Consolas" w:hAnsi="Consolas"/>
          <w:sz w:val="18"/>
        </w:rPr>
        <w:t>NC_047039.1     16323517   -----.---.---.---.---.----A-------A---.---.---G---.--T-..---  16323504</w:t>
      </w:r>
    </w:p>
    <w:p>
      <w:r>
        <w:rPr>
          <w:rFonts w:ascii="Consolas" w:hAnsi="Consolas"/>
          <w:sz w:val="18"/>
        </w:rPr>
        <w:t>NC_047039.1     95872314   -----.---.---.---.---C----A-------.---G---C---.---A--.-..---  95872301</w:t>
      </w:r>
    </w:p>
    <w:p>
      <w:r>
        <w:rPr>
          <w:rFonts w:ascii="Consolas" w:hAnsi="Consolas"/>
          <w:sz w:val="18"/>
        </w:rPr>
        <w:t>NC_047039.1     82437279   -----.---.---.---.---.----G-------.---.---C---.---C--G-..---  82437266</w:t>
      </w:r>
    </w:p>
    <w:p>
      <w:r>
        <w:rPr>
          <w:rFonts w:ascii="Consolas" w:hAnsi="Consolas"/>
          <w:sz w:val="18"/>
        </w:rPr>
        <w:t>NC_047039.1     79727480   -----.---.---.---.---.----G-------.---.---.                   79727488</w:t>
      </w:r>
    </w:p>
    <w:p>
      <w:r>
        <w:rPr>
          <w:rFonts w:ascii="Consolas" w:hAnsi="Consolas"/>
          <w:sz w:val="18"/>
        </w:rPr>
        <w:t>NC_047039.1     110186959  -----.---.---T---.---.----A-------.---.                       110186952</w:t>
      </w:r>
    </w:p>
    <w:p>
      <w:r>
        <w:rPr>
          <w:rFonts w:ascii="Consolas" w:hAnsi="Consolas"/>
          <w:sz w:val="18"/>
        </w:rPr>
        <w:t>NC_047039.1     85354880   -----.---.---.---.---.----.-------.---.---C---.---.           85354890</w:t>
      </w:r>
    </w:p>
    <w:p>
      <w:r>
        <w:rPr>
          <w:rFonts w:ascii="Consolas" w:hAnsi="Consolas"/>
          <w:sz w:val="18"/>
        </w:rPr>
        <w:t>NC_047039.1     108375638  -----.---.---.---.---.                                        108375642</w:t>
      </w:r>
    </w:p>
    <w:p>
      <w:r>
        <w:rPr>
          <w:rFonts w:ascii="Consolas" w:hAnsi="Consolas"/>
          <w:sz w:val="18"/>
        </w:rPr>
        <w:t>NC_047039.1     88955476   -----.---.---.                                                88955478</w:t>
      </w:r>
    </w:p>
    <w:p>
      <w:r>
        <w:rPr>
          <w:rFonts w:ascii="Consolas" w:hAnsi="Consolas"/>
          <w:sz w:val="18"/>
        </w:rPr>
        <w:t>NC_047039.1     101970519  -----.---.---.---.---.----A-------C---.---.-------.--.-..---  101970531</w:t>
      </w:r>
    </w:p>
    <w:p>
      <w:r>
        <w:rPr>
          <w:rFonts w:ascii="Consolas" w:hAnsi="Consolas"/>
          <w:sz w:val="18"/>
        </w:rPr>
        <w:t>NC_047039.1     87523010   -----.---.---.---.---.----A-------.---.---A---.A--.--.-..---  87523024</w:t>
      </w:r>
    </w:p>
    <w:p>
      <w:r>
        <w:rPr>
          <w:rFonts w:ascii="Consolas" w:hAnsi="Consolas"/>
          <w:sz w:val="18"/>
        </w:rPr>
        <w:t>NC_047039.1     48064396   -----.---.---.                                                48064394</w:t>
      </w:r>
    </w:p>
    <w:p>
      <w:r>
        <w:rPr>
          <w:rFonts w:ascii="Consolas" w:hAnsi="Consolas"/>
          <w:sz w:val="18"/>
        </w:rPr>
        <w:t>NC_047039.1     96366147   -----.---.---.---.                                            96366150</w:t>
      </w:r>
    </w:p>
    <w:p>
      <w:r>
        <w:rPr>
          <w:rFonts w:ascii="Consolas" w:hAnsi="Consolas"/>
          <w:sz w:val="18"/>
        </w:rPr>
        <w:t>NC_047039.1     107092339  -----G---.---.                                                107092337</w:t>
      </w:r>
    </w:p>
    <w:p>
      <w:r>
        <w:rPr>
          <w:rFonts w:ascii="Consolas" w:hAnsi="Consolas"/>
          <w:sz w:val="18"/>
        </w:rPr>
        <w:t>NC_047039.1     82292091   -----.---.---.---.---.----.-------.---C---C---.---.--G-..---  82292104</w:t>
      </w:r>
    </w:p>
    <w:p>
      <w:r>
        <w:rPr>
          <w:rFonts w:ascii="Consolas" w:hAnsi="Consolas"/>
          <w:sz w:val="18"/>
        </w:rPr>
        <w:t>NC_047039.1     80290954   -----.---.---.---.---.----A-------.---.---A---.---.--.-..---  80290967</w:t>
      </w:r>
    </w:p>
    <w:p>
      <w:r>
        <w:rPr>
          <w:rFonts w:ascii="Consolas" w:hAnsi="Consolas"/>
          <w:sz w:val="18"/>
        </w:rPr>
        <w:t>NC_047039.1     104091789  -----.---.---.---.---.----C-------.---.---C---.---.--.-..     104091802</w:t>
      </w:r>
    </w:p>
    <w:p>
      <w:r>
        <w:rPr>
          <w:rFonts w:ascii="Consolas" w:hAnsi="Consolas"/>
          <w:sz w:val="18"/>
        </w:rPr>
        <w:t>NC_047039.1     98589587   -----.---.---.---.---.----A-------.---G---C---.---.--.-.      98589599</w:t>
      </w:r>
    </w:p>
    <w:p>
      <w:r>
        <w:rPr>
          <w:rFonts w:ascii="Consolas" w:hAnsi="Consolas"/>
          <w:sz w:val="18"/>
        </w:rPr>
        <w:t>NC_047039.1     82829819   -----A---.---.---.---.----A-------.---.---.---.---.--.-T.---  82829806</w:t>
      </w:r>
    </w:p>
    <w:p>
      <w:r>
        <w:rPr>
          <w:rFonts w:ascii="Consolas" w:hAnsi="Consolas"/>
          <w:sz w:val="18"/>
        </w:rPr>
        <w:t>NC_047039.1     28451893   -----C---.---G---.---.----A-------.---.---A---.---.--.-..---  28451906</w:t>
      </w:r>
    </w:p>
    <w:p>
      <w:r>
        <w:rPr>
          <w:rFonts w:ascii="Consolas" w:hAnsi="Consolas"/>
          <w:sz w:val="18"/>
        </w:rPr>
        <w:t>NC_047039.1     40251798   -----.---.---.---.---.----.-------.---.---C---.---.--.        40251787</w:t>
      </w:r>
    </w:p>
    <w:p>
      <w:r>
        <w:rPr>
          <w:rFonts w:ascii="Consolas" w:hAnsi="Consolas"/>
          <w:sz w:val="18"/>
        </w:rPr>
        <w:t>NC_047039.1     107382134  -----.---.---.---.---.----A-------.---.---G---.---.--.-..---  107382121</w:t>
      </w:r>
    </w:p>
    <w:p>
      <w:r>
        <w:rPr>
          <w:rFonts w:ascii="Consolas" w:hAnsi="Consolas"/>
          <w:sz w:val="18"/>
        </w:rPr>
        <w:t>NC_047039.1     46567357   -----.---.---.---.---.                                        46567353</w:t>
      </w:r>
    </w:p>
    <w:p>
      <w:r>
        <w:rPr>
          <w:rFonts w:ascii="Consolas" w:hAnsi="Consolas"/>
          <w:sz w:val="18"/>
        </w:rPr>
        <w:t>NC_047039.1     64420692   -----.---.---.---.---.----A-------.---.                       64420699</w:t>
      </w:r>
    </w:p>
    <w:p>
      <w:r>
        <w:rPr>
          <w:rFonts w:ascii="Consolas" w:hAnsi="Consolas"/>
          <w:sz w:val="18"/>
        </w:rPr>
        <w:t>NC_047039.1     89322239   -----A---.---.AG-.---.----A-------.---.---.---.---.--.-..---  89322254</w:t>
      </w:r>
    </w:p>
    <w:p>
      <w:r>
        <w:rPr>
          <w:rFonts w:ascii="Consolas" w:hAnsi="Consolas"/>
          <w:sz w:val="18"/>
        </w:rPr>
        <w:t>NC_047039.1     101805301  -----.---.---.---.---.----A-------.---.GCA.---.---.--.-..---  101805285</w:t>
      </w:r>
    </w:p>
    <w:p>
      <w:r>
        <w:rPr>
          <w:rFonts w:ascii="Consolas" w:hAnsi="Consolas"/>
          <w:sz w:val="18"/>
        </w:rPr>
        <w:t>NC_047039.1     107783331  -----.GAA.---.---.---.----G-------C---.---.---.---.--.-.      107783346</w:t>
      </w:r>
    </w:p>
    <w:p>
      <w:r>
        <w:rPr>
          <w:rFonts w:ascii="Consolas" w:hAnsi="Consolas"/>
          <w:sz w:val="18"/>
        </w:rPr>
        <w:t>NC_047039.1     96240993   -----.---.---.---.---.----G-------.---.---.---.---.--.-..---  96240980</w:t>
      </w:r>
    </w:p>
    <w:p>
      <w:r>
        <w:rPr>
          <w:rFonts w:ascii="Consolas" w:hAnsi="Consolas"/>
          <w:sz w:val="18"/>
        </w:rPr>
        <w:t>NC_047039.1     56970751   -----.---.---.-------.----.-------.---.---.---.---.--.-..---  56970739</w:t>
      </w:r>
    </w:p>
    <w:p>
      <w:r>
        <w:rPr>
          <w:rFonts w:ascii="Consolas" w:hAnsi="Consolas"/>
          <w:sz w:val="18"/>
        </w:rPr>
        <w:t>NC_047038.1     38844245   -----.---T---.---.---.----A-------.---.                       38844238</w:t>
      </w:r>
    </w:p>
    <w:p>
      <w:r>
        <w:rPr>
          <w:rFonts w:ascii="Consolas" w:hAnsi="Consolas"/>
          <w:sz w:val="18"/>
        </w:rPr>
        <w:t>NC_047038.1     114340646  -----.---.---.---.---T----A-------.---T---G---.---.--.-.T---  114340633</w:t>
      </w:r>
    </w:p>
    <w:p>
      <w:r>
        <w:rPr>
          <w:rFonts w:ascii="Consolas" w:hAnsi="Consolas"/>
          <w:sz w:val="18"/>
        </w:rPr>
        <w:t>NC_047038.1     105028235  -----.---.---.---.---.                                        105028239</w:t>
      </w:r>
    </w:p>
    <w:p>
      <w:r>
        <w:rPr>
          <w:rFonts w:ascii="Consolas" w:hAnsi="Consolas"/>
          <w:sz w:val="18"/>
        </w:rPr>
        <w:t>NC_047038.1     93357347   -----.---.---.---.---.----.-------.---.---.---.---.--.-.      93357359</w:t>
      </w:r>
    </w:p>
    <w:p>
      <w:r>
        <w:rPr>
          <w:rFonts w:ascii="Consolas" w:hAnsi="Consolas"/>
          <w:sz w:val="18"/>
        </w:rPr>
        <w:t>NC_047038.1     71525132   -----.---.---G---.---.----A-------.---.---C---.---.--.        71525143</w:t>
      </w:r>
    </w:p>
    <w:p>
      <w:r>
        <w:rPr>
          <w:rFonts w:ascii="Consolas" w:hAnsi="Consolas"/>
          <w:sz w:val="18"/>
        </w:rPr>
        <w:t>NC_047038.1     91160361   -----.---.---.---.---.----.-------.---.                       91160368</w:t>
      </w:r>
    </w:p>
    <w:p>
      <w:r>
        <w:rPr>
          <w:rFonts w:ascii="Consolas" w:hAnsi="Consolas"/>
          <w:sz w:val="18"/>
        </w:rPr>
        <w:t>NC_047038.1     65612585   -----C---.---.---.---.                                        65612581</w:t>
      </w:r>
    </w:p>
    <w:p>
      <w:r>
        <w:rPr>
          <w:rFonts w:ascii="Consolas" w:hAnsi="Consolas"/>
          <w:sz w:val="18"/>
        </w:rPr>
        <w:t>NC_047038.1     82946948   -----.---.---.---G---.----A-------C---.---.---.---C--.-..---  82946935</w:t>
      </w:r>
    </w:p>
    <w:p>
      <w:r>
        <w:rPr>
          <w:rFonts w:ascii="Consolas" w:hAnsi="Consolas"/>
          <w:sz w:val="18"/>
        </w:rPr>
        <w:t>NC_047038.1     72337085   -----.---.---.---.---G----A-------.---.---.---.---C--.-..---  72337098</w:t>
      </w:r>
    </w:p>
    <w:p>
      <w:r>
        <w:rPr>
          <w:rFonts w:ascii="Consolas" w:hAnsi="Consolas"/>
          <w:sz w:val="18"/>
        </w:rPr>
        <w:t>NC_047038.1     12684727   -----.---.ATG.---.---.----G-------.---.---.---.---.--.-T.---  12684743</w:t>
      </w:r>
    </w:p>
    <w:p>
      <w:r>
        <w:rPr>
          <w:rFonts w:ascii="Consolas" w:hAnsi="Consolas"/>
          <w:sz w:val="18"/>
        </w:rPr>
        <w:t>NC_047038.1     128412913  -----.---.---C---.---.----.-------.---G---.---.CA-.--.-..---  128412898</w:t>
      </w:r>
    </w:p>
    <w:p>
      <w:r>
        <w:rPr>
          <w:rFonts w:ascii="Consolas" w:hAnsi="Consolas"/>
          <w:sz w:val="18"/>
        </w:rPr>
        <w:t>NC_047038.1     32616780   -----.---.---G---.---.----C-------.---.---.                   32616788</w:t>
      </w:r>
    </w:p>
    <w:p>
      <w:r>
        <w:rPr>
          <w:rFonts w:ascii="Consolas" w:hAnsi="Consolas"/>
          <w:sz w:val="18"/>
        </w:rPr>
        <w:t>NC_047038.1     42038383   -----.---.---.---.---.----A-------.---.---A---.---.--.-..---  42038370</w:t>
      </w:r>
    </w:p>
    <w:p>
      <w:r>
        <w:rPr>
          <w:rFonts w:ascii="Consolas" w:hAnsi="Consolas"/>
          <w:sz w:val="18"/>
        </w:rPr>
        <w:t>NC_047038.1     63638548   -----.---.---.---.---.----A-------.---.                       63638541</w:t>
      </w:r>
    </w:p>
    <w:p>
      <w:r>
        <w:rPr>
          <w:rFonts w:ascii="Consolas" w:hAnsi="Consolas"/>
          <w:sz w:val="18"/>
        </w:rPr>
        <w:t>NC_047038.1     19588883   -----.---.---.---.---.----A-------.---.---C---.---.--.-..---  19588870</w:t>
      </w:r>
    </w:p>
    <w:p>
      <w:r>
        <w:rPr>
          <w:rFonts w:ascii="Consolas" w:hAnsi="Consolas"/>
          <w:sz w:val="18"/>
        </w:rPr>
        <w:t>NC_047038.1     112510957  -----.---.---.---.---.----C-------C---.---C---.---.--.-..---  112510944</w:t>
      </w:r>
    </w:p>
    <w:p>
      <w:r>
        <w:rPr>
          <w:rFonts w:ascii="Consolas" w:hAnsi="Consolas"/>
          <w:sz w:val="18"/>
        </w:rPr>
        <w:t>NC_047038.1     65172143   -----.---.---.---.---.----A-------.---.---.---T---.--.-..---  65172156</w:t>
      </w:r>
    </w:p>
    <w:p>
      <w:r>
        <w:rPr>
          <w:rFonts w:ascii="Consolas" w:hAnsi="Consolas"/>
          <w:sz w:val="18"/>
        </w:rPr>
        <w:t>NC_047038.1     28473544   -----A---.---.---.---.AT--.-------.---T---A---A---.--.-T.---  28473559</w:t>
      </w:r>
    </w:p>
    <w:p>
      <w:r>
        <w:rPr>
          <w:rFonts w:ascii="Consolas" w:hAnsi="Consolas"/>
          <w:sz w:val="18"/>
        </w:rPr>
        <w:t>NC_047038.1     120651591  -----.---.---.---.---.----A-------.---G---C---.---.--.-.T---  120651604</w:t>
      </w:r>
    </w:p>
    <w:p>
      <w:r>
        <w:rPr>
          <w:rFonts w:ascii="Consolas" w:hAnsi="Consolas"/>
          <w:sz w:val="18"/>
        </w:rPr>
        <w:t>NC_047038.1     64475029   -----.---.---.---.---.----------------.---.---A---.--.-..---  64475040</w:t>
      </w:r>
    </w:p>
    <w:p>
      <w:r>
        <w:rPr>
          <w:rFonts w:ascii="Consolas" w:hAnsi="Consolas"/>
          <w:sz w:val="18"/>
        </w:rPr>
        <w:t>NC_047038.1     68359831   -----.---.---.---.---.----G-------.---.---.---.---.--.-..---  68359844</w:t>
      </w:r>
    </w:p>
    <w:p>
      <w:r>
        <w:rPr>
          <w:rFonts w:ascii="Consolas" w:hAnsi="Consolas"/>
          <w:sz w:val="18"/>
        </w:rPr>
        <w:t>NC_047055.1     72563437   -----.---.---.---.---.----A-------.---C---C---.---.--.-..---  72563450</w:t>
      </w:r>
    </w:p>
    <w:p>
      <w:r>
        <w:rPr>
          <w:rFonts w:ascii="Consolas" w:hAnsi="Consolas"/>
          <w:sz w:val="18"/>
        </w:rPr>
        <w:t>NC_047055.1     95950227   -----.---.---.---.---.----A-------.---G---C---.---.--.-..---  95950240</w:t>
      </w:r>
    </w:p>
    <w:p>
      <w:r>
        <w:rPr>
          <w:rFonts w:ascii="Consolas" w:hAnsi="Consolas"/>
          <w:sz w:val="18"/>
        </w:rPr>
        <w:t>NC_047055.1     3348615    -----.---G---.---.---.----.-------.---G---G---.---.C-.-..---  3348629</w:t>
      </w:r>
    </w:p>
    <w:p>
      <w:r>
        <w:rPr>
          <w:rFonts w:ascii="Consolas" w:hAnsi="Consolas"/>
          <w:sz w:val="18"/>
        </w:rPr>
        <w:t>NC_047055.1     43724845   -----.---.---.---.---.----G-------.---.---.---T---.--.-..---  43724858</w:t>
      </w:r>
    </w:p>
    <w:p>
      <w:r>
        <w:rPr>
          <w:rFonts w:ascii="Consolas" w:hAnsi="Consolas"/>
          <w:sz w:val="18"/>
        </w:rPr>
        <w:t>NC_047055.1     94972404   -----C---.---.---.---.----A-------.---.---.---.---C--.-..---  94972417</w:t>
      </w:r>
    </w:p>
    <w:p>
      <w:r>
        <w:rPr>
          <w:rFonts w:ascii="Consolas" w:hAnsi="Consolas"/>
          <w:sz w:val="18"/>
        </w:rPr>
        <w:t>NC_047055.1     3257816    -----C---.---.---.---.----A-------.---.                       3257823</w:t>
      </w:r>
    </w:p>
    <w:p>
      <w:r>
        <w:rPr>
          <w:rFonts w:ascii="Consolas" w:hAnsi="Consolas"/>
          <w:sz w:val="18"/>
        </w:rPr>
        <w:t>NC_047055.1     35695437   -----.---.---.---.---.----G-------.---.---C---.---.--.-..---  35695450</w:t>
      </w:r>
    </w:p>
    <w:p>
      <w:r>
        <w:rPr>
          <w:rFonts w:ascii="Consolas" w:hAnsi="Consolas"/>
          <w:sz w:val="18"/>
        </w:rPr>
        <w:t>NC_047055.1     13307686   -----.---.---.---A---.----A-------.---.---.                   13307678</w:t>
      </w:r>
    </w:p>
    <w:p>
      <w:r>
        <w:rPr>
          <w:rFonts w:ascii="Consolas" w:hAnsi="Consolas"/>
          <w:sz w:val="18"/>
        </w:rPr>
        <w:t>NC_047055.1     66219149   -----.---.---.---.---.----G-------C---.---C---.---.--.-T.---  66219162</w:t>
      </w:r>
    </w:p>
    <w:p>
      <w:r>
        <w:rPr>
          <w:rFonts w:ascii="Consolas" w:hAnsi="Consolas"/>
          <w:sz w:val="18"/>
        </w:rPr>
        <w:t>NC_047055.1     92812685   -----.---.---.---.---.----A-------.---.                       92812692</w:t>
      </w:r>
    </w:p>
    <w:p>
      <w:r>
        <w:rPr>
          <w:rFonts w:ascii="Consolas" w:hAnsi="Consolas"/>
          <w:sz w:val="18"/>
        </w:rPr>
        <w:t>NC_047055.1     62249631   -----.---.---.---.---.----A-------.---.---.---T---.--.-..---  62249618</w:t>
      </w:r>
    </w:p>
    <w:p>
      <w:r>
        <w:rPr>
          <w:rFonts w:ascii="Consolas" w:hAnsi="Consolas"/>
          <w:sz w:val="18"/>
        </w:rPr>
        <w:t>NC_047055.1     71723776   -----A---.---.---.---.----A-------.---.---C---.---.           71723766</w:t>
      </w:r>
    </w:p>
    <w:p>
      <w:r>
        <w:rPr>
          <w:rFonts w:ascii="Consolas" w:hAnsi="Consolas"/>
          <w:sz w:val="18"/>
        </w:rPr>
        <w:t>NC_047055.1     85908560   -----.---.---.---G---T----G-------.---.---.---.---.--.-..---  85908547</w:t>
      </w:r>
    </w:p>
    <w:p>
      <w:r>
        <w:rPr>
          <w:rFonts w:ascii="Consolas" w:hAnsi="Consolas"/>
          <w:sz w:val="18"/>
        </w:rPr>
        <w:t>NC_047055.1     25621918   -----.---.---.---.---.                                        25621922</w:t>
      </w:r>
    </w:p>
    <w:p>
      <w:r>
        <w:rPr>
          <w:rFonts w:ascii="Consolas" w:hAnsi="Consolas"/>
          <w:sz w:val="18"/>
        </w:rPr>
        <w:t>NC_047055.1     86226505   -----.---.---.---.---G----G-------.---.---C---.---.--.-..---  86226492</w:t>
      </w:r>
    </w:p>
    <w:p>
      <w:r>
        <w:rPr>
          <w:rFonts w:ascii="Consolas" w:hAnsi="Consolas"/>
          <w:sz w:val="18"/>
        </w:rPr>
        <w:t>NC_047055.1     13642526   -----.---.---.---.                                            13642523</w:t>
      </w:r>
    </w:p>
    <w:p>
      <w:r>
        <w:rPr>
          <w:rFonts w:ascii="Consolas" w:hAnsi="Consolas"/>
          <w:sz w:val="18"/>
        </w:rPr>
        <w:t>NC_047055.1     94299130   -----.---C---.---.                                            94299133</w:t>
      </w:r>
    </w:p>
    <w:p>
      <w:r>
        <w:rPr>
          <w:rFonts w:ascii="Consolas" w:hAnsi="Consolas"/>
          <w:sz w:val="18"/>
        </w:rPr>
        <w:t>NC_047055.1     25694535   -----.---.---.---.---T----G-------.---.---.---.---.--.-G.---  25694522</w:t>
      </w:r>
    </w:p>
    <w:p>
      <w:r>
        <w:rPr>
          <w:rFonts w:ascii="Consolas" w:hAnsi="Consolas"/>
          <w:sz w:val="18"/>
        </w:rPr>
        <w:t>NC_047055.1     13932720   -----.---G---.---.---.----A-------.---.                       13932713</w:t>
      </w:r>
    </w:p>
    <w:p>
      <w:r>
        <w:rPr>
          <w:rFonts w:ascii="Consolas" w:hAnsi="Consolas"/>
          <w:sz w:val="18"/>
        </w:rPr>
        <w:t>NC_047055.1     33984911   -----.---.---.---.---.----A-------.---.---.---.---.--C-..---  33984924</w:t>
      </w:r>
    </w:p>
    <w:p>
      <w:r>
        <w:rPr>
          <w:rFonts w:ascii="Consolas" w:hAnsi="Consolas"/>
          <w:sz w:val="18"/>
        </w:rPr>
        <w:t>NC_047055.1     39606581   -----.---.---.---.---.----A-------.---.---C---.---.--.-..---  39606568</w:t>
      </w:r>
    </w:p>
    <w:p>
      <w:r>
        <w:rPr>
          <w:rFonts w:ascii="Consolas" w:hAnsi="Consolas"/>
          <w:sz w:val="18"/>
        </w:rPr>
        <w:t>NC_047055.1     29526609   -----.---.---.---.---.                                        29526613</w:t>
      </w:r>
    </w:p>
    <w:p>
      <w:r>
        <w:rPr>
          <w:rFonts w:ascii="Consolas" w:hAnsi="Consolas"/>
          <w:sz w:val="18"/>
        </w:rPr>
        <w:t>NC_047055.1     89700988   -----.---.---.---.---.                                        89700992</w:t>
      </w:r>
    </w:p>
    <w:p>
      <w:r>
        <w:rPr>
          <w:rFonts w:ascii="Consolas" w:hAnsi="Consolas"/>
          <w:sz w:val="18"/>
        </w:rPr>
        <w:t>NC_047055.1     21312521   -----.---.---.---.---.                                        21312517</w:t>
      </w:r>
    </w:p>
    <w:p>
      <w:r>
        <w:rPr>
          <w:rFonts w:ascii="Consolas" w:hAnsi="Consolas"/>
          <w:sz w:val="18"/>
        </w:rPr>
        <w:t>NC_047055.1     15982901   -----.---G---.---.---.----A-------.---.---.---.---.--.-..---  15982914</w:t>
      </w:r>
    </w:p>
    <w:p>
      <w:r>
        <w:rPr>
          <w:rFonts w:ascii="Consolas" w:hAnsi="Consolas"/>
          <w:sz w:val="18"/>
        </w:rPr>
        <w:t>NC_047055.1     82816633   -----.---.---.---.---.----C-------.---.---.---.---.--.-AA---  82816620</w:t>
      </w:r>
    </w:p>
    <w:p>
      <w:r>
        <w:rPr>
          <w:rFonts w:ascii="Consolas" w:hAnsi="Consolas"/>
          <w:sz w:val="18"/>
        </w:rPr>
        <w:t>NC_047055.1     56373772   -----.---.---.---C---.----A-------.---.---.---.---.--T-..---  56373759</w:t>
      </w:r>
    </w:p>
    <w:p>
      <w:r>
        <w:rPr>
          <w:rFonts w:ascii="Consolas" w:hAnsi="Consolas"/>
          <w:sz w:val="18"/>
        </w:rPr>
        <w:t>NC_047055.1     57145847   -----.---.---.---.---.----C-------C---.---C---.---.--.-..---  57145834</w:t>
      </w:r>
    </w:p>
    <w:p>
      <w:r>
        <w:rPr>
          <w:rFonts w:ascii="Consolas" w:hAnsi="Consolas"/>
          <w:sz w:val="18"/>
        </w:rPr>
        <w:t>NC_047055.1     35650367   -----.---.---.---.---.----A-------.---.                       35650374</w:t>
      </w:r>
    </w:p>
    <w:p>
      <w:r>
        <w:rPr>
          <w:rFonts w:ascii="Consolas" w:hAnsi="Consolas"/>
          <w:sz w:val="18"/>
        </w:rPr>
        <w:t>NC_047055.1     77959582   -----.---.---.---.AAA.----.-------.---.---.---.---.--.-..---  77959598</w:t>
      </w:r>
    </w:p>
    <w:p>
      <w:r>
        <w:rPr>
          <w:rFonts w:ascii="Consolas" w:hAnsi="Consolas"/>
          <w:sz w:val="18"/>
        </w:rPr>
        <w:t>NC_047055.1     11131332   -----.---G---.---.---.----G-------.---.---.---.---.--.-..---  11131345</w:t>
      </w:r>
    </w:p>
    <w:p>
      <w:r>
        <w:rPr>
          <w:rFonts w:ascii="Consolas" w:hAnsi="Consolas"/>
          <w:sz w:val="18"/>
        </w:rPr>
        <w:t>NC_047055.1     11224533   -----.---.---.---.---.----A-------.---.---.---.---.--.-..---  11224520</w:t>
      </w:r>
    </w:p>
    <w:p>
      <w:r>
        <w:rPr>
          <w:rFonts w:ascii="Consolas" w:hAnsi="Consolas"/>
          <w:sz w:val="18"/>
        </w:rPr>
        <w:t>NC_047055.1     31718369   -----.---.---.---.---.----.-------.---.ATGC---.---.--.-.T---  31718385</w:t>
      </w:r>
    </w:p>
    <w:p>
      <w:r>
        <w:rPr>
          <w:rFonts w:ascii="Consolas" w:hAnsi="Consolas"/>
          <w:sz w:val="18"/>
        </w:rPr>
        <w:t>NC_047055.1     38035277   -----.---G---.---.---.----G-------.---.---C---.---.--.-.T---  38035290</w:t>
      </w:r>
    </w:p>
    <w:p>
      <w:r>
        <w:rPr>
          <w:rFonts w:ascii="Consolas" w:hAnsi="Consolas"/>
          <w:sz w:val="18"/>
        </w:rPr>
        <w:t>NC_047055.1     44034814   -----.---.---.---.---.----G-------.---.---.---.---.--.-..---  44034827</w:t>
      </w:r>
    </w:p>
    <w:p>
      <w:r>
        <w:rPr>
          <w:rFonts w:ascii="Consolas" w:hAnsi="Consolas"/>
          <w:sz w:val="18"/>
        </w:rPr>
        <w:t>NC_047055.1     5707086    AATCA.---.---.---.---.----G-------.---.---.---.---.--.-..---  5707068</w:t>
      </w:r>
    </w:p>
    <w:p>
      <w:r>
        <w:rPr>
          <w:rFonts w:ascii="Consolas" w:hAnsi="Consolas"/>
          <w:sz w:val="18"/>
        </w:rPr>
        <w:t>NC_047055.1     78950475   -----.---.---.---.---.----A-------.---.---C---.---.--.-..---  78950462</w:t>
      </w:r>
    </w:p>
    <w:p>
      <w:r>
        <w:rPr>
          <w:rFonts w:ascii="Consolas" w:hAnsi="Consolas"/>
          <w:sz w:val="18"/>
        </w:rPr>
        <w:t>NC_047055.1     7220286    -----.---.---.---.---.----.-------.G--.---.---.---.CA.-..---  7220302</w:t>
      </w:r>
    </w:p>
    <w:p>
      <w:r>
        <w:rPr>
          <w:rFonts w:ascii="Consolas" w:hAnsi="Consolas"/>
          <w:sz w:val="18"/>
        </w:rPr>
        <w:t>NC_047055.1     79238050   -----.---.---.GGT.---.----.-------.---.---.---.---.--.-..---  79238034</w:t>
      </w:r>
    </w:p>
    <w:p>
      <w:r>
        <w:rPr>
          <w:rFonts w:ascii="Consolas" w:hAnsi="Consolas"/>
          <w:sz w:val="18"/>
        </w:rPr>
        <w:t>NC_047049.1     77217274   -----.---.---.---.---.----A-------.---.---.---T---.--.-.T---  77217287</w:t>
      </w:r>
    </w:p>
    <w:p>
      <w:r>
        <w:rPr>
          <w:rFonts w:ascii="Consolas" w:hAnsi="Consolas"/>
          <w:sz w:val="18"/>
        </w:rPr>
        <w:t>NC_047049.1     16964509   -----.---.---.---.---T----G-------.---.---.---.---.--.-..---  16964522</w:t>
      </w:r>
    </w:p>
    <w:p>
      <w:r>
        <w:rPr>
          <w:rFonts w:ascii="Consolas" w:hAnsi="Consolas"/>
          <w:sz w:val="18"/>
        </w:rPr>
        <w:t>NC_047049.1     46750522   -----.---.---.---.---.                                        46750526</w:t>
      </w:r>
    </w:p>
    <w:p>
      <w:r>
        <w:rPr>
          <w:rFonts w:ascii="Consolas" w:hAnsi="Consolas"/>
          <w:sz w:val="18"/>
        </w:rPr>
        <w:t>NC_047049.1     63217659   -----.---.---.---.---T----G-------.---.---C---.---.--.-..---  63217672</w:t>
      </w:r>
    </w:p>
    <w:p>
      <w:r>
        <w:rPr>
          <w:rFonts w:ascii="Consolas" w:hAnsi="Consolas"/>
          <w:sz w:val="18"/>
        </w:rPr>
        <w:t>NC_047049.1     66725916   -----.---.---.---.GGA.----A-------.---.---A---A---.--G-.A---  66725900</w:t>
      </w:r>
    </w:p>
    <w:p>
      <w:r>
        <w:rPr>
          <w:rFonts w:ascii="Consolas" w:hAnsi="Consolas"/>
          <w:sz w:val="18"/>
        </w:rPr>
        <w:t>NC_047049.1     29523402   -----C---.---.AAG.---G----G-------.---.---C---.---.--.-..---  29523418</w:t>
      </w:r>
    </w:p>
    <w:p>
      <w:r>
        <w:rPr>
          <w:rFonts w:ascii="Consolas" w:hAnsi="Consolas"/>
          <w:sz w:val="18"/>
        </w:rPr>
        <w:t>NC_047049.1     15103839   -----.---.---.---C---T----G-------.---.---C---.---.--G-..---  15103852</w:t>
      </w:r>
    </w:p>
    <w:p>
      <w:r>
        <w:rPr>
          <w:rFonts w:ascii="Consolas" w:hAnsi="Consolas"/>
          <w:sz w:val="18"/>
        </w:rPr>
        <w:t>NC_047049.1     61833731   -----.---.---.---.---.----A-------.---.---C---.---.--C-..---  61833744</w:t>
      </w:r>
    </w:p>
    <w:p>
      <w:r>
        <w:rPr>
          <w:rFonts w:ascii="Consolas" w:hAnsi="Consolas"/>
          <w:sz w:val="18"/>
        </w:rPr>
        <w:t>NC_047049.1     15386256   -----C---.---G---.---.----.-------.---.---C---.---.           15386266</w:t>
      </w:r>
    </w:p>
    <w:p>
      <w:r>
        <w:rPr>
          <w:rFonts w:ascii="Consolas" w:hAnsi="Consolas"/>
          <w:sz w:val="18"/>
        </w:rPr>
        <w:t>NC_047049.1     32963317   -----.---.---.---.---.----A-------.---.---.---.---.--.-..---  32963330</w:t>
      </w:r>
    </w:p>
    <w:p>
      <w:r>
        <w:rPr>
          <w:rFonts w:ascii="Consolas" w:hAnsi="Consolas"/>
          <w:sz w:val="18"/>
        </w:rPr>
        <w:t>NC_047049.1     38548138   -----.---.---.---.---.----A-------.---.---C---T---.--.-.T---  38548125</w:t>
      </w:r>
    </w:p>
    <w:p>
      <w:r>
        <w:rPr>
          <w:rFonts w:ascii="Consolas" w:hAnsi="Consolas"/>
          <w:sz w:val="18"/>
        </w:rPr>
        <w:t>NC_047049.1     32494204   -----.---.---.---.---.----G-------.-------.---T---.--.-..---  32494192</w:t>
      </w:r>
    </w:p>
    <w:p>
      <w:r>
        <w:rPr>
          <w:rFonts w:ascii="Consolas" w:hAnsi="Consolas"/>
          <w:sz w:val="18"/>
        </w:rPr>
        <w:t>NC_047049.1     25583139   -----.---.---.---.---.----A-------.---.                       25583132</w:t>
      </w:r>
    </w:p>
    <w:p>
      <w:r>
        <w:rPr>
          <w:rFonts w:ascii="Consolas" w:hAnsi="Consolas"/>
          <w:sz w:val="18"/>
        </w:rPr>
        <w:t>NC_047049.1     68730840   -------------.---.---.----.-------.---.---.---.---.--.-..---  68730829</w:t>
      </w:r>
    </w:p>
    <w:p>
      <w:r>
        <w:rPr>
          <w:rFonts w:ascii="Consolas" w:hAnsi="Consolas"/>
          <w:sz w:val="18"/>
        </w:rPr>
        <w:t>NC_047049.1     37426949   -----.---C---T---G---.----A-------.---.---A---.---.--.-.A---  37426962</w:t>
      </w:r>
    </w:p>
    <w:p>
      <w:r>
        <w:rPr>
          <w:rFonts w:ascii="Consolas" w:hAnsi="Consolas"/>
          <w:sz w:val="18"/>
        </w:rPr>
        <w:t>NC_047049.1     53881169   -----.---G---.---.---.----C-------.---.---C---T---.--.-..---  53881182</w:t>
      </w:r>
    </w:p>
    <w:p>
      <w:r>
        <w:rPr>
          <w:rFonts w:ascii="Consolas" w:hAnsi="Consolas"/>
          <w:sz w:val="18"/>
        </w:rPr>
        <w:t>NC_047049.1     46822579   -----.---.---.---.---.----A-------.---.---.---.---.--.-..---  46822592</w:t>
      </w:r>
    </w:p>
    <w:p>
      <w:r>
        <w:rPr>
          <w:rFonts w:ascii="Consolas" w:hAnsi="Consolas"/>
          <w:sz w:val="18"/>
        </w:rPr>
        <w:t>NC_047049.1     25963526   -----.---.---.---.---.----.-------.---.---.                   25963534</w:t>
      </w:r>
    </w:p>
    <w:p>
      <w:r>
        <w:rPr>
          <w:rFonts w:ascii="Consolas" w:hAnsi="Consolas"/>
          <w:sz w:val="18"/>
        </w:rPr>
        <w:t>NC_047049.1     25832246   -----.---.---.---.---.----G-------C---.---C---.---.--.-..---  25832233</w:t>
      </w:r>
    </w:p>
    <w:p>
      <w:r>
        <w:rPr>
          <w:rFonts w:ascii="Consolas" w:hAnsi="Consolas"/>
          <w:sz w:val="18"/>
        </w:rPr>
        <w:t>NC_047049.1     54242097   -----G---C---.---.---.----.-------.---.---.---.---.--.-..---  54242110</w:t>
      </w:r>
    </w:p>
    <w:p>
      <w:r>
        <w:rPr>
          <w:rFonts w:ascii="Consolas" w:hAnsi="Consolas"/>
          <w:sz w:val="18"/>
        </w:rPr>
        <w:t>NC_047049.1     60535460   -----C---.---.---.---.----A-------.---.---A---.---.--.-.      60535448</w:t>
      </w:r>
    </w:p>
    <w:p>
      <w:r>
        <w:rPr>
          <w:rFonts w:ascii="Consolas" w:hAnsi="Consolas"/>
          <w:sz w:val="18"/>
        </w:rPr>
        <w:t>NC_047049.1     24405239   -----.---.---.---.---.----.-------.---.---.---.---A--.-..---  24405252</w:t>
      </w:r>
    </w:p>
    <w:p>
      <w:r>
        <w:rPr>
          <w:rFonts w:ascii="Consolas" w:hAnsi="Consolas"/>
          <w:sz w:val="18"/>
        </w:rPr>
        <w:t>NC_047049.1     30203452   -----.---.---.---.A--.----C-------.---G---.---.---.--.-..---  30203438</w:t>
      </w:r>
    </w:p>
    <w:p>
      <w:r>
        <w:rPr>
          <w:rFonts w:ascii="Consolas" w:hAnsi="Consolas"/>
          <w:sz w:val="18"/>
        </w:rPr>
        <w:t>NC_047049.1     13202538   -----.---.---.---.---.----.-------.---.ATGC---.---.--.-A.---  13202522</w:t>
      </w:r>
    </w:p>
    <w:p>
      <w:r>
        <w:rPr>
          <w:rFonts w:ascii="Consolas" w:hAnsi="Consolas"/>
          <w:sz w:val="18"/>
        </w:rPr>
        <w:t>NC_047049.1     51037582   -----.---C---.---.---.----.TTA----.---.---.---.---.--.-..---  51037598</w:t>
      </w:r>
    </w:p>
    <w:p>
      <w:r>
        <w:rPr>
          <w:rFonts w:ascii="Consolas" w:hAnsi="Consolas"/>
          <w:sz w:val="18"/>
        </w:rPr>
        <w:t>NC_047049.1     25713319   -----.---.---.---.AAG.----.-------.---.---.---.---.--.-.T---  25713335</w:t>
      </w:r>
    </w:p>
    <w:p>
      <w:r>
        <w:rPr>
          <w:rFonts w:ascii="Consolas" w:hAnsi="Consolas"/>
          <w:sz w:val="18"/>
        </w:rPr>
        <w:t>NC_047047.1     37078280   -----.---G---.---.---.----.-------A---.---C---.---.--.-..---  37078293</w:t>
      </w:r>
    </w:p>
    <w:p>
      <w:r>
        <w:rPr>
          <w:rFonts w:ascii="Consolas" w:hAnsi="Consolas"/>
          <w:sz w:val="18"/>
        </w:rPr>
        <w:t>NC_047047.1     74521068   -----.---.---.---.---.----A-------.---.---.---.---.--C-..---  74521081</w:t>
      </w:r>
    </w:p>
    <w:p>
      <w:r>
        <w:rPr>
          <w:rFonts w:ascii="Consolas" w:hAnsi="Consolas"/>
          <w:sz w:val="18"/>
        </w:rPr>
        <w:t>NC_047047.1     10599211   -----.---C---.---.---.----A-------.---.                       10599218</w:t>
      </w:r>
    </w:p>
    <w:p>
      <w:r>
        <w:rPr>
          <w:rFonts w:ascii="Consolas" w:hAnsi="Consolas"/>
          <w:sz w:val="18"/>
        </w:rPr>
        <w:t>NC_047047.1     66846412   -----.---.---.---.---.----A-------C---G---C---.---.--.-..---  66846425</w:t>
      </w:r>
    </w:p>
    <w:p>
      <w:r>
        <w:rPr>
          <w:rFonts w:ascii="Consolas" w:hAnsi="Consolas"/>
          <w:sz w:val="18"/>
        </w:rPr>
        <w:t>NC_047047.1     57091426   -----.---G---.---.---.----A-------A---.---.---.---.--.-..     57091439</w:t>
      </w:r>
    </w:p>
    <w:p>
      <w:r>
        <w:rPr>
          <w:rFonts w:ascii="Consolas" w:hAnsi="Consolas"/>
          <w:sz w:val="18"/>
        </w:rPr>
        <w:t>NC_047047.1     28089393   -----.---.---.---.---.----A-------.---T---C---T---.--.-T.---  28089380</w:t>
      </w:r>
    </w:p>
    <w:p>
      <w:r>
        <w:rPr>
          <w:rFonts w:ascii="Consolas" w:hAnsi="Consolas"/>
          <w:sz w:val="18"/>
        </w:rPr>
        <w:t>NC_047047.1     79131137   -----.---G---.---.---.----A-------.---.---C---.---.--.-..---  79131150</w:t>
      </w:r>
    </w:p>
    <w:p>
      <w:r>
        <w:rPr>
          <w:rFonts w:ascii="Consolas" w:hAnsi="Consolas"/>
          <w:sz w:val="18"/>
        </w:rPr>
        <w:t>NC_047047.1     51338958   -----C---.---.---.---.----C-------G---.---.---.---.--.-..---  51338971</w:t>
      </w:r>
    </w:p>
    <w:p>
      <w:r>
        <w:rPr>
          <w:rFonts w:ascii="Consolas" w:hAnsi="Consolas"/>
          <w:sz w:val="18"/>
        </w:rPr>
        <w:t>NC_047047.1     81889488   -----.---.---.---.---.----G-------.---.---C---.---.--.-.T---  81889501</w:t>
      </w:r>
    </w:p>
    <w:p>
      <w:r>
        <w:rPr>
          <w:rFonts w:ascii="Consolas" w:hAnsi="Consolas"/>
          <w:sz w:val="18"/>
        </w:rPr>
        <w:t>NC_047047.1     70014513   -----.---.---.---.---.ATT-G-------.---.---C---.---.--.-..---  70014497</w:t>
      </w:r>
    </w:p>
    <w:p>
      <w:r>
        <w:rPr>
          <w:rFonts w:ascii="Consolas" w:hAnsi="Consolas"/>
          <w:sz w:val="18"/>
        </w:rPr>
        <w:t>NC_047047.1     13041768   AG---.---.---.---.---.----A-------.---.---.---T---.--.-..---  13041783</w:t>
      </w:r>
    </w:p>
    <w:p>
      <w:r>
        <w:rPr>
          <w:rFonts w:ascii="Consolas" w:hAnsi="Consolas"/>
          <w:sz w:val="18"/>
        </w:rPr>
        <w:t>NC_047047.1     13335205   -----.---.---.---.---.----A-------.---.---.---.---.--.-..---  13335192</w:t>
      </w:r>
    </w:p>
    <w:p>
      <w:r>
        <w:rPr>
          <w:rFonts w:ascii="Consolas" w:hAnsi="Consolas"/>
          <w:sz w:val="18"/>
        </w:rPr>
        <w:t>NC_047047.1     82465536   -----.---.---.---.---.                                        82465532</w:t>
      </w:r>
    </w:p>
    <w:p>
      <w:r>
        <w:rPr>
          <w:rFonts w:ascii="Consolas" w:hAnsi="Consolas"/>
          <w:sz w:val="18"/>
        </w:rPr>
        <w:t>NC_047047.1     64461066   -----.---.TGG.---.---T----A-------C---.---.---.---.--.-..---  64461050</w:t>
      </w:r>
    </w:p>
    <w:p>
      <w:r>
        <w:rPr>
          <w:rFonts w:ascii="Consolas" w:hAnsi="Consolas"/>
          <w:sz w:val="18"/>
        </w:rPr>
        <w:t>NC_047047.1     44216198   -----.---.---.---.---.----G-------.---.---.---.---.--.-.      44216186</w:t>
      </w:r>
    </w:p>
    <w:p>
      <w:r>
        <w:rPr>
          <w:rFonts w:ascii="Consolas" w:hAnsi="Consolas"/>
          <w:sz w:val="18"/>
        </w:rPr>
        <w:t>NC_047047.1     83479682   -----.---.---.AT-.---.----.-------.---.---C---.---.--.-..---  83479697</w:t>
      </w:r>
    </w:p>
    <w:p>
      <w:r>
        <w:rPr>
          <w:rFonts w:ascii="Consolas" w:hAnsi="Consolas"/>
          <w:sz w:val="18"/>
        </w:rPr>
        <w:t>NC_047036.1     85031945   -----.---.---.---.---.----A-------.---.---.---.---.--.-.T---  85031958</w:t>
      </w:r>
    </w:p>
    <w:p>
      <w:r>
        <w:rPr>
          <w:rFonts w:ascii="Consolas" w:hAnsi="Consolas"/>
          <w:sz w:val="18"/>
        </w:rPr>
        <w:t>NC_047036.1     118072117  -----.---T---C---.---.----G-------.---.---.---.---.--.-GT---  118072130</w:t>
      </w:r>
    </w:p>
    <w:p>
      <w:r>
        <w:rPr>
          <w:rFonts w:ascii="Consolas" w:hAnsi="Consolas"/>
          <w:sz w:val="18"/>
        </w:rPr>
        <w:t>NC_047036.1     54679102   -----.---.---.---A---T----C-------C---.---C---.---.--.-T.---  54679115</w:t>
      </w:r>
    </w:p>
    <w:p>
      <w:r>
        <w:rPr>
          <w:rFonts w:ascii="Consolas" w:hAnsi="Consolas"/>
          <w:sz w:val="18"/>
        </w:rPr>
        <w:t>NC_047036.1     30778314   -----.---.---.---.---.----G-------.---.---.---.---.--.-.T---  30778327</w:t>
      </w:r>
    </w:p>
    <w:p>
      <w:r>
        <w:rPr>
          <w:rFonts w:ascii="Consolas" w:hAnsi="Consolas"/>
          <w:sz w:val="18"/>
        </w:rPr>
        <w:t>NC_047036.1     55934209   -----.---.---.---.---.----G-------.---G---C---.---.--C-..---  55934196</w:t>
      </w:r>
    </w:p>
    <w:p>
      <w:r>
        <w:rPr>
          <w:rFonts w:ascii="Consolas" w:hAnsi="Consolas"/>
          <w:sz w:val="18"/>
        </w:rPr>
        <w:t>NC_047036.1     42279884   -----.---.---.TG-.---.----.-------.---.---C---T---.--.-..---  42279899</w:t>
      </w:r>
    </w:p>
    <w:p>
      <w:r>
        <w:rPr>
          <w:rFonts w:ascii="Consolas" w:hAnsi="Consolas"/>
          <w:sz w:val="18"/>
        </w:rPr>
        <w:t>NC_047036.1     104532272  -----.---G---.---.---.----A-------.---.                       104532265</w:t>
      </w:r>
    </w:p>
    <w:p>
      <w:r>
        <w:rPr>
          <w:rFonts w:ascii="Consolas" w:hAnsi="Consolas"/>
          <w:sz w:val="18"/>
        </w:rPr>
        <w:t>NC_047036.1     27683096   -----.---.---.---.---.----A-------.---.---C---.---.--.-..---  27683109</w:t>
      </w:r>
    </w:p>
    <w:p>
      <w:r>
        <w:rPr>
          <w:rFonts w:ascii="Consolas" w:hAnsi="Consolas"/>
          <w:sz w:val="18"/>
        </w:rPr>
        <w:t>NC_047036.1     112645565  -----.---.---.---.---.----A-------.---.                       112645558</w:t>
      </w:r>
    </w:p>
    <w:p>
      <w:r>
        <w:rPr>
          <w:rFonts w:ascii="Consolas" w:hAnsi="Consolas"/>
          <w:sz w:val="18"/>
        </w:rPr>
        <w:t>NC_047036.1     66606148   -----.---.---.---.---.                                        66606152</w:t>
      </w:r>
    </w:p>
    <w:p>
      <w:r>
        <w:rPr>
          <w:rFonts w:ascii="Consolas" w:hAnsi="Consolas"/>
          <w:sz w:val="18"/>
        </w:rPr>
        <w:t>NC_047036.1     159758417  -----.---.---.---.AA-.----G-------.---.---C---T---.--.-.T---  159758402</w:t>
      </w:r>
    </w:p>
    <w:p>
      <w:r>
        <w:rPr>
          <w:rFonts w:ascii="Consolas" w:hAnsi="Consolas"/>
          <w:sz w:val="18"/>
        </w:rPr>
        <w:t>NC_047036.1     97594367   -----.---.---.---.                                            97594370</w:t>
      </w:r>
    </w:p>
    <w:p>
      <w:r>
        <w:rPr>
          <w:rFonts w:ascii="Consolas" w:hAnsi="Consolas"/>
          <w:sz w:val="18"/>
        </w:rPr>
        <w:t>NC_047036.1     146349216  -----.---G---.---.---.                                        146349220</w:t>
      </w:r>
    </w:p>
    <w:p>
      <w:r>
        <w:rPr>
          <w:rFonts w:ascii="Consolas" w:hAnsi="Consolas"/>
          <w:sz w:val="18"/>
        </w:rPr>
        <w:t>NC_047036.1     81665348   -----.---.---.---.                                            81665351</w:t>
      </w:r>
    </w:p>
    <w:p>
      <w:r>
        <w:rPr>
          <w:rFonts w:ascii="Consolas" w:hAnsi="Consolas"/>
          <w:sz w:val="18"/>
        </w:rPr>
        <w:t>NC_047036.1     92511226   -----.---.---.---.                                            92511229</w:t>
      </w:r>
    </w:p>
    <w:p>
      <w:r>
        <w:rPr>
          <w:rFonts w:ascii="Consolas" w:hAnsi="Consolas"/>
          <w:sz w:val="18"/>
        </w:rPr>
        <w:t>NC_047036.1     95929649   -----.---C---.---.---.----A-------.---.                       95929656</w:t>
      </w:r>
    </w:p>
    <w:p>
      <w:r>
        <w:rPr>
          <w:rFonts w:ascii="Consolas" w:hAnsi="Consolas"/>
          <w:sz w:val="18"/>
        </w:rPr>
        <w:t>NC_047036.1     132445120  -----.AAT.---.---.---.----.-------.---.---.---.---A--.-T.---  132445104</w:t>
      </w:r>
    </w:p>
    <w:p>
      <w:r>
        <w:rPr>
          <w:rFonts w:ascii="Consolas" w:hAnsi="Consolas"/>
          <w:sz w:val="18"/>
        </w:rPr>
        <w:t>NC_047036.1     123008994  -----.---.---.---.---.----.                                   123008989</w:t>
      </w:r>
    </w:p>
    <w:p>
      <w:r>
        <w:rPr>
          <w:rFonts w:ascii="Consolas" w:hAnsi="Consolas"/>
          <w:sz w:val="18"/>
        </w:rPr>
        <w:t>NC_047036.1     55935806   -----.---.---.---.---.----G-------.---.---C---.---.--C-..---  55935819</w:t>
      </w:r>
    </w:p>
    <w:p>
      <w:r>
        <w:rPr>
          <w:rFonts w:ascii="Consolas" w:hAnsi="Consolas"/>
          <w:sz w:val="18"/>
        </w:rPr>
        <w:t>NC_047036.1     65244889   -----.---.---.---.---.                                        65244893</w:t>
      </w:r>
    </w:p>
    <w:p>
      <w:r>
        <w:rPr>
          <w:rFonts w:ascii="Consolas" w:hAnsi="Consolas"/>
          <w:sz w:val="18"/>
        </w:rPr>
        <w:t>NC_047036.1     37304602   -----.---G---.---.                                            37304599</w:t>
      </w:r>
    </w:p>
    <w:p>
      <w:r>
        <w:rPr>
          <w:rFonts w:ascii="Consolas" w:hAnsi="Consolas"/>
          <w:sz w:val="18"/>
        </w:rPr>
        <w:t>NC_047036.1     52409671   -----.---.---.---.---.----.                                   52409676</w:t>
      </w:r>
    </w:p>
    <w:p>
      <w:r>
        <w:rPr>
          <w:rFonts w:ascii="Consolas" w:hAnsi="Consolas"/>
          <w:sz w:val="18"/>
        </w:rPr>
        <w:t>NC_047036.1     102642660  -----.---.---.                                                102642658</w:t>
      </w:r>
    </w:p>
    <w:p>
      <w:r>
        <w:rPr>
          <w:rFonts w:ascii="Consolas" w:hAnsi="Consolas"/>
          <w:sz w:val="18"/>
        </w:rPr>
        <w:t>NC_047036.1     144212456  -----.---.---.                                                144212454</w:t>
      </w:r>
    </w:p>
    <w:p>
      <w:r>
        <w:rPr>
          <w:rFonts w:ascii="Consolas" w:hAnsi="Consolas"/>
          <w:sz w:val="18"/>
        </w:rPr>
        <w:t>NC_047036.1     98519176   -----.---.                                                    98519177</w:t>
      </w:r>
    </w:p>
    <w:p>
      <w:r>
        <w:rPr>
          <w:rFonts w:ascii="Consolas" w:hAnsi="Consolas"/>
          <w:sz w:val="18"/>
        </w:rPr>
        <w:t>NC_047036.1     72947006   -----.---.---.---A---.----.-------.---.---C---T---C--.-..---  72947019</w:t>
      </w:r>
    </w:p>
    <w:p>
      <w:r>
        <w:rPr>
          <w:rFonts w:ascii="Consolas" w:hAnsi="Consolas"/>
          <w:sz w:val="18"/>
        </w:rPr>
        <w:t>NC_047036.1     51370571   -----.---.---.---C---.----A-------.---.---.---.---.--.-..---  51370584</w:t>
      </w:r>
    </w:p>
    <w:p>
      <w:r>
        <w:rPr>
          <w:rFonts w:ascii="Consolas" w:hAnsi="Consolas"/>
          <w:sz w:val="18"/>
        </w:rPr>
        <w:t>NC_047036.1     137159101  -----.---.---.---.---.----A-------.---.---.---.---.--.-..     137159088</w:t>
      </w:r>
    </w:p>
    <w:p>
      <w:r>
        <w:rPr>
          <w:rFonts w:ascii="Consolas" w:hAnsi="Consolas"/>
          <w:sz w:val="18"/>
        </w:rPr>
        <w:t>NC_047036.1     64496669   -----A---.---.---.---.----A-------.---.                       64496662</w:t>
      </w:r>
    </w:p>
    <w:p>
      <w:r>
        <w:rPr>
          <w:rFonts w:ascii="Consolas" w:hAnsi="Consolas"/>
          <w:sz w:val="18"/>
        </w:rPr>
        <w:t>NC_047036.1     31139834   -----.---.---.---.---.----A-------.---.                       31139827</w:t>
      </w:r>
    </w:p>
    <w:p>
      <w:r>
        <w:rPr>
          <w:rFonts w:ascii="Consolas" w:hAnsi="Consolas"/>
          <w:sz w:val="18"/>
        </w:rPr>
        <w:t>NC_047036.1     83000679   -----.---.---.---.---.----A-------.---.                       83000686</w:t>
      </w:r>
    </w:p>
    <w:p>
      <w:r>
        <w:rPr>
          <w:rFonts w:ascii="Consolas" w:hAnsi="Consolas"/>
          <w:sz w:val="18"/>
        </w:rPr>
        <w:t>NC_047036.1     139574947  -----.---.---.---.---.----.-------.---.-------.---.--.-..---  139574959</w:t>
      </w:r>
    </w:p>
    <w:p>
      <w:r>
        <w:rPr>
          <w:rFonts w:ascii="Consolas" w:hAnsi="Consolas"/>
          <w:sz w:val="18"/>
        </w:rPr>
        <w:t>NC_047036.1     22628968   -----.---.---.                                                22628966</w:t>
      </w:r>
    </w:p>
    <w:p>
      <w:r>
        <w:rPr>
          <w:rFonts w:ascii="Consolas" w:hAnsi="Consolas"/>
          <w:sz w:val="18"/>
        </w:rPr>
        <w:t>NC_047036.1     116249482  -----.---.---.---.---.----G-------.---.                       116249475</w:t>
      </w:r>
    </w:p>
    <w:p>
      <w:r>
        <w:rPr>
          <w:rFonts w:ascii="Consolas" w:hAnsi="Consolas"/>
          <w:sz w:val="18"/>
        </w:rPr>
        <w:t>NC_047036.1     83024686   -----.---.---.---.---.----A-------.---.                       83024693</w:t>
      </w:r>
    </w:p>
    <w:p>
      <w:r>
        <w:rPr>
          <w:rFonts w:ascii="Consolas" w:hAnsi="Consolas"/>
          <w:sz w:val="18"/>
        </w:rPr>
        <w:t>NC_047036.1     56449365   -----.---.---.---.                                            56449362</w:t>
      </w:r>
    </w:p>
    <w:p>
      <w:r>
        <w:rPr>
          <w:rFonts w:ascii="Consolas" w:hAnsi="Consolas"/>
          <w:sz w:val="18"/>
        </w:rPr>
        <w:t>NC_047036.1     128330041  -----.---.---.A--.---.----.-------.---.---.---.---.--.-T.---  128330055</w:t>
      </w:r>
    </w:p>
    <w:p>
      <w:r>
        <w:rPr>
          <w:rFonts w:ascii="Consolas" w:hAnsi="Consolas"/>
          <w:sz w:val="18"/>
        </w:rPr>
        <w:t>NC_047036.1     144722111  -----.---.                                                    144722112</w:t>
      </w:r>
    </w:p>
    <w:p>
      <w:r>
        <w:rPr>
          <w:rFonts w:ascii="Consolas" w:hAnsi="Consolas"/>
          <w:sz w:val="18"/>
        </w:rPr>
        <w:t>NC_047042.1     84832084   -----.---.---.---.---.----A-------.---.---.                   84832092</w:t>
      </w:r>
    </w:p>
    <w:p>
      <w:r>
        <w:rPr>
          <w:rFonts w:ascii="Consolas" w:hAnsi="Consolas"/>
          <w:sz w:val="18"/>
        </w:rPr>
        <w:t>NC_047042.1     16803666   -----.---.---.---.---.                                        16803670</w:t>
      </w:r>
    </w:p>
    <w:p>
      <w:r>
        <w:rPr>
          <w:rFonts w:ascii="Consolas" w:hAnsi="Consolas"/>
          <w:sz w:val="18"/>
        </w:rPr>
        <w:t>NC_047042.1     58332344   -----C---.---.---.---.----.                                   58332339</w:t>
      </w:r>
    </w:p>
    <w:p>
      <w:r>
        <w:rPr>
          <w:rFonts w:ascii="Consolas" w:hAnsi="Consolas"/>
          <w:sz w:val="18"/>
        </w:rPr>
        <w:t>NC_047042.1     45815307   -----.---.---.---.---.----A-------.-------.---G---.--.-..---  45815319</w:t>
      </w:r>
    </w:p>
    <w:p>
      <w:r>
        <w:rPr>
          <w:rFonts w:ascii="Consolas" w:hAnsi="Consolas"/>
          <w:sz w:val="18"/>
        </w:rPr>
        <w:t>NC_047042.1     43685940   -----.---.---.---A---.----A-------.---.---.                   43685948</w:t>
      </w:r>
    </w:p>
    <w:p>
      <w:r>
        <w:rPr>
          <w:rFonts w:ascii="Consolas" w:hAnsi="Consolas"/>
          <w:sz w:val="18"/>
        </w:rPr>
        <w:t>NC_047042.1     82605020   AT---.---.---.---G---.----A-------.---.---.---.---.--.-..---  82605005</w:t>
      </w:r>
    </w:p>
    <w:p>
      <w:r>
        <w:rPr>
          <w:rFonts w:ascii="Consolas" w:hAnsi="Consolas"/>
          <w:sz w:val="18"/>
        </w:rPr>
        <w:t>NC_047042.1     37448823   -----.---.---G---.---.----G-------.---.---C---.---.--.-..---  37448810</w:t>
      </w:r>
    </w:p>
    <w:p>
      <w:r>
        <w:rPr>
          <w:rFonts w:ascii="Consolas" w:hAnsi="Consolas"/>
          <w:sz w:val="18"/>
        </w:rPr>
        <w:t>NC_047042.1     53889465   -----.---.---.---.---.----A-------.---.---.---.---.--.-..---  53889478</w:t>
      </w:r>
    </w:p>
    <w:p>
      <w:r>
        <w:rPr>
          <w:rFonts w:ascii="Consolas" w:hAnsi="Consolas"/>
          <w:sz w:val="18"/>
        </w:rPr>
        <w:t>NC_047042.1     11599807   -----.---.---.---.---.----A-------.---.---C---.---.--.-..---  11599794</w:t>
      </w:r>
    </w:p>
    <w:p>
      <w:r>
        <w:rPr>
          <w:rFonts w:ascii="Consolas" w:hAnsi="Consolas"/>
          <w:sz w:val="18"/>
        </w:rPr>
        <w:t>NC_047042.1     58268729   -----.---.---.---.---.----A-------.---.---.---.---.           58268739</w:t>
      </w:r>
    </w:p>
    <w:p>
      <w:r>
        <w:rPr>
          <w:rFonts w:ascii="Consolas" w:hAnsi="Consolas"/>
          <w:sz w:val="18"/>
        </w:rPr>
        <w:t>NC_047042.1     75803284   -----.---.---.                                                75803282</w:t>
      </w:r>
    </w:p>
    <w:p>
      <w:r>
        <w:rPr>
          <w:rFonts w:ascii="Consolas" w:hAnsi="Consolas"/>
          <w:sz w:val="18"/>
        </w:rPr>
        <w:t>NC_047042.1     84956239   -----A---.---.---.---.----G-------.---.---C---.---.--.-..---  84956252</w:t>
      </w:r>
    </w:p>
    <w:p>
      <w:r>
        <w:rPr>
          <w:rFonts w:ascii="Consolas" w:hAnsi="Consolas"/>
          <w:sz w:val="18"/>
        </w:rPr>
        <w:t>NC_047042.1     82454363   -----.---.---.--------------------.---.---G---.---.--G-..---  82454373</w:t>
      </w:r>
    </w:p>
    <w:p>
      <w:r>
        <w:rPr>
          <w:rFonts w:ascii="Consolas" w:hAnsi="Consolas"/>
          <w:sz w:val="18"/>
        </w:rPr>
        <w:t>NC_047042.1     44933044   -----.---.---.---.---.----C-------.---.---C---.---.--.-..---  44933031</w:t>
      </w:r>
    </w:p>
    <w:p>
      <w:r>
        <w:rPr>
          <w:rFonts w:ascii="Consolas" w:hAnsi="Consolas"/>
          <w:sz w:val="18"/>
        </w:rPr>
        <w:t>NC_047042.1     16846587   -----.---.---.---.                                            16846584</w:t>
      </w:r>
    </w:p>
    <w:p>
      <w:r>
        <w:rPr>
          <w:rFonts w:ascii="Consolas" w:hAnsi="Consolas"/>
          <w:sz w:val="18"/>
        </w:rPr>
        <w:t>NC_047040.1     100843673  -----.---.---.---.---.----A-------.---.---C---.---.--.-.A---  100843686</w:t>
      </w:r>
    </w:p>
    <w:p>
      <w:r>
        <w:rPr>
          <w:rFonts w:ascii="Consolas" w:hAnsi="Consolas"/>
          <w:sz w:val="18"/>
        </w:rPr>
        <w:t>NC_047040.1     92738677   -----.---.---G---.---.----A-------A---G---C---.---.--T-..---  92738664</w:t>
      </w:r>
    </w:p>
    <w:p>
      <w:r>
        <w:rPr>
          <w:rFonts w:ascii="Consolas" w:hAnsi="Consolas"/>
          <w:sz w:val="18"/>
        </w:rPr>
        <w:t>NC_047040.1     67736696   -----.---G---.---.---.----G-------.---.                       67736689</w:t>
      </w:r>
    </w:p>
    <w:p>
      <w:r>
        <w:rPr>
          <w:rFonts w:ascii="Consolas" w:hAnsi="Consolas"/>
          <w:sz w:val="18"/>
        </w:rPr>
        <w:t>NC_047040.1     28287823   -----.---.---.                                                28287825</w:t>
      </w:r>
    </w:p>
    <w:p>
      <w:r>
        <w:rPr>
          <w:rFonts w:ascii="Consolas" w:hAnsi="Consolas"/>
          <w:sz w:val="18"/>
        </w:rPr>
        <w:t>NC_047040.1     39121003   -----.---.---.---.A--.----A-------.---G---.---.---.--.-T.---  39121017</w:t>
      </w:r>
    </w:p>
    <w:p>
      <w:r>
        <w:rPr>
          <w:rFonts w:ascii="Consolas" w:hAnsi="Consolas"/>
          <w:sz w:val="18"/>
        </w:rPr>
        <w:t>NC_047040.1     54318333   -----.---.---C---.---.                                        54318337</w:t>
      </w:r>
    </w:p>
    <w:p>
      <w:r>
        <w:rPr>
          <w:rFonts w:ascii="Consolas" w:hAnsi="Consolas"/>
          <w:sz w:val="18"/>
        </w:rPr>
        <w:t>NC_047040.1     83996750   -----.---.---.---.---.----G-------C---.---C---.---.--.-..---  83996763</w:t>
      </w:r>
    </w:p>
    <w:p>
      <w:r>
        <w:rPr>
          <w:rFonts w:ascii="Consolas" w:hAnsi="Consolas"/>
          <w:sz w:val="18"/>
        </w:rPr>
        <w:t>NC_047040.1     50821430   -----.---.---.---.---.----C-------C---.---C---T---.--.-..---  50821417</w:t>
      </w:r>
    </w:p>
    <w:p>
      <w:r>
        <w:rPr>
          <w:rFonts w:ascii="Consolas" w:hAnsi="Consolas"/>
          <w:sz w:val="18"/>
        </w:rPr>
        <w:t>NC_047040.1     62690010   -----.---.---.---.---T----A-------.---.---.---G---.--.-..---  62690023</w:t>
      </w:r>
    </w:p>
    <w:p>
      <w:r>
        <w:rPr>
          <w:rFonts w:ascii="Consolas" w:hAnsi="Consolas"/>
          <w:sz w:val="18"/>
        </w:rPr>
        <w:t>NC_047040.1     55975752   -----G---.---.---.---.----A-------.---.                       55975745</w:t>
      </w:r>
    </w:p>
    <w:p>
      <w:r>
        <w:rPr>
          <w:rFonts w:ascii="Consolas" w:hAnsi="Consolas"/>
          <w:sz w:val="18"/>
        </w:rPr>
        <w:t>NC_047040.1     7187480    -----.---.---.---.---.                                        7187476</w:t>
      </w:r>
    </w:p>
    <w:p>
      <w:r>
        <w:rPr>
          <w:rFonts w:ascii="Consolas" w:hAnsi="Consolas"/>
          <w:sz w:val="18"/>
        </w:rPr>
        <w:t>NC_047040.1     14630330   -----.---.---.---.---.----A-------.---.---C---.---.--.-..---  14630343</w:t>
      </w:r>
    </w:p>
    <w:p>
      <w:r>
        <w:rPr>
          <w:rFonts w:ascii="Consolas" w:hAnsi="Consolas"/>
          <w:sz w:val="18"/>
        </w:rPr>
        <w:t>NC_047040.1     34286124   -----.---.---.---.---.----A-------.---.                       34286117</w:t>
      </w:r>
    </w:p>
    <w:p>
      <w:r>
        <w:rPr>
          <w:rFonts w:ascii="Consolas" w:hAnsi="Consolas"/>
          <w:sz w:val="18"/>
        </w:rPr>
        <w:t>NC_047040.1     71001598   -----.---.---.---.---.----A-------.---.GTT.---.---.--G-T.---  71001614</w:t>
      </w:r>
    </w:p>
    <w:p>
      <w:r>
        <w:rPr>
          <w:rFonts w:ascii="Consolas" w:hAnsi="Consolas"/>
          <w:sz w:val="18"/>
        </w:rPr>
        <w:t>NC_047040.1     31511510   -----.---.---.---.---.ATT-.-------.---G---C---.---.--.-T.---  31511526</w:t>
      </w:r>
    </w:p>
    <w:p>
      <w:r>
        <w:rPr>
          <w:rFonts w:ascii="Consolas" w:hAnsi="Consolas"/>
          <w:sz w:val="18"/>
        </w:rPr>
        <w:t>NC_047040.1     62804673   -----.---.---.---.---.----A-------.---.                       62804666</w:t>
      </w:r>
    </w:p>
    <w:p>
      <w:r>
        <w:rPr>
          <w:rFonts w:ascii="Consolas" w:hAnsi="Consolas"/>
          <w:sz w:val="18"/>
        </w:rPr>
        <w:t>NC_047040.1     81418558   -----.---.---T---.---.----A-------.---T---C---.---A--.-..---  81418545</w:t>
      </w:r>
    </w:p>
    <w:p>
      <w:r>
        <w:rPr>
          <w:rFonts w:ascii="Consolas" w:hAnsi="Consolas"/>
          <w:sz w:val="18"/>
        </w:rPr>
        <w:t>NC_047040.1     34306661   -----.---.---.---.---.----.                                   34306656</w:t>
      </w:r>
    </w:p>
    <w:p>
      <w:r>
        <w:rPr>
          <w:rFonts w:ascii="Consolas" w:hAnsi="Consolas"/>
          <w:sz w:val="18"/>
        </w:rPr>
        <w:t>NC_047040.1     57132633   -----.---.---.---.---.----A-------.AGC.---.---.---.--.-..---  57132617</w:t>
      </w:r>
    </w:p>
    <w:p>
      <w:r>
        <w:rPr>
          <w:rFonts w:ascii="Consolas" w:hAnsi="Consolas"/>
          <w:sz w:val="18"/>
        </w:rPr>
        <w:t>NC_047040.1     18510680   -----C---.---G---.---.----C-------.---.                       18510673</w:t>
      </w:r>
    </w:p>
    <w:p>
      <w:r>
        <w:rPr>
          <w:rFonts w:ascii="Consolas" w:hAnsi="Consolas"/>
          <w:sz w:val="18"/>
        </w:rPr>
        <w:t>NC_047040.1     43310275   -----.---.---.---.---.----.-------.                           43310281</w:t>
      </w:r>
    </w:p>
    <w:p>
      <w:r>
        <w:rPr>
          <w:rFonts w:ascii="Consolas" w:hAnsi="Consolas"/>
          <w:sz w:val="18"/>
        </w:rPr>
        <w:t>NC_047040.1     78168193   -----.---.---.---.---.----G-------.---.---C---.---.--.-..---  78168206</w:t>
      </w:r>
    </w:p>
    <w:p>
      <w:r>
        <w:rPr>
          <w:rFonts w:ascii="Consolas" w:hAnsi="Consolas"/>
          <w:sz w:val="18"/>
        </w:rPr>
        <w:t>NC_047034.1     114007414  -----.---.---.---.---.----G-------C---.---G---.---.--.-A.---  114007427</w:t>
      </w:r>
    </w:p>
    <w:p>
      <w:r>
        <w:rPr>
          <w:rFonts w:ascii="Consolas" w:hAnsi="Consolas"/>
          <w:sz w:val="18"/>
        </w:rPr>
        <w:t>NC_047034.1     133587629  -----.---.---T---A---G----A-------.---.---C---.---.--.-T.---  133587616</w:t>
      </w:r>
    </w:p>
    <w:p>
      <w:r>
        <w:rPr>
          <w:rFonts w:ascii="Consolas" w:hAnsi="Consolas"/>
          <w:sz w:val="18"/>
        </w:rPr>
        <w:t>NC_047034.1     140983358  -----.---.---.---.---.----G-------.---T---.---.---A--.-.T---  140983345</w:t>
      </w:r>
    </w:p>
    <w:p>
      <w:r>
        <w:rPr>
          <w:rFonts w:ascii="Consolas" w:hAnsi="Consolas"/>
          <w:sz w:val="18"/>
        </w:rPr>
        <w:t>NC_047034.1     21154164   -----.---G---.---G---.----G-------.---.---.---.---.--.-..---  21154151</w:t>
      </w:r>
    </w:p>
    <w:p>
      <w:r>
        <w:rPr>
          <w:rFonts w:ascii="Consolas" w:hAnsi="Consolas"/>
          <w:sz w:val="18"/>
        </w:rPr>
        <w:t>NC_047034.1     74904631   -----.---.---.---.---.----A-------.---G---.---.---.--.-..---  74904618</w:t>
      </w:r>
    </w:p>
    <w:p>
      <w:r>
        <w:rPr>
          <w:rFonts w:ascii="Consolas" w:hAnsi="Consolas"/>
          <w:sz w:val="18"/>
        </w:rPr>
        <w:t>NC_047034.1     163279471  -----C---.---.---.---.----G-------.---.---.---.---.--.-..---  163279484</w:t>
      </w:r>
    </w:p>
    <w:p>
      <w:r>
        <w:rPr>
          <w:rFonts w:ascii="Consolas" w:hAnsi="Consolas"/>
          <w:sz w:val="18"/>
        </w:rPr>
        <w:t>NC_047034.1     166293774  -----.---.---.---.---C----A-------.---G---.---.---.--T-..---  166293761</w:t>
      </w:r>
    </w:p>
    <w:p>
      <w:r>
        <w:rPr>
          <w:rFonts w:ascii="Consolas" w:hAnsi="Consolas"/>
          <w:sz w:val="18"/>
        </w:rPr>
        <w:t>NC_047034.1     50515813   -----.---.---.---.---.                                        50515817</w:t>
      </w:r>
    </w:p>
    <w:p>
      <w:r>
        <w:rPr>
          <w:rFonts w:ascii="Consolas" w:hAnsi="Consolas"/>
          <w:sz w:val="18"/>
        </w:rPr>
        <w:t>NC_047034.1     126236752  -----.---.---.---.---.----A-------.---.---C---.---.--.-..---  126236765</w:t>
      </w:r>
    </w:p>
    <w:p>
      <w:r>
        <w:rPr>
          <w:rFonts w:ascii="Consolas" w:hAnsi="Consolas"/>
          <w:sz w:val="18"/>
        </w:rPr>
        <w:t>NC_047034.1     158838280  -----.---.---.---.ACA.----G-------.---.---.---.---A--.-..---  158838264</w:t>
      </w:r>
    </w:p>
    <w:p>
      <w:r>
        <w:rPr>
          <w:rFonts w:ascii="Consolas" w:hAnsi="Consolas"/>
          <w:sz w:val="18"/>
        </w:rPr>
        <w:t>NC_047034.1     154503823  -----.---.---.---.---.----A-------.---.                       154503830</w:t>
      </w:r>
    </w:p>
    <w:p>
      <w:r>
        <w:rPr>
          <w:rFonts w:ascii="Consolas" w:hAnsi="Consolas"/>
          <w:sz w:val="18"/>
        </w:rPr>
        <w:t>NC_047034.1     171528122  -----.---.---.---.---G----A-------C---.---.---.---.--.-..---  171528135</w:t>
      </w:r>
    </w:p>
    <w:p>
      <w:r>
        <w:rPr>
          <w:rFonts w:ascii="Consolas" w:hAnsi="Consolas"/>
          <w:sz w:val="18"/>
        </w:rPr>
        <w:t>NC_047034.1     119145481  -----.---.---.---.---.ATG-G-------.---.---C---.---.--.-..---  119145465</w:t>
      </w:r>
    </w:p>
    <w:p>
      <w:r>
        <w:rPr>
          <w:rFonts w:ascii="Consolas" w:hAnsi="Consolas"/>
          <w:sz w:val="18"/>
        </w:rPr>
        <w:t>NC_047034.1     139481662  -----.GAC.---.---.---G----.-------.---.---C---.---.--.-.      139481647</w:t>
      </w:r>
    </w:p>
    <w:p>
      <w:r>
        <w:rPr>
          <w:rFonts w:ascii="Consolas" w:hAnsi="Consolas"/>
          <w:sz w:val="18"/>
        </w:rPr>
        <w:t>NC_047034.1     143439689  -----.---G---.---.---.----A-------.---.---.---.---A--.-A.---  143439676</w:t>
      </w:r>
    </w:p>
    <w:p>
      <w:r>
        <w:rPr>
          <w:rFonts w:ascii="Consolas" w:hAnsi="Consolas"/>
          <w:sz w:val="18"/>
        </w:rPr>
        <w:t>NC_047034.1     25268713   -----.---.---.---.                                            25268710</w:t>
      </w:r>
    </w:p>
    <w:p>
      <w:r>
        <w:rPr>
          <w:rFonts w:ascii="Consolas" w:hAnsi="Consolas"/>
          <w:sz w:val="18"/>
        </w:rPr>
        <w:t>NC_047034.1     44907373   -----A---.---.---.G--.----.CA-----C---.---.---G---.--.-T.---  44907389</w:t>
      </w:r>
    </w:p>
    <w:p>
      <w:r>
        <w:rPr>
          <w:rFonts w:ascii="Consolas" w:hAnsi="Consolas"/>
          <w:sz w:val="18"/>
        </w:rPr>
        <w:t>NC_047034.1     71108093   -----.---.---.---.---.                                        71108089</w:t>
      </w:r>
    </w:p>
    <w:p>
      <w:r>
        <w:rPr>
          <w:rFonts w:ascii="Consolas" w:hAnsi="Consolas"/>
          <w:sz w:val="18"/>
        </w:rPr>
        <w:t>NC_047034.1     167271983  -----.---.---.                                                167271981</w:t>
      </w:r>
    </w:p>
    <w:p>
      <w:r>
        <w:rPr>
          <w:rFonts w:ascii="Consolas" w:hAnsi="Consolas"/>
          <w:sz w:val="18"/>
        </w:rPr>
        <w:t>NC_047034.1     129304376  -----.---.---.T--.---.----.-------A---.---.---.---.           129304365</w:t>
      </w:r>
    </w:p>
    <w:p>
      <w:r>
        <w:rPr>
          <w:rFonts w:ascii="Consolas" w:hAnsi="Consolas"/>
          <w:sz w:val="18"/>
        </w:rPr>
        <w:t>NC_047034.1     75494716   -----.---.---.---.---.----A-------.---.                       75494723</w:t>
      </w:r>
    </w:p>
    <w:p>
      <w:r>
        <w:rPr>
          <w:rFonts w:ascii="Consolas" w:hAnsi="Consolas"/>
          <w:sz w:val="18"/>
        </w:rPr>
        <w:t>NC_047034.1     101612297  -----.---.---.---.---.----G-------.---.                       101612290</w:t>
      </w:r>
    </w:p>
    <w:p>
      <w:r>
        <w:rPr>
          <w:rFonts w:ascii="Consolas" w:hAnsi="Consolas"/>
          <w:sz w:val="18"/>
        </w:rPr>
        <w:t>NC_047034.1     168177839  -----.---T---.---.---.----A-------.---.                       168177832</w:t>
      </w:r>
    </w:p>
    <w:p>
      <w:r>
        <w:rPr>
          <w:rFonts w:ascii="Consolas" w:hAnsi="Consolas"/>
          <w:sz w:val="18"/>
        </w:rPr>
        <w:t>NC_047034.1     37816153   -----.-------.---.---.----C-------.---T---C---.---.--.-..---  37816141</w:t>
      </w:r>
    </w:p>
    <w:p>
      <w:r>
        <w:rPr>
          <w:rFonts w:ascii="Consolas" w:hAnsi="Consolas"/>
          <w:sz w:val="18"/>
        </w:rPr>
        <w:t>NC_047034.1     64154622   -----.---G---.---.---.----C-------.---.---.---.---.--.-AT---  64154609</w:t>
      </w:r>
    </w:p>
    <w:p>
      <w:r>
        <w:rPr>
          <w:rFonts w:ascii="Consolas" w:hAnsi="Consolas"/>
          <w:sz w:val="18"/>
        </w:rPr>
        <w:t>NC_047034.1     77253974   -----.---.---.---.---G----.-------.---.---C---.---.--G-..---  77253961</w:t>
      </w:r>
    </w:p>
    <w:p>
      <w:r>
        <w:rPr>
          <w:rFonts w:ascii="Consolas" w:hAnsi="Consolas"/>
          <w:sz w:val="18"/>
        </w:rPr>
        <w:t>NC_047034.1     140205006  -----.---.---.---.---.                                        140205010</w:t>
      </w:r>
    </w:p>
    <w:p>
      <w:r>
        <w:rPr>
          <w:rFonts w:ascii="Consolas" w:hAnsi="Consolas"/>
          <w:sz w:val="18"/>
        </w:rPr>
        <w:t>NC_047034.1     76767749   -----.---.---.---A---.----G-------.---.---C---.---.--G-..---  76767762</w:t>
      </w:r>
    </w:p>
    <w:p>
      <w:r>
        <w:rPr>
          <w:rFonts w:ascii="Consolas" w:hAnsi="Consolas"/>
          <w:sz w:val="18"/>
        </w:rPr>
        <w:t>NC_047034.1     109658709  -----.---.---.                                                109658707</w:t>
      </w:r>
    </w:p>
    <w:p>
      <w:r>
        <w:rPr>
          <w:rFonts w:ascii="Consolas" w:hAnsi="Consolas"/>
          <w:sz w:val="18"/>
        </w:rPr>
        <w:t>NC_047034.1     164963784  -----.---.---.---.AAC.----G-------.---.---.---.---.--C-..---  164963800</w:t>
      </w:r>
    </w:p>
    <w:p>
      <w:r>
        <w:rPr>
          <w:rFonts w:ascii="Consolas" w:hAnsi="Consolas"/>
          <w:sz w:val="18"/>
        </w:rPr>
        <w:t>NC_047034.1     159701529  -----.---.---.---.---.----.                                   159701534</w:t>
      </w:r>
    </w:p>
    <w:p>
      <w:r>
        <w:rPr>
          <w:rFonts w:ascii="Consolas" w:hAnsi="Consolas"/>
          <w:sz w:val="18"/>
        </w:rPr>
        <w:t>NC_047034.1     136951348  -----.---.---G---.---.----.                                   136951353</w:t>
      </w:r>
    </w:p>
    <w:p>
      <w:r>
        <w:rPr>
          <w:rFonts w:ascii="Consolas" w:hAnsi="Consolas"/>
          <w:sz w:val="18"/>
        </w:rPr>
        <w:t>NC_047034.1     131330208  -----.---.---.---.---.----A-------.---G---.---T---.--.-G.---  131330195</w:t>
      </w:r>
    </w:p>
    <w:p>
      <w:r>
        <w:rPr>
          <w:rFonts w:ascii="Consolas" w:hAnsi="Consolas"/>
          <w:sz w:val="18"/>
        </w:rPr>
        <w:t>NC_047034.1     174179612  -----.                                                        174179612</w:t>
      </w:r>
    </w:p>
    <w:p>
      <w:r>
        <w:rPr>
          <w:rFonts w:ascii="Consolas" w:hAnsi="Consolas"/>
          <w:sz w:val="18"/>
        </w:rPr>
        <w:t>NC_047034.1     42083049   -----C---.---.---.---.----A-------.---.GT-A---.---.--.-..---  42083064</w:t>
      </w:r>
    </w:p>
    <w:p>
      <w:r>
        <w:rPr>
          <w:rFonts w:ascii="Consolas" w:hAnsi="Consolas"/>
          <w:sz w:val="18"/>
        </w:rPr>
        <w:t>NC_047034.1     152590109  -----.---.---.---.---.----G-------.---.---C---.---.--.-..---  152590122</w:t>
      </w:r>
    </w:p>
    <w:p>
      <w:r>
        <w:rPr>
          <w:rFonts w:ascii="Consolas" w:hAnsi="Consolas"/>
          <w:sz w:val="18"/>
        </w:rPr>
        <w:t>NC_047034.1     64661836   -----.---G---.---.---.----A-------.---.---.---T---.--.-..---  64661823</w:t>
      </w:r>
    </w:p>
    <w:p>
      <w:r>
        <w:rPr>
          <w:rFonts w:ascii="Consolas" w:hAnsi="Consolas"/>
          <w:sz w:val="18"/>
        </w:rPr>
        <w:t>NC_047034.1     85814532   -----.---.---.---.---.----.-------.---.---.---.---.--.-..---  85814545</w:t>
      </w:r>
    </w:p>
    <w:p>
      <w:r>
        <w:rPr>
          <w:rFonts w:ascii="Consolas" w:hAnsi="Consolas"/>
          <w:sz w:val="18"/>
        </w:rPr>
        <w:t>NC_047034.1     162844120  -----.---.---.---C---.----G-------A---G---C---.---.--.-..---  162844133</w:t>
      </w:r>
    </w:p>
    <w:p>
      <w:r>
        <w:rPr>
          <w:rFonts w:ascii="Consolas" w:hAnsi="Consolas"/>
          <w:sz w:val="18"/>
        </w:rPr>
        <w:t>NC_047034.1     33969000   -----.---.---G---A---.----A-------.---.---.---A---.--.-T.---  33968987</w:t>
      </w:r>
    </w:p>
    <w:p>
      <w:r>
        <w:rPr>
          <w:rFonts w:ascii="Consolas" w:hAnsi="Consolas"/>
          <w:sz w:val="18"/>
        </w:rPr>
        <w:t>NC_047034.1     40677588   -----.---.---.---.---.----A-------.---.---.---.---.--.-..     40677575</w:t>
      </w:r>
    </w:p>
    <w:p>
      <w:r>
        <w:rPr>
          <w:rFonts w:ascii="Consolas" w:hAnsi="Consolas"/>
          <w:sz w:val="18"/>
        </w:rPr>
        <w:t>NC_047034.1     116153367  -----.---.---T---.---.----A-------.---.---A---.ACT.--.-.T---  116153351</w:t>
      </w:r>
    </w:p>
    <w:p>
      <w:r>
        <w:rPr>
          <w:rFonts w:ascii="Consolas" w:hAnsi="Consolas"/>
          <w:sz w:val="18"/>
        </w:rPr>
        <w:t>NC_047034.1     152455809  G----.---.---.---.---.----G-------C---.---C---.---.--.-..---  152455823</w:t>
      </w:r>
    </w:p>
    <w:p>
      <w:r>
        <w:rPr>
          <w:rFonts w:ascii="Consolas" w:hAnsi="Consolas"/>
          <w:sz w:val="18"/>
        </w:rPr>
        <w:t>NC_047034.1     106885607  -----A---.---.---G---.----A-------.---.---.---.---.--.-.      106885619</w:t>
      </w:r>
    </w:p>
    <w:p>
      <w:r>
        <w:rPr>
          <w:rFonts w:ascii="Consolas" w:hAnsi="Consolas"/>
          <w:sz w:val="18"/>
        </w:rPr>
        <w:t>NC_047034.1     129104923  -----.---.---.---.---C----G-------.---.---C---T---.--.-..---  129104936</w:t>
      </w:r>
    </w:p>
    <w:p>
      <w:r>
        <w:rPr>
          <w:rFonts w:ascii="Consolas" w:hAnsi="Consolas"/>
          <w:sz w:val="18"/>
        </w:rPr>
        <w:t>NC_047034.1     166484335  -----.---.---.---.---.----A-------.---.---.---G---.--.        166484346</w:t>
      </w:r>
    </w:p>
    <w:p>
      <w:r>
        <w:rPr>
          <w:rFonts w:ascii="Consolas" w:hAnsi="Consolas"/>
          <w:sz w:val="18"/>
        </w:rPr>
        <w:t>NC_047034.1     163576679  -----.---.---.---.---.----G-------.---.---.---.---.--.-..---  163576666</w:t>
      </w:r>
    </w:p>
    <w:p>
      <w:r>
        <w:rPr>
          <w:rFonts w:ascii="Consolas" w:hAnsi="Consolas"/>
          <w:sz w:val="18"/>
        </w:rPr>
        <w:t>NC_047034.1     148794324  -----.---.---.---.---.----A-------.---.---.---A---.--.-.      148794336</w:t>
      </w:r>
    </w:p>
    <w:p>
      <w:r>
        <w:rPr>
          <w:rFonts w:ascii="Consolas" w:hAnsi="Consolas"/>
          <w:sz w:val="18"/>
        </w:rPr>
        <w:t>NC_047034.1     149255520  -----.---.---.---.---.----A-------.---.-------.---.--.-.T---  149255508</w:t>
      </w:r>
    </w:p>
    <w:p>
      <w:r>
        <w:rPr>
          <w:rFonts w:ascii="Consolas" w:hAnsi="Consolas"/>
          <w:sz w:val="18"/>
        </w:rPr>
        <w:t>NC_047034.1     73169376   -----A---.---.---.---.----A-------.---.---C---.---.----..---  73169388</w:t>
      </w:r>
    </w:p>
    <w:p>
      <w:r>
        <w:rPr>
          <w:rFonts w:ascii="Consolas" w:hAnsi="Consolas"/>
          <w:sz w:val="18"/>
        </w:rPr>
        <w:t>NC_047034.1     76818176   -----A---.---.---.---.----A-------.---.---A---.---.--.-..---  76818163</w:t>
      </w:r>
    </w:p>
    <w:p>
      <w:r>
        <w:rPr>
          <w:rFonts w:ascii="Consolas" w:hAnsi="Consolas"/>
          <w:sz w:val="18"/>
        </w:rPr>
        <w:t>NC_047034.1     128969321  -----.---G---.---.---.----.-------.---.---.-------.--.-..---  128969333</w:t>
      </w:r>
    </w:p>
    <w:p>
      <w:r>
        <w:rPr>
          <w:rFonts w:ascii="Consolas" w:hAnsi="Consolas"/>
          <w:sz w:val="18"/>
        </w:rPr>
        <w:t>NC_047034.1     164506315  -----.---.---.---.---.----.-------.                           164506309</w:t>
      </w:r>
    </w:p>
    <w:p>
      <w:r>
        <w:rPr>
          <w:rFonts w:ascii="Consolas" w:hAnsi="Consolas"/>
          <w:sz w:val="18"/>
        </w:rPr>
        <w:t>NC_047034.1     152845795  -----.---.---.---.---.----G-------.---.---C---.---.--.-.T---  152845808</w:t>
      </w:r>
    </w:p>
    <w:p>
      <w:r>
        <w:rPr>
          <w:rFonts w:ascii="Consolas" w:hAnsi="Consolas"/>
          <w:sz w:val="18"/>
        </w:rPr>
        <w:t>NC_047034.1     166217397  -----C---.---.---.---.----G-------.---.---C---.---.--.-..---  166217410</w:t>
      </w:r>
    </w:p>
    <w:p>
      <w:r>
        <w:rPr>
          <w:rFonts w:ascii="Consolas" w:hAnsi="Consolas"/>
          <w:sz w:val="18"/>
        </w:rPr>
        <w:t>NC_047034.1     23347075   -----.---.---.---.---.----A-------.---.                       23347082</w:t>
      </w:r>
    </w:p>
    <w:p>
      <w:r>
        <w:rPr>
          <w:rFonts w:ascii="Consolas" w:hAnsi="Consolas"/>
          <w:sz w:val="18"/>
        </w:rPr>
        <w:t>NC_047034.1     12133103   -----.---.---.---.---.----.-------.---.---.TA-.---.--.-..---  12133088</w:t>
      </w:r>
    </w:p>
    <w:p>
      <w:r>
        <w:rPr>
          <w:rFonts w:ascii="Consolas" w:hAnsi="Consolas"/>
          <w:sz w:val="18"/>
        </w:rPr>
        <w:t>NC_047034.1     165719783  -----A---G---.---.---.----.-------.---.---A---.---.--.-..---  165719796</w:t>
      </w:r>
    </w:p>
    <w:p>
      <w:r>
        <w:rPr>
          <w:rFonts w:ascii="Consolas" w:hAnsi="Consolas"/>
          <w:sz w:val="18"/>
        </w:rPr>
        <w:t>NC_047034.1     124540096  -----.---.---.---.---.----.-------.---.---.---.---.--T-..---  124540083</w:t>
      </w:r>
    </w:p>
    <w:p>
      <w:r>
        <w:rPr>
          <w:rFonts w:ascii="Consolas" w:hAnsi="Consolas"/>
          <w:sz w:val="18"/>
        </w:rPr>
        <w:t>NC_047034.1     42630498   -----.---.---.---.---.----A-------.---.---C---.---.--.-..CTA  42630482</w:t>
      </w:r>
    </w:p>
    <w:p>
      <w:r>
        <w:rPr>
          <w:rFonts w:ascii="Consolas" w:hAnsi="Consolas"/>
          <w:sz w:val="18"/>
        </w:rPr>
        <w:t>NC_047034.1     165742076  -----.---.---C---.---.                                        165742072</w:t>
      </w:r>
    </w:p>
    <w:p>
      <w:r>
        <w:rPr>
          <w:rFonts w:ascii="Consolas" w:hAnsi="Consolas"/>
          <w:sz w:val="18"/>
        </w:rPr>
        <w:t>NC_047034.1     30049968   -----.---.---.---.---.----.-------.---.---.---.---.--.-..---  30049955</w:t>
      </w:r>
    </w:p>
    <w:p>
      <w:r>
        <w:rPr>
          <w:rFonts w:ascii="Consolas" w:hAnsi="Consolas"/>
          <w:sz w:val="18"/>
        </w:rPr>
        <w:t>NC_047034.1     96069999   -----.---.---.---.---.----.                                   96069994</w:t>
      </w:r>
    </w:p>
    <w:p>
      <w:r>
        <w:rPr>
          <w:rFonts w:ascii="Consolas" w:hAnsi="Consolas"/>
          <w:sz w:val="18"/>
        </w:rPr>
        <w:t>NC_047034.1     134693780  -----.---G---.---.---.----.-------.---G---.---.---.-----.---  134693769</w:t>
      </w:r>
    </w:p>
    <w:p>
      <w:r>
        <w:rPr>
          <w:rFonts w:ascii="Consolas" w:hAnsi="Consolas"/>
          <w:sz w:val="18"/>
        </w:rPr>
        <w:t>NC_047034.1     37015354   -----.---.---.---.GAC.----.-------.---.---.---.---.--C-..---  37015338</w:t>
      </w:r>
    </w:p>
    <w:p>
      <w:r>
        <w:rPr>
          <w:rFonts w:ascii="Consolas" w:hAnsi="Consolas"/>
          <w:sz w:val="18"/>
        </w:rPr>
        <w:t>NC_047034.1     139650206  -----.---.---.---.                                            139650209</w:t>
      </w:r>
    </w:p>
    <w:p>
      <w:r>
        <w:rPr>
          <w:rFonts w:ascii="Consolas" w:hAnsi="Consolas"/>
          <w:sz w:val="18"/>
        </w:rPr>
        <w:t>NC_047034.1     100818605  -----.---.---.---.---.----A-------.---.GGG.---.---.--.-.T---  100818621</w:t>
      </w:r>
    </w:p>
    <w:p>
      <w:r>
        <w:rPr>
          <w:rFonts w:ascii="Consolas" w:hAnsi="Consolas"/>
          <w:sz w:val="18"/>
        </w:rPr>
        <w:t>NC_047034.1     107264187  -----.---.---.---.---.------------A---.---.---.---.--G-..---  107264199</w:t>
      </w:r>
    </w:p>
    <w:p>
      <w:r>
        <w:rPr>
          <w:rFonts w:ascii="Consolas" w:hAnsi="Consolas"/>
          <w:sz w:val="18"/>
        </w:rPr>
        <w:t>NC_047034.1     142310869  -----.---.---.---.A--.----.-------.---.---.AC-.---.--.-.A---  142310885</w:t>
      </w:r>
    </w:p>
    <w:p>
      <w:r>
        <w:rPr>
          <w:rFonts w:ascii="Consolas" w:hAnsi="Consolas"/>
          <w:sz w:val="18"/>
        </w:rPr>
        <w:t>NC_047034.1     47320467   -----.---.---.---.---.                                        47320471</w:t>
      </w:r>
    </w:p>
    <w:p>
      <w:r>
        <w:rPr>
          <w:rFonts w:ascii="Consolas" w:hAnsi="Consolas"/>
          <w:sz w:val="18"/>
        </w:rPr>
        <w:t>NC_047044.1     59097483   -----.---.---.---.---G----A-------.---.---C---.---.--.-..---  59097496</w:t>
      </w:r>
    </w:p>
    <w:p>
      <w:r>
        <w:rPr>
          <w:rFonts w:ascii="Consolas" w:hAnsi="Consolas"/>
          <w:sz w:val="18"/>
        </w:rPr>
        <w:t>NC_047044.1     25854309   -----.---.---.---.                                            25854306</w:t>
      </w:r>
    </w:p>
    <w:p>
      <w:r>
        <w:rPr>
          <w:rFonts w:ascii="Consolas" w:hAnsi="Consolas"/>
          <w:sz w:val="18"/>
        </w:rPr>
        <w:t>NC_047044.1     61119714   -----.---.---.---.---.ATAC.-------G---.---C---.---.--.-..---  61119697</w:t>
      </w:r>
    </w:p>
    <w:p>
      <w:r>
        <w:rPr>
          <w:rFonts w:ascii="Consolas" w:hAnsi="Consolas"/>
          <w:sz w:val="18"/>
        </w:rPr>
        <w:t>NC_047044.1     59915138   -----.---.---.---.---.----.-------.---.---.                   59915130</w:t>
      </w:r>
    </w:p>
    <w:p>
      <w:r>
        <w:rPr>
          <w:rFonts w:ascii="Consolas" w:hAnsi="Consolas"/>
          <w:sz w:val="18"/>
        </w:rPr>
        <w:t>NC_047044.1     60757461   -----.---.---.---.---G----A-------.---.---C---A---.--.-.T---  60757474</w:t>
      </w:r>
    </w:p>
    <w:p>
      <w:r>
        <w:rPr>
          <w:rFonts w:ascii="Consolas" w:hAnsi="Consolas"/>
          <w:sz w:val="18"/>
        </w:rPr>
        <w:t>NC_047044.1     69323025   -----.---.---.---.---.                                        69323029</w:t>
      </w:r>
    </w:p>
    <w:p>
      <w:r>
        <w:rPr>
          <w:rFonts w:ascii="Consolas" w:hAnsi="Consolas"/>
          <w:sz w:val="18"/>
        </w:rPr>
        <w:t>NC_047044.1     59225469   -----.---.---.---.---.----A-------.---.                       59225476</w:t>
      </w:r>
    </w:p>
    <w:p>
      <w:r>
        <w:rPr>
          <w:rFonts w:ascii="Consolas" w:hAnsi="Consolas"/>
          <w:sz w:val="18"/>
        </w:rPr>
        <w:t>NC_047044.1     45883041   -----.---.---.---.                                            45883044</w:t>
      </w:r>
    </w:p>
    <w:p>
      <w:r>
        <w:rPr>
          <w:rFonts w:ascii="Consolas" w:hAnsi="Consolas"/>
          <w:sz w:val="18"/>
        </w:rPr>
        <w:t>NC_047044.1     60115939   -----.---.---T---.---.----.-------.---.                       60115946</w:t>
      </w:r>
    </w:p>
    <w:p>
      <w:r>
        <w:rPr>
          <w:rFonts w:ascii="Consolas" w:hAnsi="Consolas"/>
          <w:sz w:val="18"/>
        </w:rPr>
        <w:t>NC_047044.1     76592141   -----.---.---.---.---.----A-------.---.---.---A---.--T-..---  76592128</w:t>
      </w:r>
    </w:p>
    <w:p>
      <w:r>
        <w:rPr>
          <w:rFonts w:ascii="Consolas" w:hAnsi="Consolas"/>
          <w:sz w:val="18"/>
        </w:rPr>
        <w:t>NC_047044.1     61988635   -----.---.---.---.---.ATG-G-------.---.---C---.---.--.-.T---  61988651</w:t>
      </w:r>
    </w:p>
    <w:p>
      <w:r>
        <w:rPr>
          <w:rFonts w:ascii="Consolas" w:hAnsi="Consolas"/>
          <w:sz w:val="18"/>
        </w:rPr>
        <w:t>NC_047044.1     24745930   -----.---.---.---.---.----.-------.---.                       24745937</w:t>
      </w:r>
    </w:p>
    <w:p>
      <w:r>
        <w:rPr>
          <w:rFonts w:ascii="Consolas" w:hAnsi="Consolas"/>
          <w:sz w:val="18"/>
        </w:rPr>
        <w:t>NC_047044.1     9055809    -----C---.---.---.---G----A-------.---T---C---.---.--.-..---  9055796</w:t>
      </w:r>
    </w:p>
    <w:p>
      <w:r>
        <w:rPr>
          <w:rFonts w:ascii="Consolas" w:hAnsi="Consolas"/>
          <w:sz w:val="18"/>
        </w:rPr>
        <w:t>NC_047044.1     92967592   -----.---.---.---.---.----G-------.---G---C---.---.--.-..---  92967605</w:t>
      </w:r>
    </w:p>
    <w:p>
      <w:r>
        <w:rPr>
          <w:rFonts w:ascii="Consolas" w:hAnsi="Consolas"/>
          <w:sz w:val="18"/>
        </w:rPr>
        <w:t>NC_047044.1     12408604   -----.---.---.---.---.----G-------.---.GC-A---.---.--.-..---  12408619</w:t>
      </w:r>
    </w:p>
    <w:p>
      <w:r>
        <w:rPr>
          <w:rFonts w:ascii="Consolas" w:hAnsi="Consolas"/>
          <w:sz w:val="18"/>
        </w:rPr>
        <w:t>NC_047044.1     13401380   -----.---.---.---.---.----G-------.---.---G---.---.--.-.      13401368</w:t>
      </w:r>
    </w:p>
    <w:p>
      <w:r>
        <w:rPr>
          <w:rFonts w:ascii="Consolas" w:hAnsi="Consolas"/>
          <w:sz w:val="18"/>
        </w:rPr>
        <w:t>NC_047044.1     27689261   -----.---.---.---.---.                                        27689257</w:t>
      </w:r>
    </w:p>
    <w:p>
      <w:r>
        <w:rPr>
          <w:rFonts w:ascii="Consolas" w:hAnsi="Consolas"/>
          <w:sz w:val="18"/>
        </w:rPr>
        <w:t>NC_047044.1     69580912   -----.---.---G---.---.----.-------.---.---.---.---.--.-G.---  69580899</w:t>
      </w:r>
    </w:p>
    <w:p>
      <w:r>
        <w:rPr>
          <w:rFonts w:ascii="Consolas" w:hAnsi="Consolas"/>
          <w:sz w:val="18"/>
        </w:rPr>
        <w:t>NC_047044.1     18175543   -----.AAT.---.---.---.----G-------.---.---A---.---.--.-..---  18175527</w:t>
      </w:r>
    </w:p>
    <w:p>
      <w:r>
        <w:rPr>
          <w:rFonts w:ascii="Consolas" w:hAnsi="Consolas"/>
          <w:sz w:val="18"/>
        </w:rPr>
        <w:t>NC_047044.1     53396319   -----.---.---.---.---.----C-------.---------------.--.-..---  53396329</w:t>
      </w:r>
    </w:p>
    <w:p>
      <w:r>
        <w:rPr>
          <w:rFonts w:ascii="Consolas" w:hAnsi="Consolas"/>
          <w:sz w:val="18"/>
        </w:rPr>
        <w:t>NC_047044.1     44829954   -----.---.---.---.---.----G-------.---.---C---.---.--.-T.---  44829967</w:t>
      </w:r>
    </w:p>
    <w:p>
      <w:r>
        <w:rPr>
          <w:rFonts w:ascii="Consolas" w:hAnsi="Consolas"/>
          <w:sz w:val="18"/>
        </w:rPr>
        <w:t>NC_047037.1     77516583   -----.---.---.---A---.----.-------.---.---C---.---A--.-..---  77516596</w:t>
      </w:r>
    </w:p>
    <w:p>
      <w:r>
        <w:rPr>
          <w:rFonts w:ascii="Consolas" w:hAnsi="Consolas"/>
          <w:sz w:val="18"/>
        </w:rPr>
        <w:t>NC_047037.1     90489548   -----.---.---.---.---G----A-------C---.---.---T---.--.-.A---  90489561</w:t>
      </w:r>
    </w:p>
    <w:p>
      <w:r>
        <w:rPr>
          <w:rFonts w:ascii="Consolas" w:hAnsi="Consolas"/>
          <w:sz w:val="18"/>
        </w:rPr>
        <w:t>NC_047037.1     96274013   -----.---.---.---.---.                                        96274017</w:t>
      </w:r>
    </w:p>
    <w:p>
      <w:r>
        <w:rPr>
          <w:rFonts w:ascii="Consolas" w:hAnsi="Consolas"/>
          <w:sz w:val="18"/>
        </w:rPr>
        <w:t>NC_047037.1     50951911   -----.---.---.---.---.----A-------.---.---.---.---C--.-..---  50951898</w:t>
      </w:r>
    </w:p>
    <w:p>
      <w:r>
        <w:rPr>
          <w:rFonts w:ascii="Consolas" w:hAnsi="Consolas"/>
          <w:sz w:val="18"/>
        </w:rPr>
        <w:t>NC_047037.1     59047766   -----.---.---.---.---.----A-------.---.---.AAC.---.--C-..---  59047750</w:t>
      </w:r>
    </w:p>
    <w:p>
      <w:r>
        <w:rPr>
          <w:rFonts w:ascii="Consolas" w:hAnsi="Consolas"/>
          <w:sz w:val="18"/>
        </w:rPr>
        <w:t>NC_047037.1     37854889   -----.---.---.---.---.----A-------.---.---.-------.--.-..     37854877</w:t>
      </w:r>
    </w:p>
    <w:p>
      <w:r>
        <w:rPr>
          <w:rFonts w:ascii="Consolas" w:hAnsi="Consolas"/>
          <w:sz w:val="18"/>
        </w:rPr>
        <w:t>NC_047037.1     65377567   -----.---.ATG.---.---.----.-------.---.---.---.---.--.-AT---  65377583</w:t>
      </w:r>
    </w:p>
    <w:p>
      <w:r>
        <w:rPr>
          <w:rFonts w:ascii="Consolas" w:hAnsi="Consolas"/>
          <w:sz w:val="18"/>
        </w:rPr>
        <w:t>NC_047037.1     62134338   -----.---.---.---.---.----.-------.                           62134344</w:t>
      </w:r>
    </w:p>
    <w:p>
      <w:r>
        <w:rPr>
          <w:rFonts w:ascii="Consolas" w:hAnsi="Consolas"/>
          <w:sz w:val="18"/>
        </w:rPr>
        <w:t>NC_047037.1     55490063   -----.---G---.---.---.----A-------.---.                       55490056</w:t>
      </w:r>
    </w:p>
    <w:p>
      <w:r>
        <w:rPr>
          <w:rFonts w:ascii="Consolas" w:hAnsi="Consolas"/>
          <w:sz w:val="18"/>
        </w:rPr>
        <w:t>NC_047037.1     24558520   -----.---G---.---.---.----G-------.---.---G---.---C--.-..---  24558507</w:t>
      </w:r>
    </w:p>
    <w:p>
      <w:r>
        <w:rPr>
          <w:rFonts w:ascii="Consolas" w:hAnsi="Consolas"/>
          <w:sz w:val="18"/>
        </w:rPr>
        <w:t>NC_047037.1     24698819   -----.---.---.---.---.----A-------.---.                       24698826</w:t>
      </w:r>
    </w:p>
    <w:p>
      <w:r>
        <w:rPr>
          <w:rFonts w:ascii="Consolas" w:hAnsi="Consolas"/>
          <w:sz w:val="18"/>
        </w:rPr>
        <w:t>NC_047037.1     57166661   -----.---.---.---.---.----G-------.---.---.---.---C--.-T.---  57166648</w:t>
      </w:r>
    </w:p>
    <w:p>
      <w:r>
        <w:rPr>
          <w:rFonts w:ascii="Consolas" w:hAnsi="Consolas"/>
          <w:sz w:val="18"/>
        </w:rPr>
        <w:t>NC_047037.1     56445079   -----.---.---.---A---C----A-------C---.---.---.---.--.-..---  56445092</w:t>
      </w:r>
    </w:p>
    <w:p>
      <w:r>
        <w:rPr>
          <w:rFonts w:ascii="Consolas" w:hAnsi="Consolas"/>
          <w:sz w:val="18"/>
        </w:rPr>
        <w:t>NC_047037.1     56446122   -----.---.---.---A---C----A-------C---.---.---.---.--.-..---  56446109</w:t>
      </w:r>
    </w:p>
    <w:p>
      <w:r>
        <w:rPr>
          <w:rFonts w:ascii="Consolas" w:hAnsi="Consolas"/>
          <w:sz w:val="18"/>
        </w:rPr>
        <w:t>NC_047037.1     58186414   -----.---.---.---.---.----A-------.---.---.---T---.--.-..---  58186401</w:t>
      </w:r>
    </w:p>
    <w:p>
      <w:r>
        <w:rPr>
          <w:rFonts w:ascii="Consolas" w:hAnsi="Consolas"/>
          <w:sz w:val="18"/>
        </w:rPr>
        <w:t>NC_047037.1     26293812   -----.---.---.---.---.----G-------.---.---.---.---.--.-..---  26293825</w:t>
      </w:r>
    </w:p>
    <w:p>
      <w:r>
        <w:rPr>
          <w:rFonts w:ascii="Consolas" w:hAnsi="Consolas"/>
          <w:sz w:val="18"/>
        </w:rPr>
        <w:t>NC_047037.1     47929129   -----.---.---.---.---.----.-------.---.---.---.---.           47929119</w:t>
      </w:r>
    </w:p>
    <w:p>
      <w:r>
        <w:rPr>
          <w:rFonts w:ascii="Consolas" w:hAnsi="Consolas"/>
          <w:sz w:val="18"/>
        </w:rPr>
        <w:t>NC_047037.1     4241608    -----.---.TTT.---.---.----A-------.---.---.---.---.--.-..---  4241624</w:t>
      </w:r>
    </w:p>
    <w:p>
      <w:r>
        <w:rPr>
          <w:rFonts w:ascii="Consolas" w:hAnsi="Consolas"/>
          <w:sz w:val="18"/>
        </w:rPr>
        <w:t>NC_047037.1     13572663   -----.---.---T---.---.----G-------.---.---.---.---.--.-..---  13572676</w:t>
      </w:r>
    </w:p>
    <w:p>
      <w:r>
        <w:rPr>
          <w:rFonts w:ascii="Consolas" w:hAnsi="Consolas"/>
          <w:sz w:val="18"/>
        </w:rPr>
        <w:t>NC_047037.1     132263097  -----.---.---.TTG.---.----.-------.---.---.---.---.--.-T.---  132263113</w:t>
      </w:r>
    </w:p>
    <w:p>
      <w:r>
        <w:rPr>
          <w:rFonts w:ascii="Consolas" w:hAnsi="Consolas"/>
          <w:sz w:val="18"/>
        </w:rPr>
        <w:t>NC_047035.1     34150899   -----.---.---.---.---.----.-------A---.---C---.---.--.-..---  34150912</w:t>
      </w:r>
    </w:p>
    <w:p>
      <w:r>
        <w:rPr>
          <w:rFonts w:ascii="Consolas" w:hAnsi="Consolas"/>
          <w:sz w:val="18"/>
        </w:rPr>
        <w:t>NC_047035.1     102123657  -----G---.---C---.---.----.-------.---.GT-A---.---.G-.-..---  102123673</w:t>
      </w:r>
    </w:p>
    <w:p>
      <w:r>
        <w:rPr>
          <w:rFonts w:ascii="Consolas" w:hAnsi="Consolas"/>
          <w:sz w:val="18"/>
        </w:rPr>
        <w:t>NC_047035.1     73691596   -----C---.---.---.---.----.-------.---.---C---.---.--.-.T---  73691583</w:t>
      </w:r>
    </w:p>
    <w:p>
      <w:r>
        <w:rPr>
          <w:rFonts w:ascii="Consolas" w:hAnsi="Consolas"/>
          <w:sz w:val="18"/>
        </w:rPr>
        <w:t>NC_047035.1     26435604   -----.---G---.---.---.----A-------.---.                       26435611</w:t>
      </w:r>
    </w:p>
    <w:p>
      <w:r>
        <w:rPr>
          <w:rFonts w:ascii="Consolas" w:hAnsi="Consolas"/>
          <w:sz w:val="18"/>
        </w:rPr>
        <w:t>NC_047035.1     100503727  -----.---.---.---.                                            100503724</w:t>
      </w:r>
    </w:p>
    <w:p>
      <w:r>
        <w:rPr>
          <w:rFonts w:ascii="Consolas" w:hAnsi="Consolas"/>
          <w:sz w:val="18"/>
        </w:rPr>
        <w:t>NC_047035.1     109731414  -----.---.---.---.---.----A-------.---.---.---.---.--.-.T---  109731427</w:t>
      </w:r>
    </w:p>
    <w:p>
      <w:r>
        <w:rPr>
          <w:rFonts w:ascii="Consolas" w:hAnsi="Consolas"/>
          <w:sz w:val="18"/>
        </w:rPr>
        <w:t>NC_047035.1     100757850  -----.---.---.---.---.----C-------.---.GTGG---.---.--.-..---  100757834</w:t>
      </w:r>
    </w:p>
    <w:p>
      <w:r>
        <w:rPr>
          <w:rFonts w:ascii="Consolas" w:hAnsi="Consolas"/>
          <w:sz w:val="18"/>
        </w:rPr>
        <w:t>NC_047035.1     126914317  -----.-------.---.---.----.-------.---.---.                   126914324</w:t>
      </w:r>
    </w:p>
    <w:p>
      <w:r>
        <w:rPr>
          <w:rFonts w:ascii="Consolas" w:hAnsi="Consolas"/>
          <w:sz w:val="18"/>
        </w:rPr>
        <w:t>NC_047035.1     26502314   -----.---.---.---.---.----.                                   26502309</w:t>
      </w:r>
    </w:p>
    <w:p>
      <w:r>
        <w:rPr>
          <w:rFonts w:ascii="Consolas" w:hAnsi="Consolas"/>
          <w:sz w:val="18"/>
        </w:rPr>
        <w:t>NC_047035.1     63163285   -----.---.---.---.---.----A-------.---.---.---.---.--.        63163296</w:t>
      </w:r>
    </w:p>
    <w:p>
      <w:r>
        <w:rPr>
          <w:rFonts w:ascii="Consolas" w:hAnsi="Consolas"/>
          <w:sz w:val="18"/>
        </w:rPr>
        <w:t>NC_047035.1     9384989    -----.---.---.---.                                            9384986</w:t>
      </w:r>
    </w:p>
    <w:p>
      <w:r>
        <w:rPr>
          <w:rFonts w:ascii="Consolas" w:hAnsi="Consolas"/>
          <w:sz w:val="18"/>
        </w:rPr>
        <w:t>NC_047035.1     39882389   -----.---.---.---.---.----G-------.---.---C---T---.--T-..---  39882376</w:t>
      </w:r>
    </w:p>
    <w:p>
      <w:r>
        <w:rPr>
          <w:rFonts w:ascii="Consolas" w:hAnsi="Consolas"/>
          <w:sz w:val="18"/>
        </w:rPr>
        <w:t>NC_047035.1     87923323   -----.---.---.---A---.----A-------.---.---C---.---.--.-..---  87923310</w:t>
      </w:r>
    </w:p>
    <w:p>
      <w:r>
        <w:rPr>
          <w:rFonts w:ascii="Consolas" w:hAnsi="Consolas"/>
          <w:sz w:val="18"/>
        </w:rPr>
        <w:t>NC_047035.1     138488368  -----.---.---.---.---.                                        138488372</w:t>
      </w:r>
    </w:p>
    <w:p>
      <w:r>
        <w:rPr>
          <w:rFonts w:ascii="Consolas" w:hAnsi="Consolas"/>
          <w:sz w:val="18"/>
        </w:rPr>
        <w:t>NC_047035.1     34583656   -----.---.---.---.---C----G-------.---.---C---.---.--.-..---  34583643</w:t>
      </w:r>
    </w:p>
    <w:p>
      <w:r>
        <w:rPr>
          <w:rFonts w:ascii="Consolas" w:hAnsi="Consolas"/>
          <w:sz w:val="18"/>
        </w:rPr>
        <w:t>NC_047035.1     105710889  -----.---G---.---.---C----.-------.---.---.---.---.--.-..---  105710902</w:t>
      </w:r>
    </w:p>
    <w:p>
      <w:r>
        <w:rPr>
          <w:rFonts w:ascii="Consolas" w:hAnsi="Consolas"/>
          <w:sz w:val="18"/>
        </w:rPr>
        <w:t>NC_047035.1     72750007   -----.---.---.---.---.----A-------.---.---C---T---.--.-A.---  72750020</w:t>
      </w:r>
    </w:p>
    <w:p>
      <w:r>
        <w:rPr>
          <w:rFonts w:ascii="Consolas" w:hAnsi="Consolas"/>
          <w:sz w:val="18"/>
        </w:rPr>
        <w:t>NC_047035.1     95442475   -----.---.---.---.---.----A-------.---.---.---.---.--.-..---  95442462</w:t>
      </w:r>
    </w:p>
    <w:p>
      <w:r>
        <w:rPr>
          <w:rFonts w:ascii="Consolas" w:hAnsi="Consolas"/>
          <w:sz w:val="18"/>
        </w:rPr>
        <w:t>NC_047035.1     99939948   -----.---G---.---G---.----A-------C---.---.---.---.--.-..     99939961</w:t>
      </w:r>
    </w:p>
    <w:p>
      <w:r>
        <w:rPr>
          <w:rFonts w:ascii="Consolas" w:hAnsi="Consolas"/>
          <w:sz w:val="18"/>
        </w:rPr>
        <w:t>NC_047035.1     55354489   -----.---.---.---.---.ATG-G-------.---.---C---.---.--.-..---  55354473</w:t>
      </w:r>
    </w:p>
    <w:p>
      <w:r>
        <w:rPr>
          <w:rFonts w:ascii="Consolas" w:hAnsi="Consolas"/>
          <w:sz w:val="18"/>
        </w:rPr>
        <w:t>NC_047035.1     83353099   -----.---G---.---.---T----.-------C---.---C---.---.--G-..---  83353086</w:t>
      </w:r>
    </w:p>
    <w:p>
      <w:r>
        <w:rPr>
          <w:rFonts w:ascii="Consolas" w:hAnsi="Consolas"/>
          <w:sz w:val="18"/>
        </w:rPr>
        <w:t>NC_047035.1     112791567  -----.---.---.---G---.----G-------.---.GCT.---.---.--.-..---  112791551</w:t>
      </w:r>
    </w:p>
    <w:p>
      <w:r>
        <w:rPr>
          <w:rFonts w:ascii="Consolas" w:hAnsi="Consolas"/>
          <w:sz w:val="18"/>
        </w:rPr>
        <w:t>NC_047035.1     137143250  -----G---.---.---.---.----A-------.---.---.---.---.           137143260</w:t>
      </w:r>
    </w:p>
    <w:p>
      <w:r>
        <w:rPr>
          <w:rFonts w:ascii="Consolas" w:hAnsi="Consolas"/>
          <w:sz w:val="18"/>
        </w:rPr>
        <w:t>NC_047035.1     138593368  -----.---.---.---.---.----.-------C---.---.---.               138593377</w:t>
      </w:r>
    </w:p>
    <w:p>
      <w:r>
        <w:rPr>
          <w:rFonts w:ascii="Consolas" w:hAnsi="Consolas"/>
          <w:sz w:val="18"/>
        </w:rPr>
        <w:t>NC_047035.1     90249314   -----C---.---.---.---.----A-------.---.---.---A---.--.-..---  90249301</w:t>
      </w:r>
    </w:p>
    <w:p>
      <w:r>
        <w:rPr>
          <w:rFonts w:ascii="Consolas" w:hAnsi="Consolas"/>
          <w:sz w:val="18"/>
        </w:rPr>
        <w:t>NC_047035.1     101180050  -----.---.---.---.---.----.GTGTGCC.---.---.---A---.--.-..---  101180070</w:t>
      </w:r>
    </w:p>
    <w:p>
      <w:r>
        <w:rPr>
          <w:rFonts w:ascii="Consolas" w:hAnsi="Consolas"/>
          <w:sz w:val="18"/>
        </w:rPr>
        <w:t>NC_047035.1     114711487  -----.---.---C---.---.                                        114711483</w:t>
      </w:r>
    </w:p>
    <w:p>
      <w:r>
        <w:rPr>
          <w:rFonts w:ascii="Consolas" w:hAnsi="Consolas"/>
          <w:sz w:val="18"/>
        </w:rPr>
        <w:t>NC_047035.1     53271192   -----.---.ATT.---.---.----G-------.---.---.---G---.--G-T.---  53271208</w:t>
      </w:r>
    </w:p>
    <w:p>
      <w:r>
        <w:rPr>
          <w:rFonts w:ascii="Consolas" w:hAnsi="Consolas"/>
          <w:sz w:val="18"/>
        </w:rPr>
        <w:t>NC_047035.1     134293643  -----.GAG.---.---.---.----G-------.---.---C---.---.--.-..---  134293659</w:t>
      </w:r>
    </w:p>
    <w:p>
      <w:r>
        <w:rPr>
          <w:rFonts w:ascii="Consolas" w:hAnsi="Consolas"/>
          <w:sz w:val="18"/>
        </w:rPr>
        <w:t>NC_047035.1     115165470  -----.---.---.---.---.----.-------C---.---.---.---.--.-..---  115165457</w:t>
      </w:r>
    </w:p>
    <w:p>
      <w:r>
        <w:rPr>
          <w:rFonts w:ascii="Consolas" w:hAnsi="Consolas"/>
          <w:sz w:val="18"/>
        </w:rPr>
        <w:t>NC_047035.1     163498389  -----.---.---.---.---.----.-------.---.---.---.---.--.-..---  163498376</w:t>
      </w:r>
    </w:p>
    <w:p>
      <w:r>
        <w:rPr>
          <w:rFonts w:ascii="Consolas" w:hAnsi="Consolas"/>
          <w:sz w:val="18"/>
        </w:rPr>
        <w:t>NC_047035.1     3196715    -----.---.---.---A---.----.A------.---.---.---.---.--.-.      3196702</w:t>
      </w:r>
    </w:p>
    <w:p>
      <w:r>
        <w:rPr>
          <w:rFonts w:ascii="Consolas" w:hAnsi="Consolas"/>
          <w:sz w:val="18"/>
        </w:rPr>
        <w:t>NC_047045.1     22865688   -----.---.---.---.---.----A-------.---.---C---.---A--.-..---  22865701</w:t>
      </w:r>
    </w:p>
    <w:p>
      <w:r>
        <w:rPr>
          <w:rFonts w:ascii="Consolas" w:hAnsi="Consolas"/>
          <w:sz w:val="18"/>
        </w:rPr>
        <w:t>NC_047045.1     48692675   -----.---.---.---.---.----A-------.---.---C---.---C--.-..---  48692662</w:t>
      </w:r>
    </w:p>
    <w:p>
      <w:r>
        <w:rPr>
          <w:rFonts w:ascii="Consolas" w:hAnsi="Consolas"/>
          <w:sz w:val="18"/>
        </w:rPr>
        <w:t>NC_047045.1     73532728   -----.---.---.---.---.----A-------.TAC.---C---.---.--.-T.---  73532744</w:t>
      </w:r>
    </w:p>
    <w:p>
      <w:r>
        <w:rPr>
          <w:rFonts w:ascii="Consolas" w:hAnsi="Consolas"/>
          <w:sz w:val="18"/>
        </w:rPr>
        <w:t>NC_047045.1     11652184   -----.---.---.---.---.                                        11652180</w:t>
      </w:r>
    </w:p>
    <w:p>
      <w:r>
        <w:rPr>
          <w:rFonts w:ascii="Consolas" w:hAnsi="Consolas"/>
          <w:sz w:val="18"/>
        </w:rPr>
        <w:t>NC_047045.1     16714101   -----.---T---.---.---.----C-------.---.---.---T---.--.        16714090</w:t>
      </w:r>
    </w:p>
    <w:p>
      <w:r>
        <w:rPr>
          <w:rFonts w:ascii="Consolas" w:hAnsi="Consolas"/>
          <w:sz w:val="18"/>
        </w:rPr>
        <w:t>NC_047045.1     1736438    -----.---.---.---.---.----A-------.---T---.---.---.           1736428</w:t>
      </w:r>
    </w:p>
    <w:p>
      <w:r>
        <w:rPr>
          <w:rFonts w:ascii="Consolas" w:hAnsi="Consolas"/>
          <w:sz w:val="18"/>
        </w:rPr>
        <w:t>NC_047045.1     85952324   -----A---.---.---.---.----G-------.---.---.---.TA-.--.-..---  85952339</w:t>
      </w:r>
    </w:p>
    <w:p>
      <w:r>
        <w:rPr>
          <w:rFonts w:ascii="Consolas" w:hAnsi="Consolas"/>
          <w:sz w:val="18"/>
        </w:rPr>
        <w:t>NC_047045.1     74220431   -----.---.---.---.                                            74220428</w:t>
      </w:r>
    </w:p>
    <w:p>
      <w:r>
        <w:rPr>
          <w:rFonts w:ascii="Consolas" w:hAnsi="Consolas"/>
          <w:sz w:val="18"/>
        </w:rPr>
        <w:t>NC_047045.1     71719845   -----.---.---.---.---.----.-------.---.---C---.---.--.-.T---  71719858</w:t>
      </w:r>
    </w:p>
    <w:p>
      <w:r>
        <w:rPr>
          <w:rFonts w:ascii="Consolas" w:hAnsi="Consolas"/>
          <w:sz w:val="18"/>
        </w:rPr>
        <w:t>NC_047045.1     79730982   -----.---.---.---.---.----G-------.---G---.---.---.--C-..T--  79730968</w:t>
      </w:r>
    </w:p>
    <w:p>
      <w:r>
        <w:rPr>
          <w:rFonts w:ascii="Consolas" w:hAnsi="Consolas"/>
          <w:sz w:val="18"/>
        </w:rPr>
        <w:t>NC_047045.1     39515366   -----.---.---.---.---.----G-------.---.---C---.---.--T-..---  39515353</w:t>
      </w:r>
    </w:p>
    <w:p>
      <w:r>
        <w:rPr>
          <w:rFonts w:ascii="Consolas" w:hAnsi="Consolas"/>
          <w:sz w:val="18"/>
        </w:rPr>
        <w:t>NC_047045.1     39775694   -----.---.---.---.---.----A-------.---.---C---.---.--.-.      39775706</w:t>
      </w:r>
    </w:p>
    <w:p>
      <w:r>
        <w:rPr>
          <w:rFonts w:ascii="Consolas" w:hAnsi="Consolas"/>
          <w:sz w:val="18"/>
        </w:rPr>
        <w:t>NC_047045.1     77613943   -----.---.---.---.---.----.-------.---.---C---.---.--.-..---  77613930</w:t>
      </w:r>
    </w:p>
    <w:p>
      <w:r>
        <w:rPr>
          <w:rFonts w:ascii="Consolas" w:hAnsi="Consolas"/>
          <w:sz w:val="18"/>
        </w:rPr>
        <w:t>NC_047045.1     63115680   -----.---.---.---.A--.----.-------.---G---.CC-.---.--.-..---  63115664</w:t>
      </w:r>
    </w:p>
    <w:p>
      <w:r>
        <w:rPr>
          <w:rFonts w:ascii="Consolas" w:hAnsi="Consolas"/>
          <w:sz w:val="18"/>
        </w:rPr>
        <w:t>NC_047045.1     33620068   -----.---.---.---C---.----.-------.---.---.---.---.--.-..---  33620055</w:t>
      </w:r>
    </w:p>
    <w:p>
      <w:r>
        <w:rPr>
          <w:rFonts w:ascii="Consolas" w:hAnsi="Consolas"/>
          <w:sz w:val="18"/>
        </w:rPr>
        <w:t>NC_047045.1     58108186   -----.---.---.---.---.----A-------.---.---C---.---.--.-..---  58108199</w:t>
      </w:r>
    </w:p>
    <w:p>
      <w:r>
        <w:rPr>
          <w:rFonts w:ascii="Consolas" w:hAnsi="Consolas"/>
          <w:sz w:val="18"/>
        </w:rPr>
        <w:t>NC_047053.1     17618448   -----.---.---.---.---.----G-------.---.---C---T---.--.-.T---  17618461</w:t>
      </w:r>
    </w:p>
    <w:p>
      <w:r>
        <w:rPr>
          <w:rFonts w:ascii="Consolas" w:hAnsi="Consolas"/>
          <w:sz w:val="18"/>
        </w:rPr>
        <w:t>NC_047053.1     6663201    -----.---.---.---.---.----A-------.---.---C---.---.--.-A.---  6663188</w:t>
      </w:r>
    </w:p>
    <w:p>
      <w:r>
        <w:rPr>
          <w:rFonts w:ascii="Consolas" w:hAnsi="Consolas"/>
          <w:sz w:val="18"/>
        </w:rPr>
        <w:t>NC_047053.1     51118866   -----C---.---.---.---.----A-------.---.TC-.---.---.--.-..---  51118851</w:t>
      </w:r>
    </w:p>
    <w:p>
      <w:r>
        <w:rPr>
          <w:rFonts w:ascii="Consolas" w:hAnsi="Consolas"/>
          <w:sz w:val="18"/>
        </w:rPr>
        <w:t>NC_047053.1     29821001   -----.---.---.---.---.                                        29820997</w:t>
      </w:r>
    </w:p>
    <w:p>
      <w:r>
        <w:rPr>
          <w:rFonts w:ascii="Consolas" w:hAnsi="Consolas"/>
          <w:sz w:val="18"/>
        </w:rPr>
        <w:t>NC_047053.1     31910189   -----.A--.---.---C---.----G-------.---.---C---.---A--.-..---  31910175</w:t>
      </w:r>
    </w:p>
    <w:p>
      <w:r>
        <w:rPr>
          <w:rFonts w:ascii="Consolas" w:hAnsi="Consolas"/>
          <w:sz w:val="18"/>
        </w:rPr>
        <w:t>NC_047053.1     21271797   -----.---.---.---.---.                                        21271801</w:t>
      </w:r>
    </w:p>
    <w:p>
      <w:r>
        <w:rPr>
          <w:rFonts w:ascii="Consolas" w:hAnsi="Consolas"/>
          <w:sz w:val="18"/>
        </w:rPr>
        <w:t>NC_047053.1     40962211   -----.---.---.---.---G----A-------.---.---.---.---.--.-..     40962224</w:t>
      </w:r>
    </w:p>
    <w:p>
      <w:r>
        <w:rPr>
          <w:rFonts w:ascii="Consolas" w:hAnsi="Consolas"/>
          <w:sz w:val="18"/>
        </w:rPr>
        <w:t>NC_047053.1     14013911   -----.---.---.---.---.                                        14013915</w:t>
      </w:r>
    </w:p>
    <w:p>
      <w:r>
        <w:rPr>
          <w:rFonts w:ascii="Consolas" w:hAnsi="Consolas"/>
          <w:sz w:val="18"/>
        </w:rPr>
        <w:t>NC_047053.1     34489935   -----.---.---.---.---.                                        34489931</w:t>
      </w:r>
    </w:p>
    <w:p>
      <w:r>
        <w:rPr>
          <w:rFonts w:ascii="Consolas" w:hAnsi="Consolas"/>
          <w:sz w:val="18"/>
        </w:rPr>
        <w:t>NC_047053.1     9206877    -----.---.---.---.---.----A-------.---.                       9206870</w:t>
      </w:r>
    </w:p>
    <w:p>
      <w:r>
        <w:rPr>
          <w:rFonts w:ascii="Consolas" w:hAnsi="Consolas"/>
          <w:sz w:val="18"/>
        </w:rPr>
        <w:t>NC_047053.1     17024417   -----.---.---.---.---G----.-------.---.                       17024424</w:t>
      </w:r>
    </w:p>
    <w:p>
      <w:r>
        <w:rPr>
          <w:rFonts w:ascii="Consolas" w:hAnsi="Consolas"/>
          <w:sz w:val="18"/>
        </w:rPr>
        <w:t>NC_047053.1     16580066   -----.---.---.---C---.----G-------.---T---C---.---.--.-.T---  16580053</w:t>
      </w:r>
    </w:p>
    <w:p>
      <w:r>
        <w:rPr>
          <w:rFonts w:ascii="Consolas" w:hAnsi="Consolas"/>
          <w:sz w:val="18"/>
        </w:rPr>
        <w:t>NC_047053.1     8180677    -----.---.---.---.---.----G-------.---T---C---.---.--.C..---  8180691</w:t>
      </w:r>
    </w:p>
    <w:p>
      <w:r>
        <w:rPr>
          <w:rFonts w:ascii="Consolas" w:hAnsi="Consolas"/>
          <w:sz w:val="18"/>
        </w:rPr>
        <w:t>NC_047053.1     13866892   -----.---.---.---.---G----A-------.---G---C---.---.--.-..---  13866905</w:t>
      </w:r>
    </w:p>
    <w:p>
      <w:r>
        <w:rPr>
          <w:rFonts w:ascii="Consolas" w:hAnsi="Consolas"/>
          <w:sz w:val="18"/>
        </w:rPr>
        <w:t>NC_047053.1     56098050   -----.---.---.---.---T----.-------.---.---C---.---.--.-..---  56098063</w:t>
      </w:r>
    </w:p>
    <w:p>
      <w:r>
        <w:rPr>
          <w:rFonts w:ascii="Consolas" w:hAnsi="Consolas"/>
          <w:sz w:val="18"/>
        </w:rPr>
        <w:t>NC_047053.1     15253773   -----.---.---.---.---.----A-------.---.GTGC---.---.--.-..---  15253757</w:t>
      </w:r>
    </w:p>
    <w:p>
      <w:r>
        <w:rPr>
          <w:rFonts w:ascii="Consolas" w:hAnsi="Consolas"/>
          <w:sz w:val="18"/>
        </w:rPr>
        <w:t>NC_047053.1     38322196   -----.---.---.---.---.----.-------.---G---C---.---.--.-..---  38322183</w:t>
      </w:r>
    </w:p>
    <w:p>
      <w:r>
        <w:rPr>
          <w:rFonts w:ascii="Consolas" w:hAnsi="Consolas"/>
          <w:sz w:val="18"/>
        </w:rPr>
        <w:t>NC_047053.1     3666313    -----.---.---.---.---.----C-------.---.---.---.---.--.-T.---  3666300</w:t>
      </w:r>
    </w:p>
    <w:p>
      <w:r>
        <w:rPr>
          <w:rFonts w:ascii="Consolas" w:hAnsi="Consolas"/>
          <w:sz w:val="18"/>
        </w:rPr>
        <w:t>NC_047053.1     37576157   -----.---.---.---.                                            37576160</w:t>
      </w:r>
    </w:p>
    <w:p>
      <w:r>
        <w:rPr>
          <w:rFonts w:ascii="Consolas" w:hAnsi="Consolas"/>
          <w:sz w:val="18"/>
        </w:rPr>
        <w:t>NC_047053.1     10541314   -----.---.---.TAC.---.----.-------.---.---C---.---.--T-..---  10541298</w:t>
      </w:r>
    </w:p>
    <w:p>
      <w:r>
        <w:rPr>
          <w:rFonts w:ascii="Consolas" w:hAnsi="Consolas"/>
          <w:sz w:val="18"/>
        </w:rPr>
        <w:t>NC_047053.1     18441549   -----.---.---.---.                                            18441552</w:t>
      </w:r>
    </w:p>
    <w:p>
      <w:r>
        <w:rPr>
          <w:rFonts w:ascii="Consolas" w:hAnsi="Consolas"/>
          <w:sz w:val="18"/>
        </w:rPr>
        <w:t>NC_047053.1     48070581   -----.---.---.---.---.                                        48070585</w:t>
      </w:r>
    </w:p>
    <w:p>
      <w:r>
        <w:rPr>
          <w:rFonts w:ascii="Consolas" w:hAnsi="Consolas"/>
          <w:sz w:val="18"/>
        </w:rPr>
        <w:t>NC_047053.1     28783752   -----.---.---.---.---.----A-------.---.---C---.---.--.-.T---  28783765</w:t>
      </w:r>
    </w:p>
    <w:p>
      <w:r>
        <w:rPr>
          <w:rFonts w:ascii="Consolas" w:hAnsi="Consolas"/>
          <w:sz w:val="18"/>
        </w:rPr>
        <w:t>NC_047053.1     14362570   -----.AGA.---.---.---.----G-------A---.---.---.---.--.-..---  14362586</w:t>
      </w:r>
    </w:p>
    <w:p>
      <w:r>
        <w:rPr>
          <w:rFonts w:ascii="Consolas" w:hAnsi="Consolas"/>
          <w:sz w:val="18"/>
        </w:rPr>
        <w:t>NC_047048.1     15545448   -----.---.---.---.---.----G-------.---.                       15545455</w:t>
      </w:r>
    </w:p>
    <w:p>
      <w:r>
        <w:rPr>
          <w:rFonts w:ascii="Consolas" w:hAnsi="Consolas"/>
          <w:sz w:val="18"/>
        </w:rPr>
        <w:t>NC_047048.1     14657166   -----C---T---G---.---.----G-------.---.---.---.---A--.-..---  14657179</w:t>
      </w:r>
    </w:p>
    <w:p>
      <w:r>
        <w:rPr>
          <w:rFonts w:ascii="Consolas" w:hAnsi="Consolas"/>
          <w:sz w:val="18"/>
        </w:rPr>
        <w:t>NC_047048.1     78277923   -----.---.---.---.---.----A-------.---.                       78277916</w:t>
      </w:r>
    </w:p>
    <w:p>
      <w:r>
        <w:rPr>
          <w:rFonts w:ascii="Consolas" w:hAnsi="Consolas"/>
          <w:sz w:val="18"/>
        </w:rPr>
        <w:t>NC_047048.1     11550976   -----.---.---.---.---G----G-------C---.---.---.---.--.--.---  11550964</w:t>
      </w:r>
    </w:p>
    <w:p>
      <w:r>
        <w:rPr>
          <w:rFonts w:ascii="Consolas" w:hAnsi="Consolas"/>
          <w:sz w:val="18"/>
        </w:rPr>
        <w:t>NC_047048.1     28590298   -----.---.---.---.---.----A-------.---.---.---.---.--.-..---  28590311</w:t>
      </w:r>
    </w:p>
    <w:p>
      <w:r>
        <w:rPr>
          <w:rFonts w:ascii="Consolas" w:hAnsi="Consolas"/>
          <w:sz w:val="18"/>
        </w:rPr>
        <w:t>NC_047048.1     22155298   -----.---.---.---.                                            22155295</w:t>
      </w:r>
    </w:p>
    <w:p>
      <w:r>
        <w:rPr>
          <w:rFonts w:ascii="Consolas" w:hAnsi="Consolas"/>
          <w:sz w:val="18"/>
        </w:rPr>
        <w:t>NC_047048.1     22254959   -----.---.---.---.                                            22254962</w:t>
      </w:r>
    </w:p>
    <w:p>
      <w:r>
        <w:rPr>
          <w:rFonts w:ascii="Consolas" w:hAnsi="Consolas"/>
          <w:sz w:val="18"/>
        </w:rPr>
        <w:t>NC_047048.1     75403388   -----.---.---.---.---.                                        75403392</w:t>
      </w:r>
    </w:p>
    <w:p>
      <w:r>
        <w:rPr>
          <w:rFonts w:ascii="Consolas" w:hAnsi="Consolas"/>
          <w:sz w:val="18"/>
        </w:rPr>
        <w:t>NC_047048.1     60205124   -----.---.---.---.---.----G-------.---.---C---G---C--.-T.---  60205111</w:t>
      </w:r>
    </w:p>
    <w:p>
      <w:r>
        <w:rPr>
          <w:rFonts w:ascii="Consolas" w:hAnsi="Consolas"/>
          <w:sz w:val="18"/>
        </w:rPr>
        <w:t>NC_047048.1     22167921   -----.---.---.                                                22167923</w:t>
      </w:r>
    </w:p>
    <w:p>
      <w:r>
        <w:rPr>
          <w:rFonts w:ascii="Consolas" w:hAnsi="Consolas"/>
          <w:sz w:val="18"/>
        </w:rPr>
        <w:t>NC_047048.1     22241948   -----.---.---.                                                22241946</w:t>
      </w:r>
    </w:p>
    <w:p>
      <w:r>
        <w:rPr>
          <w:rFonts w:ascii="Consolas" w:hAnsi="Consolas"/>
          <w:sz w:val="18"/>
        </w:rPr>
        <w:t>NC_047048.1     67940659   -----.---.---.---.                                            67940662</w:t>
      </w:r>
    </w:p>
    <w:p>
      <w:r>
        <w:rPr>
          <w:rFonts w:ascii="Consolas" w:hAnsi="Consolas"/>
          <w:sz w:val="18"/>
        </w:rPr>
        <w:t>NC_047048.1     47076417   -----.---.---.---A---.----G-------.---.---C---T---G--.-..---  47076404</w:t>
      </w:r>
    </w:p>
    <w:p>
      <w:r>
        <w:rPr>
          <w:rFonts w:ascii="Consolas" w:hAnsi="Consolas"/>
          <w:sz w:val="18"/>
        </w:rPr>
        <w:t>NC_047048.1     72232231   -----.---.---.---.---.----A-------.---.---C---.---.--G-..---  72232218</w:t>
      </w:r>
    </w:p>
    <w:p>
      <w:r>
        <w:rPr>
          <w:rFonts w:ascii="Consolas" w:hAnsi="Consolas"/>
          <w:sz w:val="18"/>
        </w:rPr>
        <w:t>NC_047048.1     77371282   -----.---.---.---.AG-.----G-------.---.---.---T---.--.-..---  77371297</w:t>
      </w:r>
    </w:p>
    <w:p>
      <w:r>
        <w:rPr>
          <w:rFonts w:ascii="Consolas" w:hAnsi="Consolas"/>
          <w:sz w:val="18"/>
        </w:rPr>
        <w:t>NC_047048.1     14353953   -----.---.---G---.---.----A-------.---.---.---.---.--.-.T---  14353940</w:t>
      </w:r>
    </w:p>
    <w:p>
      <w:r>
        <w:rPr>
          <w:rFonts w:ascii="Consolas" w:hAnsi="Consolas"/>
          <w:sz w:val="18"/>
        </w:rPr>
        <w:t>NC_047048.1     18247492   -----.---.---T---.---.----A-------.---G---C---.---.--.-..---  18247505</w:t>
      </w:r>
    </w:p>
    <w:p>
      <w:r>
        <w:rPr>
          <w:rFonts w:ascii="Consolas" w:hAnsi="Consolas"/>
          <w:sz w:val="18"/>
        </w:rPr>
        <w:t>NC_047048.1     67582429   -----.---.---.---.---.----A-------.---.                       67582422</w:t>
      </w:r>
    </w:p>
    <w:p>
      <w:r>
        <w:rPr>
          <w:rFonts w:ascii="Consolas" w:hAnsi="Consolas"/>
          <w:sz w:val="18"/>
        </w:rPr>
        <w:t>NC_047048.1     34458617   -----.---.---.---.---.----G-------.AGC.---.---.---.--.-.T---  34458601</w:t>
      </w:r>
    </w:p>
    <w:p>
      <w:r>
        <w:rPr>
          <w:rFonts w:ascii="Consolas" w:hAnsi="Consolas"/>
          <w:sz w:val="18"/>
        </w:rPr>
        <w:t>NC_047048.1     77649432   -----.---.---.---.---.----.                                   77649427</w:t>
      </w:r>
    </w:p>
    <w:p>
      <w:r>
        <w:rPr>
          <w:rFonts w:ascii="Consolas" w:hAnsi="Consolas"/>
          <w:sz w:val="18"/>
        </w:rPr>
        <w:t>NC_047048.1     54221439   -----.---.---.---.---.----.-------.---G---C---.---.--.-..---  54221452</w:t>
      </w:r>
    </w:p>
    <w:p>
      <w:r>
        <w:rPr>
          <w:rFonts w:ascii="Consolas" w:hAnsi="Consolas"/>
          <w:sz w:val="18"/>
        </w:rPr>
        <w:t>NC_047048.1     61085690   -----.---.---.---.---.----.                                   61085685</w:t>
      </w:r>
    </w:p>
    <w:p>
      <w:r>
        <w:rPr>
          <w:rFonts w:ascii="Consolas" w:hAnsi="Consolas"/>
          <w:sz w:val="18"/>
        </w:rPr>
        <w:t>NC_047052.1     19033738   -----A---.---.---.---.----G-------.---.---C---T---.--.-..---  19033751</w:t>
      </w:r>
    </w:p>
    <w:p>
      <w:r>
        <w:rPr>
          <w:rFonts w:ascii="Consolas" w:hAnsi="Consolas"/>
          <w:sz w:val="18"/>
        </w:rPr>
        <w:t>NC_047052.1     29205766   -----.---.---.---.---.----A-------.---.                       29205773</w:t>
      </w:r>
    </w:p>
    <w:p>
      <w:r>
        <w:rPr>
          <w:rFonts w:ascii="Consolas" w:hAnsi="Consolas"/>
          <w:sz w:val="18"/>
        </w:rPr>
        <w:t>NC_047052.1     33143709   -----.---.---.---.---.----G-------.GG-T---.---.---.--.-..---  33143694</w:t>
      </w:r>
    </w:p>
    <w:p>
      <w:r>
        <w:rPr>
          <w:rFonts w:ascii="Consolas" w:hAnsi="Consolas"/>
          <w:sz w:val="18"/>
        </w:rPr>
        <w:t>NC_047052.1     32767680   -----.---.---T---.---.----.-------.---.---.---.---.--.-..     32767667</w:t>
      </w:r>
    </w:p>
    <w:p>
      <w:r>
        <w:rPr>
          <w:rFonts w:ascii="Consolas" w:hAnsi="Consolas"/>
          <w:sz w:val="18"/>
        </w:rPr>
        <w:t>NC_047052.1     48286608   -----.---.---.---.---.----A-------.---G---.---.---.           48286598</w:t>
      </w:r>
    </w:p>
    <w:p>
      <w:r>
        <w:rPr>
          <w:rFonts w:ascii="Consolas" w:hAnsi="Consolas"/>
          <w:sz w:val="18"/>
        </w:rPr>
        <w:t>NC_047052.1     34925575   -----.---.---.---C---.----A-------.---.---C---.---.--.-..---  34925588</w:t>
      </w:r>
    </w:p>
    <w:p>
      <w:r>
        <w:rPr>
          <w:rFonts w:ascii="Consolas" w:hAnsi="Consolas"/>
          <w:sz w:val="18"/>
        </w:rPr>
        <w:t>NC_047052.1     7853559    -----.---.---.---.---.----.-------.---.---.---.---.           7853569</w:t>
      </w:r>
    </w:p>
    <w:p>
      <w:r>
        <w:rPr>
          <w:rFonts w:ascii="Consolas" w:hAnsi="Consolas"/>
          <w:sz w:val="18"/>
        </w:rPr>
        <w:t>NC_047052.1     27136140   -----.---.---.---C---.----G-------G---.---C---.---.--.-..---  27136153</w:t>
      </w:r>
    </w:p>
    <w:p>
      <w:r>
        <w:rPr>
          <w:rFonts w:ascii="Consolas" w:hAnsi="Consolas"/>
          <w:sz w:val="18"/>
        </w:rPr>
        <w:t>NC_047052.1     14551065   -----A---.---G---.---.----.-------.---------------.--.-..---  14551075</w:t>
      </w:r>
    </w:p>
    <w:p>
      <w:r>
        <w:rPr>
          <w:rFonts w:ascii="Consolas" w:hAnsi="Consolas"/>
          <w:sz w:val="18"/>
        </w:rPr>
        <w:t>NC_047052.1     46553617   -----.---C---.---.---.----G-------.---.---.---.---.--.-..---  46553604</w:t>
      </w:r>
    </w:p>
    <w:p>
      <w:r>
        <w:rPr>
          <w:rFonts w:ascii="Consolas" w:hAnsi="Consolas"/>
          <w:sz w:val="18"/>
        </w:rPr>
        <w:t>NC_047052.1     29891872   -----.---.---.---.---.----A-------.---.                       29891865</w:t>
      </w:r>
    </w:p>
    <w:p>
      <w:r>
        <w:rPr>
          <w:rFonts w:ascii="Consolas" w:hAnsi="Consolas"/>
          <w:sz w:val="18"/>
        </w:rPr>
        <w:t>NC_047052.1     26952892   -----.---.---G---.---.                                        26952896</w:t>
      </w:r>
    </w:p>
    <w:p>
      <w:r>
        <w:rPr>
          <w:rFonts w:ascii="Consolas" w:hAnsi="Consolas"/>
          <w:sz w:val="18"/>
        </w:rPr>
        <w:t>NC_047052.1     2997102    -----.---.---.---.---.----A-------.---.                       2997095</w:t>
      </w:r>
    </w:p>
    <w:p>
      <w:r>
        <w:rPr>
          <w:rFonts w:ascii="Consolas" w:hAnsi="Consolas"/>
          <w:sz w:val="18"/>
        </w:rPr>
        <w:t>NC_047052.1     33792770   -----.---.---.---C---.------------.---.---A---.---.--G-..---  33792758</w:t>
      </w:r>
    </w:p>
    <w:p>
      <w:r>
        <w:rPr>
          <w:rFonts w:ascii="Consolas" w:hAnsi="Consolas"/>
          <w:sz w:val="18"/>
        </w:rPr>
        <w:t>NC_047052.1     46591926   -----.---.---.T--.---.----.TAGTA--.---.---.---.---.--C-..---  46591945</w:t>
      </w:r>
    </w:p>
    <w:p>
      <w:r>
        <w:rPr>
          <w:rFonts w:ascii="Consolas" w:hAnsi="Consolas"/>
          <w:sz w:val="18"/>
        </w:rPr>
        <w:t>NC_047052.1     35381193   -----.AAT.---.---.---.----.-------.---.---.---T---.--.-..---  35381177</w:t>
      </w:r>
    </w:p>
    <w:p>
      <w:r>
        <w:rPr>
          <w:rFonts w:ascii="Consolas" w:hAnsi="Consolas"/>
          <w:sz w:val="18"/>
        </w:rPr>
        <w:t>NC_047046.1     50896242   -----G---.---.---.---.----C-------.---.                       50896235</w:t>
      </w:r>
    </w:p>
    <w:p>
      <w:r>
        <w:rPr>
          <w:rFonts w:ascii="Consolas" w:hAnsi="Consolas"/>
          <w:sz w:val="18"/>
        </w:rPr>
        <w:t>NC_047046.1     73176502   -----C---.---G---.---G----A-------.---.---C---.---.--.-..---  73176489</w:t>
      </w:r>
    </w:p>
    <w:p>
      <w:r>
        <w:rPr>
          <w:rFonts w:ascii="Consolas" w:hAnsi="Consolas"/>
          <w:sz w:val="18"/>
        </w:rPr>
        <w:t>NC_047046.1     72796118   -----.---.---G---.---C----A-------.---.---C---.---.--.-..---  72796131</w:t>
      </w:r>
    </w:p>
    <w:p>
      <w:r>
        <w:rPr>
          <w:rFonts w:ascii="Consolas" w:hAnsi="Consolas"/>
          <w:sz w:val="18"/>
        </w:rPr>
        <w:t>NC_047046.1     17129023   -----.---.---.---.---.                                        17129019</w:t>
      </w:r>
    </w:p>
    <w:p>
      <w:r>
        <w:rPr>
          <w:rFonts w:ascii="Consolas" w:hAnsi="Consolas"/>
          <w:sz w:val="18"/>
        </w:rPr>
        <w:t>NC_047046.1     46508317   -----.---.---.---.---.----G-------.---.---.---.---.--.-..---  46508330</w:t>
      </w:r>
    </w:p>
    <w:p>
      <w:r>
        <w:rPr>
          <w:rFonts w:ascii="Consolas" w:hAnsi="Consolas"/>
          <w:sz w:val="18"/>
        </w:rPr>
        <w:t>NC_047046.1     16462312   -----.---G---.---.---.----G-------.---.---C---.---.--G-.T---  16462325</w:t>
      </w:r>
    </w:p>
    <w:p>
      <w:r>
        <w:rPr>
          <w:rFonts w:ascii="Consolas" w:hAnsi="Consolas"/>
          <w:sz w:val="18"/>
        </w:rPr>
        <w:t>NC_047046.1     24901595   -----.---.---.                                                24901593</w:t>
      </w:r>
    </w:p>
    <w:p>
      <w:r>
        <w:rPr>
          <w:rFonts w:ascii="Consolas" w:hAnsi="Consolas"/>
          <w:sz w:val="18"/>
        </w:rPr>
        <w:t>NC_047046.1     56822464   -----.---.---T---.---.----G-------.---.---.---T---.--.-..---  56822477</w:t>
      </w:r>
    </w:p>
    <w:p>
      <w:r>
        <w:rPr>
          <w:rFonts w:ascii="Consolas" w:hAnsi="Consolas"/>
          <w:sz w:val="18"/>
        </w:rPr>
        <w:t>NC_047046.1     16894837   -----.---.---.---A---.----G-------.---.---C---.---.--.-..---  16894850</w:t>
      </w:r>
    </w:p>
    <w:p>
      <w:r>
        <w:rPr>
          <w:rFonts w:ascii="Consolas" w:hAnsi="Consolas"/>
          <w:sz w:val="18"/>
        </w:rPr>
        <w:t>NC_047046.1     37485195   -----.---.---.---.---G----.-------.---.---.---.---.--.-..---  37485208</w:t>
      </w:r>
    </w:p>
    <w:p>
      <w:r>
        <w:rPr>
          <w:rFonts w:ascii="Consolas" w:hAnsi="Consolas"/>
          <w:sz w:val="18"/>
        </w:rPr>
        <w:t>NC_047046.1     73517736   -----.---.---.---.---C----A-------.---.---.---.---.--.-..---  73517723</w:t>
      </w:r>
    </w:p>
    <w:p>
      <w:r>
        <w:rPr>
          <w:rFonts w:ascii="Consolas" w:hAnsi="Consolas"/>
          <w:sz w:val="18"/>
        </w:rPr>
        <w:t>NC_047046.1     68530913   -----.---.---.---.AA-.----A-------.---.---.---.---.--C-..---  68530928</w:t>
      </w:r>
    </w:p>
    <w:p>
      <w:r>
        <w:rPr>
          <w:rFonts w:ascii="Consolas" w:hAnsi="Consolas"/>
          <w:sz w:val="18"/>
        </w:rPr>
        <w:t>NW_022983417.1  21996      -----.---.---.---.---.----A-------.---.                       21989</w:t>
      </w:r>
    </w:p>
    <w:p>
      <w:r>
        <w:rPr>
          <w:rFonts w:ascii="Consolas" w:hAnsi="Consolas"/>
          <w:sz w:val="18"/>
        </w:rPr>
        <w:t>NC_047054.1     32080915   -----.---.---.---C---.----.-------.---.---.---.---.--.-..---  32080902</w:t>
      </w:r>
    </w:p>
    <w:p>
      <w:r>
        <w:rPr>
          <w:rFonts w:ascii="Consolas" w:hAnsi="Consolas"/>
          <w:sz w:val="18"/>
        </w:rPr>
        <w:t>NC_047054.1     25288076   -----.---.---.---.---.----A-------.---.                       25288069</w:t>
      </w:r>
    </w:p>
    <w:p>
      <w:r>
        <w:rPr>
          <w:rFonts w:ascii="Consolas" w:hAnsi="Consolas"/>
          <w:sz w:val="18"/>
        </w:rPr>
        <w:t>NC_047054.1     28781760   -----.---.---.---.---.----A-------.---G---.---T---.--.-.T---  28781773</w:t>
      </w:r>
    </w:p>
    <w:p>
      <w:r>
        <w:rPr>
          <w:rFonts w:ascii="Consolas" w:hAnsi="Consolas"/>
          <w:sz w:val="18"/>
        </w:rPr>
        <w:t>NC_047054.1     13789043   -----.---.---.---.---.----A-------.---.                       13789036</w:t>
      </w:r>
    </w:p>
    <w:p>
      <w:r>
        <w:rPr>
          <w:rFonts w:ascii="Consolas" w:hAnsi="Consolas"/>
          <w:sz w:val="18"/>
        </w:rPr>
        <w:t>NC_047051.1     64063440   -----.---.---.---C---.----.-------C---.---C---A---.--.-..---  64063427</w:t>
      </w:r>
    </w:p>
    <w:p>
      <w:r>
        <w:rPr>
          <w:rFonts w:ascii="Consolas" w:hAnsi="Consolas"/>
          <w:sz w:val="18"/>
        </w:rPr>
        <w:t>NC_047051.1     19229598   -----.---.GTA.---.---.----G-------.---.---.---.---.--.-..---  19229582</w:t>
      </w:r>
    </w:p>
    <w:p>
      <w:r>
        <w:rPr>
          <w:rFonts w:ascii="Consolas" w:hAnsi="Consolas"/>
          <w:sz w:val="18"/>
        </w:rPr>
        <w:t>NC_047051.1     45693104   -----.---.---.                                                45693102</w:t>
      </w:r>
    </w:p>
    <w:p>
      <w:r>
        <w:rPr>
          <w:rFonts w:ascii="Consolas" w:hAnsi="Consolas"/>
          <w:sz w:val="18"/>
        </w:rPr>
        <w:t>NC_047051.1     64842203   -----.---.---.---.--------------------------------.--.-..---  64842210</w:t>
      </w:r>
    </w:p>
    <w:p>
      <w:r>
        <w:rPr>
          <w:rFonts w:ascii="Consolas" w:hAnsi="Consolas"/>
          <w:sz w:val="18"/>
        </w:rPr>
        <w:t>NC_047051.1     2086432    -----.---.---.---.---.----.-------.---.---.---.---.--.-..---  2086445</w:t>
      </w:r>
    </w:p>
    <w:p>
      <w:r>
        <w:rPr>
          <w:rFonts w:ascii="Consolas" w:hAnsi="Consolas"/>
          <w:sz w:val="18"/>
        </w:rPr>
        <w:t>NC_047051.1     17978037   -----.---.---G---.---.----G-------.---.---C---.---.--.-..---  17978050</w:t>
      </w:r>
    </w:p>
    <w:p>
      <w:r>
        <w:rPr>
          <w:rFonts w:ascii="Consolas" w:hAnsi="Consolas"/>
          <w:sz w:val="18"/>
        </w:rPr>
        <w:t>NC_047051.1     51042560   -----.---.---.                                                51042558</w:t>
      </w:r>
    </w:p>
    <w:p>
      <w:r>
        <w:rPr>
          <w:rFonts w:ascii="Consolas" w:hAnsi="Consolas"/>
          <w:sz w:val="18"/>
        </w:rPr>
        <w:t>NC_047051.1     9643249    -----.---.---.---.---.AT--.-------.---C---.---.---.--.-..---  9643264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428        T-C-A--C-A-A---G---C---T--T---A---T---GAAA--ACTA---A---A-C--  450</w:t>
      </w:r>
    </w:p>
    <w:p>
      <w:r>
        <w:rPr>
          <w:rFonts w:ascii="Consolas" w:hAnsi="Consolas"/>
          <w:sz w:val="18"/>
        </w:rPr>
        <w:t>NC_047050.1     68172517   .-.-.--A-.-G---.---A---.--.---G---.---T...--.                 68172533</w:t>
      </w:r>
    </w:p>
    <w:p>
      <w:r>
        <w:rPr>
          <w:rFonts w:ascii="Consolas" w:hAnsi="Consolas"/>
          <w:sz w:val="18"/>
        </w:rPr>
        <w:t>NC_047050.1     62771580   .-.-.--.-.-G---.---.---.--.---T---.---.                       62771568</w:t>
      </w:r>
    </w:p>
    <w:p>
      <w:r>
        <w:rPr>
          <w:rFonts w:ascii="Consolas" w:hAnsi="Consolas"/>
          <w:sz w:val="18"/>
        </w:rPr>
        <w:t>NC_047050.1     68672808   .-T-.--T-.-.---.                                              68672802</w:t>
      </w:r>
    </w:p>
    <w:p>
      <w:r>
        <w:rPr>
          <w:rFonts w:ascii="Consolas" w:hAnsi="Consolas"/>
          <w:sz w:val="18"/>
        </w:rPr>
        <w:t>NC_047050.1     39339443   .-.-.                                                         39339445</w:t>
      </w:r>
    </w:p>
    <w:p>
      <w:r>
        <w:rPr>
          <w:rFonts w:ascii="Consolas" w:hAnsi="Consolas"/>
          <w:sz w:val="18"/>
        </w:rPr>
        <w:t>NC_047050.1     44020667   .-.-.--T-.-G---.---G---.--.---.---.                           44020656</w:t>
      </w:r>
    </w:p>
    <w:p>
      <w:r>
        <w:rPr>
          <w:rFonts w:ascii="Consolas" w:hAnsi="Consolas"/>
          <w:sz w:val="18"/>
        </w:rPr>
        <w:t>NC_047050.1     43397734   .-.-.--.-.                                                    43397730</w:t>
      </w:r>
    </w:p>
    <w:p>
      <w:r>
        <w:rPr>
          <w:rFonts w:ascii="Consolas" w:hAnsi="Consolas"/>
          <w:sz w:val="18"/>
        </w:rPr>
        <w:t>NC_047050.1     36888179   .-.                                                           36888180</w:t>
      </w:r>
    </w:p>
    <w:p>
      <w:r>
        <w:rPr>
          <w:rFonts w:ascii="Consolas" w:hAnsi="Consolas"/>
          <w:sz w:val="18"/>
        </w:rPr>
        <w:t>NC_047041.1     56517709   .-.-T--.-.                                                    56517705</w:t>
      </w:r>
    </w:p>
    <w:p>
      <w:r>
        <w:rPr>
          <w:rFonts w:ascii="Consolas" w:hAnsi="Consolas"/>
          <w:sz w:val="18"/>
        </w:rPr>
        <w:t>NC_047041.1     18841222   .                                                             18841222</w:t>
      </w:r>
    </w:p>
    <w:p>
      <w:r>
        <w:rPr>
          <w:rFonts w:ascii="Consolas" w:hAnsi="Consolas"/>
          <w:sz w:val="18"/>
        </w:rPr>
        <w:t>NC_047041.1     17061374   .                                                             17061374</w:t>
      </w:r>
    </w:p>
    <w:p>
      <w:r>
        <w:rPr>
          <w:rFonts w:ascii="Consolas" w:hAnsi="Consolas"/>
          <w:sz w:val="18"/>
        </w:rPr>
        <w:t>NC_047041.1     30890860   .-.-.--.-.                                                    30890864</w:t>
      </w:r>
    </w:p>
    <w:p>
      <w:r>
        <w:rPr>
          <w:rFonts w:ascii="Consolas" w:hAnsi="Consolas"/>
          <w:sz w:val="18"/>
        </w:rPr>
        <w:t>NC_047041.1     36321837   .-.-.                                                         36321839</w:t>
      </w:r>
    </w:p>
    <w:p>
      <w:r>
        <w:rPr>
          <w:rFonts w:ascii="Consolas" w:hAnsi="Consolas"/>
          <w:sz w:val="18"/>
        </w:rPr>
        <w:t>NC_047041.1     64361612   .-.                                                           64361613</w:t>
      </w:r>
    </w:p>
    <w:p>
      <w:r>
        <w:rPr>
          <w:rFonts w:ascii="Consolas" w:hAnsi="Consolas"/>
          <w:sz w:val="18"/>
        </w:rPr>
        <w:t>NC_047041.1     68042890   .-.                                                           68042891</w:t>
      </w:r>
    </w:p>
    <w:p>
      <w:r>
        <w:rPr>
          <w:rFonts w:ascii="Consolas" w:hAnsi="Consolas"/>
          <w:sz w:val="18"/>
        </w:rPr>
        <w:t>NC_047041.1     95429646   .-.-T--.-.-.---.---G---.--.---.                               95429656</w:t>
      </w:r>
    </w:p>
    <w:p>
      <w:r>
        <w:rPr>
          <w:rFonts w:ascii="Consolas" w:hAnsi="Consolas"/>
          <w:sz w:val="18"/>
        </w:rPr>
        <w:t>NC_047041.1     102123408  .-.                                                           102123407</w:t>
      </w:r>
    </w:p>
    <w:p>
      <w:r>
        <w:rPr>
          <w:rFonts w:ascii="Consolas" w:hAnsi="Consolas"/>
          <w:sz w:val="18"/>
        </w:rPr>
        <w:t>NC_047041.1     14652799   .                                                             14652799</w:t>
      </w:r>
    </w:p>
    <w:p>
      <w:r>
        <w:rPr>
          <w:rFonts w:ascii="Consolas" w:hAnsi="Consolas"/>
          <w:sz w:val="18"/>
        </w:rPr>
        <w:t>NC_047041.1     72754408   .-.                                                           72754409</w:t>
      </w:r>
    </w:p>
    <w:p>
      <w:r>
        <w:rPr>
          <w:rFonts w:ascii="Consolas" w:hAnsi="Consolas"/>
          <w:sz w:val="18"/>
        </w:rPr>
        <w:t>NC_047041.1     15317202   .-.-.--.-.                                                    15317206</w:t>
      </w:r>
    </w:p>
    <w:p>
      <w:r>
        <w:rPr>
          <w:rFonts w:ascii="Consolas" w:hAnsi="Consolas"/>
          <w:sz w:val="18"/>
        </w:rPr>
        <w:t>NC_047041.1     74825742   .                                                             74825742</w:t>
      </w:r>
    </w:p>
    <w:p>
      <w:r>
        <w:rPr>
          <w:rFonts w:ascii="Consolas" w:hAnsi="Consolas"/>
          <w:sz w:val="18"/>
        </w:rPr>
        <w:t>NC_047041.1     74969170   .-.-.                                                         74969172</w:t>
      </w:r>
    </w:p>
    <w:p>
      <w:r>
        <w:rPr>
          <w:rFonts w:ascii="Consolas" w:hAnsi="Consolas"/>
          <w:sz w:val="18"/>
        </w:rPr>
        <w:t>NC_047041.1     95143835   .                                                             95143835</w:t>
      </w:r>
    </w:p>
    <w:p>
      <w:r>
        <w:rPr>
          <w:rFonts w:ascii="Consolas" w:hAnsi="Consolas"/>
          <w:sz w:val="18"/>
        </w:rPr>
        <w:t>NC_047041.1     99597063   .                                                             99597063</w:t>
      </w:r>
    </w:p>
    <w:p>
      <w:r>
        <w:rPr>
          <w:rFonts w:ascii="Consolas" w:hAnsi="Consolas"/>
          <w:sz w:val="18"/>
        </w:rPr>
        <w:t>NC_047041.1     52736087   .-.-.                                                         52736089</w:t>
      </w:r>
    </w:p>
    <w:p>
      <w:r>
        <w:rPr>
          <w:rFonts w:ascii="Consolas" w:hAnsi="Consolas"/>
          <w:sz w:val="18"/>
        </w:rPr>
        <w:t>NC_047041.1     93038905   .-.-C--.-.-.---.---.---.                                      93038897</w:t>
      </w:r>
    </w:p>
    <w:p>
      <w:r>
        <w:rPr>
          <w:rFonts w:ascii="Consolas" w:hAnsi="Consolas"/>
          <w:sz w:val="18"/>
        </w:rPr>
        <w:t>NC_047041.1     103251403  .-.                                                           103251402</w:t>
      </w:r>
    </w:p>
    <w:p>
      <w:r>
        <w:rPr>
          <w:rFonts w:ascii="Consolas" w:hAnsi="Consolas"/>
          <w:sz w:val="18"/>
        </w:rPr>
        <w:t>NC_047043.1     6993910    .-G-.--.-.                                                    6993906</w:t>
      </w:r>
    </w:p>
    <w:p>
      <w:r>
        <w:rPr>
          <w:rFonts w:ascii="Consolas" w:hAnsi="Consolas"/>
          <w:sz w:val="18"/>
        </w:rPr>
        <w:t>NC_047043.1     58210309   .-T-.--G-.-.---.---A---.--.---C---A---....                    58210324</w:t>
      </w:r>
    </w:p>
    <w:p>
      <w:r>
        <w:rPr>
          <w:rFonts w:ascii="Consolas" w:hAnsi="Consolas"/>
          <w:sz w:val="18"/>
        </w:rPr>
        <w:t>NC_047043.1     28481445   .-.-.--.-.-G---.---A---.G-.---.---.---...G--.TG.---.---.-A--  28481422</w:t>
      </w:r>
    </w:p>
    <w:p>
      <w:r>
        <w:rPr>
          <w:rFonts w:ascii="Consolas" w:hAnsi="Consolas"/>
          <w:sz w:val="18"/>
        </w:rPr>
        <w:t>NC_047043.1     30233603   .-.-T--.-.                                                    30233607</w:t>
      </w:r>
    </w:p>
    <w:p>
      <w:r>
        <w:rPr>
          <w:rFonts w:ascii="Consolas" w:hAnsi="Consolas"/>
          <w:sz w:val="18"/>
        </w:rPr>
        <w:t>NC_047043.1     31202883   .-.-.                                                         31202885</w:t>
      </w:r>
    </w:p>
    <w:p>
      <w:r>
        <w:rPr>
          <w:rFonts w:ascii="Consolas" w:hAnsi="Consolas"/>
          <w:sz w:val="18"/>
        </w:rPr>
        <w:t>NC_047043.1     50710060   .-.-.                                                         50710062</w:t>
      </w:r>
    </w:p>
    <w:p>
      <w:r>
        <w:rPr>
          <w:rFonts w:ascii="Consolas" w:hAnsi="Consolas"/>
          <w:sz w:val="18"/>
        </w:rPr>
        <w:t>NC_047043.1     17062497   .-.-.                                                         17062495</w:t>
      </w:r>
    </w:p>
    <w:p>
      <w:r>
        <w:rPr>
          <w:rFonts w:ascii="Consolas" w:hAnsi="Consolas"/>
          <w:sz w:val="18"/>
        </w:rPr>
        <w:t>NC_047043.1     32968196   .-.-.--G-.-G---.---G---.--.---.---.                           32968185</w:t>
      </w:r>
    </w:p>
    <w:p>
      <w:r>
        <w:rPr>
          <w:rFonts w:ascii="Consolas" w:hAnsi="Consolas"/>
          <w:sz w:val="18"/>
        </w:rPr>
        <w:t>NC_047043.1     98803404   .-.-.--.-.                                                    98803400</w:t>
      </w:r>
    </w:p>
    <w:p>
      <w:r>
        <w:rPr>
          <w:rFonts w:ascii="Consolas" w:hAnsi="Consolas"/>
          <w:sz w:val="18"/>
        </w:rPr>
        <w:t>NC_047043.1     73026826   .-.-.--.-.                                                    73026822</w:t>
      </w:r>
    </w:p>
    <w:p>
      <w:r>
        <w:rPr>
          <w:rFonts w:ascii="Consolas" w:hAnsi="Consolas"/>
          <w:sz w:val="18"/>
        </w:rPr>
        <w:t>NC_047043.1     24872356   .-.-.--.-.-.---.---G---.--.---.---.                           24872345</w:t>
      </w:r>
    </w:p>
    <w:p>
      <w:r>
        <w:rPr>
          <w:rFonts w:ascii="Consolas" w:hAnsi="Consolas"/>
          <w:sz w:val="18"/>
        </w:rPr>
        <w:t>NC_047043.1     84307294   .-.-T--.-.-T---.---G---.--.---G---.---...                     84307308</w:t>
      </w:r>
    </w:p>
    <w:p>
      <w:r>
        <w:rPr>
          <w:rFonts w:ascii="Consolas" w:hAnsi="Consolas"/>
          <w:sz w:val="18"/>
        </w:rPr>
        <w:t>NC_047043.1     57315800   .-.                                                           57315801</w:t>
      </w:r>
    </w:p>
    <w:p>
      <w:r>
        <w:rPr>
          <w:rFonts w:ascii="Consolas" w:hAnsi="Consolas"/>
          <w:sz w:val="18"/>
        </w:rPr>
        <w:t>NC_047043.1     85151122   .-.-.--T-.-.                                                  85151127</w:t>
      </w:r>
    </w:p>
    <w:p>
      <w:r>
        <w:rPr>
          <w:rFonts w:ascii="Consolas" w:hAnsi="Consolas"/>
          <w:sz w:val="18"/>
        </w:rPr>
        <w:t>NC_047043.1     70368480   .                                                             70368480</w:t>
      </w:r>
    </w:p>
    <w:p>
      <w:r>
        <w:rPr>
          <w:rFonts w:ascii="Consolas" w:hAnsi="Consolas"/>
          <w:sz w:val="18"/>
        </w:rPr>
        <w:t>NC_047039.1     108395377  .-.-.--T-.-.---.---G---.--.                                   108395368</w:t>
      </w:r>
    </w:p>
    <w:p>
      <w:r>
        <w:rPr>
          <w:rFonts w:ascii="Consolas" w:hAnsi="Consolas"/>
          <w:sz w:val="18"/>
        </w:rPr>
        <w:t>NC_047039.1     64958333   .-.-.--.-.                                                    64958337</w:t>
      </w:r>
    </w:p>
    <w:p>
      <w:r>
        <w:rPr>
          <w:rFonts w:ascii="Consolas" w:hAnsi="Consolas"/>
          <w:sz w:val="18"/>
        </w:rPr>
        <w:t>NC_047039.1     16323503   .-G-.--G-.-G---.---T---.--.---.T--.---....--..                16323485</w:t>
      </w:r>
    </w:p>
    <w:p>
      <w:r>
        <w:rPr>
          <w:rFonts w:ascii="Consolas" w:hAnsi="Consolas"/>
          <w:sz w:val="18"/>
        </w:rPr>
        <w:t>NC_047039.1     95872300   .-T-.--.-.-G---A---A---.--.---.C--.---..G.TG.T..---.---.-.--  95872275</w:t>
      </w:r>
    </w:p>
    <w:p>
      <w:r>
        <w:rPr>
          <w:rFonts w:ascii="Consolas" w:hAnsi="Consolas"/>
          <w:sz w:val="18"/>
        </w:rPr>
        <w:t>NC_047039.1     82437265   .-.-.                                                         82437263</w:t>
      </w:r>
    </w:p>
    <w:p>
      <w:r>
        <w:rPr>
          <w:rFonts w:ascii="Consolas" w:hAnsi="Consolas"/>
          <w:sz w:val="18"/>
        </w:rPr>
        <w:t>NC_047039.1     101970532  .                                                             101970532</w:t>
      </w:r>
    </w:p>
    <w:p>
      <w:r>
        <w:rPr>
          <w:rFonts w:ascii="Consolas" w:hAnsi="Consolas"/>
          <w:sz w:val="18"/>
        </w:rPr>
        <w:t>NC_047039.1     87523025   A-.-T--G-.-.---.---G---.--.---.---.TAT....--....---.---.      87523049</w:t>
      </w:r>
    </w:p>
    <w:p>
      <w:r>
        <w:rPr>
          <w:rFonts w:ascii="Consolas" w:hAnsi="Consolas"/>
          <w:sz w:val="18"/>
        </w:rPr>
        <w:t>NC_047039.1     82292105   .-G-.--.                                                      82292108</w:t>
      </w:r>
    </w:p>
    <w:p>
      <w:r>
        <w:rPr>
          <w:rFonts w:ascii="Consolas" w:hAnsi="Consolas"/>
          <w:sz w:val="18"/>
        </w:rPr>
        <w:t>NC_047039.1     80290968   .-.-.--G-.-G---.---G---.--.---.---.                           80290979</w:t>
      </w:r>
    </w:p>
    <w:p>
      <w:r>
        <w:rPr>
          <w:rFonts w:ascii="Consolas" w:hAnsi="Consolas"/>
          <w:sz w:val="18"/>
        </w:rPr>
        <w:t>NC_047039.1     82829805   .-.-C--.-.-.---.---G---.--.---.                               82829795</w:t>
      </w:r>
    </w:p>
    <w:p>
      <w:r>
        <w:rPr>
          <w:rFonts w:ascii="Consolas" w:hAnsi="Consolas"/>
          <w:sz w:val="18"/>
        </w:rPr>
        <w:t>NC_047039.1     28451907   .-.-.--.-.                                                    28451911</w:t>
      </w:r>
    </w:p>
    <w:p>
      <w:r>
        <w:rPr>
          <w:rFonts w:ascii="Consolas" w:hAnsi="Consolas"/>
          <w:sz w:val="18"/>
        </w:rPr>
        <w:t>NC_047039.1     107382120  .-.-.--.-C-.---.                                              107382114</w:t>
      </w:r>
    </w:p>
    <w:p>
      <w:r>
        <w:rPr>
          <w:rFonts w:ascii="Consolas" w:hAnsi="Consolas"/>
          <w:sz w:val="18"/>
        </w:rPr>
        <w:t>NC_047039.1     89322255   .-T-.--G-.-T---.---A---.--.---.---.---...G--...C---.---G-.--  89322277</w:t>
      </w:r>
    </w:p>
    <w:p>
      <w:r>
        <w:rPr>
          <w:rFonts w:ascii="Consolas" w:hAnsi="Consolas"/>
          <w:sz w:val="18"/>
        </w:rPr>
        <w:t>NC_047039.1     101805284  .-.-.--.-.-G---.---G---.--.---.---.                           101805273</w:t>
      </w:r>
    </w:p>
    <w:p>
      <w:r>
        <w:rPr>
          <w:rFonts w:ascii="Consolas" w:hAnsi="Consolas"/>
          <w:sz w:val="18"/>
        </w:rPr>
        <w:t>NC_047039.1     96240979   .                                                             96240979</w:t>
      </w:r>
    </w:p>
    <w:p>
      <w:r>
        <w:rPr>
          <w:rFonts w:ascii="Consolas" w:hAnsi="Consolas"/>
          <w:sz w:val="18"/>
        </w:rPr>
        <w:t>NC_047039.1     56970738   .-T-.--.-.-.---.---T---.--G---.---.---C...--.                 56970722</w:t>
      </w:r>
    </w:p>
    <w:p>
      <w:r>
        <w:rPr>
          <w:rFonts w:ascii="Consolas" w:hAnsi="Consolas"/>
          <w:sz w:val="18"/>
        </w:rPr>
        <w:t>NC_047038.1     114340632  .-T-.--.-.-.                                                  114340627</w:t>
      </w:r>
    </w:p>
    <w:p>
      <w:r>
        <w:rPr>
          <w:rFonts w:ascii="Consolas" w:hAnsi="Consolas"/>
          <w:sz w:val="18"/>
        </w:rPr>
        <w:t>NC_047038.1     82946934   .-.-.--T-.-.---.                                              82946928</w:t>
      </w:r>
    </w:p>
    <w:p>
      <w:r>
        <w:rPr>
          <w:rFonts w:ascii="Consolas" w:hAnsi="Consolas"/>
          <w:sz w:val="18"/>
        </w:rPr>
        <w:t>NC_047038.1     72337099   .-.-.--.-.-C---.---A---.--.---.---.                           72337110</w:t>
      </w:r>
    </w:p>
    <w:p>
      <w:r>
        <w:rPr>
          <w:rFonts w:ascii="Consolas" w:hAnsi="Consolas"/>
          <w:sz w:val="18"/>
        </w:rPr>
        <w:t>NC_047038.1     12684744   .-.-.--.-.                                                    12684748</w:t>
      </w:r>
    </w:p>
    <w:p>
      <w:r>
        <w:rPr>
          <w:rFonts w:ascii="Consolas" w:hAnsi="Consolas"/>
          <w:sz w:val="18"/>
        </w:rPr>
        <w:t>NC_047038.1     128412897  A-.-.--.T.-C---T---G---.--.---.---.---...G--.T..---.---.-.--  128412874</w:t>
      </w:r>
    </w:p>
    <w:p>
      <w:r>
        <w:rPr>
          <w:rFonts w:ascii="Consolas" w:hAnsi="Consolas"/>
          <w:sz w:val="18"/>
        </w:rPr>
        <w:t>NC_047038.1     42038369   .-.-.                                                         42038367</w:t>
      </w:r>
    </w:p>
    <w:p>
      <w:r>
        <w:rPr>
          <w:rFonts w:ascii="Consolas" w:hAnsi="Consolas"/>
          <w:sz w:val="18"/>
        </w:rPr>
        <w:t>NC_047038.1     19588869   .-.-.--.-.                                                    19588865</w:t>
      </w:r>
    </w:p>
    <w:p>
      <w:r>
        <w:rPr>
          <w:rFonts w:ascii="Consolas" w:hAnsi="Consolas"/>
          <w:sz w:val="18"/>
        </w:rPr>
        <w:t>NC_047038.1     112510943  .-.-.--.-.                                                    112510939</w:t>
      </w:r>
    </w:p>
    <w:p>
      <w:r>
        <w:rPr>
          <w:rFonts w:ascii="Consolas" w:hAnsi="Consolas"/>
          <w:sz w:val="18"/>
        </w:rPr>
        <w:t>NC_047038.1     65172157   .-.-.--T-.G.---.TT-G---.--.---.---.---....--.T..---.          65172180</w:t>
      </w:r>
    </w:p>
    <w:p>
      <w:r>
        <w:rPr>
          <w:rFonts w:ascii="Consolas" w:hAnsi="Consolas"/>
          <w:sz w:val="18"/>
        </w:rPr>
        <w:t>NC_047038.1     28473560   .-.-.--A-.-.---T---T---.--.---.---.---...                     28473574</w:t>
      </w:r>
    </w:p>
    <w:p>
      <w:r>
        <w:rPr>
          <w:rFonts w:ascii="Consolas" w:hAnsi="Consolas"/>
          <w:sz w:val="18"/>
        </w:rPr>
        <w:t>NC_047038.1     120651605  .-.-.--.-.-G---.---G---.--.---T---.---.                       120651617</w:t>
      </w:r>
    </w:p>
    <w:p>
      <w:r>
        <w:rPr>
          <w:rFonts w:ascii="Consolas" w:hAnsi="Consolas"/>
          <w:sz w:val="18"/>
        </w:rPr>
        <w:t>NC_047038.1     64475041   .-.-.--.-.-C---T---G---.--.---G---.---...G--.T..---.---.TG--  64475064</w:t>
      </w:r>
    </w:p>
    <w:p>
      <w:r>
        <w:rPr>
          <w:rFonts w:ascii="Consolas" w:hAnsi="Consolas"/>
          <w:sz w:val="18"/>
        </w:rPr>
        <w:t>NC_047038.1     68359845   .                                                             68359845</w:t>
      </w:r>
    </w:p>
    <w:p>
      <w:r>
        <w:rPr>
          <w:rFonts w:ascii="Consolas" w:hAnsi="Consolas"/>
          <w:sz w:val="18"/>
        </w:rPr>
        <w:t>NC_047055.1     72563451   .-.-.                                                         72563453</w:t>
      </w:r>
    </w:p>
    <w:p>
      <w:r>
        <w:rPr>
          <w:rFonts w:ascii="Consolas" w:hAnsi="Consolas"/>
          <w:sz w:val="18"/>
        </w:rPr>
        <w:t>NC_047055.1     95950241   .-.-.                                                         95950243</w:t>
      </w:r>
    </w:p>
    <w:p>
      <w:r>
        <w:rPr>
          <w:rFonts w:ascii="Consolas" w:hAnsi="Consolas"/>
          <w:sz w:val="18"/>
        </w:rPr>
        <w:t>NC_047055.1     3348630    .-.-.--.-.-.---.---G---.--.---.                               3348640</w:t>
      </w:r>
    </w:p>
    <w:p>
      <w:r>
        <w:rPr>
          <w:rFonts w:ascii="Consolas" w:hAnsi="Consolas"/>
          <w:sz w:val="18"/>
        </w:rPr>
        <w:t>NC_047055.1     43724859   .                                                             43724859</w:t>
      </w:r>
    </w:p>
    <w:p>
      <w:r>
        <w:rPr>
          <w:rFonts w:ascii="Consolas" w:hAnsi="Consolas"/>
          <w:sz w:val="18"/>
        </w:rPr>
        <w:t>NC_047055.1     94972418   .-G-G--.-.-G---A---G---.--.---.---.---..GG--GT..---.---.-.--  94972440</w:t>
      </w:r>
    </w:p>
    <w:p>
      <w:r>
        <w:rPr>
          <w:rFonts w:ascii="Consolas" w:hAnsi="Consolas"/>
          <w:sz w:val="18"/>
        </w:rPr>
        <w:t>NC_047055.1     35695451   .-.-.                                                         35695453</w:t>
      </w:r>
    </w:p>
    <w:p>
      <w:r>
        <w:rPr>
          <w:rFonts w:ascii="Consolas" w:hAnsi="Consolas"/>
          <w:sz w:val="18"/>
        </w:rPr>
        <w:t>NC_047055.1     66219163   .-.                                                           66219164</w:t>
      </w:r>
    </w:p>
    <w:p>
      <w:r>
        <w:rPr>
          <w:rFonts w:ascii="Consolas" w:hAnsi="Consolas"/>
          <w:sz w:val="18"/>
        </w:rPr>
        <w:t>NC_047055.1     62249617   .-T-.--.-.G.---.TT-A---.--.---.---.---...T--.T..---.GTT.-A--  62249589</w:t>
      </w:r>
    </w:p>
    <w:p>
      <w:r>
        <w:rPr>
          <w:rFonts w:ascii="Consolas" w:hAnsi="Consolas"/>
          <w:sz w:val="18"/>
        </w:rPr>
        <w:t>NC_047055.1     85908546   .-.-.                                                         85908544</w:t>
      </w:r>
    </w:p>
    <w:p>
      <w:r>
        <w:rPr>
          <w:rFonts w:ascii="Consolas" w:hAnsi="Consolas"/>
          <w:sz w:val="18"/>
        </w:rPr>
        <w:t>NC_047055.1     86226491   .-.-.--.-G-.---.                                              86226485</w:t>
      </w:r>
    </w:p>
    <w:p>
      <w:r>
        <w:rPr>
          <w:rFonts w:ascii="Consolas" w:hAnsi="Consolas"/>
          <w:sz w:val="18"/>
        </w:rPr>
        <w:t>NC_047055.1     25694521   .-.-.--T-.-.---.                                              25694515</w:t>
      </w:r>
    </w:p>
    <w:p>
      <w:r>
        <w:rPr>
          <w:rFonts w:ascii="Consolas" w:hAnsi="Consolas"/>
          <w:sz w:val="18"/>
        </w:rPr>
        <w:t>NC_047055.1     33984925   .-.                                                           33984926</w:t>
      </w:r>
    </w:p>
    <w:p>
      <w:r>
        <w:rPr>
          <w:rFonts w:ascii="Consolas" w:hAnsi="Consolas"/>
          <w:sz w:val="18"/>
        </w:rPr>
        <w:t>NC_047055.1     39606567   .-T-G--.-.-.---.---A---.--.TT-.---.---A...--TT..---.---.-A--  39606543</w:t>
      </w:r>
    </w:p>
    <w:p>
      <w:r>
        <w:rPr>
          <w:rFonts w:ascii="Consolas" w:hAnsi="Consolas"/>
          <w:sz w:val="18"/>
        </w:rPr>
        <w:t>NC_047055.1     15982915   .-.-.                                                         15982917</w:t>
      </w:r>
    </w:p>
    <w:p>
      <w:r>
        <w:rPr>
          <w:rFonts w:ascii="Consolas" w:hAnsi="Consolas"/>
          <w:sz w:val="18"/>
        </w:rPr>
        <w:t>NC_047055.1     82816619   .-.-T--.A.-.---.---G---.--.---G---.---A.T.--.G..---.AGG.-G--  82816593</w:t>
      </w:r>
    </w:p>
    <w:p>
      <w:r>
        <w:rPr>
          <w:rFonts w:ascii="Consolas" w:hAnsi="Consolas"/>
          <w:sz w:val="18"/>
        </w:rPr>
        <w:t>NC_047055.1     56373758   .                                                             56373758</w:t>
      </w:r>
    </w:p>
    <w:p>
      <w:r>
        <w:rPr>
          <w:rFonts w:ascii="Consolas" w:hAnsi="Consolas"/>
          <w:sz w:val="18"/>
        </w:rPr>
        <w:t>NC_047055.1     57145833   .-.-.--.-.-.---.---G---.--.                                   57145824</w:t>
      </w:r>
    </w:p>
    <w:p>
      <w:r>
        <w:rPr>
          <w:rFonts w:ascii="Consolas" w:hAnsi="Consolas"/>
          <w:sz w:val="18"/>
        </w:rPr>
        <w:t>NC_047055.1     77959599   .-.-T--.-.                                                    77959603</w:t>
      </w:r>
    </w:p>
    <w:p>
      <w:r>
        <w:rPr>
          <w:rFonts w:ascii="Consolas" w:hAnsi="Consolas"/>
          <w:sz w:val="18"/>
        </w:rPr>
        <w:t>NC_047055.1     11131346   .-.A.--T-G-.---.TT-.---.--.---G---.---....--.T..---.---.      11131370</w:t>
      </w:r>
    </w:p>
    <w:p>
      <w:r>
        <w:rPr>
          <w:rFonts w:ascii="Consolas" w:hAnsi="Consolas"/>
          <w:sz w:val="18"/>
        </w:rPr>
        <w:t>NC_047055.1     11224519   .                                                             11224519</w:t>
      </w:r>
    </w:p>
    <w:p>
      <w:r>
        <w:rPr>
          <w:rFonts w:ascii="Consolas" w:hAnsi="Consolas"/>
          <w:sz w:val="18"/>
        </w:rPr>
        <w:t>NC_047055.1     31718386   .-.-.--.-.                                                    31718390</w:t>
      </w:r>
    </w:p>
    <w:p>
      <w:r>
        <w:rPr>
          <w:rFonts w:ascii="Consolas" w:hAnsi="Consolas"/>
          <w:sz w:val="18"/>
        </w:rPr>
        <w:t>NC_047055.1     38035291   .-.-.                                                         38035293</w:t>
      </w:r>
    </w:p>
    <w:p>
      <w:r>
        <w:rPr>
          <w:rFonts w:ascii="Consolas" w:hAnsi="Consolas"/>
          <w:sz w:val="18"/>
        </w:rPr>
        <w:t>NC_047055.1     44034828   .                                                             44034828</w:t>
      </w:r>
    </w:p>
    <w:p>
      <w:r>
        <w:rPr>
          <w:rFonts w:ascii="Consolas" w:hAnsi="Consolas"/>
          <w:sz w:val="18"/>
        </w:rPr>
        <w:t>NC_047055.1     5707067    .-.-.                                                         5707065</w:t>
      </w:r>
    </w:p>
    <w:p>
      <w:r>
        <w:rPr>
          <w:rFonts w:ascii="Consolas" w:hAnsi="Consolas"/>
          <w:sz w:val="18"/>
        </w:rPr>
        <w:t>NC_047055.1     78950461   .-.-.--.-.                                                    78950457</w:t>
      </w:r>
    </w:p>
    <w:p>
      <w:r>
        <w:rPr>
          <w:rFonts w:ascii="Consolas" w:hAnsi="Consolas"/>
          <w:sz w:val="18"/>
        </w:rPr>
        <w:t>NC_047055.1     7220303    .-.-.--.-.-G---.---G---.--.---.---.                           7220314</w:t>
      </w:r>
    </w:p>
    <w:p>
      <w:r>
        <w:rPr>
          <w:rFonts w:ascii="Consolas" w:hAnsi="Consolas"/>
          <w:sz w:val="18"/>
        </w:rPr>
        <w:t>NC_047055.1     79238033   .-.-.--.-.                                                    79238029</w:t>
      </w:r>
    </w:p>
    <w:p>
      <w:r>
        <w:rPr>
          <w:rFonts w:ascii="Consolas" w:hAnsi="Consolas"/>
          <w:sz w:val="18"/>
        </w:rPr>
        <w:t>NC_047049.1     77217288   .-.-.--.-.-.---.---A---.--.GTC.---.---..GC--....---.---.      77217312</w:t>
      </w:r>
    </w:p>
    <w:p>
      <w:r>
        <w:rPr>
          <w:rFonts w:ascii="Consolas" w:hAnsi="Consolas"/>
          <w:sz w:val="18"/>
        </w:rPr>
        <w:t>NC_047049.1     16964523   .-.-.                                                         16964525</w:t>
      </w:r>
    </w:p>
    <w:p>
      <w:r>
        <w:rPr>
          <w:rFonts w:ascii="Consolas" w:hAnsi="Consolas"/>
          <w:sz w:val="18"/>
        </w:rPr>
        <w:t>NC_047049.1     63217673   .-.-.--.                                                      63217676</w:t>
      </w:r>
    </w:p>
    <w:p>
      <w:r>
        <w:rPr>
          <w:rFonts w:ascii="Consolas" w:hAnsi="Consolas"/>
          <w:sz w:val="18"/>
        </w:rPr>
        <w:t>NC_047049.1     66725899   .-.-.--.-.-.---.---G---.--.---G---.---..                      66725886</w:t>
      </w:r>
    </w:p>
    <w:p>
      <w:r>
        <w:rPr>
          <w:rFonts w:ascii="Consolas" w:hAnsi="Consolas"/>
          <w:sz w:val="18"/>
        </w:rPr>
        <w:t>NC_047049.1     29523419   .-.-.--.-.-.---.---G---.--.---.                               29523429</w:t>
      </w:r>
    </w:p>
    <w:p>
      <w:r>
        <w:rPr>
          <w:rFonts w:ascii="Consolas" w:hAnsi="Consolas"/>
          <w:sz w:val="18"/>
        </w:rPr>
        <w:t>NC_047049.1     15103853   .-.-.                                                         15103855</w:t>
      </w:r>
    </w:p>
    <w:p>
      <w:r>
        <w:rPr>
          <w:rFonts w:ascii="Consolas" w:hAnsi="Consolas"/>
          <w:sz w:val="18"/>
        </w:rPr>
        <w:t>NC_047049.1     61833745   .-.-.--A-.-.                                                  61833750</w:t>
      </w:r>
    </w:p>
    <w:p>
      <w:r>
        <w:rPr>
          <w:rFonts w:ascii="Consolas" w:hAnsi="Consolas"/>
          <w:sz w:val="18"/>
        </w:rPr>
        <w:t>NC_047049.1     32963331   .-.-.                                                         32963333</w:t>
      </w:r>
    </w:p>
    <w:p>
      <w:r>
        <w:rPr>
          <w:rFonts w:ascii="Consolas" w:hAnsi="Consolas"/>
          <w:sz w:val="18"/>
        </w:rPr>
        <w:t>NC_047049.1     38548124   .-.-.--T-.-G---.---T---.--.---.---.                           38548113</w:t>
      </w:r>
    </w:p>
    <w:p>
      <w:r>
        <w:rPr>
          <w:rFonts w:ascii="Consolas" w:hAnsi="Consolas"/>
          <w:sz w:val="18"/>
        </w:rPr>
        <w:t>NC_047049.1     32494191   .                                                             32494191</w:t>
      </w:r>
    </w:p>
    <w:p>
      <w:r>
        <w:rPr>
          <w:rFonts w:ascii="Consolas" w:hAnsi="Consolas"/>
          <w:sz w:val="18"/>
        </w:rPr>
        <w:t>NC_047049.1     68730828   .-T-.--.                                                      68730825</w:t>
      </w:r>
    </w:p>
    <w:p>
      <w:r>
        <w:rPr>
          <w:rFonts w:ascii="Consolas" w:hAnsi="Consolas"/>
          <w:sz w:val="18"/>
        </w:rPr>
        <w:t>NC_047049.1     37426963   .-.-.--.-.                                                    37426967</w:t>
      </w:r>
    </w:p>
    <w:p>
      <w:r>
        <w:rPr>
          <w:rFonts w:ascii="Consolas" w:hAnsi="Consolas"/>
          <w:sz w:val="18"/>
        </w:rPr>
        <w:t>NC_047049.1     53881183   .-.-.--.-.                                                    53881187</w:t>
      </w:r>
    </w:p>
    <w:p>
      <w:r>
        <w:rPr>
          <w:rFonts w:ascii="Consolas" w:hAnsi="Consolas"/>
          <w:sz w:val="18"/>
        </w:rPr>
        <w:t>NC_047049.1     46822593   C-.-.--.-.-G---.---G---.--.---.---.                           46822604</w:t>
      </w:r>
    </w:p>
    <w:p>
      <w:r>
        <w:rPr>
          <w:rFonts w:ascii="Consolas" w:hAnsi="Consolas"/>
          <w:sz w:val="18"/>
        </w:rPr>
        <w:t>NC_047049.1     25832232   .-.-C--.-.                                                    25832228</w:t>
      </w:r>
    </w:p>
    <w:p>
      <w:r>
        <w:rPr>
          <w:rFonts w:ascii="Consolas" w:hAnsi="Consolas"/>
          <w:sz w:val="18"/>
        </w:rPr>
        <w:t>NC_047049.1     54242111   .-.                                                           54242112</w:t>
      </w:r>
    </w:p>
    <w:p>
      <w:r>
        <w:rPr>
          <w:rFonts w:ascii="Consolas" w:hAnsi="Consolas"/>
          <w:sz w:val="18"/>
        </w:rPr>
        <w:t>NC_047049.1     24405253   .-.                                                           24405254</w:t>
      </w:r>
    </w:p>
    <w:p>
      <w:r>
        <w:rPr>
          <w:rFonts w:ascii="Consolas" w:hAnsi="Consolas"/>
          <w:sz w:val="18"/>
        </w:rPr>
        <w:t>NC_047049.1     30203437   .-.-.                                                         30203435</w:t>
      </w:r>
    </w:p>
    <w:p>
      <w:r>
        <w:rPr>
          <w:rFonts w:ascii="Consolas" w:hAnsi="Consolas"/>
          <w:sz w:val="18"/>
        </w:rPr>
        <w:t>NC_047049.1     13202521   .-.-.--.-.-.---.---G---.--.---.---.                           13202510</w:t>
      </w:r>
    </w:p>
    <w:p>
      <w:r>
        <w:rPr>
          <w:rFonts w:ascii="Consolas" w:hAnsi="Consolas"/>
          <w:sz w:val="18"/>
        </w:rPr>
        <w:t>NC_047049.1     51037599   .-.-.--T-.-G---.GTTA---.--.---.---.---...G--....---.---.      51037623</w:t>
      </w:r>
    </w:p>
    <w:p>
      <w:r>
        <w:rPr>
          <w:rFonts w:ascii="Consolas" w:hAnsi="Consolas"/>
          <w:sz w:val="18"/>
        </w:rPr>
        <w:t>NC_047049.1     25713336   .-.-.--.-.                                                    25713340</w:t>
      </w:r>
    </w:p>
    <w:p>
      <w:r>
        <w:rPr>
          <w:rFonts w:ascii="Consolas" w:hAnsi="Consolas"/>
          <w:sz w:val="18"/>
        </w:rPr>
        <w:t>NC_047047.1     37078294   A-.-.--.-C-.---.                                              37078300</w:t>
      </w:r>
    </w:p>
    <w:p>
      <w:r>
        <w:rPr>
          <w:rFonts w:ascii="Consolas" w:hAnsi="Consolas"/>
          <w:sz w:val="18"/>
        </w:rPr>
        <w:t>NC_047047.1     74521082   .-.-.                                                         74521084</w:t>
      </w:r>
    </w:p>
    <w:p>
      <w:r>
        <w:rPr>
          <w:rFonts w:ascii="Consolas" w:hAnsi="Consolas"/>
          <w:sz w:val="18"/>
        </w:rPr>
        <w:t>NC_047047.1     66846426   .-.-.--.                                                      66846429</w:t>
      </w:r>
    </w:p>
    <w:p>
      <w:r>
        <w:rPr>
          <w:rFonts w:ascii="Consolas" w:hAnsi="Consolas"/>
          <w:sz w:val="18"/>
        </w:rPr>
        <w:t>NC_047047.1     28089379   .-.-.--.-.T.---.---T---.--.---T---.---.G..--.                 28089362</w:t>
      </w:r>
    </w:p>
    <w:p>
      <w:r>
        <w:rPr>
          <w:rFonts w:ascii="Consolas" w:hAnsi="Consolas"/>
          <w:sz w:val="18"/>
        </w:rPr>
        <w:t>NC_047047.1     79131151   .-.-.--.                                                      79131154</w:t>
      </w:r>
    </w:p>
    <w:p>
      <w:r>
        <w:rPr>
          <w:rFonts w:ascii="Consolas" w:hAnsi="Consolas"/>
          <w:sz w:val="18"/>
        </w:rPr>
        <w:t>NC_047047.1     51338972   .-.-.--.-.-G---.---.---.                                      51338980</w:t>
      </w:r>
    </w:p>
    <w:p>
      <w:r>
        <w:rPr>
          <w:rFonts w:ascii="Consolas" w:hAnsi="Consolas"/>
          <w:sz w:val="18"/>
        </w:rPr>
        <w:t>NC_047047.1     81889502   .-.-.--A-.-G---.---.---.--.                                   81889511</w:t>
      </w:r>
    </w:p>
    <w:p>
      <w:r>
        <w:rPr>
          <w:rFonts w:ascii="Consolas" w:hAnsi="Consolas"/>
          <w:sz w:val="18"/>
        </w:rPr>
        <w:t>NC_047047.1     70014496   .-.T.--.-.-.---.---G---.--.                                   70014486</w:t>
      </w:r>
    </w:p>
    <w:p>
      <w:r>
        <w:rPr>
          <w:rFonts w:ascii="Consolas" w:hAnsi="Consolas"/>
          <w:sz w:val="18"/>
        </w:rPr>
        <w:t>NC_047047.1     13041784   .-.-.                                                         13041786</w:t>
      </w:r>
    </w:p>
    <w:p>
      <w:r>
        <w:rPr>
          <w:rFonts w:ascii="Consolas" w:hAnsi="Consolas"/>
          <w:sz w:val="18"/>
        </w:rPr>
        <w:t>NC_047047.1     13335191   .-G-.--.-.                                                    13335187</w:t>
      </w:r>
    </w:p>
    <w:p>
      <w:r>
        <w:rPr>
          <w:rFonts w:ascii="Consolas" w:hAnsi="Consolas"/>
          <w:sz w:val="18"/>
        </w:rPr>
        <w:t>NC_047047.1     64461049   .-.-.--.-.                                                    64461045</w:t>
      </w:r>
    </w:p>
    <w:p>
      <w:r>
        <w:rPr>
          <w:rFonts w:ascii="Consolas" w:hAnsi="Consolas"/>
          <w:sz w:val="18"/>
        </w:rPr>
        <w:t>NC_047047.1     83479698   .-.-.                                                         83479700</w:t>
      </w:r>
    </w:p>
    <w:p>
      <w:r>
        <w:rPr>
          <w:rFonts w:ascii="Consolas" w:hAnsi="Consolas"/>
          <w:sz w:val="18"/>
        </w:rPr>
        <w:t>NC_047036.1     85031959   .-T-.--.-.                                                    85031963</w:t>
      </w:r>
    </w:p>
    <w:p>
      <w:r>
        <w:rPr>
          <w:rFonts w:ascii="Consolas" w:hAnsi="Consolas"/>
          <w:sz w:val="18"/>
        </w:rPr>
        <w:t>NC_047036.1     118072131  .-.-.--.-.                                                    118072135</w:t>
      </w:r>
    </w:p>
    <w:p>
      <w:r>
        <w:rPr>
          <w:rFonts w:ascii="Consolas" w:hAnsi="Consolas"/>
          <w:sz w:val="18"/>
        </w:rPr>
        <w:t>NC_047036.1     54679116   .-.-.--.-C-.---.---G---.--.                                   54679125</w:t>
      </w:r>
    </w:p>
    <w:p>
      <w:r>
        <w:rPr>
          <w:rFonts w:ascii="Consolas" w:hAnsi="Consolas"/>
          <w:sz w:val="18"/>
        </w:rPr>
        <w:t>NC_047036.1     30778328   .-.-.--T-.-G---.---A---.--.---.---.                           30778339</w:t>
      </w:r>
    </w:p>
    <w:p>
      <w:r>
        <w:rPr>
          <w:rFonts w:ascii="Consolas" w:hAnsi="Consolas"/>
          <w:sz w:val="18"/>
        </w:rPr>
        <w:t>NC_047036.1     55934195   .-.-.--T-.-.---.---G---.--.---.---A---...G--.T..---.---.      55934174</w:t>
      </w:r>
    </w:p>
    <w:p>
      <w:r>
        <w:rPr>
          <w:rFonts w:ascii="Consolas" w:hAnsi="Consolas"/>
          <w:sz w:val="18"/>
        </w:rPr>
        <w:t>NC_047036.1     42279900   .                                                             42279900</w:t>
      </w:r>
    </w:p>
    <w:p>
      <w:r>
        <w:rPr>
          <w:rFonts w:ascii="Consolas" w:hAnsi="Consolas"/>
          <w:sz w:val="18"/>
        </w:rPr>
        <w:t>NC_047036.1     27683110   .                                                             27683110</w:t>
      </w:r>
    </w:p>
    <w:p>
      <w:r>
        <w:rPr>
          <w:rFonts w:ascii="Consolas" w:hAnsi="Consolas"/>
          <w:sz w:val="18"/>
        </w:rPr>
        <w:t>NC_047036.1     159758401  .-.-.--.-.-.---.                                              159758395</w:t>
      </w:r>
    </w:p>
    <w:p>
      <w:r>
        <w:rPr>
          <w:rFonts w:ascii="Consolas" w:hAnsi="Consolas"/>
          <w:sz w:val="18"/>
        </w:rPr>
        <w:t>NC_047036.1     132445103  .-.-.--T-.-.---.---A---.--.                                   132445094</w:t>
      </w:r>
    </w:p>
    <w:p>
      <w:r>
        <w:rPr>
          <w:rFonts w:ascii="Consolas" w:hAnsi="Consolas"/>
          <w:sz w:val="18"/>
        </w:rPr>
        <w:t>NC_047036.1     55935820   .-.-.--.-.-.---.---G---.--.                                   55935829</w:t>
      </w:r>
    </w:p>
    <w:p>
      <w:r>
        <w:rPr>
          <w:rFonts w:ascii="Consolas" w:hAnsi="Consolas"/>
          <w:sz w:val="18"/>
        </w:rPr>
        <w:t>NC_047036.1     72947020   .-.-.--.-.G.---.TT-G---.--.---G---.---....--.T..---.---.      72947044</w:t>
      </w:r>
    </w:p>
    <w:p>
      <w:r>
        <w:rPr>
          <w:rFonts w:ascii="Consolas" w:hAnsi="Consolas"/>
          <w:sz w:val="18"/>
        </w:rPr>
        <w:t>NC_047036.1     51370585   .-.-.                                                         51370587</w:t>
      </w:r>
    </w:p>
    <w:p>
      <w:r>
        <w:rPr>
          <w:rFonts w:ascii="Consolas" w:hAnsi="Consolas"/>
          <w:sz w:val="18"/>
        </w:rPr>
        <w:t>NC_047036.1     139574960  .                                                             139574960</w:t>
      </w:r>
    </w:p>
    <w:p>
      <w:r>
        <w:rPr>
          <w:rFonts w:ascii="Consolas" w:hAnsi="Consolas"/>
          <w:sz w:val="18"/>
        </w:rPr>
        <w:t>NC_047036.1     128330056  .-.-.--T-T-.---T---G---.--.---.---.---....--.T..---.---.      128330077</w:t>
      </w:r>
    </w:p>
    <w:p>
      <w:r>
        <w:rPr>
          <w:rFonts w:ascii="Consolas" w:hAnsi="Consolas"/>
          <w:sz w:val="18"/>
        </w:rPr>
        <w:t>NC_047042.1     45815320   .                                                             45815320</w:t>
      </w:r>
    </w:p>
    <w:p>
      <w:r>
        <w:rPr>
          <w:rFonts w:ascii="Consolas" w:hAnsi="Consolas"/>
          <w:sz w:val="18"/>
        </w:rPr>
        <w:t>NC_047042.1     82605004   .                                                             82605004</w:t>
      </w:r>
    </w:p>
    <w:p>
      <w:r>
        <w:rPr>
          <w:rFonts w:ascii="Consolas" w:hAnsi="Consolas"/>
          <w:sz w:val="18"/>
        </w:rPr>
        <w:t>NC_047042.1     37448809   .-.-.--T-.G.---.---T---.GA.---.---.---A...--.T..---.---.      37448785</w:t>
      </w:r>
    </w:p>
    <w:p>
      <w:r>
        <w:rPr>
          <w:rFonts w:ascii="Consolas" w:hAnsi="Consolas"/>
          <w:sz w:val="18"/>
        </w:rPr>
        <w:t>NC_047042.1     53889479   .-.-.--T-.-.                                                  53889484</w:t>
      </w:r>
    </w:p>
    <w:p>
      <w:r>
        <w:rPr>
          <w:rFonts w:ascii="Consolas" w:hAnsi="Consolas"/>
          <w:sz w:val="18"/>
        </w:rPr>
        <w:t>NC_047042.1     11599793   .-.                                                           11599792</w:t>
      </w:r>
    </w:p>
    <w:p>
      <w:r>
        <w:rPr>
          <w:rFonts w:ascii="Consolas" w:hAnsi="Consolas"/>
          <w:sz w:val="18"/>
        </w:rPr>
        <w:t>NC_047042.1     84956253   .-A-.--T-.-G---.---G---.--.---.---.                           84956264</w:t>
      </w:r>
    </w:p>
    <w:p>
      <w:r>
        <w:rPr>
          <w:rFonts w:ascii="Consolas" w:hAnsi="Consolas"/>
          <w:sz w:val="18"/>
        </w:rPr>
        <w:t>NC_047042.1     82454374   .-.-.--.-.-.---.                                              82454380</w:t>
      </w:r>
    </w:p>
    <w:p>
      <w:r>
        <w:rPr>
          <w:rFonts w:ascii="Consolas" w:hAnsi="Consolas"/>
          <w:sz w:val="18"/>
        </w:rPr>
        <w:t>NC_047042.1     44933030   .-.-.--.-.                                                    44933026</w:t>
      </w:r>
    </w:p>
    <w:p>
      <w:r>
        <w:rPr>
          <w:rFonts w:ascii="Consolas" w:hAnsi="Consolas"/>
          <w:sz w:val="18"/>
        </w:rPr>
        <w:t>NC_047040.1     100843687  .-.-.--.-.-G---.---A---.--.---.---.                           100843698</w:t>
      </w:r>
    </w:p>
    <w:p>
      <w:r>
        <w:rPr>
          <w:rFonts w:ascii="Consolas" w:hAnsi="Consolas"/>
          <w:sz w:val="18"/>
        </w:rPr>
        <w:t>NC_047040.1     92738663   .-.-T--.-.-G---.---G---.--.GAA.---.---....--..C.---.---.      92738639</w:t>
      </w:r>
    </w:p>
    <w:p>
      <w:r>
        <w:rPr>
          <w:rFonts w:ascii="Consolas" w:hAnsi="Consolas"/>
          <w:sz w:val="18"/>
        </w:rPr>
        <w:t>NC_047040.1     39121018   .-.-.                                                         39121020</w:t>
      </w:r>
    </w:p>
    <w:p>
      <w:r>
        <w:rPr>
          <w:rFonts w:ascii="Consolas" w:hAnsi="Consolas"/>
          <w:sz w:val="18"/>
        </w:rPr>
        <w:t>NC_047040.1     83996764   .-.-.--.-.                                                    83996768</w:t>
      </w:r>
    </w:p>
    <w:p>
      <w:r>
        <w:rPr>
          <w:rFonts w:ascii="Consolas" w:hAnsi="Consolas"/>
          <w:sz w:val="18"/>
        </w:rPr>
        <w:t>NC_047040.1     50821416   .-.-.--.-.-.---.                                              50821410</w:t>
      </w:r>
    </w:p>
    <w:p>
      <w:r>
        <w:rPr>
          <w:rFonts w:ascii="Consolas" w:hAnsi="Consolas"/>
          <w:sz w:val="18"/>
        </w:rPr>
        <w:t>NC_047040.1     62690024   .-G-.--.-.                                                    62690028</w:t>
      </w:r>
    </w:p>
    <w:p>
      <w:r>
        <w:rPr>
          <w:rFonts w:ascii="Consolas" w:hAnsi="Consolas"/>
          <w:sz w:val="18"/>
        </w:rPr>
        <w:t>NC_047040.1     14630344   .-.-.--.-.                                                    14630348</w:t>
      </w:r>
    </w:p>
    <w:p>
      <w:r>
        <w:rPr>
          <w:rFonts w:ascii="Consolas" w:hAnsi="Consolas"/>
          <w:sz w:val="18"/>
        </w:rPr>
        <w:t>NC_047040.1     71001615   .-.-.--T-.-G---.---.---.--.---.---.---..T.--.                 71001631</w:t>
      </w:r>
    </w:p>
    <w:p>
      <w:r>
        <w:rPr>
          <w:rFonts w:ascii="Consolas" w:hAnsi="Consolas"/>
          <w:sz w:val="18"/>
        </w:rPr>
        <w:t>NC_047040.1     31511527   .-.-.--G-.-G---A---A---G--.---.---.---A..T--.T..---.---.-.--  31511549</w:t>
      </w:r>
    </w:p>
    <w:p>
      <w:r>
        <w:rPr>
          <w:rFonts w:ascii="Consolas" w:hAnsi="Consolas"/>
          <w:sz w:val="18"/>
        </w:rPr>
        <w:t>NC_047040.1     81418544   .-.                                                           81418543</w:t>
      </w:r>
    </w:p>
    <w:p>
      <w:r>
        <w:rPr>
          <w:rFonts w:ascii="Consolas" w:hAnsi="Consolas"/>
          <w:sz w:val="18"/>
        </w:rPr>
        <w:t>NC_047040.1     57132616   .-.-.--.-.                                                    57132612</w:t>
      </w:r>
    </w:p>
    <w:p>
      <w:r>
        <w:rPr>
          <w:rFonts w:ascii="Consolas" w:hAnsi="Consolas"/>
          <w:sz w:val="18"/>
        </w:rPr>
        <w:t>NC_047040.1     78168207   .-.-G--T-.-.---.---G---.--.                                   78168216</w:t>
      </w:r>
    </w:p>
    <w:p>
      <w:r>
        <w:rPr>
          <w:rFonts w:ascii="Consolas" w:hAnsi="Consolas"/>
          <w:sz w:val="18"/>
        </w:rPr>
        <w:t>NC_047034.1     114007428  .-.-.--.-.                                                    114007432</w:t>
      </w:r>
    </w:p>
    <w:p>
      <w:r>
        <w:rPr>
          <w:rFonts w:ascii="Consolas" w:hAnsi="Consolas"/>
          <w:sz w:val="18"/>
        </w:rPr>
        <w:t>NC_047034.1     133587615  .-T-.--.-.-G---.---.---C--.---G---.---A.T.--.T..T--T---.-.--  133587592</w:t>
      </w:r>
    </w:p>
    <w:p>
      <w:r>
        <w:rPr>
          <w:rFonts w:ascii="Consolas" w:hAnsi="Consolas"/>
          <w:sz w:val="18"/>
        </w:rPr>
        <w:t>NC_047034.1     140983344  .-.-.                                                         140983342</w:t>
      </w:r>
    </w:p>
    <w:p>
      <w:r>
        <w:rPr>
          <w:rFonts w:ascii="Consolas" w:hAnsi="Consolas"/>
          <w:sz w:val="18"/>
        </w:rPr>
        <w:t>NC_047034.1     21154150   A-.-.                                                         21154148</w:t>
      </w:r>
    </w:p>
    <w:p>
      <w:r>
        <w:rPr>
          <w:rFonts w:ascii="Consolas" w:hAnsi="Consolas"/>
          <w:sz w:val="18"/>
        </w:rPr>
        <w:t>NC_047034.1     74904617   .-A-.--T-.-.---.                                              74904611</w:t>
      </w:r>
    </w:p>
    <w:p>
      <w:r>
        <w:rPr>
          <w:rFonts w:ascii="Consolas" w:hAnsi="Consolas"/>
          <w:sz w:val="18"/>
        </w:rPr>
        <w:t>NC_047034.1     163279485  .                                                             163279485</w:t>
      </w:r>
    </w:p>
    <w:p>
      <w:r>
        <w:rPr>
          <w:rFonts w:ascii="Consolas" w:hAnsi="Consolas"/>
          <w:sz w:val="18"/>
        </w:rPr>
        <w:t>NC_047034.1     166293760  .-.-.--.-.                                                    166293756</w:t>
      </w:r>
    </w:p>
    <w:p>
      <w:r>
        <w:rPr>
          <w:rFonts w:ascii="Consolas" w:hAnsi="Consolas"/>
          <w:sz w:val="18"/>
        </w:rPr>
        <w:t>NC_047034.1     126236766  .-.                                                           126236767</w:t>
      </w:r>
    </w:p>
    <w:p>
      <w:r>
        <w:rPr>
          <w:rFonts w:ascii="Consolas" w:hAnsi="Consolas"/>
          <w:sz w:val="18"/>
        </w:rPr>
        <w:t>NC_047034.1     158838263  .-.-.                                                         158838261</w:t>
      </w:r>
    </w:p>
    <w:p>
      <w:r>
        <w:rPr>
          <w:rFonts w:ascii="Consolas" w:hAnsi="Consolas"/>
          <w:sz w:val="18"/>
        </w:rPr>
        <w:t>NC_047034.1     171528136  .-.-C--.-.                                                    171528140</w:t>
      </w:r>
    </w:p>
    <w:p>
      <w:r>
        <w:rPr>
          <w:rFonts w:ascii="Consolas" w:hAnsi="Consolas"/>
          <w:sz w:val="18"/>
        </w:rPr>
        <w:t>NC_047034.1     119145464  .-.-.                                                         119145462</w:t>
      </w:r>
    </w:p>
    <w:p>
      <w:r>
        <w:rPr>
          <w:rFonts w:ascii="Consolas" w:hAnsi="Consolas"/>
          <w:sz w:val="18"/>
        </w:rPr>
        <w:t>NC_047034.1     143439675  C-.-.--G-.-T---.---G---.--G---.---.---A...--.                 143439659</w:t>
      </w:r>
    </w:p>
    <w:p>
      <w:r>
        <w:rPr>
          <w:rFonts w:ascii="Consolas" w:hAnsi="Consolas"/>
          <w:sz w:val="18"/>
        </w:rPr>
        <w:t>NC_047034.1     44907390   .-.-.--.-.G.---.---T---.GG.---.---.---..G.--.T..---.---.      44907414</w:t>
      </w:r>
    </w:p>
    <w:p>
      <w:r>
        <w:rPr>
          <w:rFonts w:ascii="Consolas" w:hAnsi="Consolas"/>
          <w:sz w:val="18"/>
        </w:rPr>
        <w:t>NC_047034.1     37816140   .-.-.--T-.-.---.---G---.--.---.TTG.---...G--....---.---.      37816116</w:t>
      </w:r>
    </w:p>
    <w:p>
      <w:r>
        <w:rPr>
          <w:rFonts w:ascii="Consolas" w:hAnsi="Consolas"/>
          <w:sz w:val="18"/>
        </w:rPr>
        <w:t>NC_047034.1     64154608   .-.-.--.-.-G---.---G---.--.---G---.---..                      64154595</w:t>
      </w:r>
    </w:p>
    <w:p>
      <w:r>
        <w:rPr>
          <w:rFonts w:ascii="Consolas" w:hAnsi="Consolas"/>
          <w:sz w:val="18"/>
        </w:rPr>
        <w:t>NC_047034.1     77253960   .-.-.--.-.-G---.---G---.--.---.---.                           77253949</w:t>
      </w:r>
    </w:p>
    <w:p>
      <w:r>
        <w:rPr>
          <w:rFonts w:ascii="Consolas" w:hAnsi="Consolas"/>
          <w:sz w:val="18"/>
        </w:rPr>
        <w:t>NC_047034.1     76767763   .-.-.--T-.-.---.---A---.--.                                   76767772</w:t>
      </w:r>
    </w:p>
    <w:p>
      <w:r>
        <w:rPr>
          <w:rFonts w:ascii="Consolas" w:hAnsi="Consolas"/>
          <w:sz w:val="18"/>
        </w:rPr>
        <w:t>NC_047034.1     164963801  .-.-.--A-.-.---.                                              164963807</w:t>
      </w:r>
    </w:p>
    <w:p>
      <w:r>
        <w:rPr>
          <w:rFonts w:ascii="Consolas" w:hAnsi="Consolas"/>
          <w:sz w:val="18"/>
        </w:rPr>
        <w:t>NC_047034.1     131330194  .-.-.--A-.-G---.---A---.--.---.---.                           131330183</w:t>
      </w:r>
    </w:p>
    <w:p>
      <w:r>
        <w:rPr>
          <w:rFonts w:ascii="Consolas" w:hAnsi="Consolas"/>
          <w:sz w:val="18"/>
        </w:rPr>
        <w:t>NC_047034.1     42083065   .-.-.                                                         42083067</w:t>
      </w:r>
    </w:p>
    <w:p>
      <w:r>
        <w:rPr>
          <w:rFonts w:ascii="Consolas" w:hAnsi="Consolas"/>
          <w:sz w:val="18"/>
        </w:rPr>
        <w:t>NC_047034.1     152590123  .-.-.--T-.-.---.---G---.--.                                   152590132</w:t>
      </w:r>
    </w:p>
    <w:p>
      <w:r>
        <w:rPr>
          <w:rFonts w:ascii="Consolas" w:hAnsi="Consolas"/>
          <w:sz w:val="18"/>
        </w:rPr>
        <w:t>NC_047034.1     64661822   .-G-.--.-.                                                    64661818</w:t>
      </w:r>
    </w:p>
    <w:p>
      <w:r>
        <w:rPr>
          <w:rFonts w:ascii="Consolas" w:hAnsi="Consolas"/>
          <w:sz w:val="18"/>
        </w:rPr>
        <w:t>NC_047034.1     85814546   .-.-.                                                         85814548</w:t>
      </w:r>
    </w:p>
    <w:p>
      <w:r>
        <w:rPr>
          <w:rFonts w:ascii="Consolas" w:hAnsi="Consolas"/>
          <w:sz w:val="18"/>
        </w:rPr>
        <w:t>NC_047034.1     162844134  .-.                                                           162844135</w:t>
      </w:r>
    </w:p>
    <w:p>
      <w:r>
        <w:rPr>
          <w:rFonts w:ascii="Consolas" w:hAnsi="Consolas"/>
          <w:sz w:val="18"/>
        </w:rPr>
        <w:t>NC_047034.1     33968986   .                                                             33968986</w:t>
      </w:r>
    </w:p>
    <w:p>
      <w:r>
        <w:rPr>
          <w:rFonts w:ascii="Consolas" w:hAnsi="Consolas"/>
          <w:sz w:val="18"/>
        </w:rPr>
        <w:t>NC_047034.1     116153350  .-.-.--.-.-G---.---G---.--.---.C--A---....--.A..---.          116153329</w:t>
      </w:r>
    </w:p>
    <w:p>
      <w:r>
        <w:rPr>
          <w:rFonts w:ascii="Consolas" w:hAnsi="Consolas"/>
          <w:sz w:val="18"/>
        </w:rPr>
        <w:t>NC_047034.1     152455824  .-.-.--.-.                                                    152455828</w:t>
      </w:r>
    </w:p>
    <w:p>
      <w:r>
        <w:rPr>
          <w:rFonts w:ascii="Consolas" w:hAnsi="Consolas"/>
          <w:sz w:val="18"/>
        </w:rPr>
        <w:t>NC_047034.1     129104937  .-.-.                                                         129104939</w:t>
      </w:r>
    </w:p>
    <w:p>
      <w:r>
        <w:rPr>
          <w:rFonts w:ascii="Consolas" w:hAnsi="Consolas"/>
          <w:sz w:val="18"/>
        </w:rPr>
        <w:t>NC_047034.1     163576665  .-.-.--T-.-.                                                  163576660</w:t>
      </w:r>
    </w:p>
    <w:p>
      <w:r>
        <w:rPr>
          <w:rFonts w:ascii="Consolas" w:hAnsi="Consolas"/>
          <w:sz w:val="18"/>
        </w:rPr>
        <w:t>NC_047034.1     149255507  .-.-.--.-.                                                    149255503</w:t>
      </w:r>
    </w:p>
    <w:p>
      <w:r>
        <w:rPr>
          <w:rFonts w:ascii="Consolas" w:hAnsi="Consolas"/>
          <w:sz w:val="18"/>
        </w:rPr>
        <w:t>NC_047034.1     73169389   .-.-.                                                         73169391</w:t>
      </w:r>
    </w:p>
    <w:p>
      <w:r>
        <w:rPr>
          <w:rFonts w:ascii="Consolas" w:hAnsi="Consolas"/>
          <w:sz w:val="18"/>
        </w:rPr>
        <w:t>NC_047034.1     76818162   .-.-.T-.-.-T---.---.---.G-.---.---.---T...                    76818145</w:t>
      </w:r>
    </w:p>
    <w:p>
      <w:r>
        <w:rPr>
          <w:rFonts w:ascii="Consolas" w:hAnsi="Consolas"/>
          <w:sz w:val="18"/>
        </w:rPr>
        <w:t>NC_047034.1     128969334  C-.-.--T-.-.---.---A---.--G---.---.---..                      128969347</w:t>
      </w:r>
    </w:p>
    <w:p>
      <w:r>
        <w:rPr>
          <w:rFonts w:ascii="Consolas" w:hAnsi="Consolas"/>
          <w:sz w:val="18"/>
        </w:rPr>
        <w:t>NC_047034.1     152845809  .-.-.--.-.-.---.                                              152845815</w:t>
      </w:r>
    </w:p>
    <w:p>
      <w:r>
        <w:rPr>
          <w:rFonts w:ascii="Consolas" w:hAnsi="Consolas"/>
          <w:sz w:val="18"/>
        </w:rPr>
        <w:t>NC_047034.1     166217411  .-.                                                           166217412</w:t>
      </w:r>
    </w:p>
    <w:p>
      <w:r>
        <w:rPr>
          <w:rFonts w:ascii="Consolas" w:hAnsi="Consolas"/>
          <w:sz w:val="18"/>
        </w:rPr>
        <w:t>NC_047034.1     12133087   .                                                             12133087</w:t>
      </w:r>
    </w:p>
    <w:p>
      <w:r>
        <w:rPr>
          <w:rFonts w:ascii="Consolas" w:hAnsi="Consolas"/>
          <w:sz w:val="18"/>
        </w:rPr>
        <w:t>NC_047034.1     165719797  .-.-.--.-.                                                    165719801</w:t>
      </w:r>
    </w:p>
    <w:p>
      <w:r>
        <w:rPr>
          <w:rFonts w:ascii="Consolas" w:hAnsi="Consolas"/>
          <w:sz w:val="18"/>
        </w:rPr>
        <w:t>NC_047034.1     124540082  .-.-.--.-.-.GGT.---A---.--.---.---.---..GG--.T..---.ATG.-G--  124540054</w:t>
      </w:r>
    </w:p>
    <w:p>
      <w:r>
        <w:rPr>
          <w:rFonts w:ascii="Consolas" w:hAnsi="Consolas"/>
          <w:sz w:val="18"/>
        </w:rPr>
        <w:t>NC_047034.1     42630481   .-.-G--G-T-T---T---.---.--.---G---.---..G.--....CATG---.-G--  42630456</w:t>
      </w:r>
    </w:p>
    <w:p>
      <w:r>
        <w:rPr>
          <w:rFonts w:ascii="Consolas" w:hAnsi="Consolas"/>
          <w:sz w:val="18"/>
        </w:rPr>
        <w:t>NC_047034.1     30049954   .                                                             30049954</w:t>
      </w:r>
    </w:p>
    <w:p>
      <w:r>
        <w:rPr>
          <w:rFonts w:ascii="Consolas" w:hAnsi="Consolas"/>
          <w:sz w:val="18"/>
        </w:rPr>
        <w:t>NC_047034.1     134693768  .-.-.--.-.-.---.---G---.--.C--.---.---..                      134693754</w:t>
      </w:r>
    </w:p>
    <w:p>
      <w:r>
        <w:rPr>
          <w:rFonts w:ascii="Consolas" w:hAnsi="Consolas"/>
          <w:sz w:val="18"/>
        </w:rPr>
        <w:t>NC_047034.1     37015337   .-.-.--G-.-G---.---.---.--.G--T---.---.T..--..AT---G---.-.--  37015314</w:t>
      </w:r>
    </w:p>
    <w:p>
      <w:r>
        <w:rPr>
          <w:rFonts w:ascii="Consolas" w:hAnsi="Consolas"/>
          <w:sz w:val="18"/>
        </w:rPr>
        <w:t>NC_047034.1     100818622  .-.-.--.-.-G---.---.TGT.--.---.---.---....--.                 100818641</w:t>
      </w:r>
    </w:p>
    <w:p>
      <w:r>
        <w:rPr>
          <w:rFonts w:ascii="Consolas" w:hAnsi="Consolas"/>
          <w:sz w:val="18"/>
        </w:rPr>
        <w:t>NC_047034.1     107264200  .-.-.--A-.-.---.---A---.--.---G---.TG-TTG.--....---.---.----  107264223</w:t>
      </w:r>
    </w:p>
    <w:p>
      <w:r>
        <w:rPr>
          <w:rFonts w:ascii="Consolas" w:hAnsi="Consolas"/>
          <w:sz w:val="18"/>
        </w:rPr>
        <w:t>NC_047034.1     142310886  .-.-.--G-.-G---.ATTA---.--.---.---.---....--.T..---.---.      142310910</w:t>
      </w:r>
    </w:p>
    <w:p>
      <w:r>
        <w:rPr>
          <w:rFonts w:ascii="Consolas" w:hAnsi="Consolas"/>
          <w:sz w:val="18"/>
        </w:rPr>
        <w:t>NC_047044.1     59097497   .-.-.--.-.-.                                                  59097502</w:t>
      </w:r>
    </w:p>
    <w:p>
      <w:r>
        <w:rPr>
          <w:rFonts w:ascii="Consolas" w:hAnsi="Consolas"/>
          <w:sz w:val="18"/>
        </w:rPr>
        <w:t>NC_047044.1     61119696   .-.-.--.-.                                                    61119692</w:t>
      </w:r>
    </w:p>
    <w:p>
      <w:r>
        <w:rPr>
          <w:rFonts w:ascii="Consolas" w:hAnsi="Consolas"/>
          <w:sz w:val="18"/>
        </w:rPr>
        <w:t>NC_047044.1     60757475   .-.-.                                                         60757477</w:t>
      </w:r>
    </w:p>
    <w:p>
      <w:r>
        <w:rPr>
          <w:rFonts w:ascii="Consolas" w:hAnsi="Consolas"/>
          <w:sz w:val="18"/>
        </w:rPr>
        <w:t>NC_047044.1     76592127   .-.-.--T-.-.---.---G---.--.                                   76592118</w:t>
      </w:r>
    </w:p>
    <w:p>
      <w:r>
        <w:rPr>
          <w:rFonts w:ascii="Consolas" w:hAnsi="Consolas"/>
          <w:sz w:val="18"/>
        </w:rPr>
        <w:t>NC_047044.1     61988652   .-.-.--T-.-.---.---A---.--.---G---.---..G.--.T..---.---.      61988673</w:t>
      </w:r>
    </w:p>
    <w:p>
      <w:r>
        <w:rPr>
          <w:rFonts w:ascii="Consolas" w:hAnsi="Consolas"/>
          <w:sz w:val="18"/>
        </w:rPr>
        <w:t>NC_047044.1     9055795    .-.-C--.-.-.---.                                              9055789</w:t>
      </w:r>
    </w:p>
    <w:p>
      <w:r>
        <w:rPr>
          <w:rFonts w:ascii="Consolas" w:hAnsi="Consolas"/>
          <w:sz w:val="18"/>
        </w:rPr>
        <w:t>NC_047044.1     92967606   .                                                             92967606</w:t>
      </w:r>
    </w:p>
    <w:p>
      <w:r>
        <w:rPr>
          <w:rFonts w:ascii="Consolas" w:hAnsi="Consolas"/>
          <w:sz w:val="18"/>
        </w:rPr>
        <w:t>NC_047044.1     12408620   .-.-.--.-.                                                    12408624</w:t>
      </w:r>
    </w:p>
    <w:p>
      <w:r>
        <w:rPr>
          <w:rFonts w:ascii="Consolas" w:hAnsi="Consolas"/>
          <w:sz w:val="18"/>
        </w:rPr>
        <w:t>NC_047044.1     69580898   .-.                                                           69580897</w:t>
      </w:r>
    </w:p>
    <w:p>
      <w:r>
        <w:rPr>
          <w:rFonts w:ascii="Consolas" w:hAnsi="Consolas"/>
          <w:sz w:val="18"/>
        </w:rPr>
        <w:t>NC_047044.1     18175526   .-.-G--T-.-.---.---G---.--.---.                               18175516</w:t>
      </w:r>
    </w:p>
    <w:p>
      <w:r>
        <w:rPr>
          <w:rFonts w:ascii="Consolas" w:hAnsi="Consolas"/>
          <w:sz w:val="18"/>
        </w:rPr>
        <w:t>NC_047044.1     53396330   .-.-.--G-.-.                                                  53396335</w:t>
      </w:r>
    </w:p>
    <w:p>
      <w:r>
        <w:rPr>
          <w:rFonts w:ascii="Consolas" w:hAnsi="Consolas"/>
          <w:sz w:val="18"/>
        </w:rPr>
        <w:t>NC_047044.1     44829968   .-.-.--T-.-.                                                  44829973</w:t>
      </w:r>
    </w:p>
    <w:p>
      <w:r>
        <w:rPr>
          <w:rFonts w:ascii="Consolas" w:hAnsi="Consolas"/>
          <w:sz w:val="18"/>
        </w:rPr>
        <w:t>NC_047037.1     77516597   .-.-.                                                         77516599</w:t>
      </w:r>
    </w:p>
    <w:p>
      <w:r>
        <w:rPr>
          <w:rFonts w:ascii="Consolas" w:hAnsi="Consolas"/>
          <w:sz w:val="18"/>
        </w:rPr>
        <w:t>NC_047037.1     90489562   .-.-.--G-.-T---.---A---.--.---.---.                           90489573</w:t>
      </w:r>
    </w:p>
    <w:p>
      <w:r>
        <w:rPr>
          <w:rFonts w:ascii="Consolas" w:hAnsi="Consolas"/>
          <w:sz w:val="18"/>
        </w:rPr>
        <w:t>NC_047037.1     50951897   .-.-.--.-.                                                    50951893</w:t>
      </w:r>
    </w:p>
    <w:p>
      <w:r>
        <w:rPr>
          <w:rFonts w:ascii="Consolas" w:hAnsi="Consolas"/>
          <w:sz w:val="18"/>
        </w:rPr>
        <w:t>NC_047037.1     59047749   .-.-.--T-.-G---.---G---.--.---.---.                           59047738</w:t>
      </w:r>
    </w:p>
    <w:p>
      <w:r>
        <w:rPr>
          <w:rFonts w:ascii="Consolas" w:hAnsi="Consolas"/>
          <w:sz w:val="18"/>
        </w:rPr>
        <w:t>NC_047037.1     65377584   .-.-.--.-.                                                    65377588</w:t>
      </w:r>
    </w:p>
    <w:p>
      <w:r>
        <w:rPr>
          <w:rFonts w:ascii="Consolas" w:hAnsi="Consolas"/>
          <w:sz w:val="18"/>
        </w:rPr>
        <w:t>NC_047037.1     24558506   .-.-.                                                         24558504</w:t>
      </w:r>
    </w:p>
    <w:p>
      <w:r>
        <w:rPr>
          <w:rFonts w:ascii="Consolas" w:hAnsi="Consolas"/>
          <w:sz w:val="18"/>
        </w:rPr>
        <w:t>NC_047037.1     57166647   .-.-.--T-.-G---.---.CA-.--.---G---.---A...--.T..---.          57166625</w:t>
      </w:r>
    </w:p>
    <w:p>
      <w:r>
        <w:rPr>
          <w:rFonts w:ascii="Consolas" w:hAnsi="Consolas"/>
          <w:sz w:val="18"/>
        </w:rPr>
        <w:t>NC_047037.1     56445093   .-.-.--.-.G.---.---T---.--C---.---.---....                    56445109</w:t>
      </w:r>
    </w:p>
    <w:p>
      <w:r>
        <w:rPr>
          <w:rFonts w:ascii="Consolas" w:hAnsi="Consolas"/>
          <w:sz w:val="18"/>
        </w:rPr>
        <w:t>NC_047037.1     56446108   .-.-.--.-.G.---.---T---.--C---.---.---....                    56446092</w:t>
      </w:r>
    </w:p>
    <w:p>
      <w:r>
        <w:rPr>
          <w:rFonts w:ascii="Consolas" w:hAnsi="Consolas"/>
          <w:sz w:val="18"/>
        </w:rPr>
        <w:t>NC_047037.1     58186400   .-.                                                           58186399</w:t>
      </w:r>
    </w:p>
    <w:p>
      <w:r>
        <w:rPr>
          <w:rFonts w:ascii="Consolas" w:hAnsi="Consolas"/>
          <w:sz w:val="18"/>
        </w:rPr>
        <w:t>NC_047037.1     26293826   .-.-.--.-.-.---.                                              26293832</w:t>
      </w:r>
    </w:p>
    <w:p>
      <w:r>
        <w:rPr>
          <w:rFonts w:ascii="Consolas" w:hAnsi="Consolas"/>
          <w:sz w:val="18"/>
        </w:rPr>
        <w:t>NC_047037.1     4241625    .-G-.--T-.-.---.GTTT---.--.---.---.---...G--.T..---.---.      4241649</w:t>
      </w:r>
    </w:p>
    <w:p>
      <w:r>
        <w:rPr>
          <w:rFonts w:ascii="Consolas" w:hAnsi="Consolas"/>
          <w:sz w:val="18"/>
        </w:rPr>
        <w:t>NC_047037.1     13572677   .-T-.--A-.-.ATTT---G---.--.---G---.---...G--....---.---.      13572701</w:t>
      </w:r>
    </w:p>
    <w:p>
      <w:r>
        <w:rPr>
          <w:rFonts w:ascii="Consolas" w:hAnsi="Consolas"/>
          <w:sz w:val="18"/>
        </w:rPr>
        <w:t>NC_047037.1     132263114  .-.-.--.-.-.---.---G---.--.---.                               132263124</w:t>
      </w:r>
    </w:p>
    <w:p>
      <w:r>
        <w:rPr>
          <w:rFonts w:ascii="Consolas" w:hAnsi="Consolas"/>
          <w:sz w:val="18"/>
        </w:rPr>
        <w:t>NC_047035.1     34150913   .-.-.--T-.-.---A---G---.--.---.---.                           34150924</w:t>
      </w:r>
    </w:p>
    <w:p>
      <w:r>
        <w:rPr>
          <w:rFonts w:ascii="Consolas" w:hAnsi="Consolas"/>
          <w:sz w:val="18"/>
        </w:rPr>
        <w:t>NC_047035.1     102123674  .-.-.--G-.-.---.---.---.--.                                   102123683</w:t>
      </w:r>
    </w:p>
    <w:p>
      <w:r>
        <w:rPr>
          <w:rFonts w:ascii="Consolas" w:hAnsi="Consolas"/>
          <w:sz w:val="18"/>
        </w:rPr>
        <w:t>NC_047035.1     73691582   .-.-.                                                         73691580</w:t>
      </w:r>
    </w:p>
    <w:p>
      <w:r>
        <w:rPr>
          <w:rFonts w:ascii="Consolas" w:hAnsi="Consolas"/>
          <w:sz w:val="18"/>
        </w:rPr>
        <w:t>NC_047035.1     109731428  .-T-G--.-.-G---.---G---.--.---.---.                           109731439</w:t>
      </w:r>
    </w:p>
    <w:p>
      <w:r>
        <w:rPr>
          <w:rFonts w:ascii="Consolas" w:hAnsi="Consolas"/>
          <w:sz w:val="18"/>
        </w:rPr>
        <w:t>NC_047035.1     100757833  .-.-.                                                         100757831</w:t>
      </w:r>
    </w:p>
    <w:p>
      <w:r>
        <w:rPr>
          <w:rFonts w:ascii="Consolas" w:hAnsi="Consolas"/>
          <w:sz w:val="18"/>
        </w:rPr>
        <w:t>NC_047035.1     39882375   .-T-.--.-.-.---.---G---.--.                                   39882366</w:t>
      </w:r>
    </w:p>
    <w:p>
      <w:r>
        <w:rPr>
          <w:rFonts w:ascii="Consolas" w:hAnsi="Consolas"/>
          <w:sz w:val="18"/>
        </w:rPr>
        <w:t>NC_047035.1     87923309   .-.-.--.-.-.---.---.                                          87923302</w:t>
      </w:r>
    </w:p>
    <w:p>
      <w:r>
        <w:rPr>
          <w:rFonts w:ascii="Consolas" w:hAnsi="Consolas"/>
          <w:sz w:val="18"/>
        </w:rPr>
        <w:t>NC_047035.1     34583642   .-.-.--.-.-G---.---G---.--.---.---.                           34583631</w:t>
      </w:r>
    </w:p>
    <w:p>
      <w:r>
        <w:rPr>
          <w:rFonts w:ascii="Consolas" w:hAnsi="Consolas"/>
          <w:sz w:val="18"/>
        </w:rPr>
        <w:t>NC_047035.1     105710903  .-.-.                                                         105710905</w:t>
      </w:r>
    </w:p>
    <w:p>
      <w:r>
        <w:rPr>
          <w:rFonts w:ascii="Consolas" w:hAnsi="Consolas"/>
          <w:sz w:val="18"/>
        </w:rPr>
        <w:t>NC_047035.1     72750021   .-.-.--.-.                                                    72750025</w:t>
      </w:r>
    </w:p>
    <w:p>
      <w:r>
        <w:rPr>
          <w:rFonts w:ascii="Consolas" w:hAnsi="Consolas"/>
          <w:sz w:val="18"/>
        </w:rPr>
        <w:t>NC_047035.1     95442461   .-.-.                                                         95442459</w:t>
      </w:r>
    </w:p>
    <w:p>
      <w:r>
        <w:rPr>
          <w:rFonts w:ascii="Consolas" w:hAnsi="Consolas"/>
          <w:sz w:val="18"/>
        </w:rPr>
        <w:t>NC_047035.1     55354472   .-.                                                           55354471</w:t>
      </w:r>
    </w:p>
    <w:p>
      <w:r>
        <w:rPr>
          <w:rFonts w:ascii="Consolas" w:hAnsi="Consolas"/>
          <w:sz w:val="18"/>
        </w:rPr>
        <w:t>NC_047035.1     83353085   .---.--.-.-G---.---G---.--.---G---.---.GG.--.A..---.---.      83353065</w:t>
      </w:r>
    </w:p>
    <w:p>
      <w:r>
        <w:rPr>
          <w:rFonts w:ascii="Consolas" w:hAnsi="Consolas"/>
          <w:sz w:val="18"/>
        </w:rPr>
        <w:t>NC_047035.1     112791550  .-.-.--.-.                                                    112791546</w:t>
      </w:r>
    </w:p>
    <w:p>
      <w:r>
        <w:rPr>
          <w:rFonts w:ascii="Consolas" w:hAnsi="Consolas"/>
          <w:sz w:val="18"/>
        </w:rPr>
        <w:t>NC_047035.1     90249300   .-.                                                           90249299</w:t>
      </w:r>
    </w:p>
    <w:p>
      <w:r>
        <w:rPr>
          <w:rFonts w:ascii="Consolas" w:hAnsi="Consolas"/>
          <w:sz w:val="18"/>
        </w:rPr>
        <w:t>NC_047035.1     101180071  .-.-.--.-.-G---.---G---.--.---.TTG.---...G--.T..---.---.-.--  101180096</w:t>
      </w:r>
    </w:p>
    <w:p>
      <w:r>
        <w:rPr>
          <w:rFonts w:ascii="Consolas" w:hAnsi="Consolas"/>
          <w:sz w:val="18"/>
        </w:rPr>
        <w:t>NC_047035.1     53271209   .-.-.--.-.-G---A---.---.AA.---.---.---..G.--.T..---.---.      53271232</w:t>
      </w:r>
    </w:p>
    <w:p>
      <w:r>
        <w:rPr>
          <w:rFonts w:ascii="Consolas" w:hAnsi="Consolas"/>
          <w:sz w:val="18"/>
        </w:rPr>
        <w:t>NC_047035.1     134293660  .-.-.--.-.                                                    134293664</w:t>
      </w:r>
    </w:p>
    <w:p>
      <w:r>
        <w:rPr>
          <w:rFonts w:ascii="Consolas" w:hAnsi="Consolas"/>
          <w:sz w:val="18"/>
        </w:rPr>
        <w:t>NC_047035.1     115165456  .-.-.--.-.-.---.---.---.--.                                   115165447</w:t>
      </w:r>
    </w:p>
    <w:p>
      <w:r>
        <w:rPr>
          <w:rFonts w:ascii="Consolas" w:hAnsi="Consolas"/>
          <w:sz w:val="18"/>
        </w:rPr>
        <w:t>NC_047035.1     163498375  .-.-.--.-.                                                    163498371</w:t>
      </w:r>
    </w:p>
    <w:p>
      <w:r>
        <w:rPr>
          <w:rFonts w:ascii="Consolas" w:hAnsi="Consolas"/>
          <w:sz w:val="18"/>
        </w:rPr>
        <w:t>NC_047045.1     22865702   .                                                             22865702</w:t>
      </w:r>
    </w:p>
    <w:p>
      <w:r>
        <w:rPr>
          <w:rFonts w:ascii="Consolas" w:hAnsi="Consolas"/>
          <w:sz w:val="18"/>
        </w:rPr>
        <w:t>NC_047045.1     48692661   .-T-.--A-.-G---.---A---.--.---.---.                           48692650</w:t>
      </w:r>
    </w:p>
    <w:p>
      <w:r>
        <w:rPr>
          <w:rFonts w:ascii="Consolas" w:hAnsi="Consolas"/>
          <w:sz w:val="18"/>
        </w:rPr>
        <w:t>NC_047045.1     73532745   .-.-.--.-.-.---.                                              73532751</w:t>
      </w:r>
    </w:p>
    <w:p>
      <w:r>
        <w:rPr>
          <w:rFonts w:ascii="Consolas" w:hAnsi="Consolas"/>
          <w:sz w:val="18"/>
        </w:rPr>
        <w:t>NC_047045.1     85952340   .-.-.                                                         85952342</w:t>
      </w:r>
    </w:p>
    <w:p>
      <w:r>
        <w:rPr>
          <w:rFonts w:ascii="Consolas" w:hAnsi="Consolas"/>
          <w:sz w:val="18"/>
        </w:rPr>
        <w:t>NC_047045.1     71719859   .-.                                                           71719860</w:t>
      </w:r>
    </w:p>
    <w:p>
      <w:r>
        <w:rPr>
          <w:rFonts w:ascii="Consolas" w:hAnsi="Consolas"/>
          <w:sz w:val="18"/>
        </w:rPr>
        <w:t>NC_047045.1     79730967   .-T-.--A-G-G---.---T---.--.---.---.---..G.--.TG.---.---.-.GG  79730943</w:t>
      </w:r>
    </w:p>
    <w:p>
      <w:r>
        <w:rPr>
          <w:rFonts w:ascii="Consolas" w:hAnsi="Consolas"/>
          <w:sz w:val="18"/>
        </w:rPr>
        <w:t>NC_047045.1     39515352   .-.-.--.-.-G---A---G---.--.---.TGG.---...G--....---.---.-T--  39515327</w:t>
      </w:r>
    </w:p>
    <w:p>
      <w:r>
        <w:rPr>
          <w:rFonts w:ascii="Consolas" w:hAnsi="Consolas"/>
          <w:sz w:val="18"/>
        </w:rPr>
        <w:t>NC_047045.1     77613929   .-.-.--.-.G.---.---.---.                                      77613920</w:t>
      </w:r>
    </w:p>
    <w:p>
      <w:r>
        <w:rPr>
          <w:rFonts w:ascii="Consolas" w:hAnsi="Consolas"/>
          <w:sz w:val="18"/>
        </w:rPr>
        <w:t>NC_047045.1     63115663   .-.                                                           63115662</w:t>
      </w:r>
    </w:p>
    <w:p>
      <w:r>
        <w:rPr>
          <w:rFonts w:ascii="Consolas" w:hAnsi="Consolas"/>
          <w:sz w:val="18"/>
        </w:rPr>
        <w:t>NC_047045.1     33620054   .-.-.                                                         33620052</w:t>
      </w:r>
    </w:p>
    <w:p>
      <w:r>
        <w:rPr>
          <w:rFonts w:ascii="Consolas" w:hAnsi="Consolas"/>
          <w:sz w:val="18"/>
        </w:rPr>
        <w:t>NC_047045.1     58108200   .-.-.                                                         58108202</w:t>
      </w:r>
    </w:p>
    <w:p>
      <w:r>
        <w:rPr>
          <w:rFonts w:ascii="Consolas" w:hAnsi="Consolas"/>
          <w:sz w:val="18"/>
        </w:rPr>
        <w:t>NC_047053.1     17618462   .-.                                                           17618463</w:t>
      </w:r>
    </w:p>
    <w:p>
      <w:r>
        <w:rPr>
          <w:rFonts w:ascii="Consolas" w:hAnsi="Consolas"/>
          <w:sz w:val="18"/>
        </w:rPr>
        <w:t>NC_047053.1     6663187    .-.-.                                                         6663185</w:t>
      </w:r>
    </w:p>
    <w:p>
      <w:r>
        <w:rPr>
          <w:rFonts w:ascii="Consolas" w:hAnsi="Consolas"/>
          <w:sz w:val="18"/>
        </w:rPr>
        <w:t>NC_047053.1     51118850   .-.-.--.-.                                                    51118846</w:t>
      </w:r>
    </w:p>
    <w:p>
      <w:r>
        <w:rPr>
          <w:rFonts w:ascii="Consolas" w:hAnsi="Consolas"/>
          <w:sz w:val="18"/>
        </w:rPr>
        <w:t>NC_047053.1     31910174   .-.-.--.-.                                                    31910170</w:t>
      </w:r>
    </w:p>
    <w:p>
      <w:r>
        <w:rPr>
          <w:rFonts w:ascii="Consolas" w:hAnsi="Consolas"/>
          <w:sz w:val="18"/>
        </w:rPr>
        <w:t>NC_047053.1     16580052   .-.-.--.-.-G---A---.---.--.---.                               16580042</w:t>
      </w:r>
    </w:p>
    <w:p>
      <w:r>
        <w:rPr>
          <w:rFonts w:ascii="Consolas" w:hAnsi="Consolas"/>
          <w:sz w:val="18"/>
        </w:rPr>
        <w:t>NC_047053.1     8180692    .-.-.--.-.                                                    8180696</w:t>
      </w:r>
    </w:p>
    <w:p>
      <w:r>
        <w:rPr>
          <w:rFonts w:ascii="Consolas" w:hAnsi="Consolas"/>
          <w:sz w:val="18"/>
        </w:rPr>
        <w:t>NC_047053.1     13866906   .-.-.--.-.G.---.TT-.---.--.---G---.---....--.T..---.---.      13866930</w:t>
      </w:r>
    </w:p>
    <w:p>
      <w:r>
        <w:rPr>
          <w:rFonts w:ascii="Consolas" w:hAnsi="Consolas"/>
          <w:sz w:val="18"/>
        </w:rPr>
        <w:t>NC_047053.1     56098064   .-.-T--.-.-G---.TT-T---.--.---.---.---...                     56098080</w:t>
      </w:r>
    </w:p>
    <w:p>
      <w:r>
        <w:rPr>
          <w:rFonts w:ascii="Consolas" w:hAnsi="Consolas"/>
          <w:sz w:val="18"/>
        </w:rPr>
        <w:t>NC_047053.1     15253756   .-.-.--T-.-.---.                                              15253750</w:t>
      </w:r>
    </w:p>
    <w:p>
      <w:r>
        <w:rPr>
          <w:rFonts w:ascii="Consolas" w:hAnsi="Consolas"/>
          <w:sz w:val="18"/>
        </w:rPr>
        <w:t>NC_047053.1     38322182   .-.-.--A-.-.                                                  38322177</w:t>
      </w:r>
    </w:p>
    <w:p>
      <w:r>
        <w:rPr>
          <w:rFonts w:ascii="Consolas" w:hAnsi="Consolas"/>
          <w:sz w:val="18"/>
        </w:rPr>
        <w:t>NC_047053.1     3666299    .-.-.                                                         3666297</w:t>
      </w:r>
    </w:p>
    <w:p>
      <w:r>
        <w:rPr>
          <w:rFonts w:ascii="Consolas" w:hAnsi="Consolas"/>
          <w:sz w:val="18"/>
        </w:rPr>
        <w:t>NC_047053.1     10541297   .-.-.--A-.-.---.---T---.--.                                   10541288</w:t>
      </w:r>
    </w:p>
    <w:p>
      <w:r>
        <w:rPr>
          <w:rFonts w:ascii="Consolas" w:hAnsi="Consolas"/>
          <w:sz w:val="18"/>
        </w:rPr>
        <w:t>NC_047053.1     28783766   .-.-.--T-.-G---.---.---.                                      28783774</w:t>
      </w:r>
    </w:p>
    <w:p>
      <w:r>
        <w:rPr>
          <w:rFonts w:ascii="Consolas" w:hAnsi="Consolas"/>
          <w:sz w:val="18"/>
        </w:rPr>
        <w:t>NC_047053.1     14362587   .-.                                                           14362588</w:t>
      </w:r>
    </w:p>
    <w:p>
      <w:r>
        <w:rPr>
          <w:rFonts w:ascii="Consolas" w:hAnsi="Consolas"/>
          <w:sz w:val="18"/>
        </w:rPr>
        <w:t>NC_047048.1     14657180   .                                                             14657180</w:t>
      </w:r>
    </w:p>
    <w:p>
      <w:r>
        <w:rPr>
          <w:rFonts w:ascii="Consolas" w:hAnsi="Consolas"/>
          <w:sz w:val="18"/>
        </w:rPr>
        <w:t>NC_047048.1     11550963   .-.-.TG.-.-G---A---T---.--.---T---.---..G.--.T..---.---.-.--  11550939</w:t>
      </w:r>
    </w:p>
    <w:p>
      <w:r>
        <w:rPr>
          <w:rFonts w:ascii="Consolas" w:hAnsi="Consolas"/>
          <w:sz w:val="18"/>
        </w:rPr>
        <w:t>NC_047048.1     28590312   .-.                                                           28590313</w:t>
      </w:r>
    </w:p>
    <w:p>
      <w:r>
        <w:rPr>
          <w:rFonts w:ascii="Consolas" w:hAnsi="Consolas"/>
          <w:sz w:val="18"/>
        </w:rPr>
        <w:t>NC_047048.1     60205110   .-.-.--.-.-G---.---G---.--.---.CAG.---..G.--.A..---.---.      60205086</w:t>
      </w:r>
    </w:p>
    <w:p>
      <w:r>
        <w:rPr>
          <w:rFonts w:ascii="Consolas" w:hAnsi="Consolas"/>
          <w:sz w:val="18"/>
        </w:rPr>
        <w:t>NC_047048.1     47076403   .-.-.--G-.-.---.---G---.--.ATC.---.---..G.--....---.---.      47076379</w:t>
      </w:r>
    </w:p>
    <w:p>
      <w:r>
        <w:rPr>
          <w:rFonts w:ascii="Consolas" w:hAnsi="Consolas"/>
          <w:sz w:val="18"/>
        </w:rPr>
        <w:t>NC_047048.1     72232217   .AG-.--T-.-G---.---G---C--.---G---.---..G.--.A..---G---.-.--  72232194</w:t>
      </w:r>
    </w:p>
    <w:p>
      <w:r>
        <w:rPr>
          <w:rFonts w:ascii="Consolas" w:hAnsi="Consolas"/>
          <w:sz w:val="18"/>
        </w:rPr>
        <w:t>NC_047048.1     77371298   .-.-.                                                         77371300</w:t>
      </w:r>
    </w:p>
    <w:p>
      <w:r>
        <w:rPr>
          <w:rFonts w:ascii="Consolas" w:hAnsi="Consolas"/>
          <w:sz w:val="18"/>
        </w:rPr>
        <w:t>NC_047048.1     14353939   .--------.-G---T---G---.--.---G---.---..GG--.T..G--.---.-.--  14353919</w:t>
      </w:r>
    </w:p>
    <w:p>
      <w:r>
        <w:rPr>
          <w:rFonts w:ascii="Consolas" w:hAnsi="Consolas"/>
          <w:sz w:val="18"/>
        </w:rPr>
        <w:t>NC_047048.1     18247506   .-.-.--.-.-G---.---G---.--.---G---.---.                       18247518</w:t>
      </w:r>
    </w:p>
    <w:p>
      <w:r>
        <w:rPr>
          <w:rFonts w:ascii="Consolas" w:hAnsi="Consolas"/>
          <w:sz w:val="18"/>
        </w:rPr>
        <w:t>NC_047048.1     34458600   .-.-.                                                         34458598</w:t>
      </w:r>
    </w:p>
    <w:p>
      <w:r>
        <w:rPr>
          <w:rFonts w:ascii="Consolas" w:hAnsi="Consolas"/>
          <w:sz w:val="18"/>
        </w:rPr>
        <w:t>NC_047048.1     54221453   .-.-.                                                         54221455</w:t>
      </w:r>
    </w:p>
    <w:p>
      <w:r>
        <w:rPr>
          <w:rFonts w:ascii="Consolas" w:hAnsi="Consolas"/>
          <w:sz w:val="18"/>
        </w:rPr>
        <w:t>NC_047052.1     19033752   .-.-.--.-.-.---.                                              19033758</w:t>
      </w:r>
    </w:p>
    <w:p>
      <w:r>
        <w:rPr>
          <w:rFonts w:ascii="Consolas" w:hAnsi="Consolas"/>
          <w:sz w:val="18"/>
        </w:rPr>
        <w:t>NC_047052.1     33143693   .-.-.                                                         33143691</w:t>
      </w:r>
    </w:p>
    <w:p>
      <w:r>
        <w:rPr>
          <w:rFonts w:ascii="Consolas" w:hAnsi="Consolas"/>
          <w:sz w:val="18"/>
        </w:rPr>
        <w:t>NC_047052.1     34925589   .                                                             34925589</w:t>
      </w:r>
    </w:p>
    <w:p>
      <w:r>
        <w:rPr>
          <w:rFonts w:ascii="Consolas" w:hAnsi="Consolas"/>
          <w:sz w:val="18"/>
        </w:rPr>
        <w:t>NC_047052.1     27136154   .-.-.--.-.                                                    27136158</w:t>
      </w:r>
    </w:p>
    <w:p>
      <w:r>
        <w:rPr>
          <w:rFonts w:ascii="Consolas" w:hAnsi="Consolas"/>
          <w:sz w:val="18"/>
        </w:rPr>
        <w:t>NC_047052.1     14551076   .-.-.--.-.-.---.---A---.--.                                   14551085</w:t>
      </w:r>
    </w:p>
    <w:p>
      <w:r>
        <w:rPr>
          <w:rFonts w:ascii="Consolas" w:hAnsi="Consolas"/>
          <w:sz w:val="18"/>
        </w:rPr>
        <w:t>NC_047052.1     46553603   .-.-.                                                         46553601</w:t>
      </w:r>
    </w:p>
    <w:p>
      <w:r>
        <w:rPr>
          <w:rFonts w:ascii="Consolas" w:hAnsi="Consolas"/>
          <w:sz w:val="18"/>
        </w:rPr>
        <w:t>NC_047052.1     33792757   .-.                                                           33792756</w:t>
      </w:r>
    </w:p>
    <w:p>
      <w:r>
        <w:rPr>
          <w:rFonts w:ascii="Consolas" w:hAnsi="Consolas"/>
          <w:sz w:val="18"/>
        </w:rPr>
        <w:t>NC_047052.1     46591946   .-.-.--.-.                                                    46591950</w:t>
      </w:r>
    </w:p>
    <w:p>
      <w:r>
        <w:rPr>
          <w:rFonts w:ascii="Consolas" w:hAnsi="Consolas"/>
          <w:sz w:val="18"/>
        </w:rPr>
        <w:t>NC_047052.1     35381176   .-.-.                                                         35381174</w:t>
      </w:r>
    </w:p>
    <w:p>
      <w:r>
        <w:rPr>
          <w:rFonts w:ascii="Consolas" w:hAnsi="Consolas"/>
          <w:sz w:val="18"/>
        </w:rPr>
        <w:t>NC_047046.1     73176488   .-.                                                           73176487</w:t>
      </w:r>
    </w:p>
    <w:p>
      <w:r>
        <w:rPr>
          <w:rFonts w:ascii="Consolas" w:hAnsi="Consolas"/>
          <w:sz w:val="18"/>
        </w:rPr>
        <w:t>NC_047046.1     72796132   .-.                                                           72796133</w:t>
      </w:r>
    </w:p>
    <w:p>
      <w:r>
        <w:rPr>
          <w:rFonts w:ascii="Consolas" w:hAnsi="Consolas"/>
          <w:sz w:val="18"/>
        </w:rPr>
        <w:t>NC_047046.1     46508331   .-.-C--.-.-G---.GTAG---.--.---.---.---..G.--.T..---.---.      46508355</w:t>
      </w:r>
    </w:p>
    <w:p>
      <w:r>
        <w:rPr>
          <w:rFonts w:ascii="Consolas" w:hAnsi="Consolas"/>
          <w:sz w:val="18"/>
        </w:rPr>
        <w:t>NC_047046.1     16462326   .-.-.--.-.-.---.---G---.--.                                   16462335</w:t>
      </w:r>
    </w:p>
    <w:p>
      <w:r>
        <w:rPr>
          <w:rFonts w:ascii="Consolas" w:hAnsi="Consolas"/>
          <w:sz w:val="18"/>
        </w:rPr>
        <w:t>NC_047046.1     56822478   .-.-.--.-.                                                    56822482</w:t>
      </w:r>
    </w:p>
    <w:p>
      <w:r>
        <w:rPr>
          <w:rFonts w:ascii="Consolas" w:hAnsi="Consolas"/>
          <w:sz w:val="18"/>
        </w:rPr>
        <w:t>NC_047046.1     16894851   .-.-.                                                         16894853</w:t>
      </w:r>
    </w:p>
    <w:p>
      <w:r>
        <w:rPr>
          <w:rFonts w:ascii="Consolas" w:hAnsi="Consolas"/>
          <w:sz w:val="18"/>
        </w:rPr>
        <w:t>NC_047046.1     37485209   .-.-.--T-.-G---.---G---.--.---.---.                           37485220</w:t>
      </w:r>
    </w:p>
    <w:p>
      <w:r>
        <w:rPr>
          <w:rFonts w:ascii="Consolas" w:hAnsi="Consolas"/>
          <w:sz w:val="18"/>
        </w:rPr>
        <w:t>NC_047046.1     73517722   .-G-G--.-.-G---.---.---.--.                                   73517713</w:t>
      </w:r>
    </w:p>
    <w:p>
      <w:r>
        <w:rPr>
          <w:rFonts w:ascii="Consolas" w:hAnsi="Consolas"/>
          <w:sz w:val="18"/>
        </w:rPr>
        <w:t>NC_047046.1     68530929   .-.                                                           68530930</w:t>
      </w:r>
    </w:p>
    <w:p>
      <w:r>
        <w:rPr>
          <w:rFonts w:ascii="Consolas" w:hAnsi="Consolas"/>
          <w:sz w:val="18"/>
        </w:rPr>
        <w:t>NC_047054.1     32080901   .-.-.--.-.                                                    32080897</w:t>
      </w:r>
    </w:p>
    <w:p>
      <w:r>
        <w:rPr>
          <w:rFonts w:ascii="Consolas" w:hAnsi="Consolas"/>
          <w:sz w:val="18"/>
        </w:rPr>
        <w:t>NC_047054.1     28781774   .-T-.--.-.C.---.---.TG-.--.---.---.---A..G--....---.---.      28781798</w:t>
      </w:r>
    </w:p>
    <w:p>
      <w:r>
        <w:rPr>
          <w:rFonts w:ascii="Consolas" w:hAnsi="Consolas"/>
          <w:sz w:val="18"/>
        </w:rPr>
        <w:t>NC_047051.1     64063426   .-.                                                           64063425</w:t>
      </w:r>
    </w:p>
    <w:p>
      <w:r>
        <w:rPr>
          <w:rFonts w:ascii="Consolas" w:hAnsi="Consolas"/>
          <w:sz w:val="18"/>
        </w:rPr>
        <w:t>NC_047051.1     19229581   .-.-.--.-.                                                    19229577</w:t>
      </w:r>
    </w:p>
    <w:p>
      <w:r>
        <w:rPr>
          <w:rFonts w:ascii="Consolas" w:hAnsi="Consolas"/>
          <w:sz w:val="18"/>
        </w:rPr>
        <w:t>NC_047051.1     64842211   .-.-.--A-.-.---.---.---.--.---.---.                           64842222</w:t>
      </w:r>
    </w:p>
    <w:p>
      <w:r>
        <w:rPr>
          <w:rFonts w:ascii="Consolas" w:hAnsi="Consolas"/>
          <w:sz w:val="18"/>
        </w:rPr>
        <w:t>NC_047051.1     2086446    .-.-.--.-.                                                    2086450</w:t>
      </w:r>
    </w:p>
    <w:p>
      <w:r>
        <w:rPr>
          <w:rFonts w:ascii="Consolas" w:hAnsi="Consolas"/>
          <w:sz w:val="18"/>
        </w:rPr>
        <w:t>NC_047051.1     17978051   .-T-.--.                                                      17978054</w:t>
      </w:r>
    </w:p>
    <w:p>
      <w:r>
        <w:rPr>
          <w:rFonts w:ascii="Consolas" w:hAnsi="Consolas"/>
          <w:sz w:val="18"/>
        </w:rPr>
        <w:t>NC_047051.1     9643265    .-.-.--.-.                                                    9643269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451        ----AT--GA---TGAAT-CAAAAGCACTTGGCATGTG  478</w:t>
      </w:r>
    </w:p>
    <w:p>
      <w:r>
        <w:rPr>
          <w:rFonts w:ascii="Consolas" w:hAnsi="Consolas"/>
          <w:sz w:val="18"/>
        </w:rPr>
        <w:t>NC_047043.1     28481421   ----..--.                               28481419</w:t>
      </w:r>
    </w:p>
    <w:p>
      <w:r>
        <w:rPr>
          <w:rFonts w:ascii="Consolas" w:hAnsi="Consolas"/>
          <w:sz w:val="18"/>
        </w:rPr>
        <w:t>NC_047039.1     95872274   ----.G--..---..                         95872269</w:t>
      </w:r>
    </w:p>
    <w:p>
      <w:r>
        <w:rPr>
          <w:rFonts w:ascii="Consolas" w:hAnsi="Consolas"/>
          <w:sz w:val="18"/>
        </w:rPr>
        <w:t>NC_047039.1     89322278   ----..                                  89322279</w:t>
      </w:r>
    </w:p>
    <w:p>
      <w:r>
        <w:rPr>
          <w:rFonts w:ascii="Consolas" w:hAnsi="Consolas"/>
          <w:sz w:val="18"/>
        </w:rPr>
        <w:t>NC_047038.1     128412873  ----.                                   128412873</w:t>
      </w:r>
    </w:p>
    <w:p>
      <w:r>
        <w:rPr>
          <w:rFonts w:ascii="Consolas" w:hAnsi="Consolas"/>
          <w:sz w:val="18"/>
        </w:rPr>
        <w:t>NC_047038.1     64475065   ----..--A.---..C..-AT.........          64475084</w:t>
      </w:r>
    </w:p>
    <w:p>
      <w:r>
        <w:rPr>
          <w:rFonts w:ascii="Consolas" w:hAnsi="Consolas"/>
          <w:sz w:val="18"/>
        </w:rPr>
        <w:t>NC_047055.1     94972441   ----.A--..                              94972444</w:t>
      </w:r>
    </w:p>
    <w:p>
      <w:r>
        <w:rPr>
          <w:rFonts w:ascii="Consolas" w:hAnsi="Consolas"/>
          <w:sz w:val="18"/>
        </w:rPr>
        <w:t>NC_047055.1     62249588   ----..--A.---..T..-.....                62249575</w:t>
      </w:r>
    </w:p>
    <w:p>
      <w:r>
        <w:rPr>
          <w:rFonts w:ascii="Consolas" w:hAnsi="Consolas"/>
          <w:sz w:val="18"/>
        </w:rPr>
        <w:t>NC_047055.1     39606542   ----.C--A.---..C..-AT.............      39606519</w:t>
      </w:r>
    </w:p>
    <w:p>
      <w:r>
        <w:rPr>
          <w:rFonts w:ascii="Consolas" w:hAnsi="Consolas"/>
          <w:sz w:val="18"/>
        </w:rPr>
        <w:t>NC_047055.1     82816592   ----.A--A.---.....GT..........A....A..  82816564</w:t>
      </w:r>
    </w:p>
    <w:p>
      <w:r>
        <w:rPr>
          <w:rFonts w:ascii="Consolas" w:hAnsi="Consolas"/>
          <w:sz w:val="18"/>
        </w:rPr>
        <w:t>NC_047040.1     31511550   ----.A--..CAG.CC..-GT.........          31511572</w:t>
      </w:r>
    </w:p>
    <w:p>
      <w:r>
        <w:rPr>
          <w:rFonts w:ascii="Consolas" w:hAnsi="Consolas"/>
          <w:sz w:val="18"/>
        </w:rPr>
        <w:t>NC_047034.1     133587591  ----..--..                              133587588</w:t>
      </w:r>
    </w:p>
    <w:p>
      <w:r>
        <w:rPr>
          <w:rFonts w:ascii="Consolas" w:hAnsi="Consolas"/>
          <w:sz w:val="18"/>
        </w:rPr>
        <w:t>NC_047034.1     124540053  ----..--C.---..T..-AG......T..T...      124540030</w:t>
      </w:r>
    </w:p>
    <w:p>
      <w:r>
        <w:rPr>
          <w:rFonts w:ascii="Consolas" w:hAnsi="Consolas"/>
          <w:sz w:val="18"/>
        </w:rPr>
        <w:t>NC_047034.1     42630455   ----G.--..---..C..-GC.............      42630432</w:t>
      </w:r>
    </w:p>
    <w:p>
      <w:r>
        <w:rPr>
          <w:rFonts w:ascii="Consolas" w:hAnsi="Consolas"/>
          <w:sz w:val="18"/>
        </w:rPr>
        <w:t>NC_047034.1     37015313   ----..--..-----...-G.....               37015301</w:t>
      </w:r>
    </w:p>
    <w:p>
      <w:r>
        <w:rPr>
          <w:rFonts w:ascii="Consolas" w:hAnsi="Consolas"/>
          <w:sz w:val="18"/>
        </w:rPr>
        <w:t>NC_047034.1     107264224  --------T.---A....-.C.........AA....    107264247</w:t>
      </w:r>
    </w:p>
    <w:p>
      <w:r>
        <w:rPr>
          <w:rFonts w:ascii="Consolas" w:hAnsi="Consolas"/>
          <w:sz w:val="18"/>
        </w:rPr>
        <w:t>NC_047035.1     101180097  ----.                                   101180097</w:t>
      </w:r>
    </w:p>
    <w:p>
      <w:r>
        <w:rPr>
          <w:rFonts w:ascii="Consolas" w:hAnsi="Consolas"/>
          <w:sz w:val="18"/>
        </w:rPr>
        <w:t>NC_047045.1     79730942   GCTA..--T.---.A...--..........          79730920</w:t>
      </w:r>
    </w:p>
    <w:p>
      <w:r>
        <w:rPr>
          <w:rFonts w:ascii="Consolas" w:hAnsi="Consolas"/>
          <w:sz w:val="18"/>
        </w:rPr>
        <w:t>NC_047045.1     39515326   ----..--A.---.                          39515322</w:t>
      </w:r>
    </w:p>
    <w:p>
      <w:r>
        <w:rPr>
          <w:rFonts w:ascii="Consolas" w:hAnsi="Consolas"/>
          <w:sz w:val="18"/>
        </w:rPr>
        <w:t>NC_047048.1     11550938   -----.--..---..                         11550934</w:t>
      </w:r>
    </w:p>
    <w:p>
      <w:r>
        <w:rPr>
          <w:rFonts w:ascii="Consolas" w:hAnsi="Consolas"/>
          <w:sz w:val="18"/>
        </w:rPr>
        <w:t>NC_047048.1     72232193   ----..--A.---.....-GT..G....C..         72232173</w:t>
      </w:r>
    </w:p>
    <w:p>
      <w:r>
        <w:rPr>
          <w:rFonts w:ascii="Consolas" w:hAnsi="Consolas"/>
          <w:sz w:val="18"/>
        </w:rPr>
        <w:t>NC_047048.1     14353918   ----..AT..---C.T..-GT...............    14353891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1572184714453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