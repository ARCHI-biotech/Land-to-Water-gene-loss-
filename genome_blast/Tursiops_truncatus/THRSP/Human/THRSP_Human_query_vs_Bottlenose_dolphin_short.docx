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1046539386200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63.9    9e-08</w:t>
      </w:r>
    </w:p>
    <w:p>
      <w:r>
        <w:rPr>
          <w:rFonts w:ascii="Consolas" w:hAnsi="Consolas"/>
          <w:sz w:val="18"/>
        </w:rPr>
        <w:t>NC_047042.1 Tursiops truncatus isolate mTurTru1 chromosome 9, mTu...  58.0    6e-06</w:t>
      </w:r>
    </w:p>
    <w:p>
      <w:r>
        <w:rPr>
          <w:rFonts w:ascii="Consolas" w:hAnsi="Consolas"/>
          <w:sz w:val="18"/>
        </w:rPr>
        <w:t>NC_047040.1 Tursiops truncatus isolate mTurTru1 chromosome 7, mTu...  58.0    6e-06</w:t>
      </w:r>
    </w:p>
    <w:p>
      <w:r>
        <w:rPr>
          <w:rFonts w:ascii="Consolas" w:hAnsi="Consolas"/>
          <w:sz w:val="18"/>
        </w:rPr>
        <w:t>NC_047039.1 Tursiops truncatus isolate mTurTru1 chromosome 6, mTu...  58.0    6e-06</w:t>
      </w:r>
    </w:p>
    <w:p>
      <w:r>
        <w:rPr>
          <w:rFonts w:ascii="Consolas" w:hAnsi="Consolas"/>
          <w:sz w:val="18"/>
        </w:rPr>
        <w:t>NC_047055.1 Tursiops truncatus isolate mTurTru1 chromosome X, mTu...  56.0    2e-05</w:t>
      </w:r>
    </w:p>
    <w:p>
      <w:r>
        <w:rPr>
          <w:rFonts w:ascii="Consolas" w:hAnsi="Consolas"/>
          <w:sz w:val="18"/>
        </w:rPr>
        <w:t>NC_047034.1 Tursiops truncatus isolate mTurTru1 chromosome 1, mTu...  56.0    2e-05</w:t>
      </w:r>
    </w:p>
    <w:p>
      <w:r>
        <w:rPr>
          <w:rFonts w:ascii="Consolas" w:hAnsi="Consolas"/>
          <w:sz w:val="18"/>
        </w:rPr>
        <w:t>NC_047049.1 Tursiops truncatus isolate mTurTru1 chromosome 16, mT...  54.0    9e-05</w:t>
      </w:r>
    </w:p>
    <w:p>
      <w:r>
        <w:rPr>
          <w:rFonts w:ascii="Consolas" w:hAnsi="Consolas"/>
          <w:sz w:val="18"/>
        </w:rPr>
        <w:t>NC_047043.1 Tursiops truncatus isolate mTurTru1 chromosome 10, mT...  54.0    9e-05</w:t>
      </w:r>
    </w:p>
    <w:p>
      <w:r>
        <w:rPr>
          <w:rFonts w:ascii="Consolas" w:hAnsi="Consolas"/>
          <w:sz w:val="18"/>
        </w:rPr>
        <w:t>NC_047052.1 Tursiops truncatus isolate mTurTru1 chromosome 19, mT...  54.0    9e-05</w:t>
      </w:r>
    </w:p>
    <w:p>
      <w:r>
        <w:rPr>
          <w:rFonts w:ascii="Consolas" w:hAnsi="Consolas"/>
          <w:sz w:val="18"/>
        </w:rPr>
        <w:t>NC_047045.1 Tursiops truncatus isolate mTurTru1 chromosome 12, mT...  54.0    9e-05</w:t>
      </w:r>
    </w:p>
    <w:p>
      <w:r>
        <w:rPr>
          <w:rFonts w:ascii="Consolas" w:hAnsi="Consolas"/>
          <w:sz w:val="18"/>
        </w:rPr>
        <w:t>NC_047044.1 Tursiops truncatus isolate mTurTru1 chromosome 11, mT...  54.0    9e-05</w:t>
      </w:r>
    </w:p>
    <w:p>
      <w:r>
        <w:rPr>
          <w:rFonts w:ascii="Consolas" w:hAnsi="Consolas"/>
          <w:sz w:val="18"/>
        </w:rPr>
        <w:t>NC_047041.1 Tursiops truncatus isolate mTurTru1 chromosome 8, mTu...  54.0    9e-05</w:t>
      </w:r>
    </w:p>
    <w:p>
      <w:r>
        <w:rPr>
          <w:rFonts w:ascii="Consolas" w:hAnsi="Consolas"/>
          <w:sz w:val="18"/>
        </w:rPr>
        <w:t>NW_022983417.1 Tursiops truncatus isolate mTurTru1 unplaced genom...  52.0    3e-04</w:t>
      </w:r>
    </w:p>
    <w:p>
      <w:r>
        <w:rPr>
          <w:rFonts w:ascii="Consolas" w:hAnsi="Consolas"/>
          <w:sz w:val="18"/>
        </w:rPr>
        <w:t>NC_047053.1 Tursiops truncatus isolate mTurTru1 chromosome 20, mT...  52.0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382        GAGCCTAAATTCCCTCATCTATAAAATGGGGATAATATTATCTACCTCACA  432</w:t>
      </w:r>
    </w:p>
    <w:p>
      <w:r>
        <w:rPr>
          <w:rFonts w:ascii="Consolas" w:hAnsi="Consolas"/>
          <w:sz w:val="18"/>
        </w:rPr>
        <w:t>NC_047048.1     61085720     ....C...............................               61085685</w:t>
      </w:r>
    </w:p>
    <w:p>
      <w:r>
        <w:rPr>
          <w:rFonts w:ascii="Consolas" w:hAnsi="Consolas"/>
          <w:sz w:val="18"/>
        </w:rPr>
        <w:t>NC_047042.1     53889445               ..................T......A...........    53889481</w:t>
      </w:r>
    </w:p>
    <w:p>
      <w:r>
        <w:rPr>
          <w:rFonts w:ascii="Consolas" w:hAnsi="Consolas"/>
          <w:sz w:val="18"/>
        </w:rPr>
        <w:t>NC_047040.1     14630310               ........G................A..C..........  14630348</w:t>
      </w:r>
    </w:p>
    <w:p>
      <w:r>
        <w:rPr>
          <w:rFonts w:ascii="Consolas" w:hAnsi="Consolas"/>
          <w:sz w:val="18"/>
        </w:rPr>
        <w:t>NC_047040.1     43310253             .............................              43310281</w:t>
      </w:r>
    </w:p>
    <w:p>
      <w:r>
        <w:rPr>
          <w:rFonts w:ascii="Consolas" w:hAnsi="Consolas"/>
          <w:sz w:val="18"/>
        </w:rPr>
        <w:t>NC_047039.1     64958300                .......G................C..C..........  64958337</w:t>
      </w:r>
    </w:p>
    <w:p>
      <w:r>
        <w:rPr>
          <w:rFonts w:ascii="Consolas" w:hAnsi="Consolas"/>
          <w:sz w:val="18"/>
        </w:rPr>
        <w:t>NC_047039.1     80290934               .........................A..A........    80290970</w:t>
      </w:r>
    </w:p>
    <w:p>
      <w:r>
        <w:rPr>
          <w:rFonts w:ascii="Consolas" w:hAnsi="Consolas"/>
          <w:sz w:val="18"/>
        </w:rPr>
        <w:t>NC_047055.1     31718349               ............................             31718376</w:t>
      </w:r>
    </w:p>
    <w:p>
      <w:r>
        <w:rPr>
          <w:rFonts w:ascii="Consolas" w:hAnsi="Consolas"/>
          <w:sz w:val="18"/>
        </w:rPr>
        <w:t>NC_047034.1     30049989              .........C...T......................      30049954</w:t>
      </w:r>
    </w:p>
    <w:p>
      <w:r>
        <w:rPr>
          <w:rFonts w:ascii="Consolas" w:hAnsi="Consolas"/>
          <w:sz w:val="18"/>
        </w:rPr>
        <w:t>NC_047034.1     40677608               ........G................A........       40677575</w:t>
      </w:r>
    </w:p>
    <w:p>
      <w:r>
        <w:rPr>
          <w:rFonts w:ascii="Consolas" w:hAnsi="Consolas"/>
          <w:sz w:val="18"/>
        </w:rPr>
        <w:t>NC_047034.1     139650176    ....C....................A........                 139650209</w:t>
      </w:r>
    </w:p>
    <w:p>
      <w:r>
        <w:rPr>
          <w:rFonts w:ascii="Consolas" w:hAnsi="Consolas"/>
          <w:sz w:val="18"/>
        </w:rPr>
        <w:t>NC_047034.1     165742108  ...........TT.....................                   165742075</w:t>
      </w:r>
    </w:p>
    <w:p>
      <w:r>
        <w:rPr>
          <w:rFonts w:ascii="Consolas" w:hAnsi="Consolas"/>
          <w:sz w:val="18"/>
        </w:rPr>
        <w:t>NC_047034.1     159701509              ..........................               159701534</w:t>
      </w:r>
    </w:p>
    <w:p>
      <w:r>
        <w:rPr>
          <w:rFonts w:ascii="Consolas" w:hAnsi="Consolas"/>
          <w:sz w:val="18"/>
        </w:rPr>
        <w:t>NC_047049.1     46822559               ..................T......A........C....  46822597</w:t>
      </w:r>
    </w:p>
    <w:p>
      <w:r>
        <w:rPr>
          <w:rFonts w:ascii="Consolas" w:hAnsi="Consolas"/>
          <w:sz w:val="18"/>
        </w:rPr>
        <w:t>NC_047043.1     31202851                 .................G.....G...........    31202885</w:t>
      </w:r>
    </w:p>
    <w:p>
      <w:r>
        <w:rPr>
          <w:rFonts w:ascii="Consolas" w:hAnsi="Consolas"/>
          <w:sz w:val="18"/>
        </w:rPr>
        <w:t>NC_047052.1     46553635                 ...................C...G...........    46553601</w:t>
      </w:r>
    </w:p>
    <w:p>
      <w:r>
        <w:rPr>
          <w:rFonts w:ascii="Consolas" w:hAnsi="Consolas"/>
          <w:sz w:val="18"/>
        </w:rPr>
        <w:t>NC_047045.1     77613959                   .....C..................C..........  77613925</w:t>
      </w:r>
    </w:p>
    <w:p>
      <w:r>
        <w:rPr>
          <w:rFonts w:ascii="Consolas" w:hAnsi="Consolas"/>
          <w:sz w:val="18"/>
        </w:rPr>
        <w:t>NC_047045.1     1736463           ....T.........................                1736434</w:t>
      </w:r>
    </w:p>
    <w:p>
      <w:r>
        <w:rPr>
          <w:rFonts w:ascii="Consolas" w:hAnsi="Consolas"/>
          <w:sz w:val="18"/>
        </w:rPr>
        <w:t>NC_047044.1     18175573     ....C....T.........................                18175539</w:t>
      </w:r>
    </w:p>
    <w:p>
      <w:r>
        <w:rPr>
          <w:rFonts w:ascii="Consolas" w:hAnsi="Consolas"/>
          <w:sz w:val="18"/>
        </w:rPr>
        <w:t>NC_047041.1     56318680     ....C....T.........................                56318646</w:t>
      </w:r>
    </w:p>
    <w:p>
      <w:r>
        <w:rPr>
          <w:rFonts w:ascii="Consolas" w:hAnsi="Consolas"/>
          <w:sz w:val="18"/>
        </w:rPr>
        <w:t>NW_022983417.1  22021             ....T.........................                21992</w:t>
      </w:r>
    </w:p>
    <w:p>
      <w:r>
        <w:rPr>
          <w:rFonts w:ascii="Consolas" w:hAnsi="Consolas"/>
          <w:sz w:val="18"/>
        </w:rPr>
        <w:t>NC_047053.1     40962191               ........................GA........       40962224</w:t>
      </w:r>
    </w:p>
    <w:p>
      <w:r>
        <w:rPr>
          <w:rFonts w:ascii="Consolas" w:hAnsi="Consolas"/>
          <w:sz w:val="18"/>
        </w:rPr>
        <w:t>NC_047053.1     14362546           ..........................                   14362571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1598350819968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