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329     6e-88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ATCCTCGAGTGCACCGGGCCTTTTCTTGATCCTCCCCCCTC------GTCCCCCGACCTG  54</w:t>
      </w:r>
    </w:p>
    <w:p>
      <w:r>
        <w:rPr>
          <w:rFonts w:ascii="Consolas" w:hAnsi="Consolas"/>
          <w:sz w:val="18"/>
        </w:rPr>
        <w:t>NC_047041.1  53471143  .....T......T.T....T...................A.CCCCCG.G.....C...CA  53471084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55        AGCCCTGGGAGGGAACGGGCAAGCAGGAGGGCTCAGGACCCAGCCAGAGGGCAGGGACAG  114</w:t>
      </w:r>
    </w:p>
    <w:p>
      <w:r>
        <w:rPr>
          <w:rFonts w:ascii="Consolas" w:hAnsi="Consolas"/>
          <w:sz w:val="18"/>
        </w:rPr>
        <w:t>NC_047041.1  53471083  ..............................A...................T.........  53471024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115       GCTGGAGAGGGTGGGGTGGTGGTGAGGGAATGATACTCTGGCCAGCCCTCAGTTGGGTCT  174</w:t>
      </w:r>
    </w:p>
    <w:p>
      <w:r>
        <w:rPr>
          <w:rFonts w:ascii="Consolas" w:hAnsi="Consolas"/>
          <w:sz w:val="18"/>
        </w:rPr>
        <w:t>NC_047041.1  53471023  ...A...........T--.A..-..AT.................................  53470967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175       ACTCCCACCGGCAGGAGGGT-GGGGCAGGGAAGGAAGAGGGGCAGGAGAAGAGCAGCAGA  233</w:t>
      </w:r>
    </w:p>
    <w:p>
      <w:r>
        <w:rPr>
          <w:rFonts w:ascii="Consolas" w:hAnsi="Consolas"/>
          <w:sz w:val="18"/>
        </w:rPr>
        <w:t>NC_047041.1  53470966  ...................GA.........G.A..G.........AG.........TG..  53470907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234       CTGGGGCAAGCCTGGGGACTGAGAGACGAGACACTAAGAAGAAAGGGAGGACACAAAGGC  293</w:t>
      </w:r>
    </w:p>
    <w:p>
      <w:r>
        <w:rPr>
          <w:rFonts w:ascii="Consolas" w:hAnsi="Consolas"/>
          <w:sz w:val="18"/>
        </w:rPr>
        <w:t>NC_047041.1  53470906  ............A...................G.A....GA.G.A......G........  53470847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294       AGCCAAGCCTGAGAGAGAGCAAAGAGGAGAAGCCGGACGGAGCCGGAACCGGAACCGAGA  353</w:t>
      </w:r>
    </w:p>
    <w:p>
      <w:r>
        <w:rPr>
          <w:rFonts w:ascii="Consolas" w:hAnsi="Consolas"/>
          <w:sz w:val="18"/>
        </w:rPr>
        <w:t>NC_047041.1  53470846  ........AG..A....G...T........GA.T....T...............T....G  53470787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354       CTGTGGCGCGGAAGGAGAGATCAAAGCG  381</w:t>
      </w:r>
    </w:p>
    <w:p>
      <w:r>
        <w:rPr>
          <w:rFonts w:ascii="Consolas" w:hAnsi="Consolas"/>
          <w:sz w:val="18"/>
        </w:rPr>
        <w:t>NC_047041.1  53470786  ............................  53470759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894315475480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         GGAGGCAGAGGGAACTGACACTGACGACCTTGAGACTG--TCCTCTTGCTGCCGTCCTAG  66</w:t>
      </w:r>
    </w:p>
    <w:p>
      <w:r>
        <w:rPr>
          <w:rFonts w:ascii="Consolas" w:hAnsi="Consolas"/>
          <w:sz w:val="18"/>
        </w:rPr>
        <w:t>NC_047041.1  53470261  ....................T.................TC...A..CA..A.A.......  53470202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67        GGGTAAAGGATGAGCAACACCCATTTTACAG  97</w:t>
      </w:r>
    </w:p>
    <w:p>
      <w:r>
        <w:rPr>
          <w:rFonts w:ascii="Consolas" w:hAnsi="Consolas"/>
          <w:sz w:val="18"/>
        </w:rPr>
        <w:t>NC_047041.1  53470201  ...............G...............  53470171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185522919348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2083564461744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176     1e-41</w:t>
      </w:r>
    </w:p>
    <w:p>
      <w:r>
        <w:rPr>
          <w:rFonts w:ascii="Consolas" w:hAnsi="Consolas"/>
          <w:sz w:val="18"/>
        </w:rPr>
        <w:t>NC_047039.1 Tursiops truncatus isolate mTurTru1 chromosome 6, mTu...  54.0    1e-04</w:t>
      </w:r>
    </w:p>
    <w:p>
      <w:r>
        <w:rPr>
          <w:rFonts w:ascii="Consolas" w:hAnsi="Consolas"/>
          <w:sz w:val="18"/>
        </w:rPr>
        <w:t>NC_047045.1 Tursiops truncatus isolate mTurTru1 chromosome 12, mT...  54.0    1e-04</w:t>
      </w:r>
    </w:p>
    <w:p>
      <w:r>
        <w:rPr>
          <w:rFonts w:ascii="Consolas" w:hAnsi="Consolas"/>
          <w:sz w:val="18"/>
        </w:rPr>
        <w:t>NC_047055.1 Tursiops truncatus isolate mTurTru1 chromosome X, mTu...  52.0    4e-04</w:t>
      </w:r>
    </w:p>
    <w:p>
      <w:r>
        <w:rPr>
          <w:rFonts w:ascii="Consolas" w:hAnsi="Consolas"/>
          <w:sz w:val="18"/>
        </w:rPr>
        <w:t>NC_047040.1 Tursiops truncatus isolate mTurTru1 chromosome 7, mTu...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381        AGCCTAAATTTCCTCATCTATAAAACGGGGATAGTGTTACCTACCTCATAAAGTTGTTAT  440</w:t>
      </w:r>
    </w:p>
    <w:p>
      <w:r>
        <w:rPr>
          <w:rFonts w:ascii="Consolas" w:hAnsi="Consolas"/>
          <w:sz w:val="18"/>
        </w:rPr>
        <w:t>NC_047039.1  108064186  .....C.............G...............                           108064152</w:t>
      </w:r>
    </w:p>
    <w:p>
      <w:r>
        <w:rPr>
          <w:rFonts w:ascii="Consolas" w:hAnsi="Consolas"/>
          <w:sz w:val="18"/>
        </w:rPr>
        <w:t>NC_047039.1  102173600         ..........................                             102173625</w:t>
      </w:r>
    </w:p>
    <w:p>
      <w:r>
        <w:rPr>
          <w:rFonts w:ascii="Consolas" w:hAnsi="Consolas"/>
          <w:sz w:val="18"/>
        </w:rPr>
        <w:t>NC_047045.1  10717842         ...........................                             10717868</w:t>
      </w:r>
    </w:p>
    <w:p>
      <w:r>
        <w:rPr>
          <w:rFonts w:ascii="Consolas" w:hAnsi="Consolas"/>
          <w:sz w:val="18"/>
        </w:rPr>
        <w:t>NC_047055.1  9322757    ..........................                                    9322732</w:t>
      </w:r>
    </w:p>
    <w:p>
      <w:r>
        <w:rPr>
          <w:rFonts w:ascii="Consolas" w:hAnsi="Consolas"/>
          <w:sz w:val="18"/>
        </w:rPr>
        <w:t>NC_047040.1  49659375           .................TA........AA.............            49659416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441        GGAAATTAAACAAGACAGTAAGTCAAAAGCATCTGACATATGAGAGCTATTATTATAAAA  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501        GTGGCTTTTTTCTCCCACCCTCACATTTTATTTTTTCTAGCCATCCCTGACTTTTTACCC  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561        TCCAGAACTAAGAAGTATCCTCCTAGACTCTGAGTGAGTGGTTCACACT--TAGGCCTGC  618</w:t>
      </w:r>
    </w:p>
    <w:p>
      <w:r>
        <w:rPr>
          <w:rFonts w:ascii="Consolas" w:hAnsi="Consolas"/>
          <w:sz w:val="18"/>
        </w:rPr>
        <w:t>NC_047041.1  53443631                             .......................CT..CA.....  53443598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619        CAAGCACAGGGGAACTATAAACTTATTTATTGCAGTAGCAATAAAAAATACTACCTTGTA  678</w:t>
      </w:r>
    </w:p>
    <w:p>
      <w:r>
        <w:rPr>
          <w:rFonts w:ascii="Consolas" w:hAnsi="Consolas"/>
          <w:sz w:val="18"/>
        </w:rPr>
        <w:t>NC_047041.1  53443597   TG........T........------.........................AG........  53443544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679        TTTGTATATATCTTTATTAACTTCTAAAGTACTTTCTCAGACATGATTTCATTTTTAACA  738</w:t>
      </w:r>
    </w:p>
    <w:p>
      <w:r>
        <w:rPr>
          <w:rFonts w:ascii="Consolas" w:hAnsi="Consolas"/>
          <w:sz w:val="18"/>
        </w:rPr>
        <w:t>NC_047041.1  53443543   ......C..............C.....................CA...........---.  53443487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739        AGTAGGACTCAAGAGAAGAGAGGTAGAACCACCTGATTT  777</w:t>
      </w:r>
    </w:p>
    <w:p>
      <w:r>
        <w:rPr>
          <w:rFonts w:ascii="Consolas" w:hAnsi="Consolas"/>
          <w:sz w:val="18"/>
        </w:rPr>
        <w:t>NC_047041.1  53443486   ......................A.G......T.......  53443448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1814794160172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