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Length=396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454     2e-125</w:t>
      </w:r>
    </w:p>
    <w:p>
      <w:r>
        <w:rPr>
          <w:rFonts w:ascii="Consolas" w:hAnsi="Consolas"/>
          <w:sz w:val="18"/>
        </w:rPr>
        <w:t>NC_047036.1 Tursiops truncatus isolate mTurTru1 chromosome 3, mTu...  51.8    2e-04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ATCCTCGAGTGCACCGGGCCTTTTCTTGATCCTCCCCCCTC------GTCCCCCGACCTG  54</w:t>
      </w:r>
    </w:p>
    <w:p>
      <w:r>
        <w:rPr>
          <w:rFonts w:ascii="Consolas" w:hAnsi="Consolas"/>
          <w:sz w:val="18"/>
        </w:rPr>
        <w:t>NC_047041.1  53471143  .....T......T.T....T...................A.CCCCCG.G.....C...CA  53471084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55        AGCCCTGGGAGGGAACGGGCAAGCAGGAGGGCTCAGGACCCAGCCAGAGGGCAGGGACAG  114</w:t>
      </w:r>
    </w:p>
    <w:p>
      <w:r>
        <w:rPr>
          <w:rFonts w:ascii="Consolas" w:hAnsi="Consolas"/>
          <w:sz w:val="18"/>
        </w:rPr>
        <w:t>NC_047041.1  53471083  ..............................A...................T.........  53471024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115       GCTGGAGAGGGTGGGGTGGTGGTGAGGGAATGATACTCTGGCCAGCCCTCAGTTGGGTCT  174</w:t>
      </w:r>
    </w:p>
    <w:p>
      <w:r>
        <w:rPr>
          <w:rFonts w:ascii="Consolas" w:hAnsi="Consolas"/>
          <w:sz w:val="18"/>
        </w:rPr>
        <w:t>NC_047041.1  53471023  ...A...........T--.A..-..AT.................................  53470967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175       ACTCCCACCGGCAGGAGGGT-GGGGCAG-GGAAGGAAGAGGGGCAGGAGAAGAGCAGCAG  232</w:t>
      </w:r>
    </w:p>
    <w:p>
      <w:r>
        <w:rPr>
          <w:rFonts w:ascii="Consolas" w:hAnsi="Consolas"/>
          <w:sz w:val="18"/>
        </w:rPr>
        <w:t>NC_047041.1  53470966  ...................GA.......-..G.A..G.........AG.........TG.  53470908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NC_047036.1  57552090                  ....-.......C..T...........A..........A..     57552051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233       ACTGGGGCAAGCCTGGGGACTGAGAGACGAGACACTAAGAAGAAAGGGAGGACACAAAGG  292</w:t>
      </w:r>
    </w:p>
    <w:p>
      <w:r>
        <w:rPr>
          <w:rFonts w:ascii="Consolas" w:hAnsi="Consolas"/>
          <w:sz w:val="18"/>
        </w:rPr>
        <w:t>NC_047041.1  53470907  .............A...................G.A....GA.G.A......G.......  53470848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293       CAGCCAAGCCTGAGAGAGAGCAAAGAGGAGAAGCCGGACGGAGCCGGAACCGGAACCGAG  352</w:t>
      </w:r>
    </w:p>
    <w:p>
      <w:r>
        <w:rPr>
          <w:rFonts w:ascii="Consolas" w:hAnsi="Consolas"/>
          <w:sz w:val="18"/>
        </w:rPr>
        <w:t>NC_047041.1  53470847  .........AG..A....G...T........GA.T....T...............T....  53470788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353       ACTGTGGCGCGGAAGGAGAGATCAAAGCGGCAGGA  387</w:t>
      </w:r>
    </w:p>
    <w:p>
      <w:r>
        <w:rPr>
          <w:rFonts w:ascii="Consolas" w:hAnsi="Consolas"/>
          <w:sz w:val="18"/>
        </w:rPr>
        <w:t>NC_047041.1  53470787  G............................TT....  53470753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865771915372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123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AATGCAGGAGGCAGAGGGAACTGACACTGACGACCTTGAGACTG--TCCTCTTGCTGCCG  60</w:t>
      </w:r>
    </w:p>
    <w:p>
      <w:r>
        <w:rPr>
          <w:rFonts w:ascii="Consolas" w:hAnsi="Consolas"/>
          <w:sz w:val="18"/>
        </w:rPr>
        <w:t>NC_047041.1  53470267  ....GG....................T.................TC...A..CA..A.A.  53470208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TCCTAGGGGTAAAGGATGAGCAACACCCATTTTACAG  97</w:t>
      </w:r>
    </w:p>
    <w:p>
      <w:r>
        <w:rPr>
          <w:rFonts w:ascii="Consolas" w:hAnsi="Consolas"/>
          <w:sz w:val="18"/>
        </w:rPr>
        <w:t>NC_047041.1  53470207  .....................G...............  53470171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161737684208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2055018739968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NC_047041.1 Tursiops truncatus isolate mTurTru1 chromosome 8, mTu...  233     2e-58</w:t>
      </w:r>
    </w:p>
    <w:p>
      <w:r>
        <w:rPr>
          <w:rFonts w:ascii="Consolas" w:hAnsi="Consolas"/>
          <w:sz w:val="18"/>
        </w:rPr>
        <w:t>NC_047038.1 Tursiops truncatus isolate mTurTru1 chromosome 5, mTu...  75.2    4e-11</w:t>
      </w:r>
    </w:p>
    <w:p>
      <w:r>
        <w:rPr>
          <w:rFonts w:ascii="Consolas" w:hAnsi="Consolas"/>
          <w:sz w:val="18"/>
        </w:rPr>
        <w:t>NC_047034.1 Tursiops truncatus isolate mTurTru1 chromosome 1, mTu...  75.2    4e-11</w:t>
      </w:r>
    </w:p>
    <w:p>
      <w:r>
        <w:rPr>
          <w:rFonts w:ascii="Consolas" w:hAnsi="Consolas"/>
          <w:sz w:val="18"/>
        </w:rPr>
        <w:t>NC_047052.1 Tursiops truncatus isolate mTurTru1 chromosome 19, mT...  70.7    2e-09</w:t>
      </w:r>
    </w:p>
    <w:p>
      <w:r>
        <w:rPr>
          <w:rFonts w:ascii="Consolas" w:hAnsi="Consolas"/>
          <w:sz w:val="18"/>
        </w:rPr>
        <w:t>NC_047047.1 Tursiops truncatus isolate mTurTru1 chromosome 14, mT...  70.7    2e-09</w:t>
      </w:r>
    </w:p>
    <w:p>
      <w:r>
        <w:rPr>
          <w:rFonts w:ascii="Consolas" w:hAnsi="Consolas"/>
          <w:sz w:val="18"/>
        </w:rPr>
        <w:t>NC_047044.1 Tursiops truncatus isolate mTurTru1 chromosome 11, mT...  70.7    2e-09</w:t>
      </w:r>
    </w:p>
    <w:p>
      <w:r>
        <w:rPr>
          <w:rFonts w:ascii="Consolas" w:hAnsi="Consolas"/>
          <w:sz w:val="18"/>
        </w:rPr>
        <w:t>NC_047053.1 Tursiops truncatus isolate mTurTru1 chromosome 20, mT...  68.0    6e-09</w:t>
      </w:r>
    </w:p>
    <w:p>
      <w:r>
        <w:rPr>
          <w:rFonts w:ascii="Consolas" w:hAnsi="Consolas"/>
          <w:sz w:val="18"/>
        </w:rPr>
        <w:t>NC_047042.1 Tursiops truncatus isolate mTurTru1 chromosome 9, mTu...  67.1    2e-08</w:t>
      </w:r>
    </w:p>
    <w:p>
      <w:r>
        <w:rPr>
          <w:rFonts w:ascii="Consolas" w:hAnsi="Consolas"/>
          <w:sz w:val="18"/>
        </w:rPr>
        <w:t>NC_047036.1 Tursiops truncatus isolate mTurTru1 chromosome 3, mTu...  67.1    2e-08</w:t>
      </w:r>
    </w:p>
    <w:p>
      <w:r>
        <w:rPr>
          <w:rFonts w:ascii="Consolas" w:hAnsi="Consolas"/>
          <w:sz w:val="18"/>
        </w:rPr>
        <w:t>NC_047035.1 Tursiops truncatus isolate mTurTru1 chromosome 2, mTu...  66.2    2e-08</w:t>
      </w:r>
    </w:p>
    <w:p>
      <w:r>
        <w:rPr>
          <w:rFonts w:ascii="Consolas" w:hAnsi="Consolas"/>
          <w:sz w:val="18"/>
        </w:rPr>
        <w:t>NC_047049.1 Tursiops truncatus isolate mTurTru1 chromosome 16, mT...  64.4    7e-08</w:t>
      </w:r>
    </w:p>
    <w:p>
      <w:r>
        <w:rPr>
          <w:rFonts w:ascii="Consolas" w:hAnsi="Consolas"/>
          <w:sz w:val="18"/>
        </w:rPr>
        <w:t>NC_047050.1 Tursiops truncatus isolate mTurTru1 chromosome 17, mT...  63.5    3e-07</w:t>
      </w:r>
    </w:p>
    <w:p>
      <w:r>
        <w:rPr>
          <w:rFonts w:ascii="Consolas" w:hAnsi="Consolas"/>
          <w:sz w:val="18"/>
        </w:rPr>
        <w:t>NC_047048.1 Tursiops truncatus isolate mTurTru1 chromosome 15, mT...  63.5    3e-07</w:t>
      </w:r>
    </w:p>
    <w:p>
      <w:r>
        <w:rPr>
          <w:rFonts w:ascii="Consolas" w:hAnsi="Consolas"/>
          <w:sz w:val="18"/>
        </w:rPr>
        <w:t>NC_047046.1 Tursiops truncatus isolate mTurTru1 chromosome 13, mT...  63.5    3e-07</w:t>
      </w:r>
    </w:p>
    <w:p>
      <w:r>
        <w:rPr>
          <w:rFonts w:ascii="Consolas" w:hAnsi="Consolas"/>
          <w:sz w:val="18"/>
        </w:rPr>
        <w:t>NC_047040.1 Tursiops truncatus isolate mTurTru1 chromosome 7, mTu...  63.5    3e-07</w:t>
      </w:r>
    </w:p>
    <w:p>
      <w:r>
        <w:rPr>
          <w:rFonts w:ascii="Consolas" w:hAnsi="Consolas"/>
          <w:sz w:val="18"/>
        </w:rPr>
        <w:t>NC_047055.1 Tursiops truncatus isolate mTurTru1 chromosome X, mTu...  62.6    3e-07</w:t>
      </w:r>
    </w:p>
    <w:p>
      <w:r>
        <w:rPr>
          <w:rFonts w:ascii="Consolas" w:hAnsi="Consolas"/>
          <w:sz w:val="18"/>
        </w:rPr>
        <w:t>NC_047045.1 Tursiops truncatus isolate mTurTru1 chromosome 12, mT...  62.6    3e-07</w:t>
      </w:r>
    </w:p>
    <w:p>
      <w:r>
        <w:rPr>
          <w:rFonts w:ascii="Consolas" w:hAnsi="Consolas"/>
          <w:sz w:val="18"/>
        </w:rPr>
        <w:t>NC_047037.1 Tursiops truncatus isolate mTurTru1 chromosome 4, mTu...  62.6    3e-07</w:t>
      </w:r>
    </w:p>
    <w:p>
      <w:r>
        <w:rPr>
          <w:rFonts w:ascii="Consolas" w:hAnsi="Consolas"/>
          <w:sz w:val="18"/>
        </w:rPr>
        <w:t>NC_047043.1 Tursiops truncatus isolate mTurTru1 chromosome 10, mT...  61.7    9e-07</w:t>
      </w:r>
    </w:p>
    <w:p>
      <w:r>
        <w:rPr>
          <w:rFonts w:ascii="Consolas" w:hAnsi="Consolas"/>
          <w:sz w:val="18"/>
        </w:rPr>
        <w:t>NC_047039.1 Tursiops truncatus isolate mTurTru1 chromosome 6, mTu...  59.9    3e-06</w:t>
      </w:r>
    </w:p>
    <w:p>
      <w:r>
        <w:rPr>
          <w:rFonts w:ascii="Consolas" w:hAnsi="Consolas"/>
          <w:sz w:val="18"/>
        </w:rPr>
        <w:t>NC_047051.1 Tursiops truncatus isolate mTurTru1 chromosome 18, mT...  59.0    3e-06</w:t>
      </w:r>
    </w:p>
    <w:p>
      <w:r>
        <w:rPr>
          <w:rFonts w:ascii="Consolas" w:hAnsi="Consolas"/>
          <w:sz w:val="18"/>
        </w:rPr>
        <w:t>NW_022983417.1 Tursiops truncatus isolate mTurTru1 unplaced genom...  52.7    5e-04</w:t>
      </w:r>
    </w:p>
    <w:p>
      <w:r>
        <w:rPr>
          <w:rFonts w:ascii="Consolas" w:hAnsi="Consolas"/>
          <w:sz w:val="18"/>
        </w:rPr>
        <w:t>NC_047054.1 Tursiops truncatus isolate mTurTru1 chromosome 21, mT...  51.8    5e-04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324        ATCCCTCCTCTTGGCAGTCATTCACTATCATC-TTAGG-CAAA-TTA-TT-T-GA-C-C-  374</w:t>
      </w:r>
    </w:p>
    <w:p>
      <w:r>
        <w:rPr>
          <w:rFonts w:ascii="Consolas" w:hAnsi="Consolas"/>
          <w:sz w:val="18"/>
        </w:rPr>
        <w:t>NC_047041.1     22617281                                          ....-...-..-.--.-G-.-  22617269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8 bp – frameshift]</w:t>
      </w:r>
    </w:p>
    <w:p>
      <w:r>
        <w:rPr>
          <w:rFonts w:ascii="Consolas" w:hAnsi="Consolas"/>
          <w:sz w:val="18"/>
        </w:rPr>
        <w:t>NC_047041.1     72754356                                                             .-  72754356</w:t>
      </w:r>
    </w:p>
    <w:p>
      <w:r>
        <w:rPr>
          <w:rFonts w:ascii="Consolas" w:hAnsi="Consolas"/>
          <w:sz w:val="18"/>
        </w:rPr>
        <w:t>NC_047041.1     95832515                            ...G.C.-..G..-....-...-..-.-A.-.-.-  95832540</w:t>
      </w:r>
    </w:p>
    <w:p>
      <w:r>
        <w:rPr>
          <w:rFonts w:ascii="Consolas" w:hAnsi="Consolas"/>
          <w:sz w:val="18"/>
        </w:rPr>
        <w:t>NC_047041.1     69865866                                ...-.....-...G-...-..-C-A.T.-T-  69865888</w:t>
      </w:r>
    </w:p>
    <w:p>
      <w:r>
        <w:rPr>
          <w:rFonts w:ascii="Consolas" w:hAnsi="Consolas"/>
          <w:sz w:val="18"/>
        </w:rPr>
        <w:t>NC_047041.1     94134899   .....AG..-...T..C...A.A...G.A...-..T..-....-...-A.-.-CT-.-.T  94134949</w:t>
      </w:r>
    </w:p>
    <w:p>
      <w:r>
        <w:rPr>
          <w:rFonts w:ascii="Consolas" w:hAnsi="Consolas"/>
          <w:sz w:val="18"/>
        </w:rPr>
        <w:t>NC_047041.1     56037684                                  .-..G..-....-.G.-C.-.A..-.-T-  56037704</w:t>
      </w:r>
    </w:p>
    <w:p>
      <w:r>
        <w:rPr>
          <w:rFonts w:ascii="Consolas" w:hAnsi="Consolas"/>
          <w:sz w:val="18"/>
        </w:rPr>
        <w:t>NC_047041.1     56318697                                               ...-.G-.-A.-.-.-  56318688</w:t>
      </w:r>
    </w:p>
    <w:p>
      <w:r>
        <w:rPr>
          <w:rFonts w:ascii="Consolas" w:hAnsi="Consolas"/>
          <w:sz w:val="18"/>
        </w:rPr>
        <w:t>NC_047041.1     70064852                                  .-..G.T-..C.-.A.-C.-.-A.-.-.T  70064832</w:t>
      </w:r>
    </w:p>
    <w:p>
      <w:r>
        <w:rPr>
          <w:rFonts w:ascii="Consolas" w:hAnsi="Consolas"/>
          <w:sz w:val="18"/>
        </w:rPr>
        <w:t>NC_047041.1     43677497                                ...-..G..-A...-...-..-.-A.-----  43677478</w:t>
      </w:r>
    </w:p>
    <w:p>
      <w:r>
        <w:rPr>
          <w:rFonts w:ascii="Consolas" w:hAnsi="Consolas"/>
          <w:sz w:val="18"/>
        </w:rPr>
        <w:t>NC_047041.1     52736013                                ...-..G..-...G-...-..-.-A.-.-.-  52736034</w:t>
      </w:r>
    </w:p>
    <w:p>
      <w:r>
        <w:rPr>
          <w:rFonts w:ascii="Consolas" w:hAnsi="Consolas"/>
          <w:sz w:val="18"/>
        </w:rPr>
        <w:t>NC_047041.1     12962366                                ...-..G..-...G-...-..-.-C.-.-T-  12962387</w:t>
      </w:r>
    </w:p>
    <w:p>
      <w:r>
        <w:rPr>
          <w:rFonts w:ascii="Consolas" w:hAnsi="Consolas"/>
          <w:sz w:val="18"/>
        </w:rPr>
        <w:t>NC_047041.1     54816675                                             .-..G-..-.-C.-.-.-  54816685</w:t>
      </w:r>
    </w:p>
    <w:p>
      <w:r>
        <w:rPr>
          <w:rFonts w:ascii="Consolas" w:hAnsi="Consolas"/>
          <w:sz w:val="18"/>
        </w:rPr>
        <w:t>NC_047041.1     70204331                                           ...-...-C.-.-A.-.-.-  70204319</w:t>
      </w:r>
    </w:p>
    <w:p>
      <w:r>
        <w:rPr>
          <w:rFonts w:ascii="Consolas" w:hAnsi="Consolas"/>
          <w:sz w:val="18"/>
        </w:rPr>
        <w:t>NC_047041.1     93298328                                            ..-...-.A-.-.------  93298336</w:t>
      </w:r>
    </w:p>
    <w:p>
      <w:r>
        <w:rPr>
          <w:rFonts w:ascii="Consolas" w:hAnsi="Consolas"/>
          <w:sz w:val="18"/>
        </w:rPr>
        <w:t>NC_047041.1     15350029                                  .-..G..-...G-...-C.-.-A.-.-A-  15350010</w:t>
      </w:r>
    </w:p>
    <w:p>
      <w:r>
        <w:rPr>
          <w:rFonts w:ascii="Consolas" w:hAnsi="Consolas"/>
          <w:sz w:val="18"/>
        </w:rPr>
        <w:t>NC_047038.1     98021286                                           ...-...-C.-.-A.-T-.-  98021274</w:t>
      </w:r>
    </w:p>
    <w:p>
      <w:r>
        <w:rPr>
          <w:rFonts w:ascii="Consolas" w:hAnsi="Consolas"/>
          <w:sz w:val="18"/>
        </w:rPr>
        <w:t>NC_047038.1     91160308                                       ..-....-...-..-.-A.-.-.-  91160323</w:t>
      </w:r>
    </w:p>
    <w:p>
      <w:r>
        <w:rPr>
          <w:rFonts w:ascii="Consolas" w:hAnsi="Consolas"/>
          <w:sz w:val="18"/>
        </w:rPr>
        <w:t>NC_047038.1     65172088                                       ..-...G-...-..-.-A.-.-T-  65172103</w:t>
      </w:r>
    </w:p>
    <w:p>
      <w:r>
        <w:rPr>
          <w:rFonts w:ascii="Consolas" w:hAnsi="Consolas"/>
          <w:sz w:val="18"/>
        </w:rPr>
        <w:t>NC_047038.1     67920019                            ...A...-.....-....-.C.-..-.-C.-.-A-  67920044</w:t>
      </w:r>
    </w:p>
    <w:p>
      <w:r>
        <w:rPr>
          <w:rFonts w:ascii="Consolas" w:hAnsi="Consolas"/>
          <w:sz w:val="18"/>
        </w:rPr>
        <w:t>NC_047038.1     102482332                           ...T...-.....-..T.-.C.-..-.-A.-.-.-  102482357</w:t>
      </w:r>
    </w:p>
    <w:p>
      <w:r>
        <w:rPr>
          <w:rFonts w:ascii="Consolas" w:hAnsi="Consolas"/>
          <w:sz w:val="18"/>
        </w:rPr>
        <w:t>NC_047038.1     93667189                                     ....-....-...-C.-.-..-.-.-  93667206</w:t>
      </w:r>
    </w:p>
    <w:p>
      <w:r>
        <w:rPr>
          <w:rFonts w:ascii="Consolas" w:hAnsi="Consolas"/>
          <w:sz w:val="18"/>
        </w:rPr>
        <w:t>NC_047038.1     19187515                            ...A.C.-..G.T-....-..G-C.-.-..-.-.T  19187541</w:t>
      </w:r>
    </w:p>
    <w:p>
      <w:r>
        <w:rPr>
          <w:rFonts w:ascii="Consolas" w:hAnsi="Consolas"/>
          <w:sz w:val="18"/>
        </w:rPr>
        <w:t>NC_047034.1     25268772                                ...-..G.C-..TG-...-C.-.-A.-T-.-  25268751</w:t>
      </w:r>
    </w:p>
    <w:p>
      <w:r>
        <w:rPr>
          <w:rFonts w:ascii="Consolas" w:hAnsi="Consolas"/>
          <w:sz w:val="18"/>
        </w:rPr>
        <w:t>NC_047034.1     117226006                                 .-..G..-...G-...-.C-.-..-A-.-  117225987</w:t>
      </w:r>
    </w:p>
    <w:p>
      <w:r>
        <w:rPr>
          <w:rFonts w:ascii="Consolas" w:hAnsi="Consolas"/>
          <w:sz w:val="18"/>
        </w:rPr>
        <w:t>NC_047034.1     89999595                              ....G-A....-....G...-..-.-..-.-AT  89999620</w:t>
      </w:r>
    </w:p>
    <w:p>
      <w:r>
        <w:rPr>
          <w:rFonts w:ascii="Consolas" w:hAnsi="Consolas"/>
          <w:sz w:val="18"/>
        </w:rPr>
        <w:t>NC_047034.1     27580344                            .......-..TA.-...G-...-..-.-T.-.-T-  27580369</w:t>
      </w:r>
    </w:p>
    <w:p>
      <w:r>
        <w:rPr>
          <w:rFonts w:ascii="Consolas" w:hAnsi="Consolas"/>
          <w:sz w:val="18"/>
        </w:rPr>
        <w:t>NC_047034.1     144672294                                                     .-..-G-.-  144672298</w:t>
      </w:r>
    </w:p>
    <w:p>
      <w:r>
        <w:rPr>
          <w:rFonts w:ascii="Consolas" w:hAnsi="Consolas"/>
          <w:sz w:val="18"/>
        </w:rPr>
        <w:t>NC_047034.1     128363828                               ...-C.G..-T..G-...-..-.-AG-.-.-  128363807</w:t>
      </w:r>
    </w:p>
    <w:p>
      <w:r>
        <w:rPr>
          <w:rFonts w:ascii="Consolas" w:hAnsi="Consolas"/>
          <w:sz w:val="18"/>
        </w:rPr>
        <w:t>NC_047034.1     144981774                                 .-.C...-...G-...-..-.-C.-G-TT  144981754</w:t>
      </w:r>
    </w:p>
    <w:p>
      <w:r>
        <w:rPr>
          <w:rFonts w:ascii="Consolas" w:hAnsi="Consolas"/>
          <w:sz w:val="18"/>
        </w:rPr>
        <w:t>NC_047034.1     37816210                                  .-..G..-....-..G-C.-.-A.-.-A-  37816191</w:t>
      </w:r>
    </w:p>
    <w:p>
      <w:r>
        <w:rPr>
          <w:rFonts w:ascii="Consolas" w:hAnsi="Consolas"/>
          <w:sz w:val="18"/>
        </w:rPr>
        <w:t>NC_047034.1     153911918                           ...G.C.-..G..-....-A..-..-.-A.-.-.T  153911892</w:t>
      </w:r>
    </w:p>
    <w:p>
      <w:r>
        <w:rPr>
          <w:rFonts w:ascii="Consolas" w:hAnsi="Consolas"/>
          <w:sz w:val="18"/>
        </w:rPr>
        <w:t>NC_047034.1     140204947                               ..T-...A.-...G-...-A.-.-A.-.-.-  140204968</w:t>
      </w:r>
    </w:p>
    <w:p>
      <w:r>
        <w:rPr>
          <w:rFonts w:ascii="Consolas" w:hAnsi="Consolas"/>
          <w:sz w:val="18"/>
        </w:rPr>
        <w:t>NC_047034.1     126072936                                 .-..G..-...G-...-..-.-C.-.-.T  126072956</w:t>
      </w:r>
    </w:p>
    <w:p>
      <w:r>
        <w:rPr>
          <w:rFonts w:ascii="Consolas" w:hAnsi="Consolas"/>
          <w:sz w:val="18"/>
        </w:rPr>
        <w:t>NC_047034.1     21154223                                ...-..GA.-....-...-..-.-A.-.-.T  21154201</w:t>
      </w:r>
    </w:p>
    <w:p>
      <w:r>
        <w:rPr>
          <w:rFonts w:ascii="Consolas" w:hAnsi="Consolas"/>
          <w:sz w:val="18"/>
        </w:rPr>
        <w:t>NC_047034.1     129304433                                 .-..G.A-....-...-..-.-A.-.-.-  129304414</w:t>
      </w:r>
    </w:p>
    <w:p>
      <w:r>
        <w:rPr>
          <w:rFonts w:ascii="Consolas" w:hAnsi="Consolas"/>
          <w:sz w:val="18"/>
        </w:rPr>
        <w:t>NC_047034.1     84733612                                 ..-..T..-....-...-C.-.-T.-.-.T  84733591</w:t>
      </w:r>
    </w:p>
    <w:p>
      <w:r>
        <w:rPr>
          <w:rFonts w:ascii="Consolas" w:hAnsi="Consolas"/>
          <w:sz w:val="18"/>
        </w:rPr>
        <w:t>NC_047034.1     139481721                               ...-.GG.A-...G-A..-C.-.-..-A-.A  139481699</w:t>
      </w:r>
    </w:p>
    <w:p>
      <w:r>
        <w:rPr>
          <w:rFonts w:ascii="Consolas" w:hAnsi="Consolas"/>
          <w:sz w:val="18"/>
        </w:rPr>
        <w:t>NC_047034.1     152590063                                              ...-..-.-A.-.-.T  152590073</w:t>
      </w:r>
    </w:p>
    <w:p>
      <w:r>
        <w:rPr>
          <w:rFonts w:ascii="Consolas" w:hAnsi="Consolas"/>
          <w:sz w:val="18"/>
        </w:rPr>
        <w:t>NC_047034.1     154680159                                 .-....A-...G-...-CC-.-A.-.-.T  154680179</w:t>
      </w:r>
    </w:p>
    <w:p>
      <w:r>
        <w:rPr>
          <w:rFonts w:ascii="Consolas" w:hAnsi="Consolas"/>
          <w:sz w:val="18"/>
        </w:rPr>
        <w:t>NC_047052.1     5788210                                 ...-..G.A-....-...-..-.-A.-.-.-  5788189</w:t>
      </w:r>
    </w:p>
    <w:p>
      <w:r>
        <w:rPr>
          <w:rFonts w:ascii="Consolas" w:hAnsi="Consolas"/>
          <w:sz w:val="18"/>
        </w:rPr>
        <w:t>NC_047052.1     19244707                            .....C.-.CT.A-....-...-..-.-C.-.-.-  19244682</w:t>
      </w:r>
    </w:p>
    <w:p>
      <w:r>
        <w:rPr>
          <w:rFonts w:ascii="Consolas" w:hAnsi="Consolas"/>
          <w:sz w:val="18"/>
        </w:rPr>
        <w:t>NC_047052.1     49340721                            .....C.-.....-A..G-AG.C..-.-.T-.-T-  49340695</w:t>
      </w:r>
    </w:p>
    <w:p>
      <w:r>
        <w:rPr>
          <w:rFonts w:ascii="Consolas" w:hAnsi="Consolas"/>
          <w:sz w:val="18"/>
        </w:rPr>
        <w:t>NC_047047.1     13041716                                          ...G-...-..-.-A.-.-.-  13041729</w:t>
      </w:r>
    </w:p>
    <w:p>
      <w:r>
        <w:rPr>
          <w:rFonts w:ascii="Consolas" w:hAnsi="Consolas"/>
          <w:sz w:val="18"/>
        </w:rPr>
        <w:t>NC_047047.1     25425976                                                ..-..-.-..-.-.-  25425968</w:t>
      </w:r>
    </w:p>
    <w:p>
      <w:r>
        <w:rPr>
          <w:rFonts w:ascii="Consolas" w:hAnsi="Consolas"/>
          <w:sz w:val="18"/>
        </w:rPr>
        <w:t>NC_047047.1     13541122                                          ....-C..-C.-.-A.G.-.-  13541108</w:t>
      </w:r>
    </w:p>
    <w:p>
      <w:r>
        <w:rPr>
          <w:rFonts w:ascii="Consolas" w:hAnsi="Consolas"/>
          <w:sz w:val="18"/>
        </w:rPr>
        <w:t>NC_047047.1     34101376                                 ..-..G..-....-...-C.-A-AC-.-T-  34101356</w:t>
      </w:r>
    </w:p>
    <w:p>
      <w:r>
        <w:rPr>
          <w:rFonts w:ascii="Consolas" w:hAnsi="Consolas"/>
          <w:sz w:val="18"/>
        </w:rPr>
        <w:t>NC_047044.1     16962880                                                             .-  16962880</w:t>
      </w:r>
    </w:p>
    <w:p>
      <w:r>
        <w:rPr>
          <w:rFonts w:ascii="Consolas" w:hAnsi="Consolas"/>
          <w:sz w:val="18"/>
        </w:rPr>
        <w:t>NC_047044.1     60757414                                               ...-..-.-A.-.-.T  60757424</w:t>
      </w:r>
    </w:p>
    <w:p>
      <w:r>
        <w:rPr>
          <w:rFonts w:ascii="Consolas" w:hAnsi="Consolas"/>
          <w:sz w:val="18"/>
        </w:rPr>
        <w:t>NC_047044.1     26306014                                ...-..G..-....-...-..-.-A.-.-A-  26305993</w:t>
      </w:r>
    </w:p>
    <w:p>
      <w:r>
        <w:rPr>
          <w:rFonts w:ascii="Consolas" w:hAnsi="Consolas"/>
          <w:sz w:val="18"/>
        </w:rPr>
        <w:t>NC_047044.1     90113058                                    ..G..-....-.A.-C.-.-A.-T-.A  90113039</w:t>
      </w:r>
    </w:p>
    <w:p>
      <w:r>
        <w:rPr>
          <w:rFonts w:ascii="Consolas" w:hAnsi="Consolas"/>
          <w:sz w:val="18"/>
        </w:rPr>
        <w:t>NC_047044.1     9055859                                           ...G-..G-A.-.-T.-.-.-  9055846</w:t>
      </w:r>
    </w:p>
    <w:p>
      <w:r>
        <w:rPr>
          <w:rFonts w:ascii="Consolas" w:hAnsi="Consolas"/>
          <w:sz w:val="18"/>
        </w:rPr>
        <w:t>NC_047044.1     78142938                                                           .-.-  78142939</w:t>
      </w:r>
    </w:p>
    <w:p>
      <w:r>
        <w:rPr>
          <w:rFonts w:ascii="Consolas" w:hAnsi="Consolas"/>
          <w:sz w:val="18"/>
        </w:rPr>
        <w:t>NC_047044.1     74310868                                ...-.....-...G-...-C.-.-A.-.-.T  74310890</w:t>
      </w:r>
    </w:p>
    <w:p>
      <w:r>
        <w:rPr>
          <w:rFonts w:ascii="Consolas" w:hAnsi="Consolas"/>
          <w:sz w:val="18"/>
        </w:rPr>
        <w:t>NC_047044.1     87074500                          ...C.G...-..G..-....-...-..-.CA.-.-A-  87074528</w:t>
      </w:r>
    </w:p>
    <w:p>
      <w:r>
        <w:rPr>
          <w:rFonts w:ascii="Consolas" w:hAnsi="Consolas"/>
          <w:sz w:val="18"/>
        </w:rPr>
        <w:t>NC_047053.1     35658534                                ...-..-..-...G-...-.G-.-..-.-.-  35658514</w:t>
      </w:r>
    </w:p>
    <w:p>
      <w:r>
        <w:rPr>
          <w:rFonts w:ascii="Consolas" w:hAnsi="Consolas"/>
          <w:sz w:val="18"/>
        </w:rPr>
        <w:t>NC_047053.1     8180621                                        ..-...G-...-..-.-A.-.-.T  8180637</w:t>
      </w:r>
    </w:p>
    <w:p>
      <w:r>
        <w:rPr>
          <w:rFonts w:ascii="Consolas" w:hAnsi="Consolas"/>
          <w:sz w:val="18"/>
        </w:rPr>
        <w:t>NC_047053.1     35911630                                     ...A-....-...-C.-.-A.-T-.-  35911647</w:t>
      </w:r>
    </w:p>
    <w:p>
      <w:r>
        <w:rPr>
          <w:rFonts w:ascii="Consolas" w:hAnsi="Consolas"/>
          <w:sz w:val="18"/>
        </w:rPr>
        <w:t>NC_047053.1     48070524                                  .-..G..-...G-...-C.-.-.T-.-T-  48070543</w:t>
      </w:r>
    </w:p>
    <w:p>
      <w:r>
        <w:rPr>
          <w:rFonts w:ascii="Consolas" w:hAnsi="Consolas"/>
          <w:sz w:val="18"/>
        </w:rPr>
        <w:t>NC_047042.1     82645242                                               ...-..-.-A.-.-.T  82645252</w:t>
      </w:r>
    </w:p>
    <w:p>
      <w:r>
        <w:rPr>
          <w:rFonts w:ascii="Consolas" w:hAnsi="Consolas"/>
          <w:sz w:val="18"/>
        </w:rPr>
        <w:t>NC_047042.1     19391130                                ..A-..G..-..GG-...-.A-.-A.-.-.T  19391152</w:t>
      </w:r>
    </w:p>
    <w:p>
      <w:r>
        <w:rPr>
          <w:rFonts w:ascii="Consolas" w:hAnsi="Consolas"/>
          <w:sz w:val="18"/>
        </w:rPr>
        <w:t>NC_047042.1     92414742                                  .-.....-...G-...-C.-.-A.-.-TT  92414762</w:t>
      </w:r>
    </w:p>
    <w:p>
      <w:r>
        <w:rPr>
          <w:rFonts w:ascii="Consolas" w:hAnsi="Consolas"/>
          <w:sz w:val="18"/>
        </w:rPr>
        <w:t>NC_047042.1     15994158                                  .-..G..-...T-...-..-.--.-.-.-  15994140</w:t>
      </w:r>
    </w:p>
    <w:p>
      <w:r>
        <w:rPr>
          <w:rFonts w:ascii="Consolas" w:hAnsi="Consolas"/>
          <w:sz w:val="18"/>
        </w:rPr>
        <w:t>NC_047042.1     37448877                                          ...G-...-..-.-A.-.-.-  37448864</w:t>
      </w:r>
    </w:p>
    <w:p>
      <w:r>
        <w:rPr>
          <w:rFonts w:ascii="Consolas" w:hAnsi="Consolas"/>
          <w:sz w:val="18"/>
        </w:rPr>
        <w:t>NC_047042.1     84956177                                ...-..G..-....-...-C.-.-A.-.-.T  84956199</w:t>
      </w:r>
    </w:p>
    <w:p>
      <w:r>
        <w:rPr>
          <w:rFonts w:ascii="Consolas" w:hAnsi="Consolas"/>
          <w:sz w:val="18"/>
        </w:rPr>
        <w:t>NC_047042.1     41186413                                 ..-..T..-...G-...-C.-.-A.-AT.-  41186434</w:t>
      </w:r>
    </w:p>
    <w:p>
      <w:r>
        <w:rPr>
          <w:rFonts w:ascii="Consolas" w:hAnsi="Consolas"/>
          <w:sz w:val="18"/>
        </w:rPr>
        <w:t>NC_047042.1     21216081                                 ..-..TC.-..C.-...-..-.-AC-.-.T  21216102</w:t>
      </w:r>
    </w:p>
    <w:p>
      <w:r>
        <w:rPr>
          <w:rFonts w:ascii="Consolas" w:hAnsi="Consolas"/>
          <w:sz w:val="18"/>
        </w:rPr>
        <w:t>NC_047042.1     19707625                                  .-..G.A-...G-...-C.-.-..-.-.T  19707645</w:t>
      </w:r>
    </w:p>
    <w:p>
      <w:r>
        <w:rPr>
          <w:rFonts w:ascii="Consolas" w:hAnsi="Consolas"/>
          <w:sz w:val="18"/>
        </w:rPr>
        <w:t>NC_047042.1     89842209                                    ..T..-..G.-...-G.-.-A.-.-.T  89842228</w:t>
      </w:r>
    </w:p>
    <w:p>
      <w:r>
        <w:rPr>
          <w:rFonts w:ascii="Consolas" w:hAnsi="Consolas"/>
          <w:sz w:val="18"/>
        </w:rPr>
        <w:t>NC_047042.1     90802779                                  .-...A.-...G-..--.G-.-..-A-.-  90802761</w:t>
      </w:r>
    </w:p>
    <w:p>
      <w:r>
        <w:rPr>
          <w:rFonts w:ascii="Consolas" w:hAnsi="Consolas"/>
          <w:sz w:val="18"/>
        </w:rPr>
        <w:t>NC_047036.1     152504593                                 .-..G..-...G-...-CA-.-CC-.-.-  152504574</w:t>
      </w:r>
    </w:p>
    <w:p>
      <w:r>
        <w:rPr>
          <w:rFonts w:ascii="Consolas" w:hAnsi="Consolas"/>
          <w:sz w:val="18"/>
        </w:rPr>
        <w:t>NC_047036.1     42279817                        ...G.G.G...-..G.A-.C.G-...-..-.-C.-.-T-  42279846</w:t>
      </w:r>
    </w:p>
    <w:p>
      <w:r>
        <w:rPr>
          <w:rFonts w:ascii="Consolas" w:hAnsi="Consolas"/>
          <w:sz w:val="18"/>
        </w:rPr>
        <w:t>NC_047036.1     143323322                               ...-..G..-...G-.C.-C.-.-A.-.-.-  143323343</w:t>
      </w:r>
    </w:p>
    <w:p>
      <w:r>
        <w:rPr>
          <w:rFonts w:ascii="Consolas" w:hAnsi="Consolas"/>
          <w:sz w:val="18"/>
        </w:rPr>
        <w:t>NC_047036.1     148366823                             .....-C.G..-..CC-..G-..-.-.G-.-.T  148366799</w:t>
      </w:r>
    </w:p>
    <w:p>
      <w:r>
        <w:rPr>
          <w:rFonts w:ascii="Consolas" w:hAnsi="Consolas"/>
          <w:sz w:val="18"/>
        </w:rPr>
        <w:t>NC_047036.1     125207126                                 .-...T.-...G-C.G-C.-.-A.-.-.T  125207106</w:t>
      </w:r>
    </w:p>
    <w:p>
      <w:r>
        <w:rPr>
          <w:rFonts w:ascii="Consolas" w:hAnsi="Consolas"/>
          <w:sz w:val="18"/>
        </w:rPr>
        <w:t>NC_047036.1     83000619                                ...-.....-...G-A..-..-.-A.-.-.-  83000640</w:t>
      </w:r>
    </w:p>
    <w:p>
      <w:r>
        <w:rPr>
          <w:rFonts w:ascii="Consolas" w:hAnsi="Consolas"/>
          <w:sz w:val="18"/>
        </w:rPr>
        <w:t>NC_047036.1     116249539                             ...A.-..G..-...G-...-C.-.-A.-.-.-  116249516</w:t>
      </w:r>
    </w:p>
    <w:p>
      <w:r>
        <w:rPr>
          <w:rFonts w:ascii="Consolas" w:hAnsi="Consolas"/>
          <w:sz w:val="18"/>
        </w:rPr>
        <w:t>NC_047036.1     151499326                                 .-..G..-...G-...-C.-.-C.-.-.T  151499346</w:t>
      </w:r>
    </w:p>
    <w:p>
      <w:r>
        <w:rPr>
          <w:rFonts w:ascii="Consolas" w:hAnsi="Consolas"/>
          <w:sz w:val="18"/>
        </w:rPr>
        <w:t>NC_047036.1     146587068                               ...-..G..-...G-...-C.-.-A.-.-.T  146587090</w:t>
      </w:r>
    </w:p>
    <w:p>
      <w:r>
        <w:rPr>
          <w:rFonts w:ascii="Consolas" w:hAnsi="Consolas"/>
          <w:sz w:val="18"/>
        </w:rPr>
        <w:t>NC_047035.1     34150846                                       ..-A..G-...-..-.-A.-.-.-  34150861</w:t>
      </w:r>
    </w:p>
    <w:p>
      <w:r>
        <w:rPr>
          <w:rFonts w:ascii="Consolas" w:hAnsi="Consolas"/>
          <w:sz w:val="18"/>
        </w:rPr>
        <w:t>NC_047035.1     73691655                                ...-.C...-...G-...-C.-.-A.-.-.-  73691634</w:t>
      </w:r>
    </w:p>
    <w:p>
      <w:r>
        <w:rPr>
          <w:rFonts w:ascii="Consolas" w:hAnsi="Consolas"/>
          <w:sz w:val="18"/>
        </w:rPr>
        <w:t>NC_047035.1     25227685                                                           .-.-  25227686</w:t>
      </w:r>
    </w:p>
    <w:p>
      <w:r>
        <w:rPr>
          <w:rFonts w:ascii="Consolas" w:hAnsi="Consolas"/>
          <w:sz w:val="18"/>
        </w:rPr>
        <w:t>NC_047035.1     91140101                                  .-.....-....-...-C.-.-A.T.-T-  91140121</w:t>
      </w:r>
    </w:p>
    <w:p>
      <w:r>
        <w:rPr>
          <w:rFonts w:ascii="Consolas" w:hAnsi="Consolas"/>
          <w:sz w:val="18"/>
        </w:rPr>
        <w:t>NC_047035.1     2973871                                 ...-..G..-...G-...-C.-.-C.-T-.-  2973850</w:t>
      </w:r>
    </w:p>
    <w:p>
      <w:r>
        <w:rPr>
          <w:rFonts w:ascii="Consolas" w:hAnsi="Consolas"/>
          <w:sz w:val="18"/>
        </w:rPr>
        <w:t>NC_047035.1     24982313                                ...-..T..-...G-C..-.G-.-A.-.-.T  24982335</w:t>
      </w:r>
    </w:p>
    <w:p>
      <w:r>
        <w:rPr>
          <w:rFonts w:ascii="Consolas" w:hAnsi="Consolas"/>
          <w:sz w:val="18"/>
        </w:rPr>
        <w:t>NC_047035.1     14221139                    ...G.T...G.G...-....C-...G-...-C.-.-.G-.-.G  14221105</w:t>
      </w:r>
    </w:p>
    <w:p>
      <w:r>
        <w:rPr>
          <w:rFonts w:ascii="Consolas" w:hAnsi="Consolas"/>
          <w:sz w:val="18"/>
        </w:rPr>
        <w:t>NC_047035.1     90604779                                 ..-.....-....-...-..-.-..-.-.T  90604800</w:t>
      </w:r>
    </w:p>
    <w:p>
      <w:r>
        <w:rPr>
          <w:rFonts w:ascii="Consolas" w:hAnsi="Consolas"/>
          <w:sz w:val="18"/>
        </w:rPr>
        <w:t>NC_047035.1     139303903                           ...G.C.-.....-...G-..C-C.-.-A.-G-.-  139303878</w:t>
      </w:r>
    </w:p>
    <w:p>
      <w:r>
        <w:rPr>
          <w:rFonts w:ascii="Consolas" w:hAnsi="Consolas"/>
          <w:sz w:val="18"/>
        </w:rPr>
        <w:t>NC_047049.1     38548188                                           ...-.G.-C.-.-..-.-.T  38548175</w:t>
      </w:r>
    </w:p>
    <w:p>
      <w:r>
        <w:rPr>
          <w:rFonts w:ascii="Consolas" w:hAnsi="Consolas"/>
          <w:sz w:val="18"/>
        </w:rPr>
        <w:t>NC_047049.1     29523350                                        .-...G-...-C.-.-A.-.-.T  29523365</w:t>
      </w:r>
    </w:p>
    <w:p>
      <w:r>
        <w:rPr>
          <w:rFonts w:ascii="Consolas" w:hAnsi="Consolas"/>
          <w:sz w:val="18"/>
        </w:rPr>
        <w:t>NC_047049.1     29469453                                            ..-...-..-.-T.-.-.-  29469464</w:t>
      </w:r>
    </w:p>
    <w:p>
      <w:r>
        <w:rPr>
          <w:rFonts w:ascii="Consolas" w:hAnsi="Consolas"/>
          <w:sz w:val="18"/>
        </w:rPr>
        <w:t>NC_047049.1     16513359                                       ..-....-...-..-.-A.-.-.T  16513343</w:t>
      </w:r>
    </w:p>
    <w:p>
      <w:r>
        <w:rPr>
          <w:rFonts w:ascii="Consolas" w:hAnsi="Consolas"/>
          <w:sz w:val="18"/>
        </w:rPr>
        <w:t>NC_047049.1     46750465                                  .-..G..-....-...-..-.-..-A-.-  46750484</w:t>
      </w:r>
    </w:p>
    <w:p>
      <w:r>
        <w:rPr>
          <w:rFonts w:ascii="Consolas" w:hAnsi="Consolas"/>
          <w:sz w:val="18"/>
        </w:rPr>
        <w:t>NC_047050.1     57726605                                    .....-...C-...-C.-C-A.-.-.T  57726624</w:t>
      </w:r>
    </w:p>
    <w:p>
      <w:r>
        <w:rPr>
          <w:rFonts w:ascii="Consolas" w:hAnsi="Consolas"/>
          <w:sz w:val="18"/>
        </w:rPr>
        <w:t>NC_047050.1     62771653                                ...-C....-...G-C..-..-.-A.-.-T-  62771632</w:t>
      </w:r>
    </w:p>
    <w:p>
      <w:r>
        <w:rPr>
          <w:rFonts w:ascii="Consolas" w:hAnsi="Consolas"/>
          <w:sz w:val="18"/>
        </w:rPr>
        <w:t>NC_047050.1     10086961                                  .-..G..-....-C.G-.G-.-..-.-.-  10086942</w:t>
      </w:r>
    </w:p>
    <w:p>
      <w:r>
        <w:rPr>
          <w:rFonts w:ascii="Consolas" w:hAnsi="Consolas"/>
          <w:sz w:val="18"/>
        </w:rPr>
        <w:t>NC_047050.1     24724450                                           ...-...-..-.-A.-.-A-  24724438</w:t>
      </w:r>
    </w:p>
    <w:p>
      <w:r>
        <w:rPr>
          <w:rFonts w:ascii="Consolas" w:hAnsi="Consolas"/>
          <w:sz w:val="18"/>
        </w:rPr>
        <w:t>NC_047050.1     35348707                                    .....-....-...-..-.-..---T-  35348724</w:t>
      </w:r>
    </w:p>
    <w:p>
      <w:r>
        <w:rPr>
          <w:rFonts w:ascii="Consolas" w:hAnsi="Consolas"/>
          <w:sz w:val="18"/>
        </w:rPr>
        <w:t>NC_047050.1     26677697                                        .-..T.-...-CA-.-A.-.-.T  26677682</w:t>
      </w:r>
    </w:p>
    <w:p>
      <w:r>
        <w:rPr>
          <w:rFonts w:ascii="Consolas" w:hAnsi="Consolas"/>
          <w:sz w:val="18"/>
        </w:rPr>
        <w:t>NC_047050.1     68603656                                    .....-T...-...-C.-.-A.-.-.-  68603674</w:t>
      </w:r>
    </w:p>
    <w:p>
      <w:r>
        <w:rPr>
          <w:rFonts w:ascii="Consolas" w:hAnsi="Consolas"/>
          <w:sz w:val="18"/>
        </w:rPr>
        <w:t>NC_047048.1     63491636                                  .-.....-...G-...-..-C-A.-.-.T  63491656</w:t>
      </w:r>
    </w:p>
    <w:p>
      <w:r>
        <w:rPr>
          <w:rFonts w:ascii="Consolas" w:hAnsi="Consolas"/>
          <w:sz w:val="18"/>
        </w:rPr>
        <w:t>NC_047048.1     54246646                                       ..-...G-...-..-.-.G-.-.-  54246661</w:t>
      </w:r>
    </w:p>
    <w:p>
      <w:r>
        <w:rPr>
          <w:rFonts w:ascii="Consolas" w:hAnsi="Consolas"/>
          <w:sz w:val="18"/>
        </w:rPr>
        <w:t>NC_047048.1     68000223                             ..A...-..G..-....-...-..-.-A.-.-G-  68000247</w:t>
      </w:r>
    </w:p>
    <w:p>
      <w:r>
        <w:rPr>
          <w:rFonts w:ascii="Consolas" w:hAnsi="Consolas"/>
          <w:sz w:val="18"/>
        </w:rPr>
        <w:t>NC_047048.1     25212234                                ...-.....-....-...-..-.-..-.TT-  25212212</w:t>
      </w:r>
    </w:p>
    <w:p>
      <w:r>
        <w:rPr>
          <w:rFonts w:ascii="Consolas" w:hAnsi="Consolas"/>
          <w:sz w:val="18"/>
        </w:rPr>
        <w:t>NC_047046.1     22580316                                       ..-...G-...-C.-.-A.-.-.-  22580301</w:t>
      </w:r>
    </w:p>
    <w:p>
      <w:r>
        <w:rPr>
          <w:rFonts w:ascii="Consolas" w:hAnsi="Consolas"/>
          <w:sz w:val="18"/>
        </w:rPr>
        <w:t>NC_047046.1     40544369                               ....-....A-....-...-C.-.-A.-.-T-  40544391</w:t>
      </w:r>
    </w:p>
    <w:p>
      <w:r>
        <w:rPr>
          <w:rFonts w:ascii="Consolas" w:hAnsi="Consolas"/>
          <w:sz w:val="18"/>
        </w:rPr>
        <w:t>NC_047046.1     65537645                            ...G.C.-..G..-....-...-..-.-C.---.-  65537621</w:t>
      </w:r>
    </w:p>
    <w:p>
      <w:r>
        <w:rPr>
          <w:rFonts w:ascii="Consolas" w:hAnsi="Consolas"/>
          <w:sz w:val="18"/>
        </w:rPr>
        <w:t>NC_047046.1     11771899                                 ..-....A-...C-...-G.-.-A.-.-.T  11771920</w:t>
      </w:r>
    </w:p>
    <w:p>
      <w:r>
        <w:rPr>
          <w:rFonts w:ascii="Consolas" w:hAnsi="Consolas"/>
          <w:sz w:val="18"/>
        </w:rPr>
        <w:t>NC_047046.1     7659967                                 ...-..G..-...G-.C.-C.-.-C.-.-.T  7659945</w:t>
      </w:r>
    </w:p>
    <w:p>
      <w:r>
        <w:rPr>
          <w:rFonts w:ascii="Consolas" w:hAnsi="Consolas"/>
          <w:sz w:val="18"/>
        </w:rPr>
        <w:t>NC_047040.1     88041502                                  .-.....-..G.-...-..-.-T.-.-.-  88041483</w:t>
      </w:r>
    </w:p>
    <w:p>
      <w:r>
        <w:rPr>
          <w:rFonts w:ascii="Consolas" w:hAnsi="Consolas"/>
          <w:sz w:val="18"/>
        </w:rPr>
        <w:t>NC_047040.1     31511450                           ....G.CT-..G..-...G-...-..-.--------  31511472</w:t>
      </w:r>
    </w:p>
    <w:p>
      <w:r>
        <w:rPr>
          <w:rFonts w:ascii="Consolas" w:hAnsi="Consolas"/>
          <w:sz w:val="18"/>
        </w:rPr>
        <w:t>NC_047040.1     57486960                                  .-.....-....-...-C.-.-A.-T-.T  57486940</w:t>
      </w:r>
    </w:p>
    <w:p>
      <w:r>
        <w:rPr>
          <w:rFonts w:ascii="Consolas" w:hAnsi="Consolas"/>
          <w:sz w:val="18"/>
        </w:rPr>
        <w:t>NC_047040.1     106785925                        ..T...G...-.....-...G-...-..-.-A.-.-T-  106785897</w:t>
      </w:r>
    </w:p>
    <w:p>
      <w:r>
        <w:rPr>
          <w:rFonts w:ascii="Consolas" w:hAnsi="Consolas"/>
          <w:sz w:val="18"/>
        </w:rPr>
        <w:t>NC_047040.1     56983390                                  .-..G..-...G-...-C.-.-A.-.-.-  56983409</w:t>
      </w:r>
    </w:p>
    <w:p>
      <w:r>
        <w:rPr>
          <w:rFonts w:ascii="Consolas" w:hAnsi="Consolas"/>
          <w:sz w:val="18"/>
        </w:rPr>
        <w:t>NC_047055.1     95950170                                  .-..G..-...G-..C-C.-.-..-T-.-  95950189</w:t>
      </w:r>
    </w:p>
    <w:p>
      <w:r>
        <w:rPr>
          <w:rFonts w:ascii="Consolas" w:hAnsi="Consolas"/>
          <w:sz w:val="18"/>
        </w:rPr>
        <w:t>NC_047055.1     43388636                          ....G..G.A..G..-....-.CG-..-.-A.-.-A-  43388608</w:t>
      </w:r>
    </w:p>
    <w:p>
      <w:r>
        <w:rPr>
          <w:rFonts w:ascii="Consolas" w:hAnsi="Consolas"/>
          <w:sz w:val="18"/>
        </w:rPr>
        <w:t>NC_047055.1     29526556                                       ..-...G-G..-..-.-..-.-.-  29526571</w:t>
      </w:r>
    </w:p>
    <w:p>
      <w:r>
        <w:rPr>
          <w:rFonts w:ascii="Consolas" w:hAnsi="Consolas"/>
          <w:sz w:val="18"/>
        </w:rPr>
        <w:t>NC_047055.1     13201044                                  .-..G..-...G-A..C..-.-A.-G-.-  13201024</w:t>
      </w:r>
    </w:p>
    <w:p>
      <w:r>
        <w:rPr>
          <w:rFonts w:ascii="Consolas" w:hAnsi="Consolas"/>
          <w:sz w:val="18"/>
        </w:rPr>
        <w:t>NC_047055.1     82173249                                            ..-...-A.-.-.------  82173257</w:t>
      </w:r>
    </w:p>
    <w:p>
      <w:r>
        <w:rPr>
          <w:rFonts w:ascii="Consolas" w:hAnsi="Consolas"/>
          <w:sz w:val="18"/>
        </w:rPr>
        <w:t>NC_047055.1     17762618                                          ....-...-C.-.-.T-.-T-  17762631</w:t>
      </w:r>
    </w:p>
    <w:p>
      <w:r>
        <w:rPr>
          <w:rFonts w:ascii="Consolas" w:hAnsi="Consolas"/>
          <w:sz w:val="18"/>
        </w:rPr>
        <w:t>NC_047055.1     15324369                                 ..-.....-...T-...-..-.-A.-.-.-  15324389</w:t>
      </w:r>
    </w:p>
    <w:p>
      <w:r>
        <w:rPr>
          <w:rFonts w:ascii="Consolas" w:hAnsi="Consolas"/>
          <w:sz w:val="18"/>
        </w:rPr>
        <w:t>NC_047055.1     82827792                                    ..G..-....-...-C.-.-A.-.-.T  82827811</w:t>
      </w:r>
    </w:p>
    <w:p>
      <w:r>
        <w:rPr>
          <w:rFonts w:ascii="Consolas" w:hAnsi="Consolas"/>
          <w:sz w:val="18"/>
        </w:rPr>
        <w:t>NC_047055.1     5707141                                       ...-...G-...-C.-.-A.-.-.T  5707124</w:t>
      </w:r>
    </w:p>
    <w:p>
      <w:r>
        <w:rPr>
          <w:rFonts w:ascii="Consolas" w:hAnsi="Consolas"/>
          <w:sz w:val="18"/>
        </w:rPr>
        <w:t>NC_047045.1     68963907                                               ...-C.-.-A.-.-.T  68963917</w:t>
      </w:r>
    </w:p>
    <w:p>
      <w:r>
        <w:rPr>
          <w:rFonts w:ascii="Consolas" w:hAnsi="Consolas"/>
          <w:sz w:val="18"/>
        </w:rPr>
        <w:t>NC_047045.1     74220480                                            ..-...-..-.-A.-.-.T  74220468</w:t>
      </w:r>
    </w:p>
    <w:p>
      <w:r>
        <w:rPr>
          <w:rFonts w:ascii="Consolas" w:hAnsi="Consolas"/>
          <w:sz w:val="18"/>
        </w:rPr>
        <w:t>NC_047045.1     48476930                                  .-..G..-...C-.A.-C.-.-A.-.-.T  48476910</w:t>
      </w:r>
    </w:p>
    <w:p>
      <w:r>
        <w:rPr>
          <w:rFonts w:ascii="Consolas" w:hAnsi="Consolas"/>
          <w:sz w:val="18"/>
        </w:rPr>
        <w:t>NC_047037.1     76131670                                                         .-.-.-  76131668</w:t>
      </w:r>
    </w:p>
    <w:p>
      <w:r>
        <w:rPr>
          <w:rFonts w:ascii="Consolas" w:hAnsi="Consolas"/>
          <w:sz w:val="18"/>
        </w:rPr>
        <w:t>NC_047037.1     8669709                            ....G...-..G.T-....-...-C.-A-A.-.-.T  8669682</w:t>
      </w:r>
    </w:p>
    <w:p>
      <w:r>
        <w:rPr>
          <w:rFonts w:ascii="Consolas" w:hAnsi="Consolas"/>
          <w:sz w:val="18"/>
        </w:rPr>
        <w:t>NC_047037.1     35648306                                 ..-.C.A.-...G-...-C.-.-A.-.-.-  35648326</w:t>
      </w:r>
    </w:p>
    <w:p>
      <w:r>
        <w:rPr>
          <w:rFonts w:ascii="Consolas" w:hAnsi="Consolas"/>
          <w:sz w:val="18"/>
        </w:rPr>
        <w:t>NC_047037.1     56030982                                             .-...-A.-.-A.-.-.T  56030993</w:t>
      </w:r>
    </w:p>
    <w:p>
      <w:r>
        <w:rPr>
          <w:rFonts w:ascii="Consolas" w:hAnsi="Consolas"/>
          <w:sz w:val="18"/>
        </w:rPr>
        <w:t>NC_047037.1     47774277                                 ..-..G.A-....-..C-..-.-C.-T-.T  47774298</w:t>
      </w:r>
    </w:p>
    <w:p>
      <w:r>
        <w:rPr>
          <w:rFonts w:ascii="Consolas" w:hAnsi="Consolas"/>
          <w:sz w:val="18"/>
        </w:rPr>
        <w:t>NC_047043.1     91462433                                       ..-...G-...-..-.-A.-.-.-  91462448</w:t>
      </w:r>
    </w:p>
    <w:p>
      <w:r>
        <w:rPr>
          <w:rFonts w:ascii="Consolas" w:hAnsi="Consolas"/>
          <w:sz w:val="18"/>
        </w:rPr>
        <w:t>NC_047043.1     76122637                                    ..G..-....-...-C.-.-..-.-.-  76122619</w:t>
      </w:r>
    </w:p>
    <w:p>
      <w:r>
        <w:rPr>
          <w:rFonts w:ascii="Consolas" w:hAnsi="Consolas"/>
          <w:sz w:val="18"/>
        </w:rPr>
        <w:t>NC_047043.1     74632793                                                           .-.-  74632794</w:t>
      </w:r>
    </w:p>
    <w:p>
      <w:r>
        <w:rPr>
          <w:rFonts w:ascii="Consolas" w:hAnsi="Consolas"/>
          <w:sz w:val="18"/>
        </w:rPr>
        <w:t>NC_047043.1     72717578                                          ...G-...-..-.-T.-T-.T  72717592</w:t>
      </w:r>
    </w:p>
    <w:p>
      <w:r>
        <w:rPr>
          <w:rFonts w:ascii="Consolas" w:hAnsi="Consolas"/>
          <w:sz w:val="18"/>
        </w:rPr>
        <w:t>NC_047043.1     57315726                            ...A.C.-..G.A-....-.A.-.G-.--.-.-.-  57315750</w:t>
      </w:r>
    </w:p>
    <w:p>
      <w:r>
        <w:rPr>
          <w:rFonts w:ascii="Consolas" w:hAnsi="Consolas"/>
          <w:sz w:val="18"/>
        </w:rPr>
        <w:t>NC_047043.1     58067904                                      ...-....-...-..-A-T.-A-.-  58067920</w:t>
      </w:r>
    </w:p>
    <w:p>
      <w:r>
        <w:rPr>
          <w:rFonts w:ascii="Consolas" w:hAnsi="Consolas"/>
          <w:sz w:val="18"/>
        </w:rPr>
        <w:t>NC_047043.1     30654484                                  .-.....-T..G-...-C.---..-A-.-  30654502</w:t>
      </w:r>
    </w:p>
    <w:p>
      <w:r>
        <w:rPr>
          <w:rFonts w:ascii="Consolas" w:hAnsi="Consolas"/>
          <w:sz w:val="18"/>
        </w:rPr>
        <w:t>NC_047043.1     90877528                                    .....-T..G-...-C.-.-A.-.-.T  90877547</w:t>
      </w:r>
    </w:p>
    <w:p>
      <w:r>
        <w:rPr>
          <w:rFonts w:ascii="Consolas" w:hAnsi="Consolas"/>
          <w:sz w:val="18"/>
        </w:rPr>
        <w:t>NC_047043.1     95971486                            ...G..T-.....-...G-...-..-.-..-.-TT  95971512</w:t>
      </w:r>
    </w:p>
    <w:p>
      <w:r>
        <w:rPr>
          <w:rFonts w:ascii="Consolas" w:hAnsi="Consolas"/>
          <w:sz w:val="18"/>
        </w:rPr>
        <w:t>NC_047043.1     75386268                                                           .-.-  75386267</w:t>
      </w:r>
    </w:p>
    <w:p>
      <w:r>
        <w:rPr>
          <w:rFonts w:ascii="Consolas" w:hAnsi="Consolas"/>
          <w:sz w:val="18"/>
        </w:rPr>
        <w:t>NC_047043.1     85151063                                                    .-.-..-.-T-  85151068</w:t>
      </w:r>
    </w:p>
    <w:p>
      <w:r>
        <w:rPr>
          <w:rFonts w:ascii="Consolas" w:hAnsi="Consolas"/>
          <w:sz w:val="18"/>
        </w:rPr>
        <w:t>NC_047039.1     84867161                                     ....T...G-...-A.-.-..-.-.T  84867180</w:t>
      </w:r>
    </w:p>
    <w:p>
      <w:r>
        <w:rPr>
          <w:rFonts w:ascii="Consolas" w:hAnsi="Consolas"/>
          <w:sz w:val="18"/>
        </w:rPr>
        <w:t>NC_047039.1     82437338                                ...-..G..-...G-...-..-.-A.-.-.-  82437317</w:t>
      </w:r>
    </w:p>
    <w:p>
      <w:r>
        <w:rPr>
          <w:rFonts w:ascii="Consolas" w:hAnsi="Consolas"/>
          <w:sz w:val="18"/>
        </w:rPr>
        <w:t>NC_047039.1     64958267                                        .-...G-.G.-.G-.-A.-.G.-  64958282</w:t>
      </w:r>
    </w:p>
    <w:p>
      <w:r>
        <w:rPr>
          <w:rFonts w:ascii="Consolas" w:hAnsi="Consolas"/>
          <w:sz w:val="18"/>
        </w:rPr>
        <w:t>NC_047039.1     108064212                                 .-.C...-...G-.C.-C.G.-.C-.-T-  108064192</w:t>
      </w:r>
    </w:p>
    <w:p>
      <w:r>
        <w:rPr>
          <w:rFonts w:ascii="Consolas" w:hAnsi="Consolas"/>
          <w:sz w:val="18"/>
        </w:rPr>
        <w:t>NC_047039.1     104344032                                         ....-...-..-.-..-.-T-  104344019</w:t>
      </w:r>
    </w:p>
    <w:p>
      <w:r>
        <w:rPr>
          <w:rFonts w:ascii="Consolas" w:hAnsi="Consolas"/>
          <w:sz w:val="18"/>
        </w:rPr>
        <w:t>NC_047039.1     108375581                                 .-..G..-....-...-C.-.-A.-.-.T  108375601</w:t>
      </w:r>
    </w:p>
    <w:p>
      <w:r>
        <w:rPr>
          <w:rFonts w:ascii="Consolas" w:hAnsi="Consolas"/>
          <w:sz w:val="18"/>
        </w:rPr>
        <w:t>NC_047039.1     88955437                                                           .-.-  88955438</w:t>
      </w:r>
    </w:p>
    <w:p>
      <w:r>
        <w:rPr>
          <w:rFonts w:ascii="Consolas" w:hAnsi="Consolas"/>
          <w:sz w:val="18"/>
        </w:rPr>
        <w:t>NC_047051.1     9099292                                         .-...G-...C..-.-A.-.-.T  9099308</w:t>
      </w:r>
    </w:p>
    <w:p>
      <w:r>
        <w:rPr>
          <w:rFonts w:ascii="Consolas" w:hAnsi="Consolas"/>
          <w:sz w:val="18"/>
        </w:rPr>
        <w:t>NC_047054.1     12094717                            ...G.C.-..G..-...G-...-..-.-A.-A-.-  12094742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375        C--A-C-T--GT-A-GCCT------AA-A-TTT-CCTC-ATCTATAA---AAC------G  407</w:t>
      </w:r>
    </w:p>
    <w:p>
      <w:r>
        <w:rPr>
          <w:rFonts w:ascii="Consolas" w:hAnsi="Consolas"/>
          <w:sz w:val="18"/>
        </w:rPr>
        <w:t>NC_047041.1     22617268   .--T-.-.--..-.A....------C.-.-...-....-....T...---..G------.  22617235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  <w:t>NC_047041.1     74969115        .-.--..-.-....TTCTCA..-T-...-....-........---..T------.  74969151</w:t>
      </w:r>
    </w:p>
    <w:p>
      <w:r>
        <w:rPr>
          <w:rFonts w:ascii="Consolas" w:hAnsi="Consolas"/>
          <w:sz w:val="18"/>
        </w:rPr>
        <w:t>NC_047041.1     72754357   .--.-T-.--.G-.-A...------C.-G-...-....-....G...---..T------.  72754389</w:t>
      </w:r>
    </w:p>
    <w:p>
      <w:r>
        <w:rPr>
          <w:rFonts w:ascii="Consolas" w:hAnsi="Consolas"/>
          <w:sz w:val="18"/>
        </w:rPr>
        <w:t>NC_047041.1     46276972                                  ..-....-........---..T------.  46276955</w:t>
      </w:r>
    </w:p>
    <w:p>
      <w:r>
        <w:rPr>
          <w:rFonts w:ascii="Consolas" w:hAnsi="Consolas"/>
          <w:sz w:val="18"/>
        </w:rPr>
        <w:t>NC_047041.1     95832541   T--C-.-.--CG-T-....------..-.-...-....-....                   95832565</w:t>
      </w:r>
    </w:p>
    <w:p>
      <w:r>
        <w:rPr>
          <w:rFonts w:ascii="Consolas" w:hAnsi="Consolas"/>
          <w:sz w:val="18"/>
        </w:rPr>
        <w:t>NC_047041.1     69865889   .--C-T-.--..-T-..T.------C.-G-...-....-T.......---..T------.  69865921</w:t>
      </w:r>
    </w:p>
    <w:p>
      <w:r>
        <w:rPr>
          <w:rFonts w:ascii="Consolas" w:hAnsi="Consolas"/>
          <w:sz w:val="18"/>
        </w:rPr>
        <w:t>NC_047041.1     63737396                                   .-....-.G....G.---..T------.  63737412</w:t>
      </w:r>
    </w:p>
    <w:p>
      <w:r>
        <w:rPr>
          <w:rFonts w:ascii="Consolas" w:hAnsi="Consolas"/>
          <w:sz w:val="18"/>
        </w:rPr>
        <w:t>NC_047041.1     103261901               .-....------C.-G-...-....-........---..T------.  103261927</w:t>
      </w:r>
    </w:p>
    <w:p>
      <w:r>
        <w:rPr>
          <w:rFonts w:ascii="Consolas" w:hAnsi="Consolas"/>
          <w:sz w:val="18"/>
        </w:rPr>
        <w:t>NC_047041.1     1635320         .-.--..---....------..-.-...-...A-.C......---..TAA----.  1635289</w:t>
      </w:r>
    </w:p>
    <w:p>
      <w:r>
        <w:rPr>
          <w:rFonts w:ascii="Consolas" w:hAnsi="Consolas"/>
          <w:sz w:val="18"/>
        </w:rPr>
        <w:t>NC_047041.1     94134950   .--T-.-.--..-.-T.-.------C.-T-...-....-........---..A------C  94134981</w:t>
      </w:r>
    </w:p>
    <w:p>
      <w:r>
        <w:rPr>
          <w:rFonts w:ascii="Consolas" w:hAnsi="Consolas"/>
          <w:sz w:val="18"/>
        </w:rPr>
        <w:t>NC_047041.1     56037705   .--T-.-.--..---....------C.-G-...-....-....GCG.---..G------T  56037736</w:t>
      </w:r>
    </w:p>
    <w:p>
      <w:r>
        <w:rPr>
          <w:rFonts w:ascii="Consolas" w:hAnsi="Consolas"/>
          <w:sz w:val="18"/>
        </w:rPr>
        <w:t>NC_047041.1     99597106                  ....------C.-G-...-....-........---..T------.  99597081</w:t>
      </w:r>
    </w:p>
    <w:p>
      <w:r>
        <w:rPr>
          <w:rFonts w:ascii="Consolas" w:hAnsi="Consolas"/>
          <w:sz w:val="18"/>
        </w:rPr>
        <w:t>NC_047041.1     78989204                                 ...-....-........---..T------A  78989186</w:t>
      </w:r>
    </w:p>
    <w:p>
      <w:r>
        <w:rPr>
          <w:rFonts w:ascii="Consolas" w:hAnsi="Consolas"/>
          <w:sz w:val="18"/>
        </w:rPr>
        <w:t>NC_047041.1     95415437                .-....------C.-C-...-..G.-........---..T------.  95415411</w:t>
      </w:r>
    </w:p>
    <w:p>
      <w:r>
        <w:rPr>
          <w:rFonts w:ascii="Consolas" w:hAnsi="Consolas"/>
          <w:sz w:val="18"/>
        </w:rPr>
        <w:t>NC_047041.1     56318687   T--.T.-.--..---....------C.-.-...-....-........---..T------.  56318655</w:t>
      </w:r>
    </w:p>
    <w:p>
      <w:r>
        <w:rPr>
          <w:rFonts w:ascii="Consolas" w:hAnsi="Consolas"/>
          <w:sz w:val="18"/>
        </w:rPr>
        <w:t>NC_047041.1     70064831   .--T-.-.--..---....------C.-G-..G-....-........---.GT------.  70064800</w:t>
      </w:r>
    </w:p>
    <w:p>
      <w:r>
        <w:rPr>
          <w:rFonts w:ascii="Consolas" w:hAnsi="Consolas"/>
          <w:sz w:val="18"/>
        </w:rPr>
        <w:t>NC_047041.1     43677477   -------.--..---....------G.-G-...-....-........---..--------  43677451</w:t>
      </w:r>
    </w:p>
    <w:p>
      <w:r>
        <w:rPr>
          <w:rFonts w:ascii="Consolas" w:hAnsi="Consolas"/>
          <w:sz w:val="18"/>
        </w:rPr>
        <w:t>NC_047041.1     52736035   T----.-.--..---.TT.------C.-G-...-....-....G...---..T------.  52736065</w:t>
      </w:r>
    </w:p>
    <w:p>
      <w:r>
        <w:rPr>
          <w:rFonts w:ascii="Consolas" w:hAnsi="Consolas"/>
          <w:sz w:val="18"/>
        </w:rPr>
        <w:t>NC_047041.1     12962388   .--T-T-.--.--.-.A..------C.-G-...-....-....G...---..T------.  12962419</w:t>
      </w:r>
    </w:p>
    <w:p>
      <w:r>
        <w:rPr>
          <w:rFonts w:ascii="Consolas" w:hAnsi="Consolas"/>
          <w:sz w:val="18"/>
        </w:rPr>
        <w:t>NC_047041.1     100828880                                ...-...T-....G...---..T------.  100828862</w:t>
      </w:r>
    </w:p>
    <w:p>
      <w:r>
        <w:rPr>
          <w:rFonts w:ascii="Consolas" w:hAnsi="Consolas"/>
          <w:sz w:val="18"/>
        </w:rPr>
        <w:t>NC_047041.1     54816686   T--C-.-.--..-.--...------C.-.-...-....-....G...---.TA------.  54816717</w:t>
      </w:r>
    </w:p>
    <w:p>
      <w:r>
        <w:rPr>
          <w:rFonts w:ascii="Consolas" w:hAnsi="Consolas"/>
          <w:sz w:val="18"/>
        </w:rPr>
        <w:t>NC_047041.1     70204318   .--C-.-.--.-----...------C.-G-...-....-....G...---..T------.  70204289</w:t>
      </w:r>
    </w:p>
    <w:p>
      <w:r>
        <w:rPr>
          <w:rFonts w:ascii="Consolas" w:hAnsi="Consolas"/>
          <w:sz w:val="18"/>
        </w:rPr>
        <w:t>NC_047041.1     55808576                .-....------C.-C-...-....-....G...GAT..G------.  55808605</w:t>
      </w:r>
    </w:p>
    <w:p>
      <w:r>
        <w:rPr>
          <w:rFonts w:ascii="Consolas" w:hAnsi="Consolas"/>
          <w:sz w:val="18"/>
        </w:rPr>
        <w:t>NC_047041.1     93298337   .--.-.-.--.--.-....------C.-G-...-....-....G...---..T------.  93298368</w:t>
      </w:r>
    </w:p>
    <w:p>
      <w:r>
        <w:rPr>
          <w:rFonts w:ascii="Consolas" w:hAnsi="Consolas"/>
          <w:sz w:val="18"/>
        </w:rPr>
        <w:t>NC_047041.1     15350009   T----.-.--..---....------C.-G-...-....-....G...---..T------.  15349979</w:t>
      </w:r>
    </w:p>
    <w:p>
      <w:r>
        <w:rPr>
          <w:rFonts w:ascii="Consolas" w:hAnsi="Consolas"/>
          <w:sz w:val="18"/>
        </w:rPr>
        <w:t>NC_047038.1     98021273   .----.-.--C.C.-....------C.-G-...-....-....G...---..T------.  98021241</w:t>
      </w:r>
    </w:p>
    <w:p>
      <w:r>
        <w:rPr>
          <w:rFonts w:ascii="Consolas" w:hAnsi="Consolas"/>
          <w:sz w:val="18"/>
        </w:rPr>
        <w:t>NC_047038.1     91160324   T--C-T-.--CA-T-....------C.-T-...-....-........---..T------.  91160356</w:t>
      </w:r>
    </w:p>
    <w:p>
      <w:r>
        <w:rPr>
          <w:rFonts w:ascii="Consolas" w:hAnsi="Consolas"/>
          <w:sz w:val="18"/>
        </w:rPr>
        <w:t>NC_047038.1     72713160                                  ..-....-........---..G------.  72713177</w:t>
      </w:r>
    </w:p>
    <w:p>
      <w:r>
        <w:rPr>
          <w:rFonts w:ascii="Consolas" w:hAnsi="Consolas"/>
          <w:sz w:val="18"/>
        </w:rPr>
        <w:t>NC_047038.1     65172104   T--T-.-.--..---....------C.-.-...-....-..A.....---..T------.  65172135</w:t>
      </w:r>
    </w:p>
    <w:p>
      <w:r>
        <w:rPr>
          <w:rFonts w:ascii="Consolas" w:hAnsi="Consolas"/>
          <w:sz w:val="18"/>
        </w:rPr>
        <w:t>NC_047038.1     12510093                             .-.-...-.-..-........---..-------.  12510111</w:t>
      </w:r>
    </w:p>
    <w:p>
      <w:r>
        <w:rPr>
          <w:rFonts w:ascii="Consolas" w:hAnsi="Consolas"/>
          <w:sz w:val="18"/>
        </w:rPr>
        <w:t>NC_047038.1     70863067                                   .-....-........---..T------.  70863083</w:t>
      </w:r>
    </w:p>
    <w:p>
      <w:r>
        <w:rPr>
          <w:rFonts w:ascii="Consolas" w:hAnsi="Consolas"/>
          <w:sz w:val="18"/>
        </w:rPr>
        <w:t>NC_047038.1     67920045   T--T-.-.--..---....------C.-G-...-....-....G...---T.T------.  67920076</w:t>
      </w:r>
    </w:p>
    <w:p>
      <w:r>
        <w:rPr>
          <w:rFonts w:ascii="Consolas" w:hAnsi="Consolas"/>
          <w:sz w:val="18"/>
        </w:rPr>
        <w:t>NC_047038.1     102482358  .--T-T-.--TG-.-....C-----..-.-...-....-.CT.GC..---..T------.  102482391</w:t>
      </w:r>
    </w:p>
    <w:p>
      <w:r>
        <w:rPr>
          <w:rFonts w:ascii="Consolas" w:hAnsi="Consolas"/>
          <w:sz w:val="18"/>
        </w:rPr>
        <w:t>NC_047038.1     93667207   T--TG.-.AA..-C-A...------C-----..-....-.C.CT...---..T------.  93667239</w:t>
      </w:r>
    </w:p>
    <w:p>
      <w:r>
        <w:rPr>
          <w:rFonts w:ascii="Consolas" w:hAnsi="Consolas"/>
          <w:sz w:val="18"/>
        </w:rPr>
        <w:t>NC_047038.1     73264964                  ....------C.-G-...-....-....G..G---..T------.  73264939</w:t>
      </w:r>
    </w:p>
    <w:p>
      <w:r>
        <w:rPr>
          <w:rFonts w:ascii="Consolas" w:hAnsi="Consolas"/>
          <w:sz w:val="18"/>
        </w:rPr>
        <w:t>NC_047038.1     74319132   .--.-.-.--..---....------C.-.-...-....-........---..T------.  74319101</w:t>
      </w:r>
    </w:p>
    <w:p>
      <w:r>
        <w:rPr>
          <w:rFonts w:ascii="Consolas" w:hAnsi="Consolas"/>
          <w:sz w:val="18"/>
        </w:rPr>
        <w:t>NC_047038.1     38315381                  ....------C.-G-...-..C.-........---...------A  38315356</w:t>
      </w:r>
    </w:p>
    <w:p>
      <w:r>
        <w:rPr>
          <w:rFonts w:ascii="Consolas" w:hAnsi="Consolas"/>
          <w:sz w:val="18"/>
        </w:rPr>
        <w:t>NC_047038.1     19187542   .--T-.-.--..---....------C.-G-...-....-....T...---..T------.  19187573</w:t>
      </w:r>
    </w:p>
    <w:p>
      <w:r>
        <w:rPr>
          <w:rFonts w:ascii="Consolas" w:hAnsi="Consolas"/>
          <w:sz w:val="18"/>
        </w:rPr>
        <w:t>NC_047034.1     25268750   .--.-T-.--.G-.-CT..------CC-.-...-....-........---..T------.  25268718</w:t>
      </w:r>
    </w:p>
    <w:p>
      <w:r>
        <w:rPr>
          <w:rFonts w:ascii="Consolas" w:hAnsi="Consolas"/>
          <w:sz w:val="18"/>
        </w:rPr>
        <w:t>NC_047034.1     77254008        .-.--..---....------T.-G-..C-T..T-....G...---..T------.  77253979</w:t>
      </w:r>
    </w:p>
    <w:p>
      <w:r>
        <w:rPr>
          <w:rFonts w:ascii="Consolas" w:hAnsi="Consolas"/>
          <w:sz w:val="18"/>
        </w:rPr>
        <w:t>NC_047034.1     80052705                .-....------G.-.-...-....-...C....---..T------.  80052731</w:t>
      </w:r>
    </w:p>
    <w:p>
      <w:r>
        <w:rPr>
          <w:rFonts w:ascii="Consolas" w:hAnsi="Consolas"/>
          <w:sz w:val="18"/>
        </w:rPr>
        <w:t>NC_047034.1     70069786   .--.-.-.--AG-.-....------C.-G-...-T...-........---..T------.  70069754</w:t>
      </w:r>
    </w:p>
    <w:p>
      <w:r>
        <w:rPr>
          <w:rFonts w:ascii="Consolas" w:hAnsi="Consolas"/>
          <w:sz w:val="18"/>
        </w:rPr>
        <w:t>NC_047034.1     152845767                   ..------C.-.-...-TT..-........---..T------.  152845790</w:t>
      </w:r>
    </w:p>
    <w:p>
      <w:r>
        <w:rPr>
          <w:rFonts w:ascii="Consolas" w:hAnsi="Consolas"/>
          <w:sz w:val="18"/>
        </w:rPr>
        <w:t>NC_047034.1     117225986  .--.-.-C--CA-.-....------C.-G-...-....-....G...---...------A  117225954</w:t>
      </w:r>
    </w:p>
    <w:p>
      <w:r>
        <w:rPr>
          <w:rFonts w:ascii="Consolas" w:hAnsi="Consolas"/>
          <w:sz w:val="18"/>
        </w:rPr>
        <w:t>NC_047034.1     89999621   .--.-.-.--.--.-.T..------C.-G-.GC-G...-.AG.G...---...------A  89999652</w:t>
      </w:r>
    </w:p>
    <w:p>
      <w:r>
        <w:rPr>
          <w:rFonts w:ascii="Consolas" w:hAnsi="Consolas"/>
          <w:sz w:val="18"/>
        </w:rPr>
        <w:t>NC_047034.1     27580370   A--.-.-.--T.-.-.TT.------T.-.-...-....-....C...---..          27580400</w:t>
      </w:r>
    </w:p>
    <w:p>
      <w:r>
        <w:rPr>
          <w:rFonts w:ascii="Consolas" w:hAnsi="Consolas"/>
          <w:sz w:val="18"/>
        </w:rPr>
        <w:t>NC_047034.1     144672299  A--.-.-.--..---....------C.-G-...-....-.A..G...---...------.  144672330</w:t>
      </w:r>
    </w:p>
    <w:p>
      <w:r>
        <w:rPr>
          <w:rFonts w:ascii="Consolas" w:hAnsi="Consolas"/>
          <w:sz w:val="18"/>
        </w:rPr>
        <w:t>NC_047034.1     128363806  .--T-.-.--..---....------C.-G-...-....-....G...---..T------.  128363775</w:t>
      </w:r>
    </w:p>
    <w:p>
      <w:r>
        <w:rPr>
          <w:rFonts w:ascii="Consolas" w:hAnsi="Consolas"/>
          <w:sz w:val="18"/>
        </w:rPr>
        <w:t>NC_047034.1     134196290                                ...-....-....G...---..T------.  134196308</w:t>
      </w:r>
    </w:p>
    <w:p>
      <w:r>
        <w:rPr>
          <w:rFonts w:ascii="Consolas" w:hAnsi="Consolas"/>
          <w:sz w:val="18"/>
        </w:rPr>
        <w:t>NC_047034.1     34868409             ..-T-....------C.-G-...-....-....G...---.TT------.  34868437</w:t>
      </w:r>
    </w:p>
    <w:p>
      <w:r>
        <w:rPr>
          <w:rFonts w:ascii="Consolas" w:hAnsi="Consolas"/>
          <w:sz w:val="18"/>
        </w:rPr>
        <w:t>NC_047034.1     107420536       .-.--..---....------C.-G-...-....-........---..G------.  107420565</w:t>
      </w:r>
    </w:p>
    <w:p>
      <w:r>
        <w:rPr>
          <w:rFonts w:ascii="Consolas" w:hAnsi="Consolas"/>
          <w:sz w:val="18"/>
        </w:rPr>
        <w:t>NC_047034.1     144981753  .--T-.-.--.--.-....------C.-G-...-....-....G...---..G------.  144981722</w:t>
      </w:r>
    </w:p>
    <w:p>
      <w:r>
        <w:rPr>
          <w:rFonts w:ascii="Consolas" w:hAnsi="Consolas"/>
          <w:sz w:val="18"/>
        </w:rPr>
        <w:t>NC_047034.1     131642246                 ....------T.-G-...-....-..T.....---..T------.  131642271</w:t>
      </w:r>
    </w:p>
    <w:p>
      <w:r>
        <w:rPr>
          <w:rFonts w:ascii="Consolas" w:hAnsi="Consolas"/>
          <w:sz w:val="18"/>
        </w:rPr>
        <w:t>NC_047034.1     42183765        .-.--..-.--...------C.-G-...-....-T...G...---..T------.  42183794</w:t>
      </w:r>
    </w:p>
    <w:p>
      <w:r>
        <w:rPr>
          <w:rFonts w:ascii="Consolas" w:hAnsi="Consolas"/>
          <w:sz w:val="18"/>
        </w:rPr>
        <w:t>NC_047034.1     60052474                    ..------C.-.-.G.-....-....G...---..T------.  60052451</w:t>
      </w:r>
    </w:p>
    <w:p>
      <w:r>
        <w:rPr>
          <w:rFonts w:ascii="Consolas" w:hAnsi="Consolas"/>
          <w:sz w:val="18"/>
        </w:rPr>
        <w:t>NC_047034.1     37816190   ---.-.-.--C.G.-.A..------C.-G-...-....-....GC..---..T------.  37816158</w:t>
      </w:r>
    </w:p>
    <w:p>
      <w:r>
        <w:rPr>
          <w:rFonts w:ascii="Consolas" w:hAnsi="Consolas"/>
          <w:sz w:val="18"/>
        </w:rPr>
        <w:t>NC_047034.1     135305579                                 ..-...T-C...GC..---..T------.  135305562</w:t>
      </w:r>
    </w:p>
    <w:p>
      <w:r>
        <w:rPr>
          <w:rFonts w:ascii="Consolas" w:hAnsi="Consolas"/>
          <w:sz w:val="18"/>
        </w:rPr>
        <w:t>NC_047034.1     153911891  .--T-.-.--..---....------C.-.-...-....-....G...---..T------A  153911860</w:t>
      </w:r>
    </w:p>
    <w:p>
      <w:r>
        <w:rPr>
          <w:rFonts w:ascii="Consolas" w:hAnsi="Consolas"/>
          <w:sz w:val="18"/>
        </w:rPr>
        <w:t>NC_047034.1     163591458                 ....------C.-G-...-..C.-....G...---..T------.  163591433</w:t>
      </w:r>
    </w:p>
    <w:p>
      <w:r>
        <w:rPr>
          <w:rFonts w:ascii="Consolas" w:hAnsi="Consolas"/>
          <w:sz w:val="18"/>
        </w:rPr>
        <w:t>NC_047034.1     140204969  .T-.-.-.--..---....------C.-.-...-....-.......G---..T------A  140205001</w:t>
      </w:r>
    </w:p>
    <w:p>
      <w:r>
        <w:rPr>
          <w:rFonts w:ascii="Consolas" w:hAnsi="Consolas"/>
          <w:sz w:val="18"/>
        </w:rPr>
        <w:t>NC_047034.1     51447496              .-.-....------C.-T-...-.T..-........---..T------.  51447469</w:t>
      </w:r>
    </w:p>
    <w:p>
      <w:r>
        <w:rPr>
          <w:rFonts w:ascii="Consolas" w:hAnsi="Consolas"/>
          <w:sz w:val="18"/>
        </w:rPr>
        <w:t>NC_047034.1     126072957  .--T-.-.--.--.-....------C.-.-...-....-....G...---..T------.  126072988</w:t>
      </w:r>
    </w:p>
    <w:p>
      <w:r>
        <w:rPr>
          <w:rFonts w:ascii="Consolas" w:hAnsi="Consolas"/>
          <w:sz w:val="18"/>
        </w:rPr>
        <w:t>NC_047034.1     165742107               .-....------..-.-...-T...-........---..T------.  165742081</w:t>
      </w:r>
    </w:p>
    <w:p>
      <w:r>
        <w:rPr>
          <w:rFonts w:ascii="Consolas" w:hAnsi="Consolas"/>
          <w:sz w:val="18"/>
        </w:rPr>
        <w:t>NC_047034.1     21154200   .--T-.-.--.--G-....------C.-G-...-...T-........---..T------A  21154169</w:t>
      </w:r>
    </w:p>
    <w:p>
      <w:r>
        <w:rPr>
          <w:rFonts w:ascii="Consolas" w:hAnsi="Consolas"/>
          <w:sz w:val="18"/>
        </w:rPr>
        <w:t>NC_047034.1     129304413  .--T---.--C.-.T....------T.-C-...-....-........---..T------.  129304381</w:t>
      </w:r>
    </w:p>
    <w:p>
      <w:r>
        <w:rPr>
          <w:rFonts w:ascii="Consolas" w:hAnsi="Consolas"/>
          <w:sz w:val="18"/>
        </w:rPr>
        <w:t>NC_047034.1     84733590   .--T-.-.--.--.-....------..-.-...-....-....G...---...------A  84733559</w:t>
      </w:r>
    </w:p>
    <w:p>
      <w:r>
        <w:rPr>
          <w:rFonts w:ascii="Consolas" w:hAnsi="Consolas"/>
          <w:sz w:val="18"/>
        </w:rPr>
        <w:t>NC_047034.1     35688376                                 ...-....-........---...------A  35688394</w:t>
      </w:r>
    </w:p>
    <w:p>
      <w:r>
        <w:rPr>
          <w:rFonts w:ascii="Consolas" w:hAnsi="Consolas"/>
          <w:sz w:val="18"/>
        </w:rPr>
        <w:t>NC_047034.1     139481698  .--T-.-.--..---....------C.-.-...-....-........---..T------.  139481667</w:t>
      </w:r>
    </w:p>
    <w:p>
      <w:r>
        <w:rPr>
          <w:rFonts w:ascii="Consolas" w:hAnsi="Consolas"/>
          <w:sz w:val="18"/>
        </w:rPr>
        <w:t>NC_047034.1     178136573                  ...------C.-G-...-....-..T.....---...------.  178136549</w:t>
      </w:r>
    </w:p>
    <w:p>
      <w:r>
        <w:rPr>
          <w:rFonts w:ascii="Consolas" w:hAnsi="Consolas"/>
          <w:sz w:val="18"/>
        </w:rPr>
        <w:t>NC_047034.1     152590074  .--T-T-.--..---....------C.-G-...-..A.-....C...---..T------.  152590105</w:t>
      </w:r>
    </w:p>
    <w:p>
      <w:r>
        <w:rPr>
          <w:rFonts w:ascii="Consolas" w:hAnsi="Consolas"/>
          <w:sz w:val="18"/>
        </w:rPr>
        <w:t>NC_047034.1     57306896                   ...------C.-G-...-....-....G...---..T------.  57306872</w:t>
      </w:r>
    </w:p>
    <w:p>
      <w:r>
        <w:rPr>
          <w:rFonts w:ascii="Consolas" w:hAnsi="Consolas"/>
          <w:sz w:val="18"/>
        </w:rPr>
        <w:t>NC_047034.1     118467326                                  .-....-........---..T------.  118467310</w:t>
      </w:r>
    </w:p>
    <w:p>
      <w:r>
        <w:rPr>
          <w:rFonts w:ascii="Consolas" w:hAnsi="Consolas"/>
          <w:sz w:val="18"/>
        </w:rPr>
        <w:t>NC_047034.1     138990112                                  .-....-.......C---..T------.  138990096</w:t>
      </w:r>
    </w:p>
    <w:p>
      <w:r>
        <w:rPr>
          <w:rFonts w:ascii="Consolas" w:hAnsi="Consolas"/>
          <w:sz w:val="18"/>
        </w:rPr>
        <w:t>NC_047034.1     66676219                                 ...-....-........---..T------.  66676201</w:t>
      </w:r>
    </w:p>
    <w:p>
      <w:r>
        <w:rPr>
          <w:rFonts w:ascii="Consolas" w:hAnsi="Consolas"/>
          <w:sz w:val="18"/>
        </w:rPr>
        <w:t>NC_047034.1     154680180  .--T-.-.--..---....------C.-G-...-....-....G.-.---..T------.  154680210</w:t>
      </w:r>
    </w:p>
    <w:p>
      <w:r>
        <w:rPr>
          <w:rFonts w:ascii="Consolas" w:hAnsi="Consolas"/>
          <w:sz w:val="18"/>
        </w:rPr>
        <w:t>NC_047052.1     46553651        .-.--..---....------C.-G-...-.T..-........---..T------.  46553622</w:t>
      </w:r>
    </w:p>
    <w:p>
      <w:r>
        <w:rPr>
          <w:rFonts w:ascii="Consolas" w:hAnsi="Consolas"/>
          <w:sz w:val="18"/>
        </w:rPr>
        <w:t>NC_047052.1     13715248                                 ...-....-C...G...---..T------.  13715266</w:t>
      </w:r>
    </w:p>
    <w:p>
      <w:r>
        <w:rPr>
          <w:rFonts w:ascii="Consolas" w:hAnsi="Consolas"/>
          <w:sz w:val="18"/>
        </w:rPr>
        <w:t>NC_047052.1     5788188    T--C-.-.--.G-T-....------C.-G-...-....-....G...---..          5788158</w:t>
      </w:r>
    </w:p>
    <w:p>
      <w:r>
        <w:rPr>
          <w:rFonts w:ascii="Consolas" w:hAnsi="Consolas"/>
          <w:sz w:val="18"/>
        </w:rPr>
        <w:t>NC_047052.1     34942538                                 ...-...A-........---..T------.  34942556</w:t>
      </w:r>
    </w:p>
    <w:p>
      <w:r>
        <w:rPr>
          <w:rFonts w:ascii="Consolas" w:hAnsi="Consolas"/>
          <w:sz w:val="18"/>
        </w:rPr>
        <w:t>NC_047052.1     19244681   T--TT.-.--..---....------G.-G-...-....-........---..T------A  19244649</w:t>
      </w:r>
    </w:p>
    <w:p>
      <w:r>
        <w:rPr>
          <w:rFonts w:ascii="Consolas" w:hAnsi="Consolas"/>
          <w:sz w:val="18"/>
        </w:rPr>
        <w:t>NC_047052.1     33296922                                  ..-.T..-....G.G.---..T------.  33296939</w:t>
      </w:r>
    </w:p>
    <w:p>
      <w:r>
        <w:rPr>
          <w:rFonts w:ascii="Consolas" w:hAnsi="Consolas"/>
          <w:sz w:val="18"/>
        </w:rPr>
        <w:t>NC_047052.1     49340694   .--T-.-.--..---....------C.-.-...-....-....GG..---..T------.  49340663</w:t>
      </w:r>
    </w:p>
    <w:p>
      <w:r>
        <w:rPr>
          <w:rFonts w:ascii="Consolas" w:hAnsi="Consolas"/>
          <w:sz w:val="18"/>
        </w:rPr>
        <w:t>NC_047052.1     14551034                .-.A..------C.-T-...-....-........---..T------A  14551060</w:t>
      </w:r>
    </w:p>
    <w:p>
      <w:r>
        <w:rPr>
          <w:rFonts w:ascii="Consolas" w:hAnsi="Consolas"/>
          <w:sz w:val="18"/>
        </w:rPr>
        <w:t>NC_047052.1     26952858          .--.G-.-....------C.-G-...-....-........---..T------.  26952887</w:t>
      </w:r>
    </w:p>
    <w:p>
      <w:r>
        <w:rPr>
          <w:rFonts w:ascii="Consolas" w:hAnsi="Consolas"/>
          <w:sz w:val="18"/>
        </w:rPr>
        <w:t>NC_047052.1     30389226        .-.--..---....------C.-G-...-..C.-........---...------A  30389255</w:t>
      </w:r>
    </w:p>
    <w:p>
      <w:r>
        <w:rPr>
          <w:rFonts w:ascii="Consolas" w:hAnsi="Consolas"/>
          <w:sz w:val="18"/>
        </w:rPr>
        <w:t>NC_047052.1     38707601                                 ...-....-....G...---..T------.  38707583</w:t>
      </w:r>
    </w:p>
    <w:p>
      <w:r>
        <w:rPr>
          <w:rFonts w:ascii="Consolas" w:hAnsi="Consolas"/>
          <w:sz w:val="18"/>
        </w:rPr>
        <w:t>NC_047047.1     34028404                                      ...-....GC.C---...------A  34028418</w:t>
      </w:r>
    </w:p>
    <w:p>
      <w:r>
        <w:rPr>
          <w:rFonts w:ascii="Consolas" w:hAnsi="Consolas"/>
          <w:sz w:val="18"/>
        </w:rPr>
        <w:t>NC_047047.1     13041730   T--C-T-.--C.-T-....------C.-.-...-....-........---..T------.  13041762</w:t>
      </w:r>
    </w:p>
    <w:p>
      <w:r>
        <w:rPr>
          <w:rFonts w:ascii="Consolas" w:hAnsi="Consolas"/>
          <w:sz w:val="18"/>
        </w:rPr>
        <w:t>NC_047047.1     25425967   .--T-.-.--AA-.--...------C.-C-.A.-....-........---...------.  25425936</w:t>
      </w:r>
    </w:p>
    <w:p>
      <w:r>
        <w:rPr>
          <w:rFonts w:ascii="Consolas" w:hAnsi="Consolas"/>
          <w:sz w:val="18"/>
        </w:rPr>
        <w:t>NC_047047.1     75824254                            ..-.-...-.-..-........---..T------.  75824274</w:t>
      </w:r>
    </w:p>
    <w:p>
      <w:r>
        <w:rPr>
          <w:rFonts w:ascii="Consolas" w:hAnsi="Consolas"/>
          <w:sz w:val="18"/>
        </w:rPr>
        <w:t>NC_047047.1     13541107   .--T-.-.--..---.T..------C.-G-...-T...-........---...------.  13541076</w:t>
      </w:r>
    </w:p>
    <w:p>
      <w:r>
        <w:rPr>
          <w:rFonts w:ascii="Consolas" w:hAnsi="Consolas"/>
          <w:sz w:val="18"/>
        </w:rPr>
        <w:t>NC_047047.1     34101355   .--C-.-.--..---....------C.-G-...-....-T.......---...------.  34101324</w:t>
      </w:r>
    </w:p>
    <w:p>
      <w:r>
        <w:rPr>
          <w:rFonts w:ascii="Consolas" w:hAnsi="Consolas"/>
          <w:sz w:val="18"/>
        </w:rPr>
        <w:t>NC_047047.1     83479659                                 ...-....-........---..T------.  83479677</w:t>
      </w:r>
    </w:p>
    <w:p>
      <w:r>
        <w:rPr>
          <w:rFonts w:ascii="Consolas" w:hAnsi="Consolas"/>
          <w:sz w:val="18"/>
        </w:rPr>
        <w:t>NC_047044.1     59097452                .-....------CC-.-...-T...-....G...---..G------T  59097478</w:t>
      </w:r>
    </w:p>
    <w:p>
      <w:r>
        <w:rPr>
          <w:rFonts w:ascii="Consolas" w:hAnsi="Consolas"/>
          <w:sz w:val="18"/>
        </w:rPr>
        <w:t>NC_047044.1     16962881   .--T-.-.--T.-.-....------TG-G-...-....-........---..T------.  16962913</w:t>
      </w:r>
    </w:p>
    <w:p>
      <w:r>
        <w:rPr>
          <w:rFonts w:ascii="Consolas" w:hAnsi="Consolas"/>
          <w:sz w:val="18"/>
        </w:rPr>
        <w:t>NC_047044.1     57356518                  ....------C.-.-...-....-....G...---.GT------.  57356543</w:t>
      </w:r>
    </w:p>
    <w:p>
      <w:r>
        <w:rPr>
          <w:rFonts w:ascii="Consolas" w:hAnsi="Consolas"/>
          <w:sz w:val="18"/>
        </w:rPr>
        <w:t>NC_047044.1     60757425   .--T-.-.--.--.-....------C.-G-...-....-....G...---..T------.  60757456</w:t>
      </w:r>
    </w:p>
    <w:p>
      <w:r>
        <w:rPr>
          <w:rFonts w:ascii="Consolas" w:hAnsi="Consolas"/>
          <w:sz w:val="18"/>
        </w:rPr>
        <w:t>NC_047044.1     60751809                               .-...-.A.G-..A.G...---..T------.  60751828</w:t>
      </w:r>
    </w:p>
    <w:p>
      <w:r>
        <w:rPr>
          <w:rFonts w:ascii="Consolas" w:hAnsi="Consolas"/>
          <w:sz w:val="18"/>
        </w:rPr>
        <w:t>NC_047044.1     26305992   .--T-.-.--.G-C-A...------C.-G-...-....-....G...---..-------.  26305961</w:t>
      </w:r>
    </w:p>
    <w:p>
      <w:r>
        <w:rPr>
          <w:rFonts w:ascii="Consolas" w:hAnsi="Consolas"/>
          <w:sz w:val="18"/>
        </w:rPr>
        <w:t>NC_047044.1     90113038   .--T-.-.--..---..T.------..-.-...-.T.A-....G...---..T------.  90113007</w:t>
      </w:r>
    </w:p>
    <w:p>
      <w:r>
        <w:rPr>
          <w:rFonts w:ascii="Consolas" w:hAnsi="Consolas"/>
          <w:sz w:val="18"/>
        </w:rPr>
        <w:t>NC_047044.1     75908508                                 ...-....-....G...---..T------.  75908490</w:t>
      </w:r>
    </w:p>
    <w:p>
      <w:r>
        <w:rPr>
          <w:rFonts w:ascii="Consolas" w:hAnsi="Consolas"/>
          <w:sz w:val="18"/>
        </w:rPr>
        <w:t>NC_047044.1     9055845    .--T-.-.--.--.-....------C.-G-...-....-....G...---..T------.  9055814</w:t>
      </w:r>
    </w:p>
    <w:p>
      <w:r>
        <w:rPr>
          <w:rFonts w:ascii="Consolas" w:hAnsi="Consolas"/>
          <w:sz w:val="18"/>
        </w:rPr>
        <w:t>NC_047044.1     78142940   .--T-.-.--.--.-..T.------C.-.-...-....-........---.CT------.  78142971</w:t>
      </w:r>
    </w:p>
    <w:p>
      <w:r>
        <w:rPr>
          <w:rFonts w:ascii="Consolas" w:hAnsi="Consolas"/>
          <w:sz w:val="18"/>
        </w:rPr>
        <w:t>NC_047044.1     74310891   .--C-.-.--..-.T.T..------C.-T-...-....-..G.G...---C.T------.  74310924</w:t>
      </w:r>
    </w:p>
    <w:p>
      <w:r>
        <w:rPr>
          <w:rFonts w:ascii="Consolas" w:hAnsi="Consolas"/>
          <w:sz w:val="18"/>
        </w:rPr>
        <w:t>NC_047044.1     9478307                    ...------C.-G-...-....-.....A..---.GT------.  9478283</w:t>
      </w:r>
    </w:p>
    <w:p>
      <w:r>
        <w:rPr>
          <w:rFonts w:ascii="Consolas" w:hAnsi="Consolas"/>
          <w:sz w:val="18"/>
        </w:rPr>
        <w:t>NC_047044.1     18175573                  ....------C.-.-...-....-........---..T------.  18175548</w:t>
      </w:r>
    </w:p>
    <w:p>
      <w:r>
        <w:rPr>
          <w:rFonts w:ascii="Consolas" w:hAnsi="Consolas"/>
          <w:sz w:val="18"/>
        </w:rPr>
        <w:t>NC_047044.1     87074529   .--T-.-.--..-.--...------CT-.-.G.-....-G.......---..T------.  87074560</w:t>
      </w:r>
    </w:p>
    <w:p>
      <w:r>
        <w:rPr>
          <w:rFonts w:ascii="Consolas" w:hAnsi="Consolas"/>
          <w:sz w:val="18"/>
        </w:rPr>
        <w:t>NC_047044.1     53396295                               .-...-....-........---..T------.  53396314</w:t>
      </w:r>
    </w:p>
    <w:p>
      <w:r>
        <w:rPr>
          <w:rFonts w:ascii="Consolas" w:hAnsi="Consolas"/>
          <w:sz w:val="18"/>
        </w:rPr>
        <w:t>NC_047053.1     13866862                  ....------C.-G-...-....-.......C---..T------.  13866887</w:t>
      </w:r>
    </w:p>
    <w:p>
      <w:r>
        <w:rPr>
          <w:rFonts w:ascii="Consolas" w:hAnsi="Consolas"/>
          <w:sz w:val="18"/>
        </w:rPr>
        <w:t>NC_047053.1     16593320                  ....------C.-G-...-....-....GC..---..T------.  16593345</w:t>
      </w:r>
    </w:p>
    <w:p>
      <w:r>
        <w:rPr>
          <w:rFonts w:ascii="Consolas" w:hAnsi="Consolas"/>
          <w:sz w:val="18"/>
        </w:rPr>
        <w:t>NC_047053.1     43707334                               .-...-.T..-........---..T------.  43707353</w:t>
      </w:r>
    </w:p>
    <w:p>
      <w:r>
        <w:rPr>
          <w:rFonts w:ascii="Consolas" w:hAnsi="Consolas"/>
          <w:sz w:val="18"/>
        </w:rPr>
        <w:t>NC_047053.1     39085971                .-....------C.-.-...-....-....G...---.GT------.  39085945</w:t>
      </w:r>
    </w:p>
    <w:p>
      <w:r>
        <w:rPr>
          <w:rFonts w:ascii="Consolas" w:hAnsi="Consolas"/>
          <w:sz w:val="18"/>
        </w:rPr>
        <w:t>NC_047053.1     42665298                                 ...-.T.G-G.......---..T------.  42665280</w:t>
      </w:r>
    </w:p>
    <w:p>
      <w:r>
        <w:rPr>
          <w:rFonts w:ascii="Consolas" w:hAnsi="Consolas"/>
          <w:sz w:val="18"/>
        </w:rPr>
        <w:t>NC_047053.1     16257983                                 ...-....-....G...---..T------.  16258001</w:t>
      </w:r>
    </w:p>
    <w:p>
      <w:r>
        <w:rPr>
          <w:rFonts w:ascii="Consolas" w:hAnsi="Consolas"/>
          <w:sz w:val="18"/>
        </w:rPr>
        <w:t>NC_047053.1     14297700                                      ...-....G...---...------.  14297714</w:t>
      </w:r>
    </w:p>
    <w:p>
      <w:r>
        <w:rPr>
          <w:rFonts w:ascii="Consolas" w:hAnsi="Consolas"/>
          <w:sz w:val="18"/>
        </w:rPr>
        <w:t>NC_047053.1     35658513   T----.-.--C.-.A..T.------C.-G-...-....-....GC..---..T------.  35658481</w:t>
      </w:r>
    </w:p>
    <w:p>
      <w:r>
        <w:rPr>
          <w:rFonts w:ascii="Consolas" w:hAnsi="Consolas"/>
          <w:sz w:val="18"/>
        </w:rPr>
        <w:t>NC_047053.1     56098025                             .-.-...-....-C.T.G...---..T------.  56098045</w:t>
      </w:r>
    </w:p>
    <w:p>
      <w:r>
        <w:rPr>
          <w:rFonts w:ascii="Consolas" w:hAnsi="Consolas"/>
          <w:sz w:val="18"/>
        </w:rPr>
        <w:t>NC_047053.1     9744402                                  ...-....-....C...---..T------.  9744420</w:t>
      </w:r>
    </w:p>
    <w:p>
      <w:r>
        <w:rPr>
          <w:rFonts w:ascii="Consolas" w:hAnsi="Consolas"/>
          <w:sz w:val="18"/>
        </w:rPr>
        <w:t>NC_047053.1     15253804                .-....------C.-.-..G-....-........---..T------.  15253778</w:t>
      </w:r>
    </w:p>
    <w:p>
      <w:r>
        <w:rPr>
          <w:rFonts w:ascii="Consolas" w:hAnsi="Consolas"/>
          <w:sz w:val="18"/>
        </w:rPr>
        <w:t>NC_047053.1     37873892                .-....------C.-G-...-.T..-........---..T------.  37873918</w:t>
      </w:r>
    </w:p>
    <w:p>
      <w:r>
        <w:rPr>
          <w:rFonts w:ascii="Consolas" w:hAnsi="Consolas"/>
          <w:sz w:val="18"/>
        </w:rPr>
        <w:t>NC_047053.1     24249832        .-.--..---....------CC-.-...-....-.A..TC..---..T------.  24249861</w:t>
      </w:r>
    </w:p>
    <w:p>
      <w:r>
        <w:rPr>
          <w:rFonts w:ascii="Consolas" w:hAnsi="Consolas"/>
          <w:sz w:val="18"/>
        </w:rPr>
        <w:t>NC_047053.1     37580336                                 ...-....-....G...---.CT------.  37580354</w:t>
      </w:r>
    </w:p>
    <w:p>
      <w:r>
        <w:rPr>
          <w:rFonts w:ascii="Consolas" w:hAnsi="Consolas"/>
          <w:sz w:val="18"/>
        </w:rPr>
        <w:t>NC_047053.1     8180638    .--T-.-.--.--.-....------C.-G-...-....-........---.GT------.  8180669</w:t>
      </w:r>
    </w:p>
    <w:p>
      <w:r>
        <w:rPr>
          <w:rFonts w:ascii="Consolas" w:hAnsi="Consolas"/>
          <w:sz w:val="18"/>
        </w:rPr>
        <w:t>NC_047053.1     35911648   T--TT.-.--..-.--...------C.-G-...-.T..-........---..T------.  35911680</w:t>
      </w:r>
    </w:p>
    <w:p>
      <w:r>
        <w:rPr>
          <w:rFonts w:ascii="Consolas" w:hAnsi="Consolas"/>
          <w:sz w:val="18"/>
        </w:rPr>
        <w:t>NC_047053.1     48070544   .--.-.-.--..---....------C.-.G...-....-........---..T------.  48070576</w:t>
      </w:r>
    </w:p>
    <w:p>
      <w:r>
        <w:rPr>
          <w:rFonts w:ascii="Consolas" w:hAnsi="Consolas"/>
          <w:sz w:val="18"/>
        </w:rPr>
        <w:t>NC_047042.1     82645253   .--T-.-.--..---....------.----...-....-....G...---..T------.  82645282</w:t>
      </w:r>
    </w:p>
    <w:p>
      <w:r>
        <w:rPr>
          <w:rFonts w:ascii="Consolas" w:hAnsi="Consolas"/>
          <w:sz w:val="18"/>
        </w:rPr>
        <w:t>NC_047042.1     33109842   .--.-.-.--.--.-....------C.-G-...-....-....G...---..T------.  33109811</w:t>
      </w:r>
    </w:p>
    <w:p>
      <w:r>
        <w:rPr>
          <w:rFonts w:ascii="Consolas" w:hAnsi="Consolas"/>
          <w:sz w:val="18"/>
        </w:rPr>
        <w:t>NC_047042.1     53889434                .-....------C.-G-...-....-........---..T------.  53889460</w:t>
      </w:r>
    </w:p>
    <w:p>
      <w:r>
        <w:rPr>
          <w:rFonts w:ascii="Consolas" w:hAnsi="Consolas"/>
          <w:sz w:val="18"/>
        </w:rPr>
        <w:t>NC_047042.1     82068790                .-....------C.-G-...-....-....G...---..T------.  82068816</w:t>
      </w:r>
    </w:p>
    <w:p>
      <w:r>
        <w:rPr>
          <w:rFonts w:ascii="Consolas" w:hAnsi="Consolas"/>
          <w:sz w:val="18"/>
        </w:rPr>
        <w:t>NC_047042.1     19391153   .--T-.-.--..---....------C.-G-...-....-........---..T------.  19391184</w:t>
      </w:r>
    </w:p>
    <w:p>
      <w:r>
        <w:rPr>
          <w:rFonts w:ascii="Consolas" w:hAnsi="Consolas"/>
          <w:sz w:val="18"/>
        </w:rPr>
        <w:t>NC_047042.1     92414763   .--T-.-.--..---....------C.-G-..C-....-........---.GT------T  92414794</w:t>
      </w:r>
    </w:p>
    <w:p>
      <w:r>
        <w:rPr>
          <w:rFonts w:ascii="Consolas" w:hAnsi="Consolas"/>
          <w:sz w:val="18"/>
        </w:rPr>
        <w:t>NC_047042.1     15994139   A--T-.-.--C.-G-...--------.-G-...-....-....G...---..T------.  15994109</w:t>
      </w:r>
    </w:p>
    <w:p>
      <w:r>
        <w:rPr>
          <w:rFonts w:ascii="Consolas" w:hAnsi="Consolas"/>
          <w:sz w:val="18"/>
        </w:rPr>
        <w:t>NC_047042.1     37448863   .--TT.-.--..---....------C.-G-...-.T..-....GG..---..T------.  37448831</w:t>
      </w:r>
    </w:p>
    <w:p>
      <w:r>
        <w:rPr>
          <w:rFonts w:ascii="Consolas" w:hAnsi="Consolas"/>
          <w:sz w:val="18"/>
        </w:rPr>
        <w:t>NC_047042.1     84956200   .--T-T-.--.C-T-....------C.-G-...-T...-........---..T------.  84956232</w:t>
      </w:r>
    </w:p>
    <w:p>
      <w:r>
        <w:rPr>
          <w:rFonts w:ascii="Consolas" w:hAnsi="Consolas"/>
          <w:sz w:val="18"/>
        </w:rPr>
        <w:t>NC_047042.1     41186435   .--T-.-.--..---.A..------..-G-...-....-....G.G.---...------T  41186466</w:t>
      </w:r>
    </w:p>
    <w:p>
      <w:r>
        <w:rPr>
          <w:rFonts w:ascii="Consolas" w:hAnsi="Consolas"/>
          <w:sz w:val="18"/>
        </w:rPr>
        <w:t>NC_047042.1     21216103   .--C-.-.--..---..T.------C.G.-A..-TT..-........---.G.------T  21216135</w:t>
      </w:r>
    </w:p>
    <w:p>
      <w:r>
        <w:rPr>
          <w:rFonts w:ascii="Consolas" w:hAnsi="Consolas"/>
          <w:sz w:val="18"/>
        </w:rPr>
        <w:t>NC_047042.1     19707646   .--.-.-.--A.---....------C.-T-...-....-....G...---..T------.  19707677</w:t>
      </w:r>
    </w:p>
    <w:p>
      <w:r>
        <w:rPr>
          <w:rFonts w:ascii="Consolas" w:hAnsi="Consolas"/>
          <w:sz w:val="18"/>
        </w:rPr>
        <w:t>NC_047042.1     89842229   .--T-.-.--.--.-....------C.-.-...-....-........---..A------.  89842260</w:t>
      </w:r>
    </w:p>
    <w:p>
      <w:r>
        <w:rPr>
          <w:rFonts w:ascii="Consolas" w:hAnsi="Consolas"/>
          <w:sz w:val="18"/>
        </w:rPr>
        <w:t>NC_047042.1     76413169                                 ...-.T..-........---..T------.  76413187</w:t>
      </w:r>
    </w:p>
    <w:p>
      <w:r>
        <w:rPr>
          <w:rFonts w:ascii="Consolas" w:hAnsi="Consolas"/>
          <w:sz w:val="18"/>
        </w:rPr>
        <w:t>NC_047042.1     90802760   .--T-.-.--C.-.-A...------CT-.-...T....-....G...---..T------.  90802727</w:t>
      </w:r>
    </w:p>
    <w:p>
      <w:r>
        <w:rPr>
          <w:rFonts w:ascii="Consolas" w:hAnsi="Consolas"/>
          <w:sz w:val="18"/>
        </w:rPr>
        <w:t>NC_047036.1     152504573  T--C-.-.--.G-.-....------T.-C-...-....-....G.G.---GGT------.  152504541</w:t>
      </w:r>
    </w:p>
    <w:p>
      <w:r>
        <w:rPr>
          <w:rFonts w:ascii="Consolas" w:hAnsi="Consolas"/>
          <w:sz w:val="18"/>
        </w:rPr>
        <w:t>NC_047036.1     42279847   T--C-.-.--CA-T-....------C.-G-...-....-....G...---..T------.  42279879</w:t>
      </w:r>
    </w:p>
    <w:p>
      <w:r>
        <w:rPr>
          <w:rFonts w:ascii="Consolas" w:hAnsi="Consolas"/>
          <w:sz w:val="18"/>
        </w:rPr>
        <w:t>NC_047036.1     143323344  T--C-.-C--.A-.-....------C.-.-...-....-.....G..---..T------.  143323376</w:t>
      </w:r>
    </w:p>
    <w:p>
      <w:r>
        <w:rPr>
          <w:rFonts w:ascii="Consolas" w:hAnsi="Consolas"/>
          <w:sz w:val="18"/>
        </w:rPr>
        <w:t>NC_047036.1     10507686                   ...------C.-.-...-....-....G...---.G.------A  10507710</w:t>
      </w:r>
    </w:p>
    <w:p>
      <w:r>
        <w:rPr>
          <w:rFonts w:ascii="Consolas" w:hAnsi="Consolas"/>
          <w:sz w:val="18"/>
        </w:rPr>
        <w:t>NC_047036.1     136390336                                     ..T-....G...---..A------.  136390322</w:t>
      </w:r>
    </w:p>
    <w:p>
      <w:r>
        <w:rPr>
          <w:rFonts w:ascii="Consolas" w:hAnsi="Consolas"/>
          <w:sz w:val="18"/>
        </w:rPr>
        <w:t>NC_047036.1     69866716                                 ...-..C.-....G...---..T------.  69866734</w:t>
      </w:r>
    </w:p>
    <w:p>
      <w:r>
        <w:rPr>
          <w:rFonts w:ascii="Consolas" w:hAnsi="Consolas"/>
          <w:sz w:val="18"/>
        </w:rPr>
        <w:t>NC_047036.1     43130821                  ....------T.-G-...-T...-........---..T------.  43130846</w:t>
      </w:r>
    </w:p>
    <w:p>
      <w:r>
        <w:rPr>
          <w:rFonts w:ascii="Consolas" w:hAnsi="Consolas"/>
          <w:sz w:val="18"/>
        </w:rPr>
        <w:t>NC_047036.1     110082763               .-....------C.-G-...-....-.C...C..---..T------.  110082737</w:t>
      </w:r>
    </w:p>
    <w:p>
      <w:r>
        <w:rPr>
          <w:rFonts w:ascii="Consolas" w:hAnsi="Consolas"/>
          <w:sz w:val="18"/>
        </w:rPr>
        <w:t>NC_047036.1     87848384                                 ..A-....-........---..T------.  87848402</w:t>
      </w:r>
    </w:p>
    <w:p>
      <w:r>
        <w:rPr>
          <w:rFonts w:ascii="Consolas" w:hAnsi="Consolas"/>
          <w:sz w:val="18"/>
        </w:rPr>
        <w:t>NC_047036.1     149492512       .-.--..---....------C.-G-...-....-....G.C.---...------A  149492541</w:t>
      </w:r>
    </w:p>
    <w:p>
      <w:r>
        <w:rPr>
          <w:rFonts w:ascii="Consolas" w:hAnsi="Consolas"/>
          <w:sz w:val="18"/>
        </w:rPr>
        <w:t>NC_047036.1     132927485         .--..-.--...------C.-G-...-....-....G...---..T------.  132927457</w:t>
      </w:r>
    </w:p>
    <w:p>
      <w:r>
        <w:rPr>
          <w:rFonts w:ascii="Consolas" w:hAnsi="Consolas"/>
          <w:sz w:val="18"/>
        </w:rPr>
        <w:t>NC_047036.1     148366798  .--G-.-.--A--.-....------C.-G-...-....-........---..T------.  148366767</w:t>
      </w:r>
    </w:p>
    <w:p>
      <w:r>
        <w:rPr>
          <w:rFonts w:ascii="Consolas" w:hAnsi="Consolas"/>
          <w:sz w:val="18"/>
        </w:rPr>
        <w:t>NC_047036.1     125207105  .--T-.-.--..---....------C.-G-...-....-...CG..C---..T------.  125207074</w:t>
      </w:r>
    </w:p>
    <w:p>
      <w:r>
        <w:rPr>
          <w:rFonts w:ascii="Consolas" w:hAnsi="Consolas"/>
          <w:sz w:val="18"/>
        </w:rPr>
        <w:t>NC_047036.1     83000641   .TT.-A-.--.--.-..T.------C.-G-...-....-....G...---..T------.  83000674</w:t>
      </w:r>
    </w:p>
    <w:p>
      <w:r>
        <w:rPr>
          <w:rFonts w:ascii="Consolas" w:hAnsi="Consolas"/>
          <w:sz w:val="18"/>
        </w:rPr>
        <w:t>NC_047036.1     116249515  -------.--..---....------C.-.-...-....-....C...---..T------.  116249487</w:t>
      </w:r>
    </w:p>
    <w:p>
      <w:r>
        <w:rPr>
          <w:rFonts w:ascii="Consolas" w:hAnsi="Consolas"/>
          <w:sz w:val="18"/>
        </w:rPr>
        <w:t>NC_047036.1     87946449                .-..T.------C.-.-...-....-C...GA..---..T------.  87946475</w:t>
      </w:r>
    </w:p>
    <w:p>
      <w:r>
        <w:rPr>
          <w:rFonts w:ascii="Consolas" w:hAnsi="Consolas"/>
          <w:sz w:val="18"/>
        </w:rPr>
        <w:t>NC_047036.1     119801092               .-....------C.-G-...-....-....G...---...------A  119801118</w:t>
      </w:r>
    </w:p>
    <w:p>
      <w:r>
        <w:rPr>
          <w:rFonts w:ascii="Consolas" w:hAnsi="Consolas"/>
          <w:sz w:val="18"/>
        </w:rPr>
        <w:t>NC_047036.1     151499347  .--T-.-.--.--.-....------CC-G-...-G-..-.C..G...---..T------.  151499377</w:t>
      </w:r>
    </w:p>
    <w:p>
      <w:r>
        <w:rPr>
          <w:rFonts w:ascii="Consolas" w:hAnsi="Consolas"/>
          <w:sz w:val="18"/>
        </w:rPr>
        <w:t>NC_047036.1     130885877                              .-...-....-........---...------.  130885858</w:t>
      </w:r>
    </w:p>
    <w:p>
      <w:r>
        <w:rPr>
          <w:rFonts w:ascii="Consolas" w:hAnsi="Consolas"/>
          <w:sz w:val="18"/>
        </w:rPr>
        <w:t>NC_047036.1     146587091  .--T-.-.--..---....------C.-G-..A-...T-........---...AGGGAT.  146587128</w:t>
      </w:r>
    </w:p>
    <w:p>
      <w:r>
        <w:rPr>
          <w:rFonts w:ascii="Consolas" w:hAnsi="Consolas"/>
          <w:sz w:val="18"/>
        </w:rPr>
        <w:t>NC_047035.1     34150862   .--T-T-A--CA-.-A...------C.-.-...-.T..-.A......---...------A  34150894</w:t>
      </w:r>
    </w:p>
    <w:p>
      <w:r>
        <w:rPr>
          <w:rFonts w:ascii="Consolas" w:hAnsi="Consolas"/>
          <w:sz w:val="18"/>
        </w:rPr>
        <w:t>NC_047035.1     108947255         .--.C-.-....------T.-G-...-....-....-C..---..T------.  108947283</w:t>
      </w:r>
    </w:p>
    <w:p>
      <w:r>
        <w:rPr>
          <w:rFonts w:ascii="Consolas" w:hAnsi="Consolas"/>
          <w:sz w:val="18"/>
        </w:rPr>
        <w:t>NC_047035.1     80405776                   ...------..-G-...-....-......G.---..T------.  80405800</w:t>
      </w:r>
    </w:p>
    <w:p>
      <w:r>
        <w:rPr>
          <w:rFonts w:ascii="Consolas" w:hAnsi="Consolas"/>
          <w:sz w:val="18"/>
        </w:rPr>
        <w:t>NC_047035.1     73691633   A--G-.C.--.A-.-.T-.------C.-.-...-....-....G...---..T------.  73691601</w:t>
      </w:r>
    </w:p>
    <w:p>
      <w:r>
        <w:rPr>
          <w:rFonts w:ascii="Consolas" w:hAnsi="Consolas"/>
          <w:sz w:val="18"/>
        </w:rPr>
        <w:t>NC_047035.1     47084391                                 ...-G..T-C.......---..T------.  47084409</w:t>
      </w:r>
    </w:p>
    <w:p>
      <w:r>
        <w:rPr>
          <w:rFonts w:ascii="Consolas" w:hAnsi="Consolas"/>
          <w:sz w:val="18"/>
        </w:rPr>
        <w:t>NC_047035.1     64241196                               .-...-....-........---..T------.  64241177</w:t>
      </w:r>
    </w:p>
    <w:p>
      <w:r>
        <w:rPr>
          <w:rFonts w:ascii="Consolas" w:hAnsi="Consolas"/>
          <w:sz w:val="18"/>
        </w:rPr>
        <w:t>NC_047035.1     6650971                                  ...-....-....G...---..T------.  6650989</w:t>
      </w:r>
    </w:p>
    <w:p>
      <w:r>
        <w:rPr>
          <w:rFonts w:ascii="Consolas" w:hAnsi="Consolas"/>
          <w:sz w:val="18"/>
        </w:rPr>
        <w:t>NC_047035.1     73497141                  ....------.T-G-...-....-....G...---..T------.  73497166</w:t>
      </w:r>
    </w:p>
    <w:p>
      <w:r>
        <w:rPr>
          <w:rFonts w:ascii="Consolas" w:hAnsi="Consolas"/>
          <w:sz w:val="18"/>
        </w:rPr>
        <w:t>NC_047035.1     134004508               .-....------C.-G-...-....-....G...---..T------.  134004534</w:t>
      </w:r>
    </w:p>
    <w:p>
      <w:r>
        <w:rPr>
          <w:rFonts w:ascii="Consolas" w:hAnsi="Consolas"/>
          <w:sz w:val="18"/>
        </w:rPr>
        <w:t>NC_047035.1     105288412       .-.--..---....------C.-G-...-....-....G...---...------A  105288441</w:t>
      </w:r>
    </w:p>
    <w:p>
      <w:r>
        <w:rPr>
          <w:rFonts w:ascii="Consolas" w:hAnsi="Consolas"/>
          <w:sz w:val="18"/>
        </w:rPr>
        <w:t>NC_047035.1     25227687   .--T-.-.--..-.--...------C.-G-C..-....-....G...---..T------.  25227718</w:t>
      </w:r>
    </w:p>
    <w:p>
      <w:r>
        <w:rPr>
          <w:rFonts w:ascii="Consolas" w:hAnsi="Consolas"/>
          <w:sz w:val="18"/>
        </w:rPr>
        <w:t>NC_047035.1     92812825                                  ..-T...-........---...------A  92812842</w:t>
      </w:r>
    </w:p>
    <w:p>
      <w:r>
        <w:rPr>
          <w:rFonts w:ascii="Consolas" w:hAnsi="Consolas"/>
          <w:sz w:val="18"/>
        </w:rPr>
        <w:t>NC_047035.1     91140122   T--T-.-.--.--.-A...------G.-G-...-TT..-..A.G...---.GT------.  91140153</w:t>
      </w:r>
    </w:p>
    <w:p>
      <w:r>
        <w:rPr>
          <w:rFonts w:ascii="Consolas" w:hAnsi="Consolas"/>
          <w:sz w:val="18"/>
        </w:rPr>
        <w:t>NC_047035.1     91382998                                     ....-........---.GT------.  91383013</w:t>
      </w:r>
    </w:p>
    <w:p>
      <w:r>
        <w:rPr>
          <w:rFonts w:ascii="Consolas" w:hAnsi="Consolas"/>
          <w:sz w:val="18"/>
        </w:rPr>
        <w:t>NC_047035.1     59213118                                   .-....-........---..T------.  59213134</w:t>
      </w:r>
    </w:p>
    <w:p>
      <w:r>
        <w:rPr>
          <w:rFonts w:ascii="Consolas" w:hAnsi="Consolas"/>
          <w:sz w:val="18"/>
        </w:rPr>
        <w:t>NC_047035.1     60683680              .-.-..T.------T.-G-...-....-....G...---..T------A  60683653</w:t>
      </w:r>
    </w:p>
    <w:p>
      <w:r>
        <w:rPr>
          <w:rFonts w:ascii="Consolas" w:hAnsi="Consolas"/>
          <w:sz w:val="18"/>
        </w:rPr>
        <w:t>NC_047035.1     2973849    T--TT.-.--C.---....------T.-.-...-T...-....G...---C.T------.  2973817</w:t>
      </w:r>
    </w:p>
    <w:p>
      <w:r>
        <w:rPr>
          <w:rFonts w:ascii="Consolas" w:hAnsi="Consolas"/>
          <w:sz w:val="18"/>
        </w:rPr>
        <w:t>NC_047035.1     24982336   .--T-.-.--..---..T.------C.-T-...-G..G-..T.....---..T------A  24982367</w:t>
      </w:r>
    </w:p>
    <w:p>
      <w:r>
        <w:rPr>
          <w:rFonts w:ascii="Consolas" w:hAnsi="Consolas"/>
          <w:sz w:val="18"/>
        </w:rPr>
        <w:t>NC_047035.1     14221104   .--T-.-.--..---....------C.-G-...-....-....G...---...------A  14221073</w:t>
      </w:r>
    </w:p>
    <w:p>
      <w:r>
        <w:rPr>
          <w:rFonts w:ascii="Consolas" w:hAnsi="Consolas"/>
          <w:sz w:val="18"/>
        </w:rPr>
        <w:t>NC_047035.1     90604801   .--T-.-.--..---..T.------TG-G-...-..C.-....G..T---G.T------.  90604832</w:t>
      </w:r>
    </w:p>
    <w:p>
      <w:r>
        <w:rPr>
          <w:rFonts w:ascii="Consolas" w:hAnsi="Consolas"/>
          <w:sz w:val="18"/>
        </w:rPr>
        <w:t>NC_047035.1     115492350                 ....------C.-G-...-....-....G...---...------A  115492325</w:t>
      </w:r>
    </w:p>
    <w:p>
      <w:r>
        <w:rPr>
          <w:rFonts w:ascii="Consolas" w:hAnsi="Consolas"/>
          <w:sz w:val="18"/>
        </w:rPr>
        <w:t>NC_047035.1     139303877  .--T-.-.--.CG.-....------CG-.-...-T...-........---...------.  139303844</w:t>
      </w:r>
    </w:p>
    <w:p>
      <w:r>
        <w:rPr>
          <w:rFonts w:ascii="Consolas" w:hAnsi="Consolas"/>
          <w:sz w:val="18"/>
        </w:rPr>
        <w:t>NC_047035.1     112758644                            .-.-...-....-....G...---..T------.  112758624</w:t>
      </w:r>
    </w:p>
    <w:p>
      <w:r>
        <w:rPr>
          <w:rFonts w:ascii="Consolas" w:hAnsi="Consolas"/>
          <w:sz w:val="18"/>
        </w:rPr>
        <w:t>NC_047035.1     108664933                 ....------C.-.-...-....-....G...---...-------  108664909</w:t>
      </w:r>
    </w:p>
    <w:p>
      <w:r>
        <w:rPr>
          <w:rFonts w:ascii="Consolas" w:hAnsi="Consolas"/>
          <w:sz w:val="18"/>
        </w:rPr>
        <w:t>NC_047049.1     13476810                .-....------C.-G-...-....-.....C..---..T------.  13476784</w:t>
      </w:r>
    </w:p>
    <w:p>
      <w:r>
        <w:rPr>
          <w:rFonts w:ascii="Consolas" w:hAnsi="Consolas"/>
          <w:sz w:val="18"/>
        </w:rPr>
        <w:t>NC_047049.1     38548174   .--T-.-.--.--.-....------C.-.-...-....-........---.GT------.  38548143</w:t>
      </w:r>
    </w:p>
    <w:p>
      <w:r>
        <w:rPr>
          <w:rFonts w:ascii="Consolas" w:hAnsi="Consolas"/>
          <w:sz w:val="18"/>
        </w:rPr>
        <w:t>NC_047049.1     29523366   .--T-.-.--..---....------TC-.-...-....-....G...---..T------.  29523397</w:t>
      </w:r>
    </w:p>
    <w:p>
      <w:r>
        <w:rPr>
          <w:rFonts w:ascii="Consolas" w:hAnsi="Consolas"/>
          <w:sz w:val="18"/>
        </w:rPr>
        <w:t>NC_047049.1     29469465   .----.-.--C.-.A....------.T-G-...-....-........---...------.  29469497</w:t>
      </w:r>
    </w:p>
    <w:p>
      <w:r>
        <w:rPr>
          <w:rFonts w:ascii="Consolas" w:hAnsi="Consolas"/>
          <w:sz w:val="18"/>
        </w:rPr>
        <w:t>NC_047049.1     16513342   .--T-.-.--..---..T.------C.-.-...-...T-....G.G.---..T------.  16513311</w:t>
      </w:r>
    </w:p>
    <w:p>
      <w:r>
        <w:rPr>
          <w:rFonts w:ascii="Consolas" w:hAnsi="Consolas"/>
          <w:sz w:val="18"/>
        </w:rPr>
        <w:t>NC_047049.1     28296425        .-.--..---....------C.-G-...-....-....T..G---..T------.  28296396</w:t>
      </w:r>
    </w:p>
    <w:p>
      <w:r>
        <w:rPr>
          <w:rFonts w:ascii="Consolas" w:hAnsi="Consolas"/>
          <w:sz w:val="18"/>
        </w:rPr>
        <w:t>NC_047049.1     46750485   T--.T.-.--.--.-....------C.-G-...-...A-..A.G...---..T------.  46750517</w:t>
      </w:r>
    </w:p>
    <w:p>
      <w:r>
        <w:rPr>
          <w:rFonts w:ascii="Consolas" w:hAnsi="Consolas"/>
          <w:sz w:val="18"/>
        </w:rPr>
        <w:t>NC_047049.1     15265094                                 ...-....-....G...---..T------.  15265112</w:t>
      </w:r>
    </w:p>
    <w:p>
      <w:r>
        <w:rPr>
          <w:rFonts w:ascii="Consolas" w:hAnsi="Consolas"/>
          <w:sz w:val="18"/>
        </w:rPr>
        <w:t>NC_047050.1     57726625   .--T-.-.--.--.-....------C.-.-...-.A..-...AG.T.---C.T------.  57726656</w:t>
      </w:r>
    </w:p>
    <w:p>
      <w:r>
        <w:rPr>
          <w:rFonts w:ascii="Consolas" w:hAnsi="Consolas"/>
          <w:sz w:val="18"/>
        </w:rPr>
        <w:t>NC_047050.1     62771631   T--TT.-.--.--.-....------C.-G-.C.-....-........---..T------.  62771599</w:t>
      </w:r>
    </w:p>
    <w:p>
      <w:r>
        <w:rPr>
          <w:rFonts w:ascii="Consolas" w:hAnsi="Consolas"/>
          <w:sz w:val="18"/>
        </w:rPr>
        <w:t>NC_047050.1     10086941   T----.-.--A.-GC.T..------C.-.-...-.A..-........---..T------A  10086909</w:t>
      </w:r>
    </w:p>
    <w:p>
      <w:r>
        <w:rPr>
          <w:rFonts w:ascii="Consolas" w:hAnsi="Consolas"/>
          <w:sz w:val="18"/>
        </w:rPr>
        <w:t>NC_047050.1     24724437   T--.-TA.--..-.--...------CT-G-...-.T..-........---..T------T  24724405</w:t>
      </w:r>
    </w:p>
    <w:p>
      <w:r>
        <w:rPr>
          <w:rFonts w:ascii="Consolas" w:hAnsi="Consolas"/>
          <w:sz w:val="18"/>
        </w:rPr>
        <w:t>NC_047050.1     35348725   .--T-.-.--T.-.-T...------C.-T-.G.-.T..-....G...---..T------.  35348757</w:t>
      </w:r>
    </w:p>
    <w:p>
      <w:r>
        <w:rPr>
          <w:rFonts w:ascii="Consolas" w:hAnsi="Consolas"/>
          <w:sz w:val="18"/>
        </w:rPr>
        <w:t>NC_047050.1     30869067                    ..------C.-.-...-GTC.-........---..T------.  30869090</w:t>
      </w:r>
    </w:p>
    <w:p>
      <w:r>
        <w:rPr>
          <w:rFonts w:ascii="Consolas" w:hAnsi="Consolas"/>
          <w:sz w:val="18"/>
        </w:rPr>
        <w:t>NC_047050.1     26677681   .--.-.-.--..---..T.------C.-G-...-.T..-....GC..---..T------C  26677650</w:t>
      </w:r>
    </w:p>
    <w:p>
      <w:r>
        <w:rPr>
          <w:rFonts w:ascii="Consolas" w:hAnsi="Consolas"/>
          <w:sz w:val="18"/>
        </w:rPr>
        <w:t>NC_047050.1     68603675   T----.-.--.--.-....------CC-.-..G-....-........---..T------.  68603705</w:t>
      </w:r>
    </w:p>
    <w:p>
      <w:r>
        <w:rPr>
          <w:rFonts w:ascii="Consolas" w:hAnsi="Consolas"/>
          <w:sz w:val="18"/>
        </w:rPr>
        <w:t>NC_047050.1     45459779                .-....------T.-G-...-....-T...G...---..T------.  45459805</w:t>
      </w:r>
    </w:p>
    <w:p>
      <w:r>
        <w:rPr>
          <w:rFonts w:ascii="Consolas" w:hAnsi="Consolas"/>
          <w:sz w:val="18"/>
        </w:rPr>
        <w:t>NC_047048.1     63894838                                 ...-T...-....G...---.CT------.  63894820</w:t>
      </w:r>
    </w:p>
    <w:p>
      <w:r>
        <w:rPr>
          <w:rFonts w:ascii="Consolas" w:hAnsi="Consolas"/>
          <w:sz w:val="18"/>
        </w:rPr>
        <w:t>NC_047048.1     70432465        .-.--..---....------C.-G-...-....-....G...---..T------.  70432494</w:t>
      </w:r>
    </w:p>
    <w:p>
      <w:r>
        <w:rPr>
          <w:rFonts w:ascii="Consolas" w:hAnsi="Consolas"/>
          <w:sz w:val="18"/>
        </w:rPr>
        <w:t>NC_047048.1     63491657   .--T-.-.--..---...G------T.-G-...-....-....G...---.GT------.  63491688</w:t>
      </w:r>
    </w:p>
    <w:p>
      <w:r>
        <w:rPr>
          <w:rFonts w:ascii="Consolas" w:hAnsi="Consolas"/>
          <w:sz w:val="18"/>
        </w:rPr>
        <w:t>NC_047048.1     29960005                                  ..-T...-..A.....---..G------.  29960022</w:t>
      </w:r>
    </w:p>
    <w:p>
      <w:r>
        <w:rPr>
          <w:rFonts w:ascii="Consolas" w:hAnsi="Consolas"/>
          <w:sz w:val="18"/>
        </w:rPr>
        <w:t>NC_047048.1     80959417                   ...------C.-G-...-....-....G...---..T------.  80959393</w:t>
      </w:r>
    </w:p>
    <w:p>
      <w:r>
        <w:rPr>
          <w:rFonts w:ascii="Consolas" w:hAnsi="Consolas"/>
          <w:sz w:val="18"/>
        </w:rPr>
        <w:t>NC_047048.1     54246662   T--.---------.-....------C.-G-...-....-....G...---.C.------A  54246690</w:t>
      </w:r>
    </w:p>
    <w:p>
      <w:r>
        <w:rPr>
          <w:rFonts w:ascii="Consolas" w:hAnsi="Consolas"/>
          <w:sz w:val="18"/>
        </w:rPr>
        <w:t>NC_047048.1     71892878                .-....------CT-.-...-T...-........---..T------.  71892852</w:t>
      </w:r>
    </w:p>
    <w:p>
      <w:r>
        <w:rPr>
          <w:rFonts w:ascii="Consolas" w:hAnsi="Consolas"/>
          <w:sz w:val="18"/>
        </w:rPr>
        <w:t>NC_047048.1     68000248   .----T-.--..A.-....------C.-G-...-G...-....CC..---..T------.  68000280</w:t>
      </w:r>
    </w:p>
    <w:p>
      <w:r>
        <w:rPr>
          <w:rFonts w:ascii="Consolas" w:hAnsi="Consolas"/>
          <w:sz w:val="18"/>
        </w:rPr>
        <w:t>NC_047048.1     25212211   .--T-.-.--..---.T..------C.-.-...-....-.....CC.---..T------.  25212180</w:t>
      </w:r>
    </w:p>
    <w:p>
      <w:r>
        <w:rPr>
          <w:rFonts w:ascii="Consolas" w:hAnsi="Consolas"/>
          <w:sz w:val="18"/>
        </w:rPr>
        <w:t>NC_047046.1     39839911        .-.--..---....------C.-G-...-....-....TA..---..T------.  39839882</w:t>
      </w:r>
    </w:p>
    <w:p>
      <w:r>
        <w:rPr>
          <w:rFonts w:ascii="Consolas" w:hAnsi="Consolas"/>
          <w:sz w:val="18"/>
        </w:rPr>
        <w:t>NC_047046.1     22580300   .--C-A-.--T.-T-....------C.-.-...-....-...AG...---..T------T  22580268</w:t>
      </w:r>
    </w:p>
    <w:p>
      <w:r>
        <w:rPr>
          <w:rFonts w:ascii="Consolas" w:hAnsi="Consolas"/>
          <w:sz w:val="18"/>
        </w:rPr>
        <w:t>NC_047046.1     40544392   T--C-T-.--TG-.-....------C.-T-...-....-....G...---..T------.  40544424</w:t>
      </w:r>
    </w:p>
    <w:p>
      <w:r>
        <w:rPr>
          <w:rFonts w:ascii="Consolas" w:hAnsi="Consolas"/>
          <w:sz w:val="18"/>
        </w:rPr>
        <w:t>NC_047046.1     72816172                                 ...-....-........---..T------.  72816190</w:t>
      </w:r>
    </w:p>
    <w:p>
      <w:r>
        <w:rPr>
          <w:rFonts w:ascii="Consolas" w:hAnsi="Consolas"/>
          <w:sz w:val="18"/>
        </w:rPr>
        <w:t>NC_047046.1     16894806                .-....------C.-G-...-....-....G...---..T------.  16894832</w:t>
      </w:r>
    </w:p>
    <w:p>
      <w:r>
        <w:rPr>
          <w:rFonts w:ascii="Consolas" w:hAnsi="Consolas"/>
          <w:sz w:val="18"/>
        </w:rPr>
        <w:t>NC_047046.1     10454793                                     ....-....G...---..T------.  10454808</w:t>
      </w:r>
    </w:p>
    <w:p>
      <w:r>
        <w:rPr>
          <w:rFonts w:ascii="Consolas" w:hAnsi="Consolas"/>
          <w:sz w:val="18"/>
        </w:rPr>
        <w:t>NC_047046.1     27215063                               .-...-....-...AT...---...------A  27215082</w:t>
      </w:r>
    </w:p>
    <w:p>
      <w:r>
        <w:rPr>
          <w:rFonts w:ascii="Consolas" w:hAnsi="Consolas"/>
          <w:sz w:val="18"/>
        </w:rPr>
        <w:t>NC_047046.1     73176533                .-....------CC-.-...-....-........---..T------.  73176507</w:t>
      </w:r>
    </w:p>
    <w:p>
      <w:r>
        <w:rPr>
          <w:rFonts w:ascii="Consolas" w:hAnsi="Consolas"/>
          <w:sz w:val="18"/>
        </w:rPr>
        <w:t>NC_047046.1     65537620   .--T-.-.--.--.-.TT.------C.-.-G..-....-.C..G...---..G------A  65537589</w:t>
      </w:r>
    </w:p>
    <w:p>
      <w:r>
        <w:rPr>
          <w:rFonts w:ascii="Consolas" w:hAnsi="Consolas"/>
          <w:sz w:val="18"/>
        </w:rPr>
        <w:t>NC_047046.1     11771921   .--T-.-.--..---....------C.-G-...-....-....G...---..T------.  11771952</w:t>
      </w:r>
    </w:p>
    <w:p>
      <w:r>
        <w:rPr>
          <w:rFonts w:ascii="Consolas" w:hAnsi="Consolas"/>
          <w:sz w:val="18"/>
        </w:rPr>
        <w:t>NC_047046.1     7659944    .--T-.-.--.--.-....------C.-G-...-....-....G...---..T------.  7659913</w:t>
      </w:r>
    </w:p>
    <w:p>
      <w:r>
        <w:rPr>
          <w:rFonts w:ascii="Consolas" w:hAnsi="Consolas"/>
          <w:sz w:val="18"/>
        </w:rPr>
        <w:t>NC_047046.1     70645214              .-.-A...------C.-G-...-....-........---..T------.  70645241</w:t>
      </w:r>
    </w:p>
    <w:p>
      <w:r>
        <w:rPr>
          <w:rFonts w:ascii="Consolas" w:hAnsi="Consolas"/>
          <w:sz w:val="18"/>
        </w:rPr>
        <w:t>NC_047040.1     35796110                  ....------C.-G-...-....-......G.---..T------.  35796085</w:t>
      </w:r>
    </w:p>
    <w:p>
      <w:r>
        <w:rPr>
          <w:rFonts w:ascii="Consolas" w:hAnsi="Consolas"/>
          <w:sz w:val="18"/>
        </w:rPr>
        <w:t>NC_047040.1     88041482   T--C-T-.--T.-.-AA..------C.-.-.C.-G...-........---...------A  88041450</w:t>
      </w:r>
    </w:p>
    <w:p>
      <w:r>
        <w:rPr>
          <w:rFonts w:ascii="Consolas" w:hAnsi="Consolas"/>
          <w:sz w:val="18"/>
        </w:rPr>
        <w:t>NC_047040.1     71842401                                       ..-..T.G...---GCT------.  71842414</w:t>
      </w:r>
    </w:p>
    <w:p>
      <w:r>
        <w:rPr>
          <w:rFonts w:ascii="Consolas" w:hAnsi="Consolas"/>
          <w:sz w:val="18"/>
        </w:rPr>
        <w:t>NC_047040.1     49659375                                 ...-....-........---..T------A  49659393</w:t>
      </w:r>
    </w:p>
    <w:p>
      <w:r>
        <w:rPr>
          <w:rFonts w:ascii="Consolas" w:hAnsi="Consolas"/>
          <w:sz w:val="18"/>
        </w:rPr>
        <w:t>NC_047040.1     17795516                                  ..-...T-....T...---..T------.  17795499</w:t>
      </w:r>
    </w:p>
    <w:p>
      <w:r>
        <w:rPr>
          <w:rFonts w:ascii="Consolas" w:hAnsi="Consolas"/>
          <w:sz w:val="18"/>
        </w:rPr>
        <w:t>NC_047040.1     20427573                    ..------C.-.-...-....-.....C..---...------A  20427550</w:t>
      </w:r>
    </w:p>
    <w:p>
      <w:r>
        <w:rPr>
          <w:rFonts w:ascii="Consolas" w:hAnsi="Consolas"/>
          <w:sz w:val="18"/>
        </w:rPr>
        <w:t>NC_047040.1     77146374                  ....------C.-G-...-....-....G...---.CA------.  77146399</w:t>
      </w:r>
    </w:p>
    <w:p>
      <w:r>
        <w:rPr>
          <w:rFonts w:ascii="Consolas" w:hAnsi="Consolas"/>
          <w:sz w:val="18"/>
        </w:rPr>
        <w:t>NC_047040.1     14630306                               .-...-....-....G...---..T------.  14630325</w:t>
      </w:r>
    </w:p>
    <w:p>
      <w:r>
        <w:rPr>
          <w:rFonts w:ascii="Consolas" w:hAnsi="Consolas"/>
          <w:sz w:val="18"/>
        </w:rPr>
        <w:t>NC_047040.1     50471727              .-.-....------C.-G-...-....-....G...---...------T  50471700</w:t>
      </w:r>
    </w:p>
    <w:p>
      <w:r>
        <w:rPr>
          <w:rFonts w:ascii="Consolas" w:hAnsi="Consolas"/>
          <w:sz w:val="18"/>
        </w:rPr>
        <w:t>NC_047040.1     31511473   .--.-.-.--TC-.-..T.------T.-G-...-....-........---..T------.  31511505</w:t>
      </w:r>
    </w:p>
    <w:p>
      <w:r>
        <w:rPr>
          <w:rFonts w:ascii="Consolas" w:hAnsi="Consolas"/>
          <w:sz w:val="18"/>
        </w:rPr>
        <w:t>NC_047040.1     13841179                                 ...-T...-....G...---..T------.  13841197</w:t>
      </w:r>
    </w:p>
    <w:p>
      <w:r>
        <w:rPr>
          <w:rFonts w:ascii="Consolas" w:hAnsi="Consolas"/>
          <w:sz w:val="18"/>
        </w:rPr>
        <w:t>NC_047040.1     57486939   .--T-.-.--..---....------C.-G-...-....-.....G..---T..------T  57486908</w:t>
      </w:r>
    </w:p>
    <w:p>
      <w:r>
        <w:rPr>
          <w:rFonts w:ascii="Consolas" w:hAnsi="Consolas"/>
          <w:sz w:val="18"/>
        </w:rPr>
        <w:t>NC_047040.1     106785896  T--.T.-.--..---....------C.-G-...-T...-....T...---..T------.  106785864</w:t>
      </w:r>
    </w:p>
    <w:p>
      <w:r>
        <w:rPr>
          <w:rFonts w:ascii="Consolas" w:hAnsi="Consolas"/>
          <w:sz w:val="18"/>
        </w:rPr>
        <w:t>NC_047040.1     56983410   .--C-.-.--..-.-T.-.------C.-.-...-....-....G.T.---..T------.  56983441</w:t>
      </w:r>
    </w:p>
    <w:p>
      <w:r>
        <w:rPr>
          <w:rFonts w:ascii="Consolas" w:hAnsi="Consolas"/>
          <w:sz w:val="18"/>
        </w:rPr>
        <w:t>NC_047040.1     81751330                    ..------C.-.-...-....-........---..-------.  81751352</w:t>
      </w:r>
    </w:p>
    <w:p>
      <w:r>
        <w:rPr>
          <w:rFonts w:ascii="Consolas" w:hAnsi="Consolas"/>
          <w:sz w:val="18"/>
        </w:rPr>
        <w:t>NC_047055.1     95950190   T--T-T-.--.G-T-....------C.-.-...-....-....G.G.---..T------.  95950222</w:t>
      </w:r>
    </w:p>
    <w:p>
      <w:r>
        <w:rPr>
          <w:rFonts w:ascii="Consolas" w:hAnsi="Consolas"/>
          <w:sz w:val="18"/>
        </w:rPr>
        <w:t>NC_047055.1     23639103        .-.--..---....------C.-G-...-T.C.-........---..T------.  23639074</w:t>
      </w:r>
    </w:p>
    <w:p>
      <w:r>
        <w:rPr>
          <w:rFonts w:ascii="Consolas" w:hAnsi="Consolas"/>
          <w:sz w:val="18"/>
        </w:rPr>
        <w:t>NC_047055.1     37308921                   ...------C.-G-...-....-..T.G...---..T------A  37308945</w:t>
      </w:r>
    </w:p>
    <w:p>
      <w:r>
        <w:rPr>
          <w:rFonts w:ascii="Consolas" w:hAnsi="Consolas"/>
          <w:sz w:val="18"/>
        </w:rPr>
        <w:t>NC_047055.1     4077191                                .-...-....-....G.G.---...------.  4077210</w:t>
      </w:r>
    </w:p>
    <w:p>
      <w:r>
        <w:rPr>
          <w:rFonts w:ascii="Consolas" w:hAnsi="Consolas"/>
          <w:sz w:val="18"/>
        </w:rPr>
        <w:t>NC_047055.1     43388607   .--C-.-.--A.-G-....------C.-.-...-....-....G...---..T------.  43388575</w:t>
      </w:r>
    </w:p>
    <w:p>
      <w:r>
        <w:rPr>
          <w:rFonts w:ascii="Consolas" w:hAnsi="Consolas"/>
          <w:sz w:val="18"/>
        </w:rPr>
        <w:t>NC_047055.1     29526572   T--T-T-.--TG-T-....------C.-G-...-T...-........---..T------.  29526604</w:t>
      </w:r>
    </w:p>
    <w:p>
      <w:r>
        <w:rPr>
          <w:rFonts w:ascii="Consolas" w:hAnsi="Consolas"/>
          <w:sz w:val="18"/>
        </w:rPr>
        <w:t>NC_047055.1     13201023   .--T-T-.--..---....------C.-.-.G.-....-.C..GA..---...------.  13200992</w:t>
      </w:r>
    </w:p>
    <w:p>
      <w:r>
        <w:rPr>
          <w:rFonts w:ascii="Consolas" w:hAnsi="Consolas"/>
          <w:sz w:val="18"/>
        </w:rPr>
        <w:t>NC_047055.1     82173258   .--T-.-.--.C-.-....------C.-G-...-...T-.C......---..A------.  82173290</w:t>
      </w:r>
    </w:p>
    <w:p>
      <w:r>
        <w:rPr>
          <w:rFonts w:ascii="Consolas" w:hAnsi="Consolas"/>
          <w:sz w:val="18"/>
        </w:rPr>
        <w:t>NC_047055.1     17762632   T--T-.-A--..-.-T.-.------C.-G-...-....-........---..T------.  17762663</w:t>
      </w:r>
    </w:p>
    <w:p>
      <w:r>
        <w:rPr>
          <w:rFonts w:ascii="Consolas" w:hAnsi="Consolas"/>
          <w:sz w:val="18"/>
        </w:rPr>
        <w:t>NC_047055.1     105795841                 ....------C.-.-...-..G.-....C...---.--------.  105795818</w:t>
      </w:r>
    </w:p>
    <w:p>
      <w:r>
        <w:rPr>
          <w:rFonts w:ascii="Consolas" w:hAnsi="Consolas"/>
          <w:sz w:val="18"/>
        </w:rPr>
        <w:t>NC_047055.1     15324390   T----.-.--..-GT....------TG-.-...-....-....G...---..T------.  15324422</w:t>
      </w:r>
    </w:p>
    <w:p>
      <w:r>
        <w:rPr>
          <w:rFonts w:ascii="Consolas" w:hAnsi="Consolas"/>
          <w:sz w:val="18"/>
        </w:rPr>
        <w:t>NC_047055.1     75209261        .-.--..-.--...------C.-.-...-....-........---.T.------A  75209232</w:t>
      </w:r>
    </w:p>
    <w:p>
      <w:r>
        <w:rPr>
          <w:rFonts w:ascii="Consolas" w:hAnsi="Consolas"/>
          <w:sz w:val="18"/>
        </w:rPr>
        <w:t>NC_047055.1     82827812   .--T-.-.--..-G-CT..------..-.-..--....-....G...---..A------T  82827843</w:t>
      </w:r>
    </w:p>
    <w:p>
      <w:r>
        <w:rPr>
          <w:rFonts w:ascii="Consolas" w:hAnsi="Consolas"/>
          <w:sz w:val="18"/>
        </w:rPr>
        <w:t>NC_047055.1     89152877                   ...------C.-G-...-....-....G.G.---..T------.  89152853</w:t>
      </w:r>
    </w:p>
    <w:p>
      <w:r>
        <w:rPr>
          <w:rFonts w:ascii="Consolas" w:hAnsi="Consolas"/>
          <w:sz w:val="18"/>
        </w:rPr>
        <w:t>NC_047055.1     5707123    .--.-.-.--..-.--...------C.-G-...-....-....G...---..T------.  5707092</w:t>
      </w:r>
    </w:p>
    <w:p>
      <w:r>
        <w:rPr>
          <w:rFonts w:ascii="Consolas" w:hAnsi="Consolas"/>
          <w:sz w:val="18"/>
        </w:rPr>
        <w:t>NC_047055.1     85970882                                 ...-....C.A......---..A------.  85970901</w:t>
      </w:r>
    </w:p>
    <w:p>
      <w:r>
        <w:rPr>
          <w:rFonts w:ascii="Consolas" w:hAnsi="Consolas"/>
          <w:sz w:val="18"/>
        </w:rPr>
        <w:t>NC_047055.1     54485679        .-.--..-.--...------C.-G-...-....-........---...TA----.  54485648</w:t>
      </w:r>
    </w:p>
    <w:p>
      <w:r>
        <w:rPr>
          <w:rFonts w:ascii="Consolas" w:hAnsi="Consolas"/>
          <w:sz w:val="18"/>
        </w:rPr>
        <w:t>NC_047055.1     93162161        .-.--..---....------C.-G-C..-....-.GT.....---..T------.  93162190</w:t>
      </w:r>
    </w:p>
    <w:p>
      <w:r>
        <w:rPr>
          <w:rFonts w:ascii="Consolas" w:hAnsi="Consolas"/>
          <w:sz w:val="18"/>
        </w:rPr>
        <w:t>NC_047055.1     83755808                .-....------C.-G-...-..C.-........---..--------  83755832</w:t>
      </w:r>
    </w:p>
    <w:p>
      <w:r>
        <w:rPr>
          <w:rFonts w:ascii="Consolas" w:hAnsi="Consolas"/>
          <w:sz w:val="18"/>
        </w:rPr>
        <w:t>NC_047045.1     37638286                  ....------T.-.-...-AT..-....G...---..G------.  37638261</w:t>
      </w:r>
    </w:p>
    <w:p>
      <w:r>
        <w:rPr>
          <w:rFonts w:ascii="Consolas" w:hAnsi="Consolas"/>
          <w:sz w:val="18"/>
        </w:rPr>
        <w:t>NC_047045.1     68963918   .--C-.-.--..---....------C.-G-...-.G..-....G...---..T------.  68963949</w:t>
      </w:r>
    </w:p>
    <w:p>
      <w:r>
        <w:rPr>
          <w:rFonts w:ascii="Consolas" w:hAnsi="Consolas"/>
          <w:sz w:val="18"/>
        </w:rPr>
        <w:t>NC_047045.1     33620103        .-.--..---....------C.-.-...-....-..T.....---.TG------.  33620074</w:t>
      </w:r>
    </w:p>
    <w:p>
      <w:r>
        <w:rPr>
          <w:rFonts w:ascii="Consolas" w:hAnsi="Consolas"/>
          <w:sz w:val="18"/>
        </w:rPr>
        <w:t>NC_047045.1     45576188                    ..------..-.-...-.AC.-...AG...---..T------.  45576211</w:t>
      </w:r>
    </w:p>
    <w:p>
      <w:r>
        <w:rPr>
          <w:rFonts w:ascii="Consolas" w:hAnsi="Consolas"/>
          <w:sz w:val="18"/>
        </w:rPr>
        <w:t>NC_047045.1     61305283                   ...------C.-G-.C.-....-........---..T------.  61305259</w:t>
      </w:r>
    </w:p>
    <w:p>
      <w:r>
        <w:rPr>
          <w:rFonts w:ascii="Consolas" w:hAnsi="Consolas"/>
          <w:sz w:val="18"/>
        </w:rPr>
        <w:t>NC_047045.1     63134685   .--.-.-.--.--.-....------C.-.-...-....-....G...---..T------.  63134654</w:t>
      </w:r>
    </w:p>
    <w:p>
      <w:r>
        <w:rPr>
          <w:rFonts w:ascii="Consolas" w:hAnsi="Consolas"/>
          <w:sz w:val="18"/>
        </w:rPr>
        <w:t>NC_047045.1     10717836                .-..T.------C.-.-...-....-........---...------.  10717862</w:t>
      </w:r>
    </w:p>
    <w:p>
      <w:r>
        <w:rPr>
          <w:rFonts w:ascii="Consolas" w:hAnsi="Consolas"/>
          <w:sz w:val="18"/>
        </w:rPr>
        <w:t>NC_047045.1     74220467   .--T-.-.--..---....------C.-G-...-....-....G...---..T------.  74220436</w:t>
      </w:r>
    </w:p>
    <w:p>
      <w:r>
        <w:rPr>
          <w:rFonts w:ascii="Consolas" w:hAnsi="Consolas"/>
          <w:sz w:val="18"/>
        </w:rPr>
        <w:t>NC_047045.1     48476909   .--T-.-.--..-.--...------C.-G-...-....-....G...---..T------.  48476878</w:t>
      </w:r>
    </w:p>
    <w:p>
      <w:r>
        <w:rPr>
          <w:rFonts w:ascii="Consolas" w:hAnsi="Consolas"/>
          <w:sz w:val="18"/>
        </w:rPr>
        <w:t>NC_047037.1     76131667   .--T-.-.--..-GT..T.------T.-C-...-....-........---..T------.  76131634</w:t>
      </w:r>
    </w:p>
    <w:p>
      <w:r>
        <w:rPr>
          <w:rFonts w:ascii="Consolas" w:hAnsi="Consolas"/>
          <w:sz w:val="18"/>
        </w:rPr>
        <w:t>NC_047037.1     84877383                               .-...-....-.......T---..T------A  84877364</w:t>
      </w:r>
    </w:p>
    <w:p>
      <w:r>
        <w:rPr>
          <w:rFonts w:ascii="Consolas" w:hAnsi="Consolas"/>
          <w:sz w:val="18"/>
        </w:rPr>
        <w:t>NC_047037.1     8669681    .--T-.-.--..---....------G----...-T...-....G...---..T------A  8669652</w:t>
      </w:r>
    </w:p>
    <w:p>
      <w:r>
        <w:rPr>
          <w:rFonts w:ascii="Consolas" w:hAnsi="Consolas"/>
          <w:sz w:val="18"/>
        </w:rPr>
        <w:t>NC_047037.1     35648327   T--T-T-.--CA-G-....------C.-.-...-....-..T..C..---..T------.  35648359</w:t>
      </w:r>
    </w:p>
    <w:p>
      <w:r>
        <w:rPr>
          <w:rFonts w:ascii="Consolas" w:hAnsi="Consolas"/>
          <w:sz w:val="18"/>
        </w:rPr>
        <w:t>NC_047037.1     13572636                             .-.-...-....-........---..T------.  13572656</w:t>
      </w:r>
    </w:p>
    <w:p>
      <w:r>
        <w:rPr>
          <w:rFonts w:ascii="Consolas" w:hAnsi="Consolas"/>
          <w:sz w:val="18"/>
        </w:rPr>
        <w:t>NC_047037.1     74855597                   ...------C.-.-...-....-...A....---..T------.  74855573</w:t>
      </w:r>
    </w:p>
    <w:p>
      <w:r>
        <w:rPr>
          <w:rFonts w:ascii="Consolas" w:hAnsi="Consolas"/>
          <w:sz w:val="18"/>
        </w:rPr>
        <w:t>NC_047037.1     56030994   .--T-.-.--..---....------T.-G-...-....-....G...---.GT------.  56031025</w:t>
      </w:r>
    </w:p>
    <w:p>
      <w:r>
        <w:rPr>
          <w:rFonts w:ascii="Consolas" w:hAnsi="Consolas"/>
          <w:sz w:val="18"/>
        </w:rPr>
        <w:t>NC_047037.1     61427354   .--.-.-.--.--.-....------T.-T-...-..-.-....G...---..T------.  61427384</w:t>
      </w:r>
    </w:p>
    <w:p>
      <w:r>
        <w:rPr>
          <w:rFonts w:ascii="Consolas" w:hAnsi="Consolas"/>
          <w:sz w:val="18"/>
        </w:rPr>
        <w:t>NC_047037.1     47774299   .--T-.-.--..---....------C.-.-G..-....-........---..T------.  47774330</w:t>
      </w:r>
    </w:p>
    <w:p>
      <w:r>
        <w:rPr>
          <w:rFonts w:ascii="Consolas" w:hAnsi="Consolas"/>
          <w:sz w:val="18"/>
        </w:rPr>
        <w:t>NC_047043.1     74287883                                 ...-....-....G...---..T------.  74287865</w:t>
      </w:r>
    </w:p>
    <w:p>
      <w:r>
        <w:rPr>
          <w:rFonts w:ascii="Consolas" w:hAnsi="Consolas"/>
          <w:sz w:val="18"/>
        </w:rPr>
        <w:t>NC_047043.1     91462449   T--C-T-.--TG-.-.T..------C.-G-...-....-....G.G.---.GT------.  91462481</w:t>
      </w:r>
    </w:p>
    <w:p>
      <w:r>
        <w:rPr>
          <w:rFonts w:ascii="Consolas" w:hAnsi="Consolas"/>
          <w:sz w:val="18"/>
        </w:rPr>
        <w:t>NC_047043.1     24872397                  ....------TC-.-...-T...-....G...---..T------.  24872372</w:t>
      </w:r>
    </w:p>
    <w:p>
      <w:r>
        <w:rPr>
          <w:rFonts w:ascii="Consolas" w:hAnsi="Consolas"/>
          <w:sz w:val="18"/>
        </w:rPr>
        <w:t>NC_047043.1     50710011      .-.-.--..---....------C.-G-...-....-.......G---.GT------.  50710041</w:t>
      </w:r>
    </w:p>
    <w:p>
      <w:r>
        <w:rPr>
          <w:rFonts w:ascii="Consolas" w:hAnsi="Consolas"/>
          <w:sz w:val="18"/>
        </w:rPr>
        <w:t>NC_047043.1     76122618   T--T-.C.--..---....------C.-G-...-....-....GA..---...------A  76122586</w:t>
      </w:r>
    </w:p>
    <w:p>
      <w:r>
        <w:rPr>
          <w:rFonts w:ascii="Consolas" w:hAnsi="Consolas"/>
          <w:sz w:val="18"/>
        </w:rPr>
        <w:t>NC_047043.1     93714194                                  ..-....-....G...---..T------.  93714177</w:t>
      </w:r>
    </w:p>
    <w:p>
      <w:r>
        <w:rPr>
          <w:rFonts w:ascii="Consolas" w:hAnsi="Consolas"/>
          <w:sz w:val="18"/>
        </w:rPr>
        <w:t>NC_047043.1     74632795   .--.-.-A--..---....------CG-.-...-....-....GC..---..T------.  74632826</w:t>
      </w:r>
    </w:p>
    <w:p>
      <w:r>
        <w:rPr>
          <w:rFonts w:ascii="Consolas" w:hAnsi="Consolas"/>
          <w:sz w:val="18"/>
        </w:rPr>
        <w:t>NC_047043.1     72717593   .--T-.-.--.A-.--...------..-G-G..-TA..-........---..A------.  72717624</w:t>
      </w:r>
    </w:p>
    <w:p>
      <w:r>
        <w:rPr>
          <w:rFonts w:ascii="Consolas" w:hAnsi="Consolas"/>
          <w:sz w:val="18"/>
        </w:rPr>
        <w:t>NC_047043.1     36617038                .-....------T.-G-...-....-....G...---...------T  36617012</w:t>
      </w:r>
    </w:p>
    <w:p>
      <w:r>
        <w:rPr>
          <w:rFonts w:ascii="Consolas" w:hAnsi="Consolas"/>
          <w:sz w:val="18"/>
        </w:rPr>
        <w:t>NC_047043.1     57315751   .--.---.--CC-.-....------C.-G-...-....-........---..T------.  57315782</w:t>
      </w:r>
    </w:p>
    <w:p>
      <w:r>
        <w:rPr>
          <w:rFonts w:ascii="Consolas" w:hAnsi="Consolas"/>
          <w:sz w:val="18"/>
        </w:rPr>
        <w:t>NC_047043.1     58067921   T--G-.-.--.--.-.TG.------C.-G-...-A...-....G...---..T------.  58067952</w:t>
      </w:r>
    </w:p>
    <w:p>
      <w:r>
        <w:rPr>
          <w:rFonts w:ascii="Consolas" w:hAnsi="Consolas"/>
          <w:sz w:val="18"/>
        </w:rPr>
        <w:t>NC_047043.1     30654503   .--T-.-.--CC-.A....------C.-G-...-....-....G...---..T------.  30654536</w:t>
      </w:r>
    </w:p>
    <w:p>
      <w:r>
        <w:rPr>
          <w:rFonts w:ascii="Consolas" w:hAnsi="Consolas"/>
          <w:sz w:val="18"/>
        </w:rPr>
        <w:t>NC_047043.1     90877548   .--C-.-.--.--.-....CT----..-.-...-....-..G.G...---..T------A  90877581</w:t>
      </w:r>
    </w:p>
    <w:p>
      <w:r>
        <w:rPr>
          <w:rFonts w:ascii="Consolas" w:hAnsi="Consolas"/>
          <w:sz w:val="18"/>
        </w:rPr>
        <w:t>NC_047043.1     84159522                                 ...-....-....GA..---...------.  84159504</w:t>
      </w:r>
    </w:p>
    <w:p>
      <w:r>
        <w:rPr>
          <w:rFonts w:ascii="Consolas" w:hAnsi="Consolas"/>
          <w:sz w:val="18"/>
        </w:rPr>
        <w:t>NC_047043.1     52767413                   ...------G.-.-...-....-....GC..---...------.  52767389</w:t>
      </w:r>
    </w:p>
    <w:p>
      <w:r>
        <w:rPr>
          <w:rFonts w:ascii="Consolas" w:hAnsi="Consolas"/>
          <w:sz w:val="18"/>
        </w:rPr>
        <w:t>NC_047043.1     95971513   .--T-.-.--..-.--...------C.-G-...-....-....G..G---..T------.  95971544</w:t>
      </w:r>
    </w:p>
    <w:p>
      <w:r>
        <w:rPr>
          <w:rFonts w:ascii="Consolas" w:hAnsi="Consolas"/>
          <w:sz w:val="18"/>
        </w:rPr>
        <w:t>NC_047043.1     75386266   .--.-.-.--..---....------C.-.-...-....-....G...---..T------.  75386235</w:t>
      </w:r>
    </w:p>
    <w:p>
      <w:r>
        <w:rPr>
          <w:rFonts w:ascii="Consolas" w:hAnsi="Consolas"/>
          <w:sz w:val="18"/>
        </w:rPr>
        <w:t>NC_047043.1     85151069   T--.-.-.--.--.-....------C.-G-...-....-....G.G.---..T------.  85151100</w:t>
      </w:r>
    </w:p>
    <w:p>
      <w:r>
        <w:rPr>
          <w:rFonts w:ascii="Consolas" w:hAnsi="Consolas"/>
          <w:sz w:val="18"/>
        </w:rPr>
        <w:t>NC_047039.1     84867181   .--T-.-.--..---....------C.-.-...-....-....G.G.---..T------.  84867212</w:t>
      </w:r>
    </w:p>
    <w:p>
      <w:r>
        <w:rPr>
          <w:rFonts w:ascii="Consolas" w:hAnsi="Consolas"/>
          <w:sz w:val="18"/>
        </w:rPr>
        <w:t>NC_047039.1     102566996               .-....------C.-G-...-....-....G...---..T------.  102566970</w:t>
      </w:r>
    </w:p>
    <w:p>
      <w:r>
        <w:rPr>
          <w:rFonts w:ascii="Consolas" w:hAnsi="Consolas"/>
          <w:sz w:val="18"/>
        </w:rPr>
        <w:t>NC_047039.1     82437316   T--TT.-.--..---....------CT-.-...-....-....G...---..T------.  82437284</w:t>
      </w:r>
    </w:p>
    <w:p>
      <w:r>
        <w:rPr>
          <w:rFonts w:ascii="Consolas" w:hAnsi="Consolas"/>
          <w:sz w:val="18"/>
        </w:rPr>
        <w:t>NC_047039.1     80290931                                 ...-....-........---..T------.  80290949</w:t>
      </w:r>
    </w:p>
    <w:p>
      <w:r>
        <w:rPr>
          <w:rFonts w:ascii="Consolas" w:hAnsi="Consolas"/>
          <w:sz w:val="18"/>
        </w:rPr>
        <w:t>NC_047039.1     64958283   .--T-.-.--.--.-....------C.-G-...-T...-....G...---..T------.  64958314</w:t>
      </w:r>
    </w:p>
    <w:p>
      <w:r>
        <w:rPr>
          <w:rFonts w:ascii="Consolas" w:hAnsi="Consolas"/>
          <w:sz w:val="18"/>
        </w:rPr>
        <w:t>NC_047039.1     108064191  .--T-.-.--.--.-....------C.-.-...-....-....G...---...------.  108064160</w:t>
      </w:r>
    </w:p>
    <w:p>
      <w:r>
        <w:rPr>
          <w:rFonts w:ascii="Consolas" w:hAnsi="Consolas"/>
          <w:sz w:val="18"/>
        </w:rPr>
        <w:t>NC_047039.1     103860436               .-....------CC-.-...-....-........---..T------.  103860410</w:t>
      </w:r>
    </w:p>
    <w:p>
      <w:r>
        <w:rPr>
          <w:rFonts w:ascii="Consolas" w:hAnsi="Consolas"/>
          <w:sz w:val="18"/>
        </w:rPr>
        <w:t>NC_047039.1     100888296                                ...-....-....G...---..T------.  100888278</w:t>
      </w:r>
    </w:p>
    <w:p>
      <w:r>
        <w:rPr>
          <w:rFonts w:ascii="Consolas" w:hAnsi="Consolas"/>
          <w:sz w:val="18"/>
        </w:rPr>
        <w:t>NC_047039.1     104344018  T--T-.-.--A--.-....------C.-.-...-T...-........---..T------.  104343987</w:t>
      </w:r>
    </w:p>
    <w:p>
      <w:r>
        <w:rPr>
          <w:rFonts w:ascii="Consolas" w:hAnsi="Consolas"/>
          <w:sz w:val="18"/>
        </w:rPr>
        <w:t>NC_047039.1     108375602  .--T-.-.--..---.T..------C.-G-...-....-........---..T------.  108375633</w:t>
      </w:r>
    </w:p>
    <w:p>
      <w:r>
        <w:rPr>
          <w:rFonts w:ascii="Consolas" w:hAnsi="Consolas"/>
          <w:sz w:val="18"/>
        </w:rPr>
        <w:t>NC_047039.1     88955439   .--.T.-.--..---....------C.-G-...-....-....G...---..T------.  88955471</w:t>
      </w:r>
    </w:p>
    <w:p>
      <w:r>
        <w:rPr>
          <w:rFonts w:ascii="Consolas" w:hAnsi="Consolas"/>
          <w:sz w:val="18"/>
        </w:rPr>
        <w:t>NC_047051.1     17978007                  ....------C.-G-...-....-....T...---..T------.  17978032</w:t>
      </w:r>
    </w:p>
    <w:p>
      <w:r>
        <w:rPr>
          <w:rFonts w:ascii="Consolas" w:hAnsi="Consolas"/>
          <w:sz w:val="18"/>
        </w:rPr>
        <w:t>NC_047051.1     66715017                                 ...-....-....G...---..T------.  66714999</w:t>
      </w:r>
    </w:p>
    <w:p>
      <w:r>
        <w:rPr>
          <w:rFonts w:ascii="Consolas" w:hAnsi="Consolas"/>
          <w:sz w:val="18"/>
        </w:rPr>
        <w:t>NC_047051.1     9099309    .--T-.-.--..-.--...------C.-G-...-....-........---...------A  9099340</w:t>
      </w:r>
    </w:p>
    <w:p>
      <w:r>
        <w:rPr>
          <w:rFonts w:ascii="Consolas" w:hAnsi="Consolas"/>
          <w:sz w:val="18"/>
        </w:rPr>
        <w:t>NC_047051.1     1710409                                  ...-....-....G...---..T------.  1710391</w:t>
      </w:r>
    </w:p>
    <w:p>
      <w:r>
        <w:rPr>
          <w:rFonts w:ascii="Consolas" w:hAnsi="Consolas"/>
          <w:sz w:val="18"/>
        </w:rPr>
        <w:t>NW_022983417.1  22030             .--..-.-A...------C.-.-...-....-........---..T------.  22001</w:t>
      </w:r>
    </w:p>
    <w:p>
      <w:r>
        <w:rPr>
          <w:rFonts w:ascii="Consolas" w:hAnsi="Consolas"/>
          <w:sz w:val="18"/>
        </w:rPr>
        <w:t>NC_047054.1     12094743   T----.-.--..---....------C.-.-...-.TG.-........---...------A  12094773</w:t>
      </w:r>
    </w:p>
    <w:p>
      <w:r>
        <w:rPr>
          <w:rFonts w:ascii="Consolas" w:hAnsi="Consolas"/>
          <w:sz w:val="18"/>
        </w:rPr>
        <w:t>NC_047054.1     5142989                 .-.T..------C.-G-...-....-........---..T------.  5142963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408        ---G---G-----G---A------T----A---G---T-----G---T---T---A---C  420</w:t>
      </w:r>
    </w:p>
    <w:p>
      <w:r>
        <w:rPr>
          <w:rFonts w:ascii="Consolas" w:hAnsi="Consolas"/>
          <w:sz w:val="18"/>
        </w:rPr>
        <w:t>NC_047041.1     22617234   ---A---A-----.---.------.----.---A---.-----.---A---.---.---T  22617222</w:t>
      </w:r>
    </w:p>
    <w:p>
      <w:r>
        <w:rPr>
          <w:rFonts w:ascii="Consolas" w:hAnsi="Consolas"/>
          <w:sz w:val="18"/>
        </w:rPr>
        <w:t>NC_047041.1     74969152   ---.---.-----.---.------.----.---A---.-----A---G---A---.---.  74969164</w:t>
      </w:r>
    </w:p>
    <w:p>
      <w:r>
        <w:rPr>
          <w:rFonts w:ascii="Consolas" w:hAnsi="Consolas"/>
          <w:sz w:val="18"/>
        </w:rPr>
        <w:t>NC_047041.1     72754390   ---.---.-----.---.------.----.---A---.-----A---G---.---.---.  72754402</w:t>
      </w:r>
    </w:p>
    <w:p>
      <w:r>
        <w:rPr>
          <w:rFonts w:ascii="Consolas" w:hAnsi="Consolas"/>
          <w:sz w:val="18"/>
        </w:rPr>
        <w:t>NC_047041.1     46276954   ---.---.-----A---.------.----G---.---.-----.---A---.---G---.  46276942</w:t>
      </w:r>
    </w:p>
    <w:p>
      <w:r>
        <w:rPr>
          <w:rFonts w:ascii="Consolas" w:hAnsi="Consolas"/>
          <w:sz w:val="18"/>
        </w:rPr>
        <w:t>NC_047041.1     69865922   ---.---.-----.---.------.----.---C---.-----A---C---.---.---.  69865934</w:t>
      </w:r>
    </w:p>
    <w:p>
      <w:r>
        <w:rPr>
          <w:rFonts w:ascii="Consolas" w:hAnsi="Consolas"/>
          <w:sz w:val="18"/>
        </w:rPr>
        <w:t>NC_047041.1     63737413   ---.---.-----.---C------.----G---A---.-----.---A---.---.---.  63737425</w:t>
      </w:r>
    </w:p>
    <w:p>
      <w:r>
        <w:rPr>
          <w:rFonts w:ascii="Consolas" w:hAnsi="Consolas"/>
          <w:sz w:val="18"/>
        </w:rPr>
        <w:t>NC_047041.1     103261928  ---.---.-----.---.------.----G---A---.-----.---G---.---.---.  103261940</w:t>
      </w:r>
    </w:p>
    <w:p>
      <w:r>
        <w:rPr>
          <w:rFonts w:ascii="Consolas" w:hAnsi="Consolas"/>
          <w:sz w:val="18"/>
        </w:rPr>
        <w:t>NC_047041.1     1635288    ---.---.-----.---.------.----.---.---.-----A---A---.---.---.  1635276</w:t>
      </w:r>
    </w:p>
    <w:p>
      <w:r>
        <w:rPr>
          <w:rFonts w:ascii="Consolas" w:hAnsi="Consolas"/>
          <w:sz w:val="18"/>
        </w:rPr>
        <w:t>NC_047041.1     94134982   ---A---.-----.---.------.----.---.---.-----A---.---.          94134992</w:t>
      </w:r>
    </w:p>
    <w:p>
      <w:r>
        <w:rPr>
          <w:rFonts w:ascii="Consolas" w:hAnsi="Consolas"/>
          <w:sz w:val="18"/>
        </w:rPr>
        <w:t>NC_047041.1     56037737   ---.---.-----.---.------.----.---.---.-----C---G---.---.---.  56037749</w:t>
      </w:r>
    </w:p>
    <w:p>
      <w:r>
        <w:rPr>
          <w:rFonts w:ascii="Consolas" w:hAnsi="Consolas"/>
          <w:sz w:val="18"/>
        </w:rPr>
        <w:t>NC_047041.1     99597080   ---.---.-----.ATA.------.----.---A---.-----T---C---.---.---.  99597065</w:t>
      </w:r>
    </w:p>
    <w:p>
      <w:r>
        <w:rPr>
          <w:rFonts w:ascii="Consolas" w:hAnsi="Consolas"/>
          <w:sz w:val="18"/>
        </w:rPr>
        <w:t>NC_047041.1     78989185   ---A---.-----A---.------.----.---.TAC.-----.---G---.---.---.  78989170</w:t>
      </w:r>
    </w:p>
    <w:p>
      <w:r>
        <w:rPr>
          <w:rFonts w:ascii="Consolas" w:hAnsi="Consolas"/>
          <w:sz w:val="18"/>
        </w:rPr>
        <w:t>NC_047041.1     95415410   ---.---.-----.---.------.----.---A---.-----.ACAG---.---.---T  95415395</w:t>
      </w:r>
    </w:p>
    <w:p>
      <w:r>
        <w:rPr>
          <w:rFonts w:ascii="Consolas" w:hAnsi="Consolas"/>
          <w:sz w:val="18"/>
        </w:rPr>
        <w:t>NC_047041.1     56318654   ---.---.-----.---.------.----.---A---.AATAG.---G---C---.---.  56318637</w:t>
      </w:r>
    </w:p>
    <w:p>
      <w:r>
        <w:rPr>
          <w:rFonts w:ascii="Consolas" w:hAnsi="Consolas"/>
          <w:sz w:val="18"/>
        </w:rPr>
        <w:t>NC_047041.1     70064799   ---.---.-----.---.------.----.---C---.ACA--A---G---.---.---.  70064784</w:t>
      </w:r>
    </w:p>
    <w:p>
      <w:r>
        <w:rPr>
          <w:rFonts w:ascii="Consolas" w:hAnsi="Consolas"/>
          <w:sz w:val="18"/>
        </w:rPr>
        <w:t>NC_047041.1     43677450   -------T-----A---T------.----.---.---.-----A---G---.---.---.  43677439</w:t>
      </w:r>
    </w:p>
    <w:p>
      <w:r>
        <w:rPr>
          <w:rFonts w:ascii="Consolas" w:hAnsi="Consolas"/>
          <w:sz w:val="18"/>
        </w:rPr>
        <w:t>NC_047041.1     52736066   ---A---.-----.---.------.----.---.TAA.-----.---G---.---.---T  52736081</w:t>
      </w:r>
    </w:p>
    <w:p>
      <w:r>
        <w:rPr>
          <w:rFonts w:ascii="Consolas" w:hAnsi="Consolas"/>
          <w:sz w:val="18"/>
        </w:rPr>
        <w:t>NC_047041.1     12962420   ---.---.-----.---.------.                                     12962424</w:t>
      </w:r>
    </w:p>
    <w:p>
      <w:r>
        <w:rPr>
          <w:rFonts w:ascii="Consolas" w:hAnsi="Consolas"/>
          <w:sz w:val="18"/>
        </w:rPr>
        <w:t>NC_047041.1     100828861  ---.---.-----.---.------C----.---.---.-----A---A---.---.GTA.  100828846</w:t>
      </w:r>
    </w:p>
    <w:p>
      <w:r>
        <w:rPr>
          <w:rFonts w:ascii="Consolas" w:hAnsi="Consolas"/>
          <w:sz w:val="18"/>
        </w:rPr>
        <w:t>NC_047041.1     54816718   ---.---.-----.---.------.----------------------.---.---.---.  54816726</w:t>
      </w:r>
    </w:p>
    <w:p>
      <w:r>
        <w:rPr>
          <w:rFonts w:ascii="Consolas" w:hAnsi="Consolas"/>
          <w:sz w:val="18"/>
        </w:rPr>
        <w:t>NC_047041.1     70204288   ---.---.ATGAT.---.------.----.---C---.-----A---G---.---.---.  70204271</w:t>
      </w:r>
    </w:p>
    <w:p>
      <w:r>
        <w:rPr>
          <w:rFonts w:ascii="Consolas" w:hAnsi="Consolas"/>
          <w:sz w:val="18"/>
        </w:rPr>
        <w:t>NC_047041.1     55808606   ---T---T-----.---.------.----.---.---.---------------------.  55808614</w:t>
      </w:r>
    </w:p>
    <w:p>
      <w:r>
        <w:rPr>
          <w:rFonts w:ascii="Consolas" w:hAnsi="Consolas"/>
          <w:sz w:val="18"/>
        </w:rPr>
        <w:t>NC_047041.1     93298369   ---.---.AT---A---.------.----.---A---.-----.---A---.---.---.  93298383</w:t>
      </w:r>
    </w:p>
    <w:p>
      <w:r>
        <w:rPr>
          <w:rFonts w:ascii="Consolas" w:hAnsi="Consolas"/>
          <w:sz w:val="18"/>
        </w:rPr>
        <w:t>NC_047041.1     15349978   ---A---.-----.ATA.------.----.---A---.-----A---G---.---.---.  15349963</w:t>
      </w:r>
    </w:p>
    <w:p>
      <w:r>
        <w:rPr>
          <w:rFonts w:ascii="Consolas" w:hAnsi="Consolas"/>
          <w:sz w:val="18"/>
        </w:rPr>
        <w:t>NC_047038.1     98021240   ---A---.-----.---.------.----.---A---.-----A---G---.---T---.  98021228</w:t>
      </w:r>
    </w:p>
    <w:p>
      <w:r>
        <w:rPr>
          <w:rFonts w:ascii="Consolas" w:hAnsi="Consolas"/>
          <w:sz w:val="18"/>
        </w:rPr>
        <w:t>NC_047038.1     91160357   ---.---A-----.---.------.----.---A---.-----A---.---.---.      91160368</w:t>
      </w:r>
    </w:p>
    <w:p>
      <w:r>
        <w:rPr>
          <w:rFonts w:ascii="Consolas" w:hAnsi="Consolas"/>
          <w:sz w:val="18"/>
        </w:rPr>
        <w:t>NC_047038.1     72713178   ---.GA-.-----.---.------.----.---.---.-----A---G---A---.---.  72713192</w:t>
      </w:r>
    </w:p>
    <w:p>
      <w:r>
        <w:rPr>
          <w:rFonts w:ascii="Consolas" w:hAnsi="Consolas"/>
          <w:sz w:val="18"/>
        </w:rPr>
        <w:t>NC_047038.1     65172136   ---A---.-----.GTA.------.----.---A---.-----A---A---.---.---T  65172151</w:t>
      </w:r>
    </w:p>
    <w:p>
      <w:r>
        <w:rPr>
          <w:rFonts w:ascii="Consolas" w:hAnsi="Consolas"/>
          <w:sz w:val="18"/>
        </w:rPr>
        <w:t>NC_047038.1     12510112   ---.---A-----.---.------.----.---A---.-----A---.---C---.---.  12510124</w:t>
      </w:r>
    </w:p>
    <w:p>
      <w:r>
        <w:rPr>
          <w:rFonts w:ascii="Consolas" w:hAnsi="Consolas"/>
          <w:sz w:val="18"/>
        </w:rPr>
        <w:t>NC_047038.1     70863084   ---.---.-----.----------.----.---A---.-----A---A---.---T---A  70863095</w:t>
      </w:r>
    </w:p>
    <w:p>
      <w:r>
        <w:rPr>
          <w:rFonts w:ascii="Consolas" w:hAnsi="Consolas"/>
          <w:sz w:val="18"/>
        </w:rPr>
        <w:t>NC_047038.1     67920077   ---A---A-----.---.------C----.---A---.-----A---A---.---.----  67920088</w:t>
      </w:r>
    </w:p>
    <w:p>
      <w:r>
        <w:rPr>
          <w:rFonts w:ascii="Consolas" w:hAnsi="Consolas"/>
          <w:sz w:val="18"/>
        </w:rPr>
        <w:t>NC_047038.1     102482392  ---.---.-----.---.------.----.                                102482397</w:t>
      </w:r>
    </w:p>
    <w:p>
      <w:r>
        <w:rPr>
          <w:rFonts w:ascii="Consolas" w:hAnsi="Consolas"/>
          <w:sz w:val="18"/>
        </w:rPr>
        <w:t>NC_047038.1     93667240   ---.---.-----.---.------C----.---.---.-----.---G---.---.GTT.  93667255</w:t>
      </w:r>
    </w:p>
    <w:p>
      <w:r>
        <w:rPr>
          <w:rFonts w:ascii="Consolas" w:hAnsi="Consolas"/>
          <w:sz w:val="18"/>
        </w:rPr>
        <w:t>NC_047038.1     73264938   ---.---.-----.---.------.----.---A---.-----.ATT.---.---.---.  73264923</w:t>
      </w:r>
    </w:p>
    <w:p>
      <w:r>
        <w:rPr>
          <w:rFonts w:ascii="Consolas" w:hAnsi="Consolas"/>
          <w:sz w:val="18"/>
        </w:rPr>
        <w:t>NC_047038.1     74319100   ---A---.-----.---.------.----.---.---.                        74319093</w:t>
      </w:r>
    </w:p>
    <w:p>
      <w:r>
        <w:rPr>
          <w:rFonts w:ascii="Consolas" w:hAnsi="Consolas"/>
          <w:sz w:val="18"/>
        </w:rPr>
        <w:t>NC_047038.1     38315355   ---.---A-----.---.------.----G---.---.A----.---.---A---.---.  38315342</w:t>
      </w:r>
    </w:p>
    <w:p>
      <w:r>
        <w:rPr>
          <w:rFonts w:ascii="Consolas" w:hAnsi="Consolas"/>
          <w:sz w:val="18"/>
        </w:rPr>
        <w:t>NC_047038.1     19187574   ---.---.-----.AAA.------.----.---A---.-----A---.---A---.---G  19187589</w:t>
      </w:r>
    </w:p>
    <w:p>
      <w:r>
        <w:rPr>
          <w:rFonts w:ascii="Consolas" w:hAnsi="Consolas"/>
          <w:sz w:val="18"/>
        </w:rPr>
        <w:t>NC_047034.1     25268717   ---.---.-----.---.------.----.---A---.-----.---A---.---T---.  25268705</w:t>
      </w:r>
    </w:p>
    <w:p>
      <w:r>
        <w:rPr>
          <w:rFonts w:ascii="Consolas" w:hAnsi="Consolas"/>
          <w:sz w:val="18"/>
        </w:rPr>
        <w:t>NC_047034.1     77253978   ---.---.-----.---.------.----.---A---.-----.---.---.---.---.  77253966</w:t>
      </w:r>
    </w:p>
    <w:p>
      <w:r>
        <w:rPr>
          <w:rFonts w:ascii="Consolas" w:hAnsi="Consolas"/>
          <w:sz w:val="18"/>
        </w:rPr>
        <w:t>NC_047034.1     80052732   ---.---.-----.---.------.----.---T---C-----.---.---.---G---.  80052744</w:t>
      </w:r>
    </w:p>
    <w:p>
      <w:r>
        <w:rPr>
          <w:rFonts w:ascii="Consolas" w:hAnsi="Consolas"/>
          <w:sz w:val="18"/>
        </w:rPr>
        <w:t>NC_047034.1     70069753   ---.---A-----.---.------C----.---.---.-----A---A---.---.---.  70069741</w:t>
      </w:r>
    </w:p>
    <w:p>
      <w:r>
        <w:rPr>
          <w:rFonts w:ascii="Consolas" w:hAnsi="Consolas"/>
          <w:sz w:val="18"/>
        </w:rPr>
        <w:t>NC_047034.1     152845791  ---.---A-----.---.------.----.---A---.-----A---G---.---.---.  152845803</w:t>
      </w:r>
    </w:p>
    <w:p>
      <w:r>
        <w:rPr>
          <w:rFonts w:ascii="Consolas" w:hAnsi="Consolas"/>
          <w:sz w:val="18"/>
        </w:rPr>
        <w:t>NC_047034.1     117225953  ---.---A-----.---.------.----.                                117225948</w:t>
      </w:r>
    </w:p>
    <w:p>
      <w:r>
        <w:rPr>
          <w:rFonts w:ascii="Consolas" w:hAnsi="Consolas"/>
          <w:sz w:val="18"/>
        </w:rPr>
        <w:t>NC_047034.1     89999653   ---A---.-----.---.------C----.---.---.-----A---A---.---.---.  89999665</w:t>
      </w:r>
    </w:p>
    <w:p>
      <w:r>
        <w:rPr>
          <w:rFonts w:ascii="Consolas" w:hAnsi="Consolas"/>
          <w:sz w:val="18"/>
        </w:rPr>
        <w:t>NC_047034.1     144672331  ---.---A-----A---.------.----.---A---.-----A---G---.---G---.  144672343</w:t>
      </w:r>
    </w:p>
    <w:p>
      <w:r>
        <w:rPr>
          <w:rFonts w:ascii="Consolas" w:hAnsi="Consolas"/>
          <w:sz w:val="18"/>
        </w:rPr>
        <w:t>NC_047034.1     128363774  ---A---.-----.---.------.----.---A---.-----A---A---.---.---T  128363762</w:t>
      </w:r>
    </w:p>
    <w:p>
      <w:r>
        <w:rPr>
          <w:rFonts w:ascii="Consolas" w:hAnsi="Consolas"/>
          <w:sz w:val="18"/>
        </w:rPr>
        <w:t>NC_047034.1     134196309  ---.---.-----.---G------.----.---A---.-----.---C---.---.---.  134196321</w:t>
      </w:r>
    </w:p>
    <w:p>
      <w:r>
        <w:rPr>
          <w:rFonts w:ascii="Consolas" w:hAnsi="Consolas"/>
          <w:sz w:val="18"/>
        </w:rPr>
        <w:t>NC_047034.1     34868438   ---T---.-----.---.------.----.---A---.-----A---A---.---.GTGT  34868453</w:t>
      </w:r>
    </w:p>
    <w:p>
      <w:r>
        <w:rPr>
          <w:rFonts w:ascii="Consolas" w:hAnsi="Consolas"/>
          <w:sz w:val="18"/>
        </w:rPr>
        <w:t>NC_047034.1     107420566  ---.---.-----.---.------.----.---A---.-----.---G---C---.---.  107420578</w:t>
      </w:r>
    </w:p>
    <w:p>
      <w:r>
        <w:rPr>
          <w:rFonts w:ascii="Consolas" w:hAnsi="Consolas"/>
          <w:sz w:val="18"/>
        </w:rPr>
        <w:t>NC_047034.1     144981721  ---.---.-----.---.------.----.---A---.-----.---.---.---.---.  144981709</w:t>
      </w:r>
    </w:p>
    <w:p>
      <w:r>
        <w:rPr>
          <w:rFonts w:ascii="Consolas" w:hAnsi="Consolas"/>
          <w:sz w:val="18"/>
        </w:rPr>
        <w:t>NC_047034.1     131642272  ---.---.-----CCAA.------.----.---AA--.-----.---G---.---.---.  131642288</w:t>
      </w:r>
    </w:p>
    <w:p>
      <w:r>
        <w:rPr>
          <w:rFonts w:ascii="Consolas" w:hAnsi="Consolas"/>
          <w:sz w:val="18"/>
        </w:rPr>
        <w:t>NC_047034.1     42183795   ---.---.-----.---.------.----.---T---.-----.---A---.---.GTA.  42183810</w:t>
      </w:r>
    </w:p>
    <w:p>
      <w:r>
        <w:rPr>
          <w:rFonts w:ascii="Consolas" w:hAnsi="Consolas"/>
          <w:sz w:val="18"/>
        </w:rPr>
        <w:t>NC_047034.1     60052450   ---.---.-----.---.------.----.---A---.-----T---A---.---.---G  60052438</w:t>
      </w:r>
    </w:p>
    <w:p>
      <w:r>
        <w:rPr>
          <w:rFonts w:ascii="Consolas" w:hAnsi="Consolas"/>
          <w:sz w:val="18"/>
        </w:rPr>
        <w:t>NC_047034.1     37816157   ---.---.-----.---.------.----.-------.-----A---C---.---T---.  37816146</w:t>
      </w:r>
    </w:p>
    <w:p>
      <w:r>
        <w:rPr>
          <w:rFonts w:ascii="Consolas" w:hAnsi="Consolas"/>
          <w:sz w:val="18"/>
        </w:rPr>
        <w:t>NC_047034.1     135305561  ---.---T-----.---.------.----.---A---.-----.---.---.---.GTA.  135305546</w:t>
      </w:r>
    </w:p>
    <w:p>
      <w:r>
        <w:rPr>
          <w:rFonts w:ascii="Consolas" w:hAnsi="Consolas"/>
          <w:sz w:val="18"/>
        </w:rPr>
        <w:t>NC_047034.1     153911859  ---.---.-----.---.------.----.---A---.AAC--.---G---.---T---.  153911844</w:t>
      </w:r>
    </w:p>
    <w:p>
      <w:r>
        <w:rPr>
          <w:rFonts w:ascii="Consolas" w:hAnsi="Consolas"/>
          <w:sz w:val="18"/>
        </w:rPr>
        <w:t>NC_047034.1     163591432  ---.---.-----.---.------G----.---A---A-------------.---.---.  163591422</w:t>
      </w:r>
    </w:p>
    <w:p>
      <w:r>
        <w:rPr>
          <w:rFonts w:ascii="Consolas" w:hAnsi="Consolas"/>
          <w:sz w:val="18"/>
        </w:rPr>
        <w:t>NC_047034.1     140205002  ---.---.-----A---.------.----.---A---.A----.---G---C---.---.  140205015</w:t>
      </w:r>
    </w:p>
    <w:p>
      <w:r>
        <w:rPr>
          <w:rFonts w:ascii="Consolas" w:hAnsi="Consolas"/>
          <w:sz w:val="18"/>
        </w:rPr>
        <w:t>NC_047034.1     51447468   ---.---.-----A---.------.----.-----------------A---.---.---.  51447459</w:t>
      </w:r>
    </w:p>
    <w:p>
      <w:r>
        <w:rPr>
          <w:rFonts w:ascii="Consolas" w:hAnsi="Consolas"/>
          <w:sz w:val="18"/>
        </w:rPr>
        <w:t>NC_047034.1     126072989  ---A---.-----.---.------.----.                                126072994</w:t>
      </w:r>
    </w:p>
    <w:p>
      <w:r>
        <w:rPr>
          <w:rFonts w:ascii="Consolas" w:hAnsi="Consolas"/>
          <w:sz w:val="18"/>
        </w:rPr>
        <w:t>NC_047034.1     165742080  ---.---.-----.---.------.----.                                165742075</w:t>
      </w:r>
    </w:p>
    <w:p>
      <w:r>
        <w:rPr>
          <w:rFonts w:ascii="Consolas" w:hAnsi="Consolas"/>
          <w:sz w:val="18"/>
        </w:rPr>
        <w:t>NC_047034.1     21154168   ---.---.-----.---.------.G---.---.---A-----.-------.---.---T  21154156</w:t>
      </w:r>
    </w:p>
    <w:p>
      <w:r>
        <w:rPr>
          <w:rFonts w:ascii="Consolas" w:hAnsi="Consolas"/>
          <w:sz w:val="18"/>
        </w:rPr>
        <w:t>NC_047034.1     129304380  ---A---.-----.---.------.----.                                129304375</w:t>
      </w:r>
    </w:p>
    <w:p>
      <w:r>
        <w:rPr>
          <w:rFonts w:ascii="Consolas" w:hAnsi="Consolas"/>
          <w:sz w:val="18"/>
        </w:rPr>
        <w:t>NC_047034.1     84733558   ---.---.-----.---.                                            84733555</w:t>
      </w:r>
    </w:p>
    <w:p>
      <w:r>
        <w:rPr>
          <w:rFonts w:ascii="Consolas" w:hAnsi="Consolas"/>
          <w:sz w:val="18"/>
        </w:rPr>
        <w:t>NC_047034.1     35688395   ---C---.-----.---.------.----.---A---.-----A---A---.---.ATG.  35688410</w:t>
      </w:r>
    </w:p>
    <w:p>
      <w:r>
        <w:rPr>
          <w:rFonts w:ascii="Consolas" w:hAnsi="Consolas"/>
          <w:sz w:val="18"/>
        </w:rPr>
        <w:t>NC_047034.1     139481666  ---.---.-----.---.------.GAC-.---A---.-----.---.---.---.---.  139481651</w:t>
      </w:r>
    </w:p>
    <w:p>
      <w:r>
        <w:rPr>
          <w:rFonts w:ascii="Consolas" w:hAnsi="Consolas"/>
          <w:sz w:val="18"/>
        </w:rPr>
        <w:t>NC_047034.1     178136548  ---.---.-----.ATA.------.----.---A---.-----A---G---.---.---.  178136533</w:t>
      </w:r>
    </w:p>
    <w:p>
      <w:r>
        <w:rPr>
          <w:rFonts w:ascii="Consolas" w:hAnsi="Consolas"/>
          <w:sz w:val="18"/>
        </w:rPr>
        <w:t>NC_047034.1     152590106  ---.---.-----.----------.----.---A---.-----A---G---.---.---.  152590117</w:t>
      </w:r>
    </w:p>
    <w:p>
      <w:r>
        <w:rPr>
          <w:rFonts w:ascii="Consolas" w:hAnsi="Consolas"/>
          <w:sz w:val="18"/>
        </w:rPr>
        <w:t>NC_047034.1     57306871   ---.---.-----.ATA.------.----.---C---.-----A---C---.---.---.  57306856</w:t>
      </w:r>
    </w:p>
    <w:p>
      <w:r>
        <w:rPr>
          <w:rFonts w:ascii="Consolas" w:hAnsi="Consolas"/>
          <w:sz w:val="18"/>
        </w:rPr>
        <w:t>NC_047034.1     118467309  ---A---.-----A---.------.----.---A---.-----A---A---.---.GCA.  118467294</w:t>
      </w:r>
    </w:p>
    <w:p>
      <w:r>
        <w:rPr>
          <w:rFonts w:ascii="Consolas" w:hAnsi="Consolas"/>
          <w:sz w:val="18"/>
        </w:rPr>
        <w:t>NC_047034.1     138990095  ---.---.-----.---.------.----.---A---.-----A---A---.---.GTA.  138990080</w:t>
      </w:r>
    </w:p>
    <w:p>
      <w:r>
        <w:rPr>
          <w:rFonts w:ascii="Consolas" w:hAnsi="Consolas"/>
          <w:sz w:val="18"/>
        </w:rPr>
        <w:t>NC_047034.1     66676200   ---.---.-----.---.------.----.---.---.A----.---.AG-.---.---.  66676185</w:t>
      </w:r>
    </w:p>
    <w:p>
      <w:r>
        <w:rPr>
          <w:rFonts w:ascii="Consolas" w:hAnsi="Consolas"/>
          <w:sz w:val="18"/>
        </w:rPr>
        <w:t>NC_047034.1     154680211  ---.---C-----A---.------.----.---A---.-----.ATAG---.---.---.  154680226</w:t>
      </w:r>
    </w:p>
    <w:p>
      <w:r>
        <w:rPr>
          <w:rFonts w:ascii="Consolas" w:hAnsi="Consolas"/>
          <w:sz w:val="18"/>
        </w:rPr>
        <w:t>NC_047052.1     46553621   ---.---.-----.---.------.----C---A---.-----A---G---.---.---T  46553609</w:t>
      </w:r>
    </w:p>
    <w:p>
      <w:r>
        <w:rPr>
          <w:rFonts w:ascii="Consolas" w:hAnsi="Consolas"/>
          <w:sz w:val="18"/>
        </w:rPr>
        <w:t>NC_047052.1     13715267   ---C---.-----.---G------.----.---.---.-----.---A---.---G---G  13715279</w:t>
      </w:r>
    </w:p>
    <w:p>
      <w:r>
        <w:rPr>
          <w:rFonts w:ascii="Consolas" w:hAnsi="Consolas"/>
          <w:sz w:val="18"/>
        </w:rPr>
        <w:t>NC_047052.1     34942557   ---.---A-----.---.------.----.---A---.-----A---A---.---T---G  34942569</w:t>
      </w:r>
    </w:p>
    <w:p>
      <w:r>
        <w:rPr>
          <w:rFonts w:ascii="Consolas" w:hAnsi="Consolas"/>
          <w:sz w:val="18"/>
        </w:rPr>
        <w:t>NC_047052.1     19244648   ---.---.-----.---C------.----.---A---.-----T---G---.---G---.  19244636</w:t>
      </w:r>
    </w:p>
    <w:p>
      <w:r>
        <w:rPr>
          <w:rFonts w:ascii="Consolas" w:hAnsi="Consolas"/>
          <w:sz w:val="18"/>
        </w:rPr>
        <w:t>NC_047052.1     33296940   ---.---.-----.---.------.----.---T---.-----A---A---.---C---.  33296952</w:t>
      </w:r>
    </w:p>
    <w:p>
      <w:r>
        <w:rPr>
          <w:rFonts w:ascii="Consolas" w:hAnsi="Consolas"/>
          <w:sz w:val="18"/>
        </w:rPr>
        <w:t>NC_047052.1     49340662   ---.---.-----T---.CAA---.----.---A---.-----.---G---C---.---.  49340647</w:t>
      </w:r>
    </w:p>
    <w:p>
      <w:r>
        <w:rPr>
          <w:rFonts w:ascii="Consolas" w:hAnsi="Consolas"/>
          <w:sz w:val="18"/>
        </w:rPr>
        <w:t>NC_047052.1     14551061   ---.---.-----.---.------A----.---.---.-----A---.---.--------  14551071</w:t>
      </w:r>
    </w:p>
    <w:p>
      <w:r>
        <w:rPr>
          <w:rFonts w:ascii="Consolas" w:hAnsi="Consolas"/>
          <w:sz w:val="18"/>
        </w:rPr>
        <w:t>NC_047052.1     26952888   ---.---.-----.---.------.----.---.---.                        26952895</w:t>
      </w:r>
    </w:p>
    <w:p>
      <w:r>
        <w:rPr>
          <w:rFonts w:ascii="Consolas" w:hAnsi="Consolas"/>
          <w:sz w:val="18"/>
        </w:rPr>
        <w:t>NC_047052.1     30389256   ---.---A-----T---.------.----.---.---.-----A---A---.TGT.---.  30389271</w:t>
      </w:r>
    </w:p>
    <w:p>
      <w:r>
        <w:rPr>
          <w:rFonts w:ascii="Consolas" w:hAnsi="Consolas"/>
          <w:sz w:val="18"/>
        </w:rPr>
        <w:t>NC_047052.1     38707582   ---.---.-----.---.------.GGA-.---.---.-----A---G---.---.---.  38707567</w:t>
      </w:r>
    </w:p>
    <w:p>
      <w:r>
        <w:rPr>
          <w:rFonts w:ascii="Consolas" w:hAnsi="Consolas"/>
          <w:sz w:val="18"/>
        </w:rPr>
        <w:t>NC_047047.1     34028419   ---.---A-----.---.GG----.----.---A---.-----A---A---.---.---.  34028433</w:t>
      </w:r>
    </w:p>
    <w:p>
      <w:r>
        <w:rPr>
          <w:rFonts w:ascii="Consolas" w:hAnsi="Consolas"/>
          <w:sz w:val="18"/>
        </w:rPr>
        <w:t>NC_047047.1     13041763   ---.---T-----.---.------.----.---.TAA.-----A---A---.---.---T  13041778</w:t>
      </w:r>
    </w:p>
    <w:p>
      <w:r>
        <w:rPr>
          <w:rFonts w:ascii="Consolas" w:hAnsi="Consolas"/>
          <w:sz w:val="18"/>
        </w:rPr>
        <w:t>NC_047047.1     25425935   ---A---.-----.---.------.----.---A---.-----A---.---.---T---.  25425923</w:t>
      </w:r>
    </w:p>
    <w:p>
      <w:r>
        <w:rPr>
          <w:rFonts w:ascii="Consolas" w:hAnsi="Consolas"/>
          <w:sz w:val="18"/>
        </w:rPr>
        <w:t>NC_047047.1     83171447                                                      .---.---.  83171449</w:t>
      </w:r>
    </w:p>
    <w:p>
      <w:r>
        <w:rPr>
          <w:rFonts w:ascii="Consolas" w:hAnsi="Consolas"/>
          <w:sz w:val="18"/>
        </w:rPr>
        <w:t>NC_047047.1     75824275   ---.---.-----T---.------.----.ATTA---.-----A---G---.---.---.  75824290</w:t>
      </w:r>
    </w:p>
    <w:p>
      <w:r>
        <w:rPr>
          <w:rFonts w:ascii="Consolas" w:hAnsi="Consolas"/>
          <w:sz w:val="18"/>
        </w:rPr>
        <w:t>NC_047047.1     13541075   ---.---.-----C---.------.----.---A---.-----.---A---.AAA.---.  13541060</w:t>
      </w:r>
    </w:p>
    <w:p>
      <w:r>
        <w:rPr>
          <w:rFonts w:ascii="Consolas" w:hAnsi="Consolas"/>
          <w:sz w:val="18"/>
        </w:rPr>
        <w:t>NC_047047.1     34101323   ---A---.-----.---.TAC---.----.---A---.-----A---G---.---.---.  34101308</w:t>
      </w:r>
    </w:p>
    <w:p>
      <w:r>
        <w:rPr>
          <w:rFonts w:ascii="Consolas" w:hAnsi="Consolas"/>
          <w:sz w:val="18"/>
        </w:rPr>
        <w:t>NC_047047.1     83479678   ---.---.-----.CT-.------A----.---T---.-----A---.---.---.---.  83479692</w:t>
      </w:r>
    </w:p>
    <w:p>
      <w:r>
        <w:rPr>
          <w:rFonts w:ascii="Consolas" w:hAnsi="Consolas"/>
          <w:sz w:val="18"/>
        </w:rPr>
        <w:t>NC_047044.1     59097479   ---.---.-----.---.------.----.---A---.-----.---A---.---.---.  59097491</w:t>
      </w:r>
    </w:p>
    <w:p>
      <w:r>
        <w:rPr>
          <w:rFonts w:ascii="Consolas" w:hAnsi="Consolas"/>
          <w:sz w:val="18"/>
        </w:rPr>
        <w:t>NC_047044.1     16962914   ---T---.-----.---.------.----.---A---.-----A---C---.---G---.  16962926</w:t>
      </w:r>
    </w:p>
    <w:p>
      <w:r>
        <w:rPr>
          <w:rFonts w:ascii="Consolas" w:hAnsi="Consolas"/>
          <w:sz w:val="18"/>
        </w:rPr>
        <w:t>NC_047044.1     57356544   ---.---A-----A---.------.----.---T---.-----A---A---.---.---.  57356556</w:t>
      </w:r>
    </w:p>
    <w:p>
      <w:r>
        <w:rPr>
          <w:rFonts w:ascii="Consolas" w:hAnsi="Consolas"/>
          <w:sz w:val="18"/>
        </w:rPr>
        <w:t>NC_047044.1     60757457   ---.---.-----.---.------.----.---A---.-----.---A---.---.---.  60757469</w:t>
      </w:r>
    </w:p>
    <w:p>
      <w:r>
        <w:rPr>
          <w:rFonts w:ascii="Consolas" w:hAnsi="Consolas"/>
          <w:sz w:val="18"/>
        </w:rPr>
        <w:t>NC_047044.1     60751829   ---.---.-----.---.------.----C---A---.-----A---G---.---.---.  60751841</w:t>
      </w:r>
    </w:p>
    <w:p>
      <w:r>
        <w:rPr>
          <w:rFonts w:ascii="Consolas" w:hAnsi="Consolas"/>
          <w:sz w:val="18"/>
        </w:rPr>
        <w:t>NC_047044.1     26305960   ---.---.-----.---.------.----.                                26305955</w:t>
      </w:r>
    </w:p>
    <w:p>
      <w:r>
        <w:rPr>
          <w:rFonts w:ascii="Consolas" w:hAnsi="Consolas"/>
          <w:sz w:val="18"/>
        </w:rPr>
        <w:t>NC_047044.1     90113006   ---.---T-----T---.------.----.---A---.-----A---G---C---.---.  90112994</w:t>
      </w:r>
    </w:p>
    <w:p>
      <w:r>
        <w:rPr>
          <w:rFonts w:ascii="Consolas" w:hAnsi="Consolas"/>
          <w:sz w:val="18"/>
        </w:rPr>
        <w:t>NC_047044.1     75908489   ---.---A-----.---G------.----.---A---.-----A---.---.---.---.  75908477</w:t>
      </w:r>
    </w:p>
    <w:p>
      <w:r>
        <w:rPr>
          <w:rFonts w:ascii="Consolas" w:hAnsi="Consolas"/>
          <w:sz w:val="18"/>
        </w:rPr>
        <w:t>NC_047044.1     9055813    ---.---.-----.---.------C----.---A---.-----.---A---.---T---.  9055801</w:t>
      </w:r>
    </w:p>
    <w:p>
      <w:r>
        <w:rPr>
          <w:rFonts w:ascii="Consolas" w:hAnsi="Consolas"/>
          <w:sz w:val="18"/>
        </w:rPr>
        <w:t>NC_047044.1     78142972   ---.---.-----.---.------.----.-------------A---.---.---.---.  78142982</w:t>
      </w:r>
    </w:p>
    <w:p>
      <w:r>
        <w:rPr>
          <w:rFonts w:ascii="Consolas" w:hAnsi="Consolas"/>
          <w:sz w:val="18"/>
        </w:rPr>
        <w:t>NC_047044.1     74310925   ---.---.-----.---.------.----.---A---.-----T---A---.---.GTT.  74310940</w:t>
      </w:r>
    </w:p>
    <w:p>
      <w:r>
        <w:rPr>
          <w:rFonts w:ascii="Consolas" w:hAnsi="Consolas"/>
          <w:sz w:val="18"/>
        </w:rPr>
        <w:t>NC_047044.1     9478282    ---.---.-----.---C------C----.-------.-----.---G---.---.---.  9478271</w:t>
      </w:r>
    </w:p>
    <w:p>
      <w:r>
        <w:rPr>
          <w:rFonts w:ascii="Consolas" w:hAnsi="Consolas"/>
          <w:sz w:val="18"/>
        </w:rPr>
        <w:t>NC_047044.1     18175547   ---.---.-----.ATA.------.----.---A---.-----A---G---.---.---A  18175532</w:t>
      </w:r>
    </w:p>
    <w:p>
      <w:r>
        <w:rPr>
          <w:rFonts w:ascii="Consolas" w:hAnsi="Consolas"/>
          <w:sz w:val="18"/>
        </w:rPr>
        <w:t>NC_047044.1     87074561   ---.---.-----.GAA.------.----.---T---.-----A---G---.---.---.  87074576</w:t>
      </w:r>
    </w:p>
    <w:p>
      <w:r>
        <w:rPr>
          <w:rFonts w:ascii="Consolas" w:hAnsi="Consolas"/>
          <w:sz w:val="18"/>
        </w:rPr>
        <w:t>NC_047044.1     53396315   ---.---.-----.---.------.----.-----------------A---.---.---.  53396324</w:t>
      </w:r>
    </w:p>
    <w:p>
      <w:r>
        <w:rPr>
          <w:rFonts w:ascii="Consolas" w:hAnsi="Consolas"/>
          <w:sz w:val="18"/>
        </w:rPr>
        <w:t>NC_047053.1     13866888   ---.---.-----A---G------.----.---A---.-----.---A---.---G---.  13866900</w:t>
      </w:r>
    </w:p>
    <w:p>
      <w:r>
        <w:rPr>
          <w:rFonts w:ascii="Consolas" w:hAnsi="Consolas"/>
          <w:sz w:val="18"/>
        </w:rPr>
        <w:t>NC_047053.1     16593346   ---.---.-----.---G------.----.---A---G-----A---C---.---.---.  16593358</w:t>
      </w:r>
    </w:p>
    <w:p>
      <w:r>
        <w:rPr>
          <w:rFonts w:ascii="Consolas" w:hAnsi="Consolas"/>
          <w:sz w:val="18"/>
        </w:rPr>
        <w:t>NC_047053.1     43707354   ---.---.-----.---.------.----.---A---.-----A---G---C---.---T  43707366</w:t>
      </w:r>
    </w:p>
    <w:p>
      <w:r>
        <w:rPr>
          <w:rFonts w:ascii="Consolas" w:hAnsi="Consolas"/>
          <w:sz w:val="18"/>
        </w:rPr>
        <w:t>NC_047053.1     39085944   ---.---.-----A---.------.----.---A---.-----A---A---.---.---G  39085932</w:t>
      </w:r>
    </w:p>
    <w:p>
      <w:r>
        <w:rPr>
          <w:rFonts w:ascii="Consolas" w:hAnsi="Consolas"/>
          <w:sz w:val="18"/>
        </w:rPr>
        <w:t>NC_047053.1     42665279   ---.---.-----A---.------.----.---A---.AAT--.---.---.---.---.  42665264</w:t>
      </w:r>
    </w:p>
    <w:p>
      <w:r>
        <w:rPr>
          <w:rFonts w:ascii="Consolas" w:hAnsi="Consolas"/>
          <w:sz w:val="18"/>
        </w:rPr>
        <w:t>NC_047053.1     16258002   ---.---.-----.---C------.----.---A---.-----.---A---.---.---.  16258014</w:t>
      </w:r>
    </w:p>
    <w:p>
      <w:r>
        <w:rPr>
          <w:rFonts w:ascii="Consolas" w:hAnsi="Consolas"/>
          <w:sz w:val="18"/>
        </w:rPr>
        <w:t>NC_047053.1     14297715   ---.---.-----.---.T-----.----.---A---.-----.---C---.---.---.  14297728</w:t>
      </w:r>
    </w:p>
    <w:p>
      <w:r>
        <w:rPr>
          <w:rFonts w:ascii="Consolas" w:hAnsi="Consolas"/>
          <w:sz w:val="18"/>
        </w:rPr>
        <w:t>NC_047053.1     35658480   ---.---.-----.---.------.----.---.---.-----A---G---.---.---A  35658468</w:t>
      </w:r>
    </w:p>
    <w:p>
      <w:r>
        <w:rPr>
          <w:rFonts w:ascii="Consolas" w:hAnsi="Consolas"/>
          <w:sz w:val="18"/>
        </w:rPr>
        <w:t>NC_047053.1     56098046   ---.---.-----.---.------.----.---A---.-----T---.---.---.---.  56098058</w:t>
      </w:r>
    </w:p>
    <w:p>
      <w:r>
        <w:rPr>
          <w:rFonts w:ascii="Consolas" w:hAnsi="Consolas"/>
          <w:sz w:val="18"/>
        </w:rPr>
        <w:t>NC_047053.1     9744421    ---.---A-----.ATA.------.----.---A---.-----A---G---.---.---T  9744436</w:t>
      </w:r>
    </w:p>
    <w:p>
      <w:r>
        <w:rPr>
          <w:rFonts w:ascii="Consolas" w:hAnsi="Consolas"/>
          <w:sz w:val="18"/>
        </w:rPr>
        <w:t>NC_047053.1     15253777   ---.---.-----C---.------.----.---A---.-----A---A---.---.GTG.  15253762</w:t>
      </w:r>
    </w:p>
    <w:p>
      <w:r>
        <w:rPr>
          <w:rFonts w:ascii="Consolas" w:hAnsi="Consolas"/>
          <w:sz w:val="18"/>
        </w:rPr>
        <w:t>NC_047053.1     37873919   ---.---.-----.---.------.----.AACA---.-----A---C---.---.---.  37873934</w:t>
      </w:r>
    </w:p>
    <w:p>
      <w:r>
        <w:rPr>
          <w:rFonts w:ascii="Consolas" w:hAnsi="Consolas"/>
          <w:sz w:val="18"/>
        </w:rPr>
        <w:t>NC_047053.1     24249862   ---A---.-----.---.------.----.---T---.---------.---.---.---.  24249873</w:t>
      </w:r>
    </w:p>
    <w:p>
      <w:r>
        <w:rPr>
          <w:rFonts w:ascii="Consolas" w:hAnsi="Consolas"/>
          <w:sz w:val="18"/>
        </w:rPr>
        <w:t>NC_047053.1     37580355   ---.---.-----.---.CAA---.----.---A---.-----A---C---.---.---.  37580370</w:t>
      </w:r>
    </w:p>
    <w:p>
      <w:r>
        <w:rPr>
          <w:rFonts w:ascii="Consolas" w:hAnsi="Consolas"/>
          <w:sz w:val="18"/>
        </w:rPr>
        <w:t>NC_047053.1     8180670    ---.---.-----.TCA.------.----.---A---.-----A---G---.---T---.  8180685</w:t>
      </w:r>
    </w:p>
    <w:p>
      <w:r>
        <w:rPr>
          <w:rFonts w:ascii="Consolas" w:hAnsi="Consolas"/>
          <w:sz w:val="18"/>
        </w:rPr>
        <w:t>NC_047053.1     35911681   ---.---.---------------------.---.---A-----.---.---.-------.  35911689</w:t>
      </w:r>
    </w:p>
    <w:p>
      <w:r>
        <w:rPr>
          <w:rFonts w:ascii="Consolas" w:hAnsi="Consolas"/>
          <w:sz w:val="18"/>
        </w:rPr>
        <w:t>NC_047053.1     48070577   ---A---.-----.---.------.----.                                48070582</w:t>
      </w:r>
    </w:p>
    <w:p>
      <w:r>
        <w:rPr>
          <w:rFonts w:ascii="Consolas" w:hAnsi="Consolas"/>
          <w:sz w:val="18"/>
        </w:rPr>
        <w:t>NC_047042.1     82645283   ---.---T-----.---.------C----.---.---.-----A---A---G---.---.  82645295</w:t>
      </w:r>
    </w:p>
    <w:p>
      <w:r>
        <w:rPr>
          <w:rFonts w:ascii="Consolas" w:hAnsi="Consolas"/>
          <w:sz w:val="18"/>
        </w:rPr>
        <w:t>NC_047042.1     33109810   ---.---A-----.---.------.----.---A---.-----A---A---.---.---.  33109798</w:t>
      </w:r>
    </w:p>
    <w:p>
      <w:r>
        <w:rPr>
          <w:rFonts w:ascii="Consolas" w:hAnsi="Consolas"/>
          <w:sz w:val="18"/>
        </w:rPr>
        <w:t>NC_047042.1     53889461   ---.---.-----T---.------.----.---A---.-----A---A---.---.---T  53889473</w:t>
      </w:r>
    </w:p>
    <w:p>
      <w:r>
        <w:rPr>
          <w:rFonts w:ascii="Consolas" w:hAnsi="Consolas"/>
          <w:sz w:val="18"/>
        </w:rPr>
        <w:t>NC_047042.1     82068817   ---.---.-----.---.------.----.---.---C-----A---A---C---.---T  82068829</w:t>
      </w:r>
    </w:p>
    <w:p>
      <w:r>
        <w:rPr>
          <w:rFonts w:ascii="Consolas" w:hAnsi="Consolas"/>
          <w:sz w:val="18"/>
        </w:rPr>
        <w:t>NC_047042.1     19391185   GAA.---T-----C---.------.----.---A---.-----A---G---.---.---.  19391200</w:t>
      </w:r>
    </w:p>
    <w:p>
      <w:r>
        <w:rPr>
          <w:rFonts w:ascii="Consolas" w:hAnsi="Consolas"/>
          <w:sz w:val="18"/>
        </w:rPr>
        <w:t>NC_047042.1     92414795   ---A---.-----ATA-.------.----.---.---.-----A---G---A---.---.  92414809</w:t>
      </w:r>
    </w:p>
    <w:p>
      <w:r>
        <w:rPr>
          <w:rFonts w:ascii="Consolas" w:hAnsi="Consolas"/>
          <w:sz w:val="18"/>
        </w:rPr>
        <w:t>NC_047042.1     15994108   ---.---A-----.GTA.------.----.---C---.-----A---G---.---.---T  15994093</w:t>
      </w:r>
    </w:p>
    <w:p>
      <w:r>
        <w:rPr>
          <w:rFonts w:ascii="Consolas" w:hAnsi="Consolas"/>
          <w:sz w:val="18"/>
        </w:rPr>
        <w:t>NC_047042.1     37448830   ---.---.-----A---.------.CAT-.---.---.-----A---G---.---.---.  37448815</w:t>
      </w:r>
    </w:p>
    <w:p>
      <w:r>
        <w:rPr>
          <w:rFonts w:ascii="Consolas" w:hAnsi="Consolas"/>
          <w:sz w:val="18"/>
        </w:rPr>
        <w:t>NC_047042.1     84956233   ---.---.-----.AC-.------A----.---A---.-----A---G---.---.---.  84956247</w:t>
      </w:r>
    </w:p>
    <w:p>
      <w:r>
        <w:rPr>
          <w:rFonts w:ascii="Consolas" w:hAnsi="Consolas"/>
          <w:sz w:val="18"/>
        </w:rPr>
        <w:t>NC_047042.1     41186467   ---A---.-----.---.------.----.---.---.ACA--.---.---.---.---.  41186482</w:t>
      </w:r>
    </w:p>
    <w:p>
      <w:r>
        <w:rPr>
          <w:rFonts w:ascii="Consolas" w:hAnsi="Consolas"/>
          <w:sz w:val="18"/>
        </w:rPr>
        <w:t>NC_047042.1     21216136   ---.---.-----.---.------.----.AAA.---.-----A---A---G---.---.  21216151</w:t>
      </w:r>
    </w:p>
    <w:p>
      <w:r>
        <w:rPr>
          <w:rFonts w:ascii="Consolas" w:hAnsi="Consolas"/>
          <w:sz w:val="18"/>
        </w:rPr>
        <w:t>NC_047042.1     19707678   ---.---.-----.ATT.------.----.---A---.-----.---G---.---.---.  19707693</w:t>
      </w:r>
    </w:p>
    <w:p>
      <w:r>
        <w:rPr>
          <w:rFonts w:ascii="Consolas" w:hAnsi="Consolas"/>
          <w:sz w:val="18"/>
        </w:rPr>
        <w:t>NC_047042.1     89842261   ---.---.                                                      89842262</w:t>
      </w:r>
    </w:p>
    <w:p>
      <w:r>
        <w:rPr>
          <w:rFonts w:ascii="Consolas" w:hAnsi="Consolas"/>
          <w:sz w:val="18"/>
        </w:rPr>
        <w:t>NC_047042.1     76413188   ---.---.-----.---.------.----.---A---.-----.A--G---.---.---T  76413201</w:t>
      </w:r>
    </w:p>
    <w:p>
      <w:r>
        <w:rPr>
          <w:rFonts w:ascii="Consolas" w:hAnsi="Consolas"/>
          <w:sz w:val="18"/>
        </w:rPr>
        <w:t>NC_047042.1     90802726   ---.---.-----.---.------.AAC-.---.---.-----A---G---.---G---.  90802711</w:t>
      </w:r>
    </w:p>
    <w:p>
      <w:r>
        <w:rPr>
          <w:rFonts w:ascii="Consolas" w:hAnsi="Consolas"/>
          <w:sz w:val="18"/>
        </w:rPr>
        <w:t>NC_047036.1     152504540  ---.---.-----.---C------.----.---.---.-----.---G---.---T---.  152504528</w:t>
      </w:r>
    </w:p>
    <w:p>
      <w:r>
        <w:rPr>
          <w:rFonts w:ascii="Consolas" w:hAnsi="Consolas"/>
          <w:sz w:val="18"/>
        </w:rPr>
        <w:t>NC_047036.1     42279880   ---.---.-----.---.------.----.AT-.---.-----A---.---.---.---.  42279894</w:t>
      </w:r>
    </w:p>
    <w:p>
      <w:r>
        <w:rPr>
          <w:rFonts w:ascii="Consolas" w:hAnsi="Consolas"/>
          <w:sz w:val="18"/>
        </w:rPr>
        <w:t>NC_047036.1     143323377  ---T---A-----.---.------.----T---A---.-----A---.---.---.---.  143323389</w:t>
      </w:r>
    </w:p>
    <w:p>
      <w:r>
        <w:rPr>
          <w:rFonts w:ascii="Consolas" w:hAnsi="Consolas"/>
          <w:sz w:val="18"/>
        </w:rPr>
        <w:t>NC_047036.1     10507711   ---.---A-----.---.------.----.---T---.-----T---.---.---.---T  10507723</w:t>
      </w:r>
    </w:p>
    <w:p>
      <w:r>
        <w:rPr>
          <w:rFonts w:ascii="Consolas" w:hAnsi="Consolas"/>
          <w:sz w:val="18"/>
        </w:rPr>
        <w:t>NC_047036.1     136390321  ---.---T-----.---C------.----.---.---.-----.---.---.---C---.  136390309</w:t>
      </w:r>
    </w:p>
    <w:p>
      <w:r>
        <w:rPr>
          <w:rFonts w:ascii="Consolas" w:hAnsi="Consolas"/>
          <w:sz w:val="18"/>
        </w:rPr>
        <w:t>NC_047036.1     69866735   ---.---.-----C---.------.----.---A---C-----A---G---.---.---.  69866747</w:t>
      </w:r>
    </w:p>
    <w:p>
      <w:r>
        <w:rPr>
          <w:rFonts w:ascii="Consolas" w:hAnsi="Consolas"/>
          <w:sz w:val="18"/>
        </w:rPr>
        <w:t>NC_047036.1     43130847   ---.---.-----.---.------.----.---.AAA.-----A---.---.---.---.  43130862</w:t>
      </w:r>
    </w:p>
    <w:p>
      <w:r>
        <w:rPr>
          <w:rFonts w:ascii="Consolas" w:hAnsi="Consolas"/>
          <w:sz w:val="18"/>
        </w:rPr>
        <w:t>NC_047036.1     110082736  ---.---.-----.GAA.------.----.---A---.-----A---G---G---.---.  110082721</w:t>
      </w:r>
    </w:p>
    <w:p>
      <w:r>
        <w:rPr>
          <w:rFonts w:ascii="Consolas" w:hAnsi="Consolas"/>
          <w:sz w:val="18"/>
        </w:rPr>
        <w:t>NC_047036.1     87848403   ---.---.-----.C--.------.----.---A---.-----.---A---.---.---.  87848416</w:t>
      </w:r>
    </w:p>
    <w:p>
      <w:r>
        <w:rPr>
          <w:rFonts w:ascii="Consolas" w:hAnsi="Consolas"/>
          <w:sz w:val="18"/>
        </w:rPr>
        <w:t>NC_047036.1     149492542  ---.---.-----.---.------.AAC-.---A---.-----A---G---.---.---.  149492557</w:t>
      </w:r>
    </w:p>
    <w:p>
      <w:r>
        <w:rPr>
          <w:rFonts w:ascii="Consolas" w:hAnsi="Consolas"/>
          <w:sz w:val="18"/>
        </w:rPr>
        <w:t>NC_047036.1     132927456  ---.---.-----.---.------.----.---A---.-----A---A---.---.----  132927445</w:t>
      </w:r>
    </w:p>
    <w:p>
      <w:r>
        <w:rPr>
          <w:rFonts w:ascii="Consolas" w:hAnsi="Consolas"/>
          <w:sz w:val="18"/>
        </w:rPr>
        <w:t>NC_047036.1     148366766  ---.---.-----.---.------.----.---A---.-----.                  148366758</w:t>
      </w:r>
    </w:p>
    <w:p>
      <w:r>
        <w:rPr>
          <w:rFonts w:ascii="Consolas" w:hAnsi="Consolas"/>
          <w:sz w:val="18"/>
        </w:rPr>
        <w:t>NC_047036.1     125207073  ---.---.-----.---.------.----.---A---.A----.---.---.GT-.---.  125207058</w:t>
      </w:r>
    </w:p>
    <w:p>
      <w:r>
        <w:rPr>
          <w:rFonts w:ascii="Consolas" w:hAnsi="Consolas"/>
          <w:sz w:val="18"/>
        </w:rPr>
        <w:t>NC_047036.1     83000675   ---.---.-----.---.------.----.                                83000680</w:t>
      </w:r>
    </w:p>
    <w:p>
      <w:r>
        <w:rPr>
          <w:rFonts w:ascii="Consolas" w:hAnsi="Consolas"/>
          <w:sz w:val="18"/>
        </w:rPr>
        <w:t>NC_047036.1     116249486  ---.---.-----.---.------.----.                                116249481</w:t>
      </w:r>
    </w:p>
    <w:p>
      <w:r>
        <w:rPr>
          <w:rFonts w:ascii="Consolas" w:hAnsi="Consolas"/>
          <w:sz w:val="18"/>
        </w:rPr>
        <w:t>NC_047036.1     87946476   ---.---.-----.---.GA----.----.---A---.-----A---A---.---.---.  87946490</w:t>
      </w:r>
    </w:p>
    <w:p>
      <w:r>
        <w:rPr>
          <w:rFonts w:ascii="Consolas" w:hAnsi="Consolas"/>
          <w:sz w:val="18"/>
        </w:rPr>
        <w:t>NC_047036.1     119801119  ---.---.-----.GTA.------.----.---A---.-----A---A---.---.---.  119801134</w:t>
      </w:r>
    </w:p>
    <w:p>
      <w:r>
        <w:rPr>
          <w:rFonts w:ascii="Consolas" w:hAnsi="Consolas"/>
          <w:sz w:val="18"/>
        </w:rPr>
        <w:t>NC_047036.1     151499378  ---.---.-----.---.------.----.---A---.-----.---A---.---.GTA.  151499393</w:t>
      </w:r>
    </w:p>
    <w:p>
      <w:r>
        <w:rPr>
          <w:rFonts w:ascii="Consolas" w:hAnsi="Consolas"/>
          <w:sz w:val="18"/>
        </w:rPr>
        <w:t>NC_047036.1     130885857  ---.---.-----.---T------.----.---A---.-----.---.CCA.---.---.  130885842</w:t>
      </w:r>
    </w:p>
    <w:p>
      <w:r>
        <w:rPr>
          <w:rFonts w:ascii="Consolas" w:hAnsi="Consolas"/>
          <w:sz w:val="18"/>
        </w:rPr>
        <w:t>NC_047036.1     146587129  ---.---.-----.---.------.----.---.---.TA---T---G---.---C---T  146587143</w:t>
      </w:r>
    </w:p>
    <w:p>
      <w:r>
        <w:rPr>
          <w:rFonts w:ascii="Consolas" w:hAnsi="Consolas"/>
          <w:sz w:val="18"/>
        </w:rPr>
        <w:t>NC_047035.1     34150895   ---.---.-----A---.------.----.---A---.-----A---.---A---.---.  34150907</w:t>
      </w:r>
    </w:p>
    <w:p>
      <w:r>
        <w:rPr>
          <w:rFonts w:ascii="Consolas" w:hAnsi="Consolas"/>
          <w:sz w:val="18"/>
        </w:rPr>
        <w:t>NC_047035.1     108947284  ---.---.-----T---G------.----.---A---.-----.---A---.---.---T  108947296</w:t>
      </w:r>
    </w:p>
    <w:p>
      <w:r>
        <w:rPr>
          <w:rFonts w:ascii="Consolas" w:hAnsi="Consolas"/>
          <w:sz w:val="18"/>
        </w:rPr>
        <w:t>NC_047035.1     80405801   ---.---.-----A---.------G----.---.---.-----T---A---.---.---.  80405813</w:t>
      </w:r>
    </w:p>
    <w:p>
      <w:r>
        <w:rPr>
          <w:rFonts w:ascii="Consolas" w:hAnsi="Consolas"/>
          <w:sz w:val="18"/>
        </w:rPr>
        <w:t>NC_047035.1     73691600   ---.---.-----.---.------C----.---A---.-----A---.---.---.---.  73691588</w:t>
      </w:r>
    </w:p>
    <w:p>
      <w:r>
        <w:rPr>
          <w:rFonts w:ascii="Consolas" w:hAnsi="Consolas"/>
          <w:sz w:val="18"/>
        </w:rPr>
        <w:t>NC_047035.1     47084410   ---A---A-----.---.------.----.---A---.-----A---A---C---.---.  47084422</w:t>
      </w:r>
    </w:p>
    <w:p>
      <w:r>
        <w:rPr>
          <w:rFonts w:ascii="Consolas" w:hAnsi="Consolas"/>
          <w:sz w:val="18"/>
        </w:rPr>
        <w:t>NC_047035.1     64241176   ---A---A-----A---.------.----.---A---.-----A---.---C---.---.  64241164</w:t>
      </w:r>
    </w:p>
    <w:p>
      <w:r>
        <w:rPr>
          <w:rFonts w:ascii="Consolas" w:hAnsi="Consolas"/>
          <w:sz w:val="18"/>
        </w:rPr>
        <w:t>NC_047035.1     6650990    ---.---.-----.---.------.----G---C---.-----.---G---.---.---.  6651002</w:t>
      </w:r>
    </w:p>
    <w:p>
      <w:r>
        <w:rPr>
          <w:rFonts w:ascii="Consolas" w:hAnsi="Consolas"/>
          <w:sz w:val="18"/>
        </w:rPr>
        <w:t>NC_047035.1     73497167   ---.---.-----.---.------.----.---A---.-----.---G---.---T---.  73497179</w:t>
      </w:r>
    </w:p>
    <w:p>
      <w:r>
        <w:rPr>
          <w:rFonts w:ascii="Consolas" w:hAnsi="Consolas"/>
          <w:sz w:val="18"/>
        </w:rPr>
        <w:t>NC_047035.1     134004535  ---A---.-----.---.------.----.---.---.-----A---A---.---.---.  134004547</w:t>
      </w:r>
    </w:p>
    <w:p>
      <w:r>
        <w:rPr>
          <w:rFonts w:ascii="Consolas" w:hAnsi="Consolas"/>
          <w:sz w:val="18"/>
        </w:rPr>
        <w:t>NC_047035.1     105288442  ---.---.-----A---.------.----T---A---.-----A---.---.---.---.  105288454</w:t>
      </w:r>
    </w:p>
    <w:p>
      <w:r>
        <w:rPr>
          <w:rFonts w:ascii="Consolas" w:hAnsi="Consolas"/>
          <w:sz w:val="18"/>
        </w:rPr>
        <w:t>NC_047035.1     25227719   ---.---.-----A---.------.----T---T---G-----.---G---.---.---.  25227731</w:t>
      </w:r>
    </w:p>
    <w:p>
      <w:r>
        <w:rPr>
          <w:rFonts w:ascii="Consolas" w:hAnsi="Consolas"/>
          <w:sz w:val="18"/>
        </w:rPr>
        <w:t>NC_047035.1     92812843   ---.---.-----A---.------.----.---.---.-----.---.---.---.---.  92812855</w:t>
      </w:r>
    </w:p>
    <w:p>
      <w:r>
        <w:rPr>
          <w:rFonts w:ascii="Consolas" w:hAnsi="Consolas"/>
          <w:sz w:val="18"/>
        </w:rPr>
        <w:t>NC_047035.1     91140154   ---.---.-----.---.------.----.---.---.-----A---.---C---.---.  91140166</w:t>
      </w:r>
    </w:p>
    <w:p>
      <w:r>
        <w:rPr>
          <w:rFonts w:ascii="Consolas" w:hAnsi="Consolas"/>
          <w:sz w:val="18"/>
        </w:rPr>
        <w:t>NC_047035.1     91383014   ---.---.-----C---.------.----.-------.-----.---A---.---.---T  91383025</w:t>
      </w:r>
    </w:p>
    <w:p>
      <w:r>
        <w:rPr>
          <w:rFonts w:ascii="Consolas" w:hAnsi="Consolas"/>
          <w:sz w:val="18"/>
        </w:rPr>
        <w:t>NC_047035.1     59213135   ---A---.-----.---.------.----.---.---G-----A---G---.---.---.  59213147</w:t>
      </w:r>
    </w:p>
    <w:p>
      <w:r>
        <w:rPr>
          <w:rFonts w:ascii="Consolas" w:hAnsi="Consolas"/>
          <w:sz w:val="18"/>
        </w:rPr>
        <w:t>NC_047035.1     60683652   ---.---.-----.GAA.------.----.---.---.-----A---G---A---.---.  60683637</w:t>
      </w:r>
    </w:p>
    <w:p>
      <w:r>
        <w:rPr>
          <w:rFonts w:ascii="Consolas" w:hAnsi="Consolas"/>
          <w:sz w:val="18"/>
        </w:rPr>
        <w:t>NC_047035.1     2973816    ---.---.-----A---.------.----.---.---.-----.---A---.---.GTA.  2973801</w:t>
      </w:r>
    </w:p>
    <w:p>
      <w:r>
        <w:rPr>
          <w:rFonts w:ascii="Consolas" w:hAnsi="Consolas"/>
          <w:sz w:val="18"/>
        </w:rPr>
        <w:t>NC_047035.1     24982368   ---.---T-----T---.------.----.---A---.AAT--.---G---.---.---.  24982383</w:t>
      </w:r>
    </w:p>
    <w:p>
      <w:r>
        <w:rPr>
          <w:rFonts w:ascii="Consolas" w:hAnsi="Consolas"/>
          <w:sz w:val="18"/>
        </w:rPr>
        <w:t>NC_047035.1     14221072   ---.---.-----.---G------.----.                                14221067</w:t>
      </w:r>
    </w:p>
    <w:p>
      <w:r>
        <w:rPr>
          <w:rFonts w:ascii="Consolas" w:hAnsi="Consolas"/>
          <w:sz w:val="18"/>
        </w:rPr>
        <w:t>NC_047035.1     90604833   ---.---.-----.---.------.----.---.---.                        90604840</w:t>
      </w:r>
    </w:p>
    <w:p>
      <w:r>
        <w:rPr>
          <w:rFonts w:ascii="Consolas" w:hAnsi="Consolas"/>
          <w:sz w:val="18"/>
        </w:rPr>
        <w:t>NC_047035.1     115492324  ---.---.-----.---.------A----.---.CAT.-----.---G---A---.---.  115492309</w:t>
      </w:r>
    </w:p>
    <w:p>
      <w:r>
        <w:rPr>
          <w:rFonts w:ascii="Consolas" w:hAnsi="Consolas"/>
          <w:sz w:val="18"/>
        </w:rPr>
        <w:t>NC_047035.1     139303843  ---.---.-----.                                                139303841</w:t>
      </w:r>
    </w:p>
    <w:p>
      <w:r>
        <w:rPr>
          <w:rFonts w:ascii="Consolas" w:hAnsi="Consolas"/>
          <w:sz w:val="18"/>
        </w:rPr>
        <w:t>NC_047035.1     112758623  ---.---.-----.---.------.----.---C---.-----.---.CTA.---.---A  112758608</w:t>
      </w:r>
    </w:p>
    <w:p>
      <w:r>
        <w:rPr>
          <w:rFonts w:ascii="Consolas" w:hAnsi="Consolas"/>
          <w:sz w:val="18"/>
        </w:rPr>
        <w:t>NC_047035.1     108664908  -------.-----T---.------.----.---A---.-----.ATAG---.---.---.  108664894</w:t>
      </w:r>
    </w:p>
    <w:p>
      <w:r>
        <w:rPr>
          <w:rFonts w:ascii="Consolas" w:hAnsi="Consolas"/>
          <w:sz w:val="18"/>
        </w:rPr>
        <w:t>NC_047049.1     13476783   ---T---.-----A---.------.----.---A---.-----A---A---C---.---.  13476771</w:t>
      </w:r>
    </w:p>
    <w:p>
      <w:r>
        <w:rPr>
          <w:rFonts w:ascii="Consolas" w:hAnsi="Consolas"/>
          <w:sz w:val="18"/>
        </w:rPr>
        <w:t>NC_047049.1     38548142   ---.---.-----A---.------.----.---A---.-----A---A---.---.---.  38548130</w:t>
      </w:r>
    </w:p>
    <w:p>
      <w:r>
        <w:rPr>
          <w:rFonts w:ascii="Consolas" w:hAnsi="Consolas"/>
          <w:sz w:val="18"/>
        </w:rPr>
        <w:t>NC_047049.1     29523398   ---.---.-----.ACA.------A----.---.---.-----.---G---.---.---.  29523413</w:t>
      </w:r>
    </w:p>
    <w:p>
      <w:r>
        <w:rPr>
          <w:rFonts w:ascii="Consolas" w:hAnsi="Consolas"/>
          <w:sz w:val="18"/>
        </w:rPr>
        <w:t>NC_047049.1     29469498   ---.---A-----.---.C-----.----.---T---A-----A---G---.---.---T  29469511</w:t>
      </w:r>
    </w:p>
    <w:p>
      <w:r>
        <w:rPr>
          <w:rFonts w:ascii="Consolas" w:hAnsi="Consolas"/>
          <w:sz w:val="18"/>
        </w:rPr>
        <w:t>NC_047049.1     16513310   ---.---.-----A---.------.----.---.---.-----.---A---A---.GCC.  16513295</w:t>
      </w:r>
    </w:p>
    <w:p>
      <w:r>
        <w:rPr>
          <w:rFonts w:ascii="Consolas" w:hAnsi="Consolas"/>
          <w:sz w:val="18"/>
        </w:rPr>
        <w:t>NC_047049.1     28296395   ---.---.-----.---.------.----.---C---.-----A---.---.---.GTG.  28296380</w:t>
      </w:r>
    </w:p>
    <w:p>
      <w:r>
        <w:rPr>
          <w:rFonts w:ascii="Consolas" w:hAnsi="Consolas"/>
          <w:sz w:val="18"/>
        </w:rPr>
        <w:t>NC_047049.1     46750518   ---.---.-----.---.------.----.                                46750523</w:t>
      </w:r>
    </w:p>
    <w:p>
      <w:r>
        <w:rPr>
          <w:rFonts w:ascii="Consolas" w:hAnsi="Consolas"/>
          <w:sz w:val="18"/>
        </w:rPr>
        <w:t>NC_047049.1     15265113   ---.---.-----A---G------.----.---.---C-----------------.---.  15265122</w:t>
      </w:r>
    </w:p>
    <w:p>
      <w:r>
        <w:rPr>
          <w:rFonts w:ascii="Consolas" w:hAnsi="Consolas"/>
          <w:sz w:val="18"/>
        </w:rPr>
        <w:t>NC_047050.1     57726657   ---A---.-----.---.------.----.---.---.-----A---G---.---.---.  57726669</w:t>
      </w:r>
    </w:p>
    <w:p>
      <w:r>
        <w:rPr>
          <w:rFonts w:ascii="Consolas" w:hAnsi="Consolas"/>
          <w:sz w:val="18"/>
        </w:rPr>
        <w:t>NC_047050.1     62771598   ---.---.-----.---.------.----.---A---.-----.---A---.---.---.  62771586</w:t>
      </w:r>
    </w:p>
    <w:p>
      <w:r>
        <w:rPr>
          <w:rFonts w:ascii="Consolas" w:hAnsi="Consolas"/>
          <w:sz w:val="18"/>
        </w:rPr>
        <w:t>NC_047050.1     10086908   ---.---.-----.---.------.----.---.---.-----C---A---.---G---.  10086896</w:t>
      </w:r>
    </w:p>
    <w:p>
      <w:r>
        <w:rPr>
          <w:rFonts w:ascii="Consolas" w:hAnsi="Consolas"/>
          <w:sz w:val="18"/>
        </w:rPr>
        <w:t>NC_047050.1     24724404   ---.---.-----.ATA.------.----.---A---.-----A---A---.---.---.  24724389</w:t>
      </w:r>
    </w:p>
    <w:p>
      <w:r>
        <w:rPr>
          <w:rFonts w:ascii="Consolas" w:hAnsi="Consolas"/>
          <w:sz w:val="18"/>
        </w:rPr>
        <w:t>NC_047050.1     35348758   ---A---.-----A---.------.----.---.---.-----.---.------------  35348767</w:t>
      </w:r>
    </w:p>
    <w:p>
      <w:r>
        <w:rPr>
          <w:rFonts w:ascii="Consolas" w:hAnsi="Consolas"/>
          <w:sz w:val="18"/>
        </w:rPr>
        <w:t>NC_047050.1     30869091   ---.---A-----.---.------.----.---A---.-----------------.---G  30869100</w:t>
      </w:r>
    </w:p>
    <w:p>
      <w:r>
        <w:rPr>
          <w:rFonts w:ascii="Consolas" w:hAnsi="Consolas"/>
          <w:sz w:val="18"/>
        </w:rPr>
        <w:t>NC_047050.1     26677649   ---A---.-----.---.------.----.---A---.A----.---.---.---.TA-.  26677634</w:t>
      </w:r>
    </w:p>
    <w:p>
      <w:r>
        <w:rPr>
          <w:rFonts w:ascii="Consolas" w:hAnsi="Consolas"/>
          <w:sz w:val="18"/>
        </w:rPr>
        <w:t>NC_047050.1     68603706   ---.---.-----.---.------.----.                                68603711</w:t>
      </w:r>
    </w:p>
    <w:p>
      <w:r>
        <w:rPr>
          <w:rFonts w:ascii="Consolas" w:hAnsi="Consolas"/>
          <w:sz w:val="18"/>
        </w:rPr>
        <w:t>NC_047050.1     45459806   ---.---.-----.GTG.------.----G---.---.-----A---.---.---.---.  45459821</w:t>
      </w:r>
    </w:p>
    <w:p>
      <w:r>
        <w:rPr>
          <w:rFonts w:ascii="Consolas" w:hAnsi="Consolas"/>
          <w:sz w:val="18"/>
        </w:rPr>
        <w:t>NC_047048.1     63894819   ---.---.-----.---.------.----.---A---C-----T---G---.---.---.  63894807</w:t>
      </w:r>
    </w:p>
    <w:p>
      <w:r>
        <w:rPr>
          <w:rFonts w:ascii="Consolas" w:hAnsi="Consolas"/>
          <w:sz w:val="18"/>
        </w:rPr>
        <w:t>NC_047048.1     70432495   ---.---.-----A---.------.----.---A---.-----A---G---.---.---.  70432507</w:t>
      </w:r>
    </w:p>
    <w:p>
      <w:r>
        <w:rPr>
          <w:rFonts w:ascii="Consolas" w:hAnsi="Consolas"/>
          <w:sz w:val="18"/>
        </w:rPr>
        <w:t>NC_047048.1     63491689   ---.---.-----A---.------.----.---.---C-----.---A---.---.---T  63491701</w:t>
      </w:r>
    </w:p>
    <w:p>
      <w:r>
        <w:rPr>
          <w:rFonts w:ascii="Consolas" w:hAnsi="Consolas"/>
          <w:sz w:val="18"/>
        </w:rPr>
        <w:t>NC_047048.1     29960023   ---.---A-----.GTA.------.----.---A---.-----A---G---.---.---.  29960038</w:t>
      </w:r>
    </w:p>
    <w:p>
      <w:r>
        <w:rPr>
          <w:rFonts w:ascii="Consolas" w:hAnsi="Consolas"/>
          <w:sz w:val="18"/>
        </w:rPr>
        <w:t>NC_047048.1     80959392   ---.---.-----A---.------.----.---A---.-----.---G---.---.---.  80959380</w:t>
      </w:r>
    </w:p>
    <w:p>
      <w:r>
        <w:rPr>
          <w:rFonts w:ascii="Consolas" w:hAnsi="Consolas"/>
          <w:sz w:val="18"/>
        </w:rPr>
        <w:t>NC_047048.1     54246691   ---.---A-----.---.------.----.---.---.-----.---C---.---.---.  54246703</w:t>
      </w:r>
    </w:p>
    <w:p>
      <w:r>
        <w:rPr>
          <w:rFonts w:ascii="Consolas" w:hAnsi="Consolas"/>
          <w:sz w:val="18"/>
        </w:rPr>
        <w:t>NC_047048.1     71892851   ---.---.-----A---.------.----.---.---.-----A---A---.---.---.  71892839</w:t>
      </w:r>
    </w:p>
    <w:p>
      <w:r>
        <w:rPr>
          <w:rFonts w:ascii="Consolas" w:hAnsi="Consolas"/>
          <w:sz w:val="18"/>
        </w:rPr>
        <w:t>NC_047048.1     68000281   ---.---.-----A---.------.----.---.---.                        68000288</w:t>
      </w:r>
    </w:p>
    <w:p>
      <w:r>
        <w:rPr>
          <w:rFonts w:ascii="Consolas" w:hAnsi="Consolas"/>
          <w:sz w:val="18"/>
        </w:rPr>
        <w:t>NC_047048.1     25212179   ---.---.-----.---.------.                                     25212175</w:t>
      </w:r>
    </w:p>
    <w:p>
      <w:r>
        <w:rPr>
          <w:rFonts w:ascii="Consolas" w:hAnsi="Consolas"/>
          <w:sz w:val="18"/>
        </w:rPr>
        <w:t>NC_047046.1     39839881   ---.---.-----.---.------C----.---.---.-----A---A---C---.---.  39839869</w:t>
      </w:r>
    </w:p>
    <w:p>
      <w:r>
        <w:rPr>
          <w:rFonts w:ascii="Consolas" w:hAnsi="Consolas"/>
          <w:sz w:val="18"/>
        </w:rPr>
        <w:t>NC_047046.1     22580267   ---.---.-----A---.------.----.---A---.-----T---A---.---.---.  22580255</w:t>
      </w:r>
    </w:p>
    <w:p>
      <w:r>
        <w:rPr>
          <w:rFonts w:ascii="Consolas" w:hAnsi="Consolas"/>
          <w:sz w:val="18"/>
        </w:rPr>
        <w:t>NC_047046.1     40544425   ---.---.-----.---C------.----.---A---.---------------------.  40544433</w:t>
      </w:r>
    </w:p>
    <w:p>
      <w:r>
        <w:rPr>
          <w:rFonts w:ascii="Consolas" w:hAnsi="Consolas"/>
          <w:sz w:val="18"/>
        </w:rPr>
        <w:t>NC_047046.1     72816191   ---.---.-----.---.------.----.---T---A-----A---.---A---.---.  72816203</w:t>
      </w:r>
    </w:p>
    <w:p>
      <w:r>
        <w:rPr>
          <w:rFonts w:ascii="Consolas" w:hAnsi="Consolas"/>
          <w:sz w:val="18"/>
        </w:rPr>
        <w:t>NC_047046.1     16894833   ---.---.-----.---.------.----.---A---A-----A---G---.---.---.  16894845</w:t>
      </w:r>
    </w:p>
    <w:p>
      <w:r>
        <w:rPr>
          <w:rFonts w:ascii="Consolas" w:hAnsi="Consolas"/>
          <w:sz w:val="18"/>
        </w:rPr>
        <w:t>NC_047046.1     10454809   ---.---A-----.---.------C----.---.---.-----A---G---.---G---.  10454821</w:t>
      </w:r>
    </w:p>
    <w:p>
      <w:r>
        <w:rPr>
          <w:rFonts w:ascii="Consolas" w:hAnsi="Consolas"/>
          <w:sz w:val="18"/>
        </w:rPr>
        <w:t>NC_047046.1     27215083   ---.---.-----.---.------.----.---A---.-----.---G---.---G---.  27215095</w:t>
      </w:r>
    </w:p>
    <w:p>
      <w:r>
        <w:rPr>
          <w:rFonts w:ascii="Consolas" w:hAnsi="Consolas"/>
          <w:sz w:val="18"/>
        </w:rPr>
        <w:t>NC_047046.1     73176506   ---.---.-----.---G------C----.---.---.-----.---A---.---.---.  73176494</w:t>
      </w:r>
    </w:p>
    <w:p>
      <w:r>
        <w:rPr>
          <w:rFonts w:ascii="Consolas" w:hAnsi="Consolas"/>
          <w:sz w:val="18"/>
        </w:rPr>
        <w:t>NC_047046.1     65537588   ---.---.-----.---.------.----.-----------------A---.---.---.  65537579</w:t>
      </w:r>
    </w:p>
    <w:p>
      <w:r>
        <w:rPr>
          <w:rFonts w:ascii="Consolas" w:hAnsi="Consolas"/>
          <w:sz w:val="18"/>
        </w:rPr>
        <w:t>NC_047046.1     11771953   ---.---.-----.---.------.----G---A---.-----.---.---.          11771963</w:t>
      </w:r>
    </w:p>
    <w:p>
      <w:r>
        <w:rPr>
          <w:rFonts w:ascii="Consolas" w:hAnsi="Consolas"/>
          <w:sz w:val="18"/>
        </w:rPr>
        <w:t>NC_047046.1     7659912    ---.---.AAT--T---.------.----.---.---.-----A---G---.---.---.  7659897</w:t>
      </w:r>
    </w:p>
    <w:p>
      <w:r>
        <w:rPr>
          <w:rFonts w:ascii="Consolas" w:hAnsi="Consolas"/>
          <w:sz w:val="18"/>
        </w:rPr>
        <w:t>NC_047046.1     70645242   ---.---.TAT--A---.------.----.---A---.-----A---G---.---.---.  70645257</w:t>
      </w:r>
    </w:p>
    <w:p>
      <w:r>
        <w:rPr>
          <w:rFonts w:ascii="Consolas" w:hAnsi="Consolas"/>
          <w:sz w:val="18"/>
        </w:rPr>
        <w:t>NC_047040.1     35796084   ---.---.-----A---.------A----C---A---.-----A---.---A---.---.  35796072</w:t>
      </w:r>
    </w:p>
    <w:p>
      <w:r>
        <w:rPr>
          <w:rFonts w:ascii="Consolas" w:hAnsi="Consolas"/>
          <w:sz w:val="18"/>
        </w:rPr>
        <w:t>NC_047040.1     88041449   ---.---T-----.---.------.----.---A---.-----A---C---.---.---.  88041437</w:t>
      </w:r>
    </w:p>
    <w:p>
      <w:r>
        <w:rPr>
          <w:rFonts w:ascii="Consolas" w:hAnsi="Consolas"/>
          <w:sz w:val="18"/>
        </w:rPr>
        <w:t>NC_047040.1     71842415   ---.---.-----C---.------.----.---A---.-----.---.---.---G---.  71842427</w:t>
      </w:r>
    </w:p>
    <w:p>
      <w:r>
        <w:rPr>
          <w:rFonts w:ascii="Consolas" w:hAnsi="Consolas"/>
          <w:sz w:val="18"/>
        </w:rPr>
        <w:t>NC_047040.1     49659394   ---.---.-----.---.------.----.---.---.-----A---A---.---.---.  49659406</w:t>
      </w:r>
    </w:p>
    <w:p>
      <w:r>
        <w:rPr>
          <w:rFonts w:ascii="Consolas" w:hAnsi="Consolas"/>
          <w:sz w:val="18"/>
        </w:rPr>
        <w:t>NC_047040.1     17795498   ---.---A-----.---.------.----.---.---.-----.---G---.---.---.  17795486</w:t>
      </w:r>
    </w:p>
    <w:p>
      <w:r>
        <w:rPr>
          <w:rFonts w:ascii="Consolas" w:hAnsi="Consolas"/>
          <w:sz w:val="18"/>
        </w:rPr>
        <w:t>NC_047040.1     20427549   ---.---.-----.---T------.----.---C---.-----.---A---.---.---.  20427537</w:t>
      </w:r>
    </w:p>
    <w:p>
      <w:r>
        <w:rPr>
          <w:rFonts w:ascii="Consolas" w:hAnsi="Consolas"/>
          <w:sz w:val="18"/>
        </w:rPr>
        <w:t>NC_047040.1     77146400   ---.---.AT---.---.------.----.---A---.-----A---G---.---.---.  77146414</w:t>
      </w:r>
    </w:p>
    <w:p>
      <w:r>
        <w:rPr>
          <w:rFonts w:ascii="Consolas" w:hAnsi="Consolas"/>
          <w:sz w:val="18"/>
        </w:rPr>
        <w:t>NC_047040.1     14630326   ---.---.-----.---.------.----.---A---.-----A---A---.---.---.  14630338</w:t>
      </w:r>
    </w:p>
    <w:p>
      <w:r>
        <w:rPr>
          <w:rFonts w:ascii="Consolas" w:hAnsi="Consolas"/>
          <w:sz w:val="18"/>
        </w:rPr>
        <w:t>NC_047040.1     50471699   ---.---A-----C---.------.----.---A---.-----.---A---.TGC.---.  50471684</w:t>
      </w:r>
    </w:p>
    <w:p>
      <w:r>
        <w:rPr>
          <w:rFonts w:ascii="Consolas" w:hAnsi="Consolas"/>
          <w:sz w:val="18"/>
        </w:rPr>
        <w:t>NC_047040.1     31511506   ---.---.-----.ATA.------.----.---A---.-----T---.---.---G---.  31511521</w:t>
      </w:r>
    </w:p>
    <w:p>
      <w:r>
        <w:rPr>
          <w:rFonts w:ascii="Consolas" w:hAnsi="Consolas"/>
          <w:sz w:val="18"/>
        </w:rPr>
        <w:t>NC_047040.1     13841198   ---.---.-----C---.------.----.---A---.-----C---A---.---.GAA.  13841213</w:t>
      </w:r>
    </w:p>
    <w:p>
      <w:r>
        <w:rPr>
          <w:rFonts w:ascii="Consolas" w:hAnsi="Consolas"/>
          <w:sz w:val="18"/>
        </w:rPr>
        <w:t>NC_047040.1     57486907   ---.---.-----T---T------.----.---.TAA.-----.---G---.---.---.  57486892</w:t>
      </w:r>
    </w:p>
    <w:p>
      <w:r>
        <w:rPr>
          <w:rFonts w:ascii="Consolas" w:hAnsi="Consolas"/>
          <w:sz w:val="18"/>
        </w:rPr>
        <w:t>NC_047040.1     106785863  ---.---.-----T---.------.----.T--A---A-----.---.---.A--.---.  106785849</w:t>
      </w:r>
    </w:p>
    <w:p>
      <w:r>
        <w:rPr>
          <w:rFonts w:ascii="Consolas" w:hAnsi="Consolas"/>
          <w:sz w:val="18"/>
        </w:rPr>
        <w:t>NC_047040.1     56983442   ---.---A-----.---.------.----.---.---.                        56983449</w:t>
      </w:r>
    </w:p>
    <w:p>
      <w:r>
        <w:rPr>
          <w:rFonts w:ascii="Consolas" w:hAnsi="Consolas"/>
          <w:sz w:val="18"/>
        </w:rPr>
        <w:t>NC_047040.1     81751353   ---.---.-----A---.------.----.---.---A-----.-------.---.---A  81751364</w:t>
      </w:r>
    </w:p>
    <w:p>
      <w:r>
        <w:rPr>
          <w:rFonts w:ascii="Consolas" w:hAnsi="Consolas"/>
          <w:sz w:val="18"/>
        </w:rPr>
        <w:t>NC_047055.1     95950223   ---.---.-----.---.------.----.---A---.-----A---A---.---G---.  95950235</w:t>
      </w:r>
    </w:p>
    <w:p>
      <w:r>
        <w:rPr>
          <w:rFonts w:ascii="Consolas" w:hAnsi="Consolas"/>
          <w:sz w:val="18"/>
        </w:rPr>
        <w:t>NC_047055.1     23639073   ---.---.-----A---.------.----.---A---.-----A---A---.---.---.  23639061</w:t>
      </w:r>
    </w:p>
    <w:p>
      <w:r>
        <w:rPr>
          <w:rFonts w:ascii="Consolas" w:hAnsi="Consolas"/>
          <w:sz w:val="18"/>
        </w:rPr>
        <w:t>NC_047055.1     37308946   ---.---A-----.---G------.----.---A---.-----A---A---.---G---.  37308958</w:t>
      </w:r>
    </w:p>
    <w:p>
      <w:r>
        <w:rPr>
          <w:rFonts w:ascii="Consolas" w:hAnsi="Consolas"/>
          <w:sz w:val="18"/>
        </w:rPr>
        <w:t>NC_047055.1     4077211    ---.---.-----.---.------.----.---T---.-----A---A---.---.---T  4077223</w:t>
      </w:r>
    </w:p>
    <w:p>
      <w:r>
        <w:rPr>
          <w:rFonts w:ascii="Consolas" w:hAnsi="Consolas"/>
          <w:sz w:val="18"/>
        </w:rPr>
        <w:t>NC_047055.1     43388574   ---.---.AAT--A---.------.----.---.---.-----A---.---C---.---.  43388559</w:t>
      </w:r>
    </w:p>
    <w:p>
      <w:r>
        <w:rPr>
          <w:rFonts w:ascii="Consolas" w:hAnsi="Consolas"/>
          <w:sz w:val="18"/>
        </w:rPr>
        <w:t>NC_047055.1     29526605   ---.---.-----.ATA.------.----.---A---.-----.---G---.---C---.  29526620</w:t>
      </w:r>
    </w:p>
    <w:p>
      <w:r>
        <w:rPr>
          <w:rFonts w:ascii="Consolas" w:hAnsi="Consolas"/>
          <w:sz w:val="18"/>
        </w:rPr>
        <w:t>NC_047055.1     13200991   ---.---.-----.---.------.----.---A---C-----.---.---.---.---.  13200979</w:t>
      </w:r>
    </w:p>
    <w:p>
      <w:r>
        <w:rPr>
          <w:rFonts w:ascii="Consolas" w:hAnsi="Consolas"/>
          <w:sz w:val="18"/>
        </w:rPr>
        <w:t>NC_047055.1     82173291   ---A---.-----AGTA.------.----.---A---.-----A---G---.---.---.  82173306</w:t>
      </w:r>
    </w:p>
    <w:p>
      <w:r>
        <w:rPr>
          <w:rFonts w:ascii="Consolas" w:hAnsi="Consolas"/>
          <w:sz w:val="18"/>
        </w:rPr>
        <w:t>NC_047055.1     17762664   ---.---.-----.GAA.------.----G---C---.-----.---G---.---.---T  17762679</w:t>
      </w:r>
    </w:p>
    <w:p>
      <w:r>
        <w:rPr>
          <w:rFonts w:ascii="Consolas" w:hAnsi="Consolas"/>
          <w:sz w:val="18"/>
        </w:rPr>
        <w:t>NC_047055.1     105795817  ---T---.-----.---.-----------.---C---C-----.---.---.---.---.  105795806</w:t>
      </w:r>
    </w:p>
    <w:p>
      <w:r>
        <w:rPr>
          <w:rFonts w:ascii="Consolas" w:hAnsi="Consolas"/>
          <w:sz w:val="18"/>
        </w:rPr>
        <w:t>NC_047055.1     15324423   ---.CCAC-----A---.------.----.---A---.-----C---G---.---.---.  15324438</w:t>
      </w:r>
    </w:p>
    <w:p>
      <w:r>
        <w:rPr>
          <w:rFonts w:ascii="Consolas" w:hAnsi="Consolas"/>
          <w:sz w:val="18"/>
        </w:rPr>
        <w:t>NC_047055.1     75209231   ---.---T-----.---.------.----.---A---C-----A---.---.AGC.---.  75209216</w:t>
      </w:r>
    </w:p>
    <w:p>
      <w:r>
        <w:rPr>
          <w:rFonts w:ascii="Consolas" w:hAnsi="Consolas"/>
          <w:sz w:val="18"/>
        </w:rPr>
        <w:t>NC_047055.1     82827844   ---.---.-----A---.------G----.---A---.T----.---G---.---.---.  82827857</w:t>
      </w:r>
    </w:p>
    <w:p>
      <w:r>
        <w:rPr>
          <w:rFonts w:ascii="Consolas" w:hAnsi="Consolas"/>
          <w:sz w:val="18"/>
        </w:rPr>
        <w:t>NC_047055.1     89152852   ---.---.-----.---.------.GATA.---.---A-----.-------.---.---.  89152837</w:t>
      </w:r>
    </w:p>
    <w:p>
      <w:r>
        <w:rPr>
          <w:rFonts w:ascii="Consolas" w:hAnsi="Consolas"/>
          <w:sz w:val="18"/>
        </w:rPr>
        <w:t>NC_047055.1     5707091    ---.---.-----.---.------.----.                                5707086</w:t>
      </w:r>
    </w:p>
    <w:p>
      <w:r>
        <w:rPr>
          <w:rFonts w:ascii="Consolas" w:hAnsi="Consolas"/>
          <w:sz w:val="18"/>
        </w:rPr>
        <w:t>NC_047055.1     85970902   ---.---A-----.---.------.----.---A---.-----A---A---.---.---.  85970914</w:t>
      </w:r>
    </w:p>
    <w:p>
      <w:r>
        <w:rPr>
          <w:rFonts w:ascii="Consolas" w:hAnsi="Consolas"/>
          <w:sz w:val="18"/>
        </w:rPr>
        <w:t>NC_047055.1     54485647   ---.---T-----.---.------.----.---A---.-----A---G---.---.---.  54485635</w:t>
      </w:r>
    </w:p>
    <w:p>
      <w:r>
        <w:rPr>
          <w:rFonts w:ascii="Consolas" w:hAnsi="Consolas"/>
          <w:sz w:val="18"/>
        </w:rPr>
        <w:t>NC_047055.1     93162191   ---.---.-----.G--.------.----.---CCAC.-----.---.---.---.---.  93162207</w:t>
      </w:r>
    </w:p>
    <w:p>
      <w:r>
        <w:rPr>
          <w:rFonts w:ascii="Consolas" w:hAnsi="Consolas"/>
          <w:sz w:val="18"/>
        </w:rPr>
        <w:t>NC_047055.1     83755833   ---.---.-----A---T------.----.---.---.-----A---G---.---.---.  83755845</w:t>
      </w:r>
    </w:p>
    <w:p>
      <w:r>
        <w:rPr>
          <w:rFonts w:ascii="Consolas" w:hAnsi="Consolas"/>
          <w:sz w:val="18"/>
        </w:rPr>
        <w:t>NC_047045.1     37638260   ---.---.-----A---.------.----.---A---.-----A---G---.---.---.  37638248</w:t>
      </w:r>
    </w:p>
    <w:p>
      <w:r>
        <w:rPr>
          <w:rFonts w:ascii="Consolas" w:hAnsi="Consolas"/>
          <w:sz w:val="18"/>
        </w:rPr>
        <w:t>NC_047045.1     68963950   ---.---A-----T---.------.----.---A---.-----A---G---G---.---.  68963962</w:t>
      </w:r>
    </w:p>
    <w:p>
      <w:r>
        <w:rPr>
          <w:rFonts w:ascii="Consolas" w:hAnsi="Consolas"/>
          <w:sz w:val="18"/>
        </w:rPr>
        <w:t>NC_047045.1     33620073   ---.---.-----.A--.------.----.---A---C-----A---.---.---.---T  33620060</w:t>
      </w:r>
    </w:p>
    <w:p>
      <w:r>
        <w:rPr>
          <w:rFonts w:ascii="Consolas" w:hAnsi="Consolas"/>
          <w:sz w:val="18"/>
        </w:rPr>
        <w:t>NC_047045.1     45576212   ---.---.-----.---.------.----.---.---.-----.---.---.---.---.  45576224</w:t>
      </w:r>
    </w:p>
    <w:p>
      <w:r>
        <w:rPr>
          <w:rFonts w:ascii="Consolas" w:hAnsi="Consolas"/>
          <w:sz w:val="18"/>
        </w:rPr>
        <w:t>NC_047045.1     61305258   ---.---.-----.ATA.------.----.---A---.-----A---A---.---.---.  61305243</w:t>
      </w:r>
    </w:p>
    <w:p>
      <w:r>
        <w:rPr>
          <w:rFonts w:ascii="Consolas" w:hAnsi="Consolas"/>
          <w:sz w:val="18"/>
        </w:rPr>
        <w:t>NC_047045.1     63134653   ---.---.ATGGAA---.------.----.---A---C-----.---G---.---.---.  63134636</w:t>
      </w:r>
    </w:p>
    <w:p>
      <w:r>
        <w:rPr>
          <w:rFonts w:ascii="Consolas" w:hAnsi="Consolas"/>
          <w:sz w:val="18"/>
        </w:rPr>
        <w:t>NC_047045.1     10717863   ---.---.-----.---.------.----.---A---.-----.---.              10717872</w:t>
      </w:r>
    </w:p>
    <w:p>
      <w:r>
        <w:rPr>
          <w:rFonts w:ascii="Consolas" w:hAnsi="Consolas"/>
          <w:sz w:val="18"/>
        </w:rPr>
        <w:t>NC_047045.1     74220435   ---.---.-----.---.------.----.---A---.-----.A--.---G---.---.  74220422</w:t>
      </w:r>
    </w:p>
    <w:p>
      <w:r>
        <w:rPr>
          <w:rFonts w:ascii="Consolas" w:hAnsi="Consolas"/>
          <w:sz w:val="18"/>
        </w:rPr>
        <w:t>NC_047045.1     48476877   ---.A--.-----.---T------.----.---A---A-----A---.---A---.GC-.  48476862</w:t>
      </w:r>
    </w:p>
    <w:p>
      <w:r>
        <w:rPr>
          <w:rFonts w:ascii="Consolas" w:hAnsi="Consolas"/>
          <w:sz w:val="18"/>
        </w:rPr>
        <w:t>NC_047037.1     76131633   ---.---.-----.---.------C----.---A---.-----A---A---.---.---.  76131621</w:t>
      </w:r>
    </w:p>
    <w:p>
      <w:r>
        <w:rPr>
          <w:rFonts w:ascii="Consolas" w:hAnsi="Consolas"/>
          <w:sz w:val="18"/>
        </w:rPr>
        <w:t>NC_047037.1     84877363   ---T---.-----A---.------.----.---A---.-----A---C---.---.---.  84877351</w:t>
      </w:r>
    </w:p>
    <w:p>
      <w:r>
        <w:rPr>
          <w:rFonts w:ascii="Consolas" w:hAnsi="Consolas"/>
          <w:sz w:val="18"/>
        </w:rPr>
        <w:t>NC_047037.1     8669651    ---A---A-----.---.------.----.---A---C-----A---G---A---.---.  8669639</w:t>
      </w:r>
    </w:p>
    <w:p>
      <w:r>
        <w:rPr>
          <w:rFonts w:ascii="Consolas" w:hAnsi="Consolas"/>
          <w:sz w:val="18"/>
        </w:rPr>
        <w:t>NC_047037.1     35648360   ---.---A-----.ATA.------.----.---.---.-----.---C---.---T---.  35648375</w:t>
      </w:r>
    </w:p>
    <w:p>
      <w:r>
        <w:rPr>
          <w:rFonts w:ascii="Consolas" w:hAnsi="Consolas"/>
          <w:sz w:val="18"/>
        </w:rPr>
        <w:t>NC_047037.1     13572657   ---.---.-----.AT-.------.----.---T---.-----A---G---.---.---T  13572671</w:t>
      </w:r>
    </w:p>
    <w:p>
      <w:r>
        <w:rPr>
          <w:rFonts w:ascii="Consolas" w:hAnsi="Consolas"/>
          <w:sz w:val="18"/>
        </w:rPr>
        <w:t>NC_047037.1     74855572   ---A---.-----.---------------.---.---.-----.---.---.---.---T  74855562</w:t>
      </w:r>
    </w:p>
    <w:p>
      <w:r>
        <w:rPr>
          <w:rFonts w:ascii="Consolas" w:hAnsi="Consolas"/>
          <w:sz w:val="18"/>
        </w:rPr>
        <w:t>NC_047037.1     56031026   ---.---A-----.---.------.----.---T---.-----A---A---.---.GAA.  56031041</w:t>
      </w:r>
    </w:p>
    <w:p>
      <w:r>
        <w:rPr>
          <w:rFonts w:ascii="Consolas" w:hAnsi="Consolas"/>
          <w:sz w:val="18"/>
        </w:rPr>
        <w:t>NC_047037.1     61427385   ---.---.-----A---.------.----.---.---.-----A---A---.---.---.  61427397</w:t>
      </w:r>
    </w:p>
    <w:p>
      <w:r>
        <w:rPr>
          <w:rFonts w:ascii="Consolas" w:hAnsi="Consolas"/>
          <w:sz w:val="18"/>
        </w:rPr>
        <w:t>NC_047037.1     47774331   ---.---.-----.---.------.                                     47774335</w:t>
      </w:r>
    </w:p>
    <w:p>
      <w:r>
        <w:rPr>
          <w:rFonts w:ascii="Consolas" w:hAnsi="Consolas"/>
          <w:sz w:val="18"/>
        </w:rPr>
        <w:t>NC_047043.1     74287864   ---T---.-----C---.------.----.---A---.-----T---.---.---.---.  74287852</w:t>
      </w:r>
    </w:p>
    <w:p>
      <w:r>
        <w:rPr>
          <w:rFonts w:ascii="Consolas" w:hAnsi="Consolas"/>
          <w:sz w:val="18"/>
        </w:rPr>
        <w:t>NC_047043.1     91462482   ---.---.-----.---.------.----.---.---.-----.---G---.---.GCC.  91462497</w:t>
      </w:r>
    </w:p>
    <w:p>
      <w:r>
        <w:rPr>
          <w:rFonts w:ascii="Consolas" w:hAnsi="Consolas"/>
          <w:sz w:val="18"/>
        </w:rPr>
        <w:t>NC_047043.1     24872371   ---A---.-----.---.------.----.---A---.-----------------.---.  24872362</w:t>
      </w:r>
    </w:p>
    <w:p>
      <w:r>
        <w:rPr>
          <w:rFonts w:ascii="Consolas" w:hAnsi="Consolas"/>
          <w:sz w:val="18"/>
        </w:rPr>
        <w:t>NC_047043.1     50710042   ---.---A-----.---.------.----.---.---.-----A---.---.---.---T  50710054</w:t>
      </w:r>
    </w:p>
    <w:p>
      <w:r>
        <w:rPr>
          <w:rFonts w:ascii="Consolas" w:hAnsi="Consolas"/>
          <w:sz w:val="18"/>
        </w:rPr>
        <w:t>NC_047043.1     76122585   ---.---.-----.---.------.----G---A---.-----A---G---.---.---.  76122573</w:t>
      </w:r>
    </w:p>
    <w:p>
      <w:r>
        <w:rPr>
          <w:rFonts w:ascii="Consolas" w:hAnsi="Consolas"/>
          <w:sz w:val="18"/>
        </w:rPr>
        <w:t>NC_047043.1     93714176   ---.---.-----.TTA.------.----.---.---.-----A---A---.---.---.  93714161</w:t>
      </w:r>
    </w:p>
    <w:p>
      <w:r>
        <w:rPr>
          <w:rFonts w:ascii="Consolas" w:hAnsi="Consolas"/>
          <w:sz w:val="18"/>
        </w:rPr>
        <w:t>NC_047043.1     74632827   ---.---A-----.GAG.------.----.---C---C-----T---G---.---.---.  74632842</w:t>
      </w:r>
    </w:p>
    <w:p>
      <w:r>
        <w:rPr>
          <w:rFonts w:ascii="Consolas" w:hAnsi="Consolas"/>
          <w:sz w:val="18"/>
        </w:rPr>
        <w:t>NC_047043.1     72717625   ---C---A-----T---.------.----.---.---.-----A---A---.---.---.  72717637</w:t>
      </w:r>
    </w:p>
    <w:p>
      <w:r>
        <w:rPr>
          <w:rFonts w:ascii="Consolas" w:hAnsi="Consolas"/>
          <w:sz w:val="18"/>
        </w:rPr>
        <w:t>NC_047043.1     36617011   ---.---.-----.---.------.----.---A---.-----.---.CAG.---.---.  36616996</w:t>
      </w:r>
    </w:p>
    <w:p>
      <w:r>
        <w:rPr>
          <w:rFonts w:ascii="Consolas" w:hAnsi="Consolas"/>
          <w:sz w:val="18"/>
        </w:rPr>
        <w:t>NC_047043.1     57315783   ---.---.-----.---.------.----.-------.-----A---A---.---G---.  57315794</w:t>
      </w:r>
    </w:p>
    <w:p>
      <w:r>
        <w:rPr>
          <w:rFonts w:ascii="Consolas" w:hAnsi="Consolas"/>
          <w:sz w:val="18"/>
        </w:rPr>
        <w:t>NC_047043.1     58067953   ---.---.-----.---.------.----.---.---.-----.-------.---.---.  58067964</w:t>
      </w:r>
    </w:p>
    <w:p>
      <w:r>
        <w:rPr>
          <w:rFonts w:ascii="Consolas" w:hAnsi="Consolas"/>
          <w:sz w:val="18"/>
        </w:rPr>
        <w:t>NC_047043.1     30654537   ---.---A-----.---G------.----.---A---.A----.---.---.---.---.  30654550</w:t>
      </w:r>
    </w:p>
    <w:p>
      <w:r>
        <w:rPr>
          <w:rFonts w:ascii="Consolas" w:hAnsi="Consolas"/>
          <w:sz w:val="18"/>
        </w:rPr>
        <w:t>NC_047043.1     90877582   ---.---T-----.---.------.----.---T---.-----A---A---A---.AGG.  90877597</w:t>
      </w:r>
    </w:p>
    <w:p>
      <w:r>
        <w:rPr>
          <w:rFonts w:ascii="Consolas" w:hAnsi="Consolas"/>
          <w:sz w:val="18"/>
        </w:rPr>
        <w:t>NC_047043.1     84159503   ---A---.-----.---T------.----.---A---.-----A---A---.---.---.  84159491</w:t>
      </w:r>
    </w:p>
    <w:p>
      <w:r>
        <w:rPr>
          <w:rFonts w:ascii="Consolas" w:hAnsi="Consolas"/>
          <w:sz w:val="18"/>
        </w:rPr>
        <w:t>NC_047043.1     52767388   ---.---A-----.---.------.----.-----------------C---.---.---.  52767379</w:t>
      </w:r>
    </w:p>
    <w:p>
      <w:r>
        <w:rPr>
          <w:rFonts w:ascii="Consolas" w:hAnsi="Consolas"/>
          <w:sz w:val="18"/>
        </w:rPr>
        <w:t>NC_047043.1     95971545   ---.---.-----.---G------.----.                                95971550</w:t>
      </w:r>
    </w:p>
    <w:p>
      <w:r>
        <w:rPr>
          <w:rFonts w:ascii="Consolas" w:hAnsi="Consolas"/>
          <w:sz w:val="18"/>
        </w:rPr>
        <w:t>NC_047043.1     75386234   ---.---.-----.---.------.                                     75386230</w:t>
      </w:r>
    </w:p>
    <w:p>
      <w:r>
        <w:rPr>
          <w:rFonts w:ascii="Consolas" w:hAnsi="Consolas"/>
          <w:sz w:val="18"/>
        </w:rPr>
        <w:t>NC_047043.1     85151101   ---.---.-----.ATA.------.----.---A---.-----A---.---.---.---T  85151116</w:t>
      </w:r>
    </w:p>
    <w:p>
      <w:r>
        <w:rPr>
          <w:rFonts w:ascii="Consolas" w:hAnsi="Consolas"/>
          <w:sz w:val="18"/>
        </w:rPr>
        <w:t>NC_047039.1     84867213   ---.---A-----.---.------.----.---A---C-----.---G---.---G---T  84867225</w:t>
      </w:r>
    </w:p>
    <w:p>
      <w:r>
        <w:rPr>
          <w:rFonts w:ascii="Consolas" w:hAnsi="Consolas"/>
          <w:sz w:val="18"/>
        </w:rPr>
        <w:t>NC_047039.1     102566969  ---.---.-----C---.------G----G---.---.-----A---A---.---.---.  102566957</w:t>
      </w:r>
    </w:p>
    <w:p>
      <w:r>
        <w:rPr>
          <w:rFonts w:ascii="Consolas" w:hAnsi="Consolas"/>
          <w:sz w:val="18"/>
        </w:rPr>
        <w:t>NC_047039.1     82437283   ---A---.-----A---.------.----.---A---.-----A---G---.---.---.  82437271</w:t>
      </w:r>
    </w:p>
    <w:p>
      <w:r>
        <w:rPr>
          <w:rFonts w:ascii="Consolas" w:hAnsi="Consolas"/>
          <w:sz w:val="18"/>
        </w:rPr>
        <w:t>NC_047039.1     80290950   ---.---.-----.---.------.----.---A---.-----A---A---.---.---A  80290962</w:t>
      </w:r>
    </w:p>
    <w:p>
      <w:r>
        <w:rPr>
          <w:rFonts w:ascii="Consolas" w:hAnsi="Consolas"/>
          <w:sz w:val="18"/>
        </w:rPr>
        <w:t>NC_047039.1     64958315   ---.---.-----.---.------.----.---A---.-----A---C---.---.---.  64958327</w:t>
      </w:r>
    </w:p>
    <w:p>
      <w:r>
        <w:rPr>
          <w:rFonts w:ascii="Consolas" w:hAnsi="Consolas"/>
          <w:sz w:val="18"/>
        </w:rPr>
        <w:t>NC_047039.1     108064159  ---.---.-----.---.------.----.---.---.-----A---A---.---.---.  108064147</w:t>
      </w:r>
    </w:p>
    <w:p>
      <w:r>
        <w:rPr>
          <w:rFonts w:ascii="Consolas" w:hAnsi="Consolas"/>
          <w:sz w:val="18"/>
        </w:rPr>
        <w:t>NC_047039.1     103860409  ---.---.-----C---.------.----.---A---.-----.---A---.---.GTTG  103860394</w:t>
      </w:r>
    </w:p>
    <w:p>
      <w:r>
        <w:rPr>
          <w:rFonts w:ascii="Consolas" w:hAnsi="Consolas"/>
          <w:sz w:val="18"/>
        </w:rPr>
        <w:t>NC_047039.1     100888277  ---C---.-----.---.------.AAC-.---.---.-----A---.---.---.----  100888263</w:t>
      </w:r>
    </w:p>
    <w:p>
      <w:r>
        <w:rPr>
          <w:rFonts w:ascii="Consolas" w:hAnsi="Consolas"/>
          <w:sz w:val="18"/>
        </w:rPr>
        <w:t>NC_047039.1     104343986  ---.---.-----A---.------A----.---.---.                        104343979</w:t>
      </w:r>
    </w:p>
    <w:p>
      <w:r>
        <w:rPr>
          <w:rFonts w:ascii="Consolas" w:hAnsi="Consolas"/>
          <w:sz w:val="18"/>
        </w:rPr>
        <w:t>NC_047039.1     108375634  ---.---.-----.---.------.----.---A---.AAC--T---A---C---.---.  108375649</w:t>
      </w:r>
    </w:p>
    <w:p>
      <w:r>
        <w:rPr>
          <w:rFonts w:ascii="Consolas" w:hAnsi="Consolas"/>
          <w:sz w:val="18"/>
        </w:rPr>
        <w:t>NC_047039.1     88955472   ---.---.-----.---.TAACAG.----.---.---.-----.---.---.--------  88955488</w:t>
      </w:r>
    </w:p>
    <w:p>
      <w:r>
        <w:rPr>
          <w:rFonts w:ascii="Consolas" w:hAnsi="Consolas"/>
          <w:sz w:val="18"/>
        </w:rPr>
        <w:t>NC_047051.1     17978033   ---.---.-----.---.------.----.---.---.-----A---G---.---.---.  17978045</w:t>
      </w:r>
    </w:p>
    <w:p>
      <w:r>
        <w:rPr>
          <w:rFonts w:ascii="Consolas" w:hAnsi="Consolas"/>
          <w:sz w:val="18"/>
        </w:rPr>
        <w:t>NC_047051.1     66714998   ---.---.-----A---.------.----.ATCA---.-----.---.---.---.---.  66714983</w:t>
      </w:r>
    </w:p>
    <w:p>
      <w:r>
        <w:rPr>
          <w:rFonts w:ascii="Consolas" w:hAnsi="Consolas"/>
          <w:sz w:val="18"/>
        </w:rPr>
        <w:t>NC_047051.1     9099341    ---.---A-----.---.------.----.---A---.-----.A--.---.---.CG-.  9099356</w:t>
      </w:r>
    </w:p>
    <w:p>
      <w:r>
        <w:rPr>
          <w:rFonts w:ascii="Consolas" w:hAnsi="Consolas"/>
          <w:sz w:val="18"/>
        </w:rPr>
        <w:t>NC_047051.1     1710390    ---.---.-----.---.------.----.---T---.ACAG-.---A---.---.---.  1710374</w:t>
      </w:r>
    </w:p>
    <w:p>
      <w:r>
        <w:rPr>
          <w:rFonts w:ascii="Consolas" w:hAnsi="Consolas"/>
          <w:sz w:val="18"/>
        </w:rPr>
        <w:t>NW_022983417.1  22000      ---.---.-----.---.------.----.                                21995</w:t>
      </w:r>
    </w:p>
    <w:p>
      <w:r>
        <w:rPr>
          <w:rFonts w:ascii="Consolas" w:hAnsi="Consolas"/>
          <w:sz w:val="18"/>
        </w:rPr>
        <w:t>NC_047054.1     12094774   ---A---A-----.---.------.----G---.---.-----A---A---G---.---.  12094786</w:t>
      </w:r>
    </w:p>
    <w:p>
      <w:r>
        <w:rPr>
          <w:rFonts w:ascii="Consolas" w:hAnsi="Consolas"/>
          <w:sz w:val="18"/>
        </w:rPr>
        <w:t>NC_047054.1     5142962    ---.---.-----.---C------.----.---A---.-----.---G---C---.---.  5142950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421        ----CT-A-C-C-TCAT-A-A-AG-TTG--TTAT----GGA-A-ATTAAACA-AGACA-G  458</w:t>
      </w:r>
    </w:p>
    <w:p>
      <w:r>
        <w:rPr>
          <w:rFonts w:ascii="Consolas" w:hAnsi="Consolas"/>
          <w:sz w:val="18"/>
        </w:rPr>
        <w:t>NC_047041.1     22617221   ----..-.-.-T-.A..-G-.-.A-...--..G.----.A.-.-...               22617195</w:t>
      </w:r>
    </w:p>
    <w:p>
      <w:r>
        <w:rPr>
          <w:rFonts w:ascii="Consolas" w:hAnsi="Consolas"/>
          <w:sz w:val="18"/>
        </w:rPr>
        <w:t>NC_047041.1     74969165   ----.C-.-.-.-....-.-C-.A-...--..G.----.A.-G-..G...            74969194</w:t>
      </w:r>
    </w:p>
    <w:p>
      <w:r>
        <w:rPr>
          <w:rFonts w:ascii="Consolas" w:hAnsi="Consolas"/>
          <w:sz w:val="18"/>
        </w:rPr>
        <w:t>NC_047041.1     72754403   ----A.-.-.-.-..G.-.-G-..-C..--..                              72754420</w:t>
      </w:r>
    </w:p>
    <w:p>
      <w:r>
        <w:rPr>
          <w:rFonts w:ascii="Consolas" w:hAnsi="Consolas"/>
          <w:sz w:val="18"/>
        </w:rPr>
        <w:t>NC_047041.1     46276941   ----..-.-.-.-...A-.-.-G.-..A--A...----TAG-.-....              46276914</w:t>
      </w:r>
    </w:p>
    <w:p>
      <w:r>
        <w:rPr>
          <w:rFonts w:ascii="Consolas" w:hAnsi="Consolas"/>
          <w:sz w:val="18"/>
        </w:rPr>
        <w:t>NC_047041.1     69865935   TA--..A.-.-T-....-G-G-G.-...--..G.----.AG-.-....              69865965</w:t>
      </w:r>
    </w:p>
    <w:p>
      <w:r>
        <w:rPr>
          <w:rFonts w:ascii="Consolas" w:hAnsi="Consolas"/>
          <w:sz w:val="18"/>
        </w:rPr>
        <w:t>NC_047041.1     63737426   ----..-.-.-.-....-.-.-G.-.G.--C.-.----...-.-G.....            63737454</w:t>
      </w:r>
    </w:p>
    <w:p>
      <w:r>
        <w:rPr>
          <w:rFonts w:ascii="Consolas" w:hAnsi="Consolas"/>
          <w:sz w:val="18"/>
        </w:rPr>
        <w:t>NC_047041.1     103261941  ----A.-.-.-.-.                                                103261946</w:t>
      </w:r>
    </w:p>
    <w:p>
      <w:r>
        <w:rPr>
          <w:rFonts w:ascii="Consolas" w:hAnsi="Consolas"/>
          <w:sz w:val="18"/>
        </w:rPr>
        <w:t>NC_047041.1     1635275    ----..-.-.-.-...A-.-.-TA-..T--....----A..-.-......            1635246</w:t>
      </w:r>
    </w:p>
    <w:p>
      <w:r>
        <w:rPr>
          <w:rFonts w:ascii="Consolas" w:hAnsi="Consolas"/>
          <w:sz w:val="18"/>
        </w:rPr>
        <w:t>NC_047041.1     56037750   ----..---.-.-....---.-T.-...--..                              56037765</w:t>
      </w:r>
    </w:p>
    <w:p>
      <w:r>
        <w:rPr>
          <w:rFonts w:ascii="Consolas" w:hAnsi="Consolas"/>
          <w:sz w:val="18"/>
        </w:rPr>
        <w:t>NC_047041.1     99597064   ----..-.-.-T-..C.-C-G-G.-...--C...----.A.-.-......            99597035</w:t>
      </w:r>
    </w:p>
    <w:p>
      <w:r>
        <w:rPr>
          <w:rFonts w:ascii="Consolas" w:hAnsi="Consolas"/>
          <w:sz w:val="18"/>
        </w:rPr>
        <w:t>NC_047041.1     78989169   ----..-T-.-.-....-.-G-..-...--..C.----.A.-.-......            78989140</w:t>
      </w:r>
    </w:p>
    <w:p>
      <w:r>
        <w:rPr>
          <w:rFonts w:ascii="Consolas" w:hAnsi="Consolas"/>
          <w:sz w:val="18"/>
        </w:rPr>
        <w:t>NC_047041.1     95415394   ----..-.-.-T-....-.-G-.A-...--...                             95415376</w:t>
      </w:r>
    </w:p>
    <w:p>
      <w:r>
        <w:rPr>
          <w:rFonts w:ascii="Consolas" w:hAnsi="Consolas"/>
          <w:sz w:val="18"/>
        </w:rPr>
        <w:t>NC_047041.1     56318636   ----T.-.-.-.-....-.-G-G.-...--.                               56318620</w:t>
      </w:r>
    </w:p>
    <w:p>
      <w:r>
        <w:rPr>
          <w:rFonts w:ascii="Consolas" w:hAnsi="Consolas"/>
          <w:sz w:val="18"/>
        </w:rPr>
        <w:t>NC_047041.1     70064783   ----..-.-.-.-....-.-G-.A-...--..                              70064766</w:t>
      </w:r>
    </w:p>
    <w:p>
      <w:r>
        <w:rPr>
          <w:rFonts w:ascii="Consolas" w:hAnsi="Consolas"/>
          <w:sz w:val="18"/>
        </w:rPr>
        <w:t>NC_047041.1     43677438   ----..-.-.-.-..G.-.-T-..-..A--....----.                       43677418</w:t>
      </w:r>
    </w:p>
    <w:p>
      <w:r>
        <w:rPr>
          <w:rFonts w:ascii="Consolas" w:hAnsi="Consolas"/>
          <w:sz w:val="18"/>
        </w:rPr>
        <w:t>NC_047041.1     52736082   ----..-.-.-.-...                                              52736089</w:t>
      </w:r>
    </w:p>
    <w:p>
      <w:r>
        <w:rPr>
          <w:rFonts w:ascii="Consolas" w:hAnsi="Consolas"/>
          <w:sz w:val="18"/>
        </w:rPr>
        <w:t>NC_047041.1     100828845  ----..-.-.-G-.T.C-.-G-..-...--....----...-.-......            100828816</w:t>
      </w:r>
    </w:p>
    <w:p>
      <w:r>
        <w:rPr>
          <w:rFonts w:ascii="Consolas" w:hAnsi="Consolas"/>
          <w:sz w:val="18"/>
        </w:rPr>
        <w:t>NC_047041.1     54816727   ----T.-.-.-.-....-.-G-G.-C..--.C..----.                       54816747</w:t>
      </w:r>
    </w:p>
    <w:p>
      <w:r>
        <w:rPr>
          <w:rFonts w:ascii="Consolas" w:hAnsi="Consolas"/>
          <w:sz w:val="18"/>
        </w:rPr>
        <w:t>NC_047041.1     70204270   ----T.-.-.-.-....-C-.-G.-...--...                             70204252</w:t>
      </w:r>
    </w:p>
    <w:p>
      <w:r>
        <w:rPr>
          <w:rFonts w:ascii="Consolas" w:hAnsi="Consolas"/>
          <w:sz w:val="18"/>
        </w:rPr>
        <w:t>NC_047041.1     55808615   ----..-.-.-.-.A..-.-.-..-...--..T.----.AG-.-.....             55808643</w:t>
      </w:r>
    </w:p>
    <w:p>
      <w:r>
        <w:rPr>
          <w:rFonts w:ascii="Consolas" w:hAnsi="Consolas"/>
          <w:sz w:val="18"/>
        </w:rPr>
        <w:t>NC_047041.1     93298384   ----..-.-.-.-..C.-.-.                                         93298394</w:t>
      </w:r>
    </w:p>
    <w:p>
      <w:r>
        <w:rPr>
          <w:rFonts w:ascii="Consolas" w:hAnsi="Consolas"/>
          <w:sz w:val="18"/>
        </w:rPr>
        <w:t>NC_047041.1     15349962   ----..-.-.-.-...A-.-G-..-..A--...                             15349944</w:t>
      </w:r>
    </w:p>
    <w:p>
      <w:r>
        <w:rPr>
          <w:rFonts w:ascii="Consolas" w:hAnsi="Consolas"/>
          <w:sz w:val="18"/>
        </w:rPr>
        <w:t>NC_047038.1     98021227   ----..-.-T-T-C...-.-G-G.-...--C...----.A.-G-......            98021198</w:t>
      </w:r>
    </w:p>
    <w:p>
      <w:r>
        <w:rPr>
          <w:rFonts w:ascii="Consolas" w:hAnsi="Consolas"/>
          <w:sz w:val="18"/>
        </w:rPr>
        <w:t>NC_047038.1     72713193   ----TC-.-.-.-....-.-G-..-A..--..G.----.AG-C-......T.-..       72713226</w:t>
      </w:r>
    </w:p>
    <w:p>
      <w:r>
        <w:rPr>
          <w:rFonts w:ascii="Consolas" w:hAnsi="Consolas"/>
          <w:sz w:val="18"/>
        </w:rPr>
        <w:t>NC_047038.1     65172152   ----T.-.-.-.-....-.-G-..-...--....----.A.-.-.....             65172180</w:t>
      </w:r>
    </w:p>
    <w:p>
      <w:r>
        <w:rPr>
          <w:rFonts w:ascii="Consolas" w:hAnsi="Consolas"/>
          <w:sz w:val="18"/>
        </w:rPr>
        <w:t>NC_047038.1     12510125   -----.-.-T-.-....-.-.-..-..A--C.G.----.A.-G-........-.....-A  12510161</w:t>
      </w:r>
    </w:p>
    <w:p>
      <w:r>
        <w:rPr>
          <w:rFonts w:ascii="Consolas" w:hAnsi="Consolas"/>
          <w:sz w:val="18"/>
        </w:rPr>
        <w:t>NC_047038.1     70863096   ----..-.-.-T-...C-.-G-..-...--..G.----A..-.-......            70863125</w:t>
      </w:r>
    </w:p>
    <w:p>
      <w:r>
        <w:rPr>
          <w:rFonts w:ascii="Consolas" w:hAnsi="Consolas"/>
          <w:sz w:val="18"/>
        </w:rPr>
        <w:t>NC_047038.1     67920089   -----G-.-A-.-....-.-.-G.-..A--.G..----.---.-......            67920115</w:t>
      </w:r>
    </w:p>
    <w:p>
      <w:r>
        <w:rPr>
          <w:rFonts w:ascii="Consolas" w:hAnsi="Consolas"/>
          <w:sz w:val="18"/>
        </w:rPr>
        <w:t>NC_047038.1     93667256   ----..-.-T-.-....-.-.-..-..A--..T.----.AT-C-........-...      93667290</w:t>
      </w:r>
    </w:p>
    <w:p>
      <w:r>
        <w:rPr>
          <w:rFonts w:ascii="Consolas" w:hAnsi="Consolas"/>
          <w:sz w:val="18"/>
        </w:rPr>
        <w:t>NC_047038.1     73264922   ----..-.-.-T-....-.-G-G.-...--....                            73264903</w:t>
      </w:r>
    </w:p>
    <w:p>
      <w:r>
        <w:rPr>
          <w:rFonts w:ascii="Consolas" w:hAnsi="Consolas"/>
          <w:sz w:val="18"/>
        </w:rPr>
        <w:t>NC_047038.1     38315341   ----..-.-.-.-...C-.-G-..-..A--..                              38315324</w:t>
      </w:r>
    </w:p>
    <w:p>
      <w:r>
        <w:rPr>
          <w:rFonts w:ascii="Consolas" w:hAnsi="Consolas"/>
          <w:sz w:val="18"/>
        </w:rPr>
        <w:t>NC_047038.1     19187590   ----..-.-.-.-A...-.-G-G.-...--..                              19187607</w:t>
      </w:r>
    </w:p>
    <w:p>
      <w:r>
        <w:rPr>
          <w:rFonts w:ascii="Consolas" w:hAnsi="Consolas"/>
          <w:sz w:val="18"/>
        </w:rPr>
        <w:t>NC_047034.1     25268704   ----..-T-T-.-...G-.-G-..-..A--..G.----.                       25268684</w:t>
      </w:r>
    </w:p>
    <w:p>
      <w:r>
        <w:rPr>
          <w:rFonts w:ascii="Consolas" w:hAnsi="Consolas"/>
          <w:sz w:val="18"/>
        </w:rPr>
        <w:t>NC_047034.1     77253965   ----..-G-.-.-...C-.-G-G.-..A--.C.C----AAG-.-........-..       77253932</w:t>
      </w:r>
    </w:p>
    <w:p>
      <w:r>
        <w:rPr>
          <w:rFonts w:ascii="Consolas" w:hAnsi="Consolas"/>
          <w:sz w:val="18"/>
        </w:rPr>
        <w:t>NC_047034.1     80052745   ----..-G-.-.-..CC-.-G-GA-...--....----AA.-G-....              80052772</w:t>
      </w:r>
    </w:p>
    <w:p>
      <w:r>
        <w:rPr>
          <w:rFonts w:ascii="Consolas" w:hAnsi="Consolas"/>
          <w:sz w:val="18"/>
        </w:rPr>
        <w:t>NC_047034.1     70069740   ----..-.-.-.-...G-.-G-G.-...--C...----.                       70069720</w:t>
      </w:r>
    </w:p>
    <w:p>
      <w:r>
        <w:rPr>
          <w:rFonts w:ascii="Consolas" w:hAnsi="Consolas"/>
          <w:sz w:val="18"/>
        </w:rPr>
        <w:t>NC_047034.1     152845804  ----..-.-.-T-...C-.-.-GT-C..--....----.TG-.-......            152845833</w:t>
      </w:r>
    </w:p>
    <w:p>
      <w:r>
        <w:rPr>
          <w:rFonts w:ascii="Consolas" w:hAnsi="Consolas"/>
          <w:sz w:val="18"/>
        </w:rPr>
        <w:t>NC_047034.1     89999666   ----..-.-.-.-....-.-C-..-...--..-.----.AG-G-........-..       89999698</w:t>
      </w:r>
    </w:p>
    <w:p>
      <w:r>
        <w:rPr>
          <w:rFonts w:ascii="Consolas" w:hAnsi="Consolas"/>
          <w:sz w:val="18"/>
        </w:rPr>
        <w:t>NC_047034.1     144672344  ----..-.-.-.-....-.-G-.C-...T-....----.AG-G-......            144672374</w:t>
      </w:r>
    </w:p>
    <w:p>
      <w:r>
        <w:rPr>
          <w:rFonts w:ascii="Consolas" w:hAnsi="Consolas"/>
          <w:sz w:val="18"/>
        </w:rPr>
        <w:t>NC_047034.1     128363761  ----A.-.-.-T-....-.                                           128363752</w:t>
      </w:r>
    </w:p>
    <w:p>
      <w:r>
        <w:rPr>
          <w:rFonts w:ascii="Consolas" w:hAnsi="Consolas"/>
          <w:sz w:val="18"/>
        </w:rPr>
        <w:t>NC_047034.1     134196322  ----.C-.-.-.-....-.-.                                         134196332</w:t>
      </w:r>
    </w:p>
    <w:p>
      <w:r>
        <w:rPr>
          <w:rFonts w:ascii="Consolas" w:hAnsi="Consolas"/>
          <w:sz w:val="18"/>
        </w:rPr>
        <w:t>NC_047034.1     34868454   ----..-.-.-.-....-G-G-..-...--....----.CT-G-........-.        34868486</w:t>
      </w:r>
    </w:p>
    <w:p>
      <w:r>
        <w:rPr>
          <w:rFonts w:ascii="Consolas" w:hAnsi="Consolas"/>
          <w:sz w:val="18"/>
        </w:rPr>
        <w:t>NC_047034.1     107420579  ----.----.-.-....-.-G-..-...--..                              107420594</w:t>
      </w:r>
    </w:p>
    <w:p>
      <w:r>
        <w:rPr>
          <w:rFonts w:ascii="Consolas" w:hAnsi="Consolas"/>
          <w:sz w:val="18"/>
        </w:rPr>
        <w:t>NC_047034.1     131642289  ----A.-.-.-.-...A-.-G-C.-...--..G.----.AG-.-........-..       131642322</w:t>
      </w:r>
    </w:p>
    <w:p>
      <w:r>
        <w:rPr>
          <w:rFonts w:ascii="Consolas" w:hAnsi="Consolas"/>
          <w:sz w:val="18"/>
        </w:rPr>
        <w:t>NC_047034.1     42183811   ----..-.-.-.-....-.-G-T.-...--...G----.A.-T-...T..            42183840</w:t>
      </w:r>
    </w:p>
    <w:p>
      <w:r>
        <w:rPr>
          <w:rFonts w:ascii="Consolas" w:hAnsi="Consolas"/>
          <w:sz w:val="18"/>
        </w:rPr>
        <w:t>NC_047034.1     60052437   -----.-.-.-.-....-.-G-GC-...--....----...-.GG.....G.-.C.T.-A  60052400</w:t>
      </w:r>
    </w:p>
    <w:p>
      <w:r>
        <w:rPr>
          <w:rFonts w:ascii="Consolas" w:hAnsi="Consolas"/>
          <w:sz w:val="18"/>
        </w:rPr>
        <w:t>NC_047034.1     37816145   ----..-.-.-.-....-.-.-G.-..A--..G.----.A.-G-.C....            37816116</w:t>
      </w:r>
    </w:p>
    <w:p>
      <w:r>
        <w:rPr>
          <w:rFonts w:ascii="Consolas" w:hAnsi="Consolas"/>
          <w:sz w:val="18"/>
        </w:rPr>
        <w:t>NC_047034.1     135305545  ----..-.-.-.-....-G-.-..-...--C...----AA.-G-......G.-...      135305511</w:t>
      </w:r>
    </w:p>
    <w:p>
      <w:r>
        <w:rPr>
          <w:rFonts w:ascii="Consolas" w:hAnsi="Consolas"/>
          <w:sz w:val="18"/>
        </w:rPr>
        <w:t>NC_047034.1     153911843  ----..-.-.-.-....-.-G-.A-..A--C...----.A.-G-......            153911814</w:t>
      </w:r>
    </w:p>
    <w:p>
      <w:r>
        <w:rPr>
          <w:rFonts w:ascii="Consolas" w:hAnsi="Consolas"/>
          <w:sz w:val="18"/>
        </w:rPr>
        <w:t>NC_047034.1     163591421  ----..-.-.-.-....-.-.-G.-...--..G.----.A.-.-......            163591392</w:t>
      </w:r>
    </w:p>
    <w:p>
      <w:r>
        <w:rPr>
          <w:rFonts w:ascii="Consolas" w:hAnsi="Consolas"/>
          <w:sz w:val="18"/>
        </w:rPr>
        <w:t>NC_047034.1     140205016  ----..-.---.-....-T-T-T.-.G.--.--.----...-.G......T.-.        140205046</w:t>
      </w:r>
    </w:p>
    <w:p>
      <w:r>
        <w:rPr>
          <w:rFonts w:ascii="Consolas" w:hAnsi="Consolas"/>
          <w:sz w:val="18"/>
        </w:rPr>
        <w:t>NC_047034.1     51447458   ----..-.-.-.-...--C-.-G.-G..--C.G.----.AG-.-......G.-...      51447425</w:t>
      </w:r>
    </w:p>
    <w:p>
      <w:r>
        <w:rPr>
          <w:rFonts w:ascii="Consolas" w:hAnsi="Consolas"/>
          <w:sz w:val="18"/>
        </w:rPr>
        <w:t>NC_047034.1     21154155   ----..-.-.-.-A...                                             21154147</w:t>
      </w:r>
    </w:p>
    <w:p>
      <w:r>
        <w:rPr>
          <w:rFonts w:ascii="Consolas" w:hAnsi="Consolas"/>
          <w:sz w:val="18"/>
        </w:rPr>
        <w:t>NC_047034.1     35688411   ----..-.-.-.-....-.-.-G.-...--..TA----...G.-......            35688441</w:t>
      </w:r>
    </w:p>
    <w:p>
      <w:r>
        <w:rPr>
          <w:rFonts w:ascii="Consolas" w:hAnsi="Consolas"/>
          <w:sz w:val="18"/>
        </w:rPr>
        <w:t>NC_047034.1     139481650  ----..-.-.                                                    139481647</w:t>
      </w:r>
    </w:p>
    <w:p>
      <w:r>
        <w:rPr>
          <w:rFonts w:ascii="Consolas" w:hAnsi="Consolas"/>
          <w:sz w:val="18"/>
        </w:rPr>
        <w:t>NC_047034.1     178136532  ----..-.-.-.-...C-.-T-GT-...--....----.                       178136512</w:t>
      </w:r>
    </w:p>
    <w:p>
      <w:r>
        <w:rPr>
          <w:rFonts w:ascii="Consolas" w:hAnsi="Consolas"/>
          <w:sz w:val="18"/>
        </w:rPr>
        <w:t>NC_047034.1     152590118  ----..-.-.-.-....-.-.-G.-...--C.G.----.-----......TG-.....    152590151</w:t>
      </w:r>
    </w:p>
    <w:p>
      <w:r>
        <w:rPr>
          <w:rFonts w:ascii="Consolas" w:hAnsi="Consolas"/>
          <w:sz w:val="18"/>
        </w:rPr>
        <w:t>NC_047034.1     57306855   ----..-T-.-.-.T..-.-.-GA-...--....-----..-.-......            57306827</w:t>
      </w:r>
    </w:p>
    <w:p>
      <w:r>
        <w:rPr>
          <w:rFonts w:ascii="Consolas" w:hAnsi="Consolas"/>
          <w:sz w:val="18"/>
        </w:rPr>
        <w:t>NC_047034.1     118467293  ----..-.-.T.-....-.-.-..-...--C..C----.A.-.-......            118467263</w:t>
      </w:r>
    </w:p>
    <w:p>
      <w:r>
        <w:rPr>
          <w:rFonts w:ascii="Consolas" w:hAnsi="Consolas"/>
          <w:sz w:val="18"/>
        </w:rPr>
        <w:t>NC_047034.1     138990079  ----..-.-.-.-....-.-.-..-...                                  138990064</w:t>
      </w:r>
    </w:p>
    <w:p>
      <w:r>
        <w:rPr>
          <w:rFonts w:ascii="Consolas" w:hAnsi="Consolas"/>
          <w:sz w:val="18"/>
        </w:rPr>
        <w:t>NC_047034.1     66676184   ----.C-.-.-.-....-.-.-G.-...--.                               66676168</w:t>
      </w:r>
    </w:p>
    <w:p>
      <w:r>
        <w:rPr>
          <w:rFonts w:ascii="Consolas" w:hAnsi="Consolas"/>
          <w:sz w:val="18"/>
        </w:rPr>
        <w:t>NC_047034.1     154680227  ----..-.-T-.-....-.-.-G.-...--....----.                       154680247</w:t>
      </w:r>
    </w:p>
    <w:p>
      <w:r>
        <w:rPr>
          <w:rFonts w:ascii="Consolas" w:hAnsi="Consolas"/>
          <w:sz w:val="18"/>
        </w:rPr>
        <w:t>NC_047052.1     46553608   ----..-.-.-.-....-.-G-G.-C..--C.G.----.A.-G-.....             46553580</w:t>
      </w:r>
    </w:p>
    <w:p>
      <w:r>
        <w:rPr>
          <w:rFonts w:ascii="Consolas" w:hAnsi="Consolas"/>
          <w:sz w:val="18"/>
        </w:rPr>
        <w:t>NC_047052.1     13715280   ----..-.-.-.-....-.-.-.A-...--..G.----.AG-G-......            13715309</w:t>
      </w:r>
    </w:p>
    <w:p>
      <w:r>
        <w:rPr>
          <w:rFonts w:ascii="Consolas" w:hAnsi="Consolas"/>
          <w:sz w:val="18"/>
        </w:rPr>
        <w:t>NC_047052.1     34942570   ----..-.-.-T-....-.-.-..-...--.C..----.                       34942590</w:t>
      </w:r>
    </w:p>
    <w:p>
      <w:r>
        <w:rPr>
          <w:rFonts w:ascii="Consolas" w:hAnsi="Consolas"/>
          <w:sz w:val="18"/>
        </w:rPr>
        <w:t>NC_047052.1     19244635   ----..-.-T-.-..G.-.                                           19244626</w:t>
      </w:r>
    </w:p>
    <w:p>
      <w:r>
        <w:rPr>
          <w:rFonts w:ascii="Consolas" w:hAnsi="Consolas"/>
          <w:sz w:val="18"/>
        </w:rPr>
        <w:t>NC_047052.1     33296953   ----..-.-.-.-....-.-G-..--.A--....----.A.-.-..G...T.-...      33296986</w:t>
      </w:r>
    </w:p>
    <w:p>
      <w:r>
        <w:rPr>
          <w:rFonts w:ascii="Consolas" w:hAnsi="Consolas"/>
          <w:sz w:val="18"/>
        </w:rPr>
        <w:t>NC_047052.1     49340646   ----..-.-.-.-....-.-G-..-C..--.C..----.A.-.-......            49340617</w:t>
      </w:r>
    </w:p>
    <w:p>
      <w:r>
        <w:rPr>
          <w:rFonts w:ascii="Consolas" w:hAnsi="Consolas"/>
          <w:sz w:val="18"/>
        </w:rPr>
        <w:t>NC_047052.1     14551072   -----.-.-.-.-...C-.-.-GA-...--....----.AG-G-.....             14551099</w:t>
      </w:r>
    </w:p>
    <w:p>
      <w:r>
        <w:rPr>
          <w:rFonts w:ascii="Consolas" w:hAnsi="Consolas"/>
          <w:sz w:val="18"/>
        </w:rPr>
        <w:t>NC_047052.1     30389272   ----..-.-.-.-...C-.-.-G.-...--....----.A.-G-......            30389301</w:t>
      </w:r>
    </w:p>
    <w:p>
      <w:r>
        <w:rPr>
          <w:rFonts w:ascii="Consolas" w:hAnsi="Consolas"/>
          <w:sz w:val="18"/>
        </w:rPr>
        <w:t>NC_047052.1     38707566   ----..-.-.-.-....-.-.-G.-...--..                              38707549</w:t>
      </w:r>
    </w:p>
    <w:p>
      <w:r>
        <w:rPr>
          <w:rFonts w:ascii="Consolas" w:hAnsi="Consolas"/>
          <w:sz w:val="18"/>
        </w:rPr>
        <w:t>NC_047047.1     34028434   ----..-.-.-.-....-.-.-..-...--....----.AG-G-......TG-...A.-A  34028471</w:t>
      </w:r>
    </w:p>
    <w:p>
      <w:r>
        <w:rPr>
          <w:rFonts w:ascii="Consolas" w:hAnsi="Consolas"/>
          <w:sz w:val="18"/>
        </w:rPr>
        <w:t>NC_047047.1     13041779   ----T.-.-.-.-....-.-G-..-...--....AAGAT..-.-.....T..-.        13041815</w:t>
      </w:r>
    </w:p>
    <w:p>
      <w:r>
        <w:rPr>
          <w:rFonts w:ascii="Consolas" w:hAnsi="Consolas"/>
          <w:sz w:val="18"/>
        </w:rPr>
        <w:t>NC_047047.1     25425922   ----..-G-.-.-..                                               25425916</w:t>
      </w:r>
    </w:p>
    <w:p>
      <w:r>
        <w:rPr>
          <w:rFonts w:ascii="Consolas" w:hAnsi="Consolas"/>
          <w:sz w:val="18"/>
        </w:rPr>
        <w:t>NC_047047.1     83171450   ----..-.-.-.-....-.-G-..-...--....----..G-G-...G....-...      83171484</w:t>
      </w:r>
    </w:p>
    <w:p>
      <w:r>
        <w:rPr>
          <w:rFonts w:ascii="Consolas" w:hAnsi="Consolas"/>
          <w:sz w:val="18"/>
        </w:rPr>
        <w:t>NC_047047.1     75824291   ----T.-.-.-.-.T..-.-G-..-...--....----.A.-G-......            75824320</w:t>
      </w:r>
    </w:p>
    <w:p>
      <w:r>
        <w:rPr>
          <w:rFonts w:ascii="Consolas" w:hAnsi="Consolas"/>
          <w:sz w:val="18"/>
        </w:rPr>
        <w:t>NC_047047.1     13541059   ----TC-.-.-.-...A-.-G-GA-...--....----.A.-C-T.....A.-..       13541026</w:t>
      </w:r>
    </w:p>
    <w:p>
      <w:r>
        <w:rPr>
          <w:rFonts w:ascii="Consolas" w:hAnsi="Consolas"/>
          <w:sz w:val="18"/>
        </w:rPr>
        <w:t>NC_047047.1     34101307   ----..-.-.-.-A...-.-G-..-..A--...                             34101289</w:t>
      </w:r>
    </w:p>
    <w:p>
      <w:r>
        <w:rPr>
          <w:rFonts w:ascii="Consolas" w:hAnsi="Consolas"/>
          <w:sz w:val="18"/>
        </w:rPr>
        <w:t>NC_047047.1     83479693   ----..-.-.-.-....-.-G-..-C..--...                             83479711</w:t>
      </w:r>
    </w:p>
    <w:p>
      <w:r>
        <w:rPr>
          <w:rFonts w:ascii="Consolas" w:hAnsi="Consolas"/>
          <w:sz w:val="18"/>
        </w:rPr>
        <w:t>NC_047044.1     59097492   ----..-.-.-.-...C-.-.-..-...--C.G.----.A.-G-......TT-....     59097527</w:t>
      </w:r>
    </w:p>
    <w:p>
      <w:r>
        <w:rPr>
          <w:rFonts w:ascii="Consolas" w:hAnsi="Consolas"/>
          <w:sz w:val="18"/>
        </w:rPr>
        <w:t>NC_047044.1     16962927   ----..-G-A-.-.T.C-.-G-G.-...--..G.----.A.-.-.....--.-T...--.  16962961</w:t>
      </w:r>
    </w:p>
    <w:p>
      <w:r>
        <w:rPr>
          <w:rFonts w:ascii="Consolas" w:hAnsi="Consolas"/>
          <w:sz w:val="18"/>
        </w:rPr>
        <w:t>NC_047044.1     57356557   ----..-T-.-T-...G-.-G-T.-...--..T.----.A.-G-......T.-.T.T.T.  57356595</w:t>
      </w:r>
    </w:p>
    <w:p>
      <w:r>
        <w:rPr>
          <w:rFonts w:ascii="Consolas" w:hAnsi="Consolas"/>
          <w:sz w:val="18"/>
        </w:rPr>
        <w:t>NC_047044.1     60757470   ----A.-.-.-T-....-.-G-G.-...--A.G.----.AG-.-....              60757497</w:t>
      </w:r>
    </w:p>
    <w:p>
      <w:r>
        <w:rPr>
          <w:rFonts w:ascii="Consolas" w:hAnsi="Consolas"/>
          <w:sz w:val="18"/>
        </w:rPr>
        <w:t>NC_047044.1     60751842   ----.C-.-.-.-....-.-.-..-..C--....----.AG-G-......            60751871</w:t>
      </w:r>
    </w:p>
    <w:p>
      <w:r>
        <w:rPr>
          <w:rFonts w:ascii="Consolas" w:hAnsi="Consolas"/>
          <w:sz w:val="18"/>
        </w:rPr>
        <w:t>NC_047044.1     90112993   ----T.-.-.-.-....-.-.-.--...--G.T.----...-G-......            90112965</w:t>
      </w:r>
    </w:p>
    <w:p>
      <w:r>
        <w:rPr>
          <w:rFonts w:ascii="Consolas" w:hAnsi="Consolas"/>
          <w:sz w:val="18"/>
        </w:rPr>
        <w:t>NC_047044.1     75908476   ----..-.-.-.-....-.-.-CA-..T--...                             75908458</w:t>
      </w:r>
    </w:p>
    <w:p>
      <w:r>
        <w:rPr>
          <w:rFonts w:ascii="Consolas" w:hAnsi="Consolas"/>
          <w:sz w:val="18"/>
        </w:rPr>
        <w:t>NC_047044.1     9055800    ----..-.-.-.-..                                               9055794</w:t>
      </w:r>
    </w:p>
    <w:p>
      <w:r>
        <w:rPr>
          <w:rFonts w:ascii="Consolas" w:hAnsi="Consolas"/>
          <w:sz w:val="18"/>
        </w:rPr>
        <w:t>NC_047044.1     78142983   ----..-.-.-A-.TG.-.-.-TA-..A--.C..----.A.-.-TG.C.GTG-G....-.  78143020</w:t>
      </w:r>
    </w:p>
    <w:p>
      <w:r>
        <w:rPr>
          <w:rFonts w:ascii="Consolas" w:hAnsi="Consolas"/>
          <w:sz w:val="18"/>
        </w:rPr>
        <w:t>NC_047044.1     74310941   ----..-.-.-T-....-.-G-G.-...--C.G.----.AT-.-......            74310970</w:t>
      </w:r>
    </w:p>
    <w:p>
      <w:r>
        <w:rPr>
          <w:rFonts w:ascii="Consolas" w:hAnsi="Consolas"/>
          <w:sz w:val="18"/>
        </w:rPr>
        <w:t>NC_047044.1     9478270    ----..-.-.-.-....-.-G-GA-...--....----.AG-.-....              9478243</w:t>
      </w:r>
    </w:p>
    <w:p>
      <w:r>
        <w:rPr>
          <w:rFonts w:ascii="Consolas" w:hAnsi="Consolas"/>
          <w:sz w:val="18"/>
        </w:rPr>
        <w:t>NC_047044.1     18175531   ----..-.-.-.-..G.-.-.-G.-..                                   18175517</w:t>
      </w:r>
    </w:p>
    <w:p>
      <w:r>
        <w:rPr>
          <w:rFonts w:ascii="Consolas" w:hAnsi="Consolas"/>
          <w:sz w:val="18"/>
        </w:rPr>
        <w:t>NC_047044.1     87074577   ----..-.-.-.-...                                              87074584</w:t>
      </w:r>
    </w:p>
    <w:p>
      <w:r>
        <w:rPr>
          <w:rFonts w:ascii="Consolas" w:hAnsi="Consolas"/>
          <w:sz w:val="18"/>
        </w:rPr>
        <w:t>NC_047044.1     53396325   ----T.-.-.-.-...--G-.-.T-..T--....----.AG-G-.......T-..       53396357</w:t>
      </w:r>
    </w:p>
    <w:p>
      <w:r>
        <w:rPr>
          <w:rFonts w:ascii="Consolas" w:hAnsi="Consolas"/>
          <w:sz w:val="18"/>
        </w:rPr>
        <w:t>NC_047053.1     13866901   ----..-.-.-.-...C-.-G-..-..C--..G.----.A.-.-......T.-..G..-.  13866938</w:t>
      </w:r>
    </w:p>
    <w:p>
      <w:r>
        <w:rPr>
          <w:rFonts w:ascii="Consolas" w:hAnsi="Consolas"/>
          <w:sz w:val="18"/>
        </w:rPr>
        <w:t>NC_047053.1     16593359   ----..-.-.-.-....-.-.-G.-.A.--..G.----AAG-.-.....             16593387</w:t>
      </w:r>
    </w:p>
    <w:p>
      <w:r>
        <w:rPr>
          <w:rFonts w:ascii="Consolas" w:hAnsi="Consolas"/>
          <w:sz w:val="18"/>
        </w:rPr>
        <w:t>NC_047053.1     43707367   ----..-.-T-A-....-.-.-G.-C..--..T.----.AG-.-......T.-..       43707400</w:t>
      </w:r>
    </w:p>
    <w:p>
      <w:r>
        <w:rPr>
          <w:rFonts w:ascii="Consolas" w:hAnsi="Consolas"/>
          <w:sz w:val="18"/>
        </w:rPr>
        <w:t>NC_047053.1     39085931   ----..-.-.-.-....-.-G-G.-..T--..G.----.                       39085911</w:t>
      </w:r>
    </w:p>
    <w:p>
      <w:r>
        <w:rPr>
          <w:rFonts w:ascii="Consolas" w:hAnsi="Consolas"/>
          <w:sz w:val="18"/>
        </w:rPr>
        <w:t>NC_047053.1     42665263   ----..-.-.-.-A...-.-G-G.-C..--....----A..-G-..G...T.-.ATT.-A  42665226</w:t>
      </w:r>
    </w:p>
    <w:p>
      <w:r>
        <w:rPr>
          <w:rFonts w:ascii="Consolas" w:hAnsi="Consolas"/>
          <w:sz w:val="18"/>
        </w:rPr>
        <w:t>NC_047053.1     16258015   ----..-.-.-T-C...-.-.-GA-...--..G.----.                       16258035</w:t>
      </w:r>
    </w:p>
    <w:p>
      <w:r>
        <w:rPr>
          <w:rFonts w:ascii="Consolas" w:hAnsi="Consolas"/>
          <w:sz w:val="18"/>
        </w:rPr>
        <w:t>NC_047053.1     14297729   ----..-G-.-.-..CC-.-G-G.-...--...C----AA.-.-......T.-...      14297763</w:t>
      </w:r>
    </w:p>
    <w:p>
      <w:r>
        <w:rPr>
          <w:rFonts w:ascii="Consolas" w:hAnsi="Consolas"/>
          <w:sz w:val="18"/>
        </w:rPr>
        <w:t>NC_047053.1     35658467   ----..-.---G-....-.-G-G.-.G.--..G.----.AG-G-........          35658437</w:t>
      </w:r>
    </w:p>
    <w:p>
      <w:r>
        <w:rPr>
          <w:rFonts w:ascii="Consolas" w:hAnsi="Consolas"/>
          <w:sz w:val="18"/>
        </w:rPr>
        <w:t>NC_047053.1     56098059   ----..-.-.-.-..-.-C-.-G.-..T--....----.                       56098078</w:t>
      </w:r>
    </w:p>
    <w:p>
      <w:r>
        <w:rPr>
          <w:rFonts w:ascii="Consolas" w:hAnsi="Consolas"/>
          <w:sz w:val="18"/>
        </w:rPr>
        <w:t>NC_047053.1     9744437    ----T.-.-.-.-....-.-G-..-...--....----.AG-.-......            9744466</w:t>
      </w:r>
    </w:p>
    <w:p>
      <w:r>
        <w:rPr>
          <w:rFonts w:ascii="Consolas" w:hAnsi="Consolas"/>
          <w:sz w:val="18"/>
        </w:rPr>
        <w:t>NC_047053.1     15253761   ----..-.-.-.-....-.-.                                         15253751</w:t>
      </w:r>
    </w:p>
    <w:p>
      <w:r>
        <w:rPr>
          <w:rFonts w:ascii="Consolas" w:hAnsi="Consolas"/>
          <w:sz w:val="18"/>
        </w:rPr>
        <w:t>NC_047053.1     37873935   ----..-.-.-T-....-.-G-..-...--C..G----A.G-.-..A...            37873964</w:t>
      </w:r>
    </w:p>
    <w:p>
      <w:r>
        <w:rPr>
          <w:rFonts w:ascii="Consolas" w:hAnsi="Consolas"/>
          <w:sz w:val="18"/>
        </w:rPr>
        <w:t>NC_047053.1     24249874   ----..-.-.-T-....-.-.-..-...--.                               24249890</w:t>
      </w:r>
    </w:p>
    <w:p>
      <w:r>
        <w:rPr>
          <w:rFonts w:ascii="Consolas" w:hAnsi="Consolas"/>
          <w:sz w:val="18"/>
        </w:rPr>
        <w:t>NC_047053.1     37580371   ----..-.-.-.-....-.-.-.C-...--....----..T-.---.T....-..       37580402</w:t>
      </w:r>
    </w:p>
    <w:p>
      <w:r>
        <w:rPr>
          <w:rFonts w:ascii="Consolas" w:hAnsi="Consolas"/>
          <w:sz w:val="18"/>
        </w:rPr>
        <w:t>NC_047053.1     8180686    ----..-.C.-.-...C-.-T-..-.C.--..                              8180704</w:t>
      </w:r>
    </w:p>
    <w:p>
      <w:r>
        <w:rPr>
          <w:rFonts w:ascii="Consolas" w:hAnsi="Consolas"/>
          <w:sz w:val="18"/>
        </w:rPr>
        <w:t>NC_047053.1     35911690   ----..-.-.-T-....-.-T-G.-...--....                            35911709</w:t>
      </w:r>
    </w:p>
    <w:p>
      <w:r>
        <w:rPr>
          <w:rFonts w:ascii="Consolas" w:hAnsi="Consolas"/>
          <w:sz w:val="18"/>
        </w:rPr>
        <w:t>NC_047042.1     82645296   ----..-.-T-.-....-.-G-..-..A--..G.----.AG-G-......            82645325</w:t>
      </w:r>
    </w:p>
    <w:p>
      <w:r>
        <w:rPr>
          <w:rFonts w:ascii="Consolas" w:hAnsi="Consolas"/>
          <w:sz w:val="18"/>
        </w:rPr>
        <w:t>NC_047042.1     33109797   ----TA-.-.-.-...A-.-G-..-...---.G.----..----......TG-..C..-.  33109763</w:t>
      </w:r>
    </w:p>
    <w:p>
      <w:r>
        <w:rPr>
          <w:rFonts w:ascii="Consolas" w:hAnsi="Consolas"/>
          <w:sz w:val="18"/>
        </w:rPr>
        <w:t>NC_047042.1     53889474   ----..-.-.-.-....-.-.                                         53889484</w:t>
      </w:r>
    </w:p>
    <w:p>
      <w:r>
        <w:rPr>
          <w:rFonts w:ascii="Consolas" w:hAnsi="Consolas"/>
          <w:sz w:val="18"/>
        </w:rPr>
        <w:t>NC_047042.1     82068830   ----..-.-.----AC.-.-C-..-...--..G.----.AG-G-........-...T.--  82068864</w:t>
      </w:r>
    </w:p>
    <w:p>
      <w:r>
        <w:rPr>
          <w:rFonts w:ascii="Consolas" w:hAnsi="Consolas"/>
          <w:sz w:val="18"/>
        </w:rPr>
        <w:t>NC_047042.1     19391201   ----..-G-.-.-..C.-.-T-T.-...--....----.AG-G-......            19391230</w:t>
      </w:r>
    </w:p>
    <w:p>
      <w:r>
        <w:rPr>
          <w:rFonts w:ascii="Consolas" w:hAnsi="Consolas"/>
          <w:sz w:val="18"/>
        </w:rPr>
        <w:t>NC_047042.1     92414810   ----..-.-.-.-....-.-.-.A-..A--....----.AG-G-......            92414839</w:t>
      </w:r>
    </w:p>
    <w:p>
      <w:r>
        <w:rPr>
          <w:rFonts w:ascii="Consolas" w:hAnsi="Consolas"/>
          <w:sz w:val="18"/>
        </w:rPr>
        <w:t>NC_047042.1     15994092   ----.C-.-.-.-....-.-T-G.-.G.--..G.----...-G-......            15994063</w:t>
      </w:r>
    </w:p>
    <w:p>
      <w:r>
        <w:rPr>
          <w:rFonts w:ascii="Consolas" w:hAnsi="Consolas"/>
          <w:sz w:val="18"/>
        </w:rPr>
        <w:t>NC_047042.1     37448814   ----..-.-.-.-....-.-G-..-...--A...----AA.-.-......            37448785</w:t>
      </w:r>
    </w:p>
    <w:p>
      <w:r>
        <w:rPr>
          <w:rFonts w:ascii="Consolas" w:hAnsi="Consolas"/>
          <w:sz w:val="18"/>
        </w:rPr>
        <w:t>NC_047042.1     84956248   ----..-.-.-.-.A..-.-G-G.-..A--.C..----.                       84956268</w:t>
      </w:r>
    </w:p>
    <w:p>
      <w:r>
        <w:rPr>
          <w:rFonts w:ascii="Consolas" w:hAnsi="Consolas"/>
          <w:sz w:val="18"/>
        </w:rPr>
        <w:t>NC_047042.1     41186483   ----..-.---.-....-.-.-TA-...--..                              41186499</w:t>
      </w:r>
    </w:p>
    <w:p>
      <w:r>
        <w:rPr>
          <w:rFonts w:ascii="Consolas" w:hAnsi="Consolas"/>
          <w:sz w:val="18"/>
        </w:rPr>
        <w:t>NC_047042.1     21216152   ----.--.-.-.-....-.-.-..-...--..G.----.C.-T-......T.-.        21216183</w:t>
      </w:r>
    </w:p>
    <w:p>
      <w:r>
        <w:rPr>
          <w:rFonts w:ascii="Consolas" w:hAnsi="Consolas"/>
          <w:sz w:val="18"/>
        </w:rPr>
        <w:t>NC_047042.1     19707694   ----..-.-G-.-...                                              19707701</w:t>
      </w:r>
    </w:p>
    <w:p>
      <w:r>
        <w:rPr>
          <w:rFonts w:ascii="Consolas" w:hAnsi="Consolas"/>
          <w:sz w:val="18"/>
        </w:rPr>
        <w:t>NC_047042.1     76413202   ----.A-.-.-.-....-.-G-CA-...--C.G.-----..-.-TA......-.A...-.  76413238</w:t>
      </w:r>
    </w:p>
    <w:p>
      <w:r>
        <w:rPr>
          <w:rFonts w:ascii="Consolas" w:hAnsi="Consolas"/>
          <w:sz w:val="18"/>
        </w:rPr>
        <w:t>NC_047042.1     90802710   ----..-.-.-.-....-G-G-..-...CTG...----..----........-T..      90802676</w:t>
      </w:r>
    </w:p>
    <w:p>
      <w:r>
        <w:rPr>
          <w:rFonts w:ascii="Consolas" w:hAnsi="Consolas"/>
          <w:sz w:val="18"/>
        </w:rPr>
        <w:t>NC_047036.1     152504527  ----..-.-.-.-..C.-.-.-..-.G.--...                             152504509</w:t>
      </w:r>
    </w:p>
    <w:p>
      <w:r>
        <w:rPr>
          <w:rFonts w:ascii="Consolas" w:hAnsi="Consolas"/>
          <w:sz w:val="18"/>
        </w:rPr>
        <w:t>NC_047036.1     42279895   ----T.-.-.-.-.A..-.-G-GA-...--C.G.----.A.-G-......TG-..T..-.  42279932</w:t>
      </w:r>
    </w:p>
    <w:p>
      <w:r>
        <w:rPr>
          <w:rFonts w:ascii="Consolas" w:hAnsi="Consolas"/>
          <w:sz w:val="18"/>
        </w:rPr>
        <w:t>NC_047036.1     143323390  ----.--.-.-.-...                                              143323396</w:t>
      </w:r>
    </w:p>
    <w:p>
      <w:r>
        <w:rPr>
          <w:rFonts w:ascii="Consolas" w:hAnsi="Consolas"/>
          <w:sz w:val="18"/>
        </w:rPr>
        <w:t>NC_047036.1     10507724   ----..-G-.-.-...G-.-G-G.-...--..C.----.A.-T-.....             10507752</w:t>
      </w:r>
    </w:p>
    <w:p>
      <w:r>
        <w:rPr>
          <w:rFonts w:ascii="Consolas" w:hAnsi="Consolas"/>
          <w:sz w:val="18"/>
        </w:rPr>
        <w:t>NC_047036.1     136390308  ----..-.-.-.-....-.-T-.A-...--.C.G----...-C-..C..CT.-...      136390274</w:t>
      </w:r>
    </w:p>
    <w:p>
      <w:r>
        <w:rPr>
          <w:rFonts w:ascii="Consolas" w:hAnsi="Consolas"/>
          <w:sz w:val="18"/>
        </w:rPr>
        <w:t>NC_047036.1     69866748   ----..-.-.-.-....-.-.-T.-...--....----AAG-.-......            69866777</w:t>
      </w:r>
    </w:p>
    <w:p>
      <w:r>
        <w:rPr>
          <w:rFonts w:ascii="Consolas" w:hAnsi="Consolas"/>
          <w:sz w:val="18"/>
        </w:rPr>
        <w:t>NC_047036.1     43130863   ----..-.-T-.-A...-.-G-..-G..--.GG.----AA.-G-....G.TG-...T.-.  43130900</w:t>
      </w:r>
    </w:p>
    <w:p>
      <w:r>
        <w:rPr>
          <w:rFonts w:ascii="Consolas" w:hAnsi="Consolas"/>
          <w:sz w:val="18"/>
        </w:rPr>
        <w:t>NC_047036.1     110082720  ----..-.-.-.-....-.-.-GA-...--A.G.----.AC-.-CA....T.-.....-.  110082683</w:t>
      </w:r>
    </w:p>
    <w:p>
      <w:r>
        <w:rPr>
          <w:rFonts w:ascii="Consolas" w:hAnsi="Consolas"/>
          <w:sz w:val="18"/>
        </w:rPr>
        <w:t>NC_047036.1     87848417   ----..-.-T-G-...C-.-G-..-...--A.G.----.AT-.-......            87848446</w:t>
      </w:r>
    </w:p>
    <w:p>
      <w:r>
        <w:rPr>
          <w:rFonts w:ascii="Consolas" w:hAnsi="Consolas"/>
          <w:sz w:val="18"/>
        </w:rPr>
        <w:t>NC_047036.1     149492558  ----..-.-.-T-.T..-.-.-..-...--..GG----.A.-T-......            149492587</w:t>
      </w:r>
    </w:p>
    <w:p>
      <w:r>
        <w:rPr>
          <w:rFonts w:ascii="Consolas" w:hAnsi="Consolas"/>
          <w:sz w:val="18"/>
        </w:rPr>
        <w:t>NC_047036.1     132927444  ----..-G-T-.-....-.-G-..-...--...G----.AG-.-....              132927417</w:t>
      </w:r>
    </w:p>
    <w:p>
      <w:r>
        <w:rPr>
          <w:rFonts w:ascii="Consolas" w:hAnsi="Consolas"/>
          <w:sz w:val="18"/>
        </w:rPr>
        <w:t>NC_047036.1     125207057  ----..-.-.-.-...C-.-G-G.-...--..C.----.A.-G-.....             125207029</w:t>
      </w:r>
    </w:p>
    <w:p>
      <w:r>
        <w:rPr>
          <w:rFonts w:ascii="Consolas" w:hAnsi="Consolas"/>
          <w:sz w:val="18"/>
        </w:rPr>
        <w:t>NC_047036.1     87946491   ----..-.-.-.-....-.-.-..-C..--.C..--------.-.A.C....-..       87946521</w:t>
      </w:r>
    </w:p>
    <w:p>
      <w:r>
        <w:rPr>
          <w:rFonts w:ascii="Consolas" w:hAnsi="Consolas"/>
          <w:sz w:val="18"/>
        </w:rPr>
        <w:t>NC_047036.1     119801135  ----..-.-.-.-G...-.-G-G.-...--..G.----.                       119801155</w:t>
      </w:r>
    </w:p>
    <w:p>
      <w:r>
        <w:rPr>
          <w:rFonts w:ascii="Consolas" w:hAnsi="Consolas"/>
          <w:sz w:val="18"/>
        </w:rPr>
        <w:t>NC_047036.1     151499394  ----..-.-A-.-....-.-.-..-...--..GA----.AG-.-.....             151499422</w:t>
      </w:r>
    </w:p>
    <w:p>
      <w:r>
        <w:rPr>
          <w:rFonts w:ascii="Consolas" w:hAnsi="Consolas"/>
          <w:sz w:val="18"/>
        </w:rPr>
        <w:t>NC_047036.1     130885841  ----..-.-T-.-.T.C-.-.-G.-...                                  130885826</w:t>
      </w:r>
    </w:p>
    <w:p>
      <w:r>
        <w:rPr>
          <w:rFonts w:ascii="Consolas" w:hAnsi="Consolas"/>
          <w:sz w:val="18"/>
        </w:rPr>
        <w:t>NC_047036.1     146587144  ----..-.-.-.-..T.-.-.-..-...                                  146587159</w:t>
      </w:r>
    </w:p>
    <w:p>
      <w:r>
        <w:rPr>
          <w:rFonts w:ascii="Consolas" w:hAnsi="Consolas"/>
          <w:sz w:val="18"/>
        </w:rPr>
        <w:t>NC_047035.1     34150908   ----..-.-.-.-....-.-.-..-..A--..                              34150925</w:t>
      </w:r>
    </w:p>
    <w:p>
      <w:r>
        <w:rPr>
          <w:rFonts w:ascii="Consolas" w:hAnsi="Consolas"/>
          <w:sz w:val="18"/>
        </w:rPr>
        <w:t>NC_047035.1     108947297  ----T.-.-.-.-....-G-.-G.-C..--.C..----.AG-G-......T.-...G.-.  108947334</w:t>
      </w:r>
    </w:p>
    <w:p>
      <w:r>
        <w:rPr>
          <w:rFonts w:ascii="Consolas" w:hAnsi="Consolas"/>
          <w:sz w:val="18"/>
        </w:rPr>
        <w:t>NC_047035.1     80405814   ----A.-C-.-.-CA..-.-.-GT-.AA--....----.A.-.-......            80405843</w:t>
      </w:r>
    </w:p>
    <w:p>
      <w:r>
        <w:rPr>
          <w:rFonts w:ascii="Consolas" w:hAnsi="Consolas"/>
          <w:sz w:val="18"/>
        </w:rPr>
        <w:t>NC_047035.1     73691587   ----..-.-.-T-....-G-.-..-.CA--G.G.----.AC-.-......            73691558</w:t>
      </w:r>
    </w:p>
    <w:p>
      <w:r>
        <w:rPr>
          <w:rFonts w:ascii="Consolas" w:hAnsi="Consolas"/>
          <w:sz w:val="18"/>
        </w:rPr>
        <w:t>NC_047035.1     47084423   ----..-.-.-.-....-.-.-G.-...--....----.AG-.-......T.-.        47084455</w:t>
      </w:r>
    </w:p>
    <w:p>
      <w:r>
        <w:rPr>
          <w:rFonts w:ascii="Consolas" w:hAnsi="Consolas"/>
          <w:sz w:val="18"/>
        </w:rPr>
        <w:t>NC_047035.1     64241163   ----..-.-.-.-....-.-G-G.-...--....----AA.-G-......            64241134</w:t>
      </w:r>
    </w:p>
    <w:p>
      <w:r>
        <w:rPr>
          <w:rFonts w:ascii="Consolas" w:hAnsi="Consolas"/>
          <w:sz w:val="18"/>
        </w:rPr>
        <w:t>NC_047035.1     6651003    ----..-.-.-.-...C-.-G-G.-A..--..G.----.AG-.-G.....            6651032</w:t>
      </w:r>
    </w:p>
    <w:p>
      <w:r>
        <w:rPr>
          <w:rFonts w:ascii="Consolas" w:hAnsi="Consolas"/>
          <w:sz w:val="18"/>
        </w:rPr>
        <w:t>NC_047035.1     73497180   ----.C-.-.-.-....-T-.-G.-C.A--....----.                       73497200</w:t>
      </w:r>
    </w:p>
    <w:p>
      <w:r>
        <w:rPr>
          <w:rFonts w:ascii="Consolas" w:hAnsi="Consolas"/>
          <w:sz w:val="18"/>
        </w:rPr>
        <w:t>NC_047035.1     134004548  ----..-.-T-A-...C-.-.-T.-...--...                             134004566</w:t>
      </w:r>
    </w:p>
    <w:p>
      <w:r>
        <w:rPr>
          <w:rFonts w:ascii="Consolas" w:hAnsi="Consolas"/>
          <w:sz w:val="18"/>
        </w:rPr>
        <w:t>NC_047035.1     105288455  ----..-.-T-.-..C.-.-.-CA-...--...                             105288473</w:t>
      </w:r>
    </w:p>
    <w:p>
      <w:r>
        <w:rPr>
          <w:rFonts w:ascii="Consolas" w:hAnsi="Consolas"/>
          <w:sz w:val="18"/>
        </w:rPr>
        <w:t>NC_047035.1     25227732   ----..-.-.-.-....-.-G-..-...--.                               25227748</w:t>
      </w:r>
    </w:p>
    <w:p>
      <w:r>
        <w:rPr>
          <w:rFonts w:ascii="Consolas" w:hAnsi="Consolas"/>
          <w:sz w:val="18"/>
        </w:rPr>
        <w:t>NC_047035.1     92812856   ----..-G-.-.-.T..-.-G-GA-...--..                              92812873</w:t>
      </w:r>
    </w:p>
    <w:p>
      <w:r>
        <w:rPr>
          <w:rFonts w:ascii="Consolas" w:hAnsi="Consolas"/>
          <w:sz w:val="18"/>
        </w:rPr>
        <w:t>NC_047035.1     91140167   ----..-.-.-.-.--.-G-.-..A..A--.A..----...-.-..-----.-.T.T.-.  91140198</w:t>
      </w:r>
    </w:p>
    <w:p>
      <w:r>
        <w:rPr>
          <w:rFonts w:ascii="Consolas" w:hAnsi="Consolas"/>
          <w:sz w:val="18"/>
        </w:rPr>
        <w:t>NC_047035.1     91383026   ----..-.-.-.-.T..-.-G-..-...--C.G.----T.G-.-......AG-...A.-.  91383063</w:t>
      </w:r>
    </w:p>
    <w:p>
      <w:r>
        <w:rPr>
          <w:rFonts w:ascii="Consolas" w:hAnsi="Consolas"/>
          <w:sz w:val="18"/>
        </w:rPr>
        <w:t>NC_047035.1     59213148   ----T.-.-.-.-....-.-G-..-...                                  59213163</w:t>
      </w:r>
    </w:p>
    <w:p>
      <w:r>
        <w:rPr>
          <w:rFonts w:ascii="Consolas" w:hAnsi="Consolas"/>
          <w:sz w:val="18"/>
        </w:rPr>
        <w:t>NC_047035.1     60683636   ----..-.-.-A-....-.-G-G.-...--....----.A.-G-G.....T.-..       60683603</w:t>
      </w:r>
    </w:p>
    <w:p>
      <w:r>
        <w:rPr>
          <w:rFonts w:ascii="Consolas" w:hAnsi="Consolas"/>
          <w:sz w:val="18"/>
        </w:rPr>
        <w:t>NC_047035.1     2973800    ----..-.-.-.-...G-.-.-G.-...--...G----.A.-G-.......G-..       2973767</w:t>
      </w:r>
    </w:p>
    <w:p>
      <w:r>
        <w:rPr>
          <w:rFonts w:ascii="Consolas" w:hAnsi="Consolas"/>
          <w:sz w:val="18"/>
        </w:rPr>
        <w:t>NC_047035.1     24982384   ----..-.-.-.-...A-.-.-G.-...--....----.AT-.-......            24982413</w:t>
      </w:r>
    </w:p>
    <w:p>
      <w:r>
        <w:rPr>
          <w:rFonts w:ascii="Consolas" w:hAnsi="Consolas"/>
          <w:sz w:val="18"/>
        </w:rPr>
        <w:t>NC_047035.1     115492308  ----..-.-.-.-....-.-.-..                                      115492296</w:t>
      </w:r>
    </w:p>
    <w:p>
      <w:r>
        <w:rPr>
          <w:rFonts w:ascii="Consolas" w:hAnsi="Consolas"/>
          <w:sz w:val="18"/>
        </w:rPr>
        <w:t>NC_047035.1     112758607  ----..-.-.-.-....-.-G-G.-...--..G.----.                       112758587</w:t>
      </w:r>
    </w:p>
    <w:p>
      <w:r>
        <w:rPr>
          <w:rFonts w:ascii="Consolas" w:hAnsi="Consolas"/>
          <w:sz w:val="18"/>
        </w:rPr>
        <w:t>NC_047035.1     108664893  ----..-.-.-.-....-.-.GG.-C..--..G.----.A.-G-......            108664863</w:t>
      </w:r>
    </w:p>
    <w:p>
      <w:r>
        <w:rPr>
          <w:rFonts w:ascii="Consolas" w:hAnsi="Consolas"/>
          <w:sz w:val="18"/>
        </w:rPr>
        <w:t>NC_047049.1     13476770   ----..-.-.-.-....-.-.-G.-..A--..GA----.A.-.-.G....T.-..G..    13476734</w:t>
      </w:r>
    </w:p>
    <w:p>
      <w:r>
        <w:rPr>
          <w:rFonts w:ascii="Consolas" w:hAnsi="Consolas"/>
          <w:sz w:val="18"/>
        </w:rPr>
        <w:t>NC_047049.1     38548129   ----T.-.-.-T-....-.-G-GT-..A--....----..                      38548108</w:t>
      </w:r>
    </w:p>
    <w:p>
      <w:r>
        <w:rPr>
          <w:rFonts w:ascii="Consolas" w:hAnsi="Consolas"/>
          <w:sz w:val="18"/>
        </w:rPr>
        <w:t>NC_047049.1     29523414   ----..-.-.-.-...C-.-.-G.-..A--C...----.AG-G-......            29523443</w:t>
      </w:r>
    </w:p>
    <w:p>
      <w:r>
        <w:rPr>
          <w:rFonts w:ascii="Consolas" w:hAnsi="Consolas"/>
          <w:sz w:val="18"/>
        </w:rPr>
        <w:t>NC_047049.1     29469512   ----..-.-T-T-.T..-.-.-G.-...--.C..----.AG-.-..G...            29469541</w:t>
      </w:r>
    </w:p>
    <w:p>
      <w:r>
        <w:rPr>
          <w:rFonts w:ascii="Consolas" w:hAnsi="Consolas"/>
          <w:sz w:val="18"/>
        </w:rPr>
        <w:t>NC_047049.1     16513294   ----..-G-.-.-....-.-C-..-...--..                              16513277</w:t>
      </w:r>
    </w:p>
    <w:p>
      <w:r>
        <w:rPr>
          <w:rFonts w:ascii="Consolas" w:hAnsi="Consolas"/>
          <w:sz w:val="18"/>
        </w:rPr>
        <w:t>NC_047049.1     28296379   ----..-.-.-.-..C.-.-.-G.-...--.C..----A.--G-......            28296351</w:t>
      </w:r>
    </w:p>
    <w:p>
      <w:r>
        <w:rPr>
          <w:rFonts w:ascii="Consolas" w:hAnsi="Consolas"/>
          <w:sz w:val="18"/>
        </w:rPr>
        <w:t>NC_047049.1     15265123   ----..-.-.-.-....-G-.-..-...---...----.T.-.-...               15265148</w:t>
      </w:r>
    </w:p>
    <w:p>
      <w:r>
        <w:rPr>
          <w:rFonts w:ascii="Consolas" w:hAnsi="Consolas"/>
          <w:sz w:val="18"/>
        </w:rPr>
        <w:t>NC_047050.1     57726670   ----..-.-.-.-....-.-G-.A-...--..                              57726687</w:t>
      </w:r>
    </w:p>
    <w:p>
      <w:r>
        <w:rPr>
          <w:rFonts w:ascii="Consolas" w:hAnsi="Consolas"/>
          <w:sz w:val="18"/>
        </w:rPr>
        <w:t>NC_047050.1     62771585   ----T.-.-G-.-...                                              62771578</w:t>
      </w:r>
    </w:p>
    <w:p>
      <w:r>
        <w:rPr>
          <w:rFonts w:ascii="Consolas" w:hAnsi="Consolas"/>
          <w:sz w:val="18"/>
        </w:rPr>
        <w:t>NC_047050.1     10086895   ----..-.-.-.-...--.-.-..-.                                    10086883</w:t>
      </w:r>
    </w:p>
    <w:p>
      <w:r>
        <w:rPr>
          <w:rFonts w:ascii="Consolas" w:hAnsi="Consolas"/>
          <w:sz w:val="18"/>
        </w:rPr>
        <w:t>NC_047050.1     24724388   ----..-C-.-.-....-.-.-T.-...--..C.----.A.-.-......T.-..       24724355</w:t>
      </w:r>
    </w:p>
    <w:p>
      <w:r>
        <w:rPr>
          <w:rFonts w:ascii="Consolas" w:hAnsi="Consolas"/>
          <w:sz w:val="18"/>
        </w:rPr>
        <w:t>NC_047050.1     35348768   ----.C-.-.-A-..T.-G-C-.A-...--..G.----.AG-.-......            35348797</w:t>
      </w:r>
    </w:p>
    <w:p>
      <w:r>
        <w:rPr>
          <w:rFonts w:ascii="Consolas" w:hAnsi="Consolas"/>
          <w:sz w:val="18"/>
        </w:rPr>
        <w:t>NC_047050.1     30869101   ----..-.-.-.-....-.-.-..-C.T--....----...-.-.C....TG-...G.-.  30869138</w:t>
      </w:r>
    </w:p>
    <w:p>
      <w:r>
        <w:rPr>
          <w:rFonts w:ascii="Consolas" w:hAnsi="Consolas"/>
          <w:sz w:val="18"/>
        </w:rPr>
        <w:t>NC_047050.1     26677633   ----..-.-.-.-....-.-.-G.-...--....----.A.-.-T.....G.-..       26677600</w:t>
      </w:r>
    </w:p>
    <w:p>
      <w:r>
        <w:rPr>
          <w:rFonts w:ascii="Consolas" w:hAnsi="Consolas"/>
          <w:sz w:val="18"/>
        </w:rPr>
        <w:t>NC_047050.1     45459822   ----..-.-.-.-...C-.-G-..-...---C..----.A.-G-......            45459850</w:t>
      </w:r>
    </w:p>
    <w:p>
      <w:r>
        <w:rPr>
          <w:rFonts w:ascii="Consolas" w:hAnsi="Consolas"/>
          <w:sz w:val="18"/>
        </w:rPr>
        <w:t>NC_047048.1     63894806   ----..-.-.-.-...C-.-G-G.-.G.--....----.AG-.-....G..G-...T.-.  63894769</w:t>
      </w:r>
    </w:p>
    <w:p>
      <w:r>
        <w:rPr>
          <w:rFonts w:ascii="Consolas" w:hAnsi="Consolas"/>
          <w:sz w:val="18"/>
        </w:rPr>
        <w:t>NC_047048.1     70432508   ----..-T-.-.-....-.-G-G.-...--..C.----.AG-G-.....             70432536</w:t>
      </w:r>
    </w:p>
    <w:p>
      <w:r>
        <w:rPr>
          <w:rFonts w:ascii="Consolas" w:hAnsi="Consolas"/>
          <w:sz w:val="18"/>
        </w:rPr>
        <w:t>NC_047048.1     63491702   ----..-.-.-.-.T..-.-G-TC-C..--....----.                       63491722</w:t>
      </w:r>
    </w:p>
    <w:p>
      <w:r>
        <w:rPr>
          <w:rFonts w:ascii="Consolas" w:hAnsi="Consolas"/>
          <w:sz w:val="18"/>
        </w:rPr>
        <w:t>NC_047048.1     29960039   ----T.-.-.-.-....-.-G-G.-...--..GG----.A.-.-........-.A.T.-T  29960076</w:t>
      </w:r>
    </w:p>
    <w:p>
      <w:r>
        <w:rPr>
          <w:rFonts w:ascii="Consolas" w:hAnsi="Consolas"/>
          <w:sz w:val="18"/>
        </w:rPr>
        <w:t>NC_047048.1     80959379   ----.A-G-.-.-....-.-G-..-..                                   80959365</w:t>
      </w:r>
    </w:p>
    <w:p>
      <w:r>
        <w:rPr>
          <w:rFonts w:ascii="Consolas" w:hAnsi="Consolas"/>
          <w:sz w:val="18"/>
        </w:rPr>
        <w:t>NC_047048.1     54246704   ----..-.-.-.-..                                               54246710</w:t>
      </w:r>
    </w:p>
    <w:p>
      <w:r>
        <w:rPr>
          <w:rFonts w:ascii="Consolas" w:hAnsi="Consolas"/>
          <w:sz w:val="18"/>
        </w:rPr>
        <w:t>NC_047048.1     71892838   ----..-.-.-.-.                                                71892833</w:t>
      </w:r>
    </w:p>
    <w:p>
      <w:r>
        <w:rPr>
          <w:rFonts w:ascii="Consolas" w:hAnsi="Consolas"/>
          <w:sz w:val="18"/>
        </w:rPr>
        <w:t>NC_047046.1     39839868   ----..-.-.-.-....-.-G-G.-..T--..C.----..G-.-......            39839839</w:t>
      </w:r>
    </w:p>
    <w:p>
      <w:r>
        <w:rPr>
          <w:rFonts w:ascii="Consolas" w:hAnsi="Consolas"/>
          <w:sz w:val="18"/>
        </w:rPr>
        <w:t>NC_047046.1     22580254   ----..-.-.-.-..                                               22580248</w:t>
      </w:r>
    </w:p>
    <w:p>
      <w:r>
        <w:rPr>
          <w:rFonts w:ascii="Consolas" w:hAnsi="Consolas"/>
          <w:sz w:val="18"/>
        </w:rPr>
        <w:t>NC_047046.1     40544434   ----..-T-.-.-....-.                                           40544443</w:t>
      </w:r>
    </w:p>
    <w:p>
      <w:r>
        <w:rPr>
          <w:rFonts w:ascii="Consolas" w:hAnsi="Consolas"/>
          <w:sz w:val="18"/>
        </w:rPr>
        <w:t>NC_047046.1     72816204   ----A.-G-.-.-....-.-G-G.-...--..C.----..G-G-G......           72816234</w:t>
      </w:r>
    </w:p>
    <w:p>
      <w:r>
        <w:rPr>
          <w:rFonts w:ascii="Consolas" w:hAnsi="Consolas"/>
          <w:sz w:val="18"/>
        </w:rPr>
        <w:t>NC_047046.1     16894846   ----..-.-.-.-....-G-.-G.-C..--..                              16894863</w:t>
      </w:r>
    </w:p>
    <w:p>
      <w:r>
        <w:rPr>
          <w:rFonts w:ascii="Consolas" w:hAnsi="Consolas"/>
          <w:sz w:val="18"/>
        </w:rPr>
        <w:t>NC_047046.1     10454822   ----..-.-.-.-....-.-.-G.-..A--....----.T.-T-....              10454849</w:t>
      </w:r>
    </w:p>
    <w:p>
      <w:r>
        <w:rPr>
          <w:rFonts w:ascii="Consolas" w:hAnsi="Consolas"/>
          <w:sz w:val="18"/>
        </w:rPr>
        <w:t>NC_047046.1     27215096   ----T.-.-.-.-...C-.-C-..-...--..                              27215113</w:t>
      </w:r>
    </w:p>
    <w:p>
      <w:r>
        <w:rPr>
          <w:rFonts w:ascii="Consolas" w:hAnsi="Consolas"/>
          <w:sz w:val="18"/>
        </w:rPr>
        <w:t>NC_047046.1     73176493   ----..-.-.-.-..                                               73176487</w:t>
      </w:r>
    </w:p>
    <w:p>
      <w:r>
        <w:rPr>
          <w:rFonts w:ascii="Consolas" w:hAnsi="Consolas"/>
          <w:sz w:val="18"/>
        </w:rPr>
        <w:t>NC_047046.1     65537578   ----.C-.-.-.-...C-T-G-G.-...--....----AAG-.-......T.-...A.-.  65537541</w:t>
      </w:r>
    </w:p>
    <w:p>
      <w:r>
        <w:rPr>
          <w:rFonts w:ascii="Consolas" w:hAnsi="Consolas"/>
          <w:sz w:val="18"/>
        </w:rPr>
        <w:t>NC_047046.1     7659896    ----..-C-.-.-....-.-G-G.-...--...                             7659878</w:t>
      </w:r>
    </w:p>
    <w:p>
      <w:r>
        <w:rPr>
          <w:rFonts w:ascii="Consolas" w:hAnsi="Consolas"/>
          <w:sz w:val="18"/>
        </w:rPr>
        <w:t>NC_047046.1     70645258   ----..-.-.-.-....-.-G-G.-...--..                              70645275</w:t>
      </w:r>
    </w:p>
    <w:p>
      <w:r>
        <w:rPr>
          <w:rFonts w:ascii="Consolas" w:hAnsi="Consolas"/>
          <w:sz w:val="18"/>
        </w:rPr>
        <w:t>NC_047040.1     35796071   ----T.-.-.-T-...A-.-G-..-C..--....----.AG-.-......TG-..T..-.  35796034</w:t>
      </w:r>
    </w:p>
    <w:p>
      <w:r>
        <w:rPr>
          <w:rFonts w:ascii="Consolas" w:hAnsi="Consolas"/>
          <w:sz w:val="18"/>
        </w:rPr>
        <w:t>NC_047040.1     88041436   ----AC-C-.-.-.-T.-T-.-G.-...--....----.A.-.                   88041414</w:t>
      </w:r>
    </w:p>
    <w:p>
      <w:r>
        <w:rPr>
          <w:rFonts w:ascii="Consolas" w:hAnsi="Consolas"/>
          <w:sz w:val="18"/>
        </w:rPr>
        <w:t>NC_047040.1     71842428   ----..-.-T-.-....-.-.-G.-...--....----.A.-.-........-...      71842462</w:t>
      </w:r>
    </w:p>
    <w:p>
      <w:r>
        <w:rPr>
          <w:rFonts w:ascii="Consolas" w:hAnsi="Consolas"/>
          <w:sz w:val="18"/>
        </w:rPr>
        <w:t>NC_047040.1     49659407   ----..-.-.-.-....-.-G-G.-...--.C..                            49659426</w:t>
      </w:r>
    </w:p>
    <w:p>
      <w:r>
        <w:rPr>
          <w:rFonts w:ascii="Consolas" w:hAnsi="Consolas"/>
          <w:sz w:val="18"/>
        </w:rPr>
        <w:t>NC_047040.1     17795485   ----..-.-.-.-....-G-.-CA-...--..T.----.                       17795465</w:t>
      </w:r>
    </w:p>
    <w:p>
      <w:r>
        <w:rPr>
          <w:rFonts w:ascii="Consolas" w:hAnsi="Consolas"/>
          <w:sz w:val="18"/>
        </w:rPr>
        <w:t>NC_047040.1     20427536   ----T.-.-.-.-...C-.-.-T.-.                                    20427523</w:t>
      </w:r>
    </w:p>
    <w:p>
      <w:r>
        <w:rPr>
          <w:rFonts w:ascii="Consolas" w:hAnsi="Consolas"/>
          <w:sz w:val="18"/>
        </w:rPr>
        <w:t>NC_047040.1     77146415   ----..-.-T-.-...G-.-G-..-..T--....----.AT-G-......T.-..       77146448</w:t>
      </w:r>
    </w:p>
    <w:p>
      <w:r>
        <w:rPr>
          <w:rFonts w:ascii="Consolas" w:hAnsi="Consolas"/>
          <w:sz w:val="18"/>
        </w:rPr>
        <w:t>NC_047040.1     14630339   ----..-.-.-.-...                                              14630346</w:t>
      </w:r>
    </w:p>
    <w:p>
      <w:r>
        <w:rPr>
          <w:rFonts w:ascii="Consolas" w:hAnsi="Consolas"/>
          <w:sz w:val="18"/>
        </w:rPr>
        <w:t>NC_047040.1     50471683   ----T.-.-.-.-....-.-G-..-...--....----.AC-.-...G..            50471654</w:t>
      </w:r>
    </w:p>
    <w:p>
      <w:r>
        <w:rPr>
          <w:rFonts w:ascii="Consolas" w:hAnsi="Consolas"/>
          <w:sz w:val="18"/>
        </w:rPr>
        <w:t>NC_047040.1     31511522   ----..-.-T-.-...G-.G.-..-------...----AA.-T-........-.....-.  31511556</w:t>
      </w:r>
    </w:p>
    <w:p>
      <w:r>
        <w:rPr>
          <w:rFonts w:ascii="Consolas" w:hAnsi="Consolas"/>
          <w:sz w:val="18"/>
        </w:rPr>
        <w:t>NC_047040.1     13841214   ----..-.-.-.-....-.-.-G.-...--..G.----.AG-G-.......T-..       13841247</w:t>
      </w:r>
    </w:p>
    <w:p>
      <w:r>
        <w:rPr>
          <w:rFonts w:ascii="Consolas" w:hAnsi="Consolas"/>
          <w:sz w:val="18"/>
        </w:rPr>
        <w:t>NC_047040.1     57486891   ----..-G-T-.-....-.-G-G.-...--.C.C----...                     57486869</w:t>
      </w:r>
    </w:p>
    <w:p>
      <w:r>
        <w:rPr>
          <w:rFonts w:ascii="Consolas" w:hAnsi="Consolas"/>
          <w:sz w:val="18"/>
        </w:rPr>
        <w:t>NC_047040.1     106785848  ----..-.---.-....-.-.G.C-...--A..A----...                     106785826</w:t>
      </w:r>
    </w:p>
    <w:p>
      <w:r>
        <w:rPr>
          <w:rFonts w:ascii="Consolas" w:hAnsi="Consolas"/>
          <w:sz w:val="18"/>
        </w:rPr>
        <w:t>NC_047040.1     81751365   ----G.-.-T-.-..-C-.-.-.A-C..--....----.A.-G-........-...      81751398</w:t>
      </w:r>
    </w:p>
    <w:p>
      <w:r>
        <w:rPr>
          <w:rFonts w:ascii="Consolas" w:hAnsi="Consolas"/>
          <w:sz w:val="18"/>
        </w:rPr>
        <w:t>NC_047055.1     95950236   ----..-.-.-.-....-G-G-G.-...--..G.----.AG-G-......T.-.        95950268</w:t>
      </w:r>
    </w:p>
    <w:p>
      <w:r>
        <w:rPr>
          <w:rFonts w:ascii="Consolas" w:hAnsi="Consolas"/>
          <w:sz w:val="18"/>
        </w:rPr>
        <w:t>NC_047055.1     23639060   ----..-.-.-T-GA..-.-.-G.-A..--....----..G-G-......            23639031</w:t>
      </w:r>
    </w:p>
    <w:p>
      <w:r>
        <w:rPr>
          <w:rFonts w:ascii="Consolas" w:hAnsi="Consolas"/>
          <w:sz w:val="18"/>
        </w:rPr>
        <w:t>NC_047055.1     37308959   ----..-.-.-.-....-.-C-..-...--..G.----...-G-....              37308986</w:t>
      </w:r>
    </w:p>
    <w:p>
      <w:r>
        <w:rPr>
          <w:rFonts w:ascii="Consolas" w:hAnsi="Consolas"/>
          <w:sz w:val="18"/>
        </w:rPr>
        <w:t>NC_047055.1     4077224    ----..-.-.-T-....-.-.-GC-...--..GC----.C.-G-.A......          4077255</w:t>
      </w:r>
    </w:p>
    <w:p>
      <w:r>
        <w:rPr>
          <w:rFonts w:ascii="Consolas" w:hAnsi="Consolas"/>
          <w:sz w:val="18"/>
        </w:rPr>
        <w:t>NC_047055.1     43388558   ----..-.-.-.-..T.-.                                           43388549</w:t>
      </w:r>
    </w:p>
    <w:p>
      <w:r>
        <w:rPr>
          <w:rFonts w:ascii="Consolas" w:hAnsi="Consolas"/>
          <w:sz w:val="18"/>
        </w:rPr>
        <w:t>NC_047055.1     29526621   ----T.-.-.-.-....-.-G-..-..T--...A----.AG-G-......            29526650</w:t>
      </w:r>
    </w:p>
    <w:p>
      <w:r>
        <w:rPr>
          <w:rFonts w:ascii="Consolas" w:hAnsi="Consolas"/>
          <w:sz w:val="18"/>
        </w:rPr>
        <w:t>NC_047055.1     13200978   ----..-.-.-.-...                                              13200971</w:t>
      </w:r>
    </w:p>
    <w:p>
      <w:r>
        <w:rPr>
          <w:rFonts w:ascii="Consolas" w:hAnsi="Consolas"/>
          <w:sz w:val="18"/>
        </w:rPr>
        <w:t>NC_047055.1     82173307   ----..-.-T-T-....-.-.-..-...--....----.A.-G-......A.-..       82173340</w:t>
      </w:r>
    </w:p>
    <w:p>
      <w:r>
        <w:rPr>
          <w:rFonts w:ascii="Consolas" w:hAnsi="Consolas"/>
          <w:sz w:val="18"/>
        </w:rPr>
        <w:t>NC_047055.1     17762680   ----..-.-.-T-....-.-.-GA-...--....----.A.-C-.G....T.-.        17762712</w:t>
      </w:r>
    </w:p>
    <w:p>
      <w:r>
        <w:rPr>
          <w:rFonts w:ascii="Consolas" w:hAnsi="Consolas"/>
          <w:sz w:val="18"/>
        </w:rPr>
        <w:t>NC_047055.1     105795805  ----..-.-.-.-....-T-T-G.-...--....----..G-.-T.A...G.-..       105795772</w:t>
      </w:r>
    </w:p>
    <w:p>
      <w:r>
        <w:rPr>
          <w:rFonts w:ascii="Consolas" w:hAnsi="Consolas"/>
          <w:sz w:val="18"/>
        </w:rPr>
        <w:t>NC_047055.1     15324439   ----..-C-.-.-...C-.-.-GA-..C--..C.----.AG-G-......            15324468</w:t>
      </w:r>
    </w:p>
    <w:p>
      <w:r>
        <w:rPr>
          <w:rFonts w:ascii="Consolas" w:hAnsi="Consolas"/>
          <w:sz w:val="18"/>
        </w:rPr>
        <w:t>NC_047055.1     75209215   ----..-.-A-.-.A..-.-.-G.-...--...                             75209197</w:t>
      </w:r>
    </w:p>
    <w:p>
      <w:r>
        <w:rPr>
          <w:rFonts w:ascii="Consolas" w:hAnsi="Consolas"/>
          <w:sz w:val="18"/>
        </w:rPr>
        <w:t>NC_047055.1     82827858   ----..-.-.-.-....-.-G-..-..A--..T.----.AG-T-......            82827887</w:t>
      </w:r>
    </w:p>
    <w:p>
      <w:r>
        <w:rPr>
          <w:rFonts w:ascii="Consolas" w:hAnsi="Consolas"/>
          <w:sz w:val="18"/>
        </w:rPr>
        <w:t>NC_047055.1     89152836   ----..-.-.-.-.A..-.-G-.A-...--....----.A.-.-......            89152807</w:t>
      </w:r>
    </w:p>
    <w:p>
      <w:r>
        <w:rPr>
          <w:rFonts w:ascii="Consolas" w:hAnsi="Consolas"/>
          <w:sz w:val="18"/>
        </w:rPr>
        <w:t>NC_047055.1     85970915   ----..-.-.-.A....-G-.-..-..A--..GG----.A.-.-........-...      85970950</w:t>
      </w:r>
    </w:p>
    <w:p>
      <w:r>
        <w:rPr>
          <w:rFonts w:ascii="Consolas" w:hAnsi="Consolas"/>
          <w:sz w:val="18"/>
        </w:rPr>
        <w:t>NC_047055.1     54485634   ----..-.-.-.-....-.-.-G.-..                                   54485620</w:t>
      </w:r>
    </w:p>
    <w:p>
      <w:r>
        <w:rPr>
          <w:rFonts w:ascii="Consolas" w:hAnsi="Consolas"/>
          <w:sz w:val="18"/>
        </w:rPr>
        <w:t>NC_047055.1     93162208   ----..-.-.-.-....-.-.-G.-...--.G.G----.-----......T.C.....    93162242</w:t>
      </w:r>
    </w:p>
    <w:p>
      <w:r>
        <w:rPr>
          <w:rFonts w:ascii="Consolas" w:hAnsi="Consolas"/>
          <w:sz w:val="18"/>
        </w:rPr>
        <w:t>NC_047055.1     83755846   ----..-.-.-.-....-.-.G..-...--C.G.----.AG-G-......            83755876</w:t>
      </w:r>
    </w:p>
    <w:p>
      <w:r>
        <w:rPr>
          <w:rFonts w:ascii="Consolas" w:hAnsi="Consolas"/>
          <w:sz w:val="18"/>
        </w:rPr>
        <w:t>NC_047045.1     37638247   ----..-.-.-.-....-.-.-G.-.G.--..G.----A.G-G-......            37638218</w:t>
      </w:r>
    </w:p>
    <w:p>
      <w:r>
        <w:rPr>
          <w:rFonts w:ascii="Consolas" w:hAnsi="Consolas"/>
          <w:sz w:val="18"/>
        </w:rPr>
        <w:t>NC_047045.1     68963963   ----..-.-.-.-....-.-G-..-...--..                              68963980</w:t>
      </w:r>
    </w:p>
    <w:p>
      <w:r>
        <w:rPr>
          <w:rFonts w:ascii="Consolas" w:hAnsi="Consolas"/>
          <w:sz w:val="18"/>
        </w:rPr>
        <w:t>NC_047045.1     33620059   ----..-.-.-.-....-.-G-..-C..--..G.----.AG-G-......TG-.A.A.-.  33620022</w:t>
      </w:r>
    </w:p>
    <w:p>
      <w:r>
        <w:rPr>
          <w:rFonts w:ascii="Consolas" w:hAnsi="Consolas"/>
          <w:sz w:val="18"/>
        </w:rPr>
        <w:t>NC_047045.1     45576225   ----..-.-A-.-...C-.-.                                         45576235</w:t>
      </w:r>
    </w:p>
    <w:p>
      <w:r>
        <w:rPr>
          <w:rFonts w:ascii="Consolas" w:hAnsi="Consolas"/>
          <w:sz w:val="18"/>
        </w:rPr>
        <w:t>NC_047045.1     61305242   ----..-.-.-T-...G-.-G-T.-...--..C.----.A.-G-........          61305211</w:t>
      </w:r>
    </w:p>
    <w:p>
      <w:r>
        <w:rPr>
          <w:rFonts w:ascii="Consolas" w:hAnsi="Consolas"/>
          <w:sz w:val="18"/>
        </w:rPr>
        <w:t>NC_047045.1     63134635   ----..-.-.-.-..C.-.-.-G.-..A--....----.AT-.-......            63134606</w:t>
      </w:r>
    </w:p>
    <w:p>
      <w:r>
        <w:rPr>
          <w:rFonts w:ascii="Consolas" w:hAnsi="Consolas"/>
          <w:sz w:val="18"/>
        </w:rPr>
        <w:t>NC_047045.1     74220421   AGCG..-.-.-.-...C-.-G-..-...                                  74220402</w:t>
      </w:r>
    </w:p>
    <w:p>
      <w:r>
        <w:rPr>
          <w:rFonts w:ascii="Consolas" w:hAnsi="Consolas"/>
          <w:sz w:val="18"/>
        </w:rPr>
        <w:t>NC_047045.1     48476861   ----..-.-.-T-....-.-.-..-...--.C..----T..                     48476839</w:t>
      </w:r>
    </w:p>
    <w:p>
      <w:r>
        <w:rPr>
          <w:rFonts w:ascii="Consolas" w:hAnsi="Consolas"/>
          <w:sz w:val="18"/>
        </w:rPr>
        <w:t>NC_047037.1     76131620   ----T.-.-.-.-.A..-.-C-..-..T--C.G.----.AG-G-..C...T.-...TG-.  76131583</w:t>
      </w:r>
    </w:p>
    <w:p>
      <w:r>
        <w:rPr>
          <w:rFonts w:ascii="Consolas" w:hAnsi="Consolas"/>
          <w:sz w:val="18"/>
        </w:rPr>
        <w:t>NC_047037.1     84877350   ----..-.-.-.-...C-.-G-..-..A--..G.----...-C-......T.-.        84877318</w:t>
      </w:r>
    </w:p>
    <w:p>
      <w:r>
        <w:rPr>
          <w:rFonts w:ascii="Consolas" w:hAnsi="Consolas"/>
          <w:sz w:val="18"/>
        </w:rPr>
        <w:t>NC_047037.1     8669638    ----..-.-.-.-....-.-.-G.-...--....----.AT-G-......            8669609</w:t>
      </w:r>
    </w:p>
    <w:p>
      <w:r>
        <w:rPr>
          <w:rFonts w:ascii="Consolas" w:hAnsi="Consolas"/>
          <w:sz w:val="18"/>
        </w:rPr>
        <w:t>NC_047037.1     35648376   ----..-.-.-T-.T..-.-G-..-...--..GG----..C-.-T.....            35648405</w:t>
      </w:r>
    </w:p>
    <w:p>
      <w:r>
        <w:rPr>
          <w:rFonts w:ascii="Consolas" w:hAnsi="Consolas"/>
          <w:sz w:val="18"/>
        </w:rPr>
        <w:t>NC_047037.1     13572672   ----..-.-.-.-.T.A-.-.-.T-...--..G.----.A.-G-.C....            13572701</w:t>
      </w:r>
    </w:p>
    <w:p>
      <w:r>
        <w:rPr>
          <w:rFonts w:ascii="Consolas" w:hAnsi="Consolas"/>
          <w:sz w:val="18"/>
        </w:rPr>
        <w:t>NC_047037.1     74855561   ----..-.-.-.-..C.-.-.-GA-...--..G.----.A.-G-......            74855532</w:t>
      </w:r>
    </w:p>
    <w:p>
      <w:r>
        <w:rPr>
          <w:rFonts w:ascii="Consolas" w:hAnsi="Consolas"/>
          <w:sz w:val="18"/>
        </w:rPr>
        <w:t>NC_047037.1     56031042   ----..-.-.-.-....-.-.-..-...--..                              56031059</w:t>
      </w:r>
    </w:p>
    <w:p>
      <w:r>
        <w:rPr>
          <w:rFonts w:ascii="Consolas" w:hAnsi="Consolas"/>
          <w:sz w:val="18"/>
        </w:rPr>
        <w:t>NC_047037.1     61427398   ----..-.-.-.-...C-.-.-.                                       61427409</w:t>
      </w:r>
    </w:p>
    <w:p>
      <w:r>
        <w:rPr>
          <w:rFonts w:ascii="Consolas" w:hAnsi="Consolas"/>
          <w:sz w:val="18"/>
        </w:rPr>
        <w:t>NC_047043.1     74287851   ----..-.-.-.-...G-.-.-..-...--.AT.----A..-.-..A..             74287823</w:t>
      </w:r>
    </w:p>
    <w:p>
      <w:r>
        <w:rPr>
          <w:rFonts w:ascii="Consolas" w:hAnsi="Consolas"/>
          <w:sz w:val="18"/>
        </w:rPr>
        <w:t>NC_047043.1     91462498   ----..-.-.-.-....                                             91462506</w:t>
      </w:r>
    </w:p>
    <w:p>
      <w:r>
        <w:rPr>
          <w:rFonts w:ascii="Consolas" w:hAnsi="Consolas"/>
          <w:sz w:val="18"/>
        </w:rPr>
        <w:t>NC_047043.1     24872361   ----..-.-.-.-...C-.-.-G.-..A--..G.----.AG-.-G.G...GG-..TT.-A  24872324</w:t>
      </w:r>
    </w:p>
    <w:p>
      <w:r>
        <w:rPr>
          <w:rFonts w:ascii="Consolas" w:hAnsi="Consolas"/>
          <w:sz w:val="18"/>
        </w:rPr>
        <w:t>NC_047043.1     50710055   ----..-.-.-.-....-.                                           50710064</w:t>
      </w:r>
    </w:p>
    <w:p>
      <w:r>
        <w:rPr>
          <w:rFonts w:ascii="Consolas" w:hAnsi="Consolas"/>
          <w:sz w:val="18"/>
        </w:rPr>
        <w:t>NC_047043.1     76122572   ----..-.-.-.-....                                             76122564</w:t>
      </w:r>
    </w:p>
    <w:p>
      <w:r>
        <w:rPr>
          <w:rFonts w:ascii="Consolas" w:hAnsi="Consolas"/>
          <w:sz w:val="18"/>
        </w:rPr>
        <w:t>NC_047043.1     93714160   ----..-.-.-.-....-.-G-GT-...--...C----AAG-G-........-.        93714128</w:t>
      </w:r>
    </w:p>
    <w:p>
      <w:r>
        <w:rPr>
          <w:rFonts w:ascii="Consolas" w:hAnsi="Consolas"/>
          <w:sz w:val="18"/>
        </w:rPr>
        <w:t>NC_047043.1     74632843   ----..-.-.-.-....-.-G-..-...--..G.----..G-T-...G..            74632872</w:t>
      </w:r>
    </w:p>
    <w:p>
      <w:r>
        <w:rPr>
          <w:rFonts w:ascii="Consolas" w:hAnsi="Consolas"/>
          <w:sz w:val="18"/>
        </w:rPr>
        <w:t>NC_047043.1     72717638   ----.--.-.-.-.T..-.-.-TA-..A--....----...-G-......T.-.        72717669</w:t>
      </w:r>
    </w:p>
    <w:p>
      <w:r>
        <w:rPr>
          <w:rFonts w:ascii="Consolas" w:hAnsi="Consolas"/>
          <w:sz w:val="18"/>
        </w:rPr>
        <w:t>NC_047043.1     36616995   ----..-G-.-.-....-G-G-..-.G.--.                               36616979</w:t>
      </w:r>
    </w:p>
    <w:p>
      <w:r>
        <w:rPr>
          <w:rFonts w:ascii="Consolas" w:hAnsi="Consolas"/>
          <w:sz w:val="18"/>
        </w:rPr>
        <w:t>NC_047043.1     57315795   ----..-.-.-.-..G.-G-.-..-..                                   57315809</w:t>
      </w:r>
    </w:p>
    <w:p>
      <w:r>
        <w:rPr>
          <w:rFonts w:ascii="Consolas" w:hAnsi="Consolas"/>
          <w:sz w:val="18"/>
        </w:rPr>
        <w:t>NC_047043.1     58067965   ----.A-.-.-T-....-.                                           58067974</w:t>
      </w:r>
    </w:p>
    <w:p>
      <w:r>
        <w:rPr>
          <w:rFonts w:ascii="Consolas" w:hAnsi="Consolas"/>
          <w:sz w:val="18"/>
        </w:rPr>
        <w:t>NC_047043.1     30654551   ----..-.-.-.-....-.-G-G.-..A--.C..----.                       30654571</w:t>
      </w:r>
    </w:p>
    <w:p>
      <w:r>
        <w:rPr>
          <w:rFonts w:ascii="Consolas" w:hAnsi="Consolas"/>
          <w:sz w:val="18"/>
        </w:rPr>
        <w:t>NC_047043.1     90877598   ----..-.-.-.-...G-.-.-G.-...--....----.CG-G-......            90877627</w:t>
      </w:r>
    </w:p>
    <w:p>
      <w:r>
        <w:rPr>
          <w:rFonts w:ascii="Consolas" w:hAnsi="Consolas"/>
          <w:sz w:val="18"/>
        </w:rPr>
        <w:t>NC_047043.1     84159490   TTT-..-.-.-.-....-.-.-G.-...--...A----.A.-G-.A....T.-..       84159454</w:t>
      </w:r>
    </w:p>
    <w:p>
      <w:r>
        <w:rPr>
          <w:rFonts w:ascii="Consolas" w:hAnsi="Consolas"/>
          <w:sz w:val="18"/>
        </w:rPr>
        <w:t>NC_047043.1     52767378   ----..-.-.-.-....-.-.-G.-..A--..                              52767361</w:t>
      </w:r>
    </w:p>
    <w:p>
      <w:r>
        <w:rPr>
          <w:rFonts w:ascii="Consolas" w:hAnsi="Consolas"/>
          <w:sz w:val="18"/>
        </w:rPr>
        <w:t>NC_047043.1     85151117   ----..-.-.-.-....A.-.-.C-G..--..G.----.AG-.-...C....-.        85151150</w:t>
      </w:r>
    </w:p>
    <w:p>
      <w:r>
        <w:rPr>
          <w:rFonts w:ascii="Consolas" w:hAnsi="Consolas"/>
          <w:sz w:val="18"/>
        </w:rPr>
        <w:t>NC_047039.1     84867226   ----..-.-.-.-...A-.-G-..-...--.GG.----.AG-.-.G....            84867255</w:t>
      </w:r>
    </w:p>
    <w:p>
      <w:r>
        <w:rPr>
          <w:rFonts w:ascii="Consolas" w:hAnsi="Consolas"/>
          <w:sz w:val="18"/>
        </w:rPr>
        <w:t>NC_047039.1     102566956  ----..-.-.-.-....-.-G-.A-.A.--...                             102566938</w:t>
      </w:r>
    </w:p>
    <w:p>
      <w:r>
        <w:rPr>
          <w:rFonts w:ascii="Consolas" w:hAnsi="Consolas"/>
          <w:sz w:val="18"/>
        </w:rPr>
        <w:t>NC_047039.1     82437270   ----.C-G-.-.-....-.-G-.A-...                                  82437255</w:t>
      </w:r>
    </w:p>
    <w:p>
      <w:r>
        <w:rPr>
          <w:rFonts w:ascii="Consolas" w:hAnsi="Consolas"/>
          <w:sz w:val="18"/>
        </w:rPr>
        <w:t>NC_047039.1     80290963   ----..-.-.-.-...G-.-G-G.-..A--..C.----.                       80290983</w:t>
      </w:r>
    </w:p>
    <w:p>
      <w:r>
        <w:rPr>
          <w:rFonts w:ascii="Consolas" w:hAnsi="Consolas"/>
          <w:sz w:val="18"/>
        </w:rPr>
        <w:t>NC_047039.1     64958328   ----..-.-.-.-...                                              64958335</w:t>
      </w:r>
    </w:p>
    <w:p>
      <w:r>
        <w:rPr>
          <w:rFonts w:ascii="Consolas" w:hAnsi="Consolas"/>
          <w:sz w:val="18"/>
        </w:rPr>
        <w:t>NC_047039.1     108064146  TA--A.-T-.-.-....-.                                           108064135</w:t>
      </w:r>
    </w:p>
    <w:p>
      <w:r>
        <w:rPr>
          <w:rFonts w:ascii="Consolas" w:hAnsi="Consolas"/>
          <w:sz w:val="18"/>
        </w:rPr>
        <w:t>NC_047039.1     103860393  ----..-.-.-.-....-.-.-.                                       103860382</w:t>
      </w:r>
    </w:p>
    <w:p>
      <w:r>
        <w:rPr>
          <w:rFonts w:ascii="Consolas" w:hAnsi="Consolas"/>
          <w:sz w:val="18"/>
        </w:rPr>
        <w:t>NC_047039.1     100888262  -------.-.-.-..G.-.-.-..-.GA--..G.----...-G-...C....-..G..-.  100888227</w:t>
      </w:r>
    </w:p>
    <w:p>
      <w:r>
        <w:rPr>
          <w:rFonts w:ascii="Consolas" w:hAnsi="Consolas"/>
          <w:sz w:val="18"/>
        </w:rPr>
        <w:t>NC_047039.1     108375650  ----..-.-.-.-....                                             108375658</w:t>
      </w:r>
    </w:p>
    <w:p>
      <w:r>
        <w:rPr>
          <w:rFonts w:ascii="Consolas" w:hAnsi="Consolas"/>
          <w:sz w:val="18"/>
        </w:rPr>
        <w:t>NC_047039.1     88955489   -----.-.-T-.-....-.-G-G.-...--....----.AG-G-......            88955517</w:t>
      </w:r>
    </w:p>
    <w:p>
      <w:r>
        <w:rPr>
          <w:rFonts w:ascii="Consolas" w:hAnsi="Consolas"/>
          <w:sz w:val="18"/>
        </w:rPr>
        <w:t>NC_047051.1     17978046   ----..-.-.-.-.                                                17978051</w:t>
      </w:r>
    </w:p>
    <w:p>
      <w:r>
        <w:rPr>
          <w:rFonts w:ascii="Consolas" w:hAnsi="Consolas"/>
          <w:sz w:val="18"/>
        </w:rPr>
        <w:t>NC_047051.1     66714982   ----..-.-.-T-....-.-G-G.-...--....----AA.-G-......            66714953</w:t>
      </w:r>
    </w:p>
    <w:p>
      <w:r>
        <w:rPr>
          <w:rFonts w:ascii="Consolas" w:hAnsi="Consolas"/>
          <w:sz w:val="18"/>
        </w:rPr>
        <w:t>NC_047051.1     9099357    ----..-.-T-.-..G.-C-T-..-C..--....-----..-T-.A....T.-..TT.-.  9099393</w:t>
      </w:r>
    </w:p>
    <w:p>
      <w:r>
        <w:rPr>
          <w:rFonts w:ascii="Consolas" w:hAnsi="Consolas"/>
          <w:sz w:val="18"/>
        </w:rPr>
        <w:t>NC_047051.1     1710373    ----..-.-.-.-....---.-G.-AA.--C...----...-G-......T.-.        1710342</w:t>
      </w:r>
    </w:p>
    <w:p>
      <w:r>
        <w:rPr>
          <w:rFonts w:ascii="Consolas" w:hAnsi="Consolas"/>
          <w:sz w:val="18"/>
        </w:rPr>
        <w:t>NC_047054.1     12094787   ----.C-.-.-T-.A..-G-T-CA-...--....----.AG-.-G.....T.-...      12094821</w:t>
      </w:r>
    </w:p>
    <w:p>
      <w:r>
        <w:rPr>
          <w:rFonts w:ascii="Consolas" w:hAnsi="Consolas"/>
          <w:sz w:val="18"/>
        </w:rPr>
        <w:t>NC_047054.1     5142949    ----..-.-.-.-...                                              5142942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459        --TA-AGTCA-AAAGCATCTGACATATGAGAGCTATTATTATAAAAGTGGCTTTTTTCTC  514</w:t>
      </w:r>
    </w:p>
    <w:p>
      <w:r>
        <w:rPr>
          <w:rFonts w:ascii="Consolas" w:hAnsi="Consolas"/>
          <w:sz w:val="18"/>
        </w:rPr>
        <w:t>NC_047038.1     12510162   --..                                                          12510163</w:t>
      </w:r>
    </w:p>
    <w:p>
      <w:r>
        <w:rPr>
          <w:rFonts w:ascii="Consolas" w:hAnsi="Consolas"/>
          <w:sz w:val="18"/>
        </w:rPr>
        <w:t>NC_047034.1     60052399   --.G-T..AT-......                                             60052387</w:t>
      </w:r>
    </w:p>
    <w:p>
      <w:r>
        <w:rPr>
          <w:rFonts w:ascii="Consolas" w:hAnsi="Consolas"/>
          <w:sz w:val="18"/>
        </w:rPr>
        <w:t>NC_047047.1     34028472   --..-TA..T-..T....                                            34028485</w:t>
      </w:r>
    </w:p>
    <w:p>
      <w:r>
        <w:rPr>
          <w:rFonts w:ascii="Consolas" w:hAnsi="Consolas"/>
          <w:sz w:val="18"/>
        </w:rPr>
        <w:t>NC_047044.1     16962962   --.T-T..GT-..........G..                                      16962981</w:t>
      </w:r>
    </w:p>
    <w:p>
      <w:r>
        <w:rPr>
          <w:rFonts w:ascii="Consolas" w:hAnsi="Consolas"/>
          <w:sz w:val="18"/>
        </w:rPr>
        <w:t>NC_047044.1     57356596   --..G...A.-C.....                                             57356609</w:t>
      </w:r>
    </w:p>
    <w:p>
      <w:r>
        <w:rPr>
          <w:rFonts w:ascii="Consolas" w:hAnsi="Consolas"/>
          <w:sz w:val="18"/>
        </w:rPr>
        <w:t>NC_047044.1     78143021   TC.C-.....-..T.--....G......                                  78143044</w:t>
      </w:r>
    </w:p>
    <w:p>
      <w:r>
        <w:rPr>
          <w:rFonts w:ascii="Consolas" w:hAnsi="Consolas"/>
          <w:sz w:val="18"/>
        </w:rPr>
        <w:t>NC_047053.1     42665225   --..-C..A.-.......                                            42665212</w:t>
      </w:r>
    </w:p>
    <w:p>
      <w:r>
        <w:rPr>
          <w:rFonts w:ascii="Consolas" w:hAnsi="Consolas"/>
          <w:sz w:val="18"/>
        </w:rPr>
        <w:t>NC_047042.1     33109762   --.                                                           33109762</w:t>
      </w:r>
    </w:p>
    <w:p>
      <w:r>
        <w:rPr>
          <w:rFonts w:ascii="Consolas" w:hAnsi="Consolas"/>
          <w:sz w:val="18"/>
        </w:rPr>
        <w:t>NC_047042.1     82068865   --A.-.A...T..........                                         82068882</w:t>
      </w:r>
    </w:p>
    <w:p>
      <w:r>
        <w:rPr>
          <w:rFonts w:ascii="Consolas" w:hAnsi="Consolas"/>
          <w:sz w:val="18"/>
        </w:rPr>
        <w:t>NC_047042.1     76413239   --.                                                           76413239</w:t>
      </w:r>
    </w:p>
    <w:p>
      <w:r>
        <w:rPr>
          <w:rFonts w:ascii="Consolas" w:hAnsi="Consolas"/>
          <w:sz w:val="18"/>
        </w:rPr>
        <w:t>NC_047036.1     42279933   --C.-.ACA.-...A......                                         42279949</w:t>
      </w:r>
    </w:p>
    <w:p>
      <w:r>
        <w:rPr>
          <w:rFonts w:ascii="Consolas" w:hAnsi="Consolas"/>
          <w:sz w:val="18"/>
        </w:rPr>
        <w:t>NC_047036.1     43130901   --C.-C..GG-......                                             43130913</w:t>
      </w:r>
    </w:p>
    <w:p>
      <w:r>
        <w:rPr>
          <w:rFonts w:ascii="Consolas" w:hAnsi="Consolas"/>
          <w:sz w:val="18"/>
        </w:rPr>
        <w:t>NC_047036.1     110082682  --.                                                           110082682</w:t>
      </w:r>
    </w:p>
    <w:p>
      <w:r>
        <w:rPr>
          <w:rFonts w:ascii="Consolas" w:hAnsi="Consolas"/>
          <w:sz w:val="18"/>
        </w:rPr>
        <w:t>NC_047035.1     108947335  --C.-..A.T-.G...T..                                           108947349</w:t>
      </w:r>
    </w:p>
    <w:p>
      <w:r>
        <w:rPr>
          <w:rFonts w:ascii="Consolas" w:hAnsi="Consolas"/>
          <w:sz w:val="18"/>
        </w:rPr>
        <w:t>NC_047035.1     91140199   --..-...G.-.C....C..                                          91140214</w:t>
      </w:r>
    </w:p>
    <w:p>
      <w:r>
        <w:rPr>
          <w:rFonts w:ascii="Consolas" w:hAnsi="Consolas"/>
          <w:sz w:val="18"/>
        </w:rPr>
        <w:t>NC_047035.1     91383064   --..                                                          91383065</w:t>
      </w:r>
    </w:p>
    <w:p>
      <w:r>
        <w:rPr>
          <w:rFonts w:ascii="Consolas" w:hAnsi="Consolas"/>
          <w:sz w:val="18"/>
        </w:rPr>
        <w:t>NC_047050.1     30869139   --.                                                           30869139</w:t>
      </w:r>
    </w:p>
    <w:p>
      <w:r>
        <w:rPr>
          <w:rFonts w:ascii="Consolas" w:hAnsi="Consolas"/>
          <w:sz w:val="18"/>
        </w:rPr>
        <w:t>NC_047048.1     63894768   --.                                                           63894768</w:t>
      </w:r>
    </w:p>
    <w:p>
      <w:r>
        <w:rPr>
          <w:rFonts w:ascii="Consolas" w:hAnsi="Consolas"/>
          <w:sz w:val="18"/>
        </w:rPr>
        <w:t>NC_047048.1     29960077   --..-T....-.                                                  29960084</w:t>
      </w:r>
    </w:p>
    <w:p>
      <w:r>
        <w:rPr>
          <w:rFonts w:ascii="Consolas" w:hAnsi="Consolas"/>
          <w:sz w:val="18"/>
        </w:rPr>
        <w:t>NC_047040.1     35796033   --..                                                          35796032</w:t>
      </w:r>
    </w:p>
    <w:p>
      <w:r>
        <w:rPr>
          <w:rFonts w:ascii="Consolas" w:hAnsi="Consolas"/>
          <w:sz w:val="18"/>
        </w:rPr>
        <w:t>NC_047040.1     31511557   --.                                                           31511557</w:t>
      </w:r>
    </w:p>
    <w:p>
      <w:r>
        <w:rPr>
          <w:rFonts w:ascii="Consolas" w:hAnsi="Consolas"/>
          <w:sz w:val="18"/>
        </w:rPr>
        <w:t>NC_047045.1     33620021   ---.-.....-.                                                  33620015</w:t>
      </w:r>
    </w:p>
    <w:p>
      <w:r>
        <w:rPr>
          <w:rFonts w:ascii="Consolas" w:hAnsi="Consolas"/>
          <w:sz w:val="18"/>
        </w:rPr>
        <w:t>NC_047037.1     76131582   --..-TT.G.-.....                                              76131571</w:t>
      </w:r>
    </w:p>
    <w:p>
      <w:r>
        <w:rPr>
          <w:rFonts w:ascii="Consolas" w:hAnsi="Consolas"/>
          <w:sz w:val="18"/>
        </w:rPr>
        <w:t>NC_047043.1     24872323   --..-.A.AT-..........                                         24872307</w:t>
      </w:r>
    </w:p>
    <w:p>
      <w:r>
        <w:rPr>
          <w:rFonts w:ascii="Consolas" w:hAnsi="Consolas"/>
          <w:sz w:val="18"/>
        </w:rPr>
        <w:t>NC_047051.1     9099394    --..                                                          9099395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515        CCACCCTCACATTTTATTTTTTCTAGCCATCCCTGACTTTTTACCCTCCAGAACTAAGAA  574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575        GTATCCTCCTAGACTCTGAGTGAGTGGTTCACACT--TAGGCCTGCCAAGCACAGGGGAA  632</w:t>
      </w:r>
    </w:p>
    <w:p>
      <w:r>
        <w:rPr>
          <w:rFonts w:ascii="Consolas" w:hAnsi="Consolas"/>
          <w:sz w:val="18"/>
        </w:rPr>
        <w:t>NC_047041.1     53443631               .......................CT..CA.....TG........T...  53443584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633        CTATAAACTTATTTATTGCAGTAGCAATAAAAAATACTACCTTGTATTTGTATATATCTT  692</w:t>
      </w:r>
    </w:p>
    <w:p>
      <w:r>
        <w:rPr>
          <w:rFonts w:ascii="Consolas" w:hAnsi="Consolas"/>
          <w:sz w:val="18"/>
        </w:rPr>
        <w:t>NC_047041.1     53443583   .....------.........................AG..............C.......  53443530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693        TATTAACTTCTAAAGTACTTTCTCAGACATGATTTCATTTTTAACAAGTAGGACTCAAGA  752</w:t>
      </w:r>
    </w:p>
    <w:p>
      <w:r>
        <w:rPr>
          <w:rFonts w:ascii="Consolas" w:hAnsi="Consolas"/>
          <w:sz w:val="18"/>
        </w:rPr>
        <w:t>NC_047041.1     53443529   .......C.....................CA...........---...............  53443473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753        GAAGAGAGGTAGAACCACCTGATTT  777</w:t>
      </w:r>
    </w:p>
    <w:p>
      <w:r>
        <w:rPr>
          <w:rFonts w:ascii="Consolas" w:hAnsi="Consolas"/>
          <w:sz w:val="18"/>
        </w:rPr>
        <w:t>NC_047041.1     53443472   ........A.G......T.......  53443448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1788627693296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