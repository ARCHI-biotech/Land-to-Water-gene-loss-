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454     2e-125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ATCCTCGAGTGCACCGGGCCTTTTCTTGATCCTCCCCCCTC------GTCCCCCGACCTG  54</w:t>
      </w:r>
    </w:p>
    <w:p>
      <w:r>
        <w:rPr>
          <w:rFonts w:ascii="Consolas" w:hAnsi="Consolas"/>
          <w:sz w:val="18"/>
        </w:rPr>
        <w:t>NC_047041.1  53471143  .....T......T.T....T...................A.CCCCCG.G.....C...CA  53471084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55        AGCCCTGGGAGGGAACGGGCAAGCAGGAGGGCTCAGGACCCAGCCAGAGGGCAGGGACAG  114</w:t>
      </w:r>
    </w:p>
    <w:p>
      <w:r>
        <w:rPr>
          <w:rFonts w:ascii="Consolas" w:hAnsi="Consolas"/>
          <w:sz w:val="18"/>
        </w:rPr>
        <w:t>NC_047041.1  53471083  ..............................A...................T.........  53471024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115       GCTGGAGAGGGTGGGGTGGTGGTGAGGGAATGATACTCTGGCCAGCCCTCAGTTGGGTCT  174</w:t>
      </w:r>
    </w:p>
    <w:p>
      <w:r>
        <w:rPr>
          <w:rFonts w:ascii="Consolas" w:hAnsi="Consolas"/>
          <w:sz w:val="18"/>
        </w:rPr>
        <w:t>NC_047041.1  53471023  ...A...........T--.A..-..AT.................................  53470967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175       ACTCCCACCGGCAGGAGGGT-GGGGCAGGGAAGGAAGAGGGGCAGGAGAAGAGCAGCAGA  233</w:t>
      </w:r>
    </w:p>
    <w:p>
      <w:r>
        <w:rPr>
          <w:rFonts w:ascii="Consolas" w:hAnsi="Consolas"/>
          <w:sz w:val="18"/>
        </w:rPr>
        <w:t>NC_047041.1  53470966  ...................GA.........G.A..G.........AG.........TG..  53470907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234       CTGGGGCAAGCCTGGGGACTGAGAGACGAGACACTAAGAAGAAAGGGAGGACACAAAGGC  293</w:t>
      </w:r>
    </w:p>
    <w:p>
      <w:r>
        <w:rPr>
          <w:rFonts w:ascii="Consolas" w:hAnsi="Consolas"/>
          <w:sz w:val="18"/>
        </w:rPr>
        <w:t>NC_047041.1  53470906  ............A...................G.A....GA.G.A......G........  53470847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294       AGCCAAGCCTGAGAGAGAGCAAAGAGGAGAAGCCGGACGGAGCCGGAACCGGAACCGAGA  353</w:t>
      </w:r>
    </w:p>
    <w:p>
      <w:r>
        <w:rPr>
          <w:rFonts w:ascii="Consolas" w:hAnsi="Consolas"/>
          <w:sz w:val="18"/>
        </w:rPr>
        <w:t>NC_047041.1  53470846  ........AG..A....G...T........GA.T....T...............T....G  53470787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354       CTGTGGCGCGGAAGGAGAGATCAAAGCGGCAGGA  387</w:t>
      </w:r>
    </w:p>
    <w:p>
      <w:r>
        <w:rPr>
          <w:rFonts w:ascii="Consolas" w:hAnsi="Consolas"/>
          <w:sz w:val="18"/>
        </w:rPr>
        <w:t>NC_047041.1  53470786  ............................TT....  53470753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865771915372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123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AATGCAGGAGGCAGAGGGAACTGACACTGACGACCTTGAGACTG--TCCTCTTGCTGCCG  60</w:t>
      </w:r>
    </w:p>
    <w:p>
      <w:r>
        <w:rPr>
          <w:rFonts w:ascii="Consolas" w:hAnsi="Consolas"/>
          <w:sz w:val="18"/>
        </w:rPr>
        <w:t>NC_047041.1  53470267  ....GG....................T.................TC...A..CA..A.A.  53470208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TCCTAGGGGTAAAGGATGAGCAACACCCATTTTACAG  97</w:t>
      </w:r>
    </w:p>
    <w:p>
      <w:r>
        <w:rPr>
          <w:rFonts w:ascii="Consolas" w:hAnsi="Consolas"/>
          <w:sz w:val="18"/>
        </w:rPr>
        <w:t>NC_047041.1  53470207  .....................G...............  53470171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2055018739968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233     2e-58</w:t>
      </w:r>
    </w:p>
    <w:p>
      <w:r>
        <w:rPr>
          <w:rFonts w:ascii="Consolas" w:hAnsi="Consolas"/>
          <w:sz w:val="18"/>
        </w:rPr>
        <w:t>NC_047046.1 Tursiops truncatus isolate mTurTru1 chromosome 13, mT...  65.3    7e-08</w:t>
      </w:r>
    </w:p>
    <w:p>
      <w:r>
        <w:rPr>
          <w:rFonts w:ascii="Consolas" w:hAnsi="Consolas"/>
          <w:sz w:val="18"/>
        </w:rPr>
        <w:t>NC_047035.1 Tursiops truncatus isolate mTurTru1 chromosome 2, mTu...  64.4    7e-08</w:t>
      </w:r>
    </w:p>
    <w:p>
      <w:r>
        <w:rPr>
          <w:rFonts w:ascii="Consolas" w:hAnsi="Consolas"/>
          <w:sz w:val="18"/>
        </w:rPr>
        <w:t>NC_047049.1 Tursiops truncatus isolate mTurTru1 chromosome 16, mT...  63.5    3e-07</w:t>
      </w:r>
    </w:p>
    <w:p>
      <w:r>
        <w:rPr>
          <w:rFonts w:ascii="Consolas" w:hAnsi="Consolas"/>
          <w:sz w:val="18"/>
        </w:rPr>
        <w:t>NC_047048.1 Tursiops truncatus isolate mTurTru1 chromosome 15, mT...  63.5    3e-07</w:t>
      </w:r>
    </w:p>
    <w:p>
      <w:r>
        <w:rPr>
          <w:rFonts w:ascii="Consolas" w:hAnsi="Consolas"/>
          <w:sz w:val="18"/>
        </w:rPr>
        <w:t>NC_047043.1 Tursiops truncatus isolate mTurTru1 chromosome 10, mT...  61.7    9e-07</w:t>
      </w:r>
    </w:p>
    <w:p>
      <w:r>
        <w:rPr>
          <w:rFonts w:ascii="Consolas" w:hAnsi="Consolas"/>
          <w:sz w:val="18"/>
        </w:rPr>
        <w:t>NC_047039.1 Tursiops truncatus isolate mTurTru1 chromosome 6, mTu...  61.7    9e-07</w:t>
      </w:r>
    </w:p>
    <w:p>
      <w:r>
        <w:rPr>
          <w:rFonts w:ascii="Consolas" w:hAnsi="Consolas"/>
          <w:sz w:val="18"/>
        </w:rPr>
        <w:t>NC_047036.1 Tursiops truncatus isolate mTurTru1 chromosome 3, mTu...  61.7    9e-07</w:t>
      </w:r>
    </w:p>
    <w:p>
      <w:r>
        <w:rPr>
          <w:rFonts w:ascii="Consolas" w:hAnsi="Consolas"/>
          <w:sz w:val="18"/>
        </w:rPr>
        <w:t>NC_047042.1 Tursiops truncatus isolate mTurTru1 chromosome 9, mTu...  59.0    3e-06</w:t>
      </w:r>
    </w:p>
    <w:p>
      <w:r>
        <w:rPr>
          <w:rFonts w:ascii="Consolas" w:hAnsi="Consolas"/>
          <w:sz w:val="18"/>
        </w:rPr>
        <w:t>NC_047055.1 Tursiops truncatus isolate mTurTru1 chromosome X, mTu...  58.1    1e-05</w:t>
      </w:r>
    </w:p>
    <w:p>
      <w:r>
        <w:rPr>
          <w:rFonts w:ascii="Consolas" w:hAnsi="Consolas"/>
          <w:sz w:val="18"/>
        </w:rPr>
        <w:t>NC_047044.1 Tursiops truncatus isolate mTurTru1 chromosome 11, mT...  58.1    1e-05</w:t>
      </w:r>
    </w:p>
    <w:p>
      <w:r>
        <w:rPr>
          <w:rFonts w:ascii="Consolas" w:hAnsi="Consolas"/>
          <w:sz w:val="18"/>
        </w:rPr>
        <w:t>NC_047040.1 Tursiops truncatus isolate mTurTru1 chromosome 7, mTu...  56.3    4e-05</w:t>
      </w:r>
    </w:p>
    <w:p>
      <w:r>
        <w:rPr>
          <w:rFonts w:ascii="Consolas" w:hAnsi="Consolas"/>
          <w:sz w:val="18"/>
        </w:rPr>
        <w:t>NC_047037.1 Tursiops truncatus isolate mTurTru1 chromosome 4, mTu...  56.3    4e-05</w:t>
      </w:r>
    </w:p>
    <w:p>
      <w:r>
        <w:rPr>
          <w:rFonts w:ascii="Consolas" w:hAnsi="Consolas"/>
          <w:sz w:val="18"/>
        </w:rPr>
        <w:t>NC_047051.1 Tursiops truncatus isolate mTurTru1 chromosome 18, mT...  55.4    4e-05</w:t>
      </w:r>
    </w:p>
    <w:p>
      <w:r>
        <w:rPr>
          <w:rFonts w:ascii="Consolas" w:hAnsi="Consolas"/>
          <w:sz w:val="18"/>
        </w:rPr>
        <w:t>NC_047053.1 Tursiops truncatus isolate mTurTru1 chromosome 20, mT...  54.5    1e-04</w:t>
      </w:r>
    </w:p>
    <w:p>
      <w:r>
        <w:rPr>
          <w:rFonts w:ascii="Consolas" w:hAnsi="Consolas"/>
          <w:sz w:val="18"/>
        </w:rPr>
        <w:t>NC_047034.1 Tursiops truncatus isolate mTurTru1 chromosome 1, mTu...  54.5    1e-04</w:t>
      </w:r>
    </w:p>
    <w:p>
      <w:r>
        <w:rPr>
          <w:rFonts w:ascii="Consolas" w:hAnsi="Consolas"/>
          <w:sz w:val="18"/>
        </w:rPr>
        <w:t>NC_047052.1 Tursiops truncatus isolate mTurTru1 chromosome 19, mT...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348        CTATCATCTTAGGCAAATTATTTGA-C--C-CA-CTGTA-GC-CT------AAATTTCCT  394</w:t>
      </w:r>
    </w:p>
    <w:p>
      <w:r>
        <w:rPr>
          <w:rFonts w:ascii="Consolas" w:hAnsi="Consolas"/>
          <w:sz w:val="18"/>
        </w:rPr>
        <w:t>NC_047041.1  79260188                                            .-..------.....-.T.  79260178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  <w:t>NC_047041.1  22617281                ..........-.-G--.-.T-.....A..-..------C........  22617248</w:t>
      </w:r>
    </w:p>
    <w:p>
      <w:r>
        <w:rPr>
          <w:rFonts w:ascii="Consolas" w:hAnsi="Consolas"/>
          <w:sz w:val="18"/>
        </w:rPr>
        <w:t>NC_047041.1  74969115                                     .....-..-..TTCTCA..T......  74969138</w:t>
      </w:r>
    </w:p>
    <w:p>
      <w:r>
        <w:rPr>
          <w:rFonts w:ascii="Consolas" w:hAnsi="Consolas"/>
          <w:sz w:val="18"/>
        </w:rPr>
        <w:t>NC_047041.1  77393233                                         .-.T-..------T..G.....  77393220</w:t>
      </w:r>
    </w:p>
    <w:p>
      <w:r>
        <w:rPr>
          <w:rFonts w:ascii="Consolas" w:hAnsi="Consolas"/>
          <w:sz w:val="18"/>
        </w:rPr>
        <w:t>NC_047041.1  78989204                                                         ......  78989199</w:t>
      </w:r>
    </w:p>
    <w:p>
      <w:r>
        <w:rPr>
          <w:rFonts w:ascii="Consolas" w:hAnsi="Consolas"/>
          <w:sz w:val="18"/>
        </w:rPr>
        <w:t>NC_047046.1  40544369       ........A.......C..A.-.--T-TC-T.TG.-..-..------C.T......  40544411</w:t>
      </w:r>
    </w:p>
    <w:p>
      <w:r>
        <w:rPr>
          <w:rFonts w:ascii="Consolas" w:hAnsi="Consolas"/>
          <w:sz w:val="18"/>
        </w:rPr>
        <w:t>NC_047046.1  72796087                                         .-..-..------C.G......  72796100</w:t>
      </w:r>
    </w:p>
    <w:p>
      <w:r>
        <w:rPr>
          <w:rFonts w:ascii="Consolas" w:hAnsi="Consolas"/>
          <w:sz w:val="18"/>
        </w:rPr>
        <w:t>NC_047035.1  15758426          ...G.........A.GA.-.--.-TC-G.T.G-..-G.------GT.......  15758465</w:t>
      </w:r>
    </w:p>
    <w:p>
      <w:r>
        <w:rPr>
          <w:rFonts w:ascii="Consolas" w:hAnsi="Consolas"/>
          <w:sz w:val="18"/>
        </w:rPr>
        <w:t>NC_047035.1  34150846              ..A..G......A.-.--.-.T-TACA.-A.-..------C......T.  34150881</w:t>
      </w:r>
    </w:p>
    <w:p>
      <w:r>
        <w:rPr>
          <w:rFonts w:ascii="Consolas" w:hAnsi="Consolas"/>
          <w:sz w:val="18"/>
        </w:rPr>
        <w:t>NC_047035.1  64241196                                                        .......  64241190</w:t>
      </w:r>
    </w:p>
    <w:p>
      <w:r>
        <w:rPr>
          <w:rFonts w:ascii="Consolas" w:hAnsi="Consolas"/>
          <w:sz w:val="18"/>
        </w:rPr>
        <w:t>NC_047035.1  105288412                                    ....--..-..------C.G......  105288428</w:t>
      </w:r>
    </w:p>
    <w:p>
      <w:r>
        <w:rPr>
          <w:rFonts w:ascii="Consolas" w:hAnsi="Consolas"/>
          <w:sz w:val="18"/>
        </w:rPr>
        <w:t>NC_047035.1  25227685                             .--.-.T-.....--.-..------C.GC.....  25227705</w:t>
      </w:r>
    </w:p>
    <w:p>
      <w:r>
        <w:rPr>
          <w:rFonts w:ascii="Consolas" w:hAnsi="Consolas"/>
          <w:sz w:val="18"/>
        </w:rPr>
        <w:t>NC_047049.1  21596760    ....T....-.....G.C....AG-.--.-TT-...G.-..-..------C.G......  21596716</w:t>
      </w:r>
    </w:p>
    <w:p>
      <w:r>
        <w:rPr>
          <w:rFonts w:ascii="Consolas" w:hAnsi="Consolas"/>
          <w:sz w:val="18"/>
        </w:rPr>
        <w:t>NC_047048.1  62777985   ....G.C.....A.G....CC..C.-.--.-.C-TG.G.-..-..------C..C.....  62778031</w:t>
      </w:r>
    </w:p>
    <w:p>
      <w:r>
        <w:rPr>
          <w:rFonts w:ascii="Consolas" w:hAnsi="Consolas"/>
          <w:sz w:val="18"/>
        </w:rPr>
        <w:t>NC_047048.1  63894838                                                         ...T..  63894833</w:t>
      </w:r>
    </w:p>
    <w:p>
      <w:r>
        <w:rPr>
          <w:rFonts w:ascii="Consolas" w:hAnsi="Consolas"/>
          <w:sz w:val="18"/>
        </w:rPr>
        <w:t>NC_047048.1  80959417                                            .-..------C.G......  80959406</w:t>
      </w:r>
    </w:p>
    <w:p>
      <w:r>
        <w:rPr>
          <w:rFonts w:ascii="Consolas" w:hAnsi="Consolas"/>
          <w:sz w:val="18"/>
        </w:rPr>
        <w:t>NC_047048.1  54246646              .....G.......G-.--.-T.-----.-..-..------C.G......  54246677</w:t>
      </w:r>
    </w:p>
    <w:p>
      <w:r>
        <w:rPr>
          <w:rFonts w:ascii="Consolas" w:hAnsi="Consolas"/>
          <w:sz w:val="18"/>
        </w:rPr>
        <w:t>NC_047048.1  25212234        ....................-.T-T-.T-....--.T-..------C........  25212193</w:t>
      </w:r>
    </w:p>
    <w:p>
      <w:r>
        <w:rPr>
          <w:rFonts w:ascii="Consolas" w:hAnsi="Consolas"/>
          <w:sz w:val="18"/>
        </w:rPr>
        <w:t>NC_047043.1  74287883                                                         ......  74287878</w:t>
      </w:r>
    </w:p>
    <w:p>
      <w:r>
        <w:rPr>
          <w:rFonts w:ascii="Consolas" w:hAnsi="Consolas"/>
          <w:sz w:val="18"/>
        </w:rPr>
        <w:t>NC_047043.1  50710011                                   .-....--..-..------C.G......  50710028</w:t>
      </w:r>
    </w:p>
    <w:p>
      <w:r>
        <w:rPr>
          <w:rFonts w:ascii="Consolas" w:hAnsi="Consolas"/>
          <w:sz w:val="18"/>
        </w:rPr>
        <w:t>NC_047043.1  95971486    ...G..T........G........-.--TT.T-.....--.-..------C.G......  95971531</w:t>
      </w:r>
    </w:p>
    <w:p>
      <w:r>
        <w:rPr>
          <w:rFonts w:ascii="Consolas" w:hAnsi="Consolas"/>
          <w:sz w:val="18"/>
        </w:rPr>
        <w:t>NC_047043.1  71521983    ...A.....G.....G....C.A.-.--.--.-..A..-.GT..------C.G......  71521938</w:t>
      </w:r>
    </w:p>
    <w:p>
      <w:r>
        <w:rPr>
          <w:rFonts w:ascii="Consolas" w:hAnsi="Consolas"/>
          <w:sz w:val="18"/>
        </w:rPr>
        <w:t>NC_047039.1  82437338        .....G.....G......A.-.--.-TTT....--..-..------CT.......  82437297</w:t>
      </w:r>
    </w:p>
    <w:p>
      <w:r>
        <w:rPr>
          <w:rFonts w:ascii="Consolas" w:hAnsi="Consolas"/>
          <w:sz w:val="18"/>
        </w:rPr>
        <w:t>NC_047039.1  94596338          ...G.....G........-.--.T.T-....--..-..------C......T.  94596377</w:t>
      </w:r>
    </w:p>
    <w:p>
      <w:r>
        <w:rPr>
          <w:rFonts w:ascii="Consolas" w:hAnsi="Consolas"/>
          <w:sz w:val="18"/>
        </w:rPr>
        <w:t>NC_047036.1  152504593         ...G.....G...CA.CC-.--.-TC-...G.-..-..------T.C......  152504554</w:t>
      </w:r>
    </w:p>
    <w:p>
      <w:r>
        <w:rPr>
          <w:rFonts w:ascii="Consolas" w:hAnsi="Consolas"/>
          <w:sz w:val="18"/>
        </w:rPr>
        <w:t>NC_047036.1  69866716                                                         .....C  69866721</w:t>
      </w:r>
    </w:p>
    <w:p>
      <w:r>
        <w:rPr>
          <w:rFonts w:ascii="Consolas" w:hAnsi="Consolas"/>
          <w:sz w:val="18"/>
        </w:rPr>
        <w:t>NC_047036.1  72250404                                                          .....  72250408</w:t>
      </w:r>
    </w:p>
    <w:p>
      <w:r>
        <w:rPr>
          <w:rFonts w:ascii="Consolas" w:hAnsi="Consolas"/>
          <w:sz w:val="18"/>
        </w:rPr>
        <w:t>NC_047036.1  126119138             .......C......-.--.T..-...G--..-..------C.G......  126119103</w:t>
      </w:r>
    </w:p>
    <w:p>
      <w:r>
        <w:rPr>
          <w:rFonts w:ascii="Consolas" w:hAnsi="Consolas"/>
          <w:sz w:val="18"/>
        </w:rPr>
        <w:t>NC_047042.1  82645242                    ......A.-.--.T.T-....--..-..------.--......  82645269</w:t>
      </w:r>
    </w:p>
    <w:p>
      <w:r>
        <w:rPr>
          <w:rFonts w:ascii="Consolas" w:hAnsi="Consolas"/>
          <w:sz w:val="18"/>
        </w:rPr>
        <w:t>NC_047042.1  41186413         ....T.....G...C..A.-AT-.-.T-....--.A-..------..G......  41186453</w:t>
      </w:r>
    </w:p>
    <w:p>
      <w:r>
        <w:rPr>
          <w:rFonts w:ascii="Consolas" w:hAnsi="Consolas"/>
          <w:sz w:val="18"/>
        </w:rPr>
        <w:t>NC_047055.1  72563406                                         .-..-T.------C.....T..  72563419</w:t>
      </w:r>
    </w:p>
    <w:p>
      <w:r>
        <w:rPr>
          <w:rFonts w:ascii="Consolas" w:hAnsi="Consolas"/>
          <w:sz w:val="18"/>
        </w:rPr>
        <w:t>NC_047055.1  29526556              .....GG.......-.--.-TT-T.TGT-..-..------C.G...T..  29526591</w:t>
      </w:r>
    </w:p>
    <w:p>
      <w:r>
        <w:rPr>
          <w:rFonts w:ascii="Consolas" w:hAnsi="Consolas"/>
          <w:sz w:val="18"/>
        </w:rPr>
        <w:t>NC_047044.1  7934952                                             .-..------C.C......  7934963</w:t>
      </w:r>
    </w:p>
    <w:p>
      <w:r>
        <w:rPr>
          <w:rFonts w:ascii="Consolas" w:hAnsi="Consolas"/>
          <w:sz w:val="18"/>
        </w:rPr>
        <w:t>NC_047044.1  26306014        .....G............A.-.--A-.T-...GC-A.-..------C.G......  26305973</w:t>
      </w:r>
    </w:p>
    <w:p>
      <w:r>
        <w:rPr>
          <w:rFonts w:ascii="Consolas" w:hAnsi="Consolas"/>
          <w:sz w:val="18"/>
        </w:rPr>
        <w:t>NC_047040.1  17795516                                                          .....  17795512</w:t>
      </w:r>
    </w:p>
    <w:p>
      <w:r>
        <w:rPr>
          <w:rFonts w:ascii="Consolas" w:hAnsi="Consolas"/>
          <w:sz w:val="18"/>
        </w:rPr>
        <w:t>NC_047040.1  71285450                                         .-..-..------C..G.....  71285437</w:t>
      </w:r>
    </w:p>
    <w:p>
      <w:r>
        <w:rPr>
          <w:rFonts w:ascii="Consolas" w:hAnsi="Consolas"/>
          <w:sz w:val="18"/>
        </w:rPr>
        <w:t>NC_047040.1  57486960          .............C..A.T.--T-.T-....--..-..------C.G......  57486921</w:t>
      </w:r>
    </w:p>
    <w:p>
      <w:r>
        <w:rPr>
          <w:rFonts w:ascii="Consolas" w:hAnsi="Consolas"/>
          <w:sz w:val="18"/>
        </w:rPr>
        <w:t>NC_047037.1  59989911                                                             ..  59989910</w:t>
      </w:r>
    </w:p>
    <w:p>
      <w:r>
        <w:rPr>
          <w:rFonts w:ascii="Consolas" w:hAnsi="Consolas"/>
          <w:sz w:val="18"/>
        </w:rPr>
        <w:t>NC_047051.1  17978007                                           ..-..------C.G......  17978019</w:t>
      </w:r>
    </w:p>
    <w:p>
      <w:r>
        <w:rPr>
          <w:rFonts w:ascii="Consolas" w:hAnsi="Consolas"/>
          <w:sz w:val="18"/>
        </w:rPr>
        <w:t>NC_047053.1  16593320                                           ..-..------C.G......  16593332</w:t>
      </w:r>
    </w:p>
    <w:p>
      <w:r>
        <w:rPr>
          <w:rFonts w:ascii="Consolas" w:hAnsi="Consolas"/>
          <w:sz w:val="18"/>
        </w:rPr>
        <w:t>NC_047053.1  43707334                                                        .....T.  43707340</w:t>
      </w:r>
    </w:p>
    <w:p>
      <w:r>
        <w:rPr>
          <w:rFonts w:ascii="Consolas" w:hAnsi="Consolas"/>
          <w:sz w:val="18"/>
        </w:rPr>
        <w:t>NC_047053.1  8091193                                      ....--..-..------C.G...T..  8091209</w:t>
      </w:r>
    </w:p>
    <w:p>
      <w:r>
        <w:rPr>
          <w:rFonts w:ascii="Consolas" w:hAnsi="Consolas"/>
          <w:sz w:val="18"/>
        </w:rPr>
        <w:t>NC_047053.1  16257983                                                         ......  16257988</w:t>
      </w:r>
    </w:p>
    <w:p>
      <w:r>
        <w:rPr>
          <w:rFonts w:ascii="Consolas" w:hAnsi="Consolas"/>
          <w:sz w:val="18"/>
        </w:rPr>
        <w:t>NC_047053.1  31673920              ........C...A.-ATG.-..-...-.-..-..------C.G......  31673884</w:t>
      </w:r>
    </w:p>
    <w:p>
      <w:r>
        <w:rPr>
          <w:rFonts w:ascii="Consolas" w:hAnsi="Consolas"/>
          <w:sz w:val="18"/>
        </w:rPr>
        <w:t>NC_047034.1  117226006         ...G.....G....C...-A--.-..-.CCA.-..-..------C.G......  117225967</w:t>
      </w:r>
    </w:p>
    <w:p>
      <w:r>
        <w:rPr>
          <w:rFonts w:ascii="Consolas" w:hAnsi="Consolas"/>
          <w:sz w:val="18"/>
        </w:rPr>
        <w:t>NC_047034.1  27580344    .........TA....G......T.-.--T-A.-..T..-.T-T.------T........  27580389</w:t>
      </w:r>
    </w:p>
    <w:p>
      <w:r>
        <w:rPr>
          <w:rFonts w:ascii="Consolas" w:hAnsi="Consolas"/>
          <w:sz w:val="18"/>
        </w:rPr>
        <w:t>NC_047034.1  166217374                                                        ..C...  166217379</w:t>
      </w:r>
    </w:p>
    <w:p>
      <w:r>
        <w:rPr>
          <w:rFonts w:ascii="Consolas" w:hAnsi="Consolas"/>
          <w:sz w:val="18"/>
        </w:rPr>
        <w:t>NC_047034.1  131642246                                          ..-..------T.G......  131642258</w:t>
      </w:r>
    </w:p>
    <w:p>
      <w:r>
        <w:rPr>
          <w:rFonts w:ascii="Consolas" w:hAnsi="Consolas"/>
          <w:sz w:val="18"/>
        </w:rPr>
        <w:t>NC_047034.1  154788940             .....G..G.....-.--.T.T-...-.-..-..------CCG....A.  154788905</w:t>
      </w:r>
    </w:p>
    <w:p>
      <w:r>
        <w:rPr>
          <w:rFonts w:ascii="Consolas" w:hAnsi="Consolas"/>
          <w:sz w:val="18"/>
        </w:rPr>
        <w:t>NC_047052.1  5788210         .....G.A..........A.-.--.-TC-...GT-..-..------C.G......  5788169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395        CATCTATAAAACGGGG---ATAG---T---GTTACCTACCTCATA-AAGTTGTTATGGAA  444</w:t>
      </w:r>
    </w:p>
    <w:p>
      <w:r>
        <w:rPr>
          <w:rFonts w:ascii="Consolas" w:hAnsi="Consolas"/>
          <w:sz w:val="18"/>
        </w:rPr>
        <w:t>NC_047041.1  79260177   .....T....GT....---...C---.---..C......AAT.G.-GG.........AG.  79260128</w:t>
      </w:r>
    </w:p>
    <w:p>
      <w:r>
        <w:rPr>
          <w:rFonts w:ascii="Consolas" w:hAnsi="Consolas"/>
          <w:sz w:val="18"/>
        </w:rPr>
        <w:t>NC_047041.1  22617247   .....T.....G.AA.---...A---.---.A..T....T.A..G-..A.....G..A..  22617198</w:t>
      </w:r>
    </w:p>
    <w:p>
      <w:r>
        <w:rPr>
          <w:rFonts w:ascii="Consolas" w:hAnsi="Consolas"/>
          <w:sz w:val="18"/>
        </w:rPr>
        <w:t>NC_047041.1  74969139   ...........T....---...A---.---AGA...C........-C.A.....G..A.G  74969188</w:t>
      </w:r>
    </w:p>
    <w:p>
      <w:r>
        <w:rPr>
          <w:rFonts w:ascii="Consolas" w:hAnsi="Consolas"/>
          <w:sz w:val="18"/>
        </w:rPr>
        <w:t>NC_047041.1  77393219   T..........T...A---..C.---.---......A.TT..T..-G.....--......  77393172</w:t>
      </w:r>
    </w:p>
    <w:p>
      <w:r>
        <w:rPr>
          <w:rFonts w:ascii="Consolas" w:hAnsi="Consolas"/>
          <w:sz w:val="18"/>
        </w:rPr>
        <w:t>NC_047041.1  78989198   ...........TAA.A---....---.ACT.G.....T.......-G.......C..A..  78989146</w:t>
      </w:r>
    </w:p>
    <w:p>
      <w:r>
        <w:rPr>
          <w:rFonts w:ascii="Consolas" w:hAnsi="Consolas"/>
          <w:sz w:val="18"/>
        </w:rPr>
        <w:t>NC_047046.1  40544412   .....G.....T....---C..A---.-------...T.......                 40544443</w:t>
      </w:r>
    </w:p>
    <w:p>
      <w:r>
        <w:rPr>
          <w:rFonts w:ascii="Consolas" w:hAnsi="Consolas"/>
          <w:sz w:val="18"/>
        </w:rPr>
        <w:t>NC_047046.1  72796101   ..G..G.....T....---....---.---CA..........T..-G.......        72796144</w:t>
      </w:r>
    </w:p>
    <w:p>
      <w:r>
        <w:rPr>
          <w:rFonts w:ascii="Consolas" w:hAnsi="Consolas"/>
          <w:sz w:val="18"/>
        </w:rPr>
        <w:t>NC_047035.1  15758466   .T..........A..A---..GA---.---A..C....T......-.G...A.....     15758512</w:t>
      </w:r>
    </w:p>
    <w:p>
      <w:r>
        <w:rPr>
          <w:rFonts w:ascii="Consolas" w:hAnsi="Consolas"/>
          <w:sz w:val="18"/>
        </w:rPr>
        <w:t>NC_047035.1  34150882   ..A.........A..A---...A---.---A.A............-.....A..        34150925</w:t>
      </w:r>
    </w:p>
    <w:p>
      <w:r>
        <w:rPr>
          <w:rFonts w:ascii="Consolas" w:hAnsi="Consolas"/>
          <w:sz w:val="18"/>
        </w:rPr>
        <w:t>NC_047035.1  64241189   ...........T.AAA---...A---.---A.C............-GG........AA.G  64241140</w:t>
      </w:r>
    </w:p>
    <w:p>
      <w:r>
        <w:rPr>
          <w:rFonts w:ascii="Consolas" w:hAnsi="Consolas"/>
          <w:sz w:val="18"/>
        </w:rPr>
        <w:t>NC_047035.1  105288429  .....G......A..A---..TA---.---A.......T...C..-.CA......       105288473</w:t>
      </w:r>
    </w:p>
    <w:p>
      <w:r>
        <w:rPr>
          <w:rFonts w:ascii="Consolas" w:hAnsi="Consolas"/>
          <w:sz w:val="18"/>
        </w:rPr>
        <w:t>NC_047035.1  25227706   .....G.....T...A---..TT---G---.G.............-G......         25227748</w:t>
      </w:r>
    </w:p>
    <w:p>
      <w:r>
        <w:rPr>
          <w:rFonts w:ascii="Consolas" w:hAnsi="Consolas"/>
          <w:sz w:val="18"/>
        </w:rPr>
        <w:t>NC_047049.1  21596715   ...TA...T..T....---...C---.---AA..A...-......-.CA..T..G..A..  21596667</w:t>
      </w:r>
    </w:p>
    <w:p>
      <w:r>
        <w:rPr>
          <w:rFonts w:ascii="Consolas" w:hAnsi="Consolas"/>
          <w:sz w:val="18"/>
        </w:rPr>
        <w:t>NC_047048.1  62778032   .....GCT...T..A.---....---.---.A..G.......-.C-...-A.......    62778077</w:t>
      </w:r>
    </w:p>
    <w:p>
      <w:r>
        <w:rPr>
          <w:rFonts w:ascii="Consolas" w:hAnsi="Consolas"/>
          <w:sz w:val="18"/>
        </w:rPr>
        <w:t>NC_047048.1  63894832   .....G....CT....---...A---C---TG...........C.-GG..G......AG.  63894783</w:t>
      </w:r>
    </w:p>
    <w:p>
      <w:r>
        <w:rPr>
          <w:rFonts w:ascii="Consolas" w:hAnsi="Consolas"/>
          <w:sz w:val="18"/>
        </w:rPr>
        <w:t>NC_047048.1  80959405   .....G.....T...A---...A---.---.G....AG.......-G....           80959365</w:t>
      </w:r>
    </w:p>
    <w:p>
      <w:r>
        <w:rPr>
          <w:rFonts w:ascii="Consolas" w:hAnsi="Consolas"/>
          <w:sz w:val="18"/>
        </w:rPr>
        <w:t>NC_047048.1  54246678   .....G....C.A.A.---....---.---.C..........                    54246710</w:t>
      </w:r>
    </w:p>
    <w:p>
      <w:r>
        <w:rPr>
          <w:rFonts w:ascii="Consolas" w:hAnsi="Consolas"/>
          <w:sz w:val="18"/>
        </w:rPr>
        <w:t>NC_047048.1  25212192   ......CC...T....---..                                         25212175</w:t>
      </w:r>
    </w:p>
    <w:p>
      <w:r>
        <w:rPr>
          <w:rFonts w:ascii="Consolas" w:hAnsi="Consolas"/>
          <w:sz w:val="18"/>
        </w:rPr>
        <w:t>NC_047043.1  74287877   .....G.....T.T.C---...A---.---T............G.-.......AT.A...  74287828</w:t>
      </w:r>
    </w:p>
    <w:p>
      <w:r>
        <w:rPr>
          <w:rFonts w:ascii="Consolas" w:hAnsi="Consolas"/>
          <w:sz w:val="18"/>
        </w:rPr>
        <w:t>NC_047043.1  50710029   ........G.GT..A.---....---.---A...T..........                 50710064</w:t>
      </w:r>
    </w:p>
    <w:p>
      <w:r>
        <w:rPr>
          <w:rFonts w:ascii="Consolas" w:hAnsi="Consolas"/>
          <w:sz w:val="18"/>
        </w:rPr>
        <w:t>NC_047043.1  95971532   .....G..G..T....---G..                                        95971550</w:t>
      </w:r>
    </w:p>
    <w:p>
      <w:r>
        <w:rPr>
          <w:rFonts w:ascii="Consolas" w:hAnsi="Consolas"/>
          <w:sz w:val="18"/>
        </w:rPr>
        <w:t>NC_047043.1  71521937   ....C......T....---...                                        71521919</w:t>
      </w:r>
    </w:p>
    <w:p>
      <w:r>
        <w:rPr>
          <w:rFonts w:ascii="Consolas" w:hAnsi="Consolas"/>
          <w:sz w:val="18"/>
        </w:rPr>
        <w:t>NC_047039.1  82437296   .....G.....T.A.A---...A---.---AG....CG.......-G.A...          82437255</w:t>
      </w:r>
    </w:p>
    <w:p>
      <w:r>
        <w:rPr>
          <w:rFonts w:ascii="Consolas" w:hAnsi="Consolas"/>
          <w:sz w:val="18"/>
        </w:rPr>
        <w:t>NC_047039.1  94596378   .....T.....A....---...                                        94596396</w:t>
      </w:r>
    </w:p>
    <w:p>
      <w:r>
        <w:rPr>
          <w:rFonts w:ascii="Consolas" w:hAnsi="Consolas"/>
          <w:sz w:val="18"/>
        </w:rPr>
        <w:t>NC_047036.1  152504553  .....G.G.GGT....---C...---.---.G.T........C..-....G....       152504509</w:t>
      </w:r>
    </w:p>
    <w:p>
      <w:r>
        <w:rPr>
          <w:rFonts w:ascii="Consolas" w:hAnsi="Consolas"/>
          <w:sz w:val="18"/>
        </w:rPr>
        <w:t>NC_047036.1  69866722   .....G.....T...C---...A---C---AG.............-.T........AAG.  69866771</w:t>
      </w:r>
    </w:p>
    <w:p>
      <w:r>
        <w:rPr>
          <w:rFonts w:ascii="Consolas" w:hAnsi="Consolas"/>
          <w:sz w:val="18"/>
        </w:rPr>
        <w:t>NC_047036.1  72250409   .....G.....T.T..---.C..---.---.C....C...A....-G..A..G.....G.  72250458</w:t>
      </w:r>
    </w:p>
    <w:p>
      <w:r>
        <w:rPr>
          <w:rFonts w:ascii="Consolas" w:hAnsi="Consolas"/>
          <w:sz w:val="18"/>
        </w:rPr>
        <w:t>NC_047036.1  126119102  .C.........T...A---...                                        126119084</w:t>
      </w:r>
    </w:p>
    <w:p>
      <w:r>
        <w:rPr>
          <w:rFonts w:ascii="Consolas" w:hAnsi="Consolas"/>
          <w:sz w:val="18"/>
        </w:rPr>
        <w:t>NC_047042.1  82645270   .....G.....T..T.---.C..---.---AAG.....T......-G....A..G..AGG  82645319</w:t>
      </w:r>
    </w:p>
    <w:p>
      <w:r>
        <w:rPr>
          <w:rFonts w:ascii="Consolas" w:hAnsi="Consolas"/>
          <w:sz w:val="18"/>
        </w:rPr>
        <w:t>NC_047042.1  41186454   .....G.G....TA..---....---.ACA........-......-.TA.....        41186499</w:t>
      </w:r>
    </w:p>
    <w:p>
      <w:r>
        <w:rPr>
          <w:rFonts w:ascii="Consolas" w:hAnsi="Consolas"/>
          <w:sz w:val="18"/>
        </w:rPr>
        <w:t>NC_047055.1  72563420   .....G...T.T....---...A---.---AA.C..........G-C..........     72563466</w:t>
      </w:r>
    </w:p>
    <w:p>
      <w:r>
        <w:rPr>
          <w:rFonts w:ascii="Consolas" w:hAnsi="Consolas"/>
          <w:sz w:val="18"/>
        </w:rPr>
        <w:t>NC_047055.1  29526592   ...........T....ATA...A---.---.G.C.T.........-G....T...A.AGG  29526644</w:t>
      </w:r>
    </w:p>
    <w:p>
      <w:r>
        <w:rPr>
          <w:rFonts w:ascii="Consolas" w:hAnsi="Consolas"/>
          <w:sz w:val="18"/>
        </w:rPr>
        <w:t>NC_047044.1  7934964    A....G....GT....---G..T---.---.AC..........C.-G........C.TG.  7935013</w:t>
      </w:r>
    </w:p>
    <w:p>
      <w:r>
        <w:rPr>
          <w:rFonts w:ascii="Consolas" w:hAnsi="Consolas"/>
          <w:sz w:val="18"/>
        </w:rPr>
        <w:t>NC_047044.1  26305972   .....G.....-....---...                                        26305955</w:t>
      </w:r>
    </w:p>
    <w:p>
      <w:r>
        <w:rPr>
          <w:rFonts w:ascii="Consolas" w:hAnsi="Consolas"/>
          <w:sz w:val="18"/>
        </w:rPr>
        <w:t>NC_047040.1  17795511   T....T.....T..A.---....---.---.G............G-.CA.....T..     17795465</w:t>
      </w:r>
    </w:p>
    <w:p>
      <w:r>
        <w:rPr>
          <w:rFonts w:ascii="Consolas" w:hAnsi="Consolas"/>
          <w:sz w:val="18"/>
        </w:rPr>
        <w:t>NC_047040.1  71285436   .....G.....T.C..---.G.C---.---T........T.....G....            71285396</w:t>
      </w:r>
    </w:p>
    <w:p>
      <w:r>
        <w:rPr>
          <w:rFonts w:ascii="Consolas" w:hAnsi="Consolas"/>
          <w:sz w:val="18"/>
        </w:rPr>
        <w:t>NC_047040.1  57486920   ......G..T..T..T---T...TAA.---.G.....GT......-GG.....C.C...   57486869</w:t>
      </w:r>
    </w:p>
    <w:p>
      <w:r>
        <w:rPr>
          <w:rFonts w:ascii="Consolas" w:hAnsi="Consolas"/>
          <w:sz w:val="18"/>
        </w:rPr>
        <w:t>NC_047037.1  59989909   .....G.....T..T.---.C..---.---AG......T....A.-..A..T..G...G.  59989860</w:t>
      </w:r>
    </w:p>
    <w:p>
      <w:r>
        <w:rPr>
          <w:rFonts w:ascii="Consolas" w:hAnsi="Consolas"/>
          <w:sz w:val="18"/>
        </w:rPr>
        <w:t>NC_047051.1  17978020   .....T.....T....---....---.---AG.........                     17978051</w:t>
      </w:r>
    </w:p>
    <w:p>
      <w:r>
        <w:rPr>
          <w:rFonts w:ascii="Consolas" w:hAnsi="Consolas"/>
          <w:sz w:val="18"/>
        </w:rPr>
        <w:t>NC_047053.1  16593333   .....GC....T....---G..A---G---AC.............-.G..A...G.AAG.  16593382</w:t>
      </w:r>
    </w:p>
    <w:p>
      <w:r>
        <w:rPr>
          <w:rFonts w:ascii="Consolas" w:hAnsi="Consolas"/>
          <w:sz w:val="18"/>
        </w:rPr>
        <w:t>NC_047053.1  43707341   ...........T....---...A---.---AGC.T...TA.....-.G.C....T..AG.  43707390</w:t>
      </w:r>
    </w:p>
    <w:p>
      <w:r>
        <w:rPr>
          <w:rFonts w:ascii="Consolas" w:hAnsi="Consolas"/>
          <w:sz w:val="18"/>
        </w:rPr>
        <w:t>NC_047053.1  8091210    G.C........T....---...A---.---AG..........C..-G.....          8091251</w:t>
      </w:r>
    </w:p>
    <w:p>
      <w:r>
        <w:rPr>
          <w:rFonts w:ascii="Consolas" w:hAnsi="Consolas"/>
          <w:sz w:val="18"/>
        </w:rPr>
        <w:t>NC_047053.1  16257989   .....G.....T....---C..A---.---.A.......TC....-.GA.....G..     16258035</w:t>
      </w:r>
    </w:p>
    <w:p>
      <w:r>
        <w:rPr>
          <w:rFonts w:ascii="Consolas" w:hAnsi="Consolas"/>
          <w:sz w:val="18"/>
        </w:rPr>
        <w:t>NC_047053.1  31673883   ..C..G....GT....---...A---.---AG........                      31673853</w:t>
      </w:r>
    </w:p>
    <w:p>
      <w:r>
        <w:rPr>
          <w:rFonts w:ascii="Consolas" w:hAnsi="Consolas"/>
          <w:sz w:val="18"/>
        </w:rPr>
        <w:t>NC_047034.1  117225966  .....G......A.A.---...                                        117225948</w:t>
      </w:r>
    </w:p>
    <w:p>
      <w:r>
        <w:rPr>
          <w:rFonts w:ascii="Consolas" w:hAnsi="Consolas"/>
          <w:sz w:val="18"/>
        </w:rPr>
        <w:t>NC_047034.1  27580390   .....C.....                                                   27580400</w:t>
      </w:r>
    </w:p>
    <w:p>
      <w:r>
        <w:rPr>
          <w:rFonts w:ascii="Consolas" w:hAnsi="Consolas"/>
          <w:sz w:val="18"/>
        </w:rPr>
        <w:t>NC_047034.1  166217380  .....G.....T....---.C.A---.---AG..........C..-GC.........     166217426</w:t>
      </w:r>
    </w:p>
    <w:p>
      <w:r>
        <w:rPr>
          <w:rFonts w:ascii="Consolas" w:hAnsi="Consolas"/>
          <w:sz w:val="18"/>
        </w:rPr>
        <w:t>NC_047034.1  131642259  ...T.......T...CCAA...AA--.---.G...A.......A.-GC......G..AG.  131642312</w:t>
      </w:r>
    </w:p>
    <w:p>
      <w:r>
        <w:rPr>
          <w:rFonts w:ascii="Consolas" w:hAnsi="Consolas"/>
          <w:sz w:val="18"/>
        </w:rPr>
        <w:t>NC_047034.1  154788904  .....T.....T....---...A---.---....                            154788880</w:t>
      </w:r>
    </w:p>
    <w:p>
      <w:r>
        <w:rPr>
          <w:rFonts w:ascii="Consolas" w:hAnsi="Consolas"/>
          <w:sz w:val="18"/>
        </w:rPr>
        <w:t>NC_047052.1  5788168    .....G.....                                                   5788158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445        ATTAAACAAGACAGTAAGTCAAAAGCATCTGACATATGAGAGCTATTATTATAAAAGTGG  504</w:t>
      </w:r>
    </w:p>
    <w:p>
      <w:r>
        <w:rPr>
          <w:rFonts w:ascii="Consolas" w:hAnsi="Consolas"/>
          <w:sz w:val="18"/>
        </w:rPr>
        <w:t>NC_047041.1  79260127   ......T.......                                                79260114</w:t>
      </w:r>
    </w:p>
    <w:p>
      <w:r>
        <w:rPr>
          <w:rFonts w:ascii="Consolas" w:hAnsi="Consolas"/>
          <w:sz w:val="18"/>
        </w:rPr>
        <w:t>NC_047041.1  22617197   ...                                                           22617195</w:t>
      </w:r>
    </w:p>
    <w:p>
      <w:r>
        <w:rPr>
          <w:rFonts w:ascii="Consolas" w:hAnsi="Consolas"/>
          <w:sz w:val="18"/>
        </w:rPr>
        <w:t>NC_047041.1  74969189   ..G...                                                        74969194</w:t>
      </w:r>
    </w:p>
    <w:p>
      <w:r>
        <w:rPr>
          <w:rFonts w:ascii="Consolas" w:hAnsi="Consolas"/>
          <w:sz w:val="18"/>
        </w:rPr>
        <w:t>NC_047041.1  77393171   --G.......                                                    77393164</w:t>
      </w:r>
    </w:p>
    <w:p>
      <w:r>
        <w:rPr>
          <w:rFonts w:ascii="Consolas" w:hAnsi="Consolas"/>
          <w:sz w:val="18"/>
        </w:rPr>
        <w:t>NC_047041.1  78989145   ......                                                        78989140</w:t>
      </w:r>
    </w:p>
    <w:p>
      <w:r>
        <w:rPr>
          <w:rFonts w:ascii="Consolas" w:hAnsi="Consolas"/>
          <w:sz w:val="18"/>
        </w:rPr>
        <w:t>NC_047035.1  64241139   ......                                                        64241134</w:t>
      </w:r>
    </w:p>
    <w:p>
      <w:r>
        <w:rPr>
          <w:rFonts w:ascii="Consolas" w:hAnsi="Consolas"/>
          <w:sz w:val="18"/>
        </w:rPr>
        <w:t>NC_047049.1  21596666   .....                                                         21596662</w:t>
      </w:r>
    </w:p>
    <w:p>
      <w:r>
        <w:rPr>
          <w:rFonts w:ascii="Consolas" w:hAnsi="Consolas"/>
          <w:sz w:val="18"/>
        </w:rPr>
        <w:t>NC_047048.1  63894782   ....G..G...T...                                               63894768</w:t>
      </w:r>
    </w:p>
    <w:p>
      <w:r>
        <w:rPr>
          <w:rFonts w:ascii="Consolas" w:hAnsi="Consolas"/>
          <w:sz w:val="18"/>
        </w:rPr>
        <w:t>NC_047043.1  74287827   ..A..                                                         74287823</w:t>
      </w:r>
    </w:p>
    <w:p>
      <w:r>
        <w:rPr>
          <w:rFonts w:ascii="Consolas" w:hAnsi="Consolas"/>
          <w:sz w:val="18"/>
        </w:rPr>
        <w:t>NC_047036.1  69866772   ......                                                        69866777</w:t>
      </w:r>
    </w:p>
    <w:p>
      <w:r>
        <w:rPr>
          <w:rFonts w:ascii="Consolas" w:hAnsi="Consolas"/>
          <w:sz w:val="18"/>
        </w:rPr>
        <w:t>NC_047036.1  72250459   ......                                                        72250464</w:t>
      </w:r>
    </w:p>
    <w:p>
      <w:r>
        <w:rPr>
          <w:rFonts w:ascii="Consolas" w:hAnsi="Consolas"/>
          <w:sz w:val="18"/>
        </w:rPr>
        <w:t>NC_047042.1  82645320   ......                                                        82645325</w:t>
      </w:r>
    </w:p>
    <w:p>
      <w:r>
        <w:rPr>
          <w:rFonts w:ascii="Consolas" w:hAnsi="Consolas"/>
          <w:sz w:val="18"/>
        </w:rPr>
        <w:t>NC_047055.1  29526645   ......                                                        29526650</w:t>
      </w:r>
    </w:p>
    <w:p>
      <w:r>
        <w:rPr>
          <w:rFonts w:ascii="Consolas" w:hAnsi="Consolas"/>
          <w:sz w:val="18"/>
        </w:rPr>
        <w:t>NC_047044.1  7935014    ....                                                          7935017</w:t>
      </w:r>
    </w:p>
    <w:p>
      <w:r>
        <w:rPr>
          <w:rFonts w:ascii="Consolas" w:hAnsi="Consolas"/>
          <w:sz w:val="18"/>
        </w:rPr>
        <w:t>NC_047037.1  59989859   ........G..                                                   59989849</w:t>
      </w:r>
    </w:p>
    <w:p>
      <w:r>
        <w:rPr>
          <w:rFonts w:ascii="Consolas" w:hAnsi="Consolas"/>
          <w:sz w:val="18"/>
        </w:rPr>
        <w:t>NC_047053.1  16593383   .....                                                         16593387</w:t>
      </w:r>
    </w:p>
    <w:p>
      <w:r>
        <w:rPr>
          <w:rFonts w:ascii="Consolas" w:hAnsi="Consolas"/>
          <w:sz w:val="18"/>
        </w:rPr>
        <w:t>NC_047053.1  43707391   ......T...                                                    43707400</w:t>
      </w:r>
    </w:p>
    <w:p>
      <w:r>
        <w:rPr>
          <w:rFonts w:ascii="Consolas" w:hAnsi="Consolas"/>
          <w:sz w:val="18"/>
        </w:rPr>
        <w:t>NC_047034.1  131642313  ..........                                                    131642322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505        CTTTTTTCTCCCACCCTCACATTTTATTTTTTCTAGCCATCCCTGACTTTTTACCCTCCA  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565        GAACTAAGAAGTATCCTCCTAGACTCTGAGTGAGTGGTTCACACT--TAGGCCTGCCAAG  622</w:t>
      </w:r>
    </w:p>
    <w:p>
      <w:r>
        <w:rPr>
          <w:rFonts w:ascii="Consolas" w:hAnsi="Consolas"/>
          <w:sz w:val="18"/>
        </w:rPr>
        <w:t>NC_047041.1  53443631                         .......................CT..CA.....TG..  53443594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623        CACAGGGGAACTATAAACTTATTTATTGCAGTAGCAATAAAAAATACTACCTTGTATTTG  682</w:t>
      </w:r>
    </w:p>
    <w:p>
      <w:r>
        <w:rPr>
          <w:rFonts w:ascii="Consolas" w:hAnsi="Consolas"/>
          <w:sz w:val="18"/>
        </w:rPr>
        <w:t>NC_047041.1  53443593   ......T........------.........................AG............  53443540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683        TATATATCTTTATTAACTTCTAAAGTACTTTCTCAGACATGATTTCATTTTTAACAAGTA  742</w:t>
      </w:r>
    </w:p>
    <w:p>
      <w:r>
        <w:rPr>
          <w:rFonts w:ascii="Consolas" w:hAnsi="Consolas"/>
          <w:sz w:val="18"/>
        </w:rPr>
        <w:t>NC_047041.1  53443539   ..C..............C.....................CA...........---.....  53443483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743        GGACTCAAGAGAAGAGAGGTAGAACCACCTGATTT  777</w:t>
      </w:r>
    </w:p>
    <w:p>
      <w:r>
        <w:rPr>
          <w:rFonts w:ascii="Consolas" w:hAnsi="Consolas"/>
          <w:sz w:val="18"/>
        </w:rPr>
        <w:t>NC_047041.1  53443482   ..................A.G......T.......  53443448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1788627693296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