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110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43        TGTTCACAG-TGAGAAAAGCAAGAGAATAAGCTAATACTCCTGTCCTGAACAAGGCAGCG  101</w:t>
      </w:r>
    </w:p>
    <w:p>
      <w:r>
        <w:rPr>
          <w:rFonts w:ascii="Consolas" w:hAnsi="Consolas"/>
          <w:sz w:val="18"/>
        </w:rPr>
        <w:t>NC_047037.1  78403029  .......TCC..T.........A...T.........G....A...T.T.........A.T  78402970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102       GCTCCTTGGTAAAGCTACTCCTTGATCGATCCTTTGCACCGGATTGTTCAAAGTGGACCC  161</w:t>
      </w:r>
    </w:p>
    <w:p>
      <w:r>
        <w:rPr>
          <w:rFonts w:ascii="Consolas" w:hAnsi="Consolas"/>
          <w:sz w:val="18"/>
        </w:rPr>
        <w:t>NC_047037.1  78402969  A..T.AG..AT.T--.GG.GT.....T........ATT..T..................T  78402912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162       CAGGGGAGAAGTCGGAGCAAAGAACTTACCACCAAGCAG  200</w:t>
      </w:r>
    </w:p>
    <w:p>
      <w:r>
        <w:rPr>
          <w:rFonts w:ascii="Consolas" w:hAnsi="Consolas"/>
          <w:sz w:val="18"/>
        </w:rPr>
        <w:t>NC_047037.1  78402911  ..AA.........AC.........G........T.A...  78402873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63.5    6e-08</w:t>
      </w:r>
    </w:p>
    <w:p>
      <w:r>
        <w:rPr>
          <w:rFonts w:ascii="Consolas" w:hAnsi="Consolas"/>
          <w:sz w:val="18"/>
        </w:rPr>
        <w:t>NC_047041.1 Tursiops truncatus isolate mTurTru1 chromosome 8, mTu...  55.4    9e-06</w:t>
      </w:r>
    </w:p>
    <w:p>
      <w:r>
        <w:rPr>
          <w:rFonts w:ascii="Consolas" w:hAnsi="Consolas"/>
          <w:sz w:val="18"/>
        </w:rPr>
        <w:t>NC_047044.1 Tursiops truncatus isolate mTurTru1 chromosome 11, mT...  50.0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143       TGCCGTGTATGTGGGGACAAGGCCACTGGCTATCACTTCAATGTCATGACATGTGAAGGA  202</w:t>
      </w:r>
    </w:p>
    <w:p>
      <w:r>
        <w:rPr>
          <w:rFonts w:ascii="Consolas" w:hAnsi="Consolas"/>
          <w:sz w:val="18"/>
        </w:rPr>
        <w:t>NC_047052.1  52080063  ....AG..G..C.......C....T......TC....A......GC.C.GC..C.....C  52080122</w:t>
      </w:r>
    </w:p>
    <w:p>
      <w:r>
        <w:rPr>
          <w:rFonts w:ascii="Consolas" w:hAnsi="Consolas"/>
          <w:sz w:val="18"/>
        </w:rPr>
        <w:t>NC_047041.1  95364769  ...A....G..............TT.C....TC....A...C..GC...GC..C..G..C  95364828</w:t>
      </w:r>
    </w:p>
    <w:p>
      <w:r>
        <w:rPr>
          <w:rFonts w:ascii="Consolas" w:hAnsi="Consolas"/>
          <w:sz w:val="18"/>
        </w:rPr>
        <w:t>NC_047044.1  60906654  ........--..........C...T..T..C.G..T.A.GG....CGC..C..C..G..C  60906597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203       TGCAAGGGCTTTTTCAG  219</w:t>
      </w:r>
    </w:p>
    <w:p>
      <w:r>
        <w:rPr>
          <w:rFonts w:ascii="Consolas" w:hAnsi="Consolas"/>
          <w:sz w:val="18"/>
        </w:rPr>
        <w:t>NC_047052.1  52080123  ...........C.....  52080139</w:t>
      </w:r>
    </w:p>
    <w:p>
      <w:r>
        <w:rPr>
          <w:rFonts w:ascii="Consolas" w:hAnsi="Consolas"/>
          <w:sz w:val="18"/>
        </w:rPr>
        <w:t>NC_047041.1  95364829  ........A..C...    95364843</w:t>
      </w:r>
    </w:p>
    <w:p>
      <w:r>
        <w:rPr>
          <w:rFonts w:ascii="Consolas" w:hAnsi="Consolas"/>
          <w:sz w:val="18"/>
        </w:rPr>
        <w:t>NC_047044.1  60906596  ...........C....   60906581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447156991192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132     2e-29</w:t>
      </w:r>
    </w:p>
    <w:p>
      <w:r>
        <w:rPr>
          <w:rFonts w:ascii="Consolas" w:hAnsi="Consolas"/>
          <w:sz w:val="18"/>
        </w:rPr>
        <w:t>NC_047044.1 Tursiops truncatus isolate mTurTru1 chromosome 11, mT...  54.5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GCCATGAAACGCAACGCCCGGCTGAGGTGCCCCTTCCGGAAGGGCGCCTGCGAGATCACC  64</w:t>
      </w:r>
    </w:p>
    <w:p>
      <w:r>
        <w:rPr>
          <w:rFonts w:ascii="Consolas" w:hAnsi="Consolas"/>
          <w:sz w:val="18"/>
        </w:rPr>
        <w:t>NC_047037.1  78396242  ...................A...CT.......TG...A.....-.A...A..........  78396184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NC_047044.1  64273447    ......G..G..G..A.T.T.C.CC..T......---..C..A.A....CGC......  64273501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 CGGAAGACCCGGCGACAGTGCCAGGCCTGCCG-------CCT---GCGCAAGTGCCTGGA  114</w:t>
      </w:r>
    </w:p>
    <w:p>
      <w:r>
        <w:rPr>
          <w:rFonts w:ascii="Consolas" w:hAnsi="Consolas"/>
          <w:sz w:val="18"/>
        </w:rPr>
        <w:t>NC_047037.1  78396183  ........T.....G.......G.........CCTGTCG...---........T......  78396127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  <w:t>NC_047044.1  64273502  AA.G.C.A...C..C..C..............-------G..CAA....---..TG....  64273551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115       GAGCGGCATGAAGAAGGAG  133</w:t>
      </w:r>
    </w:p>
    <w:p>
      <w:r>
        <w:rPr>
          <w:rFonts w:ascii="Consolas" w:hAnsi="Consolas"/>
          <w:sz w:val="18"/>
        </w:rPr>
        <w:t>NC_047037.1  78396126  .......              78396120</w:t>
      </w:r>
    </w:p>
    <w:p>
      <w:r>
        <w:rPr>
          <w:rFonts w:ascii="Consolas" w:hAnsi="Consolas"/>
          <w:sz w:val="18"/>
        </w:rPr>
        <w:t>NC_047044.1  64273552  C.T........T.......  64273570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173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TGATCATGTCCGACGAGGCCGTGGAGGAGAGGCGGGCCTTGATCAAGCGGAAGAAAAGTG  60</w:t>
      </w:r>
    </w:p>
    <w:p>
      <w:r>
        <w:rPr>
          <w:rFonts w:ascii="Consolas" w:hAnsi="Consolas"/>
          <w:sz w:val="18"/>
        </w:rPr>
        <w:t>NC_047037.1  78394881  ..........T....T..........C...A..............G.A......GG..A.  78394822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AACGGACAGGGACTCAGCCACTGGGAGTGCAGGGGCTGACAGAGGAGCAGCGGATGATGA  120</w:t>
      </w:r>
    </w:p>
    <w:p>
      <w:r>
        <w:rPr>
          <w:rFonts w:ascii="Consolas" w:hAnsi="Consolas"/>
          <w:sz w:val="18"/>
        </w:rPr>
        <w:t>NC_047037.1  78394821  ...A..TT...........C.CT....CCA...CT.....T..A..T.............  78394762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TCAGGGAGCTGATGGACGCTCAGATGAAAACCTTTGACACTACCTTCTCCCATTTCAAGA  180</w:t>
      </w:r>
    </w:p>
    <w:p>
      <w:r>
        <w:rPr>
          <w:rFonts w:ascii="Consolas" w:hAnsi="Consolas"/>
          <w:sz w:val="18"/>
        </w:rPr>
        <w:t>NC_047037.1  78394761  ........T....AAC.......G.........C...TGGC.T....A.G.G........  78394702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ATTTCCGG  188</w:t>
      </w:r>
    </w:p>
    <w:p>
      <w:r>
        <w:rPr>
          <w:rFonts w:ascii="Consolas" w:hAnsi="Consolas"/>
          <w:sz w:val="18"/>
        </w:rPr>
        <w:t>NC_047037.1  78394701  ........  78394694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267     4e-69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CTGCCAGGGGTGCTTAGCAGTGGCTGCGAGTTGCCAGAGTCTCTGCAGGCCCCATCGAGG  60</w:t>
      </w:r>
    </w:p>
    <w:p>
      <w:r>
        <w:rPr>
          <w:rFonts w:ascii="Consolas" w:hAnsi="Consolas"/>
          <w:sz w:val="18"/>
        </w:rPr>
        <w:t>NC_047037.1  78393849  .......A..........C...T.CA.A..A.T.G-............A.T.AG..A.AT  78393791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GAAGAAGCTGCCAAGTGGAGCCAGGTCCGGAAAGATCTGTGCTCTTTGAAGGTCTCTCTG  120</w:t>
      </w:r>
    </w:p>
    <w:p>
      <w:r>
        <w:rPr>
          <w:rFonts w:ascii="Consolas" w:hAnsi="Consolas"/>
          <w:sz w:val="18"/>
        </w:rPr>
        <w:t>NC_047037.1  78393790  ..................T..A..A..A..G.......AC.T..AG......C...C.G.  78393731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CAGCTGCGGGGGGAGGATGGCAGTGTCTGGAACTACAAACCCCCAGCCGACAGTGGCGGG  180</w:t>
      </w:r>
    </w:p>
    <w:p>
      <w:r>
        <w:rPr>
          <w:rFonts w:ascii="Consolas" w:hAnsi="Consolas"/>
          <w:sz w:val="18"/>
        </w:rPr>
        <w:t>NC_047037.1  78393730  ..............A..C.....CA.............G...G.........A.A.T...  78393671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AAAGAGATCTTCTCCCTGCTGCCCCACATGGCTGACATGTCAACCTACATGTTCAAAGGC  240</w:t>
      </w:r>
    </w:p>
    <w:p>
      <w:r>
        <w:rPr>
          <w:rFonts w:ascii="Consolas" w:hAnsi="Consolas"/>
          <w:sz w:val="18"/>
        </w:rPr>
        <w:t>NC_047037.1  78393670  ..........CT......T........G.........C..........G...........  78393611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ATCATCAGCTTTGCCAAAGTCA-TCTCCTACTTCAG  275</w:t>
      </w:r>
    </w:p>
    <w:p>
      <w:r>
        <w:rPr>
          <w:rFonts w:ascii="Consolas" w:hAnsi="Consolas"/>
          <w:sz w:val="18"/>
        </w:rPr>
        <w:t>NC_047037.1  78393610  .......A..............T.....-.T.....  78393576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580352690696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GGACTTGCCCATCGAGGACCAGATCTCCCTGCTGAAGGGGGCCGCTTTCGAGCTGTGTCA  60</w:t>
      </w:r>
    </w:p>
    <w:p>
      <w:r>
        <w:rPr>
          <w:rFonts w:ascii="Consolas" w:hAnsi="Consolas"/>
          <w:sz w:val="18"/>
        </w:rPr>
        <w:t>NC_047037.1  78391534  ....C...T.............................C..A...C..T........C..  78391475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ACTGAGATTCAACACAGTGTTCAACGCGGAGACTGGAACCTGGGAGTGTGGCCGGCTGTC  120</w:t>
      </w:r>
    </w:p>
    <w:p>
      <w:r>
        <w:rPr>
          <w:rFonts w:ascii="Consolas" w:hAnsi="Consolas"/>
          <w:sz w:val="18"/>
        </w:rPr>
        <w:t>NC_047037.1  78391474  G..............GA..........A..A..CA.G..............T.A......  78391415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CTACTGCTTGGAAGACACTGCAG  143</w:t>
      </w:r>
    </w:p>
    <w:p>
      <w:r>
        <w:rPr>
          <w:rFonts w:ascii="Consolas" w:hAnsi="Consolas"/>
          <w:sz w:val="18"/>
        </w:rPr>
        <w:t>NC_047037.1  78391414  .......C.....-..C......  78391393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171     8e-41</w:t>
      </w:r>
    </w:p>
    <w:p>
      <w:r>
        <w:rPr>
          <w:rFonts w:ascii="Consolas" w:hAnsi="Consolas"/>
          <w:sz w:val="18"/>
        </w:rPr>
        <w:t>NC_047044.1 Tursiops truncatus isolate mTurTru1 chromosome 11, mT...  60.8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GTGGCTTCCAGCAACTTCTACTGGAGCCCATGCTGAAATTCCACTACATGCTGAAGAAGC  60</w:t>
      </w:r>
    </w:p>
    <w:p>
      <w:r>
        <w:rPr>
          <w:rFonts w:ascii="Consolas" w:hAnsi="Consolas"/>
          <w:sz w:val="18"/>
        </w:rPr>
        <w:t>NC_047037.1  78391190  .............G.....G.........G.AT..................G......A.  78391131</w:t>
      </w:r>
    </w:p>
    <w:p>
      <w:r>
        <w:rPr>
          <w:rFonts w:ascii="Consolas" w:hAnsi="Consolas"/>
          <w:sz w:val="18"/>
        </w:rPr>
        <w:t>NC_047044.1  64292460                                                   ...........  64292470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TGCAGCTGCATGAGGAGGAGTATGTGCTGATGCAGGCCATCTCCCTCTTCTCCCCAG  117</w:t>
      </w:r>
    </w:p>
    <w:p>
      <w:r>
        <w:rPr>
          <w:rFonts w:ascii="Consolas" w:hAnsi="Consolas"/>
          <w:sz w:val="18"/>
        </w:rPr>
        <w:t>NC_047037.1  78391130  ...........A........................................T....  78391074</w:t>
      </w:r>
    </w:p>
    <w:p>
      <w:r>
        <w:rPr>
          <w:rFonts w:ascii="Consolas" w:hAnsi="Consolas"/>
          <w:sz w:val="18"/>
        </w:rPr>
        <w:t>NC_047044.1  64292471  ..A.CT.............AC.C......C.CAT........G.A.TG.........  64292527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96.9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ACCGCCCAGGTGTGCTGCAGCACCGCGTGGTGGACCAGCTGCAGGAGCAATTCGCCATTA  60</w:t>
      </w:r>
    </w:p>
    <w:p>
      <w:r>
        <w:rPr>
          <w:rFonts w:ascii="Consolas" w:hAnsi="Consolas"/>
          <w:sz w:val="18"/>
        </w:rPr>
        <w:t>NC_047037.1  78390711  .......G......GG....TG....T..C.................TGG..........  78390652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CTCTGAAGTCCTACATTGAATGCAATCGGCCCCAGCCTGCTCA  103</w:t>
      </w:r>
    </w:p>
    <w:p>
      <w:r>
        <w:rPr>
          <w:rFonts w:ascii="Consolas" w:hAnsi="Consolas"/>
          <w:sz w:val="18"/>
        </w:rPr>
        <w:t>NC_047037.1  78390651  .C......G.......CA.G.....CT......G...C..C..  78390609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177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GTTCTTGTTCCTGAAGATCATGGCTATGCTCACCGAGCTCCGCAGCATCAATGCTCAGCA  60</w:t>
      </w:r>
    </w:p>
    <w:p>
      <w:r>
        <w:rPr>
          <w:rFonts w:ascii="Consolas" w:hAnsi="Consolas"/>
          <w:sz w:val="18"/>
        </w:rPr>
        <w:t>NC_047037.1  78389411  ....C....................C.......G........G....A...C.TC.....  78389352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CACCCAGCGGCTGCTGCGCATCCAGGACATACACCCCTTTGCTACGCCCCTCATGCAGGA  120</w:t>
      </w:r>
    </w:p>
    <w:p>
      <w:r>
        <w:rPr>
          <w:rFonts w:ascii="Consolas" w:hAnsi="Consolas"/>
          <w:sz w:val="18"/>
        </w:rPr>
        <w:t>NC_047037.1  78389351  ..............................T...T....C.....C..A....C....A.  78389292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GTTGTTCGGCATCACAGGTAGCTGA  145</w:t>
      </w:r>
    </w:p>
    <w:p>
      <w:r>
        <w:rPr>
          <w:rFonts w:ascii="Consolas" w:hAnsi="Consolas"/>
          <w:sz w:val="18"/>
        </w:rPr>
        <w:t>NC_047037.1  78389291  .......A........AA.G.....  78389267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