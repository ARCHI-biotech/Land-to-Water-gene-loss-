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56.0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143       GATTGTTCAAAGTGGACCCCAGGGGAGAAGTCGGAGCAAAGAACTTACCACC  194</w:t>
      </w:r>
    </w:p>
    <w:p>
      <w:r>
        <w:rPr>
          <w:rFonts w:ascii="Consolas" w:hAnsi="Consolas"/>
          <w:sz w:val="18"/>
        </w:rPr>
        <w:t>NC_047037.1  78402930  ..................T..AA.........AC.........G........  78402879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428129748900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473321222395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GCCATGAAACGCAACGCCCGGCTGAGGTGCCCCTTCCGGAAGGGCGCCTGCGAGATCACC  64</w:t>
      </w:r>
    </w:p>
    <w:p>
      <w:r>
        <w:rPr>
          <w:rFonts w:ascii="Consolas" w:hAnsi="Consolas"/>
          <w:sz w:val="18"/>
        </w:rPr>
        <w:t>NC_047037.1  78396242  ...................A...CT.......TG...A.....-.A...A..........  78396184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CGGAAGACCCGGCGACAGTGCCAGGCCTGCCGCCTG  100</w:t>
      </w:r>
    </w:p>
    <w:p>
      <w:r>
        <w:rPr>
          <w:rFonts w:ascii="Consolas" w:hAnsi="Consolas"/>
          <w:sz w:val="18"/>
        </w:rPr>
        <w:t>NC_047037.1  78396183  ........T.....G.......G.............  78396148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TGATCATGTCCGACGAGGCCGTGGAGGAGAGGCGGGCCTTGATCAAGCGGAAGAAAAGTG  60</w:t>
      </w:r>
    </w:p>
    <w:p>
      <w:r>
        <w:rPr>
          <w:rFonts w:ascii="Consolas" w:hAnsi="Consolas"/>
          <w:sz w:val="18"/>
        </w:rPr>
        <w:t>NC_047037.1  78394881  ..........T....T..........C...A..............G.A......GG..A.  78394822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AACGGACAGGGACTCAGCCACTGGGAGTGCAGGGGCTGACAGAGGAGCAGCGGATGATGA  120</w:t>
      </w:r>
    </w:p>
    <w:p>
      <w:r>
        <w:rPr>
          <w:rFonts w:ascii="Consolas" w:hAnsi="Consolas"/>
          <w:sz w:val="18"/>
        </w:rPr>
        <w:t>NC_047037.1  78394821  ...A..TT...........C.CT....CCA...CT.....T..A..T.............  78394762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TCAGGGAGCTGATGGACGCTCAGATGAAAACCT  153</w:t>
      </w:r>
    </w:p>
    <w:p>
      <w:r>
        <w:rPr>
          <w:rFonts w:ascii="Consolas" w:hAnsi="Consolas"/>
          <w:sz w:val="18"/>
        </w:rPr>
        <w:t>NC_047037.1  78394761  ........T....AAC.......G.........  78394729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399587765640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172     5e-41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GAAGAAGCTGCCAAGTGGAGCCAGGTCCGGAAAGATCTGTGCTCTTTGAAGGTCTCTCTG  120</w:t>
      </w:r>
    </w:p>
    <w:p>
      <w:r>
        <w:rPr>
          <w:rFonts w:ascii="Consolas" w:hAnsi="Consolas"/>
          <w:sz w:val="18"/>
        </w:rPr>
        <w:t>NC_047037.1  78393790  ..................T..A..A..A..G.......AC.T..AG......C...C.G.  78393731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CAGCTGCGGGGGGAGGATGGCAGTGTCTGGAACTACAAACCCCCAGCCGACAGTGGCGGG  180</w:t>
      </w:r>
    </w:p>
    <w:p>
      <w:r>
        <w:rPr>
          <w:rFonts w:ascii="Consolas" w:hAnsi="Consolas"/>
          <w:sz w:val="18"/>
        </w:rPr>
        <w:t>NC_047037.1  78393730  ..............A..C.....CA.............G...G.........A.A.T...  78393671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AAAGAGATCTTCTCCCTGCTGCCCCACATGGCTGACATGTCAACCTACATGTTCAAAGGC  240</w:t>
      </w:r>
    </w:p>
    <w:p>
      <w:r>
        <w:rPr>
          <w:rFonts w:ascii="Consolas" w:hAnsi="Consolas"/>
          <w:sz w:val="18"/>
        </w:rPr>
        <w:t>NC_047037.1  78393670  ..........CT......T........G.........C..........G...........  78393611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ATCATCAGCTTTGCCAAAGTCAT  263</w:t>
      </w:r>
    </w:p>
    <w:p>
      <w:r>
        <w:rPr>
          <w:rFonts w:ascii="Consolas" w:hAnsi="Consolas"/>
          <w:sz w:val="18"/>
        </w:rPr>
        <w:t>NC_047037.1  78393610  .......A...............  78393588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606517144275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121     8e-26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GGACTTGCCCATCGAGGACCAGATCTCCCTGCTGAAGGGGGCCGCTTTCGAGCTGTGTCA  60</w:t>
      </w:r>
    </w:p>
    <w:p>
      <w:r>
        <w:rPr>
          <w:rFonts w:ascii="Consolas" w:hAnsi="Consolas"/>
          <w:sz w:val="18"/>
        </w:rPr>
        <w:t>NC_047037.1  78391534  ....C...T.............................C..A...C..T........C..  78391475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ACTGAGATTCAACACAGTGTTCAACGCGGAGACTGGAACCTGGGAGTGTGGCCGGCTGTC  120</w:t>
      </w:r>
    </w:p>
    <w:p>
      <w:r>
        <w:rPr>
          <w:rFonts w:ascii="Consolas" w:hAnsi="Consolas"/>
          <w:sz w:val="18"/>
        </w:rPr>
        <w:t>NC_047037.1  78391474  G..............GA..........A..A..CA.G..............T.A......  78391415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CTACTGCTTGGAA  133</w:t>
      </w:r>
    </w:p>
    <w:p>
      <w:r>
        <w:rPr>
          <w:rFonts w:ascii="Consolas" w:hAnsi="Consolas"/>
          <w:sz w:val="18"/>
        </w:rPr>
        <w:t>NC_047037.1  78391414  .......C.....  78391402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161     8e-38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GTGGCTTCCAGCAACTTCTACTGGAGCCCATGCTGAAATTCCACTACATGCTGAAGAAGC  60</w:t>
      </w:r>
    </w:p>
    <w:p>
      <w:r>
        <w:rPr>
          <w:rFonts w:ascii="Consolas" w:hAnsi="Consolas"/>
          <w:sz w:val="18"/>
        </w:rPr>
        <w:t>NC_047037.1  78391190  .............G.....G.........G.AT..................G......A.  78391131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TGCAGCTGCATGAGGAGGAGTATGTGCTGATGCAGGCCATCTCCCTCTTCTCCCCAG  117</w:t>
      </w:r>
    </w:p>
    <w:p>
      <w:r>
        <w:rPr>
          <w:rFonts w:ascii="Consolas" w:hAnsi="Consolas"/>
          <w:sz w:val="18"/>
        </w:rPr>
        <w:t>NC_047037.1  78391130  ...........A........................................T....  78391074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233092898668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ACCGCCCAGGTGTGCTGCAGCACCGCGTGGTGGACCAGCTGCAGGAGCAATTCGCCATTA  60</w:t>
      </w:r>
    </w:p>
    <w:p>
      <w:r>
        <w:rPr>
          <w:rFonts w:ascii="Consolas" w:hAnsi="Consolas"/>
          <w:sz w:val="18"/>
        </w:rPr>
        <w:t>NC_047037.1  78390711  .......G......GG....TG....T..C.................TGG..........  78390652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CTCTGAAGTCCTACAT  76</w:t>
      </w:r>
    </w:p>
    <w:p>
      <w:r>
        <w:rPr>
          <w:rFonts w:ascii="Consolas" w:hAnsi="Consolas"/>
          <w:sz w:val="18"/>
        </w:rPr>
        <w:t>NC_047037.1  78390651  .C......G.......  78390636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GTTCTTGTTCCTGAAGATCATGGCTATGCTCACCGAGCTCCGCAGCATCAATGCTCAGCA  60</w:t>
      </w:r>
    </w:p>
    <w:p>
      <w:r>
        <w:rPr>
          <w:rFonts w:ascii="Consolas" w:hAnsi="Consolas"/>
          <w:sz w:val="18"/>
        </w:rPr>
        <w:t>NC_047037.1  78389411  ....C....................C.......G........G....A...C.TC.....  78389352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CACCCAGCGGCTGCTGCGCATCCAGGACATACACCCCTTTGCTACGCCCCTCATGCAGGA  120</w:t>
      </w:r>
    </w:p>
    <w:p>
      <w:r>
        <w:rPr>
          <w:rFonts w:ascii="Consolas" w:hAnsi="Consolas"/>
          <w:sz w:val="18"/>
        </w:rPr>
        <w:t>NC_047037.1  78389351  ..............................T...T....C.....C..A....C....A.  78389292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GTTGTTCGGCATCACA  136</w:t>
      </w:r>
    </w:p>
    <w:p>
      <w:r>
        <w:rPr>
          <w:rFonts w:ascii="Consolas" w:hAnsi="Consolas"/>
          <w:sz w:val="18"/>
        </w:rPr>
        <w:t>NC_047037.1  78389291  .......A........  78389276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299690869716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