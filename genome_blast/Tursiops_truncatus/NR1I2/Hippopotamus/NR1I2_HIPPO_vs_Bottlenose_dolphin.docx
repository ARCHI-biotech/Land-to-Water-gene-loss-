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59.0    5e-07</w:t>
      </w:r>
    </w:p>
    <w:p>
      <w:r>
        <w:rPr>
          <w:rFonts w:ascii="Consolas" w:hAnsi="Consolas"/>
          <w:sz w:val="18"/>
        </w:rPr>
        <w:t>NC_047053.1 Tursiops truncatus isolate mTurTru1 chromosome 20, mT...  52.7    8e-05</w:t>
      </w:r>
    </w:p>
    <w:p>
      <w:r>
        <w:rPr>
          <w:rFonts w:ascii="Consolas" w:hAnsi="Consolas"/>
          <w:sz w:val="18"/>
        </w:rPr>
        <w:t>NC_047041.1 Tursiops truncatus isolate mTurTru1 chromosome 8, mTu...  50.9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76        TGCCGTGTATGTGGGGACAAGGCCACTGGTTATCACTTCAATGTCATGACATGTGAAGGA  135</w:t>
      </w:r>
    </w:p>
    <w:p>
      <w:r>
        <w:rPr>
          <w:rFonts w:ascii="Consolas" w:hAnsi="Consolas"/>
          <w:sz w:val="18"/>
        </w:rPr>
        <w:t>NC_047052.1  52080063  ....AG..G..C.......C....T....C.TC....A......GC.C.GC..C.....C  52080122</w:t>
      </w:r>
    </w:p>
    <w:p>
      <w:r>
        <w:rPr>
          <w:rFonts w:ascii="Consolas" w:hAnsi="Consolas"/>
          <w:sz w:val="18"/>
        </w:rPr>
        <w:t>NC_047053.1  37873597        ..G..............A..C..........A.CGCTG...C..T.....G..C  37873650</w:t>
      </w:r>
    </w:p>
    <w:p>
      <w:r>
        <w:rPr>
          <w:rFonts w:ascii="Consolas" w:hAnsi="Consolas"/>
          <w:sz w:val="18"/>
        </w:rPr>
        <w:t>NC_047041.1  95364769  ...A....G..............TT.C..C.TC....A...C..GC...GC..C..G..C  95364828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136       TGCAAGGGCTTTTTCAG  152</w:t>
      </w:r>
    </w:p>
    <w:p>
      <w:r>
        <w:rPr>
          <w:rFonts w:ascii="Consolas" w:hAnsi="Consolas"/>
          <w:sz w:val="18"/>
        </w:rPr>
        <w:t>NC_047052.1  52080123  ...........C.....  52080139</w:t>
      </w:r>
    </w:p>
    <w:p>
      <w:r>
        <w:rPr>
          <w:rFonts w:ascii="Consolas" w:hAnsi="Consolas"/>
          <w:sz w:val="18"/>
        </w:rPr>
        <w:t>NC_047053.1  37873651  .......            37873657</w:t>
      </w:r>
    </w:p>
    <w:p>
      <w:r>
        <w:rPr>
          <w:rFonts w:ascii="Consolas" w:hAnsi="Consolas"/>
          <w:sz w:val="18"/>
        </w:rPr>
        <w:t>NC_047041.1  95364829  ........A..C...    95364843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         GCCATGAAACGCAACGCCCGGCTCCGGTGCCCCTTCCAGAAGGGCACCTGCGAGATCACC  64</w:t>
      </w:r>
    </w:p>
    <w:p>
      <w:r>
        <w:rPr>
          <w:rFonts w:ascii="Consolas" w:hAnsi="Consolas"/>
          <w:sz w:val="18"/>
        </w:rPr>
        <w:t>NC_047037.1  78396242  ...................A....T.......TG.........-.....A..........  78396184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CGGAAGACCCGGCGGCAGTGCCAGGCTTGC-------CGCCTGCGCAAGTGCCTGGAGAC  117</w:t>
      </w:r>
    </w:p>
    <w:p>
      <w:r>
        <w:rPr>
          <w:rFonts w:ascii="Consolas" w:hAnsi="Consolas"/>
          <w:sz w:val="18"/>
        </w:rPr>
        <w:t>NC_047037.1  78396183  ........T.............G...C...CGCCTGT.............T........G  78396124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118       CGGCATGAGAAAAGACA  134</w:t>
      </w:r>
    </w:p>
    <w:p>
      <w:r>
        <w:rPr>
          <w:rFonts w:ascii="Consolas" w:hAnsi="Consolas"/>
          <w:sz w:val="18"/>
        </w:rPr>
        <w:t>NC_047037.1  78396123  ....TGC..G.......  78396107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236     4e-60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TGATCATGTCCGACGCGGCTGTGGAGGAGAGGCGGGCCTTGATCAGGAGGAAGAAGAGAG  60</w:t>
      </w:r>
    </w:p>
    <w:p>
      <w:r>
        <w:rPr>
          <w:rFonts w:ascii="Consolas" w:hAnsi="Consolas"/>
          <w:sz w:val="18"/>
        </w:rPr>
        <w:t>NC_047037.1  78394881  ..........T....T...C......C...A.......................G.....  78394822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AACAGTTTGAGACTCAGCGCGCTGGAGCCAAGGGTCTGACTGAAGAGCAGCAGACGATGA  120</w:t>
      </w:r>
    </w:p>
    <w:p>
      <w:r>
        <w:rPr>
          <w:rFonts w:ascii="Consolas" w:hAnsi="Consolas"/>
          <w:sz w:val="18"/>
        </w:rPr>
        <w:t>NC_047037.1  78394821  .....A...G........C.C............C............T....G..T.....  78394762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TCAGGGAGTTGATGACCGCTCAGATGAAAACCTTCGATAGCACCTTCACGCATTTCACGG  180</w:t>
      </w:r>
    </w:p>
    <w:p>
      <w:r>
        <w:rPr>
          <w:rFonts w:ascii="Consolas" w:hAnsi="Consolas"/>
          <w:sz w:val="18"/>
        </w:rPr>
        <w:t>NC_047037.1  78394761  .............A.........G.........CT...G...T........G.....A.A  78394702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ATTTCCGG  188</w:t>
      </w:r>
    </w:p>
    <w:p>
      <w:r>
        <w:rPr>
          <w:rFonts w:ascii="Consolas" w:hAnsi="Consolas"/>
          <w:sz w:val="18"/>
        </w:rPr>
        <w:t>NC_047037.1  78394701  ........  78394694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375802209210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357     3e-96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CTGCCAGAGGTGCTCAGCAGTGGCCTTGAGATTCCAGAGTCTCTGCAGACTCAGTCAAGG  60</w:t>
      </w:r>
    </w:p>
    <w:p>
      <w:r>
        <w:rPr>
          <w:rFonts w:ascii="Consolas" w:hAnsi="Consolas"/>
          <w:sz w:val="18"/>
        </w:rPr>
        <w:t>NC_047037.1  78393849  ..............T...C...T..ACA......G-......................AT  78393791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GAAGAAGCTGCCAAGTGGAGCAAGATCAGGGAAGATCTGTGTTCAGTGAAGCTCTCCCTG  120</w:t>
      </w:r>
    </w:p>
    <w:p>
      <w:r>
        <w:rPr>
          <w:rFonts w:ascii="Consolas" w:hAnsi="Consolas"/>
          <w:sz w:val="18"/>
        </w:rPr>
        <w:t>NC_047037.1  78393790  ..................T...................AC...........GC.....G.  78393731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CAGCTGCGGGGGGAGGACGGCAGCATCTGGAACTACAAGCCCCCAGCCGACAACAGCGGG  180</w:t>
      </w:r>
    </w:p>
    <w:p>
      <w:r>
        <w:rPr>
          <w:rFonts w:ascii="Consolas" w:hAnsi="Consolas"/>
          <w:sz w:val="18"/>
        </w:rPr>
        <w:t>NC_047037.1  78393730  ..............A...........................G..........T..T...  78393671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AAAGAGATCTTTTCCTTGTTGCCCCACATGGCTGACGTGTCAACCTACATGTTCAGAGGC  240</w:t>
      </w:r>
    </w:p>
    <w:p>
      <w:r>
        <w:rPr>
          <w:rFonts w:ascii="Consolas" w:hAnsi="Consolas"/>
          <w:sz w:val="18"/>
        </w:rPr>
        <w:t>NC_047037.1  78393670  ..........C....C...........G........AC..........G......A....  78393611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ATCATCAACTTTGCCAAAGTCA-TCTCCTATTTCAG  275</w:t>
      </w:r>
    </w:p>
    <w:p>
      <w:r>
        <w:rPr>
          <w:rFonts w:ascii="Consolas" w:hAnsi="Consolas"/>
          <w:sz w:val="18"/>
        </w:rPr>
        <w:t>NC_047037.1  78393610  ......................T.....-.......  78393576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580352690696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210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GGACCTGCCCATCGAGGACCAGATCTCTCTGCTGAAGGGGGCCGCCTTTGAGCTGTGCCA  60</w:t>
      </w:r>
    </w:p>
    <w:p>
      <w:r>
        <w:rPr>
          <w:rFonts w:ascii="Consolas" w:hAnsi="Consolas"/>
          <w:sz w:val="18"/>
        </w:rPr>
        <w:t>NC_047037.1  78391534  ........T..................C..........C..A..................  78391475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GCTGAGATTCAACACGGTGTTCAACGCAGAGACCAGGACCTGGGAGTGTGGGCGGCTGTC  120</w:t>
      </w:r>
    </w:p>
    <w:p>
      <w:r>
        <w:rPr>
          <w:rFonts w:ascii="Consolas" w:hAnsi="Consolas"/>
          <w:sz w:val="18"/>
        </w:rPr>
        <w:t>NC_047037.1  78391474  ................A.............A....................T.A......  78391415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CTACTGCTTGGAAGACCCTGCAG  143</w:t>
      </w:r>
    </w:p>
    <w:p>
      <w:r>
        <w:rPr>
          <w:rFonts w:ascii="Consolas" w:hAnsi="Consolas"/>
          <w:sz w:val="18"/>
        </w:rPr>
        <w:t>NC_047037.1  78391414  .......C.....-.........  78391393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171     8e-41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GTGGCTTCCAGCAGCTTCTGCTGGAGCCTGTGCTGAAATTCCACTACATGCTGAAGAGGC  60</w:t>
      </w:r>
    </w:p>
    <w:p>
      <w:r>
        <w:rPr>
          <w:rFonts w:ascii="Consolas" w:hAnsi="Consolas"/>
          <w:sz w:val="18"/>
        </w:rPr>
        <w:t>NC_047037.1  78391190  ............................C..AT..................G.....AA.  78391131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TGCAGCTGCATAAGGAGGAATATGTGCTGATGCAGGCCATCGCCCTTTTCTCTCCAG  117</w:t>
      </w:r>
    </w:p>
    <w:p>
      <w:r>
        <w:rPr>
          <w:rFonts w:ascii="Consolas" w:hAnsi="Consolas"/>
          <w:sz w:val="18"/>
        </w:rPr>
        <w:t>NC_047037.1  78391130  ...................G.....................T....C..........  78391074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138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ACCGCCCGGGTGTGGTGCAGCGCCGCTTGGTGGACCAGCTGCAGGAGCGGTTCGCCGTTA  60</w:t>
      </w:r>
    </w:p>
    <w:p>
      <w:r>
        <w:rPr>
          <w:rFonts w:ascii="Consolas" w:hAnsi="Consolas"/>
          <w:sz w:val="18"/>
        </w:rPr>
        <w:t>NC_047037.1  78390711  ...............G....T........C.................T........A...  78390652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CCCTGAAGGCCTACATTGAGTGCAACCGGCCCCAACCTGCGCACCG  106</w:t>
      </w:r>
    </w:p>
    <w:p>
      <w:r>
        <w:rPr>
          <w:rFonts w:ascii="Consolas" w:hAnsi="Consolas"/>
          <w:sz w:val="18"/>
        </w:rPr>
        <w:t>NC_047037.1  78390651  ................CA........T......GG..C..C.....  78390606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154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GTTCCTGTTCCTGAAGATCATGGCTGTGCTCACCGAGCTGCGCAGCGTCAATGCCCAGCA  60</w:t>
      </w:r>
    </w:p>
    <w:p>
      <w:r>
        <w:rPr>
          <w:rFonts w:ascii="Consolas" w:hAnsi="Consolas"/>
          <w:sz w:val="18"/>
        </w:rPr>
        <w:t>NC_047037.1  78389411  .........................C.......G.....C..G...AA...C.T......  78389352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CACCCAGAAGCTGCTGCGCATCCAGGACGTCCACCCCTTTGCCACCCCGCTCATGCAGGA  120</w:t>
      </w:r>
    </w:p>
    <w:p>
      <w:r>
        <w:rPr>
          <w:rFonts w:ascii="Consolas" w:hAnsi="Consolas"/>
          <w:sz w:val="18"/>
        </w:rPr>
        <w:t>NC_047037.1  78389351  .......CG...................A.T...T....C..T.....A....C....A.  78389292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GCTGCTGAGCATCACGAACAGCTGA  145</w:t>
      </w:r>
    </w:p>
    <w:p>
      <w:r>
        <w:rPr>
          <w:rFonts w:ascii="Consolas" w:hAnsi="Consolas"/>
          <w:sz w:val="18"/>
        </w:rPr>
        <w:t>NC_047037.1  78389291  .T..T.C........A..TG.....  78389267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