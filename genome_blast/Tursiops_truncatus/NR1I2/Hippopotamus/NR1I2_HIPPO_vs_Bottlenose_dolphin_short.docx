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111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GCCATGAAACGCAACGCCCGGCTCCGGTGCCCCTTCCAGAAGGGCACCTGCGAGATCACC  64</w:t>
      </w:r>
    </w:p>
    <w:p>
      <w:r>
        <w:rPr>
          <w:rFonts w:ascii="Consolas" w:hAnsi="Consolas"/>
          <w:sz w:val="18"/>
        </w:rPr>
        <w:t>NC_047037.1  78396242  ...................A....T.......TG.........-.....A..........  78396184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CGGAAGACCCGGCGGCAGTGCCAGGCTTGCCGCCTG  100</w:t>
      </w:r>
    </w:p>
    <w:p>
      <w:r>
        <w:rPr>
          <w:rFonts w:ascii="Consolas" w:hAnsi="Consolas"/>
          <w:sz w:val="18"/>
        </w:rPr>
        <w:t>NC_047037.1  78396183  ........T.............G...C.........  78396148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TGATCATGTCCGACGCGGCTGTGGAGGAGAGGCGGGCCTTGATCAGGAGGAAGAAGAGAG  60</w:t>
      </w:r>
    </w:p>
    <w:p>
      <w:r>
        <w:rPr>
          <w:rFonts w:ascii="Consolas" w:hAnsi="Consolas"/>
          <w:sz w:val="18"/>
        </w:rPr>
        <w:t>NC_047037.1  78394881  ..........T....T...C......C...A.......................G.....  78394822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AACAGTTTGAGACTCAGCGCGCTGGAGCCAAGGGTCTGACTGAAGAGCAGCAGACGATGA  120</w:t>
      </w:r>
    </w:p>
    <w:p>
      <w:r>
        <w:rPr>
          <w:rFonts w:ascii="Consolas" w:hAnsi="Consolas"/>
          <w:sz w:val="18"/>
        </w:rPr>
        <w:t>NC_047037.1  78394821  .....A...G........C.C............C............T....G..T.....  78394762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TCAGGGAGTTGATGACCGCTCAGATGAAAACCTTCGATAGCACCTTCACGCATTTCACGG  180</w:t>
      </w:r>
    </w:p>
    <w:p>
      <w:r>
        <w:rPr>
          <w:rFonts w:ascii="Consolas" w:hAnsi="Consolas"/>
          <w:sz w:val="18"/>
        </w:rPr>
        <w:t>NC_047037.1  78394761  .............A.........G.........CT...G...T........G.....A.A  78394702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ATTTCCGG  188</w:t>
      </w:r>
    </w:p>
    <w:p>
      <w:r>
        <w:rPr>
          <w:rFonts w:ascii="Consolas" w:hAnsi="Consolas"/>
          <w:sz w:val="18"/>
        </w:rPr>
        <w:t>NC_047037.1  78394701  ........  78394694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399587765640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299     3e-79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CTGCCAGAGGTGCTCAGCAGTGGCCTTGAGATTCCAGAGTCTCTGCAGACTCAGTCAAGG  60</w:t>
      </w:r>
    </w:p>
    <w:p>
      <w:r>
        <w:rPr>
          <w:rFonts w:ascii="Consolas" w:hAnsi="Consolas"/>
          <w:sz w:val="18"/>
        </w:rPr>
        <w:t>NC_047037.1  78393849  ..............T...C...T..ACA.....-.G......................AT  78393791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GAAGAAGCTGCCAAGTGGAGCAAGATCAGGGAAGATCTGTGTTCAGTGAAGCTCTCCCTG  120</w:t>
      </w:r>
    </w:p>
    <w:p>
      <w:r>
        <w:rPr>
          <w:rFonts w:ascii="Consolas" w:hAnsi="Consolas"/>
          <w:sz w:val="18"/>
        </w:rPr>
        <w:t>NC_047037.1  78393790  ..................T...................AC...........GC.....G.  78393731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CAGCTGCGGGGGGAGGACGGCAGCATCTGGAACTACAAGCCCCCAGCCGACAACAGCGGG  180</w:t>
      </w:r>
    </w:p>
    <w:p>
      <w:r>
        <w:rPr>
          <w:rFonts w:ascii="Consolas" w:hAnsi="Consolas"/>
          <w:sz w:val="18"/>
        </w:rPr>
        <w:t>NC_047037.1  78393730  ..............A...........................G..........T..T...  78393671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AAAGAGATCTTTTCCTTGTTGCCCCACATGGCTGACGTGTCAACCTACATGTTCAGAGGC  240</w:t>
      </w:r>
    </w:p>
    <w:p>
      <w:r>
        <w:rPr>
          <w:rFonts w:ascii="Consolas" w:hAnsi="Consolas"/>
          <w:sz w:val="18"/>
        </w:rPr>
        <w:t>NC_047037.1  78393670  ..........C....C...........G........AC..........G......A....  78393611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ATCATCAACTTTGCCAAAGTCAT  263</w:t>
      </w:r>
    </w:p>
    <w:p>
      <w:r>
        <w:rPr>
          <w:rFonts w:ascii="Consolas" w:hAnsi="Consolas"/>
          <w:sz w:val="18"/>
        </w:rPr>
        <w:t>NC_047037.1  78393610  .......................  78393588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606517144275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GGACCTGCCCATCGAGGACCAGATCTCTCTGCTGAAGGGGGCCGCCTTTGAGCTGTGCCA  60</w:t>
      </w:r>
    </w:p>
    <w:p>
      <w:r>
        <w:rPr>
          <w:rFonts w:ascii="Consolas" w:hAnsi="Consolas"/>
          <w:sz w:val="18"/>
        </w:rPr>
        <w:t>NC_047037.1  78391534  ........T..................C..........C..A..................  78391475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GCTGAGATTCAACACGGTGTTCAACGCAGAGACCAGGACCTGGGAGTGTGGGCGGCTGTC  120</w:t>
      </w:r>
    </w:p>
    <w:p>
      <w:r>
        <w:rPr>
          <w:rFonts w:ascii="Consolas" w:hAnsi="Consolas"/>
          <w:sz w:val="18"/>
        </w:rPr>
        <w:t>NC_047037.1  78391474  ................A.............A....................T.A......  78391415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CTACTGCTTGGAAGACCCTGCAG  143</w:t>
      </w:r>
    </w:p>
    <w:p>
      <w:r>
        <w:rPr>
          <w:rFonts w:ascii="Consolas" w:hAnsi="Consolas"/>
          <w:sz w:val="18"/>
        </w:rPr>
        <w:t>NC_047037.1  78391414  .......C.....-.........  78391393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GTGGCTTCCAGCAGCTTCTGCTGGAGCCTGTGCTGAAATTCCACTACATGCTGAAGAGGC  60</w:t>
      </w:r>
    </w:p>
    <w:p>
      <w:r>
        <w:rPr>
          <w:rFonts w:ascii="Consolas" w:hAnsi="Consolas"/>
          <w:sz w:val="18"/>
        </w:rPr>
        <w:t>NC_047037.1  78391190  ............................C..AT..................G.....AA.  78391131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TGCAGCTGCATAAGGAGGAATATGTGCTGATGCAGGCCATCGCCCTTTTCTCTCCAG  117</w:t>
      </w:r>
    </w:p>
    <w:p>
      <w:r>
        <w:rPr>
          <w:rFonts w:ascii="Consolas" w:hAnsi="Consolas"/>
          <w:sz w:val="18"/>
        </w:rPr>
        <w:t>NC_047037.1  78391130  ...................G.....................T....C..........  78391074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ACCGCCCGGGTGTGGTGCAGCGCCGCTTGGTGGACCAGCTGCAGGAGCGGTTCGCCGTTA  60</w:t>
      </w:r>
    </w:p>
    <w:p>
      <w:r>
        <w:rPr>
          <w:rFonts w:ascii="Consolas" w:hAnsi="Consolas"/>
          <w:sz w:val="18"/>
        </w:rPr>
        <w:t>NC_047037.1  78390711  ...............G....T........C.................T........A...  78390652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CCCTGAAGGCCTACATTGAGTGCAACCGGCCCC  93</w:t>
      </w:r>
    </w:p>
    <w:p>
      <w:r>
        <w:rPr>
          <w:rFonts w:ascii="Consolas" w:hAnsi="Consolas"/>
          <w:sz w:val="18"/>
        </w:rPr>
        <w:t>NC_047037.1  78390651  ................CA........T......  78390619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GTTCCTGTTCCTGAAGATCATGGCTGTGCTCACCGAGCTGCGCAGCGTCAATGCCCAGCA  60</w:t>
      </w:r>
    </w:p>
    <w:p>
      <w:r>
        <w:rPr>
          <w:rFonts w:ascii="Consolas" w:hAnsi="Consolas"/>
          <w:sz w:val="18"/>
        </w:rPr>
        <w:t>NC_047037.1  78389411  .........................C.......G.....C..G...AA...C.T......  78389352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CACCCAGAAGCTGCTGCGCATCCAGGACGTCCACCCCTTTGCCACCCCGCTCATGCAGGA  120</w:t>
      </w:r>
    </w:p>
    <w:p>
      <w:r>
        <w:rPr>
          <w:rFonts w:ascii="Consolas" w:hAnsi="Consolas"/>
          <w:sz w:val="18"/>
        </w:rPr>
        <w:t>NC_047037.1  78389351  .......CG...................A.T...T....C..T.....A....C....A.  78389292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GCTGCTGAGCATCAC  135</w:t>
      </w:r>
    </w:p>
    <w:p>
      <w:r>
        <w:rPr>
          <w:rFonts w:ascii="Consolas" w:hAnsi="Consolas"/>
          <w:sz w:val="18"/>
        </w:rPr>
        <w:t>NC_047037.1  78389291  .T..T.C........  78389277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