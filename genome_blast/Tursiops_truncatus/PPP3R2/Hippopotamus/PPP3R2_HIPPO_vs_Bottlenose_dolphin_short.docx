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391     2e-106</w:t>
      </w:r>
    </w:p>
    <w:p>
      <w:r>
        <w:rPr>
          <w:rFonts w:ascii="Consolas" w:hAnsi="Consolas"/>
          <w:sz w:val="18"/>
        </w:rPr>
        <w:t>NC_047047.1 Tursiops truncatus isolate mTurTru1 chromosome 14, mT...  139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         GGAAATGAGGCCAGTTACCCGGTGGAAATGTGCTCCCACCTTGACCAAGACGAAATTAAA  63</w:t>
      </w:r>
    </w:p>
    <w:p>
      <w:r>
        <w:rPr>
          <w:rFonts w:ascii="Consolas" w:hAnsi="Consolas"/>
          <w:sz w:val="18"/>
        </w:rPr>
        <w:t>NC_047039.1  85153677  .........T..........A..A..........G....T....................  85153618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64        CGGCTGGGCAAGCGGTTTAAAAAGCTGGACTTGGACAGCTCGGGCACTCTGAGCATGGAG  123</w:t>
      </w:r>
    </w:p>
    <w:p>
      <w:r>
        <w:rPr>
          <w:rFonts w:ascii="Consolas" w:hAnsi="Consolas"/>
          <w:sz w:val="18"/>
        </w:rPr>
        <w:t>NC_047039.1  85153617  ....................G..........C......T......G........---.T.  85153561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124       GAGTTCACGTCCCTGCCGGAGCTGCAGGAGAACCCACTGGTGCAGCGAGTGATCGACGTC  183</w:t>
      </w:r>
    </w:p>
    <w:p>
      <w:r>
        <w:rPr>
          <w:rFonts w:ascii="Consolas" w:hAnsi="Consolas"/>
          <w:sz w:val="18"/>
        </w:rPr>
        <w:t>NC_047039.1  85153560  .......T...............A............T...C...........CA.T....  85153501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184       TTCGACACAGACGGCAATGGAGAGGTGGACTTCAGGGAATTCATCCTGGGGACCTCCCAG  243</w:t>
      </w:r>
    </w:p>
    <w:p>
      <w:r>
        <w:rPr>
          <w:rFonts w:ascii="Consolas" w:hAnsi="Consolas"/>
          <w:sz w:val="18"/>
        </w:rPr>
        <w:t>NC_047039.1  85153106                     ..............G..........................  85153066</w:t>
      </w:r>
    </w:p>
    <w:p>
      <w:r>
        <w:rPr>
          <w:rFonts w:ascii="Consolas" w:hAnsi="Consolas"/>
          <w:sz w:val="18"/>
        </w:rPr>
        <w:t>NC_047039.1  85153500  ..................A.........                                  85153473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244       TTCAGTGTCAAGGGAGACAAGGAGCAGAAGCTGAAGTTTGCTTTCAGCATCTACGACATG  303</w:t>
      </w:r>
    </w:p>
    <w:p>
      <w:r>
        <w:rPr>
          <w:rFonts w:ascii="Consolas" w:hAnsi="Consolas"/>
          <w:sz w:val="18"/>
        </w:rPr>
        <w:t>NC_047039.1  85153065  ..................................G.........................  85153006</w:t>
      </w:r>
    </w:p>
    <w:p>
      <w:r>
        <w:rPr>
          <w:rFonts w:ascii="Consolas" w:hAnsi="Consolas"/>
          <w:sz w:val="18"/>
        </w:rPr>
        <w:t>NC_047047.1  31752793                                       ........C.T.....T......  31752815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304       GACAAAGACGGCTACATTTCCAACGGGGAGCTCTTTCAGGTGCTGAAGATGATGGTGGGG  363</w:t>
      </w:r>
    </w:p>
    <w:p>
      <w:r>
        <w:rPr>
          <w:rFonts w:ascii="Consolas" w:hAnsi="Consolas"/>
          <w:sz w:val="18"/>
        </w:rPr>
        <w:t>NC_047039.1  85153005  .....-..........C.....G.A......C...C..........C.............  85152947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NC_047047.1  31752816  ..T.....T.....T........T.....A.....C........................  31752875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364       GACAACCTGAAAGACTGGCAGTTACAGCAAATCGTGGACAAAACCATCATCATCCTGGAC  423</w:t>
      </w:r>
    </w:p>
    <w:p>
      <w:r>
        <w:rPr>
          <w:rFonts w:ascii="Consolas" w:hAnsi="Consolas"/>
          <w:sz w:val="18"/>
        </w:rPr>
        <w:t>NC_047039.1  85152946  .............................GC...................TG......G.  85152887</w:t>
      </w:r>
    </w:p>
    <w:p>
      <w:r>
        <w:rPr>
          <w:rFonts w:ascii="Consolas" w:hAnsi="Consolas"/>
          <w:sz w:val="18"/>
        </w:rPr>
        <w:t>NC_047047.1  31752876  A....T........TACA.............................               31752922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424       AAGGATGGCGACGGGAAAATATCCTTCCAAGAATTCAGTGCTGTGGTCGGAAACCTGGAG  483</w:t>
      </w:r>
    </w:p>
    <w:p>
      <w:r>
        <w:rPr>
          <w:rFonts w:ascii="Consolas" w:hAnsi="Consolas"/>
          <w:sz w:val="18"/>
        </w:rPr>
        <w:t>NC_047039.1  85152886  ......CA..GT.................G.............C........G.......  85152827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484       GTCCACAAGAAG  495</w:t>
      </w:r>
    </w:p>
    <w:p>
      <w:r>
        <w:rPr>
          <w:rFonts w:ascii="Consolas" w:hAnsi="Consolas"/>
          <w:sz w:val="18"/>
        </w:rPr>
        <w:t>NC_047039.1  85152826  AG..........  85152815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1172599812265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