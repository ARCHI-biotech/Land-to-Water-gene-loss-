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352     2e-94</w:t>
      </w:r>
    </w:p>
    <w:p>
      <w:r>
        <w:rPr>
          <w:rFonts w:ascii="Consolas" w:hAnsi="Consolas"/>
          <w:sz w:val="18"/>
        </w:rPr>
        <w:t>NC_047047.1 Tursiops truncatus isolate mTurTru1 chromosome 14, mT...  176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GGAAACGAGGCCAGTTACCCGGCGGAGATGTGCTCCCACTTTGACAATGATGAAATTAAA  63</w:t>
      </w:r>
    </w:p>
    <w:p>
      <w:r>
        <w:rPr>
          <w:rFonts w:ascii="Consolas" w:hAnsi="Consolas"/>
          <w:sz w:val="18"/>
        </w:rPr>
        <w:t>NC_047039.1  85153677  .....T...T..........A.TA..A.......G..........C.A..C.........  85153618</w:t>
      </w:r>
    </w:p>
    <w:p>
      <w:r>
        <w:rPr>
          <w:rFonts w:ascii="Consolas" w:hAnsi="Consolas"/>
          <w:sz w:val="18"/>
        </w:rPr>
        <w:t>NC_047047.1  31749945                                                 .............  31749957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AGGCTGGGCAGGAGGTTTAAGAAGTTGGACTTGGACAAATCAGGGTCTCTGAGCGTGGAG  123</w:t>
      </w:r>
    </w:p>
    <w:p>
      <w:r>
        <w:rPr>
          <w:rFonts w:ascii="Consolas" w:hAnsi="Consolas"/>
          <w:sz w:val="18"/>
        </w:rPr>
        <w:t>NC_047039.1  85153617  C.........A.C...........C......C.....GT..G..CG..........---.  85153561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NC_047047.1  31749958  .....A..A.A...A.........C.C..T........T..T..T...T....T.....A  31750017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GAGTTCATGTCCCTGCCGGAGCTGCGCCACAACCCGTTGGTGCGGCGAGTGATCGACGTC  183</w:t>
      </w:r>
    </w:p>
    <w:p>
      <w:r>
        <w:rPr>
          <w:rFonts w:ascii="Consolas" w:hAnsi="Consolas"/>
          <w:sz w:val="18"/>
        </w:rPr>
        <w:t>NC_047039.1  85153560  .......................A.AGG.G.....A....C..A........CA.T....  85153501</w:t>
      </w:r>
    </w:p>
    <w:p>
      <w:r>
        <w:rPr>
          <w:rFonts w:ascii="Consolas" w:hAnsi="Consolas"/>
          <w:sz w:val="18"/>
        </w:rPr>
        <w:t>NC_047047.1  31750018  ...........T.....T...T.A.AA..G..T..C..A..A.A......A..A..TA.A  31750077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TTCGACACCGACGGTGATGGAGAAGTGGACTTCAAGGAATTCATCCTGGGGACCTCCCAG  243</w:t>
      </w:r>
    </w:p>
    <w:p>
      <w:r>
        <w:rPr>
          <w:rFonts w:ascii="Consolas" w:hAnsi="Consolas"/>
          <w:sz w:val="18"/>
        </w:rPr>
        <w:t>NC_047039.1  85153109                  ..A....G.........GG.........................  85153066</w:t>
      </w:r>
    </w:p>
    <w:p>
      <w:r>
        <w:rPr>
          <w:rFonts w:ascii="Consolas" w:hAnsi="Consolas"/>
          <w:sz w:val="18"/>
        </w:rPr>
        <w:t>NC_047039.1  85153500  ........A.....CA..A....G....                                  85153473</w:t>
      </w:r>
    </w:p>
    <w:p>
      <w:r>
        <w:rPr>
          <w:rFonts w:ascii="Consolas" w:hAnsi="Consolas"/>
          <w:sz w:val="18"/>
        </w:rPr>
        <w:t>NC_047047.1  31750078  ..T.....A..T..GA..........A.....T..                           31750112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TTCAGCGTCAAGGGCGACGAGGAGCAGAAGTTGAGGTTTGCGTTCAGCATTTACGACATG  303</w:t>
      </w:r>
    </w:p>
    <w:p>
      <w:r>
        <w:rPr>
          <w:rFonts w:ascii="Consolas" w:hAnsi="Consolas"/>
          <w:sz w:val="18"/>
        </w:rPr>
        <w:t>NC_047039.1  85153065  .....T........A...A...........C..........T........C.........  85153006</w:t>
      </w:r>
    </w:p>
    <w:p>
      <w:r>
        <w:rPr>
          <w:rFonts w:ascii="Consolas" w:hAnsi="Consolas"/>
          <w:sz w:val="18"/>
        </w:rPr>
        <w:t>NC_047047.1  31752793                                       ....T...C.T..C..T......  31752815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GATAAAGATGGCTACATTTCCAACGGGGAGCTCTTCCAGGTGCTGAAGATGATGGTGGGC  363</w:t>
      </w:r>
    </w:p>
    <w:p>
      <w:r>
        <w:rPr>
          <w:rFonts w:ascii="Consolas" w:hAnsi="Consolas"/>
          <w:sz w:val="18"/>
        </w:rPr>
        <w:t>NC_047039.1  85153005  ..C..-..C.......C.....G.A......C..............C............G  85152947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NC_047047.1  31752816  ..............T........T.....A.............................G  31752875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364       AACAACCTGACGGACTGGCAGCTCCAGCAGCTGGTCGACAAAACCATCATCATCCTGGAC  423</w:t>
      </w:r>
    </w:p>
    <w:p>
      <w:r>
        <w:rPr>
          <w:rFonts w:ascii="Consolas" w:hAnsi="Consolas"/>
          <w:sz w:val="18"/>
        </w:rPr>
        <w:t>NC_047039.1  85152946  G.........AA.........T.A........C..G..............TG......G.  85152887</w:t>
      </w:r>
    </w:p>
    <w:p>
      <w:r>
        <w:rPr>
          <w:rFonts w:ascii="Consolas" w:hAnsi="Consolas"/>
          <w:sz w:val="18"/>
        </w:rPr>
        <w:t>NC_047047.1  31752876  .....T....AA..TACA...T.A.....AA.C..G...........A..A.ATGCA..T  31752935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AAGGATGGCGATGGGAAGATATCCTTTGAGGAATTCAGTGCTGTGGTCAGAGACCTGGAG  483</w:t>
      </w:r>
    </w:p>
    <w:p>
      <w:r>
        <w:rPr>
          <w:rFonts w:ascii="Consolas" w:hAnsi="Consolas"/>
          <w:sz w:val="18"/>
        </w:rPr>
        <w:t>NC_047039.1  85152886  ......CA..G......A........CC...............C....G..AG.......  85152827</w:t>
      </w:r>
    </w:p>
    <w:p>
      <w:r>
        <w:rPr>
          <w:rFonts w:ascii="Consolas" w:hAnsi="Consolas"/>
          <w:sz w:val="18"/>
        </w:rPr>
        <w:t>NC_047047.1  31752936  ........A.....A.GA...........A......T.......                  31752979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ATCCACAAGAAGCTG  498</w:t>
      </w:r>
    </w:p>
    <w:p>
      <w:r>
        <w:rPr>
          <w:rFonts w:ascii="Consolas" w:hAnsi="Consolas"/>
          <w:sz w:val="18"/>
        </w:rPr>
        <w:t>NC_047039.1  85152826  .G..........T..  85152812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1144055745313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