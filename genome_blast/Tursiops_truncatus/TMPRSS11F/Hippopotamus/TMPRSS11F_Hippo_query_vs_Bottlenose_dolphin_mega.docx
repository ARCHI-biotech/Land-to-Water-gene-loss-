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73733367227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283040904405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209307559560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92761318884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318718329330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23784960780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exon_7_A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285     9e-75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         CTGTGGAATAAGGATGACATCTTCATACGTGCCATTACCAGCATTCTTTTCTACTGAAAG  61</w:t>
      </w:r>
    </w:p>
    <w:p>
      <w:r>
        <w:rPr>
          <w:rFonts w:ascii="Consolas" w:hAnsi="Consolas"/>
          <w:sz w:val="18"/>
        </w:rPr>
        <w:t>NC_047038.1  85701820  ............................A...............C..C............  85701761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62        GATTGTCCAAGGAAGTAAAACAGCTATGGAGGGGGAGTGGCCATGGCAGGCCAGCCTCCA  121</w:t>
      </w:r>
    </w:p>
    <w:p>
      <w:r>
        <w:rPr>
          <w:rFonts w:ascii="Consolas" w:hAnsi="Consolas"/>
          <w:sz w:val="18"/>
        </w:rPr>
        <w:t>NC_047038.1  85701760  .G..............G.............A.............................  85701701</w:t>
      </w:r>
    </w:p>
    <w:p>
      <w:r>
        <w:rPr>
          <w:rFonts w:ascii="Consolas" w:hAnsi="Consolas"/>
          <w:sz w:val="18"/>
        </w:rPr>
        <w:t>NC_047038.1  85441546                              ..A.....A.....C.....A..T.....T..  85441515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122       GCTCATAGGGGTGGGCCATCAGTGTGGAGCAAGCCTCATCAGTAACACGTGGCTGATCAC  181</w:t>
      </w:r>
    </w:p>
    <w:p>
      <w:r>
        <w:rPr>
          <w:rFonts w:ascii="Consolas" w:hAnsi="Consolas"/>
          <w:sz w:val="18"/>
        </w:rPr>
        <w:t>NC_047038.1  85701700  ...........CA...........C.....T.....T...........T......C....  85701641</w:t>
      </w:r>
    </w:p>
    <w:p>
      <w:r>
        <w:rPr>
          <w:rFonts w:ascii="Consolas" w:hAnsi="Consolas"/>
          <w:sz w:val="18"/>
        </w:rPr>
        <w:t>NC_047038.1  85441514  A.AG.ACAAT..---...C..A........C.CT..G..T.......GC.....TG....  85441458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182       AGCAGCTCACTGCTT  196</w:t>
      </w:r>
    </w:p>
    <w:p>
      <w:r>
        <w:rPr>
          <w:rFonts w:ascii="Consolas" w:hAnsi="Consolas"/>
          <w:sz w:val="18"/>
        </w:rPr>
        <w:t>NC_047038.1  85701640  G..C...........  85701626</w:t>
      </w:r>
    </w:p>
    <w:p>
      <w:r>
        <w:rPr>
          <w:rFonts w:ascii="Consolas" w:hAnsi="Consolas"/>
          <w:sz w:val="18"/>
        </w:rPr>
        <w:t>NC_047038.1  85441457  T..T........T..  85441443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392451614610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exon_7_B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179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GGAAGGGGAATGGCCCTGGCAAGCTAGCCTTCAAC----AGAACAATGTCCACAGATGTG  56</w:t>
      </w:r>
    </w:p>
    <w:p>
      <w:r>
        <w:rPr>
          <w:rFonts w:ascii="Consolas" w:hAnsi="Consolas"/>
          <w:sz w:val="18"/>
        </w:rPr>
        <w:t>NC_047038.1  85441546   ..................................----..............CA.....  85441492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NC_047038.1  85620116            .....T.........TC......G.----.T..TG.CA.A..TCA.....  85620071</w:t>
      </w:r>
    </w:p>
    <w:p>
      <w:r>
        <w:rPr>
          <w:rFonts w:ascii="Consolas" w:hAnsi="Consolas"/>
          <w:sz w:val="18"/>
        </w:rPr>
        <w:t>NC_047038.1  85701733  .........G.....A.....G..C.....C..G.TCAT..GGGC.G.C.AT...-..C.  85701675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57        GAGCCACTCTGATTAGTAACAGCTGGCTTGTCACTGCTGCTCACTGTTTT  106</w:t>
      </w:r>
    </w:p>
    <w:p>
      <w:r>
        <w:rPr>
          <w:rFonts w:ascii="Consolas" w:hAnsi="Consolas"/>
          <w:sz w:val="18"/>
        </w:rPr>
        <w:t>NC_047038.1  85441491  .................................................   85441443</w:t>
      </w:r>
    </w:p>
    <w:p>
      <w:r>
        <w:rPr>
          <w:rFonts w:ascii="Consolas" w:hAnsi="Consolas"/>
          <w:sz w:val="18"/>
        </w:rPr>
        <w:t>NC_047038.1  85620070  .C.....CT..........T.CG........T..C..A..G.....C...  85620021</w:t>
      </w:r>
    </w:p>
    <w:p>
      <w:r>
        <w:rPr>
          <w:rFonts w:ascii="Consolas" w:hAnsi="Consolas"/>
          <w:sz w:val="18"/>
        </w:rPr>
        <w:t>NC_047038.1  85701674  ....T.GC..T..C.......CT.....GC....G..C........C..   85701626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180765619620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360     2e-97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         ATAAAGACCCAAGGCAATGGATTGCTACTTTTGGTACAACTATAACACCACCCAGAGTGC  62</w:t>
      </w:r>
    </w:p>
    <w:p>
      <w:r>
        <w:rPr>
          <w:rFonts w:ascii="Consolas" w:hAnsi="Consolas"/>
          <w:sz w:val="18"/>
        </w:rPr>
        <w:t>NC_047038.1  85697884  .............T....................C..G...............GC.....  85697825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63        GACGAAATGTGGCAAAAATTATCATTCATGAGAATTACCATAGAGAAACAAATGAAAATG  122</w:t>
      </w:r>
    </w:p>
    <w:p>
      <w:r>
        <w:rPr>
          <w:rFonts w:ascii="Consolas" w:hAnsi="Consolas"/>
          <w:sz w:val="18"/>
        </w:rPr>
        <w:t>NC_047038.1  85697824  A.....G....AGG.......C.T....................................  85697765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123       ACATCGCTTTGGCTCAGCTTGCTACCCGAGTTGAGTTTTCAAACGTAGTTCAGAAAGTTT  182</w:t>
      </w:r>
    </w:p>
    <w:p>
      <w:r>
        <w:rPr>
          <w:rFonts w:ascii="Consolas" w:hAnsi="Consolas"/>
          <w:sz w:val="18"/>
        </w:rPr>
        <w:t>NC_047038.1  85697764  ....T.........T............................T.........--.....  85697707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183       GCCTCCCAGATTCATCCATAAAGTTGCCACCTAAAACAAGAGTATTTGTCACAGGATTTG  242</w:t>
      </w:r>
    </w:p>
    <w:p>
      <w:r>
        <w:rPr>
          <w:rFonts w:ascii="Consolas" w:hAnsi="Consolas"/>
          <w:sz w:val="18"/>
        </w:rPr>
        <w:t>NC_047038.1  85697706  ............................GT..........T.....G......A.G....  85697647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243       GATCCATTGTAGATGATG  260</w:t>
      </w:r>
    </w:p>
    <w:p>
      <w:r>
        <w:rPr>
          <w:rFonts w:ascii="Consolas" w:hAnsi="Consolas"/>
          <w:sz w:val="18"/>
        </w:rPr>
        <w:t>NC_047038.1  85697646  ..................  85697629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544675271186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223     2e-56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GACCTACACAAAATAGACTTCGGCAAGCCAGGGTGGAAACCATAAGCACGGGTGTGTGTA  60</w:t>
      </w:r>
    </w:p>
    <w:p>
      <w:r>
        <w:rPr>
          <w:rFonts w:ascii="Consolas" w:hAnsi="Consolas"/>
          <w:sz w:val="18"/>
        </w:rPr>
        <w:t>NC_047038.1  85696408  .....................A...........................T.A........  85696349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ACAGAAAGGATGTGTATGATGGCCTGATAACTTCAGGAATGTTGTGTGCTGGATTCATGG  120</w:t>
      </w:r>
    </w:p>
    <w:p>
      <w:r>
        <w:rPr>
          <w:rFonts w:ascii="Consolas" w:hAnsi="Consolas"/>
          <w:sz w:val="18"/>
        </w:rPr>
        <w:t>NC_047038.1  85696348  ...........................................A................  85696289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AAGGAAAAGTAGACGCATGCAAG  143</w:t>
      </w:r>
    </w:p>
    <w:p>
      <w:r>
        <w:rPr>
          <w:rFonts w:ascii="Consolas" w:hAnsi="Consolas"/>
          <w:sz w:val="18"/>
        </w:rPr>
        <w:t>NC_047038.1  85696288  .T...........T.T...T...  85696266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268769934435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exon_10_A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1133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GGAGATTCTGGTGGACCTCTTGTGTATGATAA-TCATG--ACATCTGGTACCTTGTTGGT  57</w:t>
      </w:r>
    </w:p>
    <w:p>
      <w:r>
        <w:rPr>
          <w:rFonts w:ascii="Consolas" w:hAnsi="Consolas"/>
          <w:sz w:val="18"/>
        </w:rPr>
        <w:t>NC_047038.1  85692233  .......G............G..T........-.....--................CA..  85692177</w:t>
      </w:r>
    </w:p>
    <w:p>
      <w:r>
        <w:rPr>
          <w:rFonts w:ascii="Consolas" w:hAnsi="Consolas"/>
          <w:sz w:val="18"/>
        </w:rPr>
        <w:t>NC_047038.1  85727818     ..............A..A.CT....CC..C..TA.GA.T......C..........A  85727762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58        ATAGTAAGCTGGGGACAATCATGTGCTCGTCCCAAAAAACCCGGGGTCTACACAAGAGTG  117</w:t>
      </w:r>
    </w:p>
    <w:p>
      <w:r>
        <w:rPr>
          <w:rFonts w:ascii="Consolas" w:hAnsi="Consolas"/>
          <w:sz w:val="18"/>
        </w:rPr>
        <w:t>NC_047038.1  85692176  ........T...................T............T..................  85692117</w:t>
      </w:r>
    </w:p>
    <w:p>
      <w:r>
        <w:rPr>
          <w:rFonts w:ascii="Consolas" w:hAnsi="Consolas"/>
          <w:sz w:val="18"/>
        </w:rPr>
        <w:t>NC_047038.1  85727761  ..............TG..GG.....GGAAAAAG..T.....A..T.....T..TT.....  85727702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118       GCTCAGTATCGAGACTGGATTGCCTCAAAGACTGGTATCTAGTGTGAACTGACCATGAGT  177</w:t>
      </w:r>
    </w:p>
    <w:p>
      <w:r>
        <w:rPr>
          <w:rFonts w:ascii="Consolas" w:hAnsi="Consolas"/>
          <w:sz w:val="18"/>
        </w:rPr>
        <w:t>NC_047038.1  85692116  AG...........G..................................T.........A.  85692057</w:t>
      </w:r>
    </w:p>
    <w:p>
      <w:r>
        <w:rPr>
          <w:rFonts w:ascii="Consolas" w:hAnsi="Consolas"/>
          <w:sz w:val="18"/>
        </w:rPr>
        <w:t>NC_047038.1  85727701  A..GCT.....T.GA...C..A....C.......                            85727668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178       TTTATCCATGGCACACAGAGCTAAAACTCCTGCATATTGTGTATTATTTATATTCTTGTG  237</w:t>
      </w:r>
    </w:p>
    <w:p>
      <w:r>
        <w:rPr>
          <w:rFonts w:ascii="Consolas" w:hAnsi="Consolas"/>
          <w:sz w:val="18"/>
        </w:rPr>
        <w:t>NC_047038.1  85692056  ........C...................................................  85691997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238       GTTTGGATCAGTGCTTTTGCTGGATGCCAAGAAGTCCTTCAGAGTCAGACCAATCCAATA  297</w:t>
      </w:r>
    </w:p>
    <w:p>
      <w:r>
        <w:rPr>
          <w:rFonts w:ascii="Consolas" w:hAnsi="Consolas"/>
          <w:sz w:val="18"/>
        </w:rPr>
        <w:t>NC_047038.1  85691996  .....A..........G.........T............................T....  85691937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298       TCATGAGGTGGA-TTTGTGTGCATGTAATGGAAATCTTTCTTTACCCTAAGGGAAGATGA  356</w:t>
      </w:r>
    </w:p>
    <w:p>
      <w:r>
        <w:rPr>
          <w:rFonts w:ascii="Consolas" w:hAnsi="Consolas"/>
          <w:sz w:val="18"/>
        </w:rPr>
        <w:t>NC_047038.1  85691936  ............C.....A.A..C..G.CA...G.A.....C.........CA....A..  85691877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357       CACAGCAAATGACA----GCACCAACTCCTCACTCACAAGAGAAACTGTGATCTTTTTAA  412</w:t>
      </w:r>
    </w:p>
    <w:p>
      <w:r>
        <w:rPr>
          <w:rFonts w:ascii="Consolas" w:hAnsi="Consolas"/>
          <w:sz w:val="18"/>
        </w:rPr>
        <w:t>NC_047038.1  85691876  ..............AATA.....................................A....  85691817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413       TCAGATGAATATTTACAAATGGTTTCCCCCAACTGAAGATGGGGAACATCACTTTCCACA  472</w:t>
      </w:r>
    </w:p>
    <w:p>
      <w:r>
        <w:rPr>
          <w:rFonts w:ascii="Consolas" w:hAnsi="Consolas"/>
          <w:sz w:val="18"/>
        </w:rPr>
        <w:t>NC_047038.1  85691816  ...............T................G...........................  85691757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473       GGATACAAAGAGCTTCCAGGGCTGTCAAAATCTTACCTCATATAGTACCCGGAGCCCTTT  532</w:t>
      </w:r>
    </w:p>
    <w:p>
      <w:r>
        <w:rPr>
          <w:rFonts w:ascii="Consolas" w:hAnsi="Consolas"/>
          <w:sz w:val="18"/>
        </w:rPr>
        <w:t>NC_047038.1  85691756  .....TG.......G...........................C.C...TT.....A...G  85691697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533       GGATTGGTCTAGCAAGAAATCAAACAGCAATCATCCATGAGGATTCAGGGCTTCAGCATT  592</w:t>
      </w:r>
    </w:p>
    <w:p>
      <w:r>
        <w:rPr>
          <w:rFonts w:ascii="Consolas" w:hAnsi="Consolas"/>
          <w:sz w:val="18"/>
        </w:rPr>
        <w:t>NC_047038.1  85691696  .....CA.A......A.T..................C..................A....  85691637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593       CTAGGACTGATGACTGGACATTCAATGGCTAGAATGCAGAAGTGTGGGATTTGCAATATA  652</w:t>
      </w:r>
    </w:p>
    <w:p>
      <w:r>
        <w:rPr>
          <w:rFonts w:ascii="Consolas" w:hAnsi="Consolas"/>
          <w:sz w:val="18"/>
        </w:rPr>
        <w:t>NC_047038.1  85691636  ....................................G................T......  85691577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653       ACTTGAAGTCTAACCTGGGTTTATAAGTAATAATACAGAGAATTATCATTAACCACGAGA  712</w:t>
      </w:r>
    </w:p>
    <w:p>
      <w:r>
        <w:rPr>
          <w:rFonts w:ascii="Consolas" w:hAnsi="Consolas"/>
          <w:sz w:val="18"/>
        </w:rPr>
        <w:t>NC_047038.1  85691576  .T.....C..................A..G.........TC..............T....  85691517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713       GTTGCCATTTGAAAGATATGTAAATGTGTCTGAACTTGTTGTTGACATTGGGTTATACAC  772</w:t>
      </w:r>
    </w:p>
    <w:p>
      <w:r>
        <w:rPr>
          <w:rFonts w:ascii="Consolas" w:hAnsi="Consolas"/>
          <w:sz w:val="18"/>
        </w:rPr>
        <w:t>NC_047038.1  85691516  ..CA......AG.....G.T.......A..........C....A................  85691457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773       ACAAGCACTAGCTTCAGGATGCATGTTGCATTGTTA  808</w:t>
      </w:r>
    </w:p>
    <w:p>
      <w:r>
        <w:rPr>
          <w:rFonts w:ascii="Consolas" w:hAnsi="Consolas"/>
          <w:sz w:val="18"/>
        </w:rPr>
        <w:t>NC_047038.1  85691456  ............................T.......  85691421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1845711275712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exon_10_B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249     5e-64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GGTGACTCTGGAGGACCACTGGTTAGTCCAGATGCTAGAGATATCTGGTACCTTGCTGGA  60</w:t>
      </w:r>
    </w:p>
    <w:p>
      <w:r>
        <w:rPr>
          <w:rFonts w:ascii="Consolas" w:hAnsi="Consolas"/>
          <w:sz w:val="18"/>
        </w:rPr>
        <w:t>NC_047038.1  85613055  .....T.....G.....TT.A...G.AAAG...CT..A.....C......T..CAT....  85612996</w:t>
      </w:r>
    </w:p>
    <w:p>
      <w:r>
        <w:rPr>
          <w:rFonts w:ascii="Consolas" w:hAnsi="Consolas"/>
          <w:sz w:val="18"/>
        </w:rPr>
        <w:t>NC_047038.1  85757950  ........C............................................C......  85757891</w:t>
      </w:r>
    </w:p>
    <w:p>
      <w:r>
        <w:rPr>
          <w:rFonts w:ascii="Consolas" w:hAnsi="Consolas"/>
          <w:sz w:val="18"/>
        </w:rPr>
        <w:t>NC_047038.1  85692233  ..A..T.G...T.....T......TA.---...AA.CAT..C.............TCA.T  85692177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ATAGTGAGCTGGGGAGACGAATGTGGGCACCCCACTAAACCCGGTGTTTATACTAGAGTG  120</w:t>
      </w:r>
    </w:p>
    <w:p>
      <w:r>
        <w:rPr>
          <w:rFonts w:ascii="Consolas" w:hAnsi="Consolas"/>
          <w:sz w:val="18"/>
        </w:rPr>
        <w:t>NC_047038.1  85612995  ..T..............TA.C........AAAG.AC.....T..A..C..C..A.A....  85612936</w:t>
      </w:r>
    </w:p>
    <w:p>
      <w:r>
        <w:rPr>
          <w:rFonts w:ascii="Consolas" w:hAnsi="Consolas"/>
          <w:sz w:val="18"/>
        </w:rPr>
        <w:t>NC_047038.1  85757890  ....................C........T....A................G........  85757831</w:t>
      </w:r>
    </w:p>
    <w:p>
      <w:r>
        <w:rPr>
          <w:rFonts w:ascii="Consolas" w:hAnsi="Consolas"/>
          <w:sz w:val="18"/>
        </w:rPr>
        <w:t>NC_047038.1  85692176  .....A..T......C.ATC.....CT.TT....AA.....T..G..C..C..A......  85692117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ACTACCTTCCGGGACTGGATCGCTTCCAAAACTGGAATCTA  161</w:t>
      </w:r>
    </w:p>
    <w:p>
      <w:r>
        <w:rPr>
          <w:rFonts w:ascii="Consolas" w:hAnsi="Consolas"/>
          <w:sz w:val="18"/>
        </w:rPr>
        <w:t>NC_047038.1  85612935  G..TAT.A...AA.......TA....A.G...G..CC....  85612895</w:t>
      </w:r>
    </w:p>
    <w:p>
      <w:r>
        <w:rPr>
          <w:rFonts w:ascii="Consolas" w:hAnsi="Consolas"/>
          <w:sz w:val="18"/>
        </w:rPr>
        <w:t>NC_047038.1  85757830  ...G...............................        85757796</w:t>
      </w:r>
    </w:p>
    <w:p>
      <w:r>
        <w:rPr>
          <w:rFonts w:ascii="Consolas" w:hAnsi="Consolas"/>
          <w:sz w:val="18"/>
        </w:rPr>
        <w:t>NC_047038.1  85692116  .G.CAG.AT..A.G......T..C..A..G.....T.....  85692076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311582844345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