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95139958640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342503799120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45191487213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exon_7_A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268     8e-70</w:t>
      </w:r>
    </w:p>
    <w:p>
      <w:r>
        <w:rPr>
          <w:rFonts w:ascii="Consolas" w:hAnsi="Consolas"/>
          <w:sz w:val="18"/>
        </w:rPr>
        <w:t>NC_047044.1 Tursiops truncatus isolate mTurTru1 chromosome 11, mT...  52.0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CTGTGGAATAAGGATGACATCTTCATACGTGCCATTACCAGCATTCTTTTCTACTGAAAG  61</w:t>
      </w:r>
    </w:p>
    <w:p>
      <w:r>
        <w:rPr>
          <w:rFonts w:ascii="Consolas" w:hAnsi="Consolas"/>
          <w:sz w:val="18"/>
        </w:rPr>
        <w:t>NC_047038.1  85701820  ............................A...............C..C............  85701761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GATTGTCCAAGGAAGTAAAACAGCTATGGAGGGGGAGTGGCCATGGCAGGCCAGCCTCCA  121</w:t>
      </w:r>
    </w:p>
    <w:p>
      <w:r>
        <w:rPr>
          <w:rFonts w:ascii="Consolas" w:hAnsi="Consolas"/>
          <w:sz w:val="18"/>
        </w:rPr>
        <w:t>NC_047038.1  85701760  .G..............G.............A.............................  85701701</w:t>
      </w:r>
    </w:p>
    <w:p>
      <w:r>
        <w:rPr>
          <w:rFonts w:ascii="Consolas" w:hAnsi="Consolas"/>
          <w:sz w:val="18"/>
        </w:rPr>
        <w:t>NC_047044.1  10901301                             ......T........C.................  10901333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GCTCATAGGGGTGGGCCATCAGTGTGGAGCAAGCCTCATCAGTAACACGTGGCTGATCAC  181</w:t>
      </w:r>
    </w:p>
    <w:p>
      <w:r>
        <w:rPr>
          <w:rFonts w:ascii="Consolas" w:hAnsi="Consolas"/>
          <w:sz w:val="18"/>
        </w:rPr>
        <w:t>NC_047038.1  85701700  ...........CA...........C.....T.....T...........T......C....  85701641</w:t>
      </w:r>
    </w:p>
    <w:p>
      <w:r>
        <w:rPr>
          <w:rFonts w:ascii="Consolas" w:hAnsi="Consolas"/>
          <w:sz w:val="18"/>
        </w:rPr>
        <w:t>NC_047044.1  10901334  .                                                             10901334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182       AGCAGCTCACTGCTT  196</w:t>
      </w:r>
    </w:p>
    <w:p>
      <w:r>
        <w:rPr>
          <w:rFonts w:ascii="Consolas" w:hAnsi="Consolas"/>
          <w:sz w:val="18"/>
        </w:rPr>
        <w:t>NC_047038.1  85701640  G..C...........  85701626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418615754480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exon_7_B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190     8e-47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GAAGGGGAATGGCCCTGGCAAGCTAGCCTTCAACAGAACAATGTCCACAGATGTGGAGCC  61</w:t>
      </w:r>
    </w:p>
    <w:p>
      <w:r>
        <w:rPr>
          <w:rFonts w:ascii="Consolas" w:hAnsi="Consolas"/>
          <w:sz w:val="18"/>
        </w:rPr>
        <w:t>NC_047038.1  85441546  ................................................CA..........  85441487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ACTCTGATTAGTAACAGCTGGCTTGTCACTGCTGCTCACTGTTT  105</w:t>
      </w:r>
    </w:p>
    <w:p>
      <w:r>
        <w:rPr>
          <w:rFonts w:ascii="Consolas" w:hAnsi="Consolas"/>
          <w:sz w:val="18"/>
        </w:rPr>
        <w:t>NC_047038.1  85441486  ............................................  85441443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323     2e-86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ATAAAGACCCAAGGCAATGGATTGCTACTTTTGGTACAACTATAACACCACCCAGAGTGC  62</w:t>
      </w:r>
    </w:p>
    <w:p>
      <w:r>
        <w:rPr>
          <w:rFonts w:ascii="Consolas" w:hAnsi="Consolas"/>
          <w:sz w:val="18"/>
        </w:rPr>
        <w:t>NC_047038.1  85697884  .............T....................C..G...............GC.....  85697825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GACGAAATGTGGCAAAAATTATCATTCATGAGAATTACCATAGAGAAACAAATGAAAATG  122</w:t>
      </w:r>
    </w:p>
    <w:p>
      <w:r>
        <w:rPr>
          <w:rFonts w:ascii="Consolas" w:hAnsi="Consolas"/>
          <w:sz w:val="18"/>
        </w:rPr>
        <w:t>NC_047038.1  85697824  A.....G....AGG.......C.T....................................  85697765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123       ACATCGCTTTGGCTCAGCTTGCTACCCGAGTTGAGTTTTCAAACGTAGTTCAGAAAGTTT  182</w:t>
      </w:r>
    </w:p>
    <w:p>
      <w:r>
        <w:rPr>
          <w:rFonts w:ascii="Consolas" w:hAnsi="Consolas"/>
          <w:sz w:val="18"/>
        </w:rPr>
        <w:t>NC_047038.1  85697764  ....T.........T............................T.........--.....  85697707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183       GCCTCCCAGATTCATCCATAAAGTTGCCACCTAAAACAAGAGTATTTGTCACAGGATTTG  242</w:t>
      </w:r>
    </w:p>
    <w:p>
      <w:r>
        <w:rPr>
          <w:rFonts w:ascii="Consolas" w:hAnsi="Consolas"/>
          <w:sz w:val="18"/>
        </w:rPr>
        <w:t>NC_047038.1  85697706  ............................GT..........T.....G......A.G....  85697647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243       GATCCATTGTAGATGATG  260</w:t>
      </w:r>
    </w:p>
    <w:p>
      <w:r>
        <w:rPr>
          <w:rFonts w:ascii="Consolas" w:hAnsi="Consolas"/>
          <w:sz w:val="18"/>
        </w:rPr>
        <w:t>NC_047038.1  85697646  ..................  85697629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570839665200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224     8e-57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GACCTACACAAAATAGACTTCGGCAAGCCAGGGTGGAAACCATAAGCACGGGTGTGTGTA  60</w:t>
      </w:r>
    </w:p>
    <w:p>
      <w:r>
        <w:rPr>
          <w:rFonts w:ascii="Consolas" w:hAnsi="Consolas"/>
          <w:sz w:val="18"/>
        </w:rPr>
        <w:t>NC_047038.1  85696408  .....................A...........................T.A........  85696349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ACAGAAAGGATGTGTATGATGGCCTGATAACTTCAGGAATGTTGTGTGCTGGATTCATGG  120</w:t>
      </w:r>
    </w:p>
    <w:p>
      <w:r>
        <w:rPr>
          <w:rFonts w:ascii="Consolas" w:hAnsi="Consolas"/>
          <w:sz w:val="18"/>
        </w:rPr>
        <w:t>NC_047038.1  85696348  ...........................................A................  85696289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AAGGAAAAGTAGA  133</w:t>
      </w:r>
    </w:p>
    <w:p>
      <w:r>
        <w:rPr>
          <w:rFonts w:ascii="Consolas" w:hAnsi="Consolas"/>
          <w:sz w:val="18"/>
        </w:rPr>
        <w:t>NC_047038.1  85696288  .T...........  85696276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exon_10_A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1023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GGAGATTCTGGTGGACCTCTTGTGTATGATAATCATGACATCTGGTACCTTGTTGGTATA  60</w:t>
      </w:r>
    </w:p>
    <w:p>
      <w:r>
        <w:rPr>
          <w:rFonts w:ascii="Consolas" w:hAnsi="Consolas"/>
          <w:sz w:val="18"/>
        </w:rPr>
        <w:t>NC_047038.1  85692233  .......G............G..T.............................CA.....  85692174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GTAAGCTGGGGACAATCATGTGCTCGTCCCAAAAAACCCGGGGTCTACACAAGAGTGGCT  120</w:t>
      </w:r>
    </w:p>
    <w:p>
      <w:r>
        <w:rPr>
          <w:rFonts w:ascii="Consolas" w:hAnsi="Consolas"/>
          <w:sz w:val="18"/>
        </w:rPr>
        <w:t>NC_047038.1  85692173  .....T...................T............T..................AG.  85692114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CAGTATCGAGACTGGATTGCCTCAAAGACTGGTATCTAGTGTGAACTGACCATGAGTTTT  180</w:t>
      </w:r>
    </w:p>
    <w:p>
      <w:r>
        <w:rPr>
          <w:rFonts w:ascii="Consolas" w:hAnsi="Consolas"/>
          <w:sz w:val="18"/>
        </w:rPr>
        <w:t>NC_047038.1  85692113  ..........G..................................T.........A....  85692054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ATCCATGGCACACAGAGCTAAAACTCCTGCATATTGTGTATTATTTATATTCTTGTGGTT  240</w:t>
      </w:r>
    </w:p>
    <w:p>
      <w:r>
        <w:rPr>
          <w:rFonts w:ascii="Consolas" w:hAnsi="Consolas"/>
          <w:sz w:val="18"/>
        </w:rPr>
        <w:t>NC_047038.1  85692053  .....C......................................................  85691994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241       TGGATCAGTGCTTTTGCTGGATGCCAAGAAGTCCTTCAGAGTCAGACCAATCCAATATCA  300</w:t>
      </w:r>
    </w:p>
    <w:p>
      <w:r>
        <w:rPr>
          <w:rFonts w:ascii="Consolas" w:hAnsi="Consolas"/>
          <w:sz w:val="18"/>
        </w:rPr>
        <w:t>NC_047038.1  85691993  ..A..........G.........T............................T.......  85691934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301       TGAGGTGGA-TTTGTGTGCATGTAATGGAAATCTTTCTTTACCCTAAGGGAAGATGACAC  359</w:t>
      </w:r>
    </w:p>
    <w:p>
      <w:r>
        <w:rPr>
          <w:rFonts w:ascii="Consolas" w:hAnsi="Consolas"/>
          <w:sz w:val="18"/>
        </w:rPr>
        <w:t>NC_047038.1  85691933  .........C.....A.A..C..G.CA...G.A.....C.........CA....A.....  85691874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360       AGCAAATGACA----GCACCAACTCCTCACTCACAAGAGAAACTGTGATCTTTTTAATCA  415</w:t>
      </w:r>
    </w:p>
    <w:p>
      <w:r>
        <w:rPr>
          <w:rFonts w:ascii="Consolas" w:hAnsi="Consolas"/>
          <w:sz w:val="18"/>
        </w:rPr>
        <w:t>NC_047038.1  85691873  ...........AATA.....................................A.......  85691814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416       GATGAATATTTACAAATGGTTTCCCCCAACTGAAGATGGGGAACATCACTTTCCACAGGA  475</w:t>
      </w:r>
    </w:p>
    <w:p>
      <w:r>
        <w:rPr>
          <w:rFonts w:ascii="Consolas" w:hAnsi="Consolas"/>
          <w:sz w:val="18"/>
        </w:rPr>
        <w:t>NC_047038.1  85691813  ............T................G..............................  85691754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476       TACAAAGAGCTTCCAGGGCTGTCAAAATCTTACCTCATATAGTACCCGGAGCCCTTTGGA  535</w:t>
      </w:r>
    </w:p>
    <w:p>
      <w:r>
        <w:rPr>
          <w:rFonts w:ascii="Consolas" w:hAnsi="Consolas"/>
          <w:sz w:val="18"/>
        </w:rPr>
        <w:t>NC_047038.1  85691753  ..TG.......G...........................C.C...TT.....A...G...  85691694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536       TTGGTCTAGCAAGAAATCAAACAGCAATCATCCATGAGGATTCAGGGCTTCAGCATTCTA  595</w:t>
      </w:r>
    </w:p>
    <w:p>
      <w:r>
        <w:rPr>
          <w:rFonts w:ascii="Consolas" w:hAnsi="Consolas"/>
          <w:sz w:val="18"/>
        </w:rPr>
        <w:t>NC_047038.1  85691693  ..CA.A......A.T..................C..................A.......  85691634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596       GGACTGATGACTGGACATTCAATGGCTAGAATGCAGAAGTGTGGGATTTGCAATATAACT  655</w:t>
      </w:r>
    </w:p>
    <w:p>
      <w:r>
        <w:rPr>
          <w:rFonts w:ascii="Consolas" w:hAnsi="Consolas"/>
          <w:sz w:val="18"/>
        </w:rPr>
        <w:t>NC_047038.1  85691633  .................................G................T.......T.  85691574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656       TGAAGTCTAACCTGGGTTTATAAGTAATAATACAGAGAATTATCATTAACCACGAGAGTT  715</w:t>
      </w:r>
    </w:p>
    <w:p>
      <w:r>
        <w:rPr>
          <w:rFonts w:ascii="Consolas" w:hAnsi="Consolas"/>
          <w:sz w:val="18"/>
        </w:rPr>
        <w:t>NC_047038.1  85691573  ....C..................A..G.........TC..............T......C  85691514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716       GCCATTTGAAAGATATGTAAATGTGTCTGAACTTGTTGTTGACATTGGGTTATACACACA  775</w:t>
      </w:r>
    </w:p>
    <w:p>
      <w:r>
        <w:rPr>
          <w:rFonts w:ascii="Consolas" w:hAnsi="Consolas"/>
          <w:sz w:val="18"/>
        </w:rPr>
        <w:t>NC_047038.1  85691513  A......AG.....G.T.......A..........C....A...................  85691454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776       AGCACTAGCTTCAGGATGCATGTTGCATTGTTA  808</w:t>
      </w:r>
    </w:p>
    <w:p>
      <w:r>
        <w:rPr>
          <w:rFonts w:ascii="Consolas" w:hAnsi="Consolas"/>
          <w:sz w:val="18"/>
        </w:rPr>
        <w:t>NC_047038.1  85691453  .........................T.......  85691421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1874256616272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exon_10_B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252     4e-65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GGTGACTCTGGAGGACCACTGGTTAGTCCAGATGCTAGAGATATCTGGTACCTTGCTGGA  60</w:t>
      </w:r>
    </w:p>
    <w:p>
      <w:r>
        <w:rPr>
          <w:rFonts w:ascii="Consolas" w:hAnsi="Consolas"/>
          <w:sz w:val="18"/>
        </w:rPr>
        <w:t>NC_047038.1  85757950  ........C............................................C......  85757891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ATAGTGAGCTGGGGAGACGAATGTGGGCACCCCACTAAACCCGGTGTTTATACTAGAGTG  120</w:t>
      </w:r>
    </w:p>
    <w:p>
      <w:r>
        <w:rPr>
          <w:rFonts w:ascii="Consolas" w:hAnsi="Consolas"/>
          <w:sz w:val="18"/>
        </w:rPr>
        <w:t>NC_047038.1  85757890  ....................C........T....A................G........  85757831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ACTACCTTCCGGGACTGGATCGCTTCCAAAACTGG  155</w:t>
      </w:r>
    </w:p>
    <w:p>
      <w:r>
        <w:rPr>
          <w:rFonts w:ascii="Consolas" w:hAnsi="Consolas"/>
          <w:sz w:val="18"/>
        </w:rPr>
        <w:t>NC_047038.1  85757830  ...G...............................  85757796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335368303305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