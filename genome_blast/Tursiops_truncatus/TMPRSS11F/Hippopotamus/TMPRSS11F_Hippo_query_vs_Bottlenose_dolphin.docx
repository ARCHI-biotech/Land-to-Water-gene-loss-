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73733367227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51.8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59       AATTATGGAATAAAAACCTCAAGAGAATTTATAGAAAGGTGTT  101</w:t>
      </w:r>
    </w:p>
    <w:p>
      <w:r>
        <w:rPr>
          <w:rFonts w:ascii="Consolas" w:hAnsi="Consolas"/>
          <w:sz w:val="18"/>
        </w:rPr>
        <w:t>NC_047042.1  1730473  ..........AT....TA....T.A..................  1730431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209307559560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318718329330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23784960780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exon_7_A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285     9e-75</w:t>
      </w:r>
    </w:p>
    <w:p>
      <w:r>
        <w:rPr>
          <w:rFonts w:ascii="Consolas" w:hAnsi="Consolas"/>
          <w:sz w:val="18"/>
        </w:rPr>
        <w:t>NC_047044.1 Tursiops truncatus isolate mTurTru1 chromosome 11, mT...  58.1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         CTGTGGAATAAGGATGACATCTTCATACGTGCCATTACCAGCATTCTTTTCTACTGAAAG  61</w:t>
      </w:r>
    </w:p>
    <w:p>
      <w:r>
        <w:rPr>
          <w:rFonts w:ascii="Consolas" w:hAnsi="Consolas"/>
          <w:sz w:val="18"/>
        </w:rPr>
        <w:t>NC_047038.1  85701820  ............................A...............C..C............  85701761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62        GATTGTCCAAGGAAGTAAAACAGCTATGGAGGGGGAGTGGCCATGGCAGGCCAGCCTCCA  121</w:t>
      </w:r>
    </w:p>
    <w:p>
      <w:r>
        <w:rPr>
          <w:rFonts w:ascii="Consolas" w:hAnsi="Consolas"/>
          <w:sz w:val="18"/>
        </w:rPr>
        <w:t>NC_047038.1  85701760  .G..............G.............A.............................  85701701</w:t>
      </w:r>
    </w:p>
    <w:p>
      <w:r>
        <w:rPr>
          <w:rFonts w:ascii="Consolas" w:hAnsi="Consolas"/>
          <w:sz w:val="18"/>
        </w:rPr>
        <w:t>NC_047038.1  85765942                              .....T..A...........A..T..T..G..  85765911</w:t>
      </w:r>
    </w:p>
    <w:p>
      <w:r>
        <w:rPr>
          <w:rFonts w:ascii="Consolas" w:hAnsi="Consolas"/>
          <w:sz w:val="18"/>
        </w:rPr>
        <w:t>NC_047044.1  10901301                             ......T........C.................  10901333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122       GCTCATAGGGGTGGG--C-CATCAGTGTGGAGCAAGCCTCATCAGTAACACGTGGCTGAT  178</w:t>
      </w:r>
    </w:p>
    <w:p>
      <w:r>
        <w:rPr>
          <w:rFonts w:ascii="Consolas" w:hAnsi="Consolas"/>
          <w:sz w:val="18"/>
        </w:rPr>
        <w:t>NC_047038.1  85701700  ...........CA..--.-........C.....T.....T...........T......C.  85701644</w:t>
      </w:r>
    </w:p>
    <w:p>
      <w:r>
        <w:rPr>
          <w:rFonts w:ascii="Consolas" w:hAnsi="Consolas"/>
          <w:sz w:val="18"/>
        </w:rPr>
        <w:t>NC_047038.1  85765910  ----..-...A....AT.-....GC..........CTT.G..T.A.G....A.....TG.  85765857</w:t>
      </w:r>
    </w:p>
    <w:p>
      <w:r>
        <w:rPr>
          <w:rFonts w:ascii="Consolas" w:hAnsi="Consolas"/>
          <w:sz w:val="18"/>
        </w:rPr>
        <w:t>NC_047044.1  10901334  .G.--.C....CC.A--.A....--..C..G.GGGC.......GC.G..CGC...G.C..  10901387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179       CACAGCAGCTCACTGCTT  196</w:t>
      </w:r>
    </w:p>
    <w:p>
      <w:r>
        <w:rPr>
          <w:rFonts w:ascii="Consolas" w:hAnsi="Consolas"/>
          <w:sz w:val="18"/>
        </w:rPr>
        <w:t>NC_047038.1  85701643  ...G..C...........  85701626</w:t>
      </w:r>
    </w:p>
    <w:p>
      <w:r>
        <w:rPr>
          <w:rFonts w:ascii="Consolas" w:hAnsi="Consolas"/>
          <w:sz w:val="18"/>
        </w:rPr>
        <w:t>NC_047038.1  85765856  G.GT..T...........  85765839</w:t>
      </w:r>
    </w:p>
    <w:p>
      <w:r>
        <w:rPr>
          <w:rFonts w:ascii="Consolas" w:hAnsi="Consolas"/>
          <w:sz w:val="18"/>
        </w:rPr>
        <w:t>NC_047044.1  10901388  ...C..T..C........  10901405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392451614610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exon_7_B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179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         GAAGGGGAATGGCCCTGGCAAGCTAGCCTTCAACAGAACAATGTCCACAGATGTGGAGCC  61</w:t>
      </w:r>
    </w:p>
    <w:p>
      <w:r>
        <w:rPr>
          <w:rFonts w:ascii="Consolas" w:hAnsi="Consolas"/>
          <w:sz w:val="18"/>
        </w:rPr>
        <w:t>NC_047038.1  85765942  ..G..T........A...........T..G...TG.G.TGGGA....TC.C........A  85765883</w:t>
      </w:r>
    </w:p>
    <w:p>
      <w:r>
        <w:rPr>
          <w:rFonts w:ascii="Consolas" w:hAnsi="Consolas"/>
          <w:sz w:val="18"/>
        </w:rPr>
        <w:t>NC_047038.1  85441546  ................................................CA..........  85441487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62        ACTCTGATTAGTAACAGCTGGCTTGTCACTGCTGCTCACTGTTTT  106</w:t>
      </w:r>
    </w:p>
    <w:p>
      <w:r>
        <w:rPr>
          <w:rFonts w:ascii="Consolas" w:hAnsi="Consolas"/>
          <w:sz w:val="18"/>
        </w:rPr>
        <w:t>NC_047038.1  85765882  ...T......A.G...CA........G.G............C...  85765838</w:t>
      </w:r>
    </w:p>
    <w:p>
      <w:r>
        <w:rPr>
          <w:rFonts w:ascii="Consolas" w:hAnsi="Consolas"/>
          <w:sz w:val="18"/>
        </w:rPr>
        <w:t>NC_047038.1  85441486  ............................................   85441443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360     2e-97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         ATAAAGACCCAAGGCAATGGATTGCTACTTTTGGTACAACTATAACACCACCCAGAGTGC  62</w:t>
      </w:r>
    </w:p>
    <w:p>
      <w:r>
        <w:rPr>
          <w:rFonts w:ascii="Consolas" w:hAnsi="Consolas"/>
          <w:sz w:val="18"/>
        </w:rPr>
        <w:t>NC_047038.1  85697884  .............T....................C..G...............GC.....  85697825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63        GACGAAATGTGGCAAAAATTATCATTCATGAGAATTACCATAGAGAAACAAATGAAAATG  122</w:t>
      </w:r>
    </w:p>
    <w:p>
      <w:r>
        <w:rPr>
          <w:rFonts w:ascii="Consolas" w:hAnsi="Consolas"/>
          <w:sz w:val="18"/>
        </w:rPr>
        <w:t>NC_047038.1  85697824  A.....G....AGG.......C.T....................................  85697765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123       ACATCGCTTTGGCTCAGCTTGCTACCCGAGTTGAGTTTTCAAACGTAGTTCAGAAAGTTT  182</w:t>
      </w:r>
    </w:p>
    <w:p>
      <w:r>
        <w:rPr>
          <w:rFonts w:ascii="Consolas" w:hAnsi="Consolas"/>
          <w:sz w:val="18"/>
        </w:rPr>
        <w:t>NC_047038.1  85697764  ....T.........T............................T.........--.....  85697707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183       GCCTCCCAGATTCATCCATAAAGTTGCCACCTAAAACAAGAGTATTTGTCACAGGATTTG  242</w:t>
      </w:r>
    </w:p>
    <w:p>
      <w:r>
        <w:rPr>
          <w:rFonts w:ascii="Consolas" w:hAnsi="Consolas"/>
          <w:sz w:val="18"/>
        </w:rPr>
        <w:t>NC_047038.1  85697706  ............................GT..........T.....G......A.G....  85697647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243       GATCCATTGTAGATGATG  260</w:t>
      </w:r>
    </w:p>
    <w:p>
      <w:r>
        <w:rPr>
          <w:rFonts w:ascii="Consolas" w:hAnsi="Consolas"/>
          <w:sz w:val="18"/>
        </w:rPr>
        <w:t>NC_047038.1  85697646  ..................  85697629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544675271186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223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GACCTACACAAAATAGACTTCGGCAAGCCAGGGTGGAAACCATAAGCACGGGTGTGTGTA  60</w:t>
      </w:r>
    </w:p>
    <w:p>
      <w:r>
        <w:rPr>
          <w:rFonts w:ascii="Consolas" w:hAnsi="Consolas"/>
          <w:sz w:val="18"/>
        </w:rPr>
        <w:t>NC_047038.1  85696408  .....................A...........................T.A........  85696349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ACAGAAAGGATGTGTATGATGGCCTGATAACTTCAGGAATGTTGTGTGCTGGATTCATGG  120</w:t>
      </w:r>
    </w:p>
    <w:p>
      <w:r>
        <w:rPr>
          <w:rFonts w:ascii="Consolas" w:hAnsi="Consolas"/>
          <w:sz w:val="18"/>
        </w:rPr>
        <w:t>NC_047038.1  85696348  ...........................................A................  85696289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AAGGAAAAGTAGACGCATGCAAG  143</w:t>
      </w:r>
    </w:p>
    <w:p>
      <w:r>
        <w:rPr>
          <w:rFonts w:ascii="Consolas" w:hAnsi="Consolas"/>
          <w:sz w:val="18"/>
        </w:rPr>
        <w:t>NC_047038.1  85696288  .T...........T.T...T...  85696266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exon_10_A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1133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GGAGATTCTGGTGGACCTCTTGTGTATGATAA-TCATG--ACATCTGGTACCTTGTTGGT  57</w:t>
      </w:r>
    </w:p>
    <w:p>
      <w:r>
        <w:rPr>
          <w:rFonts w:ascii="Consolas" w:hAnsi="Consolas"/>
          <w:sz w:val="18"/>
        </w:rPr>
        <w:t>NC_047038.1  85692233  .......G............G..T........-.....--................CA..  85692177</w:t>
      </w:r>
    </w:p>
    <w:p>
      <w:r>
        <w:rPr>
          <w:rFonts w:ascii="Consolas" w:hAnsi="Consolas"/>
          <w:sz w:val="18"/>
        </w:rPr>
        <w:t>NC_047038.1  85757911                                       .--.T...........C.C...A  85757891</w:t>
      </w:r>
    </w:p>
    <w:p>
      <w:r>
        <w:rPr>
          <w:rFonts w:ascii="Consolas" w:hAnsi="Consolas"/>
          <w:sz w:val="18"/>
        </w:rPr>
        <w:t>NC_047038.1  85727818     ..............A..A.CT....CC..C..TA.GA.T......C..........A  85727762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58        ATAGTAAGCTGGGGACAATCATGTGCTCGTCCCAAAAAACCCGGGGTCTACACAAGAGTG  117</w:t>
      </w:r>
    </w:p>
    <w:p>
      <w:r>
        <w:rPr>
          <w:rFonts w:ascii="Consolas" w:hAnsi="Consolas"/>
          <w:sz w:val="18"/>
        </w:rPr>
        <w:t>NC_047038.1  85692176  ........T...................T............T..................  85692117</w:t>
      </w:r>
    </w:p>
    <w:p>
      <w:r>
        <w:rPr>
          <w:rFonts w:ascii="Consolas" w:hAnsi="Consolas"/>
          <w:sz w:val="18"/>
        </w:rPr>
        <w:t>NC_047038.1  85757890  .....G.........G.CGAC....GG.A......T........T..T..TG.T......  85757831</w:t>
      </w:r>
    </w:p>
    <w:p>
      <w:r>
        <w:rPr>
          <w:rFonts w:ascii="Consolas" w:hAnsi="Consolas"/>
          <w:sz w:val="18"/>
        </w:rPr>
        <w:t>NC_047038.1  85727761  ..............TG..GG.....GGAAAAAG..T.....A..T.....T..TT.....  85727702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118       GCTCAGTATCGAGACTGGATTGCCTCAAAGACTGGTATCT-AGTGTGAACTGACCATGAG  176</w:t>
      </w:r>
    </w:p>
    <w:p>
      <w:r>
        <w:rPr>
          <w:rFonts w:ascii="Consolas" w:hAnsi="Consolas"/>
          <w:sz w:val="18"/>
        </w:rPr>
        <w:t>NC_047038.1  85692116  AG...........G..........................-........T.........A  85692058</w:t>
      </w:r>
    </w:p>
    <w:p>
      <w:r>
        <w:rPr>
          <w:rFonts w:ascii="Consolas" w:hAnsi="Consolas"/>
          <w:sz w:val="18"/>
        </w:rPr>
        <w:t>NC_047038.1  85757830  A..GCC.TC..G........C..T..C..A......G...G..A.A....            85757781</w:t>
      </w:r>
    </w:p>
    <w:p>
      <w:r>
        <w:rPr>
          <w:rFonts w:ascii="Consolas" w:hAnsi="Consolas"/>
          <w:sz w:val="18"/>
        </w:rPr>
        <w:t>NC_047038.1  85727701  A..GCT.....T.GA...C..A....C.......                            85727668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177       TTTTATCCATGGCACACAGAGCTAAAACTCCTGCATATTGTGTATTATTTATATTCTTGT  236</w:t>
      </w:r>
    </w:p>
    <w:p>
      <w:r>
        <w:rPr>
          <w:rFonts w:ascii="Consolas" w:hAnsi="Consolas"/>
          <w:sz w:val="18"/>
        </w:rPr>
        <w:t>NC_047038.1  85692057  .........C..................................................  85691998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237       GGTTTGGATCAGTGCTTTTGCTGGATGCCAAGAAGTCCTTCAGAGTCAGACCAATCCAAT  296</w:t>
      </w:r>
    </w:p>
    <w:p>
      <w:r>
        <w:rPr>
          <w:rFonts w:ascii="Consolas" w:hAnsi="Consolas"/>
          <w:sz w:val="18"/>
        </w:rPr>
        <w:t>NC_047038.1  85691997  ......A..........G.........T............................T...  85691938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297       ATCATGAGGTGGA-TTTGTGTGCATGTAATGGAAATCTTTCTTTACCCTAAGGGAAGATG  355</w:t>
      </w:r>
    </w:p>
    <w:p>
      <w:r>
        <w:rPr>
          <w:rFonts w:ascii="Consolas" w:hAnsi="Consolas"/>
          <w:sz w:val="18"/>
        </w:rPr>
        <w:t>NC_047038.1  85691937  .............C.....A.A..C..G.CA...G.A.....C.........CA....A.  85691878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356       ACACAGCAAATGACA----GCACCAACTCCTCACTCACAAGAGAAACTGTGATCTTTTTA  411</w:t>
      </w:r>
    </w:p>
    <w:p>
      <w:r>
        <w:rPr>
          <w:rFonts w:ascii="Consolas" w:hAnsi="Consolas"/>
          <w:sz w:val="18"/>
        </w:rPr>
        <w:t>NC_047038.1  85691877  ...............AATA.....................................A...  85691818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412       ATCAGATGAATATTTACAAATGGTTTCCCCCAACTGAAGATGGGGAACATCACTTTCCAC  471</w:t>
      </w:r>
    </w:p>
    <w:p>
      <w:r>
        <w:rPr>
          <w:rFonts w:ascii="Consolas" w:hAnsi="Consolas"/>
          <w:sz w:val="18"/>
        </w:rPr>
        <w:t>NC_047038.1  85691817  ................T................G..........................  85691758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472       AGGATACAAAGAGCTTCCAGGGCTGTCAAAATCTTACCTCATATAGTACCCGGAGCCCTT  531</w:t>
      </w:r>
    </w:p>
    <w:p>
      <w:r>
        <w:rPr>
          <w:rFonts w:ascii="Consolas" w:hAnsi="Consolas"/>
          <w:sz w:val="18"/>
        </w:rPr>
        <w:t>NC_047038.1  85691757  ......TG.......G...........................C.C...TT.....A...  85691698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532       TGGATTGGTCTAGCAAGAAATCAAACAGCAATCATCCATGAGGATTCAGGGCTTCAGCAT  591</w:t>
      </w:r>
    </w:p>
    <w:p>
      <w:r>
        <w:rPr>
          <w:rFonts w:ascii="Consolas" w:hAnsi="Consolas"/>
          <w:sz w:val="18"/>
        </w:rPr>
        <w:t>NC_047038.1  85691697  G.....CA.A......A.T..................C..................A...  85691638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592       TCTAGGACTGATGACTGGACATTCAATGGCTAGAATGCAGAAGTGTGGGATTTGCAATAT  651</w:t>
      </w:r>
    </w:p>
    <w:p>
      <w:r>
        <w:rPr>
          <w:rFonts w:ascii="Consolas" w:hAnsi="Consolas"/>
          <w:sz w:val="18"/>
        </w:rPr>
        <w:t>NC_047038.1  85691637  .....................................G................T.....  85691578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652       AACTTGAAGTCTAACCTGGGTTTATAAGTAATAATACAGAGAATTATCATTAACCACGAG  711</w:t>
      </w:r>
    </w:p>
    <w:p>
      <w:r>
        <w:rPr>
          <w:rFonts w:ascii="Consolas" w:hAnsi="Consolas"/>
          <w:sz w:val="18"/>
        </w:rPr>
        <w:t>NC_047038.1  85691577  ..T.....C..................A..G.........TC..............T...  85691518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712       AGTTGCCATTTGAAAGATATGTAAATGTGTCTGAACTTGTTGTTGACATTGGGTTATACA  771</w:t>
      </w:r>
    </w:p>
    <w:p>
      <w:r>
        <w:rPr>
          <w:rFonts w:ascii="Consolas" w:hAnsi="Consolas"/>
          <w:sz w:val="18"/>
        </w:rPr>
        <w:t>NC_047038.1  85691517  ...CA......AG.....G.T.......A..........C....A...............  85691458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772       CACAAGCACTAGCTTCAGGATGCATGTTGCATTGTTA  808</w:t>
      </w:r>
    </w:p>
    <w:p>
      <w:r>
        <w:rPr>
          <w:rFonts w:ascii="Consolas" w:hAnsi="Consolas"/>
          <w:sz w:val="18"/>
        </w:rPr>
        <w:t>NC_047038.1  85691457  .............................T.......  85691421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1845711275712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exon_10_B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249     5e-64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GGTGACTCTGGAGGACCACTGGTTAGTCCAGATGCTAGAGATATCTGGTACCTTGCTGGA  60</w:t>
      </w:r>
    </w:p>
    <w:p>
      <w:r>
        <w:rPr>
          <w:rFonts w:ascii="Consolas" w:hAnsi="Consolas"/>
          <w:sz w:val="18"/>
        </w:rPr>
        <w:t>NC_047038.1  85613055  .....T.....G.....TT.A...G.AAAG...CT..A.....C......T..CAT....  85612996</w:t>
      </w:r>
    </w:p>
    <w:p>
      <w:r>
        <w:rPr>
          <w:rFonts w:ascii="Consolas" w:hAnsi="Consolas"/>
          <w:sz w:val="18"/>
        </w:rPr>
        <w:t>NC_047038.1  85757950  ........C............................................C......  85757891</w:t>
      </w:r>
    </w:p>
    <w:p>
      <w:r>
        <w:rPr>
          <w:rFonts w:ascii="Consolas" w:hAnsi="Consolas"/>
          <w:sz w:val="18"/>
        </w:rPr>
        <w:t>NC_047038.1  85692233  ..A..T.G...T.....T......TA.---...AA.CAT..C.............TCA.T  85692177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ATAGTGAGCTGGGGAGACGAATGTGGGCACCCCACTAAACCCGGTGTTTATACTAGAGTG  120</w:t>
      </w:r>
    </w:p>
    <w:p>
      <w:r>
        <w:rPr>
          <w:rFonts w:ascii="Consolas" w:hAnsi="Consolas"/>
          <w:sz w:val="18"/>
        </w:rPr>
        <w:t>NC_047038.1  85612995  ..T..............TA.C........AAAG.AC.....T..A..C..C..A.A....  85612936</w:t>
      </w:r>
    </w:p>
    <w:p>
      <w:r>
        <w:rPr>
          <w:rFonts w:ascii="Consolas" w:hAnsi="Consolas"/>
          <w:sz w:val="18"/>
        </w:rPr>
        <w:t>NC_047038.1  85757890  ....................C........T....A................G........  85757831</w:t>
      </w:r>
    </w:p>
    <w:p>
      <w:r>
        <w:rPr>
          <w:rFonts w:ascii="Consolas" w:hAnsi="Consolas"/>
          <w:sz w:val="18"/>
        </w:rPr>
        <w:t>NC_047038.1  85692176  .....A..T......C.ATC.....CT.TT....AA.....T..G..C..C..A......  85692117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ACTACCTTCCGGGACTGGATCGCTTCCAAAACTGGAATCTA  161</w:t>
      </w:r>
    </w:p>
    <w:p>
      <w:r>
        <w:rPr>
          <w:rFonts w:ascii="Consolas" w:hAnsi="Consolas"/>
          <w:sz w:val="18"/>
        </w:rPr>
        <w:t>NC_047038.1  85612935  G..TAT.A...AA.......TA....A.G...G..CC....  85612895</w:t>
      </w:r>
    </w:p>
    <w:p>
      <w:r>
        <w:rPr>
          <w:rFonts w:ascii="Consolas" w:hAnsi="Consolas"/>
          <w:sz w:val="18"/>
        </w:rPr>
        <w:t>NC_047038.1  85757830  ...G...............................        85757796</w:t>
      </w:r>
    </w:p>
    <w:p>
      <w:r>
        <w:rPr>
          <w:rFonts w:ascii="Consolas" w:hAnsi="Consolas"/>
          <w:sz w:val="18"/>
        </w:rPr>
        <w:t>NC_047038.1  85692116  .G.CAG.AT..A.G......T..C..A..G.....T.....  85692076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311582844345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