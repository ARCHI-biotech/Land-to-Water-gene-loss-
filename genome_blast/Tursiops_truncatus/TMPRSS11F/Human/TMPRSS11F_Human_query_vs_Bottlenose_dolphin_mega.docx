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28541952936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294     2e-77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CTGTGGAATAAGGATGACATCTTCAAACATGCCATTACCAGCATCCTCTTCTACTCAAAG  61</w:t>
      </w:r>
    </w:p>
    <w:p>
      <w:r>
        <w:rPr>
          <w:rFonts w:ascii="Consolas" w:hAnsi="Consolas"/>
          <w:sz w:val="18"/>
        </w:rPr>
        <w:t>NC_047038.1  85701820  .........................T.............................G....  85701761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AATTGTCCAAGGAAGGGAAACAGCTATGGAAGGGGAATGGCCATGGCAGGCCAGCCTCCA  121</w:t>
      </w:r>
    </w:p>
    <w:p>
      <w:r>
        <w:rPr>
          <w:rFonts w:ascii="Consolas" w:hAnsi="Consolas"/>
          <w:sz w:val="18"/>
        </w:rPr>
        <w:t>NC_047038.1  85701760  GG.............T....................G.......................  85701701</w:t>
      </w:r>
    </w:p>
    <w:p>
      <w:r>
        <w:rPr>
          <w:rFonts w:ascii="Consolas" w:hAnsi="Consolas"/>
          <w:sz w:val="18"/>
        </w:rPr>
        <w:t>NC_047038.1  85620116                                       .....T.....A..TTC...T..  85620094</w:t>
      </w:r>
    </w:p>
    <w:p>
      <w:r>
        <w:rPr>
          <w:rFonts w:ascii="Consolas" w:hAnsi="Consolas"/>
          <w:sz w:val="18"/>
        </w:rPr>
        <w:t>NC_047038.1  85441546                              ..............C.....A..T.....T..  85441515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GCTCATAGGGTCAGGCCATCAGTGTGGAGCCAGCCTCATCAGTAACACATGGCTGCTCAC  181</w:t>
      </w:r>
    </w:p>
    <w:p>
      <w:r>
        <w:rPr>
          <w:rFonts w:ascii="Consolas" w:hAnsi="Consolas"/>
          <w:sz w:val="18"/>
        </w:rPr>
        <w:t>NC_047038.1  85701700  ..........G.............C.....T.....T...........T...........  85701641</w:t>
      </w:r>
    </w:p>
    <w:p>
      <w:r>
        <w:rPr>
          <w:rFonts w:ascii="Consolas" w:hAnsi="Consolas"/>
          <w:sz w:val="18"/>
        </w:rPr>
        <w:t>NC_047038.1  85620093  ..--...AT.A..TA.-....A.....C....C.T.G..T.....T..G.....TG.T..  85620037</w:t>
      </w:r>
    </w:p>
    <w:p>
      <w:r>
        <w:rPr>
          <w:rFonts w:ascii="Consolas" w:hAnsi="Consolas"/>
          <w:sz w:val="18"/>
        </w:rPr>
        <w:t>NC_047038.1  85441514  A.AG.-.CAA.--.T...C..A..........CT..G..T.......GC.....TG....  85441458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182       AGCAGCTCACTGCTTTTGGA  201</w:t>
      </w:r>
    </w:p>
    <w:p>
      <w:r>
        <w:rPr>
          <w:rFonts w:ascii="Consolas" w:hAnsi="Consolas"/>
          <w:sz w:val="18"/>
        </w:rPr>
        <w:t>NC_047038.1  85701640  G..C...........       85701626</w:t>
      </w:r>
    </w:p>
    <w:p>
      <w:r>
        <w:rPr>
          <w:rFonts w:ascii="Consolas" w:hAnsi="Consolas"/>
          <w:sz w:val="18"/>
        </w:rPr>
        <w:t>NC_047038.1  85620036  C.....G.........A...  85620017</w:t>
      </w:r>
    </w:p>
    <w:p>
      <w:r>
        <w:rPr>
          <w:rFonts w:ascii="Consolas" w:hAnsi="Consolas"/>
          <w:sz w:val="18"/>
        </w:rPr>
        <w:t>NC_047038.1  85441457  T..T........T..       85441443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406722582414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342     6e-92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ATAAAGACCCAACTCAATGGATTGCTACTTTTGGTGCAACTATAACACCACCCGCAGTGA  62</w:t>
      </w:r>
    </w:p>
    <w:p>
      <w:r>
        <w:rPr>
          <w:rFonts w:ascii="Consolas" w:hAnsi="Consolas"/>
          <w:sz w:val="18"/>
        </w:rPr>
        <w:t>NC_047038.1  85697884  ............G.....................CA.G.....................C  85697825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AACGAAATGTGAGGAAAATTATTCTTCATGAGAATTACCATAGAGAAACAAATGAAAATG  122</w:t>
      </w:r>
    </w:p>
    <w:p>
      <w:r>
        <w:rPr>
          <w:rFonts w:ascii="Consolas" w:hAnsi="Consolas"/>
          <w:sz w:val="18"/>
        </w:rPr>
        <w:t>NC_047038.1  85697824  ......G..............CCT....................................  85697765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ACATTGCTTTGGTTCAGCTCTCTACTGGAGTTGAGTTTTCAAATATAGTCCAGAGAGTTT  182</w:t>
      </w:r>
    </w:p>
    <w:p>
      <w:r>
        <w:rPr>
          <w:rFonts w:ascii="Consolas" w:hAnsi="Consolas"/>
          <w:sz w:val="18"/>
        </w:rPr>
        <w:t>NC_047038.1  85697764  ............C.T....TG....CC.................G....T.--.......  85697707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183       GCCTCCCAGACTCATCTATAAAGTTGCCACCTAAAACAAGTGTGTTCGTCACAGGATTTG  242</w:t>
      </w:r>
    </w:p>
    <w:p>
      <w:r>
        <w:rPr>
          <w:rFonts w:ascii="Consolas" w:hAnsi="Consolas"/>
          <w:sz w:val="18"/>
        </w:rPr>
        <w:t>NC_047038.1  85697706  ..........T.....C...........GT.............A..G......A.G....  85697647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243       GATCCATTGTAGATGATG  260</w:t>
      </w:r>
    </w:p>
    <w:p>
      <w:r>
        <w:rPr>
          <w:rFonts w:ascii="Consolas" w:hAnsi="Consolas"/>
          <w:sz w:val="18"/>
        </w:rPr>
        <w:t>NC_047038.1  85697646  ..................  85697629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544675271186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GACCTATACAAAATACACTTCGGCAAGCCAGAGTGGAAACCATAAGCACTGATGTGTGTA  60</w:t>
      </w:r>
    </w:p>
    <w:p>
      <w:r>
        <w:rPr>
          <w:rFonts w:ascii="Consolas" w:hAnsi="Consolas"/>
          <w:sz w:val="18"/>
        </w:rPr>
        <w:t>NC_047038.1  85696408  ......C........G.....A.........G............................  85696349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ACAGAAAGGATGTGTATGATGGCCTGATAACTCCAGGAATGTTATGTGCTGGATTCATGG  120</w:t>
      </w:r>
    </w:p>
    <w:p>
      <w:r>
        <w:rPr>
          <w:rFonts w:ascii="Consolas" w:hAnsi="Consolas"/>
          <w:sz w:val="18"/>
        </w:rPr>
        <w:t>NC_047038.1  85696348  ................................T...........................  85696289</w:t>
      </w:r>
    </w:p>
    <w:p>
      <w:r>
        <w:rPr>
          <w:rFonts w:ascii="Consolas" w:hAnsi="Consolas"/>
          <w:sz w:val="18"/>
        </w:rPr>
        <w:t>NC_047038.1  85764026                            ........TA..................C.T..A  85763993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AAGGAAAAATAGATGCATGTAAG  143</w:t>
      </w:r>
    </w:p>
    <w:p>
      <w:r>
        <w:rPr>
          <w:rFonts w:ascii="Consolas" w:hAnsi="Consolas"/>
          <w:sz w:val="18"/>
        </w:rPr>
        <w:t>NC_047038.1  85696288  .T......G......T.......  85696266</w:t>
      </w:r>
    </w:p>
    <w:p>
      <w:r>
        <w:rPr>
          <w:rFonts w:ascii="Consolas" w:hAnsi="Consolas"/>
          <w:sz w:val="18"/>
        </w:rPr>
        <w:t>NC_047038.1  85763992  .......C.G......G..      85763974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229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GGAGATTCTGGTGGACCTCTGGTTTATGATAA-TCATG--ACATCTGGTACATTGTAGGT  57</w:t>
      </w:r>
    </w:p>
    <w:p>
      <w:r>
        <w:rPr>
          <w:rFonts w:ascii="Consolas" w:hAnsi="Consolas"/>
          <w:sz w:val="18"/>
        </w:rPr>
        <w:t>NC_047038.1  85692233  .......G........................-.....--...........C....CA..  85692177</w:t>
      </w:r>
    </w:p>
    <w:p>
      <w:r>
        <w:rPr>
          <w:rFonts w:ascii="Consolas" w:hAnsi="Consolas"/>
          <w:sz w:val="18"/>
        </w:rPr>
        <w:t>NC_047038.1  85727818     ..............A..A.C.....CC..C..TA.GA.T......C..C....T..A  85727762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58        ATAGTAAGTTGGGGACAATCATGTGCACTTCCCAAAAAACCTGGAGTCTACACCAGAGTA  117</w:t>
      </w:r>
    </w:p>
    <w:p>
      <w:r>
        <w:rPr>
          <w:rFonts w:ascii="Consolas" w:hAnsi="Consolas"/>
          <w:sz w:val="18"/>
        </w:rPr>
        <w:t>NC_047038.1  85692176  ..........................T.................G........A.....G  85692117</w:t>
      </w:r>
    </w:p>
    <w:p>
      <w:r>
        <w:rPr>
          <w:rFonts w:ascii="Consolas" w:hAnsi="Consolas"/>
          <w:sz w:val="18"/>
        </w:rPr>
        <w:t>NC_047038.1  85727761  ........C.....TG..GG.....GGAAAAAG..T.....A..T.....T..TT....G  85727702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118       ACTAAGTATCGAGATTGGATTGCCTCAAAGACTGGTATGTAG  159</w:t>
      </w:r>
    </w:p>
    <w:p>
      <w:r>
        <w:rPr>
          <w:rFonts w:ascii="Consolas" w:hAnsi="Consolas"/>
          <w:sz w:val="18"/>
        </w:rPr>
        <w:t>NC_047038.1  85692116  .G.C.........GC.......................C...  85692075</w:t>
      </w:r>
    </w:p>
    <w:p>
      <w:r>
        <w:rPr>
          <w:rFonts w:ascii="Consolas" w:hAnsi="Consolas"/>
          <w:sz w:val="18"/>
        </w:rPr>
        <w:t>NC_047038.1  85727701  ...GCT.....T.GA...C..A....C.......          85727668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