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318718329330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28541952936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294     2e-77</w:t>
      </w:r>
    </w:p>
    <w:p>
      <w:r>
        <w:rPr>
          <w:rFonts w:ascii="Consolas" w:hAnsi="Consolas"/>
          <w:sz w:val="18"/>
        </w:rPr>
        <w:t>NC_047040.1 Tursiops truncatus isolate mTurTru1 chromosome 7, mTu...  52.7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 CTGTGGAATAAGGATGACATCTTCAAACATGCCATTACCAGCATCCTCTTCTACTCAAAG  61</w:t>
      </w:r>
    </w:p>
    <w:p>
      <w:r>
        <w:rPr>
          <w:rFonts w:ascii="Consolas" w:hAnsi="Consolas"/>
          <w:sz w:val="18"/>
        </w:rPr>
        <w:t>NC_047038.1  85701820   .........................T.............................G....  85701761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 AATTGTCCAAGGAAGGGAAACAGCTATGGAAGGGGAATGGCCATGGCAGGCCAGCCTCCA  121</w:t>
      </w:r>
    </w:p>
    <w:p>
      <w:r>
        <w:rPr>
          <w:rFonts w:ascii="Consolas" w:hAnsi="Consolas"/>
          <w:sz w:val="18"/>
        </w:rPr>
        <w:t>NC_047038.1  85701760   GG.............T....................G.......................  85701701</w:t>
      </w:r>
    </w:p>
    <w:p>
      <w:r>
        <w:rPr>
          <w:rFonts w:ascii="Consolas" w:hAnsi="Consolas"/>
          <w:sz w:val="18"/>
        </w:rPr>
        <w:t>NC_047038.1  85441546                               ..............C.....A..T.....T..  85441515</w:t>
      </w:r>
    </w:p>
    <w:p>
      <w:r>
        <w:rPr>
          <w:rFonts w:ascii="Consolas" w:hAnsi="Consolas"/>
          <w:sz w:val="18"/>
        </w:rPr>
        <w:t>NC_047038.1  85521316                        .....A......A..C...........A.T...TT.A..  85521278</w:t>
      </w:r>
    </w:p>
    <w:p>
      <w:r>
        <w:rPr>
          <w:rFonts w:ascii="Consolas" w:hAnsi="Consolas"/>
          <w:sz w:val="18"/>
        </w:rPr>
        <w:t>NC_047040.1  111249637                                       .............T......---  111249656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 GCTC-AT-AGGGTCAGGC-CATCAGTGTGGAGCCAGCCTCATCAGTAACACATGGCTGCT  178</w:t>
      </w:r>
    </w:p>
    <w:p>
      <w:r>
        <w:rPr>
          <w:rFonts w:ascii="Consolas" w:hAnsi="Consolas"/>
          <w:sz w:val="18"/>
        </w:rPr>
        <w:t>NC_047038.1  85701700   ....-..-....G.....-........C.....T.....T...........T........  85701644</w:t>
      </w:r>
    </w:p>
    <w:p>
      <w:r>
        <w:rPr>
          <w:rFonts w:ascii="Consolas" w:hAnsi="Consolas"/>
          <w:sz w:val="18"/>
        </w:rPr>
        <w:t>NC_047038.1  85441514   A.AG-.--.CAA.--.T.-..C..A..........CT..G..T.......GC.....TG.  85441461</w:t>
      </w:r>
    </w:p>
    <w:p>
      <w:r>
        <w:rPr>
          <w:rFonts w:ascii="Consolas" w:hAnsi="Consolas"/>
          <w:sz w:val="18"/>
        </w:rPr>
        <w:t>NC_047038.1  85521277   .-----.-G..A.A.TCTT..C..C..C....GTGT.T..........AGAG...A.C..  85521224</w:t>
      </w:r>
    </w:p>
    <w:p>
      <w:r>
        <w:rPr>
          <w:rFonts w:ascii="Consolas" w:hAnsi="Consolas"/>
          <w:sz w:val="18"/>
        </w:rPr>
        <w:t>NC_047040.1  111249657  ....T..A.T.....ACA-....--.........GC..........GC.TAC...G..GC  111249713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179        CACAGCAGCTCACTGCTT  196</w:t>
      </w:r>
    </w:p>
    <w:p>
      <w:r>
        <w:rPr>
          <w:rFonts w:ascii="Consolas" w:hAnsi="Consolas"/>
          <w:sz w:val="18"/>
        </w:rPr>
        <w:t>NC_047038.1  85701643   ...G..C...........  85701626</w:t>
      </w:r>
    </w:p>
    <w:p>
      <w:r>
        <w:rPr>
          <w:rFonts w:ascii="Consolas" w:hAnsi="Consolas"/>
          <w:sz w:val="18"/>
        </w:rPr>
        <w:t>NC_047038.1  85441460   ...T..T........T..  85441443</w:t>
      </w:r>
    </w:p>
    <w:p>
      <w:r>
        <w:rPr>
          <w:rFonts w:ascii="Consolas" w:hAnsi="Consolas"/>
          <w:sz w:val="18"/>
        </w:rPr>
        <w:t>NC_047038.1  85521223   G.................  85521206</w:t>
      </w:r>
    </w:p>
    <w:p>
      <w:r>
        <w:rPr>
          <w:rFonts w:ascii="Consolas" w:hAnsi="Consolas"/>
          <w:sz w:val="18"/>
        </w:rPr>
        <w:t>NC_047040.1  111249714  .T....T..C.....T..  111249731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406722582414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342     6e-92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AAATAAAGACCCAACTCAATGGATTGCTACTTTTGGTGCAACTATAACACCACCCGCAGT  60</w:t>
      </w:r>
    </w:p>
    <w:p>
      <w:r>
        <w:rPr>
          <w:rFonts w:ascii="Consolas" w:hAnsi="Consolas"/>
          <w:sz w:val="18"/>
        </w:rPr>
        <w:t>NC_047038.1  85617828  ....C..-.T...CA........C..T..GC.....AA....A..C.AC..T..ATT.A.  85617770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NC_047038.1  85697884    ............G.....................CA.G....................  85697827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GAAACGAAATGTGAGGAAAATTATTCTTCATGAGAATTACCATAGAGAAACAAATGAAAA  120</w:t>
      </w:r>
    </w:p>
    <w:p>
      <w:r>
        <w:rPr>
          <w:rFonts w:ascii="Consolas" w:hAnsi="Consolas"/>
          <w:sz w:val="18"/>
        </w:rPr>
        <w:t>NC_047038.1  85617769  ....A.....A.CGAA.G.......G.C.......GA..T..CTTCCC.G....A...T.  85617710</w:t>
      </w:r>
    </w:p>
    <w:p>
      <w:r>
        <w:rPr>
          <w:rFonts w:ascii="Consolas" w:hAnsi="Consolas"/>
          <w:sz w:val="18"/>
        </w:rPr>
        <w:t>NC_047038.1  85697826  .C......G..............CCT..................................  85697767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TGACATTGCTTTGGTTCAGCTCTCTACTGGAGTTGAGTTTTCAAATATAGTCCAGAGAGT  180</w:t>
      </w:r>
    </w:p>
    <w:p>
      <w:r>
        <w:rPr>
          <w:rFonts w:ascii="Consolas" w:hAnsi="Consolas"/>
          <w:sz w:val="18"/>
        </w:rPr>
        <w:t>NC_047038.1  85617709  C.........G.T..G..AT.A..AT.CA.C..CACC...A.TG..GAGA...GA.....  85617650</w:t>
      </w:r>
    </w:p>
    <w:p>
      <w:r>
        <w:rPr>
          <w:rFonts w:ascii="Consolas" w:hAnsi="Consolas"/>
          <w:sz w:val="18"/>
        </w:rPr>
        <w:t>NC_047038.1  85697766  ..............C.T....TG....CC.................G....T.--.....  85697709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TTGCCTCCCAGACTCATCTATAAAGTTGCCACCTAAAACAAGTGTGTTCGTCACAGGATT  240</w:t>
      </w:r>
    </w:p>
    <w:p>
      <w:r>
        <w:rPr>
          <w:rFonts w:ascii="Consolas" w:hAnsi="Consolas"/>
          <w:sz w:val="18"/>
        </w:rPr>
        <w:t>NC_047038.1  85617649  ...TT.G.....AG.C...G.GTCC..C.A...A..TT...C...C.AT...........  85617590</w:t>
      </w:r>
    </w:p>
    <w:p>
      <w:r>
        <w:rPr>
          <w:rFonts w:ascii="Consolas" w:hAnsi="Consolas"/>
          <w:sz w:val="18"/>
        </w:rPr>
        <w:t>NC_047038.1  85697708  ............T.....C...........GT.............A..G......A.G..  85697649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TGGATCCATTGTAGATGATG  260</w:t>
      </w:r>
    </w:p>
    <w:p>
      <w:r>
        <w:rPr>
          <w:rFonts w:ascii="Consolas" w:hAnsi="Consolas"/>
          <w:sz w:val="18"/>
        </w:rPr>
        <w:t>NC_047038.1  85617589  ....                  85617586</w:t>
      </w:r>
    </w:p>
    <w:p>
      <w:r>
        <w:rPr>
          <w:rFonts w:ascii="Consolas" w:hAnsi="Consolas"/>
          <w:sz w:val="18"/>
        </w:rPr>
        <w:t>NC_047038.1  85697648  ....................  85697629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544675271186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GACCTATACAAAATACACTTCGGCAAGCCAGAGTGGAAACCATAAGCACTGATGTGTGTA  60</w:t>
      </w:r>
    </w:p>
    <w:p>
      <w:r>
        <w:rPr>
          <w:rFonts w:ascii="Consolas" w:hAnsi="Consolas"/>
          <w:sz w:val="18"/>
        </w:rPr>
        <w:t>NC_047038.1  85696408  ......C........G.....A.........G............................  85696349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ACAGAAAGGATGTGTATGATGGCCTGATAACTCCAGGAATGTTATGTGCTGGATTCATGG  120</w:t>
      </w:r>
    </w:p>
    <w:p>
      <w:r>
        <w:rPr>
          <w:rFonts w:ascii="Consolas" w:hAnsi="Consolas"/>
          <w:sz w:val="18"/>
        </w:rPr>
        <w:t>NC_047038.1  85696348  ................................T...........................  85696289</w:t>
      </w:r>
    </w:p>
    <w:p>
      <w:r>
        <w:rPr>
          <w:rFonts w:ascii="Consolas" w:hAnsi="Consolas"/>
          <w:sz w:val="18"/>
        </w:rPr>
        <w:t>NC_047038.1  85764026                            ........TA..................C.T..A  85763993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AAGGAAAAATAGATGCATGTAAG  143</w:t>
      </w:r>
    </w:p>
    <w:p>
      <w:r>
        <w:rPr>
          <w:rFonts w:ascii="Consolas" w:hAnsi="Consolas"/>
          <w:sz w:val="18"/>
        </w:rPr>
        <w:t>NC_047038.1  85696288  .T......G......T.......  85696266</w:t>
      </w:r>
    </w:p>
    <w:p>
      <w:r>
        <w:rPr>
          <w:rFonts w:ascii="Consolas" w:hAnsi="Consolas"/>
          <w:sz w:val="18"/>
        </w:rPr>
        <w:t>NC_047038.1  85763992  .......C.G......G..      85763974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229     5e-58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GGAGATTCTGGTGGACCTCTGGTTT---ATGATAA-TCATG--ACATCTGGTACATTGTA  54</w:t>
      </w:r>
    </w:p>
    <w:p>
      <w:r>
        <w:rPr>
          <w:rFonts w:ascii="Consolas" w:hAnsi="Consolas"/>
          <w:sz w:val="18"/>
        </w:rPr>
        <w:t>NC_047038.1  85692233  .......G.................---.......-.....--...........C....C  85692180</w:t>
      </w:r>
    </w:p>
    <w:p>
      <w:r>
        <w:rPr>
          <w:rFonts w:ascii="Consolas" w:hAnsi="Consolas"/>
          <w:sz w:val="18"/>
        </w:rPr>
        <w:t>NC_047038.1  85613055  ..T........G......T.A...GGAA.G...CT-.A.A.--.T.C......TC.CA.T  85612999</w:t>
      </w:r>
    </w:p>
    <w:p>
      <w:r>
        <w:rPr>
          <w:rFonts w:ascii="Consolas" w:hAnsi="Consolas"/>
          <w:sz w:val="18"/>
        </w:rPr>
        <w:t>NC_047038.1  85727818     ..............A..A.C..---...CC..C..TA.GA.T......C..C....T  85727765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55        GGTATAGTAAGTTGGGGACAATCATGTGCACTTCCCAAAAAACCTGGAGTCTACACCAGA  114</w:t>
      </w:r>
    </w:p>
    <w:p>
      <w:r>
        <w:rPr>
          <w:rFonts w:ascii="Consolas" w:hAnsi="Consolas"/>
          <w:sz w:val="18"/>
        </w:rPr>
        <w:t>NC_047038.1  85692179  A............................T.................G........A...  85692120</w:t>
      </w:r>
    </w:p>
    <w:p>
      <w:r>
        <w:rPr>
          <w:rFonts w:ascii="Consolas" w:hAnsi="Consolas"/>
          <w:sz w:val="18"/>
        </w:rPr>
        <w:t>NC_047038.1  85612998  ..A..T..G..C......G.TAAC....GG.AAAAG..C.................A.A.  85612939</w:t>
      </w:r>
    </w:p>
    <w:p>
      <w:r>
        <w:rPr>
          <w:rFonts w:ascii="Consolas" w:hAnsi="Consolas"/>
          <w:sz w:val="18"/>
        </w:rPr>
        <w:t>NC_047038.1  85727764  ..A........C.....TG..GG.....GGAAAAAG..T.....A..T.....T..TT..  85727705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115       GTAACTAAGTATCGAGATTGGATTGCCTCAAAGACTGGTATGTAG  159</w:t>
      </w:r>
    </w:p>
    <w:p>
      <w:r>
        <w:rPr>
          <w:rFonts w:ascii="Consolas" w:hAnsi="Consolas"/>
          <w:sz w:val="18"/>
        </w:rPr>
        <w:t>NC_047038.1  85692119  ..G.G.C.........GC.......................C...  85692075</w:t>
      </w:r>
    </w:p>
    <w:p>
      <w:r>
        <w:rPr>
          <w:rFonts w:ascii="Consolas" w:hAnsi="Consolas"/>
          <w:sz w:val="18"/>
        </w:rPr>
        <w:t>NC_047038.1  85612938  ..GG..T.T..C...A.C......A.T....                85612908</w:t>
      </w:r>
    </w:p>
    <w:p>
      <w:r>
        <w:rPr>
          <w:rFonts w:ascii="Consolas" w:hAnsi="Consolas"/>
          <w:sz w:val="18"/>
        </w:rPr>
        <w:t>NC_047038.1  85727704  ..G...GCT.....T.GA...C..A....C.......          85727668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