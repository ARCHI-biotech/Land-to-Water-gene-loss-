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97518457606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316340362478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342503799120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49948485867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283     1e-74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CTGTGGAATAAGGATGACATCTTCAAACATGCCATTACCAGCATCCTCTTCTACTCAAAG  61</w:t>
      </w:r>
    </w:p>
    <w:p>
      <w:r>
        <w:rPr>
          <w:rFonts w:ascii="Consolas" w:hAnsi="Consolas"/>
          <w:sz w:val="18"/>
        </w:rPr>
        <w:t>NC_047038.1  85701820  .........................T.............................G....  85701761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AATTGTCCAAGGAAGGGAAACAGCTATGGAAGGGGAATGGCCATGGCAGGCCAGCCTCCA  121</w:t>
      </w:r>
    </w:p>
    <w:p>
      <w:r>
        <w:rPr>
          <w:rFonts w:ascii="Consolas" w:hAnsi="Consolas"/>
          <w:sz w:val="18"/>
        </w:rPr>
        <w:t>NC_047038.1  85701760  GG.............T....................G.......................  85701701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GCTCATAGGGTCAGGCCATCAGTGTGGAGCCAGCCTCATCAGTAACACATGGCTGCTCAC  181</w:t>
      </w:r>
    </w:p>
    <w:p>
      <w:r>
        <w:rPr>
          <w:rFonts w:ascii="Consolas" w:hAnsi="Consolas"/>
          <w:sz w:val="18"/>
        </w:rPr>
        <w:t>NC_047038.1  85701700  ..........G.............C.....T.....T...........T...........  85701641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182       AGCAGCTCACTGCTT  196</w:t>
      </w:r>
    </w:p>
    <w:p>
      <w:r>
        <w:rPr>
          <w:rFonts w:ascii="Consolas" w:hAnsi="Consolas"/>
          <w:sz w:val="18"/>
        </w:rPr>
        <w:t>NC_047038.1  85701640  G..C...........  85701626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432886746110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291     8e-77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  ATAAAGACCCAACTCAATGGATTGCTACTTTTGGTGCAACTATAACACCACCCGCAGTGA  62</w:t>
      </w:r>
    </w:p>
    <w:p>
      <w:r>
        <w:rPr>
          <w:rFonts w:ascii="Consolas" w:hAnsi="Consolas"/>
          <w:sz w:val="18"/>
        </w:rPr>
        <w:t>NC_047038.1  85697884  ............G.....................CA.G.....................C  85697825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  AACGAAATGTGAGGAAAATTATTCTTCATGAGAATTACCATAGAGAAACAAATGAAAATG  122</w:t>
      </w:r>
    </w:p>
    <w:p>
      <w:r>
        <w:rPr>
          <w:rFonts w:ascii="Consolas" w:hAnsi="Consolas"/>
          <w:sz w:val="18"/>
        </w:rPr>
        <w:t>NC_047038.1  85697824  ......G..............CCT....................................  85697765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123       ACATTGCTTTGGTTCAGCTCTCTACTGGAGTTGAGTTTTCAAATATAGTCCAGAGAGTTT  182</w:t>
      </w:r>
    </w:p>
    <w:p>
      <w:r>
        <w:rPr>
          <w:rFonts w:ascii="Consolas" w:hAnsi="Consolas"/>
          <w:sz w:val="18"/>
        </w:rPr>
        <w:t>NC_047038.1  85697764  ............C.T....TG....CC.................G....T.--.......  85697707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183       GCCTCCCAGACTCATCTATAAAGTTGCCACCTAAAACAAGTGTGTTCGTCACAGGATTTG  242</w:t>
      </w:r>
    </w:p>
    <w:p>
      <w:r>
        <w:rPr>
          <w:rFonts w:ascii="Consolas" w:hAnsi="Consolas"/>
          <w:sz w:val="18"/>
        </w:rPr>
        <w:t>NC_047038.1  85697706  ..........T.....C...........GT.............A..G......A.G....  85697647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243       GATCCATTGTAGATGATG  260</w:t>
      </w:r>
    </w:p>
    <w:p>
      <w:r>
        <w:rPr>
          <w:rFonts w:ascii="Consolas" w:hAnsi="Consolas"/>
          <w:sz w:val="18"/>
        </w:rPr>
        <w:t>NC_047038.1  85697646  ..................  85697629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570839665200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220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GACCTATACAAAATACACTTCGGCAAGCCAGAGTGGAAACCATAAGCACTGATGTGTGTA  60</w:t>
      </w:r>
    </w:p>
    <w:p>
      <w:r>
        <w:rPr>
          <w:rFonts w:ascii="Consolas" w:hAnsi="Consolas"/>
          <w:sz w:val="18"/>
        </w:rPr>
        <w:t>NC_047038.1  85696408  ......C........G.....A.........G............................  85696349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ACAGAAAGGATGTGTATGATGGCCTGATAACTCCAGGAATGTTATGTGCTGGATTCATGG  120</w:t>
      </w:r>
    </w:p>
    <w:p>
      <w:r>
        <w:rPr>
          <w:rFonts w:ascii="Consolas" w:hAnsi="Consolas"/>
          <w:sz w:val="18"/>
        </w:rPr>
        <w:t>NC_047038.1  85696348  ................................T...........................  85696289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AAGGAAAAATAGATGCATGTAAG  143</w:t>
      </w:r>
    </w:p>
    <w:p>
      <w:r>
        <w:rPr>
          <w:rFonts w:ascii="Consolas" w:hAnsi="Consolas"/>
          <w:sz w:val="18"/>
        </w:rPr>
        <w:t>NC_047038.1  85696288  .T......G......T.......  85696266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212     3e-53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GGAGATTCTGGTGGACCTCTGGTTTATGATAATCATGACATCTGGTACATTGTAGGTATA  60</w:t>
      </w:r>
    </w:p>
    <w:p>
      <w:r>
        <w:rPr>
          <w:rFonts w:ascii="Consolas" w:hAnsi="Consolas"/>
          <w:sz w:val="18"/>
        </w:rPr>
        <w:t>NC_047038.1  85692233  .......G........................................C....CA.....  85692174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GTAAGTTGGGGACAATCATGTGCACTTCCCAAAAAACCTGGAGTCTACACCAGAGTAACT  120</w:t>
      </w:r>
    </w:p>
    <w:p>
      <w:r>
        <w:rPr>
          <w:rFonts w:ascii="Consolas" w:hAnsi="Consolas"/>
          <w:sz w:val="18"/>
        </w:rPr>
        <w:t>NC_047038.1  85692173  .......................T.................G........A.....G.G.  85692114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AAGTATCGAGATTGGATTGCCTCAAAGACTGGTAT  155</w:t>
      </w:r>
    </w:p>
    <w:p>
      <w:r>
        <w:rPr>
          <w:rFonts w:ascii="Consolas" w:hAnsi="Consolas"/>
          <w:sz w:val="18"/>
        </w:rPr>
        <w:t>NC_047038.1  85692113  C.........GC.......................  85692079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330611306095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