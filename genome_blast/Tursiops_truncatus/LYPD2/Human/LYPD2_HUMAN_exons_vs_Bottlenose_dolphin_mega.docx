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71354871510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214064549550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401965593146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