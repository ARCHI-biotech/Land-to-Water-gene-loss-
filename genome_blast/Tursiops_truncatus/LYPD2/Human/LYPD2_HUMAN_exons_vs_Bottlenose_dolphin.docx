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NC_047050.1 Tursiops truncatus isolate mTurTru1 chromosome 17, mT...  52.7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         GGGGACGCGGCTGGCGCTCCTGGCGCTGGTGCTGGCTGCCTGCGGAGAGCT  56</w:t>
      </w:r>
    </w:p>
    <w:p>
      <w:r>
        <w:rPr>
          <w:rFonts w:ascii="Consolas" w:hAnsi="Consolas"/>
          <w:sz w:val="18"/>
        </w:rPr>
        <w:t>NC_047050.1  76961541  ......A.......T...G.............C...CA..G..T.T.....  76961491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71354871510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NC_047050.1 Tursiops truncatus isolate mTurTru1 chromosome 17, mT...  89.7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         GGCCCTGCGCTGCTACGTCTGTCCGGAGCCCACAGGAGTGTCGGACTGTGTCACCATCGC  64</w:t>
      </w:r>
    </w:p>
    <w:p>
      <w:r>
        <w:rPr>
          <w:rFonts w:ascii="Consolas" w:hAnsi="Consolas"/>
          <w:sz w:val="18"/>
        </w:rPr>
        <w:t>NC_047050.1  76960275  ....T...AA......AC......T........CA.C.....CAG...A.......C.A.  76960216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65        CACCTGCACCACCAACGAAACCATGTGCAAGACCACACTCTACTCCCGGGAGAT  118</w:t>
      </w:r>
    </w:p>
    <w:p>
      <w:r>
        <w:rPr>
          <w:rFonts w:ascii="Consolas" w:hAnsi="Consolas"/>
          <w:sz w:val="18"/>
        </w:rPr>
        <w:t>NC_047050.1  76960215  G.......ATG..C..AG.............G....G....G.....T......  76960162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214064549550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401965593146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