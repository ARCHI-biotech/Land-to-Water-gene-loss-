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68.9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ATGGGAAACTGGATAGTTAACAATTGGTTCTCAGTTTTGTTTCTG  45</w:t>
      </w:r>
    </w:p>
    <w:p>
      <w:r>
        <w:rPr>
          <w:rFonts w:ascii="Consolas" w:hAnsi="Consolas"/>
          <w:sz w:val="18"/>
        </w:rPr>
        <w:t>NC_047055.1  43781218  ............G.G......C.......................  43781262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144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TGCTTGGTTAGGCCTGAATGTTTTCCTGTTTGTGCATGCCTTCCTGTCATTTGAGAAGGC  62</w:t>
      </w:r>
    </w:p>
    <w:p>
      <w:r>
        <w:rPr>
          <w:rFonts w:ascii="Consolas" w:hAnsi="Consolas"/>
          <w:sz w:val="18"/>
        </w:rPr>
        <w:t>NC_047055.1  43784323  ......T..G..G..............................................-  43784381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CAACAAGTACTACTACACAAGACAAATCCTGGGG  96</w:t>
      </w:r>
    </w:p>
    <w:p>
      <w:r>
        <w:rPr>
          <w:rFonts w:ascii="Consolas" w:hAnsi="Consolas"/>
          <w:sz w:val="18"/>
        </w:rPr>
        <w:t>NC_047055.1  43784382  T.................................  43784415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TCTGCGTTGGCCTGGGCCCGAGCCTCTGCTCGCTGCTTGAATTTCAACAGCATGCTGATC  60</w:t>
      </w:r>
    </w:p>
    <w:p>
      <w:r>
        <w:rPr>
          <w:rFonts w:ascii="Consolas" w:hAnsi="Consolas"/>
          <w:sz w:val="18"/>
        </w:rPr>
        <w:t>NC_047055.1  43787263     ..A.............A..........T..A.....C....T...............  43787319</w:t>
      </w:r>
    </w:p>
    <w:p>
      <w:r>
        <w:rPr>
          <w:rFonts w:ascii="Consolas" w:hAnsi="Consolas"/>
          <w:sz w:val="18"/>
        </w:rPr>
        <w:t>NC_047055.1  96347283  ..A...C....ACT....A.G...C....AGC....C...........T..........T  96347224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CTGCTTCCTGTGTGTCGAAATTTGCTGTCCTTCCTGAGAGGCACCTGCTCA  111</w:t>
      </w:r>
    </w:p>
    <w:p>
      <w:r>
        <w:rPr>
          <w:rFonts w:ascii="Consolas" w:hAnsi="Consolas"/>
          <w:sz w:val="18"/>
        </w:rPr>
        <w:t>NC_047055.1  43787320  ........CA........................C................  43787370</w:t>
      </w:r>
    </w:p>
    <w:p>
      <w:r>
        <w:rPr>
          <w:rFonts w:ascii="Consolas" w:hAnsi="Consolas"/>
          <w:sz w:val="18"/>
        </w:rPr>
        <w:t>NC_047055.1  96347223  .....G..A..C.........C.A.....T.....C..G..            96347183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TTTTGTAGGAGCACCCTGAGAAAGCAACTGGATCACAACCTCACCTTCCACAAGCTGCTG  60</w:t>
      </w:r>
    </w:p>
    <w:p>
      <w:r>
        <w:rPr>
          <w:rFonts w:ascii="Consolas" w:hAnsi="Consolas"/>
          <w:sz w:val="18"/>
        </w:rPr>
        <w:t>NC_047055.1  43787613  .........C........G......................................G..  43787672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GCATATATGATCTGCCTAC  79</w:t>
      </w:r>
    </w:p>
    <w:p>
      <w:r>
        <w:rPr>
          <w:rFonts w:ascii="Consolas" w:hAnsi="Consolas"/>
          <w:sz w:val="18"/>
        </w:rPr>
        <w:t>NC_047055.1  43787673  ........A..........  43787691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CTATTCACATCATCGCACATCTGTTTAACTTTGAACGATATAGCAGAAGCCGACAGGCCA  60</w:t>
      </w:r>
    </w:p>
    <w:p>
      <w:r>
        <w:rPr>
          <w:rFonts w:ascii="Consolas" w:hAnsi="Consolas"/>
          <w:sz w:val="18"/>
        </w:rPr>
        <w:t>NC_047055.1  43788033  ............C.A....C........................................  43788092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CAGATGGATCCCTTGCTTCTGTTCTCTCCAATCTGTCTCATCAAGAGAAAGATTCTTGGC  120</w:t>
      </w:r>
    </w:p>
    <w:p>
      <w:r>
        <w:rPr>
          <w:rFonts w:ascii="Consolas" w:hAnsi="Consolas"/>
          <w:sz w:val="18"/>
        </w:rPr>
        <w:t>NC_047055.1  43788093  ...................CA..........C..A........G......A.........  43788152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TAAATCCCATCCAATCCCCAAACACG  146</w:t>
      </w:r>
    </w:p>
    <w:p>
      <w:r>
        <w:rPr>
          <w:rFonts w:ascii="Consolas" w:hAnsi="Consolas"/>
          <w:sz w:val="18"/>
        </w:rPr>
        <w:t>NC_047055.1  43788153  .............G..TT..G.....  43788178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259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TGGAGTATGTGACATTCACTAGCATTGCTGGTCTCACTGGAGTAATCATCACCATAGCGC  64</w:t>
      </w:r>
    </w:p>
    <w:p>
      <w:r>
        <w:rPr>
          <w:rFonts w:ascii="Consolas" w:hAnsi="Consolas"/>
          <w:sz w:val="18"/>
        </w:rPr>
        <w:t>NC_047055.1  43788285  ...................CCA..........G..........G........A.....T.  43788344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TGGTCCTCATGGTGACTTCAGCTATGGAATTTATCCGGAGGAGTTATTTTGAGGTCTTCT  124</w:t>
      </w:r>
    </w:p>
    <w:p>
      <w:r>
        <w:rPr>
          <w:rFonts w:ascii="Consolas" w:hAnsi="Consolas"/>
          <w:sz w:val="18"/>
        </w:rPr>
        <w:t>NC_047055.1  43788345  .A..T.............T....................A........C...........  43788404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GGTATACACATCATATTTTTATCATCTACTTCATTGGCTTAGGGATTCATGGCCTTGG  182</w:t>
      </w:r>
    </w:p>
    <w:p>
      <w:r>
        <w:rPr>
          <w:rFonts w:ascii="Consolas" w:hAnsi="Consolas"/>
          <w:sz w:val="18"/>
        </w:rPr>
        <w:t>NC_047055.1  43788405  ..........C..............G................................  43788462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TGGAATTGTCCGGGGTCAAACAGAAAAGAGCATGGATAAGAATCATCCTCACAAGTGTGC  60</w:t>
      </w:r>
    </w:p>
    <w:p>
      <w:r>
        <w:rPr>
          <w:rFonts w:ascii="Consolas" w:hAnsi="Consolas"/>
          <w:sz w:val="18"/>
        </w:rPr>
        <w:t>NC_047055.1  43788549  ....C.........A..............A.......G......................  43788608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AGAGTTTTACGAGAAGTGGGATGATCCTGACTCCCACTGCAAGCCTCCCCAGTTTGAAGG  120</w:t>
      </w:r>
    </w:p>
    <w:p>
      <w:r>
        <w:rPr>
          <w:rFonts w:ascii="Consolas" w:hAnsi="Consolas"/>
          <w:sz w:val="18"/>
        </w:rPr>
        <w:t>NC_047055.1  43788609  ........TT.........A.C.............................A........  43788668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GCTCCCCCCTGAG  133</w:t>
      </w:r>
    </w:p>
    <w:p>
      <w:r>
        <w:rPr>
          <w:rFonts w:ascii="Consolas" w:hAnsi="Consolas"/>
          <w:sz w:val="18"/>
        </w:rPr>
        <w:t>NC_047055.1  43788669  .T.....G.....  43788681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146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TCTTGGAAGTGGATCCTTGCACCAGTCATTCTTTACATCTTTGAGAGGATCCTCCGATTT  60</w:t>
      </w:r>
    </w:p>
    <w:p>
      <w:r>
        <w:rPr>
          <w:rFonts w:ascii="Consolas" w:hAnsi="Consolas"/>
          <w:sz w:val="18"/>
        </w:rPr>
        <w:t>NC_047055.1  43799835  ..................A...........A.............A...............  43799894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TTTCGTTCCCAGCAGAAGGTTGTGATTACCAAG  93</w:t>
      </w:r>
    </w:p>
    <w:p>
      <w:r>
        <w:rPr>
          <w:rFonts w:ascii="Consolas" w:hAnsi="Consolas"/>
          <w:sz w:val="18"/>
        </w:rPr>
        <w:t>NC_047055.1  43799895  .A...C...........................  43799927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362     5e-98</w:t>
      </w:r>
    </w:p>
    <w:p>
      <w:r>
        <w:rPr>
          <w:rFonts w:ascii="Consolas" w:hAnsi="Consolas"/>
          <w:sz w:val="18"/>
        </w:rPr>
        <w:t>NC_047045.1 Tursiops truncatus isolate mTurTru1 chromosome 12, mT...  101 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GTTGTCATGCACCCATCCAAAGTTTTGGAATTGCAGATGCATAAGCATGGCTTCAGCATG  60</w:t>
      </w:r>
    </w:p>
    <w:p>
      <w:r>
        <w:rPr>
          <w:rFonts w:ascii="Consolas" w:hAnsi="Consolas"/>
          <w:sz w:val="18"/>
        </w:rPr>
        <w:t>NC_047055.1  43800654     ......T...............................C..AA..............  43800710</w:t>
      </w:r>
    </w:p>
    <w:p>
      <w:r>
        <w:rPr>
          <w:rFonts w:ascii="Consolas" w:hAnsi="Consolas"/>
          <w:sz w:val="18"/>
        </w:rPr>
        <w:t>NC_047055.1  96325501  ..G....CT.....T.T....ACCA.C..GC.A......A.G..AA.A..A....AG...  96325442</w:t>
      </w:r>
    </w:p>
    <w:p>
      <w:r>
        <w:rPr>
          <w:rFonts w:ascii="Consolas" w:hAnsi="Consolas"/>
          <w:sz w:val="18"/>
        </w:rPr>
        <w:t>NC_047045.1  77888939           ..T.....TGG...GC.....C.T..C...A.A....G......T.AA...  77888889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GAAGTGGGACAGTATATTTTTGTTAATTGCCCCTCAATCTCTTACCTGGAGTGGCATCCC  120</w:t>
      </w:r>
    </w:p>
    <w:p>
      <w:r>
        <w:rPr>
          <w:rFonts w:ascii="Consolas" w:hAnsi="Consolas"/>
          <w:sz w:val="18"/>
        </w:rPr>
        <w:t>NC_047055.1  43800711  ....................................G.......................  43800770</w:t>
      </w:r>
    </w:p>
    <w:p>
      <w:r>
        <w:rPr>
          <w:rFonts w:ascii="Consolas" w:hAnsi="Consolas"/>
          <w:sz w:val="18"/>
        </w:rPr>
        <w:t>NC_047055.1  96325441  ..G.....C..A..C.....C..C..G.....TGTGG.G..CAGG...........C..T  96325382</w:t>
      </w:r>
    </w:p>
    <w:p>
      <w:r>
        <w:rPr>
          <w:rFonts w:ascii="Consolas" w:hAnsi="Consolas"/>
          <w:sz w:val="18"/>
        </w:rPr>
        <w:t>NC_047045.1  77888888  .C.CC...G.....CG.C..GA.CC.G.....G..C..A..C.CG..A........C...  77888829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TTTACCCTGACCTCTGCTCCAGAGGAAGATTTCTTCTCCATTCATATCCGAGCAGCGGGG  180</w:t>
      </w:r>
    </w:p>
    <w:p>
      <w:r>
        <w:rPr>
          <w:rFonts w:ascii="Consolas" w:hAnsi="Consolas"/>
          <w:sz w:val="18"/>
        </w:rPr>
        <w:t>NC_047055.1  43800771  ..........................G..C..A..T............T......T....  43800830</w:t>
      </w:r>
    </w:p>
    <w:p>
      <w:r>
        <w:rPr>
          <w:rFonts w:ascii="Consolas" w:hAnsi="Consolas"/>
          <w:sz w:val="18"/>
        </w:rPr>
        <w:t>NC_047055.1  96325381  ..C..............C..C........C.....TAG...C........CATC.T....  96325322</w:t>
      </w:r>
    </w:p>
    <w:p>
      <w:r>
        <w:rPr>
          <w:rFonts w:ascii="Consolas" w:hAnsi="Consolas"/>
          <w:sz w:val="18"/>
        </w:rPr>
        <w:t>NC_047045.1  77888828  ..C.....C.....C.....CC....G..C......AGTG.G..C.....G.....A..A  77888769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GACTGGACAGAAAATCTCATAAGGGCTTTTGAACAACAGCATTCGCCAGTTCCCAG  236</w:t>
      </w:r>
    </w:p>
    <w:p>
      <w:r>
        <w:rPr>
          <w:rFonts w:ascii="Consolas" w:hAnsi="Consolas"/>
          <w:sz w:val="18"/>
        </w:rPr>
        <w:t>NC_047055.1  43800831  .......................................A....A...........  43800886</w:t>
      </w:r>
    </w:p>
    <w:p>
      <w:r>
        <w:rPr>
          <w:rFonts w:ascii="Consolas" w:hAnsi="Consolas"/>
          <w:sz w:val="18"/>
        </w:rPr>
        <w:t>NC_047055.1  96325321  ........G..                                               96325311</w:t>
      </w:r>
    </w:p>
    <w:p>
      <w:r>
        <w:rPr>
          <w:rFonts w:ascii="Consolas" w:hAnsi="Consolas"/>
          <w:sz w:val="18"/>
        </w:rPr>
        <w:t>NC_047045.1  77888768  ............                                              77888757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277     1e-72</w:t>
      </w:r>
    </w:p>
    <w:p>
      <w:r>
        <w:rPr>
          <w:rFonts w:ascii="Consolas" w:hAnsi="Consolas"/>
          <w:sz w:val="18"/>
        </w:rPr>
        <w:t>NC_047035.1 Tursiops truncatus isolate mTurTru1 chromosome 2, mTu...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GATCGAGGTGGATGGCCCCTTTGGCACTGTCAGTGAGGATGTTTTCCAGTATGAAGTGGC  60</w:t>
      </w:r>
    </w:p>
    <w:p>
      <w:r>
        <w:rPr>
          <w:rFonts w:ascii="Consolas" w:hAnsi="Consolas"/>
          <w:sz w:val="18"/>
        </w:rPr>
        <w:t>NC_047055.1  43801102   ....A..........T..........................C.................  43801161</w:t>
      </w:r>
    </w:p>
    <w:p>
      <w:r>
        <w:rPr>
          <w:rFonts w:ascii="Consolas" w:hAnsi="Consolas"/>
          <w:sz w:val="18"/>
        </w:rPr>
        <w:t>NC_047055.1  96324381          ..T..C..G.....C.......C......A.....G...AGT.....G....T  96324329</w:t>
      </w:r>
    </w:p>
    <w:p>
      <w:r>
        <w:rPr>
          <w:rFonts w:ascii="Consolas" w:hAnsi="Consolas"/>
          <w:sz w:val="18"/>
        </w:rPr>
        <w:t>NC_047035.1  110868806                                                            ..  110868807</w:t>
      </w:r>
    </w:p>
    <w:p>
      <w:r>
        <w:rPr>
          <w:rFonts w:ascii="Consolas" w:hAnsi="Consolas"/>
          <w:sz w:val="18"/>
        </w:rPr>
        <w:t>NC_047035.1  87448236                                                  ...T...G...T.  87448224</w:t>
      </w:r>
    </w:p>
    <w:p>
      <w:r>
        <w:rPr>
          <w:rFonts w:ascii="Consolas" w:hAnsi="Consolas"/>
          <w:sz w:val="18"/>
        </w:rPr>
        <w:t>NC_047035.1  87497777                                                  ...T...G...T.  87497789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TGTGTTGGTCGGAGCAGGAATTGGGGTCACCCCCTTTGCTTCCATCTTGAAATCCATCTG  120</w:t>
      </w:r>
    </w:p>
    <w:p>
      <w:r>
        <w:rPr>
          <w:rFonts w:ascii="Consolas" w:hAnsi="Consolas"/>
          <w:sz w:val="18"/>
        </w:rPr>
        <w:t>NC_047055.1  43801162   ............................................................  43801221</w:t>
      </w:r>
    </w:p>
    <w:p>
      <w:r>
        <w:rPr>
          <w:rFonts w:ascii="Consolas" w:hAnsi="Consolas"/>
          <w:sz w:val="18"/>
        </w:rPr>
        <w:t>NC_047055.1  96324328   GA.......G........G..C........G........A.....TC.C..G..G.....  96324269</w:t>
      </w:r>
    </w:p>
    <w:p>
      <w:r>
        <w:rPr>
          <w:rFonts w:ascii="Consolas" w:hAnsi="Consolas"/>
          <w:sz w:val="18"/>
        </w:rPr>
        <w:t>NC_047035.1  110868808  ....C.CA....G.....CG.C..CA....................C..C.GAG.....T  110868867</w:t>
      </w:r>
    </w:p>
    <w:p>
      <w:r>
        <w:rPr>
          <w:rFonts w:ascii="Consolas" w:hAnsi="Consolas"/>
          <w:sz w:val="18"/>
        </w:rPr>
        <w:t>NC_047035.1  87448223   C...C....G....GG..C....................C......C.C...          87448172</w:t>
      </w:r>
    </w:p>
    <w:p>
      <w:r>
        <w:rPr>
          <w:rFonts w:ascii="Consolas" w:hAnsi="Consolas"/>
          <w:sz w:val="18"/>
        </w:rPr>
        <w:t>NC_047035.1  87497790   C...C....G....GG..C....................C......C.C...          87497841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GTACAAATTCCGGAATGCAGATCACAACCTCAAAACACAAACG  163</w:t>
      </w:r>
    </w:p>
    <w:p>
      <w:r>
        <w:rPr>
          <w:rFonts w:ascii="Consolas" w:hAnsi="Consolas"/>
          <w:sz w:val="18"/>
        </w:rPr>
        <w:t>NC_047055.1  43801222   ...................A.......................  43801264</w:t>
      </w:r>
    </w:p>
    <w:p>
      <w:r>
        <w:rPr>
          <w:rFonts w:ascii="Consolas" w:hAnsi="Consolas"/>
          <w:sz w:val="18"/>
        </w:rPr>
        <w:t>NC_047055.1  96324268   ......                                       96324263</w:t>
      </w:r>
    </w:p>
    <w:p>
      <w:r>
        <w:rPr>
          <w:rFonts w:ascii="Consolas" w:hAnsi="Consolas"/>
          <w:sz w:val="18"/>
        </w:rPr>
        <w:t>NC_047035.1  110868868  .....                                        110868872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219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ATTTATTTCTACTGGATCTGCAGGGAGACAGGTGCCTTTGCTTGGTTCAATGACCTATTG  60</w:t>
      </w:r>
    </w:p>
    <w:p>
      <w:r>
        <w:rPr>
          <w:rFonts w:ascii="Consolas" w:hAnsi="Consolas"/>
          <w:sz w:val="18"/>
        </w:rPr>
        <w:t>NC_047055.1  43809156  ..C................A...............G........................  43809215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GCTTCCCTGGAACAGGAGATGGAAGAATCAGGCAAAGTGGGTTTTCTAAACTACCGTCTC  120</w:t>
      </w:r>
    </w:p>
    <w:p>
      <w:r>
        <w:rPr>
          <w:rFonts w:ascii="Consolas" w:hAnsi="Consolas"/>
          <w:sz w:val="18"/>
        </w:rPr>
        <w:t>NC_047055.1  43809216  .T.....................G....T...............C..............T  43809275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TTCCTCACGGGATGGGACCGCAACTT  146</w:t>
      </w:r>
    </w:p>
    <w:p>
      <w:r>
        <w:rPr>
          <w:rFonts w:ascii="Consolas" w:hAnsi="Consolas"/>
          <w:sz w:val="18"/>
        </w:rPr>
        <w:t>NC_047055.1  43809276  ........C.........T.......  43809301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GCTGGTCATGCAGCATTAAACTTTGACAAGGCCACTGACATCCTGACAGGTCTGAAACAG  60</w:t>
      </w:r>
    </w:p>
    <w:p>
      <w:r>
        <w:rPr>
          <w:rFonts w:ascii="Consolas" w:hAnsi="Consolas"/>
          <w:sz w:val="18"/>
        </w:rPr>
        <w:t>NC_047055.1  43809498  ...................G..................T.....................  43809557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AAAACCTTTTTTGGGAGACCTATGTGGGGCAATGAGTTTTCTACAATAGCTACCACCCAC  120</w:t>
      </w:r>
    </w:p>
    <w:p>
      <w:r>
        <w:rPr>
          <w:rFonts w:ascii="Consolas" w:hAnsi="Consolas"/>
          <w:sz w:val="18"/>
        </w:rPr>
        <w:t>NC_047055.1  43809558  .......CC...................A...............................  43809617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CCCAA  125</w:t>
      </w:r>
    </w:p>
    <w:p>
      <w:r>
        <w:rPr>
          <w:rFonts w:ascii="Consolas" w:hAnsi="Consolas"/>
          <w:sz w:val="18"/>
        </w:rPr>
        <w:t>NC_047055.1  43809618  .....  43809622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GTCAGTGGTGGGAGTCTTCCTATGTGGTCCTCAGACTTTGGCAAAGAGCCTGCGCAGATG  60</w:t>
      </w:r>
    </w:p>
    <w:p>
      <w:r>
        <w:rPr>
          <w:rFonts w:ascii="Consolas" w:hAnsi="Consolas"/>
          <w:sz w:val="18"/>
        </w:rPr>
        <w:t>NC_047055.1  43814312  ...G.C..............................................T...A...  43814371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CTGTCACCAGTACTCCAGCCTGGATCCTAGGAAGGTTCAATTCTACTTCAACAAAGAAAA  120</w:t>
      </w:r>
    </w:p>
    <w:p>
      <w:r>
        <w:rPr>
          <w:rFonts w:ascii="Consolas" w:hAnsi="Consolas"/>
          <w:sz w:val="18"/>
        </w:rPr>
        <w:t>NC_047055.1  43814372  ......T......................A........................T.....  43814431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TTTCTGA  127</w:t>
      </w:r>
    </w:p>
    <w:p>
      <w:r>
        <w:rPr>
          <w:rFonts w:ascii="Consolas" w:hAnsi="Consolas"/>
          <w:sz w:val="18"/>
        </w:rPr>
        <w:t>NC_047055.1  43814432  .......  43814438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