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65.9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ATGGGAAACTGGATAGTTAACAATTGGTTCTCAGTTTTGTTTCTG  45</w:t>
      </w:r>
    </w:p>
    <w:p>
      <w:r>
        <w:rPr>
          <w:rFonts w:ascii="Consolas" w:hAnsi="Consolas"/>
          <w:sz w:val="18"/>
        </w:rPr>
        <w:t>NC_047055.1  43781218  ............G.G......C.......................  43781262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TGCTTGGTTAGGCCTGAATGTTTTCCTGTTTGTGCATGCCTTCCTGTCATTTGAGAAGGC  62</w:t>
      </w:r>
    </w:p>
    <w:p>
      <w:r>
        <w:rPr>
          <w:rFonts w:ascii="Consolas" w:hAnsi="Consolas"/>
          <w:sz w:val="18"/>
        </w:rPr>
        <w:t>NC_047055.1  43784323  ......T..G..G..............................................-  43784381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CAACAAGTACTACTACACAAGACAAATCCTGGGG  96</w:t>
      </w:r>
    </w:p>
    <w:p>
      <w:r>
        <w:rPr>
          <w:rFonts w:ascii="Consolas" w:hAnsi="Consolas"/>
          <w:sz w:val="18"/>
        </w:rPr>
        <w:t>NC_047055.1  43784382  T.................................  43784415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         TTGGCCTGGGCCCGAGCCTCTGCTCGCTGCTTGAATTTCAACAGCATGCTGATCCTGCTT  66</w:t>
      </w:r>
    </w:p>
    <w:p>
      <w:r>
        <w:rPr>
          <w:rFonts w:ascii="Consolas" w:hAnsi="Consolas"/>
          <w:sz w:val="18"/>
        </w:rPr>
        <w:t>NC_047055.1  43787266  .............A..........T..A.....C....T.....................  43787325</w:t>
      </w:r>
    </w:p>
    <w:p>
      <w:r>
        <w:rPr>
          <w:rFonts w:ascii="Consolas" w:hAnsi="Consolas"/>
          <w:sz w:val="18"/>
        </w:rPr>
        <w:t>NC_047055.1  96347251                            ....C...........T..........T.....G  96347218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67        CCTGTGTGTCGAAATTTGCTGTCCTTCCTGAGAGGCACCTGCTCA  111</w:t>
      </w:r>
    </w:p>
    <w:p>
      <w:r>
        <w:rPr>
          <w:rFonts w:ascii="Consolas" w:hAnsi="Consolas"/>
          <w:sz w:val="18"/>
        </w:rPr>
        <w:t>NC_047055.1  43787326  ..CA........................C................  43787370</w:t>
      </w:r>
    </w:p>
    <w:p>
      <w:r>
        <w:rPr>
          <w:rFonts w:ascii="Consolas" w:hAnsi="Consolas"/>
          <w:sz w:val="18"/>
        </w:rPr>
        <w:t>NC_047055.1  96347217  ..A..C.........C.A.....T.....                  96347189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TTTTGTAGGAGCACCCTGAGAAAGCAACTGGATCACAACCTCACCTTCCACAAGCTGCTG  60</w:t>
      </w:r>
    </w:p>
    <w:p>
      <w:r>
        <w:rPr>
          <w:rFonts w:ascii="Consolas" w:hAnsi="Consolas"/>
          <w:sz w:val="18"/>
        </w:rPr>
        <w:t>NC_047055.1  43787613  .........C........G......................................G..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GCATATATGATCTGCCTAC  79</w:t>
      </w:r>
    </w:p>
    <w:p>
      <w:r>
        <w:rPr>
          <w:rFonts w:ascii="Consolas" w:hAnsi="Consolas"/>
          <w:sz w:val="18"/>
        </w:rPr>
        <w:t>NC_047055.1  43787673  ........A..........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CTATTCACATCATCGCACATCTGTTTAACTTTGAACGATATAGCAGAAGCCGACAGGCCA  60</w:t>
      </w:r>
    </w:p>
    <w:p>
      <w:r>
        <w:rPr>
          <w:rFonts w:ascii="Consolas" w:hAnsi="Consolas"/>
          <w:sz w:val="18"/>
        </w:rPr>
        <w:t>NC_047055.1  43788033  ............C.A....C........................................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CAGATGGATCCCTTGCTTCTGTTCTCTCCAATCTGTCTCATCAAGAGAAAGATTCTTGGC  120</w:t>
      </w:r>
    </w:p>
    <w:p>
      <w:r>
        <w:rPr>
          <w:rFonts w:ascii="Consolas" w:hAnsi="Consolas"/>
          <w:sz w:val="18"/>
        </w:rPr>
        <w:t>NC_047055.1  43788093  ...................CA..........C..A........G......A.........  43788152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TAAATCCCATCCA  133</w:t>
      </w:r>
    </w:p>
    <w:p>
      <w:r>
        <w:rPr>
          <w:rFonts w:ascii="Consolas" w:hAnsi="Consolas"/>
          <w:sz w:val="18"/>
        </w:rPr>
        <w:t>NC_047055.1  43788153  .............  43788165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TGGAGTATGTGACATTCACTAGCATTGCTGGTCTCACTGGAGTAATCATCACCATAGCGC  64</w:t>
      </w:r>
    </w:p>
    <w:p>
      <w:r>
        <w:rPr>
          <w:rFonts w:ascii="Consolas" w:hAnsi="Consolas"/>
          <w:sz w:val="18"/>
        </w:rPr>
        <w:t>NC_047055.1  43788285  ...................CCA..........G..........G........A.....T.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TGGTCCTCATGGTGACTTCAGCTATGGAATTTATCCGGAGGAGTTATTTTGAGGTCTTCT  124</w:t>
      </w:r>
    </w:p>
    <w:p>
      <w:r>
        <w:rPr>
          <w:rFonts w:ascii="Consolas" w:hAnsi="Consolas"/>
          <w:sz w:val="18"/>
        </w:rPr>
        <w:t>NC_047055.1  43788345  .A..T.............T....................A........C...........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GGTATACACATCATATTTTTATCATCTACTTCATTGGCTTAGGGATTCATGGCCTTGG  182</w:t>
      </w:r>
    </w:p>
    <w:p>
      <w:r>
        <w:rPr>
          <w:rFonts w:ascii="Consolas" w:hAnsi="Consolas"/>
          <w:sz w:val="18"/>
        </w:rPr>
        <w:t>NC_047055.1  43788405  ..........C..............G................................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TGGAATTGTCCGGGGTCAAACAGAAAAGAGCATGGATAAGAATCATCCTCACAAGTGTGC  60</w:t>
      </w:r>
    </w:p>
    <w:p>
      <w:r>
        <w:rPr>
          <w:rFonts w:ascii="Consolas" w:hAnsi="Consolas"/>
          <w:sz w:val="18"/>
        </w:rPr>
        <w:t>NC_047055.1  43788549  ....C.........A..............A.......G......................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AGAGTTTTACGAGAAGTGGGATGATCCTGACTCCCACTGCAAGCCTCCCCAGTTTGAAGG  120</w:t>
      </w:r>
    </w:p>
    <w:p>
      <w:r>
        <w:rPr>
          <w:rFonts w:ascii="Consolas" w:hAnsi="Consolas"/>
          <w:sz w:val="18"/>
        </w:rPr>
        <w:t>NC_047055.1  43788609  ........TT.........A.C.............................A........  43788668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GCTCCCCCCTGAG  133</w:t>
      </w:r>
    </w:p>
    <w:p>
      <w:r>
        <w:rPr>
          <w:rFonts w:ascii="Consolas" w:hAnsi="Consolas"/>
          <w:sz w:val="18"/>
        </w:rPr>
        <w:t>NC_047055.1  43788669  .T.....G.....  43788681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271148882124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TCTTGGAAGTGGATCCTTGCACCAGTCATTCTTTACATCTTTGAGAGGATCCTCCGATTT  60</w:t>
      </w:r>
    </w:p>
    <w:p>
      <w:r>
        <w:rPr>
          <w:rFonts w:ascii="Consolas" w:hAnsi="Consolas"/>
          <w:sz w:val="18"/>
        </w:rPr>
        <w:t>NC_047055.1  43799835  ..................A...........A.............A...............  43799894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TTTCGTTCCCAGCAGAAGGTTGTGATTACCAAG  93</w:t>
      </w:r>
    </w:p>
    <w:p>
      <w:r>
        <w:rPr>
          <w:rFonts w:ascii="Consolas" w:hAnsi="Consolas"/>
          <w:sz w:val="18"/>
        </w:rPr>
        <w:t>NC_047055.1  43799895  .A...C...........................  43799927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359     4e-97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GTCATGCACCCATCCAAAGTTTTGGAATTGCAGATGCATAAGCATGGCTTCAGCATGGAA  63</w:t>
      </w:r>
    </w:p>
    <w:p>
      <w:r>
        <w:rPr>
          <w:rFonts w:ascii="Consolas" w:hAnsi="Consolas"/>
          <w:sz w:val="18"/>
        </w:rPr>
        <w:t>NC_047055.1  43800654  ......T...............................C..AA.................  43800713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GTGGGACAGTATATTTTTGTTAATTGCCCCTCAATCTCTTACCTGGAGTGGCATCCCTTT  123</w:t>
      </w:r>
    </w:p>
    <w:p>
      <w:r>
        <w:rPr>
          <w:rFonts w:ascii="Consolas" w:hAnsi="Consolas"/>
          <w:sz w:val="18"/>
        </w:rPr>
        <w:t>NC_047055.1  43800714  .................................G..........................  43800773</w:t>
      </w:r>
    </w:p>
    <w:p>
      <w:r>
        <w:rPr>
          <w:rFonts w:ascii="Consolas" w:hAnsi="Consolas"/>
          <w:sz w:val="18"/>
        </w:rPr>
        <w:t>NC_047055.1  96325396                                            ...........C..T..C  96325379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ACCCTGACCTCTGCTCCAGAGGAAGATTTCTTCTCCATTCATATCCGAGCAGCGGGGGAC  183</w:t>
      </w:r>
    </w:p>
    <w:p>
      <w:r>
        <w:rPr>
          <w:rFonts w:ascii="Consolas" w:hAnsi="Consolas"/>
          <w:sz w:val="18"/>
        </w:rPr>
        <w:t>NC_047055.1  43800774  .......................G..C..A..T............T......T.......  43800833</w:t>
      </w:r>
    </w:p>
    <w:p>
      <w:r>
        <w:rPr>
          <w:rFonts w:ascii="Consolas" w:hAnsi="Consolas"/>
          <w:sz w:val="18"/>
        </w:rPr>
        <w:t>NC_047055.1  96325378  ..............C..C........C.....                              96325347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  TGGACAGAAAATCTCATAAGGGCTTTTGAACAACAGCATTCGCCAGTTCCCAG  236</w:t>
      </w:r>
    </w:p>
    <w:p>
      <w:r>
        <w:rPr>
          <w:rFonts w:ascii="Consolas" w:hAnsi="Consolas"/>
          <w:sz w:val="18"/>
        </w:rPr>
        <w:t>NC_047055.1  43800834  ....................................A....A...........  43800886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513755698680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291     5e-77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GATCGAGGTGGATGGCCCCTTTGGCACTGTCAGTGAGGATGTTTTCCAGTATGAAGTGGC  60</w:t>
      </w:r>
    </w:p>
    <w:p>
      <w:r>
        <w:rPr>
          <w:rFonts w:ascii="Consolas" w:hAnsi="Consolas"/>
          <w:sz w:val="18"/>
        </w:rPr>
        <w:t>NC_047055.1  43801102  ....A..........T..........................C.................  43801161</w:t>
      </w:r>
    </w:p>
    <w:p>
      <w:r>
        <w:rPr>
          <w:rFonts w:ascii="Consolas" w:hAnsi="Consolas"/>
          <w:sz w:val="18"/>
        </w:rPr>
        <w:t>NC_047055.1  96324372                  .....C.......C......A.....G...AGT.....G....T  96324329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TGTGTTGGTCGGAGCAGGAATTGGGGTCACCCCCTTTGCTTCCATCTTGAAATCCATCTG  120</w:t>
      </w:r>
    </w:p>
    <w:p>
      <w:r>
        <w:rPr>
          <w:rFonts w:ascii="Consolas" w:hAnsi="Consolas"/>
          <w:sz w:val="18"/>
        </w:rPr>
        <w:t>NC_047055.1  43801162  ............................................................  43801221</w:t>
      </w:r>
    </w:p>
    <w:p>
      <w:r>
        <w:rPr>
          <w:rFonts w:ascii="Consolas" w:hAnsi="Consolas"/>
          <w:sz w:val="18"/>
        </w:rPr>
        <w:t>NC_047055.1  96324328  GA.......G........G..C........G........A.....TC.C..G..G.....  96324269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GTACAAATTCCGGAATGCAGATCACAACCTCAAAACACAAACG  163</w:t>
      </w:r>
    </w:p>
    <w:p>
      <w:r>
        <w:rPr>
          <w:rFonts w:ascii="Consolas" w:hAnsi="Consolas"/>
          <w:sz w:val="18"/>
        </w:rPr>
        <w:t>NC_047055.1  43801222  ...................A.......................  43801264</w:t>
      </w:r>
    </w:p>
    <w:p>
      <w:r>
        <w:rPr>
          <w:rFonts w:ascii="Consolas" w:hAnsi="Consolas"/>
          <w:sz w:val="18"/>
        </w:rPr>
        <w:t>NC_047055.1  96324268  ......                                       96324263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         TATTTCTACTGGATCTGCAGGGAGACAGGTGCCTTTGCTTGGTTCAATGACCTATTGGCT  63</w:t>
      </w:r>
    </w:p>
    <w:p>
      <w:r>
        <w:rPr>
          <w:rFonts w:ascii="Consolas" w:hAnsi="Consolas"/>
          <w:sz w:val="18"/>
        </w:rPr>
        <w:t>NC_047055.1  43809159  ................A...............G.........................T.  43809218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64        TCCCTGGAACAGGAGATGGAAGAATCAGGCAAAGTGGGTTTTCTAAACTACCGTCTCTTC  123</w:t>
      </w:r>
    </w:p>
    <w:p>
      <w:r>
        <w:rPr>
          <w:rFonts w:ascii="Consolas" w:hAnsi="Consolas"/>
          <w:sz w:val="18"/>
        </w:rPr>
        <w:t>NC_047055.1  43809219  ....................G....T...............C..............T...  43809278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124       CTCACGGGATGGGACCGCAACTT  146</w:t>
      </w:r>
    </w:p>
    <w:p>
      <w:r>
        <w:rPr>
          <w:rFonts w:ascii="Consolas" w:hAnsi="Consolas"/>
          <w:sz w:val="18"/>
        </w:rPr>
        <w:t>NC_047055.1  43809279  .....C.........T.......  43809301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208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GCTGGTCATGCAGCATTAAACTTTGACAAGGCCACTGACATCCTGACAGGTCTGAAACAG  60</w:t>
      </w:r>
    </w:p>
    <w:p>
      <w:r>
        <w:rPr>
          <w:rFonts w:ascii="Consolas" w:hAnsi="Consolas"/>
          <w:sz w:val="18"/>
        </w:rPr>
        <w:t>NC_047055.1  43809498  ...................G..................T.....................  43809557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AAAACCTTTTTTGGGAGACCTATGTGGGGCAATGAGTTTTCTACAATAGCTACCACCCAC  120</w:t>
      </w:r>
    </w:p>
    <w:p>
      <w:r>
        <w:rPr>
          <w:rFonts w:ascii="Consolas" w:hAnsi="Consolas"/>
          <w:sz w:val="18"/>
        </w:rPr>
        <w:t>NC_047055.1  43809558  .......CC...................A...............................  43809617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CCCAA  125</w:t>
      </w:r>
    </w:p>
    <w:p>
      <w:r>
        <w:rPr>
          <w:rFonts w:ascii="Consolas" w:hAnsi="Consolas"/>
          <w:sz w:val="18"/>
        </w:rPr>
        <w:t>NC_047055.1  43809618  .....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7         GGTGGGAGTCTTCCTATGTGGTCCTCAGACTTTGGCAAAGAGCCTGCGCAGATGCTGTCA  66</w:t>
      </w:r>
    </w:p>
    <w:p>
      <w:r>
        <w:rPr>
          <w:rFonts w:ascii="Consolas" w:hAnsi="Consolas"/>
          <w:sz w:val="18"/>
        </w:rPr>
        <w:t>NC_047055.1  43814318  ..............................................T...A.........  43814377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67        CCAGTACTCCAGCCTGGATCCTAGGAAGGTTCAATTCTACTTCAACAAAGAAAATTTCTG  126</w:t>
      </w:r>
    </w:p>
    <w:p>
      <w:r>
        <w:rPr>
          <w:rFonts w:ascii="Consolas" w:hAnsi="Consolas"/>
          <w:sz w:val="18"/>
        </w:rPr>
        <w:t>NC_047055.1  43814378  T......................A........................T...........  43814437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127       A  127</w:t>
      </w:r>
    </w:p>
    <w:p>
      <w:r>
        <w:rPr>
          <w:rFonts w:ascii="Consolas" w:hAnsi="Consolas"/>
          <w:sz w:val="18"/>
        </w:rPr>
        <w:t>NC_047055.1  43814438  .  43814438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