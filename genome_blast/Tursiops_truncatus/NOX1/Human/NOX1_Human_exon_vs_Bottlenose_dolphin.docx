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73.4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ATGGGAAACTGGGTGGTTAACCACTGGTTTTCAGTTTTGTTTCTG  45</w:t>
      </w:r>
    </w:p>
    <w:p>
      <w:r>
        <w:rPr>
          <w:rFonts w:ascii="Consolas" w:hAnsi="Consolas"/>
          <w:sz w:val="18"/>
        </w:rPr>
        <w:t>NC_047055.1  43781218  .......................T.....C...............  43781262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40434427189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108     6e-22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TGTTTGGTTAGGGCTGAATGTTTTCCTGTTTGTGGATGCCTTCCTGAAATATGAGAAGGC  62</w:t>
      </w:r>
    </w:p>
    <w:p>
      <w:r>
        <w:rPr>
          <w:rFonts w:ascii="Consolas" w:hAnsi="Consolas"/>
          <w:sz w:val="18"/>
        </w:rPr>
        <w:t>NC_047055.1  43784323  ..C...T..G........................C...........TC..T........-  43784381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CGACAAATACTACTACACAAGAAAAATCCTTGGG  96</w:t>
      </w:r>
    </w:p>
    <w:p>
      <w:r>
        <w:rPr>
          <w:rFonts w:ascii="Consolas" w:hAnsi="Consolas"/>
          <w:sz w:val="18"/>
        </w:rPr>
        <w:t>NC_047055.1  43784382  TA....G...............C.......G...  43784415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159359188852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131     6e-29</w:t>
      </w:r>
    </w:p>
    <w:p>
      <w:r>
        <w:rPr>
          <w:rFonts w:ascii="Consolas" w:hAnsi="Consolas"/>
          <w:sz w:val="18"/>
        </w:rPr>
        <w:t>NC_047045.1 Tursiops truncatus isolate mTurTru1 chromosome 12, mT...  62.6    3e-08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TCAACATTGGCCTGTGCCCGAGCGTCTGCTCTCTGCTTGAATTTTAACAGCACGCTGATC  60</w:t>
      </w:r>
    </w:p>
    <w:p>
      <w:r>
        <w:rPr>
          <w:rFonts w:ascii="Consolas" w:hAnsi="Consolas"/>
          <w:sz w:val="18"/>
        </w:rPr>
        <w:t>NC_047055.1  43787264      ..........G....A...C......TG.A.....C............T.......  43787319</w:t>
      </w:r>
    </w:p>
    <w:p>
      <w:r>
        <w:rPr>
          <w:rFonts w:ascii="Consolas" w:hAnsi="Consolas"/>
          <w:sz w:val="18"/>
        </w:rPr>
        <w:t>NC_047045.1  77912013  ......C....T..G..T.....A.....AG.G...C...........T...T...A..T  77911954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CTGCTTCCTGTGTGTCGCAATCTGCTGTCCTTCCTGAGGGGCACCTGCTCA  111</w:t>
      </w:r>
    </w:p>
    <w:p>
      <w:r>
        <w:rPr>
          <w:rFonts w:ascii="Consolas" w:hAnsi="Consolas"/>
          <w:sz w:val="18"/>
        </w:rPr>
        <w:t>NC_047055.1  43787320  ........CA.......A...T............C...A............  43787370</w:t>
      </w:r>
    </w:p>
    <w:p>
      <w:r>
        <w:rPr>
          <w:rFonts w:ascii="Consolas" w:hAnsi="Consolas"/>
          <w:sz w:val="18"/>
        </w:rPr>
        <w:t>NC_047045.1  77911953  ...T.A..AA.CA....A..C..C..T..AC..A....A..G..         77911910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112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TTTTGCAGCCGCACACTGAGAAAGCAATTGGATCACAACCTCACCTTCCACAAGCTGGTG  60</w:t>
      </w:r>
    </w:p>
    <w:p>
      <w:r>
        <w:rPr>
          <w:rFonts w:ascii="Consolas" w:hAnsi="Consolas"/>
          <w:sz w:val="18"/>
        </w:rPr>
        <w:t>NC_047055.1  43787613  .....T..G.....C...G........C................................  43787672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GCCTATATGATCTGCCTAC  79</w:t>
      </w:r>
    </w:p>
    <w:p>
      <w:r>
        <w:rPr>
          <w:rFonts w:ascii="Consolas" w:hAnsi="Consolas"/>
          <w:sz w:val="18"/>
        </w:rPr>
        <w:t>NC_047055.1  43787673  ..A.....A..........  43787691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133195739936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181     6e-44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CTATTCACATCATTGCACACCTGTTTAACTTTGACTGCTATAGCAGAAGCCGACAGGCCA  60</w:t>
      </w:r>
    </w:p>
    <w:p>
      <w:r>
        <w:rPr>
          <w:rFonts w:ascii="Consolas" w:hAnsi="Consolas"/>
          <w:sz w:val="18"/>
        </w:rPr>
        <w:t>NC_047055.1  43788033  ............CCA...................AC.A......................  43788092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CAGATGGCTCCCTTGCCTCCATTCTCTCCAGCCTATCTCATGATGAGAAAAAGGGGGGTT  120</w:t>
      </w:r>
    </w:p>
    <w:p>
      <w:r>
        <w:rPr>
          <w:rFonts w:ascii="Consolas" w:hAnsi="Consolas"/>
          <w:sz w:val="18"/>
        </w:rPr>
        <w:t>NC_047055.1  43788093  .......A........T.............A..........C.G........------..  43788146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CTTGGCTAAATCCCATCCAGTC  142</w:t>
      </w:r>
    </w:p>
    <w:p>
      <w:r>
        <w:rPr>
          <w:rFonts w:ascii="Consolas" w:hAnsi="Consolas"/>
          <w:sz w:val="18"/>
        </w:rPr>
        <w:t>NC_047055.1  43788147  ......................  43788168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290176389390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200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         TGGAGTATGTGACATTCACCAGCATTGCTGGTCTCACTGGAGTGATCATGACAATAGCCT  64</w:t>
      </w:r>
    </w:p>
    <w:p>
      <w:r>
        <w:rPr>
          <w:rFonts w:ascii="Consolas" w:hAnsi="Consolas"/>
          <w:sz w:val="18"/>
        </w:rPr>
        <w:t>NC_047055.1  43788285  ....................CA..........G................C........TC  43788344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65        TGATTCTCATGGTAACTTCAGCTACTGAGTTCATCCGGAGGAGTTATTTTGAAGTCTTCT  124</w:t>
      </w:r>
    </w:p>
    <w:p>
      <w:r>
        <w:rPr>
          <w:rFonts w:ascii="Consolas" w:hAnsi="Consolas"/>
          <w:sz w:val="18"/>
        </w:rPr>
        <w:t>NC_047055.1  43788345  .AG..........G....T.....TG..A..T.......A........C...G.......  43788404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125       GGTATACTCACCACCTTTTTATCTTCTATATCCTTGGCTTAGGGATTCACGGCATTGG  182</w:t>
      </w:r>
    </w:p>
    <w:p>
      <w:r>
        <w:rPr>
          <w:rFonts w:ascii="Consolas" w:hAnsi="Consolas"/>
          <w:sz w:val="18"/>
        </w:rPr>
        <w:t>NC_047055.1  43788405  .......A.....TA........A.G..CT..A................T...C....  43788462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361531239240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132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TGGAATTGTCCGGGGTCAAACAGAGGAGAGCATGAATGAGAGTCATCCTCGCAAGTGTGC  60</w:t>
      </w:r>
    </w:p>
    <w:p>
      <w:r>
        <w:rPr>
          <w:rFonts w:ascii="Consolas" w:hAnsi="Consolas"/>
          <w:sz w:val="18"/>
        </w:rPr>
        <w:t>NC_047055.1  43788549  ....C.........A.........AA...A....G......A........A.........  43788608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AGAGTCTTTTGAGATGTGGGATGATCGTGACTCCCACTGTAGGCGCCCTAAGTTTGAAGG  120</w:t>
      </w:r>
    </w:p>
    <w:p>
      <w:r>
        <w:rPr>
          <w:rFonts w:ascii="Consolas" w:hAnsi="Consolas"/>
          <w:sz w:val="18"/>
        </w:rPr>
        <w:t>NC_047055.1  43788609  .....T........A....A.C....C............C.A..CT..CC.A........  43788668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GCATCCCCCTGAG  133</w:t>
      </w:r>
    </w:p>
    <w:p>
      <w:r>
        <w:rPr>
          <w:rFonts w:ascii="Consolas" w:hAnsi="Consolas"/>
          <w:sz w:val="18"/>
        </w:rPr>
        <w:t>NC_047055.1  43788669  .TTC...G.....  43788681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244984984485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TCTTGGAAGTGGATCCTTGCACCGGTCATTCTTTATATCTGTGAAAGGATCCTCCGGTTT  60</w:t>
      </w:r>
    </w:p>
    <w:p>
      <w:r>
        <w:rPr>
          <w:rFonts w:ascii="Consolas" w:hAnsi="Consolas"/>
          <w:sz w:val="18"/>
        </w:rPr>
        <w:t>NC_047055.1  43799835  ..................A....A......A....C....T...............A...  43799894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TACCGCTCCCAGCAGAAGGTTGTGATTACCAAG  93</w:t>
      </w:r>
    </w:p>
    <w:p>
      <w:r>
        <w:rPr>
          <w:rFonts w:ascii="Consolas" w:hAnsi="Consolas"/>
          <w:sz w:val="18"/>
        </w:rPr>
        <w:t>NC_047055.1  43799895  ..T..............................  43799927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152223702784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304     1e-80</w:t>
      </w:r>
    </w:p>
    <w:p>
      <w:r>
        <w:rPr>
          <w:rFonts w:ascii="Consolas" w:hAnsi="Consolas"/>
          <w:sz w:val="18"/>
        </w:rPr>
        <w:t>NC_047045.1 Tursiops truncatus isolate mTurTru1 chromosome 12, mT...  104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         GTTATGCACCCATCCAAAGTTTTGGAATTGCAGATGAACAAGCGTGGCTTCAGCATGGAA  63</w:t>
      </w:r>
    </w:p>
    <w:p>
      <w:r>
        <w:rPr>
          <w:rFonts w:ascii="Consolas" w:hAnsi="Consolas"/>
          <w:sz w:val="18"/>
        </w:rPr>
        <w:t>NC_047055.1  43800654  ..C...T.............................C....AAA................  43800713</w:t>
      </w:r>
    </w:p>
    <w:p>
      <w:r>
        <w:rPr>
          <w:rFonts w:ascii="Consolas" w:hAnsi="Consolas"/>
          <w:sz w:val="18"/>
        </w:rPr>
        <w:t>NC_047055.1  96325468                                ........G..AAAA..A....AG.....G  96325439</w:t>
      </w:r>
    </w:p>
    <w:p>
      <w:r>
        <w:rPr>
          <w:rFonts w:ascii="Consolas" w:hAnsi="Consolas"/>
          <w:sz w:val="18"/>
        </w:rPr>
        <w:t>NC_047045.1  77888939        ..T.....TGG...GC.....C.T..C.....A...........T.AA....C.  77888886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64        GTGGGGCAGTATATCTTTGTTAATTGCCCCTCAATCTCTCTC-CTGGAATGGCATCCTTT  122</w:t>
      </w:r>
    </w:p>
    <w:p>
      <w:r>
        <w:rPr>
          <w:rFonts w:ascii="Consolas" w:hAnsi="Consolas"/>
          <w:sz w:val="18"/>
        </w:rPr>
        <w:t>NC_047055.1  43800714  .....A........T..................G.....TA.-.....G........C..  43800772</w:t>
      </w:r>
    </w:p>
    <w:p>
      <w:r>
        <w:rPr>
          <w:rFonts w:ascii="Consolas" w:hAnsi="Consolas"/>
          <w:sz w:val="18"/>
        </w:rPr>
        <w:t>NC_047055.1  96325438  .....C..A..C..T..C..C..G.....TGTGG.G..CAGG-.....G.....C.....  96325380</w:t>
      </w:r>
    </w:p>
    <w:p>
      <w:r>
        <w:rPr>
          <w:rFonts w:ascii="Consolas" w:hAnsi="Consolas"/>
          <w:sz w:val="18"/>
        </w:rPr>
        <w:t>NC_047045.1  77888885  CC.........CG....GA.CC.G.....G..C..A..-...G..A..G.....C..C..  77888827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123       TACTTTGACCTCTGCTCCAGAGGAAGATTTCTTCTCCATTCATATCCGAGCAGCAGGGGA  182</w:t>
      </w:r>
    </w:p>
    <w:p>
      <w:r>
        <w:rPr>
          <w:rFonts w:ascii="Consolas" w:hAnsi="Consolas"/>
          <w:sz w:val="18"/>
        </w:rPr>
        <w:t>NC_047055.1  43800773  ...CC...................G..C..A..T............T......TG.....  43800832</w:t>
      </w:r>
    </w:p>
    <w:p>
      <w:r>
        <w:rPr>
          <w:rFonts w:ascii="Consolas" w:hAnsi="Consolas"/>
          <w:sz w:val="18"/>
        </w:rPr>
        <w:t>NC_047055.1  96325379  C..CC..........C..C........C.....TAG...C........CATC.TG.....  96325320</w:t>
      </w:r>
    </w:p>
    <w:p>
      <w:r>
        <w:rPr>
          <w:rFonts w:ascii="Consolas" w:hAnsi="Consolas"/>
          <w:sz w:val="18"/>
        </w:rPr>
        <w:t>NC_047045.1  77888826  C..CC.C.....C.....CC....G..C......AGTG.G..C.....G........A..  77888767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183       CTGGACAGAAAATCTCATAAGGGCTTTCGAACAACAATATTCACCAATTCCCAG  236</w:t>
      </w:r>
    </w:p>
    <w:p>
      <w:r>
        <w:rPr>
          <w:rFonts w:ascii="Consolas" w:hAnsi="Consolas"/>
          <w:sz w:val="18"/>
        </w:rPr>
        <w:t>NC_047055.1  43800833  ...........................T........GA........G.......  43800886</w:t>
      </w:r>
    </w:p>
    <w:p>
      <w:r>
        <w:rPr>
          <w:rFonts w:ascii="Consolas" w:hAnsi="Consolas"/>
          <w:sz w:val="18"/>
        </w:rPr>
        <w:t>NC_047055.1  96325319  ......G..                                               96325311</w:t>
      </w:r>
    </w:p>
    <w:p>
      <w:r>
        <w:rPr>
          <w:rFonts w:ascii="Consolas" w:hAnsi="Consolas"/>
          <w:sz w:val="18"/>
        </w:rPr>
        <w:t>NC_047045.1  77888766  ..........                                              77888757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487591399970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224     6e-57</w:t>
      </w:r>
    </w:p>
    <w:p>
      <w:r>
        <w:rPr>
          <w:rFonts w:ascii="Consolas" w:hAnsi="Consolas"/>
          <w:sz w:val="18"/>
        </w:rPr>
        <w:t>NC_047035.1 Tursiops truncatus isolate mTurTru1 chromosome 2, mTu...  64.4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8          GTGGATGGTCCCTTTGGCACAGCCAGTGAGGATGTTTTCCAGTATGAAGTGGCTGTGCTG  67</w:t>
      </w:r>
    </w:p>
    <w:p>
      <w:r>
        <w:rPr>
          <w:rFonts w:ascii="Consolas" w:hAnsi="Consolas"/>
          <w:sz w:val="18"/>
        </w:rPr>
        <w:t>NC_047055.1  43801109   ....................T.T............C.....................T..  43801168</w:t>
      </w:r>
    </w:p>
    <w:p>
      <w:r>
        <w:rPr>
          <w:rFonts w:ascii="Consolas" w:hAnsi="Consolas"/>
          <w:sz w:val="18"/>
        </w:rPr>
        <w:t>NC_047055.1  96324381   ..T..C..G.....C.....T........A.....G...AGT.....G....TGA..T..  96324322</w:t>
      </w:r>
    </w:p>
    <w:p>
      <w:r>
        <w:rPr>
          <w:rFonts w:ascii="Consolas" w:hAnsi="Consolas"/>
          <w:sz w:val="18"/>
        </w:rPr>
        <w:t>NC_047035.1  110868806                                                     ........C  110868814</w:t>
      </w:r>
    </w:p>
    <w:p>
      <w:r>
        <w:rPr>
          <w:rFonts w:ascii="Consolas" w:hAnsi="Consolas"/>
          <w:sz w:val="18"/>
        </w:rPr>
        <w:t>NC_047035.1  87448236                                           ...T...G...T.C......  87448217</w:t>
      </w:r>
    </w:p>
    <w:p>
      <w:r>
        <w:rPr>
          <w:rFonts w:ascii="Consolas" w:hAnsi="Consolas"/>
          <w:sz w:val="18"/>
        </w:rPr>
        <w:t>NC_047035.1  87497777                                           ...T...G...T.C......  87497796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68         GTTGGAGCAGGAATTGGGGTCACCCCCTTTGCTTCTATCTTGAAATCCATCTGGTACAAA  127</w:t>
      </w:r>
    </w:p>
    <w:p>
      <w:r>
        <w:rPr>
          <w:rFonts w:ascii="Consolas" w:hAnsi="Consolas"/>
          <w:sz w:val="18"/>
        </w:rPr>
        <w:t>NC_047055.1  43801169   ..C................................C........................  43801228</w:t>
      </w:r>
    </w:p>
    <w:p>
      <w:r>
        <w:rPr>
          <w:rFonts w:ascii="Consolas" w:hAnsi="Consolas"/>
          <w:sz w:val="18"/>
        </w:rPr>
        <w:t>NC_047055.1  96324321   ..G........G..C........G........A..C..TC.C..G..G...........   96324263</w:t>
      </w:r>
    </w:p>
    <w:p>
      <w:r>
        <w:rPr>
          <w:rFonts w:ascii="Consolas" w:hAnsi="Consolas"/>
          <w:sz w:val="18"/>
        </w:rPr>
        <w:t>NC_047035.1  110868815  A.C..G.....CG.C..CA................C...C..C.GAG.....T.....    110868872</w:t>
      </w:r>
    </w:p>
    <w:p>
      <w:r>
        <w:rPr>
          <w:rFonts w:ascii="Consolas" w:hAnsi="Consolas"/>
          <w:sz w:val="18"/>
        </w:rPr>
        <w:t>NC_047035.1  87448216   ..G....GG..C....................C..C...C.C...                 87448172</w:t>
      </w:r>
    </w:p>
    <w:p>
      <w:r>
        <w:rPr>
          <w:rFonts w:ascii="Consolas" w:hAnsi="Consolas"/>
          <w:sz w:val="18"/>
        </w:rPr>
        <w:t>NC_047035.1  87497797   ..G....GG..C....................C..C...C.C...                 87497841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128        TTCCAGTGTGCAGACCACAACCTCAAAACAAAAA  161</w:t>
      </w:r>
    </w:p>
    <w:p>
      <w:r>
        <w:rPr>
          <w:rFonts w:ascii="Consolas" w:hAnsi="Consolas"/>
          <w:sz w:val="18"/>
        </w:rPr>
        <w:t>NC_047055.1  43801229   ....G.AA....A.T...............C...  43801262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205     5e-51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ATCTATTTCTACTGGATCTGCAGGGAGACAGGTGCCTTTTCCTGGTTCAACAACCTGTTG  60</w:t>
      </w:r>
    </w:p>
    <w:p>
      <w:r>
        <w:rPr>
          <w:rFonts w:ascii="Consolas" w:hAnsi="Consolas"/>
          <w:sz w:val="18"/>
        </w:rPr>
        <w:t>NC_047055.1  43809156  ...................A...............G...G.T........TG....A...  43809215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ACTTCCCTGGAACAGGAGATGGAGGAATTAGGCAAAGTGGGTTTTCTAAACTACCGTCTC  120</w:t>
      </w:r>
    </w:p>
    <w:p>
      <w:r>
        <w:rPr>
          <w:rFonts w:ascii="Consolas" w:hAnsi="Consolas"/>
          <w:sz w:val="18"/>
        </w:rPr>
        <w:t>NC_047055.1  43809216  GT..........................................C..............T  43809275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TTCCTCACCGGATGGGACAGCAA  143</w:t>
      </w:r>
    </w:p>
    <w:p>
      <w:r>
        <w:rPr>
          <w:rFonts w:ascii="Consolas" w:hAnsi="Consolas"/>
          <w:sz w:val="18"/>
        </w:rPr>
        <w:t>NC_047055.1  43809276  ..................T....  43809298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278283914415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         TGGTCATGCAGCATTAAACTTTGACAAGGCCACTGACATCGTGACAGGTCTGAAACAGAA  62</w:t>
      </w:r>
    </w:p>
    <w:p>
      <w:r>
        <w:rPr>
          <w:rFonts w:ascii="Consolas" w:hAnsi="Consolas"/>
          <w:sz w:val="18"/>
        </w:rPr>
        <w:t>NC_047055.1  43809500  .................G..................T...C...................  43809559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63        AACCTCCTTTGGGAGACCAATGTGGGACAATGAGTTTTCTACAATAGCTACCTCCCACCC  122</w:t>
      </w:r>
    </w:p>
    <w:p>
      <w:r>
        <w:rPr>
          <w:rFonts w:ascii="Consolas" w:hAnsi="Consolas"/>
          <w:sz w:val="18"/>
        </w:rPr>
        <w:t>NC_047055.1  43809560  ..................T.................................A.......  43809619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123       CAA  125</w:t>
      </w:r>
    </w:p>
    <w:p>
      <w:r>
        <w:rPr>
          <w:rFonts w:ascii="Consolas" w:hAnsi="Consolas"/>
          <w:sz w:val="18"/>
        </w:rPr>
        <w:t>NC_047055.1  43809620  ...  43809622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225957024525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154     7e-36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8         GTGGGAGTTTTCTTATGTGGCCCTCGGACTTTGGCAAAGAGCCTGCGCAAATGCTGTCAC  67</w:t>
      </w:r>
    </w:p>
    <w:p>
      <w:r>
        <w:rPr>
          <w:rFonts w:ascii="Consolas" w:hAnsi="Consolas"/>
          <w:sz w:val="18"/>
        </w:rPr>
        <w:t>NC_047055.1  43814319  ........C...C.......T....A...................T.............T  43814378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68        CGATATTCCAGTCTGGATCCTAGAAAGGTTCAATTCTACTTCAACAAAGAAAATTTTTGA  127</w:t>
      </w:r>
    </w:p>
    <w:p>
      <w:r>
        <w:rPr>
          <w:rFonts w:ascii="Consolas" w:hAnsi="Consolas"/>
          <w:sz w:val="18"/>
        </w:rPr>
        <w:t>NC_047055.1  43814379  .AG..C.....C..........AG.......................T........C...  43814438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230714014515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