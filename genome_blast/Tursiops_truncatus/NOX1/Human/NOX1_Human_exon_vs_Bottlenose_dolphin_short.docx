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73.8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ATGGGAAACTGGGTGGTTAACCACTGGTTTTCAGTTTTGTTTCTG  45</w:t>
      </w:r>
    </w:p>
    <w:p>
      <w:r>
        <w:rPr>
          <w:rFonts w:ascii="Consolas" w:hAnsi="Consolas"/>
          <w:sz w:val="18"/>
        </w:rPr>
        <w:t>NC_047055.1  43781218  .......................T.....C...............  43781262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GGGCTGAATGTTTTCCTGTTTGTGGATGCCTTCCTGAAATATGAGAAGGCCGACAAATAC  72</w:t>
      </w:r>
    </w:p>
    <w:p>
      <w:r>
        <w:rPr>
          <w:rFonts w:ascii="Consolas" w:hAnsi="Consolas"/>
          <w:sz w:val="18"/>
        </w:rPr>
        <w:t>NC_047055.1  43784333  ........................C...........TC..T........-TA....G...  43784391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TACTACACAAGAAAAATCCT  92</w:t>
      </w:r>
    </w:p>
    <w:p>
      <w:r>
        <w:rPr>
          <w:rFonts w:ascii="Consolas" w:hAnsi="Consolas"/>
          <w:sz w:val="18"/>
        </w:rPr>
        <w:t>NC_047055.1  43784392  ............C.......  43784411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101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CATTGGCCTGTGCCCGAGCGTCTGCTCTCTGCTTGAATTTTAACAGCACGCTGATCCTGC  64</w:t>
      </w:r>
    </w:p>
    <w:p>
      <w:r>
        <w:rPr>
          <w:rFonts w:ascii="Consolas" w:hAnsi="Consolas"/>
          <w:sz w:val="18"/>
        </w:rPr>
        <w:t>NC_047055.1  43787264  ..........G....A...C......TG.A.....C............T...........  43787323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TTCCTGTGTGTCGCAATCTGCTGTCCTTCCTGAGGGGCACCTGCTCA  111</w:t>
      </w:r>
    </w:p>
    <w:p>
      <w:r>
        <w:rPr>
          <w:rFonts w:ascii="Consolas" w:hAnsi="Consolas"/>
          <w:sz w:val="18"/>
        </w:rPr>
        <w:t>NC_047055.1  43787324  ....CA.......A...T............C...A............  43787370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TTTTGCAGCCGCACACTGAGAAAGCAATTGGATCACAACCTCACCTTCCACAAGCTGGTG  60</w:t>
      </w:r>
    </w:p>
    <w:p>
      <w:r>
        <w:rPr>
          <w:rFonts w:ascii="Consolas" w:hAnsi="Consolas"/>
          <w:sz w:val="18"/>
        </w:rPr>
        <w:t>NC_047055.1  43787613  .....T..G.....C...G........C................................  43787672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GCCTATATGATCTGCCTAC  79</w:t>
      </w:r>
    </w:p>
    <w:p>
      <w:r>
        <w:rPr>
          <w:rFonts w:ascii="Consolas" w:hAnsi="Consolas"/>
          <w:sz w:val="18"/>
        </w:rPr>
        <w:t>NC_047055.1  43787673  ..A.....A..........  43787691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NC_047055.1  43788033  ............CCA...................AC.A......................  43788092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NC_047055.1  43788093  .......A........T.............A..........C.G........------..  43788146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  142</w:t>
      </w:r>
    </w:p>
    <w:p>
      <w:r>
        <w:rPr>
          <w:rFonts w:ascii="Consolas" w:hAnsi="Consolas"/>
          <w:sz w:val="18"/>
        </w:rPr>
        <w:t>NC_047055.1  43788147  ......................  43788168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TGGAGTATGTGACATTCACCAGCATTGCTGGTCTCACTGGAGTGATCATGACAATAGCCT  64</w:t>
      </w:r>
    </w:p>
    <w:p>
      <w:r>
        <w:rPr>
          <w:rFonts w:ascii="Consolas" w:hAnsi="Consolas"/>
          <w:sz w:val="18"/>
        </w:rPr>
        <w:t>NC_047055.1  43788285  ....................CA..........G................C........TC  43788344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TGATTCTCATGGTAACTTCAGCTACTGAGTTCATCCGGAGGAGTTATTTTGAAGTCTTCT  124</w:t>
      </w:r>
    </w:p>
    <w:p>
      <w:r>
        <w:rPr>
          <w:rFonts w:ascii="Consolas" w:hAnsi="Consolas"/>
          <w:sz w:val="18"/>
        </w:rPr>
        <w:t>NC_047055.1  43788345  .AG..........G....T.....TG..A..T.......A........C...G.......  43788404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GGTATACTCACCACCTTTTTATCTTCTATATCCTTGGCTTAGGGATTCACGGCATTGG  182</w:t>
      </w:r>
    </w:p>
    <w:p>
      <w:r>
        <w:rPr>
          <w:rFonts w:ascii="Consolas" w:hAnsi="Consolas"/>
          <w:sz w:val="18"/>
        </w:rPr>
        <w:t>NC_047055.1  43788405  .......A.....TA........A.G..CT..A................T...C....  43788462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TGGAATTGTCCGGGGTCAAACAGAGGAGAGCATGAATGAGAGTCATCCTCGCAAGTGTGC  60</w:t>
      </w:r>
    </w:p>
    <w:p>
      <w:r>
        <w:rPr>
          <w:rFonts w:ascii="Consolas" w:hAnsi="Consolas"/>
          <w:sz w:val="18"/>
        </w:rPr>
        <w:t>NC_047055.1  43788549  ....C.........A.........AA...A....G......A........A.........  43788608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AGAGTCTTTTGAGATGTGGGATGATCGTGACTCCCACTG  99</w:t>
      </w:r>
    </w:p>
    <w:p>
      <w:r>
        <w:rPr>
          <w:rFonts w:ascii="Consolas" w:hAnsi="Consolas"/>
          <w:sz w:val="18"/>
        </w:rPr>
        <w:t>NC_047055.1  43788609  .....T........A....A.C....C............  43788647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271148882124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TCTTGGAAGTGGATCCTTGCACCGGTCATTCTTTATATCTGTGAAAGGATCCTCCGGTTT  60</w:t>
      </w:r>
    </w:p>
    <w:p>
      <w:r>
        <w:rPr>
          <w:rFonts w:ascii="Consolas" w:hAnsi="Consolas"/>
          <w:sz w:val="18"/>
        </w:rPr>
        <w:t>NC_047055.1  43799835  ..................A....A......A....C....T...............A...  43799894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TACCGCTCCCAGCAGAAGGTTGTGATTACCAAG  93</w:t>
      </w:r>
    </w:p>
    <w:p>
      <w:r>
        <w:rPr>
          <w:rFonts w:ascii="Consolas" w:hAnsi="Consolas"/>
          <w:sz w:val="18"/>
        </w:rPr>
        <w:t>NC_047055.1  43799895  ..T..............................  43799927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        ACCCATCCAAAGTTTTGGAATTGCAGATGAACAAGCGTGGCTTCAGCATGGAAGTGGGGC  70</w:t>
      </w:r>
    </w:p>
    <w:p>
      <w:r>
        <w:rPr>
          <w:rFonts w:ascii="Consolas" w:hAnsi="Consolas"/>
          <w:sz w:val="18"/>
        </w:rPr>
        <w:t>NC_047055.1  43800661  .............................C....AAA.....................A.  43800720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AGTATATCTTTGTTAATTGCCCCTCAATCTCTCTCCTGGAATGGCATCCTTTTACTTTGA  130</w:t>
      </w:r>
    </w:p>
    <w:p>
      <w:r>
        <w:rPr>
          <w:rFonts w:ascii="Consolas" w:hAnsi="Consolas"/>
          <w:sz w:val="18"/>
        </w:rPr>
        <w:t>NC_047055.1  43800721  .......T..................G.....TA......G........C.....CC...  43800780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131       CCTCTGCTCCAGAGGAAGATTTCTTCTCCATTCATATCCGAGCAGCAGGGGACTGGACAG  190</w:t>
      </w:r>
    </w:p>
    <w:p>
      <w:r>
        <w:rPr>
          <w:rFonts w:ascii="Consolas" w:hAnsi="Consolas"/>
          <w:sz w:val="18"/>
        </w:rPr>
        <w:t>NC_047055.1  43800781  ................G..C..A..T............T......TG.............  43800840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191       AAAATCTCATAAGGGCTTTCGAACAACAATATTCACCAATTCCCAG  236</w:t>
      </w:r>
    </w:p>
    <w:p>
      <w:r>
        <w:rPr>
          <w:rFonts w:ascii="Consolas" w:hAnsi="Consolas"/>
          <w:sz w:val="18"/>
        </w:rPr>
        <w:t>NC_047055.1  43800841  ...................T........GA........G.......  43800886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513755698680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GTGGATGGTCCCTTTGGCACAGCCAGTGAGGATGTTTTCCAGTATGAAGTGGCTGTGCTG  67</w:t>
      </w:r>
    </w:p>
    <w:p>
      <w:r>
        <w:rPr>
          <w:rFonts w:ascii="Consolas" w:hAnsi="Consolas"/>
          <w:sz w:val="18"/>
        </w:rPr>
        <w:t>NC_047055.1  43801109  ....................T.T............C.....................T..  43801168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GTTGGAGCAGGAATTGGGGTCACCCCCTTTGCTTCTATCTTGAAATCCATCTGGTACAAA  127</w:t>
      </w:r>
    </w:p>
    <w:p>
      <w:r>
        <w:rPr>
          <w:rFonts w:ascii="Consolas" w:hAnsi="Consolas"/>
          <w:sz w:val="18"/>
        </w:rPr>
        <w:t>NC_047055.1  43801169  ..C................................C........................  43801228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TTCCAGTGTGCAGACCACAACCTCAAAACA  157</w:t>
      </w:r>
    </w:p>
    <w:p>
      <w:r>
        <w:rPr>
          <w:rFonts w:ascii="Consolas" w:hAnsi="Consolas"/>
          <w:sz w:val="18"/>
        </w:rPr>
        <w:t>NC_047055.1  43801229  ....G.AA....A.T...............  43801258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NC_047055.1  43809156  ...................A...............G...G.T........TG....A...  43809215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NC_047055.1  43809216  GT..........................................C..............T  43809275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NC_047055.1  43809276  ..................T....  43809298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204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NC_047055.1  43809500  .................G..................T...C...................  43809559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NC_047055.1  43809560  ..................T.................................A.......  43809619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NC_047055.1  43809620  ...  43809622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GTGGGAGTTTTCTTATGTGGCCCTCGGACTTTGGCAAAGAGCCTGCGCAAATGCTGTCAC  67</w:t>
      </w:r>
    </w:p>
    <w:p>
      <w:r>
        <w:rPr>
          <w:rFonts w:ascii="Consolas" w:hAnsi="Consolas"/>
          <w:sz w:val="18"/>
        </w:rPr>
        <w:t>NC_047055.1  43814319  ........C...C.......T....A...................T.............T  43814378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CGATATTCCAGTCTGGATCCTAGAAAGGTTCAATTCTACTTCAACAAAGAAAATTT  123</w:t>
      </w:r>
    </w:p>
    <w:p>
      <w:r>
        <w:rPr>
          <w:rFonts w:ascii="Consolas" w:hAnsi="Consolas"/>
          <w:sz w:val="18"/>
        </w:rPr>
        <w:t>NC_047055.1  43814379  .AG..C.....C..........AG.......................T........  43814434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