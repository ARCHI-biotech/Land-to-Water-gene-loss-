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91.5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ATGGCGAAGCTGATGGTGCTCACCATCCTGGGACTGGGGCTGGCATTCTTCAGGGATCAC  60</w:t>
      </w:r>
    </w:p>
    <w:p>
      <w:r>
        <w:rPr>
          <w:rFonts w:ascii="Consolas" w:hAnsi="Consolas"/>
          <w:sz w:val="18"/>
        </w:rPr>
        <w:t>NC_047042.1  47293061  .....A.......CA.........C..--.A..............C..............  47293118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CGGTCTTCTTATCT  74</w:t>
      </w:r>
    </w:p>
    <w:p>
      <w:r>
        <w:rPr>
          <w:rFonts w:ascii="Consolas" w:hAnsi="Consolas"/>
          <w:sz w:val="18"/>
        </w:rPr>
        <w:t>NC_047042.1  47293119  ..C...........  47293132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73.4    8e-12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         AGAATGAATGCTTCCCGAGAAGTAAAATCCATAGAACTTCCTAACTGTAAATTTGTAAAA  64</w:t>
      </w:r>
    </w:p>
    <w:p>
      <w:r>
        <w:rPr>
          <w:rFonts w:ascii="Consolas" w:hAnsi="Consolas"/>
          <w:sz w:val="18"/>
        </w:rPr>
        <w:t>NC_047042.1  47304679  ....AA..........A...-.......TGG......................A.GG...  47304737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GGAATAG  71</w:t>
      </w:r>
    </w:p>
    <w:p>
      <w:r>
        <w:rPr>
          <w:rFonts w:ascii="Consolas" w:hAnsi="Consolas"/>
          <w:sz w:val="18"/>
        </w:rPr>
        <w:t>NC_047042.1  47304738  .......  47304744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79.7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AAACTGGCTCTGAAGACATAGAGATACTTCATAATGGACTGGCTTTCATTAGCACC  56</w:t>
      </w:r>
    </w:p>
    <w:p>
      <w:r>
        <w:rPr>
          <w:rFonts w:ascii="Consolas" w:hAnsi="Consolas"/>
          <w:sz w:val="18"/>
        </w:rPr>
        <w:t>NC_047042.1  47306462  ................TT.G..........G......................T..  47306517</w:t>
      </w:r>
    </w:p>
    <w:p>
      <w:r>
        <w:rPr>
          <w:rFonts w:ascii="Consolas" w:hAnsi="Consolas"/>
          <w:sz w:val="18"/>
        </w:rPr>
        <w:t>NC_047042.1  47264608  ...A............T..C..C.......C..GG..G........T..         47264656</w:t>
      </w:r>
    </w:p>
    <w:p>
      <w:r>
        <w:rPr>
          <w:rFonts w:ascii="Consolas" w:hAnsi="Consolas"/>
          <w:sz w:val="18"/>
        </w:rPr>
        <w:t>NC_047042.1  47228598       ...........T..T..C.......CC.....T.........T.....     47228645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66597880076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166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GGATTACAATATCCTGGAATAAAGAGCTTTGCATCTGGTAAGCCTGGAAAAATACTTCT-  59</w:t>
      </w:r>
    </w:p>
    <w:p>
      <w:r>
        <w:rPr>
          <w:rFonts w:ascii="Consolas" w:hAnsi="Consolas"/>
          <w:sz w:val="18"/>
        </w:rPr>
        <w:t>NC_047042.1  47307765  ......A........................A.C.CAA.....................-  47307823</w:t>
      </w:r>
    </w:p>
    <w:p>
      <w:r>
        <w:rPr>
          <w:rFonts w:ascii="Consolas" w:hAnsi="Consolas"/>
          <w:sz w:val="18"/>
        </w:rPr>
        <w:t>NC_047042.1  47268810  ......A.......A..C..GCCA.A.......C.A.A.G....A...C....-.....T  47268868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60        GATGGACATGAAC--------------------GAAGAGGATCCTAGAATTGTGGAATTG  99</w:t>
      </w:r>
    </w:p>
    <w:p>
      <w:r>
        <w:rPr>
          <w:rFonts w:ascii="Consolas" w:hAnsi="Consolas"/>
          <w:sz w:val="18"/>
        </w:rPr>
        <w:t>NC_047042.1  47307824  ..C..........AGTGGATCATGTCCACTGTT.........A.A.C.G.GT.....C..  47307883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  <w:t>NC_047042.1  47268869  ......TT.A..T--------------------..GC.AA.C..A..GG.CCA..C.C.A  47268908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100       AAGATCACTGGAAGTAACTTTGATCTATCTTCATTTAACCCTCATGGGATCAGCACATTC  159</w:t>
      </w:r>
    </w:p>
    <w:p>
      <w:r>
        <w:rPr>
          <w:rFonts w:ascii="Consolas" w:hAnsi="Consolas"/>
          <w:sz w:val="18"/>
        </w:rPr>
        <w:t>NC_047042.1  47307884  .G..................C...TCG.......................T.....G...  47307943</w:t>
      </w:r>
    </w:p>
    <w:p>
      <w:r>
        <w:rPr>
          <w:rFonts w:ascii="Consolas" w:hAnsi="Consolas"/>
          <w:sz w:val="18"/>
        </w:rPr>
        <w:t>NC_047042.1  47268909  ..C....G..ATG..---.....CAA.G.A........T..A...........T..T...  47268965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160       ACAGATGAAG  169</w:t>
      </w:r>
    </w:p>
    <w:p>
      <w:r>
        <w:rPr>
          <w:rFonts w:ascii="Consolas" w:hAnsi="Consolas"/>
          <w:sz w:val="18"/>
        </w:rPr>
        <w:t>NC_047042.1  47307944  ...A......  47307953</w:t>
      </w:r>
    </w:p>
    <w:p>
      <w:r>
        <w:rPr>
          <w:rFonts w:ascii="Consolas" w:hAnsi="Consolas"/>
          <w:sz w:val="18"/>
        </w:rPr>
        <w:t>NC_047042.1  47268966  .           47268966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214     8e-54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ATAATACCGTGTACCTGCTGGTGGTGAGCCATCCAGATTTTAAGTCCACGGTTGAGTTGT  60</w:t>
      </w:r>
    </w:p>
    <w:p>
      <w:r>
        <w:rPr>
          <w:rFonts w:ascii="Consolas" w:hAnsi="Consolas"/>
          <w:sz w:val="18"/>
        </w:rPr>
        <w:t>NC_047042.1  47232989  ....C..A..T..T..CT.T..T..A.A...C.....A..C..AAAT..A..A..AA.T.  47233048</w:t>
      </w:r>
    </w:p>
    <w:p>
      <w:r>
        <w:rPr>
          <w:rFonts w:ascii="Consolas" w:hAnsi="Consolas"/>
          <w:sz w:val="18"/>
        </w:rPr>
        <w:t>NC_047042.1  47310974  ...........................A................................  47311033</w:t>
      </w:r>
    </w:p>
    <w:p>
      <w:r>
        <w:rPr>
          <w:rFonts w:ascii="Consolas" w:hAnsi="Consolas"/>
          <w:sz w:val="18"/>
        </w:rPr>
        <w:t>NC_047042.1  47273643                      ..T....A......CC.CA.GG.......T..G...A.A.  47273682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TTAAATTTCAAGAAGAAGAAAAGTCACTTTTGCATCTGAAAACTATCAAACACGAACTTC  120</w:t>
      </w:r>
    </w:p>
    <w:p>
      <w:r>
        <w:rPr>
          <w:rFonts w:ascii="Consolas" w:hAnsi="Consolas"/>
          <w:sz w:val="18"/>
        </w:rPr>
        <w:t>NC_047042.1  47233049  ........G.G..G.....G..T..T...........A.....A........T..G....  47233108</w:t>
      </w:r>
    </w:p>
    <w:p>
      <w:r>
        <w:rPr>
          <w:rFonts w:ascii="Consolas" w:hAnsi="Consolas"/>
          <w:sz w:val="18"/>
        </w:rPr>
        <w:t>NC_047042.1  47311034  ...........................................C.........A......  47311093</w:t>
      </w:r>
    </w:p>
    <w:p>
      <w:r>
        <w:rPr>
          <w:rFonts w:ascii="Consolas" w:hAnsi="Consolas"/>
          <w:sz w:val="18"/>
        </w:rPr>
        <w:t>NC_047042.1  47273683  ........G.G..GC..C..CGT..TT.GG.A..C...........A.............  47273742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TGCCTAG  127</w:t>
      </w:r>
    </w:p>
    <w:p>
      <w:r>
        <w:rPr>
          <w:rFonts w:ascii="Consolas" w:hAnsi="Consolas"/>
          <w:sz w:val="18"/>
        </w:rPr>
        <w:t>NC_047042.1  47233109  .T..A..  47233115</w:t>
      </w:r>
    </w:p>
    <w:p>
      <w:r>
        <w:rPr>
          <w:rFonts w:ascii="Consolas" w:hAnsi="Consolas"/>
          <w:sz w:val="18"/>
        </w:rPr>
        <w:t>NC_047042.1  47311094  ......   47311099</w:t>
      </w:r>
    </w:p>
    <w:p>
      <w:r>
        <w:rPr>
          <w:rFonts w:ascii="Consolas" w:hAnsi="Consolas"/>
          <w:sz w:val="18"/>
        </w:rPr>
        <w:t>NC_047042.1  47273743  .        47273743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247     2e-63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TTTGAATGACATTGTCGCTGTGGGACCTGAACACTTCTATGCCACCAACGATCACTATTT  60</w:t>
      </w:r>
    </w:p>
    <w:p>
      <w:r>
        <w:rPr>
          <w:rFonts w:ascii="Consolas" w:hAnsi="Consolas"/>
          <w:sz w:val="18"/>
        </w:rPr>
        <w:t>NC_047042.1  47278588    .............G.T.C.C...G.A.....G.............GA..C........  47278645</w:t>
      </w:r>
    </w:p>
    <w:p>
      <w:r>
        <w:rPr>
          <w:rFonts w:ascii="Consolas" w:hAnsi="Consolas"/>
          <w:sz w:val="18"/>
        </w:rPr>
        <w:t>NC_047042.1  47234567    .......T..CA.A.....T.....A.C...T........T.....T..C........  47234624</w:t>
      </w:r>
    </w:p>
    <w:p>
      <w:r>
        <w:rPr>
          <w:rFonts w:ascii="Consolas" w:hAnsi="Consolas"/>
          <w:sz w:val="18"/>
        </w:rPr>
        <w:t>NC_047042.1  47315251  ........G........G....................G.....T.GGT.........C.  47315310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TGTTAACACCTACCTGAGATCCTGGGAGGTATATTTGGGTCTGGCGTGGTCACAGGCTGT  120</w:t>
      </w:r>
    </w:p>
    <w:p>
      <w:r>
        <w:rPr>
          <w:rFonts w:ascii="Consolas" w:hAnsi="Consolas"/>
          <w:sz w:val="18"/>
        </w:rPr>
        <w:t>NC_047042.1  47278646  .ACC...TT..T.T..GT.CTA.TA...A.GGTCA...A...TCGC...A.TT.CAT.C.  47278705</w:t>
      </w:r>
    </w:p>
    <w:p>
      <w:r>
        <w:rPr>
          <w:rFonts w:ascii="Consolas" w:hAnsi="Consolas"/>
          <w:sz w:val="18"/>
        </w:rPr>
        <w:t>NC_047042.1  47234625  CTC.G.TC.T.T.T.A.AG.AT.T...AAC.......AACT.ACAC...A..A.T.TC..  47234684</w:t>
      </w:r>
    </w:p>
    <w:p>
      <w:r>
        <w:rPr>
          <w:rFonts w:ascii="Consolas" w:hAnsi="Consolas"/>
          <w:sz w:val="18"/>
        </w:rPr>
        <w:t>NC_047042.1  47315311  ....G..C....................T.G...........A.....C...TTT.T...  47315370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TTACTACAGTCCAAATGAAGTTCGAGTGGTGGCCAGAGGGTTTGATTTTGCTAATGGAAT  180</w:t>
      </w:r>
    </w:p>
    <w:p>
      <w:r>
        <w:rPr>
          <w:rFonts w:ascii="Consolas" w:hAnsi="Consolas"/>
          <w:sz w:val="18"/>
        </w:rPr>
        <w:t>NC_047042.1  47278706  ..T...........GA..G...AA...........A...A...AT..C...C.....G..  47278765</w:t>
      </w:r>
    </w:p>
    <w:p>
      <w:r>
        <w:rPr>
          <w:rFonts w:ascii="Consolas" w:hAnsi="Consolas"/>
          <w:sz w:val="18"/>
        </w:rPr>
        <w:t>NC_047042.1  47234685  .............G........AA......A..AGA...A.......CA..A.....G..  47234744</w:t>
      </w:r>
    </w:p>
    <w:p>
      <w:r>
        <w:rPr>
          <w:rFonts w:ascii="Consolas" w:hAnsi="Consolas"/>
          <w:sz w:val="18"/>
        </w:rPr>
        <w:t>NC_047042.1  47315371  .......G............................C..AC...........-G......  47315429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CAACATCTCACCTGACGGCAA  201</w:t>
      </w:r>
    </w:p>
    <w:p>
      <w:r>
        <w:rPr>
          <w:rFonts w:ascii="Consolas" w:hAnsi="Consolas"/>
          <w:sz w:val="18"/>
        </w:rPr>
        <w:t>NC_047042.1  47278766  ..C.........A...       47278781</w:t>
      </w:r>
    </w:p>
    <w:p>
      <w:r>
        <w:rPr>
          <w:rFonts w:ascii="Consolas" w:hAnsi="Consolas"/>
          <w:sz w:val="18"/>
        </w:rPr>
        <w:t>NC_047042.1  47234745  ...T..T........        47234759</w:t>
      </w:r>
    </w:p>
    <w:p>
      <w:r>
        <w:rPr>
          <w:rFonts w:ascii="Consolas" w:hAnsi="Consolas"/>
          <w:sz w:val="18"/>
        </w:rPr>
        <w:t>NC_047042.1  47315430  ...............T.....  47315450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404344087780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GTATGTCTATATAGCTGAACTTCTGGCTCATAAGATTCATGTGTATGAAAAACACGCTAA  60</w:t>
      </w:r>
    </w:p>
    <w:p>
      <w:r>
        <w:rPr>
          <w:rFonts w:ascii="Consolas" w:hAnsi="Consolas"/>
          <w:sz w:val="18"/>
        </w:rPr>
        <w:t>NC_047042.1  47316670  .............T.....G.G.............................G...A....  47316729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TTGGACTTTAACTCCATTGAAG  82</w:t>
      </w:r>
    </w:p>
    <w:p>
      <w:r>
        <w:rPr>
          <w:rFonts w:ascii="Consolas" w:hAnsi="Consolas"/>
          <w:sz w:val="18"/>
        </w:rPr>
        <w:t>NC_047042.1  47316730  ......................  47316751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CCTCTGGACTTTAACACACTCGTGGATAACATATCCGTGGATCCTGTAACAGGGGACCTT  60</w:t>
      </w:r>
    </w:p>
    <w:p>
      <w:r>
        <w:rPr>
          <w:rFonts w:ascii="Consolas" w:hAnsi="Consolas"/>
          <w:sz w:val="18"/>
        </w:rPr>
        <w:t>NC_047042.1  47320493  ....................TA.......TG......A.........G............  47320552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TGGGTTGGATGCCACCCCAATGGCATGAAAATATTCTCCAAAGACCCAGAGACTCTTCCT  120</w:t>
      </w:r>
    </w:p>
    <w:p>
      <w:r>
        <w:rPr>
          <w:rFonts w:ascii="Consolas" w:hAnsi="Consolas"/>
          <w:sz w:val="18"/>
        </w:rPr>
        <w:t>NC_047042.1  47320553  ........TC...............C......C....T.T.T..........A..C.A..  47320612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GCATCAGAG  129</w:t>
      </w:r>
    </w:p>
    <w:p>
      <w:r>
        <w:rPr>
          <w:rFonts w:ascii="Consolas" w:hAnsi="Consolas"/>
          <w:sz w:val="18"/>
        </w:rPr>
        <w:t>NC_047042.1  47320613  .G.......  47320621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218     9e-55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GTGCTCCGAATCCAGAACATTTTAGCAGAAGAACCCAAAGTTACAGTGGTTTATGCAGAA  60</w:t>
      </w:r>
    </w:p>
    <w:p>
      <w:r>
        <w:rPr>
          <w:rFonts w:ascii="Consolas" w:hAnsi="Consolas"/>
          <w:sz w:val="18"/>
        </w:rPr>
        <w:t>NC_047042.1  47323479  .......A.........G.......---.........................G......  47323535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AATGGTACAGTGTTACAAGGAAGTACGGTTGCCTGTGTGTACAAAGGGAAACTGCTGGTT  120</w:t>
      </w:r>
    </w:p>
    <w:p>
      <w:r>
        <w:rPr>
          <w:rFonts w:ascii="Consolas" w:hAnsi="Consolas"/>
          <w:sz w:val="18"/>
        </w:rPr>
        <w:t>NC_047042.1  47323536  ................G.................C...A..................A..  47323595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GGAACTGTGTACCACAAAGCCCTTTATTGTGAGCTCTAA  159</w:t>
      </w:r>
    </w:p>
    <w:p>
      <w:r>
        <w:rPr>
          <w:rFonts w:ascii="Consolas" w:hAnsi="Consolas"/>
          <w:sz w:val="18"/>
        </w:rPr>
        <w:t>NC_047042.1  47323596  ..T.......T.....CG..T..................  47323634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306825854355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