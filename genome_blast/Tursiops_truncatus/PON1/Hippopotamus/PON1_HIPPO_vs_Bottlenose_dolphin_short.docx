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69.9    1e-10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32        GACTGGGGCTGGCATTCTTCAGGGATCACCGGTCTTCTTATCT  74</w:t>
      </w:r>
    </w:p>
    <w:p>
      <w:r>
        <w:rPr>
          <w:rFonts w:ascii="Consolas" w:hAnsi="Consolas"/>
          <w:sz w:val="18"/>
        </w:rPr>
        <w:t>NC_047042.1  47293090  ..............C................C...........  47293132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130817443130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50.1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11        AATGCTTCCCGAGAAGTAAAATCCATAGAACTTCCTAACTGTAAATTTGTAAAAGGAATA  70</w:t>
      </w:r>
    </w:p>
    <w:p>
      <w:r>
        <w:rPr>
          <w:rFonts w:ascii="Consolas" w:hAnsi="Consolas"/>
          <w:sz w:val="18"/>
        </w:rPr>
        <w:t>NC_047042.1  47304685  ..........A...-.......TGG......................A.GG.........  47304743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71        G  71</w:t>
      </w:r>
    </w:p>
    <w:p>
      <w:r>
        <w:rPr>
          <w:rFonts w:ascii="Consolas" w:hAnsi="Consolas"/>
          <w:sz w:val="18"/>
        </w:rPr>
        <w:t>NC_047042.1  47304744  .  47304744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123681946232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73.8    5e-12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AAACTGGCTCTGAAGACATAGAGATACTTCATAATGGACTGGCTTTCATTAGC  53</w:t>
      </w:r>
    </w:p>
    <w:p>
      <w:r>
        <w:rPr>
          <w:rFonts w:ascii="Consolas" w:hAnsi="Consolas"/>
          <w:sz w:val="18"/>
        </w:rPr>
        <w:t>NC_047042.1  47306462  ................TT.G..........G......................  47306514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88004461742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87.7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GGATTACAATATCCTGGAATAAAGAGCTTTGCATCTGGTAAGCCTGGAAAAATACTTCTG  60</w:t>
      </w:r>
    </w:p>
    <w:p>
      <w:r>
        <w:rPr>
          <w:rFonts w:ascii="Consolas" w:hAnsi="Consolas"/>
          <w:sz w:val="18"/>
        </w:rPr>
        <w:t>NC_047042.1  47307765  ......A........................A.C.CAA......................  47307824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ATGGACATGAACGAAGAGGATCCTAGAATTGTGGAATTGAAGATCACTGGAAGTAACTTT  120</w:t>
      </w:r>
    </w:p>
    <w:p>
      <w:r>
        <w:rPr>
          <w:rFonts w:ascii="Consolas" w:hAnsi="Consolas"/>
          <w:sz w:val="18"/>
        </w:rPr>
        <w:t>NC_047042.1  47307876                                 .....C...G..................C  47307904</w:t>
      </w:r>
    </w:p>
    <w:p>
      <w:r>
        <w:rPr>
          <w:rFonts w:ascii="Consolas" w:hAnsi="Consolas"/>
          <w:sz w:val="18"/>
        </w:rPr>
        <w:t>NC_047042.1  47307825  .C..........                                                  47307836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GATCTATCTTCATTTAACCCTCATGGGATCAGCACATTCACAGATGAAG  169</w:t>
      </w:r>
    </w:p>
    <w:p>
      <w:r>
        <w:rPr>
          <w:rFonts w:ascii="Consolas" w:hAnsi="Consolas"/>
          <w:sz w:val="18"/>
        </w:rPr>
        <w:t>NC_047042.1  47307905  ...TCG.......................T.....G......A......  47307953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354396292145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226     2e-57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ATAATACCGTGTACCTGCTGGTGGTGAGCCATCCAGATTTTAAGTCCACGGTTGAGTTGT  60</w:t>
      </w:r>
    </w:p>
    <w:p>
      <w:r>
        <w:rPr>
          <w:rFonts w:ascii="Consolas" w:hAnsi="Consolas"/>
          <w:sz w:val="18"/>
        </w:rPr>
        <w:t>NC_047042.1  47310974  ...........................A................................  47311033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TTAAATTTCAAGAAGAAGAAAAGTCACTTTTGCATCTGAAAACTATCAAACACGAACTTC  120</w:t>
      </w:r>
    </w:p>
    <w:p>
      <w:r>
        <w:rPr>
          <w:rFonts w:ascii="Consolas" w:hAnsi="Consolas"/>
          <w:sz w:val="18"/>
        </w:rPr>
        <w:t>NC_047042.1  47311034  ...........................................C.........A......  47311093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TGCCTA  126</w:t>
      </w:r>
    </w:p>
    <w:p>
      <w:r>
        <w:rPr>
          <w:rFonts w:ascii="Consolas" w:hAnsi="Consolas"/>
          <w:sz w:val="18"/>
        </w:rPr>
        <w:t>NC_047042.1  47311094  ......  47311099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256877888328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192     4e-47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TTTGAATGACATTGTCGCTGTGGGACCTGAACACTTCTATGCCACCAACGATCACTATTT  60</w:t>
      </w:r>
    </w:p>
    <w:p>
      <w:r>
        <w:rPr>
          <w:rFonts w:ascii="Consolas" w:hAnsi="Consolas"/>
          <w:sz w:val="18"/>
        </w:rPr>
        <w:t>NC_047042.1  47315251  ........G........G....................G.....T.GGT.........C.  47315310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TGTTAACACCTACCTGAGATCCTGGGAGGTATATTTGGGTCTGGCGTGGTCACAGGCTGT  120</w:t>
      </w:r>
    </w:p>
    <w:p>
      <w:r>
        <w:rPr>
          <w:rFonts w:ascii="Consolas" w:hAnsi="Consolas"/>
          <w:sz w:val="18"/>
        </w:rPr>
        <w:t>NC_047042.1  47315311  ....G..C....................T.G...........A.....C...TTT.T...  47315370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TTACTACAGTCCAAATGAAGTTCGAGTGGTGGCCAGAGGGTTTGATTTTGCTAATGGAAT  180</w:t>
      </w:r>
    </w:p>
    <w:p>
      <w:r>
        <w:rPr>
          <w:rFonts w:ascii="Consolas" w:hAnsi="Consolas"/>
          <w:sz w:val="18"/>
        </w:rPr>
        <w:t>NC_047042.1  47315371  .......G............................C..AC...........-G......  47315429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181       CAACATCTCACCTGACGGCAA  201</w:t>
      </w:r>
    </w:p>
    <w:p>
      <w:r>
        <w:rPr>
          <w:rFonts w:ascii="Consolas" w:hAnsi="Consolas"/>
          <w:sz w:val="18"/>
        </w:rPr>
        <w:t>NC_047042.1  47315430  ...............T.....  47315450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430508247505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123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GTATGTCTATATAGCTGAACTTCTGGCTCATAAGATTCATGTGTATGAAAAACACGCTAA  60</w:t>
      </w:r>
    </w:p>
    <w:p>
      <w:r>
        <w:rPr>
          <w:rFonts w:ascii="Consolas" w:hAnsi="Consolas"/>
          <w:sz w:val="18"/>
        </w:rPr>
        <w:t>NC_047042.1  47316670  .............T.....G.G.............................G...A....  47316729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TTGGACTTTAACTCCATTGAAG  82</w:t>
      </w:r>
    </w:p>
    <w:p>
      <w:r>
        <w:rPr>
          <w:rFonts w:ascii="Consolas" w:hAnsi="Consolas"/>
          <w:sz w:val="18"/>
        </w:rPr>
        <w:t>NC_047042.1  47316730  ......................  47316751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149845434858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121     7e-26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CCTCTGGACTTTAACACACTCGTGGATAACATATCCGTGGATCCTGTAACAGGGGACCTT  60</w:t>
      </w:r>
    </w:p>
    <w:p>
      <w:r>
        <w:rPr>
          <w:rFonts w:ascii="Consolas" w:hAnsi="Consolas"/>
          <w:sz w:val="18"/>
        </w:rPr>
        <w:t>NC_047042.1  47320493  ....................TA.......TG......A.........G............  47320552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TGGGTTGGATGCCACCCCAATGGCATGAAAATATTCTCCAAAGACCCAGAGACTCTTCCT  120</w:t>
      </w:r>
    </w:p>
    <w:p>
      <w:r>
        <w:rPr>
          <w:rFonts w:ascii="Consolas" w:hAnsi="Consolas"/>
          <w:sz w:val="18"/>
        </w:rPr>
        <w:t>NC_047042.1  47320553  ........TC...............C......C....T.T.T..........A..C.A..  47320612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GCATCAGAG  129</w:t>
      </w:r>
    </w:p>
    <w:p>
      <w:r>
        <w:rPr>
          <w:rFonts w:ascii="Consolas" w:hAnsi="Consolas"/>
          <w:sz w:val="18"/>
        </w:rPr>
        <w:t>NC_047042.1  47320613  .G.......  47320621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261634886260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192     3e-47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GTGCTCCGAATCCAGAACATTTTAGCAGAAGAACCCAAAGTTACAGTGGTTTATGCAGAA  60</w:t>
      </w:r>
    </w:p>
    <w:p>
      <w:r>
        <w:rPr>
          <w:rFonts w:ascii="Consolas" w:hAnsi="Consolas"/>
          <w:sz w:val="18"/>
        </w:rPr>
        <w:t>NC_047042.1  47323479  .......A.........G.......---.........................G......  47323535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AATGGTACAGTGTTACAAGGAAGTACGGTTGCCTGTGTGTACAAAGGGAAACTGCTGGTT  120</w:t>
      </w:r>
    </w:p>
    <w:p>
      <w:r>
        <w:rPr>
          <w:rFonts w:ascii="Consolas" w:hAnsi="Consolas"/>
          <w:sz w:val="18"/>
        </w:rPr>
        <w:t>NC_047042.1  47323536  ................G.................C...A..................A..  47323595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GGAACTGTGTACCACAAAGCCCTTTATTGTGAGCTCTAA  159</w:t>
      </w:r>
    </w:p>
    <w:p>
      <w:r>
        <w:rPr>
          <w:rFonts w:ascii="Consolas" w:hAnsi="Consolas"/>
          <w:sz w:val="18"/>
        </w:rPr>
        <w:t>NC_047042.1  47323596  ..T.......T.....CG..T..................  47323634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330611306095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