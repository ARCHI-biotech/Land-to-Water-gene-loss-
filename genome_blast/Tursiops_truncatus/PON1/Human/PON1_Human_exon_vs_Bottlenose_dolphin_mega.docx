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86.9    8e-16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AAACTGGCTCTGAAGACTTGGAGATACTGCCTAATGGACTGGCTTTCATTAGCTC  55</w:t>
      </w:r>
    </w:p>
    <w:p>
      <w:r>
        <w:rPr>
          <w:rFonts w:ascii="Consolas" w:hAnsi="Consolas"/>
          <w:sz w:val="18"/>
        </w:rPr>
        <w:t>NC_047042.1  47306462  ................T...........T.G........................  47306516</w:t>
      </w:r>
    </w:p>
    <w:p>
      <w:r>
        <w:rPr>
          <w:rFonts w:ascii="Consolas" w:hAnsi="Consolas"/>
          <w:sz w:val="18"/>
        </w:rPr>
        <w:t>NC_047042.1  47228598       ...........TA.T..C.....T..C.....T.........T.....    47228645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66597880076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175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GGATTAAAGTATCCTGGAATAAAGAGCTTCAACCCCAACAGTCCTGGAAAAATACTTCTG  60</w:t>
      </w:r>
    </w:p>
    <w:p>
      <w:r>
        <w:rPr>
          <w:rFonts w:ascii="Consolas" w:hAnsi="Consolas"/>
          <w:sz w:val="18"/>
        </w:rPr>
        <w:t>NC_047042.1  47307765  ........A....................TG.A.....T.AG..................  47307824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ATGGACCTGAA--------------------TGAAGAAGATCCAACAGTGTTGGAATTGG  100</w:t>
      </w:r>
    </w:p>
    <w:p>
      <w:r>
        <w:rPr>
          <w:rFonts w:ascii="Consolas" w:hAnsi="Consolas"/>
          <w:sz w:val="18"/>
        </w:rPr>
        <w:t>NC_047042.1  47307825  .C....A....CAGTGGATCATGTCCACTGT......G...A..............C..A  47307884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101       GGATCACTGGAAGTAAATTTGATGTATCTTCATTTAACCCTCATGGGATTAGCACATTCA  160</w:t>
      </w:r>
    </w:p>
    <w:p>
      <w:r>
        <w:rPr>
          <w:rFonts w:ascii="Consolas" w:hAnsi="Consolas"/>
          <w:sz w:val="18"/>
        </w:rPr>
        <w:t>NC_047042.1  47307885  ................C..C...TCG.............................G....  47307944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161       CAGATGAAG  169</w:t>
      </w:r>
    </w:p>
    <w:p>
      <w:r>
        <w:rPr>
          <w:rFonts w:ascii="Consolas" w:hAnsi="Consolas"/>
          <w:sz w:val="18"/>
        </w:rPr>
        <w:t>NC_047042.1  47307945  ..A......  47307953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171     9e-41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ATAATGCCATGTACCTCCTGGTGGTGAACCATCCAGATGCCAAGTCCACAGTGGAGTTGT  60</w:t>
      </w:r>
    </w:p>
    <w:p>
      <w:r>
        <w:rPr>
          <w:rFonts w:ascii="Consolas" w:hAnsi="Consolas"/>
          <w:sz w:val="18"/>
        </w:rPr>
        <w:t>NC_047042.1  47310974  .....A..G.......G.....................TTT........G..T.......  47311033</w:t>
      </w:r>
    </w:p>
    <w:p>
      <w:r>
        <w:rPr>
          <w:rFonts w:ascii="Consolas" w:hAnsi="Consolas"/>
          <w:sz w:val="18"/>
        </w:rPr>
        <w:t>NC_047042.1  47233000             ..T...T.T..T..A.....C.....ATT...AAAT.....A..AA.T.  47233048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TTAAATTTCAAGAAGAAGAAAAATCGCTTTTGCATCTAAAAACCATCAGACATAAACTTC  120</w:t>
      </w:r>
    </w:p>
    <w:p>
      <w:r>
        <w:rPr>
          <w:rFonts w:ascii="Consolas" w:hAnsi="Consolas"/>
          <w:sz w:val="18"/>
        </w:rPr>
        <w:t>NC_047042.1  47311034  ......................G..A...........G..........A...C.......  47311093</w:t>
      </w:r>
    </w:p>
    <w:p>
      <w:r>
        <w:rPr>
          <w:rFonts w:ascii="Consolas" w:hAnsi="Consolas"/>
          <w:sz w:val="18"/>
        </w:rPr>
        <w:t>NC_047042.1  47233049  ........G.G..G.....G..T..T.................A....A....G.G....  47233108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TGCCTAA  127</w:t>
      </w:r>
    </w:p>
    <w:p>
      <w:r>
        <w:rPr>
          <w:rFonts w:ascii="Consolas" w:hAnsi="Consolas"/>
          <w:sz w:val="18"/>
        </w:rPr>
        <w:t>NC_047042.1  47311094  .......  47311100</w:t>
      </w:r>
    </w:p>
    <w:p>
      <w:r>
        <w:rPr>
          <w:rFonts w:ascii="Consolas" w:hAnsi="Consolas"/>
          <w:sz w:val="18"/>
        </w:rPr>
        <w:t>NC_047042.1  47233109  .T..     47233112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197     1e-48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TTTGAATGATATTGTTGCTGTGGGACCTGAGCACTTTTATGGCACAAATGATCACTATTT  60</w:t>
      </w:r>
    </w:p>
    <w:p>
      <w:r>
        <w:rPr>
          <w:rFonts w:ascii="Consolas" w:hAnsi="Consolas"/>
          <w:sz w:val="18"/>
        </w:rPr>
        <w:t>NC_047042.1  47234567    ..........CA.A.....T.....A.CA..T..C....CT..C.....C........  47234624</w:t>
      </w:r>
    </w:p>
    <w:p>
      <w:r>
        <w:rPr>
          <w:rFonts w:ascii="Consolas" w:hAnsi="Consolas"/>
          <w:sz w:val="18"/>
        </w:rPr>
        <w:t>NC_047042.1  47315251  ........GC.....C.G............A.....C.G..C..TCGG..........C.  47315310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TCTTGACCCCTACTTACAATCCTGGGAGATGTATTTGGGTTTAGCGTGGTCGTATGTTGT  120</w:t>
      </w:r>
    </w:p>
    <w:p>
      <w:r>
        <w:rPr>
          <w:rFonts w:ascii="Consolas" w:hAnsi="Consolas"/>
          <w:sz w:val="18"/>
        </w:rPr>
        <w:t>NC_047042.1  47234625  CTC...T..T.T....A.G.AT.T...A.CA......AAC...CAC...A.AA....C..  47234684</w:t>
      </w:r>
    </w:p>
    <w:p>
      <w:r>
        <w:rPr>
          <w:rFonts w:ascii="Consolas" w:hAnsi="Consolas"/>
          <w:sz w:val="18"/>
        </w:rPr>
        <w:t>NC_047042.1  47315311  .G...........C.GAG..........T...........C.......C..A.T......  47315370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CTACTATAGTCCAAGTGAAGTTCGAGTGGTGGCAGAAGGATTTGATTTTGCTAATGGAAT  180</w:t>
      </w:r>
    </w:p>
    <w:p>
      <w:r>
        <w:rPr>
          <w:rFonts w:ascii="Consolas" w:hAnsi="Consolas"/>
          <w:sz w:val="18"/>
        </w:rPr>
        <w:t>NC_047042.1  47234685  T.....C......GA.......AA......A................CA..A.....G..  47234744</w:t>
      </w:r>
    </w:p>
    <w:p>
      <w:r>
        <w:rPr>
          <w:rFonts w:ascii="Consolas" w:hAnsi="Consolas"/>
          <w:sz w:val="18"/>
        </w:rPr>
        <w:t>NC_047042.1  47315371  T.....CG......A..................CAGC...C...........-G......  47315429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CAACATTTCACCCGATGGCAA  201</w:t>
      </w:r>
    </w:p>
    <w:p>
      <w:r>
        <w:rPr>
          <w:rFonts w:ascii="Consolas" w:hAnsi="Consolas"/>
          <w:sz w:val="18"/>
        </w:rPr>
        <w:t>NC_047042.1  47234745  ...T........T...       47234760</w:t>
      </w:r>
    </w:p>
    <w:p>
      <w:r>
        <w:rPr>
          <w:rFonts w:ascii="Consolas" w:hAnsi="Consolas"/>
          <w:sz w:val="18"/>
        </w:rPr>
        <w:t>NC_047042.1  47315430  ......C.....T........  47315450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404344087780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126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GTATGTCTATATAGCTGAGTTGCTGGCTCATAAGATTCATGTGTATGAAAAGCATGCTAA  60</w:t>
      </w:r>
    </w:p>
    <w:p>
      <w:r>
        <w:rPr>
          <w:rFonts w:ascii="Consolas" w:hAnsi="Consolas"/>
          <w:sz w:val="18"/>
        </w:rPr>
        <w:t>NC_047042.1  47316670  .............T....AG..................................CA....  47316729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TTGGACTTTAACTCCATTGAAG  82</w:t>
      </w:r>
    </w:p>
    <w:p>
      <w:r>
        <w:rPr>
          <w:rFonts w:ascii="Consolas" w:hAnsi="Consolas"/>
          <w:sz w:val="18"/>
        </w:rPr>
        <w:t>NC_047042.1  47316730  ......................  47316751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         CTTGACTTTAATACCCTCGTGGATAACATATCTGTGGATCCTGAGACAGGAGACCTTTGG  63</w:t>
      </w:r>
    </w:p>
    <w:p>
      <w:r>
        <w:rPr>
          <w:rFonts w:ascii="Consolas" w:hAnsi="Consolas"/>
          <w:sz w:val="18"/>
        </w:rPr>
        <w:t>NC_047042.1  47320496  ..G........C..A..TA.......TG....C.A........T......G.........  47320555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64        GTTGGATGCCATCCCAATGGCATGAAAATCTTCTTCTATGACTCAGAGAATCCTCCTGCA  123</w:t>
      </w:r>
    </w:p>
    <w:p>
      <w:r>
        <w:rPr>
          <w:rFonts w:ascii="Consolas" w:hAnsi="Consolas"/>
          <w:sz w:val="18"/>
        </w:rPr>
        <w:t>NC_047042.1  47320556  .....TC....C..........C...................C...........A...G.  47320615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124       TCAGAG  129</w:t>
      </w:r>
    </w:p>
    <w:p>
      <w:r>
        <w:rPr>
          <w:rFonts w:ascii="Consolas" w:hAnsi="Consolas"/>
          <w:sz w:val="18"/>
        </w:rPr>
        <w:t>NC_047042.1  47320616  ......  47320621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178     8e-43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GTGCTTCGAATCCAGAACATTCTAACAGAAGAACCTAAAGTGAC-ACAGGTTTATGCAGA  59</w:t>
      </w:r>
    </w:p>
    <w:p>
      <w:r>
        <w:rPr>
          <w:rFonts w:ascii="Consolas" w:hAnsi="Consolas"/>
          <w:sz w:val="18"/>
        </w:rPr>
        <w:t>NC_047042.1  47323479  .....C.A.........G...T..---........C.....T..-.GT......G.....  47323534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NC_047042.1  47238836  ..T..C..C........T......T.T..GA.G....C......T...-........CA.  47238894</w:t>
      </w:r>
    </w:p>
    <w:p>
      <w:r>
        <w:rPr>
          <w:rFonts w:ascii="Consolas" w:hAnsi="Consolas"/>
          <w:sz w:val="18"/>
        </w:rPr>
        <w:t>NC_047042.1  47282722                                                      .....CA.  47282729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        AAATGGCACAGTGTTGCAAGGCAGTACAGTTGCCTCTGTGTACAAAGGGAAACTGCTGAT  119</w:t>
      </w:r>
    </w:p>
    <w:p>
      <w:r>
        <w:rPr>
          <w:rFonts w:ascii="Consolas" w:hAnsi="Consolas"/>
          <w:sz w:val="18"/>
        </w:rPr>
        <w:t>NC_047042.1  47323535  ......T........A.G...A.....G...........A....................  47323594</w:t>
      </w:r>
    </w:p>
    <w:p>
      <w:r>
        <w:rPr>
          <w:rFonts w:ascii="Consolas" w:hAnsi="Consolas"/>
          <w:sz w:val="18"/>
        </w:rPr>
        <w:t>NC_047042.1  47238895  C..C..GT.T..TC.C..G..A...T.T..G.....G.....TG.TA....G.....T..  47238954</w:t>
      </w:r>
    </w:p>
    <w:p>
      <w:r>
        <w:rPr>
          <w:rFonts w:ascii="Consolas" w:hAnsi="Consolas"/>
          <w:sz w:val="18"/>
        </w:rPr>
        <w:t>NC_047042.1  47282730  C..C...T.....C.T..G.....CT.T..G..T.........C.G.....G..T..C..  47282789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TGGCACAGTGTTTCACAAAGCTCTTTACTGTGAGCTCTAA  159</w:t>
      </w:r>
    </w:p>
    <w:p>
      <w:r>
        <w:rPr>
          <w:rFonts w:ascii="Consolas" w:hAnsi="Consolas"/>
          <w:sz w:val="18"/>
        </w:rPr>
        <w:t>NC_047042.1  47323595  ...T..T.....C....CG........T............  47323634</w:t>
      </w:r>
    </w:p>
    <w:p>
      <w:r>
        <w:rPr>
          <w:rFonts w:ascii="Consolas" w:hAnsi="Consolas"/>
          <w:sz w:val="18"/>
        </w:rPr>
        <w:t>NC_047042.1  47238955  A.....TT.A.AC....G...C..G..T...C.A......  47238994</w:t>
      </w:r>
    </w:p>
    <w:p>
      <w:r>
        <w:rPr>
          <w:rFonts w:ascii="Consolas" w:hAnsi="Consolas"/>
          <w:sz w:val="18"/>
        </w:rPr>
        <w:t>NC_047042.1  47282790  A.....C..A..............G.......T......   47282828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306825854355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