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85.7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NC_047042.1  47306462  ................T...........T.G........................  47306516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GGATTAAAGTATCCTGGAATAAAGAGCTTCAACCCCAACAGTCCTGGAAAAATACTTCTG  60</w:t>
      </w:r>
    </w:p>
    <w:p>
      <w:r>
        <w:rPr>
          <w:rFonts w:ascii="Consolas" w:hAnsi="Consolas"/>
          <w:sz w:val="18"/>
        </w:rPr>
        <w:t>NC_047042.1  47307765  ........A....................TG.A.....T.AG..................  47307824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ATGGACCTGAATGAAGAAGATCCAACAGTGTTGGAATTGGGGATCACTGGAAGTAAATTT  120</w:t>
      </w:r>
    </w:p>
    <w:p>
      <w:r>
        <w:rPr>
          <w:rFonts w:ascii="Consolas" w:hAnsi="Consolas"/>
          <w:sz w:val="18"/>
        </w:rPr>
        <w:t>NC_047042.1  47307856             ......G...A..............C..A................C..C  47307904</w:t>
      </w:r>
    </w:p>
    <w:p>
      <w:r>
        <w:rPr>
          <w:rFonts w:ascii="Consolas" w:hAnsi="Consolas"/>
          <w:sz w:val="18"/>
        </w:rPr>
        <w:t>NC_047042.1  47307825  .C....A....                                                   47307835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GATGTATCTTCATTTAACCCTCATGGGATTAGCACATTCACAGATGAAG  169</w:t>
      </w:r>
    </w:p>
    <w:p>
      <w:r>
        <w:rPr>
          <w:rFonts w:ascii="Consolas" w:hAnsi="Consolas"/>
          <w:sz w:val="18"/>
        </w:rPr>
        <w:t>NC_047042.1  47307905  ...TCG.............................G......A......  47307953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ATAATGCCATGTACCTCCTGGTGGTGAACCATCCAGATGCCAAGTCCACAGTGGAGTTGT  60</w:t>
      </w:r>
    </w:p>
    <w:p>
      <w:r>
        <w:rPr>
          <w:rFonts w:ascii="Consolas" w:hAnsi="Consolas"/>
          <w:sz w:val="18"/>
        </w:rPr>
        <w:t>NC_047042.1  47310974  .....A..G.......G.....................TTT........G..T.......  47311033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TTAAATTTCAAGAAGAAGAAAAATCGCTTTTGCATCTAAAAACCATCAGACATAAACTTC  120</w:t>
      </w:r>
    </w:p>
    <w:p>
      <w:r>
        <w:rPr>
          <w:rFonts w:ascii="Consolas" w:hAnsi="Consolas"/>
          <w:sz w:val="18"/>
        </w:rPr>
        <w:t>NC_047042.1  47311034  ......................G..A...........G..........A...C.......  47311093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TGCCTAA  127</w:t>
      </w:r>
    </w:p>
    <w:p>
      <w:r>
        <w:rPr>
          <w:rFonts w:ascii="Consolas" w:hAnsi="Consolas"/>
          <w:sz w:val="18"/>
        </w:rPr>
        <w:t>NC_047042.1  47311094  .......  47311100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105     7e-21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49        TGATCACTATTTTCTTGACCCCTACTTACAATCCTGGGAGATGTATTTGGGTTTAGCGTG  108</w:t>
      </w:r>
    </w:p>
    <w:p>
      <w:r>
        <w:rPr>
          <w:rFonts w:ascii="Consolas" w:hAnsi="Consolas"/>
          <w:sz w:val="18"/>
        </w:rPr>
        <w:t>NC_047042.1  47315299  ..........C..G...........C.GAG..........T...........C.......  47315358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109       GTCGTATGTTGTCTACTATAGTCCAAGTGAAGTTCGAGTGGTGGCAGAAGGATTTGATTT  168</w:t>
      </w:r>
    </w:p>
    <w:p>
      <w:r>
        <w:rPr>
          <w:rFonts w:ascii="Consolas" w:hAnsi="Consolas"/>
          <w:sz w:val="18"/>
        </w:rPr>
        <w:t>NC_047042.1  47315359  C..A.T......T.....CG......A..................CAGC...C.......  47315418</w:t>
      </w:r>
    </w:p>
    <w:p>
      <w:r>
        <w:rPr>
          <w:rFonts w:ascii="Consolas" w:hAnsi="Consolas"/>
          <w:sz w:val="18"/>
        </w:rPr>
        <w:t>NC_047042.1  47234686               .....C......GA.......AA......A................C  47234732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169       TGCTAATGGAATCAACATTTCACCCGATGGCAA  201</w:t>
      </w:r>
    </w:p>
    <w:p>
      <w:r>
        <w:rPr>
          <w:rFonts w:ascii="Consolas" w:hAnsi="Consolas"/>
          <w:sz w:val="18"/>
        </w:rPr>
        <w:t>NC_047042.1  47315419  ....-G............C.....T........  47315450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NC_047042.1  47234733  A..A.....G.....T........           47234756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GTATGTCTATATAGCTGAGTTGCTGGCTCATAAGATTCATGTGTATGAAAAGCATGCTAA  60</w:t>
      </w:r>
    </w:p>
    <w:p>
      <w:r>
        <w:rPr>
          <w:rFonts w:ascii="Consolas" w:hAnsi="Consolas"/>
          <w:sz w:val="18"/>
        </w:rPr>
        <w:t>NC_047042.1  47316670  .............T....AG..................................CA....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39        GGATCCTGAGACAGGAGACCTTTGGGTTGGATGCCATCCCAATGGCATGAAAATCTTCTT  98</w:t>
      </w:r>
    </w:p>
    <w:p>
      <w:r>
        <w:rPr>
          <w:rFonts w:ascii="Consolas" w:hAnsi="Consolas"/>
          <w:sz w:val="18"/>
        </w:rPr>
        <w:t>NC_047042.1  47320531  ........T......G..............TC....C..........C............  47320590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99        CTATGACTCAGAGAATCCTCCTGCATCAGAG  129</w:t>
      </w:r>
    </w:p>
    <w:p>
      <w:r>
        <w:rPr>
          <w:rFonts w:ascii="Consolas" w:hAnsi="Consolas"/>
          <w:sz w:val="18"/>
        </w:rPr>
        <w:t>NC_047042.1  47320591  .......C...........A...G.......  47320621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27        AGAAGAACCTAAAGTGACACAGGTTTATGCAGAAAATGGCACAGTGTTGCAAGGCAGTAC  86</w:t>
      </w:r>
    </w:p>
    <w:p>
      <w:r>
        <w:rPr>
          <w:rFonts w:ascii="Consolas" w:hAnsi="Consolas"/>
          <w:sz w:val="18"/>
        </w:rPr>
        <w:t>NC_047042.1  47323502  .........C.....T...GT......G...........T........A.G...A.....  47323561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87        AGTTGCCTCTGTGTACAAAGGGAAACTGCTGATTGGCACAGTGTTTCACAAAGCTCTTTA  146</w:t>
      </w:r>
    </w:p>
    <w:p>
      <w:r>
        <w:rPr>
          <w:rFonts w:ascii="Consolas" w:hAnsi="Consolas"/>
          <w:sz w:val="18"/>
        </w:rPr>
        <w:t>NC_047042.1  47323562  G...........A.......................T..T.....C....CG........  47323621</w:t>
      </w:r>
    </w:p>
    <w:p>
      <w:r>
        <w:rPr>
          <w:rFonts w:ascii="Consolas" w:hAnsi="Consolas"/>
          <w:sz w:val="18"/>
        </w:rPr>
        <w:t>NC_047042.1  47282764         .........C.G.....G..T..C..A.....C..A..............G..  47282816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147       CTGTGAGCTCTAA  159</w:t>
      </w:r>
    </w:p>
    <w:p>
      <w:r>
        <w:rPr>
          <w:rFonts w:ascii="Consolas" w:hAnsi="Consolas"/>
          <w:sz w:val="18"/>
        </w:rPr>
        <w:t>NC_047042.1  47323622  T............  47323634</w:t>
      </w:r>
    </w:p>
    <w:p>
      <w:r>
        <w:rPr>
          <w:rFonts w:ascii="Consolas" w:hAnsi="Consolas"/>
          <w:sz w:val="18"/>
        </w:rPr>
        <w:t>NC_047042.1  47282817  .....T......   47282828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