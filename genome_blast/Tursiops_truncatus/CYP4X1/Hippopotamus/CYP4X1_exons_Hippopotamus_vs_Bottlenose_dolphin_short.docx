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ATGGAGTCCTCCTGGCTCGAGACGCATTGGGCAAGGCCCTTTCATCTGGCGTTGGTGTTC  60</w:t>
      </w:r>
    </w:p>
    <w:p>
      <w:r>
        <w:rPr>
          <w:rFonts w:ascii="Consolas" w:hAnsi="Consolas"/>
          <w:sz w:val="18"/>
        </w:rPr>
        <w:t>NC_047034.1  145353993  .....A..........G....G....C...............G.C.....A.........  145353934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TGCTTGGCCCTGGGGCTTCTACAGGCCATCAAGCTCTACCTGCAGAGGCAGCGGCTGCTT  120</w:t>
      </w:r>
    </w:p>
    <w:p>
      <w:r>
        <w:rPr>
          <w:rFonts w:ascii="Consolas" w:hAnsi="Consolas"/>
          <w:sz w:val="18"/>
        </w:rPr>
        <w:t>NC_047034.1  145353933  ..........C.A....G..G......G......................T.........  145353874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CGAGACCTGCGCCCCTTCCCCTCGCCCCCCACCCACTGGTTCTACGGGCATCACAAG  177</w:t>
      </w:r>
    </w:p>
    <w:p>
      <w:r>
        <w:rPr>
          <w:rFonts w:ascii="Consolas" w:hAnsi="Consolas"/>
          <w:sz w:val="18"/>
        </w:rPr>
        <w:t>NC_047034.1  145353873  ......................G..................................  145353817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373424280985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204     7e-51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ATATTTCAGGATGGTAAAATGGAGAAGCTTGAGGATATTATAGAAAAATACCCCTGTGCC  60</w:t>
      </w:r>
    </w:p>
    <w:p>
      <w:r>
        <w:rPr>
          <w:rFonts w:ascii="Consolas" w:hAnsi="Consolas"/>
          <w:sz w:val="18"/>
        </w:rPr>
        <w:t>NC_047034.1  145337084  .........A.........................G...........CC....T......  145337025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TTTCCTCGCTGGGTTGGGCCCTTTCGGGCATTTTTCTATATCTATGACCCGGACTATGCA  120</w:t>
      </w:r>
    </w:p>
    <w:p>
      <w:r>
        <w:rPr>
          <w:rFonts w:ascii="Consolas" w:hAnsi="Consolas"/>
          <w:sz w:val="18"/>
        </w:rPr>
        <w:t>NC_047034.1  145337024  .......A.................A......................G.A.........  145336965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AAGACATTTCTGAGCAGAA  139</w:t>
      </w:r>
    </w:p>
    <w:p>
      <w:r>
        <w:rPr>
          <w:rFonts w:ascii="Consolas" w:hAnsi="Consolas"/>
          <w:sz w:val="18"/>
        </w:rPr>
        <w:t>NC_047034.1  145336964  ...................  145336946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292555372818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81.8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ATCCCAAGTCCAAGTTCCTGTATGAGTTCATGGTTCCATGCCTTG  45</w:t>
      </w:r>
    </w:p>
    <w:p>
      <w:r>
        <w:rPr>
          <w:rFonts w:ascii="Consolas" w:hAnsi="Consolas"/>
          <w:sz w:val="18"/>
        </w:rPr>
        <w:t>NC_047034.1  145335780  .................T...........................  145335736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64219481829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AAAAGATAATCCAGGATAGAAAGAATTCCCTCAAGGATGAGAATAAACAGATTAACACTC  60</w:t>
      </w:r>
    </w:p>
    <w:p>
      <w:r>
        <w:rPr>
          <w:rFonts w:ascii="Consolas" w:hAnsi="Consolas"/>
          <w:sz w:val="18"/>
        </w:rPr>
        <w:t>NC_047034.1  145315318  ...............T.........C....................G....C.......A  145315259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AGAAGAGGAAGTACCGGGATTTTCTGGATATTGTCCTTTCTGCTCAG  107</w:t>
      </w:r>
    </w:p>
    <w:p>
      <w:r>
        <w:rPr>
          <w:rFonts w:ascii="Consolas" w:hAnsi="Consolas"/>
          <w:sz w:val="18"/>
        </w:rPr>
        <w:t>NC_047034.1  145315258  .............G.A...............................  145315212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GCTGGAAATGGCGACAGCTTCTCAGATACTGACCTACGGTCTGAGGTGAATACTTTCATG  60</w:t>
      </w:r>
    </w:p>
    <w:p>
      <w:r>
        <w:rPr>
          <w:rFonts w:ascii="Consolas" w:hAnsi="Consolas"/>
          <w:sz w:val="18"/>
        </w:rPr>
        <w:t>NC_047034.1  145314648  ....A.......A.....C.................T....CA.......C..A..TG..  145314589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TTGGCAGGGCATGAATCTGTGACAGGAGGCATTTGCTGGCTCCTCTACCACCTGGCTCTG  120</w:t>
      </w:r>
    </w:p>
    <w:p>
      <w:r>
        <w:rPr>
          <w:rFonts w:ascii="Consolas" w:hAnsi="Consolas"/>
          <w:sz w:val="18"/>
        </w:rPr>
        <w:t>NC_047034.1  145314588  ....A............C........................A.................  145314529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 TACCCTGAGCATCAGGAGAGATGCCGGGAGGAGATCAGGGGCATCCTGGGGGATGGGTCT  180</w:t>
      </w:r>
    </w:p>
    <w:p>
      <w:r>
        <w:rPr>
          <w:rFonts w:ascii="Consolas" w:hAnsi="Consolas"/>
          <w:sz w:val="18"/>
        </w:rPr>
        <w:t>NC_047034.1  145314528  ....T...............G.....AC............................CGT.  145314469</w:t>
      </w:r>
    </w:p>
    <w:p>
      <w:r>
        <w:rPr>
          <w:rFonts w:ascii="Consolas" w:hAnsi="Consolas"/>
          <w:sz w:val="18"/>
        </w:rPr>
        <w:t>NC_047034.1  145402148   ..............C....G........A......CA.A..C.............CG.A  145402206</w:t>
      </w:r>
    </w:p>
    <w:p>
      <w:r>
        <w:rPr>
          <w:rFonts w:ascii="Consolas" w:hAnsi="Consolas"/>
          <w:sz w:val="18"/>
        </w:rPr>
        <w:t>NC_047034.1  145300778   ..............C....G........A......CA.A..C.............TG.A  145300720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 TCCATCACCTG  191</w:t>
      </w:r>
    </w:p>
    <w:p>
      <w:r>
        <w:rPr>
          <w:rFonts w:ascii="Consolas" w:hAnsi="Consolas"/>
          <w:sz w:val="18"/>
        </w:rPr>
        <w:t>NC_047034.1  145314468  ...........  145314458</w:t>
      </w:r>
    </w:p>
    <w:p>
      <w:r>
        <w:rPr>
          <w:rFonts w:ascii="Consolas" w:hAnsi="Consolas"/>
          <w:sz w:val="18"/>
        </w:rPr>
        <w:t>NC_047034.1  145402207  ...........  145402217</w:t>
      </w:r>
    </w:p>
    <w:p>
      <w:r>
        <w:rPr>
          <w:rFonts w:ascii="Consolas" w:hAnsi="Consolas"/>
          <w:sz w:val="18"/>
        </w:rPr>
        <w:t>NC_047034.1  145300719  ...........  145300709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406723261455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82         CAGAGAACTCAGCAAGCCCATTACCTTCCCAGATGGACGCTCCTTGCCTGCAG  134</w:t>
      </w:r>
    </w:p>
    <w:p>
      <w:r>
        <w:rPr>
          <w:rFonts w:ascii="Consolas" w:hAnsi="Consolas"/>
          <w:sz w:val="18"/>
        </w:rPr>
        <w:t>NC_047034.1  145402393  ......T..G...........C........T..............A.......  145402445</w:t>
      </w:r>
    </w:p>
    <w:p>
      <w:r>
        <w:rPr>
          <w:rFonts w:ascii="Consolas" w:hAnsi="Consolas"/>
          <w:sz w:val="18"/>
        </w:rPr>
        <w:t>NC_047034.1  145300532            ...........C........T.........G....A.......  145300490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109410952436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152223933824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354396292145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