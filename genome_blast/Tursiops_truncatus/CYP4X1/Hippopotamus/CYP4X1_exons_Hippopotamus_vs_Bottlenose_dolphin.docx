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ATGGAGTCCTCCTGGCTCGAGACGCATTGGGCAAGGCCCTTTCATCTGGCGTTGGTGTTC  60</w:t>
      </w:r>
    </w:p>
    <w:p>
      <w:r>
        <w:rPr>
          <w:rFonts w:ascii="Consolas" w:hAnsi="Consolas"/>
          <w:sz w:val="18"/>
        </w:rPr>
        <w:t>NC_047034.1  145353993  .....A..........G....G....C...............G.C.....A.........  145353934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TGCTTGGCCCTGGGGCTTCTACAGGCCATCAAGCTCTACCTGCAGAGGCAGCGGCTGCTT  120</w:t>
      </w:r>
    </w:p>
    <w:p>
      <w:r>
        <w:rPr>
          <w:rFonts w:ascii="Consolas" w:hAnsi="Consolas"/>
          <w:sz w:val="18"/>
        </w:rPr>
        <w:t>NC_047034.1  145353933  ..........C.A....G..G......G......................T.........  145353874</w:t>
      </w:r>
    </w:p>
    <w:p>
      <w:r>
        <w:rPr>
          <w:rFonts w:ascii="Consolas" w:hAnsi="Consolas"/>
          <w:sz w:val="18"/>
        </w:rPr>
        <w:t>NC_047034.1  145307504                                 .............C..A...T.......C  145307476</w:t>
      </w:r>
    </w:p>
    <w:p>
      <w:r>
        <w:rPr>
          <w:rFonts w:ascii="Consolas" w:hAnsi="Consolas"/>
          <w:sz w:val="18"/>
        </w:rPr>
        <w:t>NC_047034.1  145395142                                 .............C..A...T.......C  145395170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CGAGACCTGCGCCCCTTCCCCTCGCCCCCCACCCACTGGTTCTACGGGCATCACAAG  177</w:t>
      </w:r>
    </w:p>
    <w:p>
      <w:r>
        <w:rPr>
          <w:rFonts w:ascii="Consolas" w:hAnsi="Consolas"/>
          <w:sz w:val="18"/>
        </w:rPr>
        <w:t>NC_047034.1  145353873  ......................G..................................  145353817</w:t>
      </w:r>
    </w:p>
    <w:p>
      <w:r>
        <w:rPr>
          <w:rFonts w:ascii="Consolas" w:hAnsi="Consolas"/>
          <w:sz w:val="18"/>
        </w:rPr>
        <w:t>NC_047034.1  145307475  AA..C...C.AG.AG.....G..T..T..TT........C....T.....         145307426</w:t>
      </w:r>
    </w:p>
    <w:p>
      <w:r>
        <w:rPr>
          <w:rFonts w:ascii="Consolas" w:hAnsi="Consolas"/>
          <w:sz w:val="18"/>
        </w:rPr>
        <w:t>NC_047034.1  145395171  AA..C...C.AG.AG.....G..T..T..TT........C....T.....         145395220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212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ATATTTCAGGATGGTAAAATGGAGAAGCTTGAGGATATTATAGAAAAATACCCCTGTGCC  60</w:t>
      </w:r>
    </w:p>
    <w:p>
      <w:r>
        <w:rPr>
          <w:rFonts w:ascii="Consolas" w:hAnsi="Consolas"/>
          <w:sz w:val="18"/>
        </w:rPr>
        <w:t>NC_047034.1  145337084  .........A.........................G...........CC....T......  145337025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TTTCCTCGCTGGGTTGGGCCCTTTCGGGCATTTTTCTATATCTATGACCCGGACTATGCA  120</w:t>
      </w:r>
    </w:p>
    <w:p>
      <w:r>
        <w:rPr>
          <w:rFonts w:ascii="Consolas" w:hAnsi="Consolas"/>
          <w:sz w:val="18"/>
        </w:rPr>
        <w:t>NC_047034.1  145337024  .......A.................A......................G.A.........  145336965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AAGACATTTCTGAGCAGAACGG  142</w:t>
      </w:r>
    </w:p>
    <w:p>
      <w:r>
        <w:rPr>
          <w:rFonts w:ascii="Consolas" w:hAnsi="Consolas"/>
          <w:sz w:val="18"/>
        </w:rPr>
        <w:t>NC_047034.1  145336964  ...................T..  145336943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266391439440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77.9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ATCCCAAGTCCAAGTTCCTGTATGAGTTCATGGTTCCATGCCTTG  45</w:t>
      </w:r>
    </w:p>
    <w:p>
      <w:r>
        <w:rPr>
          <w:rFonts w:ascii="Consolas" w:hAnsi="Consolas"/>
          <w:sz w:val="18"/>
        </w:rPr>
        <w:t>NC_047034.1  145335780  .................T...........................  145335736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62.6    3e-08</w:t>
      </w:r>
    </w:p>
    <w:p>
      <w:r>
        <w:rPr>
          <w:rFonts w:ascii="Consolas" w:hAnsi="Consolas"/>
          <w:sz w:val="18"/>
        </w:rPr>
        <w:t>NC_047034.1 Tursiops truncatus isolate mTurTru1 chromosome 1, mTu...  51.8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         GGACACACTTCTGGAGATCTCTGAGCACATCAGCTTGATGACCCTGGACATACTCATGAA  89</w:t>
      </w:r>
    </w:p>
    <w:p>
      <w:r>
        <w:rPr>
          <w:rFonts w:ascii="Consolas" w:hAnsi="Consolas"/>
          <w:sz w:val="18"/>
        </w:rPr>
        <w:t>NC_047036.1  157919850    ....C.A......C..G.T...A.........C.C.............GT..GCA...  157919793</w:t>
      </w:r>
    </w:p>
    <w:p>
      <w:r>
        <w:rPr>
          <w:rFonts w:ascii="Consolas" w:hAnsi="Consolas"/>
          <w:sz w:val="18"/>
        </w:rPr>
        <w:t>NC_047036.1  157952641    ....C.A......TG.G.T...A.........C.C.............GT..GCA...  157952698</w:t>
      </w:r>
    </w:p>
    <w:p>
      <w:r>
        <w:rPr>
          <w:rFonts w:ascii="Consolas" w:hAnsi="Consolas"/>
          <w:sz w:val="18"/>
        </w:rPr>
        <w:t>NC_047036.1  157893339     ...T.G.A....C..G.T...A........TC.C.............GT..GCA...  157893395</w:t>
      </w:r>
    </w:p>
    <w:p>
      <w:r>
        <w:rPr>
          <w:rFonts w:ascii="Consolas" w:hAnsi="Consolas"/>
          <w:sz w:val="18"/>
        </w:rPr>
        <w:t>NC_047036.1  157866289            ..T..C..G.T......TG.....C.C.............CT..TCA...  157866338</w:t>
      </w:r>
    </w:p>
    <w:p>
      <w:r>
        <w:rPr>
          <w:rFonts w:ascii="Consolas" w:hAnsi="Consolas"/>
          <w:sz w:val="18"/>
        </w:rPr>
        <w:t>NC_047034.1  145400742  ....T...A.......G..CT..GA...G..TC.................CCA.......  145400801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90         ATGTATTTTCAGCTGGGAAACCAACTGCCAG  120</w:t>
      </w:r>
    </w:p>
    <w:p>
      <w:r>
        <w:rPr>
          <w:rFonts w:ascii="Consolas" w:hAnsi="Consolas"/>
          <w:sz w:val="18"/>
        </w:rPr>
        <w:t>NC_047036.1  157919792  ...CG.C.....T.TC..C.G...T......  157919762</w:t>
      </w:r>
    </w:p>
    <w:p>
      <w:r>
        <w:rPr>
          <w:rFonts w:ascii="Consolas" w:hAnsi="Consolas"/>
          <w:sz w:val="18"/>
        </w:rPr>
        <w:t>NC_047036.1  157952699  ...CG.C.....T.TT..C.G...T......  157952729</w:t>
      </w:r>
    </w:p>
    <w:p>
      <w:r>
        <w:rPr>
          <w:rFonts w:ascii="Consolas" w:hAnsi="Consolas"/>
          <w:sz w:val="18"/>
        </w:rPr>
        <w:t>NC_047036.1  157893396  ....G.C.....T.TC..C.G...T......  157893426</w:t>
      </w:r>
    </w:p>
    <w:p>
      <w:r>
        <w:rPr>
          <w:rFonts w:ascii="Consolas" w:hAnsi="Consolas"/>
          <w:sz w:val="18"/>
        </w:rPr>
        <w:t>NC_047036.1  157866339  ....G.C.......ACAGC.G..........  157866369</w:t>
      </w:r>
    </w:p>
    <w:p>
      <w:r>
        <w:rPr>
          <w:rFonts w:ascii="Consolas" w:hAnsi="Consolas"/>
          <w:sz w:val="18"/>
        </w:rPr>
        <w:t>NC_047034.1  145400802  G..                              145400804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55.4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GTACAATTTCTTTTATCACCACGACGTAATTTTCAAATTCAGCCCTAAGGGCCAC  115</w:t>
      </w:r>
    </w:p>
    <w:p>
      <w:r>
        <w:rPr>
          <w:rFonts w:ascii="Consolas" w:hAnsi="Consolas"/>
          <w:sz w:val="18"/>
        </w:rPr>
        <w:t>NC_047034.1  145280105  .....G.C.T..G......A.....C.G...............T..C.A......  145280051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162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AAAAGATAATCCAGGATAGAAAGAATTCCCTCAAGGATGAGAATAAACAGATTAACACTC  60</w:t>
      </w:r>
    </w:p>
    <w:p>
      <w:r>
        <w:rPr>
          <w:rFonts w:ascii="Consolas" w:hAnsi="Consolas"/>
          <w:sz w:val="18"/>
        </w:rPr>
        <w:t>NC_047034.1  145315318  ...............T.........C....................G....C.......A  145315259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AGAAGAGGAAGTACCGGGATTTTCTGGATATTGTCCTTTCTGCTCAG  107</w:t>
      </w:r>
    </w:p>
    <w:p>
      <w:r>
        <w:rPr>
          <w:rFonts w:ascii="Consolas" w:hAnsi="Consolas"/>
          <w:sz w:val="18"/>
        </w:rPr>
        <w:t>NC_047034.1  145315258  .............G.A...............................  145315212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255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GCTGGA-AATGGCGACAGCTTCTCAGATACTGACCTACGGTCTGAGGTGAATACTTTCAT  59</w:t>
      </w:r>
    </w:p>
    <w:p>
      <w:r>
        <w:rPr>
          <w:rFonts w:ascii="Consolas" w:hAnsi="Consolas"/>
          <w:sz w:val="18"/>
        </w:rPr>
        <w:t>NC_047034.1  145314648  ....A.-......A.....C.................T....CA.......C..A..TG.  145314590</w:t>
      </w:r>
    </w:p>
    <w:p>
      <w:r>
        <w:rPr>
          <w:rFonts w:ascii="Consolas" w:hAnsi="Consolas"/>
          <w:sz w:val="18"/>
        </w:rPr>
        <w:t>NC_047034.1  145300898    ....G.....GAG......G..T..C.GG..G..C..TG.C..A...G....G.....  145300841</w:t>
      </w:r>
    </w:p>
    <w:p>
      <w:r>
        <w:rPr>
          <w:rFonts w:ascii="Consolas" w:hAnsi="Consolas"/>
          <w:sz w:val="18"/>
        </w:rPr>
        <w:t>NC_047034.1  145402028    ....G.....GAG......G..T..C.GG..G..C..TG.C..A...G....G.....  145402085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60         GTTGGCAGGGCATGA-ATCTGTGACAGGAGGCATTTGCTGGCTCCTCTACCACCTGGCTC  118</w:t>
      </w:r>
    </w:p>
    <w:p>
      <w:r>
        <w:rPr>
          <w:rFonts w:ascii="Consolas" w:hAnsi="Consolas"/>
          <w:sz w:val="18"/>
        </w:rPr>
        <w:t>NC_047034.1  145314589  .....A.........-...C........................A...............  145314531</w:t>
      </w:r>
    </w:p>
    <w:p>
      <w:r>
        <w:rPr>
          <w:rFonts w:ascii="Consolas" w:hAnsi="Consolas"/>
          <w:sz w:val="18"/>
        </w:rPr>
        <w:t>NC_047034.1  145300840  ...T.A...T..C..C.C.ACA.C...T-.....C.C....AC......TGCT.....CT  145300782</w:t>
      </w:r>
    </w:p>
    <w:p>
      <w:r>
        <w:rPr>
          <w:rFonts w:ascii="Consolas" w:hAnsi="Consolas"/>
          <w:sz w:val="18"/>
        </w:rPr>
        <w:t>NC_047034.1  145402086  ...C.AG..T..C..C.C.ACA.C...T-.....C.C....AC......TGCT.....CT  145402144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 TGTACCCTGAGCATCAGGAGAGATGCCGGGAGGAGATCAGGGGCATCCTGGGGGATGGGT  178</w:t>
      </w:r>
    </w:p>
    <w:p>
      <w:r>
        <w:rPr>
          <w:rFonts w:ascii="Consolas" w:hAnsi="Consolas"/>
          <w:sz w:val="18"/>
        </w:rPr>
        <w:t>NC_047034.1  145314530  ......T...............G.....AC............................CG  145314471</w:t>
      </w:r>
    </w:p>
    <w:p>
      <w:r>
        <w:rPr>
          <w:rFonts w:ascii="Consolas" w:hAnsi="Consolas"/>
          <w:sz w:val="18"/>
        </w:rPr>
        <w:t>NC_047034.1  145300781  CCC..............C....G........A......CA.A..C.............TG  145300722</w:t>
      </w:r>
    </w:p>
    <w:p>
      <w:r>
        <w:rPr>
          <w:rFonts w:ascii="Consolas" w:hAnsi="Consolas"/>
          <w:sz w:val="18"/>
        </w:rPr>
        <w:t>NC_047034.1  145402145  CCC..............C....G........A......CA.A..C.............CG  145402204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179        CTTCCATCACCTG  191</w:t>
      </w:r>
    </w:p>
    <w:p>
      <w:r>
        <w:rPr>
          <w:rFonts w:ascii="Consolas" w:hAnsi="Consolas"/>
          <w:sz w:val="18"/>
        </w:rPr>
        <w:t>NC_047034.1  145314470  T............  145314458</w:t>
      </w:r>
    </w:p>
    <w:p>
      <w:r>
        <w:rPr>
          <w:rFonts w:ascii="Consolas" w:hAnsi="Consolas"/>
          <w:sz w:val="18"/>
        </w:rPr>
        <w:t>NC_047034.1  145300721  .A...........  145300709</w:t>
      </w:r>
    </w:p>
    <w:p>
      <w:r>
        <w:rPr>
          <w:rFonts w:ascii="Consolas" w:hAnsi="Consolas"/>
          <w:sz w:val="18"/>
        </w:rPr>
        <w:t>NC_047034.1  145402205  .A...........  145402217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116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GGACCAGCTGGGTGAGATGTCATACACCACAATGTGCATTAAGGAGTCACTCCGCTTGGC  60</w:t>
      </w:r>
    </w:p>
    <w:p>
      <w:r>
        <w:rPr>
          <w:rFonts w:ascii="Consolas" w:hAnsi="Consolas"/>
          <w:sz w:val="18"/>
        </w:rPr>
        <w:t>NC_047034.1  145402312  ......C....AAC.....C.C........C........C......G....G..AC.CTA  145402371</w:t>
      </w:r>
    </w:p>
    <w:p>
      <w:r>
        <w:rPr>
          <w:rFonts w:ascii="Consolas" w:hAnsi="Consolas"/>
          <w:sz w:val="18"/>
        </w:rPr>
        <w:t>NC_047034.1  145300623  ......C....ACA.....C.C........C.....T..C......G....G..AC.CTA  145300564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ACCTCCAGTCCTATCCTTTTCCAGAGAACTCAGCAAGCCCATTACCTTCCCAGATGGACG  120</w:t>
      </w:r>
    </w:p>
    <w:p>
      <w:r>
        <w:rPr>
          <w:rFonts w:ascii="Consolas" w:hAnsi="Consolas"/>
          <w:sz w:val="18"/>
        </w:rPr>
        <w:t>NC_047034.1  145402372  T..A.....G.CG.T.A...T......T..G...........C........T........  145402431</w:t>
      </w:r>
    </w:p>
    <w:p>
      <w:r>
        <w:rPr>
          <w:rFonts w:ascii="Consolas" w:hAnsi="Consolas"/>
          <w:sz w:val="18"/>
        </w:rPr>
        <w:t>NC_047034.1  145300563  T..A.....G.CG.T.A..GG....T.T..G...........C........T........  145300504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 CTCCTTGCCTGCAG  134</w:t>
      </w:r>
    </w:p>
    <w:p>
      <w:r>
        <w:rPr>
          <w:rFonts w:ascii="Consolas" w:hAnsi="Consolas"/>
          <w:sz w:val="18"/>
        </w:rPr>
        <w:t>NC_047034.1  145402432  ......A.......  145402445</w:t>
      </w:r>
    </w:p>
    <w:p>
      <w:r>
        <w:rPr>
          <w:rFonts w:ascii="Consolas" w:hAnsi="Consolas"/>
          <w:sz w:val="18"/>
        </w:rPr>
        <w:t>NC_047034.1  145300503  .G....A.......  145300490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GAATTGCATTGGGCAGCATTTTGCCATGGCTGAGTTAAAGGTGGCCATTGCCTTGATTCT  60</w:t>
      </w:r>
    </w:p>
    <w:p>
      <w:r>
        <w:rPr>
          <w:rFonts w:ascii="Consolas" w:hAnsi="Consolas"/>
          <w:sz w:val="18"/>
        </w:rPr>
        <w:t>NC_047034.1  145406010  ...C.....C...A....G.........AA....A.G.......G.G.G...C...CCT.  145406069</w:t>
      </w:r>
    </w:p>
    <w:p>
      <w:r>
        <w:rPr>
          <w:rFonts w:ascii="Consolas" w:hAnsi="Consolas"/>
          <w:sz w:val="18"/>
        </w:rPr>
        <w:t>NC_047034.1  145296915  ...C.....C...A....G.........AA....A.G.........G.G...C...CCT.  145296856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GCTCCACTTCAAGGTGACTCCAGACCCCTCCAGGCCCCTTGTCTCCACACCCCATTGTT-  119</w:t>
      </w:r>
    </w:p>
    <w:p>
      <w:r>
        <w:rPr>
          <w:rFonts w:ascii="Consolas" w:hAnsi="Consolas"/>
          <w:sz w:val="18"/>
        </w:rPr>
        <w:t>NC_047034.1  145406070  ...T.G...TG..C..G.A..C..T.........GT..C...TC...TT..A-.GA...G  145406128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NC_047034.1  145296855  ...T.G...TG..C..G.A..CA.T.........GT..C...TC...TT..A-.GA...G  145296797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120        TCCTCAAACCCAAGAATGGGGTCTACTTGTACCTGAAGAAACTCC  164</w:t>
      </w:r>
    </w:p>
    <w:p>
      <w:r>
        <w:rPr>
          <w:rFonts w:ascii="Consolas" w:hAnsi="Consolas"/>
          <w:sz w:val="18"/>
        </w:rPr>
        <w:t>NC_047034.1  145406129  .G..G..G............A..C.....C.G..C.G...G....  145406173</w:t>
      </w:r>
    </w:p>
    <w:p>
      <w:r>
        <w:rPr>
          <w:rFonts w:ascii="Consolas" w:hAnsi="Consolas"/>
          <w:sz w:val="18"/>
        </w:rPr>
        <w:t>NC_047034.1  145296796  .G..G..GT...........A..C.....C.G..C.G...G....  145296752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