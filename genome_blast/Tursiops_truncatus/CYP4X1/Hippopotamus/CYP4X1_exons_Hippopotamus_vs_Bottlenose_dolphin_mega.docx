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ATGGAGTCCTCCTGGCTCGAGACGCATTGGGCAAGGCCCTTTCATCTGGCGTTGGTGTTC  60</w:t>
      </w:r>
    </w:p>
    <w:p>
      <w:r>
        <w:rPr>
          <w:rFonts w:ascii="Consolas" w:hAnsi="Consolas"/>
          <w:sz w:val="18"/>
        </w:rPr>
        <w:t>NC_047034.1  145353993  .....A..........G....G....C...............G.C.....A.........  145353934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TGCTTGGCCCTGGGGCTTCTACAGGCCATCAAGCTCTACCTGCAGAGGCAGCGGCTGCTT  120</w:t>
      </w:r>
    </w:p>
    <w:p>
      <w:r>
        <w:rPr>
          <w:rFonts w:ascii="Consolas" w:hAnsi="Consolas"/>
          <w:sz w:val="18"/>
        </w:rPr>
        <w:t>NC_047034.1  145353933  ..........C.A....G..G......G......................T.........  145353874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CGAGACCTGCGCCCCTTCCCCTCGCCCCCCACCCACTGGTTCTACGGGCATCACAAG  177</w:t>
      </w:r>
    </w:p>
    <w:p>
      <w:r>
        <w:rPr>
          <w:rFonts w:ascii="Consolas" w:hAnsi="Consolas"/>
          <w:sz w:val="18"/>
        </w:rPr>
        <w:t>NC_047034.1  145353873  ......................G..................................  145353817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ATATTTCAGGATGGTAAAATGGAGAAGCTTGAGGATATTATAGAAAAATACCCCTGTGCC  60</w:t>
      </w:r>
    </w:p>
    <w:p>
      <w:r>
        <w:rPr>
          <w:rFonts w:ascii="Consolas" w:hAnsi="Consolas"/>
          <w:sz w:val="18"/>
        </w:rPr>
        <w:t>NC_047034.1  145337084  .........A.........................G...........CC....T......  145337025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TTTCCTCGCTGGGTTGGGCCCTTTCGGGCATTTTTCTATATCTATGACCCGGACTATGCA  120</w:t>
      </w:r>
    </w:p>
    <w:p>
      <w:r>
        <w:rPr>
          <w:rFonts w:ascii="Consolas" w:hAnsi="Consolas"/>
          <w:sz w:val="18"/>
        </w:rPr>
        <w:t>NC_047034.1  145337024  .......A.................A......................G.A.........  145336965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AAGACATTTCTGAGCAGAACGG  142</w:t>
      </w:r>
    </w:p>
    <w:p>
      <w:r>
        <w:rPr>
          <w:rFonts w:ascii="Consolas" w:hAnsi="Consolas"/>
          <w:sz w:val="18"/>
        </w:rPr>
        <w:t>NC_047034.1  145336964  ...................T..  145336943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77.9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ATCCCAAGTCCAAGTTCCTGTATGAGTTCATGGTTCCATGCCTTG  45</w:t>
      </w:r>
    </w:p>
    <w:p>
      <w:r>
        <w:rPr>
          <w:rFonts w:ascii="Consolas" w:hAnsi="Consolas"/>
          <w:sz w:val="18"/>
        </w:rPr>
        <w:t>NC_047034.1  145335780  .................T...........................  145335736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AAAAGATAATCCAGGATAGAAAGAATTCCCTCAAGGATGAGAATAAACAGATTAACACTC  60</w:t>
      </w:r>
    </w:p>
    <w:p>
      <w:r>
        <w:rPr>
          <w:rFonts w:ascii="Consolas" w:hAnsi="Consolas"/>
          <w:sz w:val="18"/>
        </w:rPr>
        <w:t>NC_047034.1  145315318  ...............T.........C....................G....C.......A  145315259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AGAAGAGGAAGTACCGGGATTTTCTGGATATTGTCCTTTCTGCTCAG  107</w:t>
      </w:r>
    </w:p>
    <w:p>
      <w:r>
        <w:rPr>
          <w:rFonts w:ascii="Consolas" w:hAnsi="Consolas"/>
          <w:sz w:val="18"/>
        </w:rPr>
        <w:t>NC_047034.1  145315258  .............G.A...............................  145315212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GCTGGA-AATGGCGACAGCTTCTCAGATACTGACCTACGGTCTGAGGTGAATACTTTCAT  59</w:t>
      </w:r>
    </w:p>
    <w:p>
      <w:r>
        <w:rPr>
          <w:rFonts w:ascii="Consolas" w:hAnsi="Consolas"/>
          <w:sz w:val="18"/>
        </w:rPr>
        <w:t>NC_047034.1  145314648  ....A.-......A.....C.................T....CA.......C..A..TG.  145314590</w:t>
      </w:r>
    </w:p>
    <w:p>
      <w:r>
        <w:rPr>
          <w:rFonts w:ascii="Consolas" w:hAnsi="Consolas"/>
          <w:sz w:val="18"/>
        </w:rPr>
        <w:t>NC_047034.1  145300898    ....G.....GAG......G..T..C.GG..G..C..TG.C..A...G....G.....  145300841</w:t>
      </w:r>
    </w:p>
    <w:p>
      <w:r>
        <w:rPr>
          <w:rFonts w:ascii="Consolas" w:hAnsi="Consolas"/>
          <w:sz w:val="18"/>
        </w:rPr>
        <w:t>NC_047034.1  145402028    ....G.....GAG......G..T..C.GG..G..C..TG.C..A...G....G.....  145402085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60         GTTGGCAGGGCATGA-ATCTGTGACAGGAGGCATTTGCTGGCTCCTCTACCACCTGGCTC  118</w:t>
      </w:r>
    </w:p>
    <w:p>
      <w:r>
        <w:rPr>
          <w:rFonts w:ascii="Consolas" w:hAnsi="Consolas"/>
          <w:sz w:val="18"/>
        </w:rPr>
        <w:t>NC_047034.1  145314589  .....A.........-...C........................A...............  145314531</w:t>
      </w:r>
    </w:p>
    <w:p>
      <w:r>
        <w:rPr>
          <w:rFonts w:ascii="Consolas" w:hAnsi="Consolas"/>
          <w:sz w:val="18"/>
        </w:rPr>
        <w:t>NC_047034.1  145300840  ...T.A...T..C..C.C.ACA.C...T-.....C.C....AC......TGCT.....CT  145300782</w:t>
      </w:r>
    </w:p>
    <w:p>
      <w:r>
        <w:rPr>
          <w:rFonts w:ascii="Consolas" w:hAnsi="Consolas"/>
          <w:sz w:val="18"/>
        </w:rPr>
        <w:t>NC_047034.1  145402086  ...C.AG..T..C..C.C.ACA.C...T-.....C.C....AC......TGCT.....CT  145402144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 TGTACCCTGAGCATCAGGAGAGATGCCGGGAGGAGATCAGGGGCATCCTGGGGGATGGGT  178</w:t>
      </w:r>
    </w:p>
    <w:p>
      <w:r>
        <w:rPr>
          <w:rFonts w:ascii="Consolas" w:hAnsi="Consolas"/>
          <w:sz w:val="18"/>
        </w:rPr>
        <w:t>NC_047034.1  145314530  ......T...............G.....AC............................CG  145314471</w:t>
      </w:r>
    </w:p>
    <w:p>
      <w:r>
        <w:rPr>
          <w:rFonts w:ascii="Consolas" w:hAnsi="Consolas"/>
          <w:sz w:val="18"/>
        </w:rPr>
        <w:t>NC_047034.1  145300781  CCC..............C....G........A......CA.A..C.............TG  145300722</w:t>
      </w:r>
    </w:p>
    <w:p>
      <w:r>
        <w:rPr>
          <w:rFonts w:ascii="Consolas" w:hAnsi="Consolas"/>
          <w:sz w:val="18"/>
        </w:rPr>
        <w:t>NC_047034.1  145402145  CCC..............C....G........A......CA.A..C.............CG  145402204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 CTTCCATCACCTG  191</w:t>
      </w:r>
    </w:p>
    <w:p>
      <w:r>
        <w:rPr>
          <w:rFonts w:ascii="Consolas" w:hAnsi="Consolas"/>
          <w:sz w:val="18"/>
        </w:rPr>
        <w:t>NC_047034.1  145314470  T............  145314458</w:t>
      </w:r>
    </w:p>
    <w:p>
      <w:r>
        <w:rPr>
          <w:rFonts w:ascii="Consolas" w:hAnsi="Consolas"/>
          <w:sz w:val="18"/>
        </w:rPr>
        <w:t>NC_047034.1  145300721  .A...........  145300709</w:t>
      </w:r>
    </w:p>
    <w:p>
      <w:r>
        <w:rPr>
          <w:rFonts w:ascii="Consolas" w:hAnsi="Consolas"/>
          <w:sz w:val="18"/>
        </w:rPr>
        <w:t>NC_047034.1  145402205  .A...........  145402217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116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GGACCAGCTGGGTGAGATGTCATACACCACAATGTGCATTAAGGAGTCACTCCGCTTGGC  60</w:t>
      </w:r>
    </w:p>
    <w:p>
      <w:r>
        <w:rPr>
          <w:rFonts w:ascii="Consolas" w:hAnsi="Consolas"/>
          <w:sz w:val="18"/>
        </w:rPr>
        <w:t>NC_047034.1  145402312  ......C....AAC.....C.C........C........C......G....G..AC.CTA  145402371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ACCTCCAGTCCTATCCTTTTCCAGAGAACTCAGCAAGCCCATTACCTTCCCAGATGGACG  120</w:t>
      </w:r>
    </w:p>
    <w:p>
      <w:r>
        <w:rPr>
          <w:rFonts w:ascii="Consolas" w:hAnsi="Consolas"/>
          <w:sz w:val="18"/>
        </w:rPr>
        <w:t>NC_047034.1  145402372  T..A.....G.CG.T.A...T......T..G...........C........T........  145402431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 CTCCTTGCCTGCAG  134</w:t>
      </w:r>
    </w:p>
    <w:p>
      <w:r>
        <w:rPr>
          <w:rFonts w:ascii="Consolas" w:hAnsi="Consolas"/>
          <w:sz w:val="18"/>
        </w:rPr>
        <w:t>NC_047034.1  145402432  ......A.......  145402445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