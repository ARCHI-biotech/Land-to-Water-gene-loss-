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ATGGAATTCTCCTGGCTGGAGACGCGCTGGGCGCGGCCCTTTTACCTGGCGTTCGTGTTC  60</w:t>
      </w:r>
    </w:p>
    <w:p>
      <w:r>
        <w:rPr>
          <w:rFonts w:ascii="Consolas" w:hAnsi="Consolas"/>
          <w:sz w:val="18"/>
        </w:rPr>
        <w:t>NC_047034.1  145353993  .......C........GC...G...A......AA........G.......A..G......  145353934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TGCCTGGCCCTGGGGCTGCTGCAGGCCATTAAGCTGTACCTGCGGAGGCAGCGGCTGCTG  120</w:t>
      </w:r>
    </w:p>
    <w:p>
      <w:r>
        <w:rPr>
          <w:rFonts w:ascii="Consolas" w:hAnsi="Consolas"/>
          <w:sz w:val="18"/>
        </w:rPr>
        <w:t>NC_047034.1  145353933  ...T......C.A..............G.C.....C.......A......T........T  145353874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CGGGACCTGCGCCCCTTCCCAGCGCCCCCCACCCACTGGTTCCTTGGGCACCAGAAG  177</w:t>
      </w:r>
    </w:p>
    <w:p>
      <w:r>
        <w:rPr>
          <w:rFonts w:ascii="Consolas" w:hAnsi="Consolas"/>
          <w:sz w:val="18"/>
        </w:rPr>
        <w:t>NC_047034.1  145353873  ..A.................CTG...................TAC.....T..C...  145353817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 TTCAGGATGATAACATGGAGAAGCTTGAGGAAATTATTGAAAAATACCCTCGTGCCTTCC  64</w:t>
      </w:r>
    </w:p>
    <w:p>
      <w:r>
        <w:rPr>
          <w:rFonts w:ascii="Consolas" w:hAnsi="Consolas"/>
          <w:sz w:val="18"/>
        </w:rPr>
        <w:t>NC_047034.1  145337080  .....A...G...A.................G.....A.....CC.....T.......T.  145337021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 CTTTCTGGATTGGGCCCTTTCAGGCATTTTTCTGTATCTATGACCCAGACTATGCAAAGA  124</w:t>
      </w:r>
    </w:p>
    <w:p>
      <w:r>
        <w:rPr>
          <w:rFonts w:ascii="Consolas" w:hAnsi="Consolas"/>
          <w:sz w:val="18"/>
        </w:rPr>
        <w:t>NC_047034.1  145337020  ..CA....G........................A..........G...............  145336961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125        CACTTCTGAGCAGAA  139</w:t>
      </w:r>
    </w:p>
    <w:p>
      <w:r>
        <w:rPr>
          <w:rFonts w:ascii="Consolas" w:hAnsi="Consolas"/>
          <w:sz w:val="18"/>
        </w:rPr>
        <w:t>NC_047034.1  145336960  ..T............  145336946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70.7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 TGTACAGTTTGTTGTATCACAGTGACATAATTTTCAAACTCAGCCCTCAGGGCTACCGCT  119</w:t>
      </w:r>
    </w:p>
    <w:p>
      <w:r>
        <w:rPr>
          <w:rFonts w:ascii="Consolas" w:hAnsi="Consolas"/>
          <w:sz w:val="18"/>
        </w:rPr>
        <w:t>NC_047034.1  145280106  ........C.T..........AC...C.G.........T.....T....A...C..AT..  145280047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 TCCAGAAGTTAAGCCGAGTGTTGAATCAGTACACAG  155</w:t>
      </w:r>
    </w:p>
    <w:p>
      <w:r>
        <w:rPr>
          <w:rFonts w:ascii="Consolas" w:hAnsi="Consolas"/>
          <w:sz w:val="18"/>
        </w:rPr>
        <w:t>NC_047034.1  145280046  .TTCT..A.CT....A....G.CC............  145280011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          ATAATCCAGGAAAGAAAGAAATCCCTCCAGGCTGGGGTAAAGCAGGATAACACTCCGAAG  65</w:t>
      </w:r>
    </w:p>
    <w:p>
      <w:r>
        <w:rPr>
          <w:rFonts w:ascii="Consolas" w:hAnsi="Consolas"/>
          <w:sz w:val="18"/>
        </w:rPr>
        <w:t>NC_047034.1  145315313  ..........TT........C......A...A..A.AAT......AC.......AA....  145315254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         AGGAAGTACCAGGATTTTCTGGATATTGTCCTTTCTGC  103</w:t>
      </w:r>
    </w:p>
    <w:p>
      <w:r>
        <w:rPr>
          <w:rFonts w:ascii="Consolas" w:hAnsi="Consolas"/>
          <w:sz w:val="18"/>
        </w:rPr>
        <w:t>NC_047034.1  145315253  ........G.............................  145315216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148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 TGAAAGTGGTAGCAGCTTCTCAGATATTGATGTACACTCTGAAGTGAGCACATTCCTGTT  62</w:t>
      </w:r>
    </w:p>
    <w:p>
      <w:r>
        <w:rPr>
          <w:rFonts w:ascii="Consolas" w:hAnsi="Consolas"/>
          <w:sz w:val="18"/>
        </w:rPr>
        <w:t>NC_047034.1  145314646  .....A...C.A....C.........C...CC..TGG..CA.G....A......TG....  145314587</w:t>
      </w:r>
    </w:p>
    <w:p>
      <w:r>
        <w:rPr>
          <w:rFonts w:ascii="Consolas" w:hAnsi="Consolas"/>
          <w:sz w:val="18"/>
        </w:rPr>
        <w:t>NC_047034.1  145300891        ...G........G..T..C.GG..GC.C.GTG.C......GAT..G...A....  145300838</w:t>
      </w:r>
    </w:p>
    <w:p>
      <w:r>
        <w:rPr>
          <w:rFonts w:ascii="Consolas" w:hAnsi="Consolas"/>
          <w:sz w:val="18"/>
        </w:rPr>
        <w:t>NC_047034.1  145402035        ...G........G..T..C.GG..GC.C.GTG.C......GAT..G...A....  145402088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 GGCAGGACATGACACCTTGGCAGCAAG---CATCTCCTGGATCCTTTACTGC-CTGGCTC  118</w:t>
      </w:r>
    </w:p>
    <w:p>
      <w:r>
        <w:rPr>
          <w:rFonts w:ascii="Consolas" w:hAnsi="Consolas"/>
          <w:sz w:val="18"/>
        </w:rPr>
        <w:t>NC_047034.1  145314586  ..A...G.....AT..G..A...G.G.---...T.G....C..A.C...CA.-.......  145314531</w:t>
      </w:r>
    </w:p>
    <w:p>
      <w:r>
        <w:rPr>
          <w:rFonts w:ascii="Consolas" w:hAnsi="Consolas"/>
          <w:sz w:val="18"/>
        </w:rPr>
        <w:t>NC_047034.1  145300837  T.A...T..C......A---....C..TGG...........C...C..-...T.....CT  145300782</w:t>
      </w:r>
    </w:p>
    <w:p>
      <w:r>
        <w:rPr>
          <w:rFonts w:ascii="Consolas" w:hAnsi="Consolas"/>
          <w:sz w:val="18"/>
        </w:rPr>
        <w:t>NC_047034.1  145402089  C.AG..T..C......A---....C..TGG...........C...C..-...T.....CT  145402144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 TGAACCCTGAGCATCAAGAGAGATGCCGGGAGGAGGTCAGGGGCATCCTGGGGGATGGGT  178</w:t>
      </w:r>
    </w:p>
    <w:p>
      <w:r>
        <w:rPr>
          <w:rFonts w:ascii="Consolas" w:hAnsi="Consolas"/>
          <w:sz w:val="18"/>
        </w:rPr>
        <w:t>NC_047034.1  145314530  ..T...T.........G.....G.....AC.....A......................CG  145314471</w:t>
      </w:r>
    </w:p>
    <w:p>
      <w:r>
        <w:rPr>
          <w:rFonts w:ascii="Consolas" w:hAnsi="Consolas"/>
          <w:sz w:val="18"/>
        </w:rPr>
        <w:t>NC_047034.1  145300781  CCC.............GC....G........A...A..CA.A..C.............TG  145300722</w:t>
      </w:r>
    </w:p>
    <w:p>
      <w:r>
        <w:rPr>
          <w:rFonts w:ascii="Consolas" w:hAnsi="Consolas"/>
          <w:sz w:val="18"/>
        </w:rPr>
        <w:t>NC_047034.1  145402145  CCC.............GC....G........A...A..CA.A..C.............CG  145402204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179        CTTCTATCACTTG  191</w:t>
      </w:r>
    </w:p>
    <w:p>
      <w:r>
        <w:rPr>
          <w:rFonts w:ascii="Consolas" w:hAnsi="Consolas"/>
          <w:sz w:val="18"/>
        </w:rPr>
        <w:t>NC_047034.1  145314470  T...C.....C..  145314458</w:t>
      </w:r>
    </w:p>
    <w:p>
      <w:r>
        <w:rPr>
          <w:rFonts w:ascii="Consolas" w:hAnsi="Consolas"/>
          <w:sz w:val="18"/>
        </w:rPr>
        <w:t>NC_047034.1  145300721  .A..C.....C..  145300709</w:t>
      </w:r>
    </w:p>
    <w:p>
      <w:r>
        <w:rPr>
          <w:rFonts w:ascii="Consolas" w:hAnsi="Consolas"/>
          <w:sz w:val="18"/>
        </w:rPr>
        <w:t>NC_047034.1  145402205  .A..C.....C..  145402217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GGACCAGCTGGGTGAGATGTCGTACACCACAATGTGCATCAAGGAGACGTGCCGATTGAT  60</w:t>
      </w:r>
    </w:p>
    <w:p>
      <w:r>
        <w:rPr>
          <w:rFonts w:ascii="Consolas" w:hAnsi="Consolas"/>
          <w:sz w:val="18"/>
        </w:rPr>
        <w:t>NC_047034.1  145402312  ......C....AAC.....C.C........C...............G.ACTG...C.CTA  145402371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TCCTGCAGTCCCGTCCATTTCCAGAGATCTCAGCAAGCCACTTACCTTCCCAGATGGATG  120</w:t>
      </w:r>
    </w:p>
    <w:p>
      <w:r>
        <w:rPr>
          <w:rFonts w:ascii="Consolas" w:hAnsi="Consolas"/>
          <w:sz w:val="18"/>
        </w:rPr>
        <w:t>NC_047034.1  145402372  ...AC....G....T.....T.........G........CA.C........T......C.  145402431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 CACATTGCCTGCAG  134</w:t>
      </w:r>
    </w:p>
    <w:p>
      <w:r>
        <w:rPr>
          <w:rFonts w:ascii="Consolas" w:hAnsi="Consolas"/>
          <w:sz w:val="18"/>
        </w:rPr>
        <w:t>NC_047034.1  145402432  .T.C..A.......  145402445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46.4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GAACTGCATTGGGCAGGAGTTTGCCATGATTGAGTTAAAG  40</w:t>
      </w:r>
    </w:p>
    <w:p>
      <w:r>
        <w:rPr>
          <w:rFonts w:ascii="Consolas" w:hAnsi="Consolas"/>
          <w:sz w:val="18"/>
        </w:rPr>
        <w:t>NC_047034.1  145296915  .........C...A..C............A....A.G...  145296876</w:t>
      </w:r>
    </w:p>
    <w:p>
      <w:r>
        <w:rPr>
          <w:rFonts w:ascii="Consolas" w:hAnsi="Consolas"/>
          <w:sz w:val="18"/>
        </w:rPr>
        <w:t>NC_047034.1  145406010  .........C...A..C............A....A.G...  145406049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30920449014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50.0    9e-06</w:t>
      </w:r>
    </w:p>
    <w:p>
      <w:r>
        <w:rPr>
          <w:rFonts w:ascii="Consolas" w:hAnsi="Consolas"/>
          <w:sz w:val="18"/>
        </w:rPr>
        <w:t>NC_047040.1 Tursiops truncatus isolate mTurTru1 chromosome 7, mTu...  50.0    9e-06</w:t>
      </w:r>
    </w:p>
    <w:p>
      <w:r>
        <w:rPr>
          <w:rFonts w:ascii="Consolas" w:hAnsi="Consolas"/>
          <w:sz w:val="18"/>
        </w:rPr>
        <w:t>NC_047034.1 Tursiops truncatus isolate mTurTru1 chromosome 1, mTu...  50.0    9e-06</w:t>
      </w:r>
    </w:p>
    <w:p>
      <w:r>
        <w:rPr>
          <w:rFonts w:ascii="Consolas" w:hAnsi="Consolas"/>
          <w:sz w:val="18"/>
        </w:rPr>
        <w:t>NC_047052.1 Tursiops truncatus isolate mTurTru1 chromosome 19, mT...  49.1    3e-05</w:t>
      </w:r>
    </w:p>
    <w:p>
      <w:r>
        <w:rPr>
          <w:rFonts w:ascii="Consolas" w:hAnsi="Consolas"/>
          <w:sz w:val="18"/>
        </w:rPr>
        <w:t>NC_047046.1 Tursiops truncatus isolate mTurTru1 chromosome 13, mT...  46.4    1e-04</w:t>
      </w:r>
    </w:p>
    <w:p>
      <w:r>
        <w:rPr>
          <w:rFonts w:ascii="Consolas" w:hAnsi="Consolas"/>
          <w:sz w:val="18"/>
        </w:rPr>
        <w:t>NC_047055.1 Tursiops truncatus isolate mTurTru1 chromosome X, mTu...  45.5    4e-04</w:t>
      </w:r>
    </w:p>
    <w:p>
      <w:r>
        <w:rPr>
          <w:rFonts w:ascii="Consolas" w:hAnsi="Consolas"/>
          <w:sz w:val="18"/>
        </w:rPr>
        <w:t>NC_047050.1 Tursiops truncatus isolate mTurTru1 chromosome 17, mT...  45.5    4e-04</w:t>
      </w:r>
    </w:p>
    <w:p>
      <w:r>
        <w:rPr>
          <w:rFonts w:ascii="Consolas" w:hAnsi="Consolas"/>
          <w:sz w:val="18"/>
        </w:rPr>
        <w:t>NC_047049.1 Tursiops truncatus isolate mTurTru1 chromosome 16, mT...  45.5    4e-04</w:t>
      </w:r>
    </w:p>
    <w:p>
      <w:r>
        <w:rPr>
          <w:rFonts w:ascii="Consolas" w:hAnsi="Consolas"/>
          <w:sz w:val="18"/>
        </w:rPr>
        <w:t>NC_047047.1 Tursiops truncatus isolate mTurTru1 chromosome 14, mT...  45.5    4e-04</w:t>
      </w:r>
    </w:p>
    <w:p>
      <w:r>
        <w:rPr>
          <w:rFonts w:ascii="Consolas" w:hAnsi="Consolas"/>
          <w:sz w:val="18"/>
        </w:rPr>
        <w:t>NC_047045.1 Tursiops truncatus isolate mTurTru1 chromosome 12, mT...  45.5    4e-04</w:t>
      </w:r>
    </w:p>
    <w:p>
      <w:r>
        <w:rPr>
          <w:rFonts w:ascii="Consolas" w:hAnsi="Consolas"/>
          <w:sz w:val="18"/>
        </w:rPr>
        <w:t>NC_047044.1 Tursiops truncatus isolate mTurTru1 chromosome 11, mT...  45.5    4e-04</w:t>
      </w:r>
    </w:p>
    <w:p>
      <w:r>
        <w:rPr>
          <w:rFonts w:ascii="Consolas" w:hAnsi="Consolas"/>
          <w:sz w:val="18"/>
        </w:rPr>
        <w:t>NC_047041.1 Tursiops truncatus isolate mTurTru1 chromosome 8, mTu...  45.5    4e-04</w:t>
      </w:r>
    </w:p>
    <w:p>
      <w:r>
        <w:rPr>
          <w:rFonts w:ascii="Consolas" w:hAnsi="Consolas"/>
          <w:sz w:val="18"/>
        </w:rPr>
        <w:t>NC_047039.1 Tursiops truncatus isolate mTurTru1 chromosome 6, mTu...  45.5    4e-04</w:t>
      </w:r>
    </w:p>
    <w:p>
      <w:r>
        <w:rPr>
          <w:rFonts w:ascii="Consolas" w:hAnsi="Consolas"/>
          <w:sz w:val="18"/>
        </w:rPr>
        <w:t>NC_047037.1 Tursiops truncatus isolate mTurTru1 chromosome 4, mTu...  45.5    4e-04</w:t>
      </w:r>
    </w:p>
    <w:p>
      <w:r>
        <w:rPr>
          <w:rFonts w:ascii="Consolas" w:hAnsi="Consolas"/>
          <w:sz w:val="18"/>
        </w:rPr>
        <w:t>NC_047036.1 Tursiops truncatus isolate mTurTru1 chromosome 3, mTu...  45.5    4e-04</w:t>
      </w:r>
    </w:p>
    <w:p>
      <w:r>
        <w:rPr>
          <w:rFonts w:ascii="Consolas" w:hAnsi="Consolas"/>
          <w:sz w:val="18"/>
        </w:rPr>
        <w:t>NC_047035.1 Tursiops truncatus isolate mTurTru1 chromosome 2, mTu...  45.5    4e-04</w:t>
      </w:r>
    </w:p>
    <w:p>
      <w:r>
        <w:rPr>
          <w:rFonts w:ascii="Consolas" w:hAnsi="Consolas"/>
          <w:sz w:val="18"/>
        </w:rPr>
        <w:t>NC_047053.1 Tursiops truncatus isolate mTurTru1 chromosome 20, mT...  44.6    4e-04</w:t>
      </w:r>
    </w:p>
    <w:p>
      <w:r>
        <w:rPr>
          <w:rFonts w:ascii="Consolas" w:hAnsi="Consolas"/>
          <w:sz w:val="18"/>
        </w:rPr>
        <w:t>NC_047043.1 Tursiops truncatus isolate mTurTru1 chromosome 10, mT...  44.6    4e-04</w:t>
      </w:r>
    </w:p>
    <w:p>
      <w:r>
        <w:rPr>
          <w:rFonts w:ascii="Consolas" w:hAnsi="Consolas"/>
          <w:sz w:val="18"/>
        </w:rPr>
        <w:t>NC_047042.1 Tursiops truncatus isolate mTurTru1 chromosome 9, mTu...  44.6    4e-04</w:t>
      </w:r>
    </w:p>
    <w:p>
      <w:r>
        <w:rPr>
          <w:rFonts w:ascii="Consolas" w:hAnsi="Consolas"/>
          <w:sz w:val="18"/>
        </w:rPr>
        <w:t>NC_047038.1 Tursiops truncatus isolate mTurTru1 chromosome 5, mTu...  44.6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GCTTTGATATCAGGATGATGCTGGCCTCA  29</w:t>
      </w:r>
    </w:p>
    <w:p>
      <w:r>
        <w:rPr>
          <w:rFonts w:ascii="Consolas" w:hAnsi="Consolas"/>
          <w:sz w:val="18"/>
        </w:rPr>
        <w:t>NC_047048.1  14736209   ......G.........T............  14736181</w:t>
      </w:r>
    </w:p>
    <w:p>
      <w:r>
        <w:rPr>
          <w:rFonts w:ascii="Consolas" w:hAnsi="Consolas"/>
          <w:sz w:val="18"/>
        </w:rPr>
        <w:t>NC_047048.1  4204424      ...........................  4204450</w:t>
      </w:r>
    </w:p>
    <w:p>
      <w:r>
        <w:rPr>
          <w:rFonts w:ascii="Consolas" w:hAnsi="Consolas"/>
          <w:sz w:val="18"/>
        </w:rPr>
        <w:t>NC_047040.1  100581935  ......G.............G........  100581907</w:t>
      </w:r>
    </w:p>
    <w:p>
      <w:r>
        <w:rPr>
          <w:rFonts w:ascii="Consolas" w:hAnsi="Consolas"/>
          <w:sz w:val="18"/>
        </w:rPr>
        <w:t>NC_047040.1  41408835     ...........................  41408809</w:t>
      </w:r>
    </w:p>
    <w:p>
      <w:r>
        <w:rPr>
          <w:rFonts w:ascii="Consolas" w:hAnsi="Consolas"/>
          <w:sz w:val="18"/>
        </w:rPr>
        <w:t>NC_047040.1  78051729      ........................    78051752</w:t>
      </w:r>
    </w:p>
    <w:p>
      <w:r>
        <w:rPr>
          <w:rFonts w:ascii="Consolas" w:hAnsi="Consolas"/>
          <w:sz w:val="18"/>
        </w:rPr>
        <w:t>NC_047034.1  19544279   ..............G..............  19544307</w:t>
      </w:r>
    </w:p>
    <w:p>
      <w:r>
        <w:rPr>
          <w:rFonts w:ascii="Consolas" w:hAnsi="Consolas"/>
          <w:sz w:val="18"/>
        </w:rPr>
        <w:t>NC_047034.1  80647621   ..............G.A............  80647649</w:t>
      </w:r>
    </w:p>
    <w:p>
      <w:r>
        <w:rPr>
          <w:rFonts w:ascii="Consolas" w:hAnsi="Consolas"/>
          <w:sz w:val="18"/>
        </w:rPr>
        <w:t>NC_047034.1  143497173    ...........................  143497147</w:t>
      </w:r>
    </w:p>
    <w:p>
      <w:r>
        <w:rPr>
          <w:rFonts w:ascii="Consolas" w:hAnsi="Consolas"/>
          <w:sz w:val="18"/>
        </w:rPr>
        <w:t>NC_047034.1  20474207     ....G......................  20474181</w:t>
      </w:r>
    </w:p>
    <w:p>
      <w:r>
        <w:rPr>
          <w:rFonts w:ascii="Consolas" w:hAnsi="Consolas"/>
          <w:sz w:val="18"/>
        </w:rPr>
        <w:t>NC_047034.1  139882248    ..............A............  139882222</w:t>
      </w:r>
    </w:p>
    <w:p>
      <w:r>
        <w:rPr>
          <w:rFonts w:ascii="Consolas" w:hAnsi="Consolas"/>
          <w:sz w:val="18"/>
        </w:rPr>
        <w:t>NC_047052.1  34502345   ........................T....  34502317</w:t>
      </w:r>
    </w:p>
    <w:p>
      <w:r>
        <w:rPr>
          <w:rFonts w:ascii="Consolas" w:hAnsi="Consolas"/>
          <w:sz w:val="18"/>
        </w:rPr>
        <w:t>NC_047052.1  28094562     ............G..............  28094536</w:t>
      </w:r>
    </w:p>
    <w:p>
      <w:r>
        <w:rPr>
          <w:rFonts w:ascii="Consolas" w:hAnsi="Consolas"/>
          <w:sz w:val="18"/>
        </w:rPr>
        <w:t>NC_047046.1  57859254     ....G......................  57859280</w:t>
      </w:r>
    </w:p>
    <w:p>
      <w:r>
        <w:rPr>
          <w:rFonts w:ascii="Consolas" w:hAnsi="Consolas"/>
          <w:sz w:val="18"/>
        </w:rPr>
        <w:t>NC_047046.1  58839549     .........................    58839525</w:t>
      </w:r>
    </w:p>
    <w:p>
      <w:r>
        <w:rPr>
          <w:rFonts w:ascii="Consolas" w:hAnsi="Consolas"/>
          <w:sz w:val="18"/>
        </w:rPr>
        <w:t>NC_047055.1  11407419   ..............G.A............  11407447</w:t>
      </w:r>
    </w:p>
    <w:p>
      <w:r>
        <w:rPr>
          <w:rFonts w:ascii="Consolas" w:hAnsi="Consolas"/>
          <w:sz w:val="18"/>
        </w:rPr>
        <w:t>NC_047055.1  78980615   ......G.......G..............  78980643</w:t>
      </w:r>
    </w:p>
    <w:p>
      <w:r>
        <w:rPr>
          <w:rFonts w:ascii="Consolas" w:hAnsi="Consolas"/>
          <w:sz w:val="18"/>
        </w:rPr>
        <w:t>NC_047055.1  103492497  ......G.........A............  103492469</w:t>
      </w:r>
    </w:p>
    <w:p>
      <w:r>
        <w:rPr>
          <w:rFonts w:ascii="Consolas" w:hAnsi="Consolas"/>
          <w:sz w:val="18"/>
        </w:rPr>
        <w:t>NC_047055.1  22819686   ......G....................    22819660</w:t>
      </w:r>
    </w:p>
    <w:p>
      <w:r>
        <w:rPr>
          <w:rFonts w:ascii="Consolas" w:hAnsi="Consolas"/>
          <w:sz w:val="18"/>
        </w:rPr>
        <w:t>NC_047050.1  18287768   ......G.........A............  18287740</w:t>
      </w:r>
    </w:p>
    <w:p>
      <w:r>
        <w:rPr>
          <w:rFonts w:ascii="Consolas" w:hAnsi="Consolas"/>
          <w:sz w:val="18"/>
        </w:rPr>
        <w:t>NC_047050.1  33852645     ............G..............  33852671</w:t>
      </w:r>
    </w:p>
    <w:p>
      <w:r>
        <w:rPr>
          <w:rFonts w:ascii="Consolas" w:hAnsi="Consolas"/>
          <w:sz w:val="18"/>
        </w:rPr>
        <w:t>NC_047049.1  28791309     ............G..............  28791283</w:t>
      </w:r>
    </w:p>
    <w:p>
      <w:r>
        <w:rPr>
          <w:rFonts w:ascii="Consolas" w:hAnsi="Consolas"/>
          <w:sz w:val="18"/>
        </w:rPr>
        <w:t>NC_047049.1  59178507     ....G......................  59178481</w:t>
      </w:r>
    </w:p>
    <w:p>
      <w:r>
        <w:rPr>
          <w:rFonts w:ascii="Consolas" w:hAnsi="Consolas"/>
          <w:sz w:val="18"/>
        </w:rPr>
        <w:t>NC_047047.1  21753505     ....G......................  21753531</w:t>
      </w:r>
    </w:p>
    <w:p>
      <w:r>
        <w:rPr>
          <w:rFonts w:ascii="Consolas" w:hAnsi="Consolas"/>
          <w:sz w:val="18"/>
        </w:rPr>
        <w:t>NC_047047.1  28485185     ....G......................  28485211</w:t>
      </w:r>
    </w:p>
    <w:p>
      <w:r>
        <w:rPr>
          <w:rFonts w:ascii="Consolas" w:hAnsi="Consolas"/>
          <w:sz w:val="18"/>
        </w:rPr>
        <w:t>NC_047047.1  36287945     ....G......................  36287971</w:t>
      </w:r>
    </w:p>
    <w:p>
      <w:r>
        <w:rPr>
          <w:rFonts w:ascii="Consolas" w:hAnsi="Consolas"/>
          <w:sz w:val="18"/>
        </w:rPr>
        <w:t>NC_047045.1  23991876   ......G...G..................  23991848</w:t>
      </w:r>
    </w:p>
    <w:p>
      <w:r>
        <w:rPr>
          <w:rFonts w:ascii="Consolas" w:hAnsi="Consolas"/>
          <w:sz w:val="18"/>
        </w:rPr>
        <w:t>NC_047045.1  46311504   ..............G.A............  46311532</w:t>
      </w:r>
    </w:p>
    <w:p>
      <w:r>
        <w:rPr>
          <w:rFonts w:ascii="Consolas" w:hAnsi="Consolas"/>
          <w:sz w:val="18"/>
        </w:rPr>
        <w:t>NC_047045.1  33268842     ..................G........  33268868</w:t>
      </w:r>
    </w:p>
    <w:p>
      <w:r>
        <w:rPr>
          <w:rFonts w:ascii="Consolas" w:hAnsi="Consolas"/>
          <w:sz w:val="18"/>
        </w:rPr>
        <w:t>NC_047044.1  74956380   ......G.........A............  74956352</w:t>
      </w:r>
    </w:p>
    <w:p>
      <w:r>
        <w:rPr>
          <w:rFonts w:ascii="Consolas" w:hAnsi="Consolas"/>
          <w:sz w:val="18"/>
        </w:rPr>
        <w:t>NC_047044.1  70541954     ..................G........  70541928</w:t>
      </w:r>
    </w:p>
    <w:p>
      <w:r>
        <w:rPr>
          <w:rFonts w:ascii="Consolas" w:hAnsi="Consolas"/>
          <w:sz w:val="18"/>
        </w:rPr>
        <w:t>NC_047041.1  69385231   ..............G.....G........  69385203</w:t>
      </w:r>
    </w:p>
    <w:p>
      <w:r>
        <w:rPr>
          <w:rFonts w:ascii="Consolas" w:hAnsi="Consolas"/>
          <w:sz w:val="18"/>
        </w:rPr>
        <w:t>NC_047041.1  94240432   ......G.........A............  94240404</w:t>
      </w:r>
    </w:p>
    <w:p>
      <w:r>
        <w:rPr>
          <w:rFonts w:ascii="Consolas" w:hAnsi="Consolas"/>
          <w:sz w:val="18"/>
        </w:rPr>
        <w:t>NC_047041.1  24255760     ............G..............  24255734</w:t>
      </w:r>
    </w:p>
    <w:p>
      <w:r>
        <w:rPr>
          <w:rFonts w:ascii="Consolas" w:hAnsi="Consolas"/>
          <w:sz w:val="18"/>
        </w:rPr>
        <w:t>NC_047041.1  31096129     ............G..............  31096103</w:t>
      </w:r>
    </w:p>
    <w:p>
      <w:r>
        <w:rPr>
          <w:rFonts w:ascii="Consolas" w:hAnsi="Consolas"/>
          <w:sz w:val="18"/>
        </w:rPr>
        <w:t>NC_047041.1  33812261     ...........C...............  33812235</w:t>
      </w:r>
    </w:p>
    <w:p>
      <w:r>
        <w:rPr>
          <w:rFonts w:ascii="Consolas" w:hAnsi="Consolas"/>
          <w:sz w:val="18"/>
        </w:rPr>
        <w:t>NC_047041.1  60018641     ............G..............  60018667</w:t>
      </w:r>
    </w:p>
    <w:p>
      <w:r>
        <w:rPr>
          <w:rFonts w:ascii="Consolas" w:hAnsi="Consolas"/>
          <w:sz w:val="18"/>
        </w:rPr>
        <w:t>NC_047039.1  35677922   ......G.............G........  35677950</w:t>
      </w:r>
    </w:p>
    <w:p>
      <w:r>
        <w:rPr>
          <w:rFonts w:ascii="Consolas" w:hAnsi="Consolas"/>
          <w:sz w:val="18"/>
        </w:rPr>
        <w:t>NC_047039.1  87104977     ..................T........  87105003</w:t>
      </w:r>
    </w:p>
    <w:p>
      <w:r>
        <w:rPr>
          <w:rFonts w:ascii="Consolas" w:hAnsi="Consolas"/>
          <w:sz w:val="18"/>
        </w:rPr>
        <w:t>NC_047037.1  26164452   ......G.......G..............  26164424</w:t>
      </w:r>
    </w:p>
    <w:p>
      <w:r>
        <w:rPr>
          <w:rFonts w:ascii="Consolas" w:hAnsi="Consolas"/>
          <w:sz w:val="18"/>
        </w:rPr>
        <w:t>NC_047037.1  6242488      ....G......................  6242514</w:t>
      </w:r>
    </w:p>
    <w:p>
      <w:r>
        <w:rPr>
          <w:rFonts w:ascii="Consolas" w:hAnsi="Consolas"/>
          <w:sz w:val="18"/>
        </w:rPr>
        <w:t>NC_047037.1  79931444     ................A..........  79931470</w:t>
      </w:r>
    </w:p>
    <w:p>
      <w:r>
        <w:rPr>
          <w:rFonts w:ascii="Consolas" w:hAnsi="Consolas"/>
          <w:sz w:val="18"/>
        </w:rPr>
        <w:t>NC_047037.1  125730207    ....G......................  125730233</w:t>
      </w:r>
    </w:p>
    <w:p>
      <w:r>
        <w:rPr>
          <w:rFonts w:ascii="Consolas" w:hAnsi="Consolas"/>
          <w:sz w:val="18"/>
        </w:rPr>
        <w:t>NC_047036.1  6359331    ..............G.A............  6359303</w:t>
      </w:r>
    </w:p>
    <w:p>
      <w:r>
        <w:rPr>
          <w:rFonts w:ascii="Consolas" w:hAnsi="Consolas"/>
          <w:sz w:val="18"/>
        </w:rPr>
        <w:t>NC_047036.1  98468255   ..............G.A............  98468283</w:t>
      </w:r>
    </w:p>
    <w:p>
      <w:r>
        <w:rPr>
          <w:rFonts w:ascii="Consolas" w:hAnsi="Consolas"/>
          <w:sz w:val="18"/>
        </w:rPr>
        <w:t>NC_047036.1  390087       ....C......................  390061</w:t>
      </w:r>
    </w:p>
    <w:p>
      <w:r>
        <w:rPr>
          <w:rFonts w:ascii="Consolas" w:hAnsi="Consolas"/>
          <w:sz w:val="18"/>
        </w:rPr>
        <w:t>NC_047036.1  35872578     ..................G........  35872552</w:t>
      </w:r>
    </w:p>
    <w:p>
      <w:r>
        <w:rPr>
          <w:rFonts w:ascii="Consolas" w:hAnsi="Consolas"/>
          <w:sz w:val="18"/>
        </w:rPr>
        <w:t>NC_047036.1  38614686     ............G..............  38614712</w:t>
      </w:r>
    </w:p>
    <w:p>
      <w:r>
        <w:rPr>
          <w:rFonts w:ascii="Consolas" w:hAnsi="Consolas"/>
          <w:sz w:val="18"/>
        </w:rPr>
        <w:t>NC_047035.1  119829995  ......G.............G........  119829967</w:t>
      </w:r>
    </w:p>
    <w:p>
      <w:r>
        <w:rPr>
          <w:rFonts w:ascii="Consolas" w:hAnsi="Consolas"/>
          <w:sz w:val="18"/>
        </w:rPr>
        <w:t>NC_047035.1  164724682    ..................G........  164724708</w:t>
      </w:r>
    </w:p>
    <w:p>
      <w:r>
        <w:rPr>
          <w:rFonts w:ascii="Consolas" w:hAnsi="Consolas"/>
          <w:sz w:val="18"/>
        </w:rPr>
        <w:t>NC_047053.1  21571118   .....AG......................  21571090</w:t>
      </w:r>
    </w:p>
    <w:p>
      <w:r>
        <w:rPr>
          <w:rFonts w:ascii="Consolas" w:hAnsi="Consolas"/>
          <w:sz w:val="18"/>
        </w:rPr>
        <w:t>NC_047053.1  46546598   ......G............A.........  46546626</w:t>
      </w:r>
    </w:p>
    <w:p>
      <w:r>
        <w:rPr>
          <w:rFonts w:ascii="Consolas" w:hAnsi="Consolas"/>
          <w:sz w:val="18"/>
        </w:rPr>
        <w:t>NC_047043.1  16714564   ...C............A............  16714536</w:t>
      </w:r>
    </w:p>
    <w:p>
      <w:r>
        <w:rPr>
          <w:rFonts w:ascii="Consolas" w:hAnsi="Consolas"/>
          <w:sz w:val="18"/>
        </w:rPr>
        <w:t>NC_047042.1  3034983    ......G...............A......  3035011</w:t>
      </w:r>
    </w:p>
    <w:p>
      <w:r>
        <w:rPr>
          <w:rFonts w:ascii="Consolas" w:hAnsi="Consolas"/>
          <w:sz w:val="18"/>
        </w:rPr>
        <w:t>NC_047042.1  31021474   ......G.......G..............  31021446</w:t>
      </w:r>
    </w:p>
    <w:p>
      <w:r>
        <w:rPr>
          <w:rFonts w:ascii="Consolas" w:hAnsi="Consolas"/>
          <w:sz w:val="18"/>
        </w:rPr>
        <w:t>NC_047038.1  102173947  ......G.........A............  102173919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