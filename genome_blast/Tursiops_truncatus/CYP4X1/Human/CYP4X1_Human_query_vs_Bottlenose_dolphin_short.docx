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139     4e-31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 ATGGAATTCTCCTGGCTGGAGACGCGCTGGGCGCGGCCCTTTTACCTGGCGTTCGTGTTC  60</w:t>
      </w:r>
    </w:p>
    <w:p>
      <w:r>
        <w:rPr>
          <w:rFonts w:ascii="Consolas" w:hAnsi="Consolas"/>
          <w:sz w:val="18"/>
        </w:rPr>
        <w:t>NC_047034.1  145353993  .......C........GC...G...A......AA........G.......A..G......  145353934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61         TGCCTGGCCCTGGGGCTGCTGCAGGCCATTAAGCTGTACCTGCGGAGGCAGCGGCTGCTG  120</w:t>
      </w:r>
    </w:p>
    <w:p>
      <w:r>
        <w:rPr>
          <w:rFonts w:ascii="Consolas" w:hAnsi="Consolas"/>
          <w:sz w:val="18"/>
        </w:rPr>
        <w:t>NC_047034.1  145353933  ...T......C.A..............G.C.....C.......A......T........T  145353874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121        CGGGACCTGCGCCCCTTCCCAGCGCCCCCCACCCACTGGTTC  162</w:t>
      </w:r>
    </w:p>
    <w:p>
      <w:r>
        <w:rPr>
          <w:rFonts w:ascii="Consolas" w:hAnsi="Consolas"/>
          <w:sz w:val="18"/>
        </w:rPr>
        <w:t>NC_047034.1  145353873  ..A.................CTG...................  145353832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373424280985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149     4e-34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5          TTCAGGATGATAACATGGAGAAGCTTGAGGAAATTATTGAAAAATACCCTCGTGCCTTCC  64</w:t>
      </w:r>
    </w:p>
    <w:p>
      <w:r>
        <w:rPr>
          <w:rFonts w:ascii="Consolas" w:hAnsi="Consolas"/>
          <w:sz w:val="18"/>
        </w:rPr>
        <w:t>NC_047034.1  145337080  .....A...G...A.................G.....A.....CC.....T.......T.  145337021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65         CTTTCTGGATTGGGCCCTTTCAGGCATTTTTCTGTATCTATGACCCAGACTATGCAAAGA  124</w:t>
      </w:r>
    </w:p>
    <w:p>
      <w:r>
        <w:rPr>
          <w:rFonts w:ascii="Consolas" w:hAnsi="Consolas"/>
          <w:sz w:val="18"/>
        </w:rPr>
        <w:t>NC_047034.1  145337020  ..CA....G........................A..........G...............  145336961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125        CACTTCTGAGCAGAA  139</w:t>
      </w:r>
    </w:p>
    <w:p>
      <w:r>
        <w:rPr>
          <w:rFonts w:ascii="Consolas" w:hAnsi="Consolas"/>
          <w:sz w:val="18"/>
        </w:rPr>
        <w:t>NC_047034.1  145336960  ..T............  145336946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292555372818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64219481829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259256387294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259256387294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321097311675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83.8    1e-14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          ATAATCCAGGAAAGAAAGAAATCCCTCCAGGCTGGGGTAAAGCAGGATAACACTCCGAAG  65</w:t>
      </w:r>
    </w:p>
    <w:p>
      <w:r>
        <w:rPr>
          <w:rFonts w:ascii="Consolas" w:hAnsi="Consolas"/>
          <w:sz w:val="18"/>
        </w:rPr>
        <w:t>NC_047034.1  145315313  ..........TT........C......A...A..A.AAT......AC.......AA....  145315254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66         AGGAAGTACCAGGATTTTCTGGATATTGTCCTTTCTGC  103</w:t>
      </w:r>
    </w:p>
    <w:p>
      <w:r>
        <w:rPr>
          <w:rFonts w:ascii="Consolas" w:hAnsi="Consolas"/>
          <w:sz w:val="18"/>
        </w:rPr>
        <w:t>NC_047034.1  145315253  ........G.............................  145315216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209307909008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75.8    6e-12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111        CCTGGCTCTGAACCCTGAGCATCAAGAGAGATGCCGGGAGGAGGTCAGGGGCATCCTGGG  170</w:t>
      </w:r>
    </w:p>
    <w:p>
      <w:r>
        <w:rPr>
          <w:rFonts w:ascii="Consolas" w:hAnsi="Consolas"/>
          <w:sz w:val="18"/>
        </w:rPr>
        <w:t>NC_047034.1  145314538  ..........T...T.........G.....G.....AC.....A................  145314479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171        GGATGG  176</w:t>
      </w:r>
    </w:p>
    <w:p>
      <w:r>
        <w:rPr>
          <w:rFonts w:ascii="Consolas" w:hAnsi="Consolas"/>
          <w:sz w:val="18"/>
        </w:rPr>
        <w:t>NC_047034.1  145314478  ......  145314473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406723261455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273527381090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109410952436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152223933824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52326985194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NC_047048.1 Tursiops truncatus isolate mTurTru1 chromosome 15, mT...  54.0    1e-06</w:t>
      </w:r>
    </w:p>
    <w:p>
      <w:r>
        <w:rPr>
          <w:rFonts w:ascii="Consolas" w:hAnsi="Consolas"/>
          <w:sz w:val="18"/>
        </w:rPr>
        <w:t>NC_047040.1 Tursiops truncatus isolate mTurTru1 chromosome 7, mTu...  54.0    1e-06</w:t>
      </w:r>
    </w:p>
    <w:p>
      <w:r>
        <w:rPr>
          <w:rFonts w:ascii="Consolas" w:hAnsi="Consolas"/>
          <w:sz w:val="18"/>
        </w:rPr>
        <w:t>NC_047034.1 Tursiops truncatus isolate mTurTru1 chromosome 1, mTu...  54.0    1e-06</w:t>
      </w:r>
    </w:p>
    <w:p>
      <w:r>
        <w:rPr>
          <w:rFonts w:ascii="Consolas" w:hAnsi="Consolas"/>
          <w:sz w:val="18"/>
        </w:rPr>
        <w:t>NC_047052.1 Tursiops truncatus isolate mTurTru1 chromosome 19, mT...  50.1    2e-05</w:t>
      </w:r>
    </w:p>
    <w:p>
      <w:r>
        <w:rPr>
          <w:rFonts w:ascii="Consolas" w:hAnsi="Consolas"/>
          <w:sz w:val="18"/>
        </w:rPr>
        <w:t>NC_047046.1 Tursiops truncatus isolate mTurTru1 chromosome 13, mT...  50.1    2e-05</w:t>
      </w:r>
    </w:p>
    <w:p>
      <w:r>
        <w:rPr>
          <w:rFonts w:ascii="Consolas" w:hAnsi="Consolas"/>
          <w:sz w:val="18"/>
        </w:rPr>
        <w:t>NC_047055.1 Tursiops truncatus isolate mTurTru1 chromosome X, mTu...  46.1    4e-04</w:t>
      </w:r>
    </w:p>
    <w:p>
      <w:r>
        <w:rPr>
          <w:rFonts w:ascii="Consolas" w:hAnsi="Consolas"/>
          <w:sz w:val="18"/>
        </w:rPr>
        <w:t>NC_047050.1 Tursiops truncatus isolate mTurTru1 chromosome 17, mT...  46.1    4e-04</w:t>
      </w:r>
    </w:p>
    <w:p>
      <w:r>
        <w:rPr>
          <w:rFonts w:ascii="Consolas" w:hAnsi="Consolas"/>
          <w:sz w:val="18"/>
        </w:rPr>
        <w:t>NC_047049.1 Tursiops truncatus isolate mTurTru1 chromosome 16, mT...  46.1    4e-04</w:t>
      </w:r>
    </w:p>
    <w:p>
      <w:r>
        <w:rPr>
          <w:rFonts w:ascii="Consolas" w:hAnsi="Consolas"/>
          <w:sz w:val="18"/>
        </w:rPr>
        <w:t>NC_047047.1 Tursiops truncatus isolate mTurTru1 chromosome 14, mT...  46.1    4e-04</w:t>
      </w:r>
    </w:p>
    <w:p>
      <w:r>
        <w:rPr>
          <w:rFonts w:ascii="Consolas" w:hAnsi="Consolas"/>
          <w:sz w:val="18"/>
        </w:rPr>
        <w:t>NC_047045.1 Tursiops truncatus isolate mTurTru1 chromosome 12, mT...  46.1    4e-04</w:t>
      </w:r>
    </w:p>
    <w:p>
      <w:r>
        <w:rPr>
          <w:rFonts w:ascii="Consolas" w:hAnsi="Consolas"/>
          <w:sz w:val="18"/>
        </w:rPr>
        <w:t>NC_047044.1 Tursiops truncatus isolate mTurTru1 chromosome 11, mT...  46.1    4e-04</w:t>
      </w:r>
    </w:p>
    <w:p>
      <w:r>
        <w:rPr>
          <w:rFonts w:ascii="Consolas" w:hAnsi="Consolas"/>
          <w:sz w:val="18"/>
        </w:rPr>
        <w:t>NC_047041.1 Tursiops truncatus isolate mTurTru1 chromosome 8, mTu...  46.1    4e-04</w:t>
      </w:r>
    </w:p>
    <w:p>
      <w:r>
        <w:rPr>
          <w:rFonts w:ascii="Consolas" w:hAnsi="Consolas"/>
          <w:sz w:val="18"/>
        </w:rPr>
        <w:t>NC_047039.1 Tursiops truncatus isolate mTurTru1 chromosome 6, mTu...  46.1    4e-04</w:t>
      </w:r>
    </w:p>
    <w:p>
      <w:r>
        <w:rPr>
          <w:rFonts w:ascii="Consolas" w:hAnsi="Consolas"/>
          <w:sz w:val="18"/>
        </w:rPr>
        <w:t>NC_047037.1 Tursiops truncatus isolate mTurTru1 chromosome 4, mTu...  46.1    4e-04</w:t>
      </w:r>
    </w:p>
    <w:p>
      <w:r>
        <w:rPr>
          <w:rFonts w:ascii="Consolas" w:hAnsi="Consolas"/>
          <w:sz w:val="18"/>
        </w:rPr>
        <w:t>NC_047036.1 Tursiops truncatus isolate mTurTru1 chromosome 3, mTu...  46.1    4e-04</w:t>
      </w:r>
    </w:p>
    <w:p>
      <w:r>
        <w:rPr>
          <w:rFonts w:ascii="Consolas" w:hAnsi="Consolas"/>
          <w:sz w:val="18"/>
        </w:rPr>
        <w:t>NC_047035.1 Tursiops truncatus isolate mTurTru1 chromosome 2, mTu...  46.1    4e-04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          GCTTTGATATCAGGATGATGCTGGCCTCA  29</w:t>
      </w:r>
    </w:p>
    <w:p>
      <w:r>
        <w:rPr>
          <w:rFonts w:ascii="Consolas" w:hAnsi="Consolas"/>
          <w:sz w:val="18"/>
        </w:rPr>
        <w:t>NC_047048.1  4204424      ...........................  4204450</w:t>
      </w:r>
    </w:p>
    <w:p>
      <w:r>
        <w:rPr>
          <w:rFonts w:ascii="Consolas" w:hAnsi="Consolas"/>
          <w:sz w:val="18"/>
        </w:rPr>
        <w:t>NC_047040.1  41408835     ...........................  41408809</w:t>
      </w:r>
    </w:p>
    <w:p>
      <w:r>
        <w:rPr>
          <w:rFonts w:ascii="Consolas" w:hAnsi="Consolas"/>
          <w:sz w:val="18"/>
        </w:rPr>
        <w:t>NC_047040.1  78051729      ........................    78051752</w:t>
      </w:r>
    </w:p>
    <w:p>
      <w:r>
        <w:rPr>
          <w:rFonts w:ascii="Consolas" w:hAnsi="Consolas"/>
          <w:sz w:val="18"/>
        </w:rPr>
        <w:t>NC_047034.1  19544279   ..............G..............  19544307</w:t>
      </w:r>
    </w:p>
    <w:p>
      <w:r>
        <w:rPr>
          <w:rFonts w:ascii="Consolas" w:hAnsi="Consolas"/>
          <w:sz w:val="18"/>
        </w:rPr>
        <w:t>NC_047034.1  143497173    ...........................  143497147</w:t>
      </w:r>
    </w:p>
    <w:p>
      <w:r>
        <w:rPr>
          <w:rFonts w:ascii="Consolas" w:hAnsi="Consolas"/>
          <w:sz w:val="18"/>
        </w:rPr>
        <w:t>NC_047034.1  20474207     ....G......................  20474181</w:t>
      </w:r>
    </w:p>
    <w:p>
      <w:r>
        <w:rPr>
          <w:rFonts w:ascii="Consolas" w:hAnsi="Consolas"/>
          <w:sz w:val="18"/>
        </w:rPr>
        <w:t>NC_047034.1  139882248    ..............A............  139882222</w:t>
      </w:r>
    </w:p>
    <w:p>
      <w:r>
        <w:rPr>
          <w:rFonts w:ascii="Consolas" w:hAnsi="Consolas"/>
          <w:sz w:val="18"/>
        </w:rPr>
        <w:t>NC_047052.1  34502345   ........................T....  34502317</w:t>
      </w:r>
    </w:p>
    <w:p>
      <w:r>
        <w:rPr>
          <w:rFonts w:ascii="Consolas" w:hAnsi="Consolas"/>
          <w:sz w:val="18"/>
        </w:rPr>
        <w:t>NC_047052.1  28094562     ............G..............  28094536</w:t>
      </w:r>
    </w:p>
    <w:p>
      <w:r>
        <w:rPr>
          <w:rFonts w:ascii="Consolas" w:hAnsi="Consolas"/>
          <w:sz w:val="18"/>
        </w:rPr>
        <w:t>NC_047046.1  57859254     ....G......................  57859280</w:t>
      </w:r>
    </w:p>
    <w:p>
      <w:r>
        <w:rPr>
          <w:rFonts w:ascii="Consolas" w:hAnsi="Consolas"/>
          <w:sz w:val="18"/>
        </w:rPr>
        <w:t>NC_047046.1  58839549     .........................    58839525</w:t>
      </w:r>
    </w:p>
    <w:p>
      <w:r>
        <w:rPr>
          <w:rFonts w:ascii="Consolas" w:hAnsi="Consolas"/>
          <w:sz w:val="18"/>
        </w:rPr>
        <w:t>NC_047055.1  22819686   ......G....................    22819660</w:t>
      </w:r>
    </w:p>
    <w:p>
      <w:r>
        <w:rPr>
          <w:rFonts w:ascii="Consolas" w:hAnsi="Consolas"/>
          <w:sz w:val="18"/>
        </w:rPr>
        <w:t>NC_047050.1  33852645     ............G..............  33852671</w:t>
      </w:r>
    </w:p>
    <w:p>
      <w:r>
        <w:rPr>
          <w:rFonts w:ascii="Consolas" w:hAnsi="Consolas"/>
          <w:sz w:val="18"/>
        </w:rPr>
        <w:t>NC_047049.1  28791309     ............G..............  28791283</w:t>
      </w:r>
    </w:p>
    <w:p>
      <w:r>
        <w:rPr>
          <w:rFonts w:ascii="Consolas" w:hAnsi="Consolas"/>
          <w:sz w:val="18"/>
        </w:rPr>
        <w:t>NC_047049.1  59178507     ....G......................  59178481</w:t>
      </w:r>
    </w:p>
    <w:p>
      <w:r>
        <w:rPr>
          <w:rFonts w:ascii="Consolas" w:hAnsi="Consolas"/>
          <w:sz w:val="18"/>
        </w:rPr>
        <w:t>NC_047047.1  21753505     ....G......................  21753531</w:t>
      </w:r>
    </w:p>
    <w:p>
      <w:r>
        <w:rPr>
          <w:rFonts w:ascii="Consolas" w:hAnsi="Consolas"/>
          <w:sz w:val="18"/>
        </w:rPr>
        <w:t>NC_047047.1  28485185     ....G......................  28485211</w:t>
      </w:r>
    </w:p>
    <w:p>
      <w:r>
        <w:rPr>
          <w:rFonts w:ascii="Consolas" w:hAnsi="Consolas"/>
          <w:sz w:val="18"/>
        </w:rPr>
        <w:t>NC_047047.1  36287945     ....G......................  36287971</w:t>
      </w:r>
    </w:p>
    <w:p>
      <w:r>
        <w:rPr>
          <w:rFonts w:ascii="Consolas" w:hAnsi="Consolas"/>
          <w:sz w:val="18"/>
        </w:rPr>
        <w:t>NC_047045.1  33268842     ..................G........  33268868</w:t>
      </w:r>
    </w:p>
    <w:p>
      <w:r>
        <w:rPr>
          <w:rFonts w:ascii="Consolas" w:hAnsi="Consolas"/>
          <w:sz w:val="18"/>
        </w:rPr>
        <w:t>NC_047044.1  70541954     ..................G........  70541928</w:t>
      </w:r>
    </w:p>
    <w:p>
      <w:r>
        <w:rPr>
          <w:rFonts w:ascii="Consolas" w:hAnsi="Consolas"/>
          <w:sz w:val="18"/>
        </w:rPr>
        <w:t>NC_047041.1  24255760     ............G..............  24255734</w:t>
      </w:r>
    </w:p>
    <w:p>
      <w:r>
        <w:rPr>
          <w:rFonts w:ascii="Consolas" w:hAnsi="Consolas"/>
          <w:sz w:val="18"/>
        </w:rPr>
        <w:t>NC_047041.1  31096129     ............G..............  31096103</w:t>
      </w:r>
    </w:p>
    <w:p>
      <w:r>
        <w:rPr>
          <w:rFonts w:ascii="Consolas" w:hAnsi="Consolas"/>
          <w:sz w:val="18"/>
        </w:rPr>
        <w:t>NC_047041.1  33812261     ...........C...............  33812235</w:t>
      </w:r>
    </w:p>
    <w:p>
      <w:r>
        <w:rPr>
          <w:rFonts w:ascii="Consolas" w:hAnsi="Consolas"/>
          <w:sz w:val="18"/>
        </w:rPr>
        <w:t>NC_047041.1  60018641     ............G..............  60018667</w:t>
      </w:r>
    </w:p>
    <w:p>
      <w:r>
        <w:rPr>
          <w:rFonts w:ascii="Consolas" w:hAnsi="Consolas"/>
          <w:sz w:val="18"/>
        </w:rPr>
        <w:t>NC_047039.1  87104977     ..................T........  87105003</w:t>
      </w:r>
    </w:p>
    <w:p>
      <w:r>
        <w:rPr>
          <w:rFonts w:ascii="Consolas" w:hAnsi="Consolas"/>
          <w:sz w:val="18"/>
        </w:rPr>
        <w:t>NC_047037.1  6242488      ....G......................  6242514</w:t>
      </w:r>
    </w:p>
    <w:p>
      <w:r>
        <w:rPr>
          <w:rFonts w:ascii="Consolas" w:hAnsi="Consolas"/>
          <w:sz w:val="18"/>
        </w:rPr>
        <w:t>NC_047037.1  79931444     ................A..........  79931470</w:t>
      </w:r>
    </w:p>
    <w:p>
      <w:r>
        <w:rPr>
          <w:rFonts w:ascii="Consolas" w:hAnsi="Consolas"/>
          <w:sz w:val="18"/>
        </w:rPr>
        <w:t>NC_047037.1  125730207    ....G......................  125730233</w:t>
      </w:r>
    </w:p>
    <w:p>
      <w:r>
        <w:rPr>
          <w:rFonts w:ascii="Consolas" w:hAnsi="Consolas"/>
          <w:sz w:val="18"/>
        </w:rPr>
        <w:t>NC_047036.1  390087       ....C......................  390061</w:t>
      </w:r>
    </w:p>
    <w:p>
      <w:r>
        <w:rPr>
          <w:rFonts w:ascii="Consolas" w:hAnsi="Consolas"/>
          <w:sz w:val="18"/>
        </w:rPr>
        <w:t>NC_047036.1  35872578     ..................G........  35872552</w:t>
      </w:r>
    </w:p>
    <w:p>
      <w:r>
        <w:rPr>
          <w:rFonts w:ascii="Consolas" w:hAnsi="Consolas"/>
          <w:sz w:val="18"/>
        </w:rPr>
        <w:t>NC_047036.1  38614686     ............G..............  38614712</w:t>
      </w:r>
    </w:p>
    <w:p>
      <w:r>
        <w:rPr>
          <w:rFonts w:ascii="Consolas" w:hAnsi="Consolas"/>
          <w:sz w:val="18"/>
        </w:rPr>
        <w:t>NC_047035.1  164724682    ..................G........  164724708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26163492597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