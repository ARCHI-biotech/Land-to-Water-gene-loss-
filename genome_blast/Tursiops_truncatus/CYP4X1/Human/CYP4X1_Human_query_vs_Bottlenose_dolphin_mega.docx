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ATGGAATTCTCCTGGCTGGAGACGCGCTGGGCGCGGCCCTTTTACCTGGCGTTCGTGTTC  60</w:t>
      </w:r>
    </w:p>
    <w:p>
      <w:r>
        <w:rPr>
          <w:rFonts w:ascii="Consolas" w:hAnsi="Consolas"/>
          <w:sz w:val="18"/>
        </w:rPr>
        <w:t>NC_047034.1  145353993  .......C........GC...G...A......AA........G.......A..G......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TGCCTGGCCCTGGGGCTGCTGCAGGCCATTAAGCTGTACCTGCGGAGGCAGCGGCTGCTG  120</w:t>
      </w:r>
    </w:p>
    <w:p>
      <w:r>
        <w:rPr>
          <w:rFonts w:ascii="Consolas" w:hAnsi="Consolas"/>
          <w:sz w:val="18"/>
        </w:rPr>
        <w:t>NC_047034.1  145353933  ...T......C.A..............G.C.....C.......A......T........T  145353874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CGGGACCTGCGCCCCTTCCCAGCGCCCCCCACCCACTGGTTCCTTGGGCACCAGAAG  177</w:t>
      </w:r>
    </w:p>
    <w:p>
      <w:r>
        <w:rPr>
          <w:rFonts w:ascii="Consolas" w:hAnsi="Consolas"/>
          <w:sz w:val="18"/>
        </w:rPr>
        <w:t>NC_047034.1  145353873  ..A.................CTG...................TAC.....T..C...  145353817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 TTCAGGATGATAACATGGAGAAGCTTGAGGAAATTATTGAAAAATACCCTCGTGCCTTCC  64</w:t>
      </w:r>
    </w:p>
    <w:p>
      <w:r>
        <w:rPr>
          <w:rFonts w:ascii="Consolas" w:hAnsi="Consolas"/>
          <w:sz w:val="18"/>
        </w:rPr>
        <w:t>NC_047034.1  145337080  .....A...G...A.................G.....A.....CC.....T.......T.  145337021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 CTTTCTGGATTGGGCCCTTTCAGGCATTTTTCTGTATCTATGACCCAGACTATGCAAAGA  124</w:t>
      </w:r>
    </w:p>
    <w:p>
      <w:r>
        <w:rPr>
          <w:rFonts w:ascii="Consolas" w:hAnsi="Consolas"/>
          <w:sz w:val="18"/>
        </w:rPr>
        <w:t>NC_047034.1  145337020  ..CA....G........................A..........G...............  145336961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125        CACTTCTGAGCAGAA  139</w:t>
      </w:r>
    </w:p>
    <w:p>
      <w:r>
        <w:rPr>
          <w:rFonts w:ascii="Consolas" w:hAnsi="Consolas"/>
          <w:sz w:val="18"/>
        </w:rPr>
        <w:t>NC_047034.1  145336960  ..T............  145336946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70.7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TGTACAGTTTGTTGTATCACAGTGACATAATTTTCAAACTCAGCCCTCAGGGCTACCGCT  119</w:t>
      </w:r>
    </w:p>
    <w:p>
      <w:r>
        <w:rPr>
          <w:rFonts w:ascii="Consolas" w:hAnsi="Consolas"/>
          <w:sz w:val="18"/>
        </w:rPr>
        <w:t>NC_047034.1  145280106  ........C.T..........AC...C.G.........T.....T....A...C..AT..  145280047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 TCCAGAAGTTAAGCCGAGTGTTGAATCAGTACACAG  155</w:t>
      </w:r>
    </w:p>
    <w:p>
      <w:r>
        <w:rPr>
          <w:rFonts w:ascii="Consolas" w:hAnsi="Consolas"/>
          <w:sz w:val="18"/>
        </w:rPr>
        <w:t>NC_047034.1  145280046  .TTCT..A.CT....A....G.CC............  145280011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   ATAATCCAGGAAAGAAAGAAATCCCTCCAGGCTGGGGTAAAGCAGGATAACACTCCGAAG  65</w:t>
      </w:r>
    </w:p>
    <w:p>
      <w:r>
        <w:rPr>
          <w:rFonts w:ascii="Consolas" w:hAnsi="Consolas"/>
          <w:sz w:val="18"/>
        </w:rPr>
        <w:t>NC_047034.1  145315313  ..........TT........C......A...A..A.AAT......AC.......AA....  145315254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   AGGAAGTACCAGGATTTTCTGGATATTGTCCTTTCTGC  103</w:t>
      </w:r>
    </w:p>
    <w:p>
      <w:r>
        <w:rPr>
          <w:rFonts w:ascii="Consolas" w:hAnsi="Consolas"/>
          <w:sz w:val="18"/>
        </w:rPr>
        <w:t>NC_047034.1  145315253  ........G.............................  145315216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148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 TGAAAGTGGTAGCAGCTTCTCAGATATTGATGTACACTCTGAAGTGAGCACATTCCTGTT  62</w:t>
      </w:r>
    </w:p>
    <w:p>
      <w:r>
        <w:rPr>
          <w:rFonts w:ascii="Consolas" w:hAnsi="Consolas"/>
          <w:sz w:val="18"/>
        </w:rPr>
        <w:t>NC_047034.1  145314646  .....A...C.A....C.........C...CC..TGG..CA.G....A......TG....  145314587</w:t>
      </w:r>
    </w:p>
    <w:p>
      <w:r>
        <w:rPr>
          <w:rFonts w:ascii="Consolas" w:hAnsi="Consolas"/>
          <w:sz w:val="18"/>
        </w:rPr>
        <w:t>NC_047034.1  145402035        ...G........G..T..C.GG..GC.C.GTG.C......GAT..G...A....  145402088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 GGCAGGACATGACACCTTGGCAGCAAG---CATCTCCTGGATCCTTTACTGC-CTGGCTC  118</w:t>
      </w:r>
    </w:p>
    <w:p>
      <w:r>
        <w:rPr>
          <w:rFonts w:ascii="Consolas" w:hAnsi="Consolas"/>
          <w:sz w:val="18"/>
        </w:rPr>
        <w:t>NC_047034.1  145314586  ..A...G.....AT..G..A...G.G.---...T.G....C..A.C...CA.-.......  145314531</w:t>
      </w:r>
    </w:p>
    <w:p>
      <w:r>
        <w:rPr>
          <w:rFonts w:ascii="Consolas" w:hAnsi="Consolas"/>
          <w:sz w:val="18"/>
        </w:rPr>
        <w:t>NC_047034.1  145402089  C.AG..T..C......A---....C..TGG...........C...C..-...T.....CT  145402144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 TGAACCCTGAGCATCAAGAGAGATGCCGGGAGGAGGTCAGGGGCATCCTGGGGGATGGGT  178</w:t>
      </w:r>
    </w:p>
    <w:p>
      <w:r>
        <w:rPr>
          <w:rFonts w:ascii="Consolas" w:hAnsi="Consolas"/>
          <w:sz w:val="18"/>
        </w:rPr>
        <w:t>NC_047034.1  145314530  ..T...T.........G.....G.....AC.....A......................CG  145314471</w:t>
      </w:r>
    </w:p>
    <w:p>
      <w:r>
        <w:rPr>
          <w:rFonts w:ascii="Consolas" w:hAnsi="Consolas"/>
          <w:sz w:val="18"/>
        </w:rPr>
        <w:t>NC_047034.1  145402145  CCC.............GC....G........A...A..CA.A..C.............CG  145402204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 CTTCTATCACTTG  191</w:t>
      </w:r>
    </w:p>
    <w:p>
      <w:r>
        <w:rPr>
          <w:rFonts w:ascii="Consolas" w:hAnsi="Consolas"/>
          <w:sz w:val="18"/>
        </w:rPr>
        <w:t>NC_047034.1  145314470  T...C.....C..  145314458</w:t>
      </w:r>
    </w:p>
    <w:p>
      <w:r>
        <w:rPr>
          <w:rFonts w:ascii="Consolas" w:hAnsi="Consolas"/>
          <w:sz w:val="18"/>
        </w:rPr>
        <w:t>NC_047034.1  145402205  .A..C.....C..  145402217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GGACCAGCTGGGTGAGATGTCGTACACCACAATGTGCATCAAGGAGACGTGCCGATTGAT  60</w:t>
      </w:r>
    </w:p>
    <w:p>
      <w:r>
        <w:rPr>
          <w:rFonts w:ascii="Consolas" w:hAnsi="Consolas"/>
          <w:sz w:val="18"/>
        </w:rPr>
        <w:t>NC_047034.1  145402312  ......C....AAC.....C.C........C...............G.ACTG...C.CTA  145402371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TCCTGCAGTCCCGTCCATTTCCAGAGATCTCAGCAAGCCACTTACCTTCCCAGATGGATG  120</w:t>
      </w:r>
    </w:p>
    <w:p>
      <w:r>
        <w:rPr>
          <w:rFonts w:ascii="Consolas" w:hAnsi="Consolas"/>
          <w:sz w:val="18"/>
        </w:rPr>
        <w:t>NC_047034.1  145402372  ...AC....G....T.....T.........G........CA.C........T......C.  145402431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CACATTGCCTGCAG  134</w:t>
      </w:r>
    </w:p>
    <w:p>
      <w:r>
        <w:rPr>
          <w:rFonts w:ascii="Consolas" w:hAnsi="Consolas"/>
          <w:sz w:val="18"/>
        </w:rPr>
        <w:t>NC_047034.1  145402432  .T.C..A.......  145402445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30920449014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