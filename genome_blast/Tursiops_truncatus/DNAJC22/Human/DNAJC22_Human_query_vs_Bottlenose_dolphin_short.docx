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557       CCCTCACTGCAGCCTGTCCGTGGATGTCTCTGCCTTAAGGGAATTGGAGGTGGAACCATC  616</w:t>
      </w:r>
    </w:p>
    <w:p>
      <w:r>
        <w:rPr>
          <w:rFonts w:ascii="Consolas" w:hAnsi="Consolas"/>
          <w:sz w:val="18"/>
        </w:rPr>
        <w:t>NC_047044.1  63139349  .....T.............ACT.G...G.........G..........A.....G.....  63139290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617       CA  618</w:t>
      </w:r>
    </w:p>
    <w:p>
      <w:r>
        <w:rPr>
          <w:rFonts w:ascii="Consolas" w:hAnsi="Consolas"/>
          <w:sz w:val="18"/>
        </w:rPr>
        <w:t>NC_047044.1  63139289  ..  63139288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1529374370892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149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226       ACCGAGTTTCCCCGCGAGGGCGGGCGGGAGGAGTCCCAGGCGGGAATGTGATCCCCAGGG  285</w:t>
      </w:r>
    </w:p>
    <w:p>
      <w:r>
        <w:rPr>
          <w:rFonts w:ascii="Consolas" w:hAnsi="Consolas"/>
          <w:sz w:val="18"/>
        </w:rPr>
        <w:t>NC_047044.1  63138973  .........A....A.C.........A......C.....C.T.A..G........TTA..  63138914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286       GGCCGGGGAGGGCCCTGGGGAGGAGCCTGGCCTGGGGAAGCCGGACTTCCGTGACACAAC  345</w:t>
      </w:r>
    </w:p>
    <w:p>
      <w:r>
        <w:rPr>
          <w:rFonts w:ascii="Consolas" w:hAnsi="Consolas"/>
          <w:sz w:val="18"/>
        </w:rPr>
        <w:t>NC_047044.1  63138913  ....A.........T........G........A..ACG-...C...............G.  63138855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346       AGACACA-AAAGACAAAGTCCATTTGGATGGAAGTGGGAGCAGGGCGAGACGGGCCATTT  404</w:t>
      </w:r>
    </w:p>
    <w:p>
      <w:r>
        <w:rPr>
          <w:rFonts w:ascii="Consolas" w:hAnsi="Consolas"/>
          <w:sz w:val="18"/>
        </w:rPr>
        <w:t>NC_047044.1  63138854  .A.....G.................................G.AAA....G.........  63138795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405       TCACTCTGTGGTCAAAGGAAATGACTGGTCTGACTCGGTCTGGGAGC  451</w:t>
      </w:r>
    </w:p>
    <w:p>
      <w:r>
        <w:rPr>
          <w:rFonts w:ascii="Consolas" w:hAnsi="Consolas"/>
          <w:sz w:val="18"/>
        </w:rPr>
        <w:t>NC_047044.1  63138794  .G............G....G.......A.....TGG...........  63138748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1051296383410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720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GGTCTAAGGATAACTCTGGGGCCATGACAGCCATGAGTCTCACAGAGGACCCCGAGACTT  60</w:t>
      </w:r>
    </w:p>
    <w:p>
      <w:r>
        <w:rPr>
          <w:rFonts w:ascii="Consolas" w:hAnsi="Consolas"/>
          <w:sz w:val="18"/>
        </w:rPr>
        <w:t>NC_047044.1  63137992  ...................AC..G....T.......T.........                63137947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CTGTGCTGCGAGTAACCGGACTTGTTCTGAGACCTTTGCCCTAGAGGATGGCCAAGGGGC  120</w:t>
      </w:r>
    </w:p>
    <w:p>
      <w:r>
        <w:rPr>
          <w:rFonts w:ascii="Consolas" w:hAnsi="Consolas"/>
          <w:sz w:val="18"/>
        </w:rPr>
        <w:t>NC_047044.1  63137904                   .................C..CT.....................  63137862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TCCTGGTGACCTATGCCCTCTGGGCTGTGGGGGGCCCTGCTGGGCTCCACCACCTGTACC  180</w:t>
      </w:r>
    </w:p>
    <w:p>
      <w:r>
        <w:rPr>
          <w:rFonts w:ascii="Consolas" w:hAnsi="Consolas"/>
          <w:sz w:val="18"/>
        </w:rPr>
        <w:t>NC_047044.1  63137861  .....AG.....................A.......T............T..........  63137802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TGGGAAGGGACAGCCACGCCCTGCTCTGGATGCTGACCCTGGGGGGAGGTGGG-------  233</w:t>
      </w:r>
    </w:p>
    <w:p>
      <w:r>
        <w:rPr>
          <w:rFonts w:ascii="Consolas" w:hAnsi="Consolas"/>
          <w:sz w:val="18"/>
        </w:rPr>
        <w:t>NC_047044.1  63137801  .T..GT.............A.A...........---..........C..G...GGGGGGG  63137745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234       ---------CTGGGCTGGCTCTGGGAGTTCTGGAAGCTCCCAAGCTTTGTAGCTCAGGCC  284</w:t>
      </w:r>
    </w:p>
    <w:p>
      <w:r>
        <w:rPr>
          <w:rFonts w:ascii="Consolas" w:hAnsi="Consolas"/>
          <w:sz w:val="18"/>
        </w:rPr>
        <w:t>NC_047044.1  63137744  AGGGATGGC..A.....A........A..............G........T.........  63137685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285       AACAGAGCCCAGGGACAGAGGCAGAGCCCCAGAGGGGTGACACCCCCTCTGAGTCCCATT  344</w:t>
      </w:r>
    </w:p>
    <w:p>
      <w:r>
        <w:rPr>
          <w:rFonts w:ascii="Consolas" w:hAnsi="Consolas"/>
          <w:sz w:val="18"/>
        </w:rPr>
        <w:t>NC_047044.1  63137684  ......C.....C.G...........TT.AG......G.....A....T...........  63137625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345       CGCTTTGCTGCCCAGGTGATAGTTGGCATCTATTTTGGCCTTGTGGCACTGATTAGCCTT  404</w:t>
      </w:r>
    </w:p>
    <w:p>
      <w:r>
        <w:rPr>
          <w:rFonts w:ascii="Consolas" w:hAnsi="Consolas"/>
          <w:sz w:val="18"/>
        </w:rPr>
        <w:t>NC_047044.1  63137624  .A.....................G.....T.................T..C........C  63137565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405       TCTTCCATGGTCAACTTCTATATTGTGGCCCTCCCACTGGCAGTTGGCTTAGGGGTCTTG  464</w:t>
      </w:r>
    </w:p>
    <w:p>
      <w:r>
        <w:rPr>
          <w:rFonts w:ascii="Consolas" w:hAnsi="Consolas"/>
          <w:sz w:val="18"/>
        </w:rPr>
        <w:t>NC_047044.1  63137564  ..C.T.....G..G..............G..............C............T...  63137505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465       CTGGTGGCTGCTGTTGGCAACCAGACCTCAGACTTTAAGAACACTCTGGGGTCAGCATTT  524</w:t>
      </w:r>
    </w:p>
    <w:p>
      <w:r>
        <w:rPr>
          <w:rFonts w:ascii="Consolas" w:hAnsi="Consolas"/>
          <w:sz w:val="18"/>
        </w:rPr>
        <w:t>NC_047044.1  63137504  ...A.............T............................CA..AG....G...  63137445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525       CTCACTTCACCTATCTTCTATGGCCGCCCCATAGCCATACTGCCCATTAGCGTGGCCGCC  584</w:t>
      </w:r>
    </w:p>
    <w:p>
      <w:r>
        <w:rPr>
          <w:rFonts w:ascii="Consolas" w:hAnsi="Consolas"/>
          <w:sz w:val="18"/>
        </w:rPr>
        <w:t>NC_047044.1  63137444  .GT.....C.....T..........A............C.......CC...T....T..T  63137385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585       AGCATTACAGCTCAGAGGCATCGCCGCTACAAAGCTTTGGTGGCATCAGAGCCGCTCAGT  644</w:t>
      </w:r>
    </w:p>
    <w:p>
      <w:r>
        <w:rPr>
          <w:rFonts w:ascii="Consolas" w:hAnsi="Consolas"/>
          <w:sz w:val="18"/>
        </w:rPr>
        <w:t>NC_047044.1  63137384  G....C.....C....A........T...........CA..T.GC......AT.......  63137325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645       GTGCGGCTCTATCGTCTGGGCTTGGCTTACCTTGCTTTCACAGGCCCACTGGCATACAGT  704</w:t>
      </w:r>
    </w:p>
    <w:p>
      <w:r>
        <w:rPr>
          <w:rFonts w:ascii="Consolas" w:hAnsi="Consolas"/>
          <w:sz w:val="18"/>
        </w:rPr>
        <w:t>NC_047044.1  63137324  ...........CT.C......C....................T....G..A.........  63137265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705       GCCCTCTGCAACACAGCTGCCACCCTCAGCTATGTGGCAGAAACCTTTGGCTCCTTCTTG  764</w:t>
      </w:r>
    </w:p>
    <w:p>
      <w:r>
        <w:rPr>
          <w:rFonts w:ascii="Consolas" w:hAnsi="Consolas"/>
          <w:sz w:val="18"/>
        </w:rPr>
        <w:t>NC_047044.1  63137264  ..............G......G....T..............G...C.............C  63137205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765       AATTGGTTCAGCTTCTTCCCCCTTCTTGGCCGCCTCATGGAGTTTGTCCTCCTTCTGCCT  824</w:t>
      </w:r>
    </w:p>
    <w:p>
      <w:r>
        <w:rPr>
          <w:rFonts w:ascii="Consolas" w:hAnsi="Consolas"/>
          <w:sz w:val="18"/>
        </w:rPr>
        <w:t>NC_047044.1  63137204  .G................T....C.G...G.A...G.......C................  63137145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825       TACCGGATCTGGAGGCTACTGATGGGGGAGACTGGCTTCAACAGCAGCTGCTTTCAGGAG  884</w:t>
      </w:r>
    </w:p>
    <w:p>
      <w:r>
        <w:rPr>
          <w:rFonts w:ascii="Consolas" w:hAnsi="Consolas"/>
          <w:sz w:val="18"/>
        </w:rPr>
        <w:t>NC_047044.1  63137144  ...T..G...A..A...G...G....A..TCA........G....G...A...C..A...  63137085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885       TGGGCGAAGCTCTATGAGTTTGTTCACAGTTTTCAGGATGAGAAGCGTCAGCTGGCTTAC  944</w:t>
      </w:r>
    </w:p>
    <w:p>
      <w:r>
        <w:rPr>
          <w:rFonts w:ascii="Consolas" w:hAnsi="Consolas"/>
          <w:sz w:val="18"/>
        </w:rPr>
        <w:t>NC_047044.1  63137084  ...TAA.................................T...........T........  63137025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945       CAG  947</w:t>
      </w:r>
    </w:p>
    <w:p>
      <w:r>
        <w:rPr>
          <w:rFonts w:ascii="Consolas" w:hAnsi="Consolas"/>
          <w:sz w:val="18"/>
        </w:rPr>
        <w:t>NC_047044.1  63137024  ...  63137022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2202489373944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107032453470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49948485867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56.0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GTTTTGGGCCTCTCAGAAGGGGCAACAAATGA  32</w:t>
      </w:r>
    </w:p>
    <w:p>
      <w:r>
        <w:rPr>
          <w:rFonts w:ascii="Consolas" w:hAnsi="Consolas"/>
          <w:sz w:val="18"/>
        </w:rPr>
        <w:t>NC_047044.1  63135730  ........T.......................  63135699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33298990578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