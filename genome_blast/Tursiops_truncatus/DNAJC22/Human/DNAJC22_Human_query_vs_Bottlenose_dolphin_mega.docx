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1503208380536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290     6e-76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46        ATAGGGG-CAGTCCTGTGCTGCTGTGCCTCGGTACCCGCACAAGGTG--TCTGGGGACC-  101</w:t>
      </w:r>
    </w:p>
    <w:p>
      <w:r>
        <w:rPr>
          <w:rFonts w:ascii="Consolas" w:hAnsi="Consolas"/>
          <w:sz w:val="18"/>
        </w:rPr>
        <w:t>NC_047044.1  63139170  .......A.C.C....G......T....CG..C.T.T.G........AG..........C  63139111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102       GCCCGGACCCCCCCTTCCATCGGCGGCAGCGCCACCTGGCGGCCATGGTGCGGTGGTGTG  161</w:t>
      </w:r>
    </w:p>
    <w:p>
      <w:r>
        <w:rPr>
          <w:rFonts w:ascii="Consolas" w:hAnsi="Consolas"/>
          <w:sz w:val="18"/>
        </w:rPr>
        <w:t>NC_047044.1  63139110  ......CA..T...G...GCGA....................T.G.....TC.CT..A.A  63139051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162       GGAGGAGCTGGGCCCGGGCTGGGCACTGAGCCCACCGGAG-----CTGC--AGGCG---T  211</w:t>
      </w:r>
    </w:p>
    <w:p>
      <w:r>
        <w:rPr>
          <w:rFonts w:ascii="Consolas" w:hAnsi="Consolas"/>
          <w:sz w:val="18"/>
        </w:rPr>
        <w:t>NC_047044.1  63139050  ..C.CT-..C....T...G.....C...C...AGT...G.TGAGC...GGA.....GAA.  63138992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10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212       CTGCAGAG----CCTTGCACCGAGTTTCCCCGCGAGGGCGGGCGGGAGGAGTCCCAGGCG  267</w:t>
      </w:r>
    </w:p>
    <w:p>
      <w:r>
        <w:rPr>
          <w:rFonts w:ascii="Consolas" w:hAnsi="Consolas"/>
          <w:sz w:val="18"/>
        </w:rPr>
        <w:t>NC_047044.1  63138991  AC..C.G.AACA....AA.........A....A.C.........A......C.....C.T  63138932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268       GGAATGTGATCCCCAGGGGGCCGGGGAGGGCCCTGGGGAGGAGCCTGGCCTGGGGAAGCC  327</w:t>
      </w:r>
    </w:p>
    <w:p>
      <w:r>
        <w:rPr>
          <w:rFonts w:ascii="Consolas" w:hAnsi="Consolas"/>
          <w:sz w:val="18"/>
        </w:rPr>
        <w:t>NC_047044.1  63138931  .A..G........TTA......A.........T........G........A..ACG-...  63138873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328       GGACTTCCGTGACACAACAGACACA-AAAGACAAAGTCCATTTGGATGGAAGTGGGAGCA  386</w:t>
      </w:r>
    </w:p>
    <w:p>
      <w:r>
        <w:rPr>
          <w:rFonts w:ascii="Consolas" w:hAnsi="Consolas"/>
          <w:sz w:val="18"/>
        </w:rPr>
        <w:t>NC_047044.1  63138872  C...............G..A.....G.................................G  63138813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387       GGGCGAGACGGGCCATTTTCACTCTGTGGTCAAAGGAAATGACTGGTCTGACTCGGTCTG  446</w:t>
      </w:r>
    </w:p>
    <w:p>
      <w:r>
        <w:rPr>
          <w:rFonts w:ascii="Consolas" w:hAnsi="Consolas"/>
          <w:sz w:val="18"/>
        </w:rPr>
        <w:t>NC_047044.1  63138812  .AAA....G..........G............G....G.......A.....TGG......  63138753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447       GGAGC  451</w:t>
      </w:r>
    </w:p>
    <w:p>
      <w:r>
        <w:rPr>
          <w:rFonts w:ascii="Consolas" w:hAnsi="Consolas"/>
          <w:sz w:val="18"/>
        </w:rPr>
        <w:t>NC_047044.1  63138752  .....  63138748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1022752537390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1045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GGTCTAAGGATAACTCTGGGGCCATGACAGCCATGAGTCTCACAGAGGACCCC-GA----  55</w:t>
      </w:r>
    </w:p>
    <w:p>
      <w:r>
        <w:rPr>
          <w:rFonts w:ascii="Consolas" w:hAnsi="Consolas"/>
          <w:sz w:val="18"/>
        </w:rPr>
        <w:t>NC_047044.1  63137992  ...................AC..G....T.......T.........T..T...A..TTTT  63137933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56        -GACTTCTGTGCT---GCGAGTA--ACCGGACTTGTTCTGAGACCTTTGCCCTAGAGGAT  109</w:t>
      </w:r>
    </w:p>
    <w:p>
      <w:r>
        <w:rPr>
          <w:rFonts w:ascii="Consolas" w:hAnsi="Consolas"/>
          <w:sz w:val="18"/>
        </w:rPr>
        <w:t>NC_047044.1  63137932  G.CA.....A..AATG..AG...CC..T.................C..CT..........  63137873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110       GGCCAAGGGGCTCCTGGTGACCTATGCCCTCTGGGCTGTGGGGGGCCCTGCTGGGCTCCA  169</w:t>
      </w:r>
    </w:p>
    <w:p>
      <w:r>
        <w:rPr>
          <w:rFonts w:ascii="Consolas" w:hAnsi="Consolas"/>
          <w:sz w:val="18"/>
        </w:rPr>
        <w:t>NC_047044.1  63137872  ................AG.....................A.......T............  63137813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170       CCACCTGTACCTGGGAAGGGACAGCCACGCCCTGCTCTGGATGCTGACCCTGGGGGGAGG  229</w:t>
      </w:r>
    </w:p>
    <w:p>
      <w:r>
        <w:rPr>
          <w:rFonts w:ascii="Consolas" w:hAnsi="Consolas"/>
          <w:sz w:val="18"/>
        </w:rPr>
        <w:t>NC_047044.1  63137812  T...........T..GT.............A.A...........---..........C..  63137756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230       TGGG----------------CTGGGCTGGCTCTGGGAGTTCTGGAAGCTCCCAAGCTTTG  273</w:t>
      </w:r>
    </w:p>
    <w:p>
      <w:r>
        <w:rPr>
          <w:rFonts w:ascii="Consolas" w:hAnsi="Consolas"/>
          <w:sz w:val="18"/>
        </w:rPr>
        <w:t>NC_047044.1  63137755  G...GGGGGGGAGGGATGGC..A.....A........A..............G.......  63137696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274       TAGCTCAGGCCAACAGAGCCCAGGGACAGAGGCAGAGCCCCAGAGGGGTGACACCCCCTC  333</w:t>
      </w:r>
    </w:p>
    <w:p>
      <w:r>
        <w:rPr>
          <w:rFonts w:ascii="Consolas" w:hAnsi="Consolas"/>
          <w:sz w:val="18"/>
        </w:rPr>
        <w:t>NC_047044.1  63137695  .T...............C.....C.G...........TT.AG......G.....A....T  63137636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334       TGAGTCCCATTCGCTTTGCTGCCCAGGTGATAGTTGGCATCTATTTTGGCCTTGTGGCAC  393</w:t>
      </w:r>
    </w:p>
    <w:p>
      <w:r>
        <w:rPr>
          <w:rFonts w:ascii="Consolas" w:hAnsi="Consolas"/>
          <w:sz w:val="18"/>
        </w:rPr>
        <w:t>NC_047044.1  63137635  ............A.....................G.....T.................T.  63137576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394       TGATTAGCCTTTCTTCCATGGTCAACTTCTATATTGTGGCCCTCCCACTGGCAGTTGGCT  453</w:t>
      </w:r>
    </w:p>
    <w:p>
      <w:r>
        <w:rPr>
          <w:rFonts w:ascii="Consolas" w:hAnsi="Consolas"/>
          <w:sz w:val="18"/>
        </w:rPr>
        <w:t>NC_047044.1  63137575  .C........C..C.T.....G..G..............G..............C.....  63137516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454       TAGGGGTCTTGCTGGTGGCTGCTGTTGGCAACCAGACCTCAGACTTTAAGAACACTCTGG  513</w:t>
      </w:r>
    </w:p>
    <w:p>
      <w:r>
        <w:rPr>
          <w:rFonts w:ascii="Consolas" w:hAnsi="Consolas"/>
          <w:sz w:val="18"/>
        </w:rPr>
        <w:t>NC_047044.1  63137515  .......T......A.............T............................CA.  63137456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514       GGTCAGCATTTCTCACTTCACCTATCTTCTATGGCCGCCCCATAGCCATACTGCCCATTA  573</w:t>
      </w:r>
    </w:p>
    <w:p>
      <w:r>
        <w:rPr>
          <w:rFonts w:ascii="Consolas" w:hAnsi="Consolas"/>
          <w:sz w:val="18"/>
        </w:rPr>
        <w:t>NC_047044.1  63137455  .AG....G....GT.....C.....T..........A............C.......CC.  63137396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574       GCGTGGCCGCCAGCATTACAGCTCAGAGGCATCGCCGCTACAAAGCTTTGGTGGCATCAG  633</w:t>
      </w:r>
    </w:p>
    <w:p>
      <w:r>
        <w:rPr>
          <w:rFonts w:ascii="Consolas" w:hAnsi="Consolas"/>
          <w:sz w:val="18"/>
        </w:rPr>
        <w:t>NC_047044.1  63137395  ..T....T..TG....C.....C....A........T...........CA..T.GC....  63137336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634       AGCCGCTCAGTGTGCGGCTCTATCGTCTGGGCTTGGCTTACCTTGCTTTCACAGGCCCAC  693</w:t>
      </w:r>
    </w:p>
    <w:p>
      <w:r>
        <w:rPr>
          <w:rFonts w:ascii="Consolas" w:hAnsi="Consolas"/>
          <w:sz w:val="18"/>
        </w:rPr>
        <w:t>NC_047044.1  63137335  ..AT..................CT.C......C....................T....G.  63137276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694       TGGCATACAGTGCCCTCTGCAACACAGCTGCCACCCTCAGCTATGTGGCAGAAACCTTTG  753</w:t>
      </w:r>
    </w:p>
    <w:p>
      <w:r>
        <w:rPr>
          <w:rFonts w:ascii="Consolas" w:hAnsi="Consolas"/>
          <w:sz w:val="18"/>
        </w:rPr>
        <w:t>NC_047044.1  63137275  .A.......................G......G....T..............G...C...  63137216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754       GCTCCTTCTTGAATTGGTTCAGCTTCTTCCCCCTTCTTGGCCGCCTCATGGAGTTTGTCC  813</w:t>
      </w:r>
    </w:p>
    <w:p>
      <w:r>
        <w:rPr>
          <w:rFonts w:ascii="Consolas" w:hAnsi="Consolas"/>
          <w:sz w:val="18"/>
        </w:rPr>
        <w:t>NC_047044.1  63137215  ..........C.G................T....C.G...G.A...G.......C.....  63137156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814       TCCTTCTGCCTTACCGGATCTGGAGGCTACTGATGGGGGAGACTGGCTTCAACAGCAGCT  873</w:t>
      </w:r>
    </w:p>
    <w:p>
      <w:r>
        <w:rPr>
          <w:rFonts w:ascii="Consolas" w:hAnsi="Consolas"/>
          <w:sz w:val="18"/>
        </w:rPr>
        <w:t>NC_047044.1  63137155  ..............T..G...A..A...G...G....A..TCA........G....G...  63137096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874       GCTTTCAGGAGTGGGCGAAGCTCTATGAGTTTGTTCACAGTTTTCAGGATGAGAAGCGTC  933</w:t>
      </w:r>
    </w:p>
    <w:p>
      <w:r>
        <w:rPr>
          <w:rFonts w:ascii="Consolas" w:hAnsi="Consolas"/>
          <w:sz w:val="18"/>
        </w:rPr>
        <w:t>NC_047044.1  63137095  A...C..A......TAA.................................T.........  63137036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934       AGCTGGCTTACCAG  947</w:t>
      </w:r>
    </w:p>
    <w:p>
      <w:r>
        <w:rPr>
          <w:rFonts w:ascii="Consolas" w:hAnsi="Consolas"/>
          <w:sz w:val="18"/>
        </w:rPr>
        <w:t>NC_047044.1  63137035  ..T...........  63137022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2173943435568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83247337460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28541952936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14270978634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