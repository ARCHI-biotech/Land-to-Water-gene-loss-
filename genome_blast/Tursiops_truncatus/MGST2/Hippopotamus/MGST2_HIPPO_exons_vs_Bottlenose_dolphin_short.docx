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71.9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         TGGCTGCTCTCTCTGTCCTCTCTGCCTGTCAGCAAA  58</w:t>
      </w:r>
    </w:p>
    <w:p>
      <w:r>
        <w:rPr>
          <w:rFonts w:ascii="Consolas" w:hAnsi="Consolas"/>
          <w:sz w:val="18"/>
        </w:rPr>
        <w:t>NC_047038.1  117315415  ....................................  117315380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92761459674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151     6e-35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GTTATTTTGCTTTGCAGGTAGGAAAGGCGAGATCAAAATACAAAGTTACACCCCCAGCGG  60</w:t>
      </w:r>
    </w:p>
    <w:p>
      <w:r>
        <w:rPr>
          <w:rFonts w:ascii="Consolas" w:hAnsi="Consolas"/>
          <w:sz w:val="18"/>
        </w:rPr>
        <w:t>NC_047038.1  117311093  .......C..........C...........................C...........A.  117311034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TCTCTGGATCACCAGAGTTTGAGAGAATGTTTCGTGCACA  100</w:t>
      </w:r>
    </w:p>
    <w:p>
      <w:r>
        <w:rPr>
          <w:rFonts w:ascii="Consolas" w:hAnsi="Consolas"/>
          <w:sz w:val="18"/>
        </w:rPr>
        <w:t>NC_047038.1  117311033  .......G.........................A......  117310994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192658416246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ACAAAACTGTGTGGAGTTTTACCCAATATTTATGATTACATTGTGGATGGCTGGATGGTA  60</w:t>
      </w:r>
    </w:p>
    <w:p>
      <w:r>
        <w:rPr>
          <w:rFonts w:ascii="Consolas" w:hAnsi="Consolas"/>
          <w:sz w:val="18"/>
        </w:rPr>
        <w:t>NC_047038.1  117287434  ............................................................  117287375</w:t>
      </w:r>
    </w:p>
    <w:p>
      <w:r>
        <w:rPr>
          <w:rFonts w:ascii="Consolas" w:hAnsi="Consolas"/>
          <w:sz w:val="18"/>
        </w:rPr>
        <w:t>NC_047038.1  117288839  .........................G..................................  117288780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TTTCAACCAAG  71</w:t>
      </w:r>
    </w:p>
    <w:p>
      <w:r>
        <w:rPr>
          <w:rFonts w:ascii="Consolas" w:hAnsi="Consolas"/>
          <w:sz w:val="18"/>
        </w:rPr>
        <w:t>NC_047038.1  117287374  ...........  117287364</w:t>
      </w:r>
    </w:p>
    <w:p>
      <w:r>
        <w:rPr>
          <w:rFonts w:ascii="Consolas" w:hAnsi="Consolas"/>
          <w:sz w:val="18"/>
        </w:rPr>
        <w:t>NC_047038.1  117288779  .......      117288773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TTTTTGCTACTTGTCTGGGTCTGGTGTACATATATGCCCGTCACCAATATTTCTGGGGAT  60</w:t>
      </w:r>
    </w:p>
    <w:p>
      <w:r>
        <w:rPr>
          <w:rFonts w:ascii="Consolas" w:hAnsi="Consolas"/>
          <w:sz w:val="18"/>
        </w:rPr>
        <w:t>NC_047038.1  117285574  ......A.........AA..................T..A......G.............  117285515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ACTCAGAAGCTGCTAAAAAAA  81</w:t>
      </w:r>
    </w:p>
    <w:p>
      <w:r>
        <w:rPr>
          <w:rFonts w:ascii="Consolas" w:hAnsi="Consolas"/>
          <w:sz w:val="18"/>
        </w:rPr>
        <w:t>NC_047038.1  117285514  .....................  117285494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149845434858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1197    0.0</w:t>
      </w:r>
    </w:p>
    <w:p>
      <w:r>
        <w:rPr>
          <w:rFonts w:ascii="Consolas" w:hAnsi="Consolas"/>
          <w:sz w:val="18"/>
        </w:rPr>
        <w:t>NC_047040.1 Tursiops truncatus isolate mTurTru1 chromosome 7, mTu...  56.0    4e-05</w:t>
      </w:r>
    </w:p>
    <w:p>
      <w:r>
        <w:rPr>
          <w:rFonts w:ascii="Consolas" w:hAnsi="Consolas"/>
          <w:sz w:val="18"/>
        </w:rPr>
        <w:t>NC_047045.1 Tursiops truncatus isolate mTurTru1 chromosome 12, mT...  54.0    2e-04</w:t>
      </w:r>
    </w:p>
    <w:p>
      <w:r>
        <w:rPr>
          <w:rFonts w:ascii="Consolas" w:hAnsi="Consolas"/>
          <w:sz w:val="18"/>
        </w:rPr>
        <w:t>NC_047055.1 Tursiops truncatus isolate mTurTru1 chromosome X, mTu...  52.0    7e-04</w:t>
      </w:r>
    </w:p>
    <w:p>
      <w:r>
        <w:rPr>
          <w:rFonts w:ascii="Consolas" w:hAnsi="Consolas"/>
          <w:sz w:val="18"/>
        </w:rPr>
        <w:t>NC_047039.1 Tursiops truncatus isolate mTurTru1 chromosome 6, mTu...  52.0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GATCACTGGCTTCCGGTTGAGTCTTGGGGTTTTGGCCCTGTTGACCATCCTAGGCGCTGT  60</w:t>
      </w:r>
    </w:p>
    <w:p>
      <w:r>
        <w:rPr>
          <w:rFonts w:ascii="Consolas" w:hAnsi="Consolas"/>
          <w:sz w:val="18"/>
        </w:rPr>
        <w:t>NC_047038.1  117284991  ........................G............T.......TG.....A..A.C..  117284932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GGGAATTGCAAATAGCTTTCTAGATGAATACCTGGACATCAATGTGGCCAAGAAACTGAG  120</w:t>
      </w:r>
    </w:p>
    <w:p>
      <w:r>
        <w:rPr>
          <w:rFonts w:ascii="Consolas" w:hAnsi="Consolas"/>
          <w:sz w:val="18"/>
        </w:rPr>
        <w:t>NC_047038.1  117284931  ...G........C........G...............T...G...T...G..........  117284872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GCACTTCTAACATTCTCCCCTCCCTTTGCGCAAATGCTTGCAGAAGATGTTTCCACTCTA  180</w:t>
      </w:r>
    </w:p>
    <w:p>
      <w:r>
        <w:rPr>
          <w:rFonts w:ascii="Consolas" w:hAnsi="Consolas"/>
          <w:sz w:val="18"/>
        </w:rPr>
        <w:t>NC_047038.1  117284871  .T.........G...C.............T....C........................G  117284812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 AAGGTTAGATCGTGCCACTTGTTCAATTAAAAGAAATGTCTCTCTCTTTTTTTTTTTTTG  240</w:t>
      </w:r>
    </w:p>
    <w:p>
      <w:r>
        <w:rPr>
          <w:rFonts w:ascii="Consolas" w:hAnsi="Consolas"/>
          <w:sz w:val="18"/>
        </w:rPr>
        <w:t>NC_047038.1  117284811  ..........G........................G.AAG....C-----...C......  117284757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  <w:t>NC_047040.1  63196043                                  ............................   63196016</w:t>
      </w:r>
    </w:p>
    <w:p>
      <w:r>
        <w:rPr>
          <w:rFonts w:ascii="Consolas" w:hAnsi="Consolas"/>
          <w:sz w:val="18"/>
        </w:rPr>
        <w:t>NC_047045.1  35300243                               ....T..........................   35300213</w:t>
      </w:r>
    </w:p>
    <w:p>
      <w:r>
        <w:rPr>
          <w:rFonts w:ascii="Consolas" w:hAnsi="Consolas"/>
          <w:sz w:val="18"/>
        </w:rPr>
        <w:t>NC_047055.1  25619869                                    ..........................   25619894</w:t>
      </w:r>
    </w:p>
    <w:p>
      <w:r>
        <w:rPr>
          <w:rFonts w:ascii="Consolas" w:hAnsi="Consolas"/>
          <w:sz w:val="18"/>
        </w:rPr>
        <w:t>NC_047039.1  63114760                                     ..........................  63114785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 AAATGGCTTTGTAGGAACATACCCTTTAGATTTTCCTATTCGTTTAAGAACTAAAGTTTG  300</w:t>
      </w:r>
    </w:p>
    <w:p>
      <w:r>
        <w:rPr>
          <w:rFonts w:ascii="Consolas" w:hAnsi="Consolas"/>
          <w:sz w:val="18"/>
        </w:rPr>
        <w:t>NC_047038.1  117284756  ..............A.....C................G..A......CG...G.......  117284697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301        CTCTGAGAGGA-AGTATCCGTAGCAGCAGTGGAAGT-TGCTGAGCCCTGGTTTTAGAAGC  358</w:t>
      </w:r>
    </w:p>
    <w:p>
      <w:r>
        <w:rPr>
          <w:rFonts w:ascii="Consolas" w:hAnsi="Consolas"/>
          <w:sz w:val="18"/>
        </w:rPr>
        <w:t>NC_047038.1  117284696  .......G..GG..G..........T..........G..T................G...  117284637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359        ACATGCCGAAGTCATGACTGCTCGTGGAGGGAGAAAGCAGCCTCAGCCGTCTGTGTCCAG  418</w:t>
      </w:r>
    </w:p>
    <w:p>
      <w:r>
        <w:rPr>
          <w:rFonts w:ascii="Consolas" w:hAnsi="Consolas"/>
          <w:sz w:val="18"/>
        </w:rPr>
        <w:t>NC_047038.1  117284636  .......A.............CG...T................G.C.T.........T..  117284577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419        GGCTTTCCGTGGACCACTGCCATCCCTCTCCTCTAAGACGGCTTCTCTGTTGATGGAAAG  478</w:t>
      </w:r>
    </w:p>
    <w:p>
      <w:r>
        <w:rPr>
          <w:rFonts w:ascii="Consolas" w:hAnsi="Consolas"/>
          <w:sz w:val="18"/>
        </w:rPr>
        <w:t>NC_047038.1  117284576  ........................A..AA..........T........C.......G...  117284517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479        TTCCAGACAGATGCCAATAAGGCCGCTGAGCCCACTTCATTATTTGCAGAAATGCAACAG  538</w:t>
      </w:r>
    </w:p>
    <w:p>
      <w:r>
        <w:rPr>
          <w:rFonts w:ascii="Consolas" w:hAnsi="Consolas"/>
          <w:sz w:val="18"/>
        </w:rPr>
        <w:t>NC_047038.1  117284516  .......T......TG.......A..................G......G......C...  117284457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539        ATGGTGGGGGAAGTCGGGTAAACACATGAAGTAGCCAGAGAAGAGAGTCATCAACTCATA  598</w:t>
      </w:r>
    </w:p>
    <w:p>
      <w:r>
        <w:rPr>
          <w:rFonts w:ascii="Consolas" w:hAnsi="Consolas"/>
          <w:sz w:val="18"/>
        </w:rPr>
        <w:t>NC_047038.1  117284456  T.....A........A..C........CGG..........................A.C.  117284397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599        GCACAAAACACATCTGGCTGTGAAAATGGACTTTATAAAGAACAAAGGAAAAA-GAAAAA  657</w:t>
      </w:r>
    </w:p>
    <w:p>
      <w:r>
        <w:rPr>
          <w:rFonts w:ascii="Consolas" w:hAnsi="Consolas"/>
          <w:sz w:val="18"/>
        </w:rPr>
        <w:t>NC_047038.1  117284396  ..................................G...C..............G......  117284337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658        GAG----TATCGTTTTCAAGAAACCATCTA-----------TTGGGGAATATCTTGCCCC  702</w:t>
      </w:r>
    </w:p>
    <w:p>
      <w:r>
        <w:rPr>
          <w:rFonts w:ascii="Consolas" w:hAnsi="Consolas"/>
          <w:sz w:val="18"/>
        </w:rPr>
        <w:t>NC_047038.1  117284336  A..GGTC.G..A....T...........C.GAGAAGTGTGC.C.................  117284277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703        TGGGCAGGGGAAGGAGGGCCATGGTTATAGCTGGAGAGCCTAGGCTGGGTTCCTCTGCAC  762</w:t>
      </w:r>
    </w:p>
    <w:p>
      <w:r>
        <w:rPr>
          <w:rFonts w:ascii="Consolas" w:hAnsi="Consolas"/>
          <w:sz w:val="18"/>
        </w:rPr>
        <w:t>NC_047038.1  117284276  ..................T......C..G........................A......  117284217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763        CTCCCATATCATGCGGGGCTGGGGGCCTGCTGCTGTTGGGCCCTGATGTGCAGTCACTGT  822</w:t>
      </w:r>
    </w:p>
    <w:p>
      <w:r>
        <w:rPr>
          <w:rFonts w:ascii="Consolas" w:hAnsi="Consolas"/>
          <w:sz w:val="18"/>
        </w:rPr>
        <w:t>NC_047038.1  117284216  T....G.GC..C.T........A................A....................  117284157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823        C-TGGTACAAGGCTAGTGACCTTTCTTCACTGTCTTCATCTGTAAAATGGGGATGCGTCT  881</w:t>
      </w:r>
    </w:p>
    <w:p>
      <w:r>
        <w:rPr>
          <w:rFonts w:ascii="Consolas" w:hAnsi="Consolas"/>
          <w:sz w:val="18"/>
        </w:rPr>
        <w:t>NC_047038.1  117284156  .T...C.......A.A.....C.........T...................A...A....  117284097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882        TCAGGGACCTTAGGAAAATGGAATTATGAGCATATATAACACTTTTTAGCATCAGGAAAA  941</w:t>
      </w:r>
    </w:p>
    <w:p>
      <w:r>
        <w:rPr>
          <w:rFonts w:ascii="Consolas" w:hAnsi="Consolas"/>
          <w:sz w:val="18"/>
        </w:rPr>
        <w:t>NC_047038.1  117284096  .............C.G.........G............--....................  117284039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942        GAGCTCTCTGTCTCTGCTTTTCTAAAGAAAGTATGACAGCCTTGAATTTGGTGTAGGCAT  1001</w:t>
      </w:r>
    </w:p>
    <w:p>
      <w:r>
        <w:rPr>
          <w:rFonts w:ascii="Consolas" w:hAnsi="Consolas"/>
          <w:sz w:val="18"/>
        </w:rPr>
        <w:t>NC_047038.1  117284038  .C.........---AAT...............G..............C............  117283982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1002       CTTCAAGAAGCTTTTTATTGGGACTTTTTTGGTGTGTAGCTACAAAGGCAGTTACAGAGG  1061</w:t>
      </w:r>
    </w:p>
    <w:p>
      <w:r>
        <w:rPr>
          <w:rFonts w:ascii="Consolas" w:hAnsi="Consolas"/>
          <w:sz w:val="18"/>
        </w:rPr>
        <w:t>NC_047038.1  117283981  ..C......A............C..............G.G....................  117283922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1062       CTATGAATAATAGAAAAAGAAAGCATGGCATTAAAACACTAGTGTCTCCAGAATAGTAGG  1121</w:t>
      </w:r>
    </w:p>
    <w:p>
      <w:r>
        <w:rPr>
          <w:rFonts w:ascii="Consolas" w:hAnsi="Consolas"/>
          <w:sz w:val="18"/>
        </w:rPr>
        <w:t>NC_047038.1  117283921  ..............G..--...TA.A................C..T....A.........  117283864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1122       GGAGAAGACACGGCAAGCTCTAGCATCCCAAATAGCAGTGCTAAATACCCCAGAGCACAC  1181</w:t>
      </w:r>
    </w:p>
    <w:p>
      <w:r>
        <w:rPr>
          <w:rFonts w:ascii="Consolas" w:hAnsi="Consolas"/>
          <w:sz w:val="18"/>
        </w:rPr>
        <w:t>NC_047038.1  117283863  ............A..GC....T..............T.G...........TG...T....  117283804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1182       TGAGAACGATCAGTCTGGGAGTGGGGATGTCTGAATACCAGCCCGGTTCCTCCACTCACT  1241</w:t>
      </w:r>
    </w:p>
    <w:p>
      <w:r>
        <w:rPr>
          <w:rFonts w:ascii="Consolas" w:hAnsi="Consolas"/>
          <w:sz w:val="18"/>
        </w:rPr>
        <w:t>NC_047038.1  117283803  .........C..........A.....-.A..C.G...T......A.....-.....A...  117283746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1242       GGGTGTTTGACTTTGGATAAGGCAGCTCACAATAGAGGTTGTGCAGCAAAAGAAGTGAAG  1301</w:t>
      </w:r>
    </w:p>
    <w:p>
      <w:r>
        <w:rPr>
          <w:rFonts w:ascii="Consolas" w:hAnsi="Consolas"/>
          <w:sz w:val="18"/>
        </w:rPr>
        <w:t>NC_047038.1  117283745  ..C.C.......C.................C..........................T..  117283686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1302       ACT  1304</w:t>
      </w:r>
    </w:p>
    <w:p>
      <w:r>
        <w:rPr>
          <w:rFonts w:ascii="Consolas" w:hAnsi="Consolas"/>
          <w:sz w:val="18"/>
        </w:rPr>
        <w:t>NC_047038.1  117283685  ...  117283683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3099183211932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