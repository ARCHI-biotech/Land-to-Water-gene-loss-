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66.2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 TGGCTGCTCTCTCTGTCCTCTCTGCCTGTCAGCAAA  58</w:t>
      </w:r>
    </w:p>
    <w:p>
      <w:r>
        <w:rPr>
          <w:rFonts w:ascii="Consolas" w:hAnsi="Consolas"/>
          <w:sz w:val="18"/>
        </w:rPr>
        <w:t>NC_047038.1  117315415  ....................................  117315380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154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GTTATTTTGCTTTGCAGGTAGGAAAGGCGAGATCAAAATACAAAGTTACACCCCCAGCGG  60</w:t>
      </w:r>
    </w:p>
    <w:p>
      <w:r>
        <w:rPr>
          <w:rFonts w:ascii="Consolas" w:hAnsi="Consolas"/>
          <w:sz w:val="18"/>
        </w:rPr>
        <w:t>NC_047038.1  117311093  .......C..........C...........................C...........A.  117311034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TCTCTGGATCACCAGAGTTTGAGAGAATGTTTCGTGCACA  100</w:t>
      </w:r>
    </w:p>
    <w:p>
      <w:r>
        <w:rPr>
          <w:rFonts w:ascii="Consolas" w:hAnsi="Consolas"/>
          <w:sz w:val="18"/>
        </w:rPr>
        <w:t>NC_047038.1  117311033  .......G.........................A......  117310994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168873170276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129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ACAAAACTGTGTGGAGTTTTACCCAATATTTATGATTACATTGTGGATGGCTGGATGGTA  60</w:t>
      </w:r>
    </w:p>
    <w:p>
      <w:r>
        <w:rPr>
          <w:rFonts w:ascii="Consolas" w:hAnsi="Consolas"/>
          <w:sz w:val="18"/>
        </w:rPr>
        <w:t>NC_047038.1  117287434  ............................................................  117287375</w:t>
      </w:r>
    </w:p>
    <w:p>
      <w:r>
        <w:rPr>
          <w:rFonts w:ascii="Consolas" w:hAnsi="Consolas"/>
          <w:sz w:val="18"/>
        </w:rPr>
        <w:t>NC_047038.1  117288839  .........................G..................................  117288780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NC_047038.1  117287374  ...........  117287364</w:t>
      </w:r>
    </w:p>
    <w:p>
      <w:r>
        <w:rPr>
          <w:rFonts w:ascii="Consolas" w:hAnsi="Consolas"/>
          <w:sz w:val="18"/>
        </w:rPr>
        <w:t>NC_047038.1  117288779  .......T...  117288769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120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TTTTTGCTACTTGTCTGGGTCTGGTGTACATATATGCCCGTCACCAATATTTCTGGGGAT  60</w:t>
      </w:r>
    </w:p>
    <w:p>
      <w:r>
        <w:rPr>
          <w:rFonts w:ascii="Consolas" w:hAnsi="Consolas"/>
          <w:sz w:val="18"/>
        </w:rPr>
        <w:t>NC_047038.1  117285574  ......A.........AA..................T..A......G.............  117285515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ACTCAGAAGCTGCTAAAAAAA  81</w:t>
      </w:r>
    </w:p>
    <w:p>
      <w:r>
        <w:rPr>
          <w:rFonts w:ascii="Consolas" w:hAnsi="Consolas"/>
          <w:sz w:val="18"/>
        </w:rPr>
        <w:t>NC_047038.1  117285514  .....................  117285494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1582    0.0</w:t>
      </w:r>
    </w:p>
    <w:p>
      <w:r>
        <w:rPr>
          <w:rFonts w:ascii="Consolas" w:hAnsi="Consolas"/>
          <w:sz w:val="18"/>
        </w:rPr>
        <w:t>NC_047040.1 Tursiops truncatus isolate mTurTru1 chromosome 7, mTu...  76.1    7e-11</w:t>
      </w:r>
    </w:p>
    <w:p>
      <w:r>
        <w:rPr>
          <w:rFonts w:ascii="Consolas" w:hAnsi="Consolas"/>
          <w:sz w:val="18"/>
        </w:rPr>
        <w:t>NC_047037.1 Tursiops truncatus isolate mTurTru1 chromosome 4, mTu...  53.6    2e-04</w:t>
      </w:r>
    </w:p>
    <w:p>
      <w:r>
        <w:rPr>
          <w:rFonts w:ascii="Consolas" w:hAnsi="Consolas"/>
          <w:sz w:val="18"/>
        </w:rPr>
        <w:t>NC_047045.1 Tursiops truncatus isolate mTurTru1 chromosome 12, mT...  52.7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GATCACTGGCTTCCGGTTGAGTCTTGGGGTTTTGGCCCT-GTTGACCA----TCCTAGGC  55</w:t>
      </w:r>
    </w:p>
    <w:p>
      <w:r>
        <w:rPr>
          <w:rFonts w:ascii="Consolas" w:hAnsi="Consolas"/>
          <w:sz w:val="18"/>
        </w:rPr>
        <w:t>NC_047038.1  117284991  ........................G............T.-......TG----.....A..  117284937</w:t>
      </w:r>
    </w:p>
    <w:p>
      <w:r>
        <w:rPr>
          <w:rFonts w:ascii="Consolas" w:hAnsi="Consolas"/>
          <w:sz w:val="18"/>
        </w:rPr>
        <w:t>NC_047040.1  62968158                           ..A..A.........T......TGACTG......C.  62968123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56         GCTGTGGGAATTGCAAATAGCTTTCTAGATGAATACCTGGACATCAATGTGGCCAAGAAA  115</w:t>
      </w:r>
    </w:p>
    <w:p>
      <w:r>
        <w:rPr>
          <w:rFonts w:ascii="Consolas" w:hAnsi="Consolas"/>
          <w:sz w:val="18"/>
        </w:rPr>
        <w:t>NC_047038.1  117284936  A.C.....G........C........G...............T...G...T...G.....  117284877</w:t>
      </w:r>
    </w:p>
    <w:p>
      <w:r>
        <w:rPr>
          <w:rFonts w:ascii="Consolas" w:hAnsi="Consolas"/>
          <w:sz w:val="18"/>
        </w:rPr>
        <w:t>NC_047040.1  62968122   T..C...A.........C........G..A....----....C....C.CT.........  62968067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116        CTGAG--GCACTTCTAACATTCTCCCCTCCCTTTGCGCAAATGCTTGCAGAAGATGTTTC  173</w:t>
      </w:r>
    </w:p>
    <w:p>
      <w:r>
        <w:rPr>
          <w:rFonts w:ascii="Consolas" w:hAnsi="Consolas"/>
          <w:sz w:val="18"/>
        </w:rPr>
        <w:t>NC_047038.1  117284876  .....--.T.........G...C.............T....C..................  117284819</w:t>
      </w:r>
    </w:p>
    <w:p>
      <w:r>
        <w:rPr>
          <w:rFonts w:ascii="Consolas" w:hAnsi="Consolas"/>
          <w:sz w:val="18"/>
        </w:rPr>
        <w:t>NC_047040.1  62968066   ..A..GT.GTG...CT.AT..T...TTC.....AC.TTT..G....T.T..T.G..A...  62968007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174        CACTCTAAAGGTTAGATCGTGCCACTTGTTCAATTAAAAGAAATGTCTCTCTCTTTTTTT  233</w:t>
      </w:r>
    </w:p>
    <w:p>
      <w:r>
        <w:rPr>
          <w:rFonts w:ascii="Consolas" w:hAnsi="Consolas"/>
          <w:sz w:val="18"/>
        </w:rPr>
        <w:t>NC_047038.1  117284818  ......G..........G........................G.AAG....C-----...  117284764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NC_047040.1  62968006   ...A..G.....A.AG.A....T.......                                62967977</w:t>
      </w:r>
    </w:p>
    <w:p>
      <w:r>
        <w:rPr>
          <w:rFonts w:ascii="Consolas" w:hAnsi="Consolas"/>
          <w:sz w:val="18"/>
        </w:rPr>
        <w:t>NC_047040.1  63196043                                         ......................  63196022</w:t>
      </w:r>
    </w:p>
    <w:p>
      <w:r>
        <w:rPr>
          <w:rFonts w:ascii="Consolas" w:hAnsi="Consolas"/>
          <w:sz w:val="18"/>
        </w:rPr>
        <w:t>NC_047045.1  35300243                                      ....T....................  35300219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234        TTTTTTGAAATGGCTTTGTAGGAACATACCCTTTAGATTTTCCTATTCGTTTAAGAACTA  293</w:t>
      </w:r>
    </w:p>
    <w:p>
      <w:r>
        <w:rPr>
          <w:rFonts w:ascii="Consolas" w:hAnsi="Consolas"/>
          <w:sz w:val="18"/>
        </w:rPr>
        <w:t>NC_047038.1  117284763  C....................A.....C................G..A......CG...G  117284704</w:t>
      </w:r>
    </w:p>
    <w:p>
      <w:r>
        <w:rPr>
          <w:rFonts w:ascii="Consolas" w:hAnsi="Consolas"/>
          <w:sz w:val="18"/>
        </w:rPr>
        <w:t>NC_047040.1  63196021   ......                                                        63196016</w:t>
      </w:r>
    </w:p>
    <w:p>
      <w:r>
        <w:rPr>
          <w:rFonts w:ascii="Consolas" w:hAnsi="Consolas"/>
          <w:sz w:val="18"/>
        </w:rPr>
        <w:t>NC_047045.1  35300218   ......                                                        35300213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294        AAGTTTGCTCTGAGAGGA-AGTATCCGTAGCAGCAGTGGAAGT-TGCTGAGCCCTGGTTT  351</w:t>
      </w:r>
    </w:p>
    <w:p>
      <w:r>
        <w:rPr>
          <w:rFonts w:ascii="Consolas" w:hAnsi="Consolas"/>
          <w:sz w:val="18"/>
        </w:rPr>
        <w:t>NC_047038.1  117284703  ..............G..GG..G..........T..........G..T.............  117284644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352        TAGAAGCACATGCCGAAGTCATGACTGCTCGTGGAGGGAGAAAGCAGCCTCAGCCGTCTG  411</w:t>
      </w:r>
    </w:p>
    <w:p>
      <w:r>
        <w:rPr>
          <w:rFonts w:ascii="Consolas" w:hAnsi="Consolas"/>
          <w:sz w:val="18"/>
        </w:rPr>
        <w:t>NC_047038.1  117284643  ...G..........A.............CG...T................G.C.T.....  117284584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412        TGTCCAGGGCTTTCCGTGGACCACTGCCATCCCTCTCCTCTAAGACGGCTTCTCTGTTGA  471</w:t>
      </w:r>
    </w:p>
    <w:p>
      <w:r>
        <w:rPr>
          <w:rFonts w:ascii="Consolas" w:hAnsi="Consolas"/>
          <w:sz w:val="18"/>
        </w:rPr>
        <w:t>NC_047038.1  117284583  ....T..........................A..AA..........T........C....  117284524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472        TGGAAAGTTCCAGACAGATGCCAATAAGGCCGCTGAGCCCACTTCATTATTTGCAGAAAT  531</w:t>
      </w:r>
    </w:p>
    <w:p>
      <w:r>
        <w:rPr>
          <w:rFonts w:ascii="Consolas" w:hAnsi="Consolas"/>
          <w:sz w:val="18"/>
        </w:rPr>
        <w:t>NC_047038.1  117284523  ...G..........T......TG.......A..................G......G...  117284464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532        GCAACAGATGGTGGGGGAAGTCGGGTAAACACATGAAGTAGCCAGAGAAGAGAGTCATCA  591</w:t>
      </w:r>
    </w:p>
    <w:p>
      <w:r>
        <w:rPr>
          <w:rFonts w:ascii="Consolas" w:hAnsi="Consolas"/>
          <w:sz w:val="18"/>
        </w:rPr>
        <w:t>NC_047038.1  117284463  ...C...T.....A........A..C........CGG.......................  117284404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592        ACTCATAGCACAAAACACATCTGGCTGTGAAAATGGACTTTATAAAGAACAAAGGAAAAA  651</w:t>
      </w:r>
    </w:p>
    <w:p>
      <w:r>
        <w:rPr>
          <w:rFonts w:ascii="Consolas" w:hAnsi="Consolas"/>
          <w:sz w:val="18"/>
        </w:rPr>
        <w:t>NC_047038.1  117284403  ...A.C...................................G...C..............  117284344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652        -GAAAAAGAG----TATCGTTTTCAAGAAACCATCTA-----------TTGGGGAATATC  695</w:t>
      </w:r>
    </w:p>
    <w:p>
      <w:r>
        <w:rPr>
          <w:rFonts w:ascii="Consolas" w:hAnsi="Consolas"/>
          <w:sz w:val="18"/>
        </w:rPr>
        <w:t>NC_047038.1  117284343  G......A..GGTC.G..A....T...........C.GAGAAGTGTGC.C..........  117284284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696        TTGCCCCTGGGCAGGGGAAGGAGGGCCATGGTTATAGCTGGAGAGCCTAGGCTGGGTTCC  755</w:t>
      </w:r>
    </w:p>
    <w:p>
      <w:r>
        <w:rPr>
          <w:rFonts w:ascii="Consolas" w:hAnsi="Consolas"/>
          <w:sz w:val="18"/>
        </w:rPr>
        <w:t>NC_047038.1  117284283  .........................T......C..G........................  117284224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756        TCTGCACCTCCCATATCATGCGGGGCTGGGGGCCTGCTGCTGTTGGGCCCTGATGTGCAG  815</w:t>
      </w:r>
    </w:p>
    <w:p>
      <w:r>
        <w:rPr>
          <w:rFonts w:ascii="Consolas" w:hAnsi="Consolas"/>
          <w:sz w:val="18"/>
        </w:rPr>
        <w:t>NC_047038.1  117284223  A......T....G.GC..C.T........A................A.............  117284164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816        TCACTGTC-TGGTACAAGGCTAGTGACCTTTCTTCACTGTCTTCATCTGTAAAATGGGGA  874</w:t>
      </w:r>
    </w:p>
    <w:p>
      <w:r>
        <w:rPr>
          <w:rFonts w:ascii="Consolas" w:hAnsi="Consolas"/>
          <w:sz w:val="18"/>
        </w:rPr>
        <w:t>NC_047038.1  117284163  ........T...C.......A.A.....C.........T...................A.  117284104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NC_047037.1  55275407                          ...T.........G.T..A..................  55275443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875        TGCGTCTTCAGGGACCTTAGGAAAATGGAATTATGAGCATATATAACACTTTTTAGCATC  934</w:t>
      </w:r>
    </w:p>
    <w:p>
      <w:r>
        <w:rPr>
          <w:rFonts w:ascii="Consolas" w:hAnsi="Consolas"/>
          <w:sz w:val="18"/>
        </w:rPr>
        <w:t>NC_047038.1  117284103  ..A.................C.G.........G............--.............  117284046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NC_047037.1  55275444   ..                                                            55275445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935        AGGAAAAGAGCTCTCTGTCTCTGCTTTTCTAAAGAAAGTATGACAGCCTTGAATTTGGTG  994</w:t>
      </w:r>
    </w:p>
    <w:p>
      <w:r>
        <w:rPr>
          <w:rFonts w:ascii="Consolas" w:hAnsi="Consolas"/>
          <w:sz w:val="18"/>
        </w:rPr>
        <w:t>NC_047038.1  117284045  ........C.........---AAT...............G..............C.....  117283989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995        TAGGCATCTTCAAGAAGCTTTTTATTGGGACTTTTTTGGTGTGTAGCTACAAAGGCAGTT  1054</w:t>
      </w:r>
    </w:p>
    <w:p>
      <w:r>
        <w:rPr>
          <w:rFonts w:ascii="Consolas" w:hAnsi="Consolas"/>
          <w:sz w:val="18"/>
        </w:rPr>
        <w:t>NC_047038.1  117283988  .........C......A............C..............G.G.............  117283929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1055       ACAGAGGCTATGAATAATAGAAAAAGAAAGCATGGCATTAAAACACTAGTGTCTCCAGAA  1114</w:t>
      </w:r>
    </w:p>
    <w:p>
      <w:r>
        <w:rPr>
          <w:rFonts w:ascii="Consolas" w:hAnsi="Consolas"/>
          <w:sz w:val="18"/>
        </w:rPr>
        <w:t>NC_047038.1  117283928  .....................G..--...TA.A................C..T....A..  117283871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1115       TAGTAGGGGAGAAGACACGGCAAGCTCTAGCATCCCAAATAGCAGTGCTAAATACCCCAG  1174</w:t>
      </w:r>
    </w:p>
    <w:p>
      <w:r>
        <w:rPr>
          <w:rFonts w:ascii="Consolas" w:hAnsi="Consolas"/>
          <w:sz w:val="18"/>
        </w:rPr>
        <w:t>NC_047038.1  117283870  ...................A..GC....T..............T.G...........TG.  117283811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1175       AGCACACTGAGAACGATCAGTCTGGGAGTGGGGATGTCTGAATACCAGCCCGGTTCCTCC  1234</w:t>
      </w:r>
    </w:p>
    <w:p>
      <w:r>
        <w:rPr>
          <w:rFonts w:ascii="Consolas" w:hAnsi="Consolas"/>
          <w:sz w:val="18"/>
        </w:rPr>
        <w:t>NC_047038.1  117283810  ..T.............C..........A.....-.A..C.G...T......A.....-..  117283753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1235       ACTCACTGGGTGTTTGACTTTGGATAAGGCAGCTCACAATAGAGGTTGTGCAGCAAAAGA  1294</w:t>
      </w:r>
    </w:p>
    <w:p>
      <w:r>
        <w:rPr>
          <w:rFonts w:ascii="Consolas" w:hAnsi="Consolas"/>
          <w:sz w:val="18"/>
        </w:rPr>
        <w:t>NC_047038.1  117283752  ...A.....C.C.......C.................C......................  117283693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1295       AGTGAAGACT  1304</w:t>
      </w:r>
    </w:p>
    <w:p>
      <w:r>
        <w:rPr>
          <w:rFonts w:ascii="Consolas" w:hAnsi="Consolas"/>
          <w:sz w:val="18"/>
        </w:rPr>
        <w:t>NC_047038.1  117283692  ....T.....  117283683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3070635640392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