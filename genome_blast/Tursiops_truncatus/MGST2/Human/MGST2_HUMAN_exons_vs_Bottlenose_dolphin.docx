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48.2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         TGGCTGCTGTCTCTATTCTCTCGGCCTGTCAGCAAA  58</w:t>
      </w:r>
    </w:p>
    <w:p>
      <w:r>
        <w:rPr>
          <w:rFonts w:ascii="Consolas" w:hAnsi="Consolas"/>
          <w:sz w:val="18"/>
        </w:rPr>
        <w:t>NC_047038.1  117315415  ........C.....G.C.....T.............  117315380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GTTATTTTGCTTTGCAAGTTGGAAAGGCAAGATTAAAATACAAAGTTACGCCCCCAGCAG  60</w:t>
      </w:r>
    </w:p>
    <w:p>
      <w:r>
        <w:rPr>
          <w:rFonts w:ascii="Consolas" w:hAnsi="Consolas"/>
          <w:sz w:val="18"/>
        </w:rPr>
        <w:t>NC_047038.1  117311093  .......C........G.CA........G....C............C..A..........  117311034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TCACTGGGTCACCAGAGTTTGAGAGAGTATTTCGGGCACA  100</w:t>
      </w:r>
    </w:p>
    <w:p>
      <w:r>
        <w:rPr>
          <w:rFonts w:ascii="Consolas" w:hAnsi="Consolas"/>
          <w:sz w:val="18"/>
        </w:rPr>
        <w:t>NC_047038.1  117311033  ..T.......................A.G....AT.....  117310994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168873170276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106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ACAAAACTGTGTGGAGTTTTATCCTATATTCATAATTACATTGTGGATGGCTGGGTGGTA  60</w:t>
      </w:r>
    </w:p>
    <w:p>
      <w:r>
        <w:rPr>
          <w:rFonts w:ascii="Consolas" w:hAnsi="Consolas"/>
          <w:sz w:val="18"/>
        </w:rPr>
        <w:t>NC_047038.1  117287434  .....................C..A.....T..G....................A.....  117287375</w:t>
      </w:r>
    </w:p>
    <w:p>
      <w:r>
        <w:rPr>
          <w:rFonts w:ascii="Consolas" w:hAnsi="Consolas"/>
          <w:sz w:val="18"/>
        </w:rPr>
        <w:t>NC_047038.1  117288839  .....................C..AG....T..G....................A.....  117288780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TTTCAACCAAG  71</w:t>
      </w:r>
    </w:p>
    <w:p>
      <w:r>
        <w:rPr>
          <w:rFonts w:ascii="Consolas" w:hAnsi="Consolas"/>
          <w:sz w:val="18"/>
        </w:rPr>
        <w:t>NC_047038.1  117287374  ...........  117287364</w:t>
      </w:r>
    </w:p>
    <w:p>
      <w:r>
        <w:rPr>
          <w:rFonts w:ascii="Consolas" w:hAnsi="Consolas"/>
          <w:sz w:val="18"/>
        </w:rPr>
        <w:t>NC_047038.1  117288779  .......T...  117288769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104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TTTTTGCTACTTGTCTGGGTCTGGTGTACATATATGGCCGTCACCTATACTTCTGGGGAT  60</w:t>
      </w:r>
    </w:p>
    <w:p>
      <w:r>
        <w:rPr>
          <w:rFonts w:ascii="Consolas" w:hAnsi="Consolas"/>
          <w:sz w:val="18"/>
        </w:rPr>
        <w:t>NC_047038.1  117285574  ......A.........AA..................T..A.....AG..T..........  117285515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ATTCAGAAGCTGCTAAAAAA  80</w:t>
      </w:r>
    </w:p>
    <w:p>
      <w:r>
        <w:rPr>
          <w:rFonts w:ascii="Consolas" w:hAnsi="Consolas"/>
          <w:sz w:val="18"/>
        </w:rPr>
        <w:t>NC_047038.1  117285514  .C..................  117285495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163     2e-38</w:t>
      </w:r>
    </w:p>
    <w:p>
      <w:r>
        <w:rPr>
          <w:rFonts w:ascii="Consolas" w:hAnsi="Consolas"/>
          <w:sz w:val="18"/>
        </w:rPr>
        <w:t>NC_047040.1 Tursiops truncatus isolate mTurTru1 chromosome 7, mTu...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GATCACCGGTTTCCGACTGAGTCTGGGGATTTTGGCCTTGTTGACCC----TCCTAGGTG  56</w:t>
      </w:r>
    </w:p>
    <w:p>
      <w:r>
        <w:rPr>
          <w:rFonts w:ascii="Consolas" w:hAnsi="Consolas"/>
          <w:sz w:val="18"/>
        </w:rPr>
        <w:t>NC_047038.1  117284991  ......T..C.....GT...........G................TG----.....A.CA  117284936</w:t>
      </w:r>
    </w:p>
    <w:p>
      <w:r>
        <w:rPr>
          <w:rFonts w:ascii="Consolas" w:hAnsi="Consolas"/>
          <w:sz w:val="18"/>
        </w:rPr>
        <w:t>NC_047040.1  62968159                         ...A......G.C..........TGACTG......CCT  62968122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57         CCCTGGGAATTGCAAACAGCTTTCTGGATGAATATCTGGACCTCAATATTGCCAAGAAAC  116</w:t>
      </w:r>
    </w:p>
    <w:p>
      <w:r>
        <w:rPr>
          <w:rFonts w:ascii="Consolas" w:hAnsi="Consolas"/>
          <w:sz w:val="18"/>
        </w:rPr>
        <w:t>NC_047038.1  117284935  ..G....G..........................C......T...G.G.....G......  117284876</w:t>
      </w:r>
    </w:p>
    <w:p>
      <w:r>
        <w:rPr>
          <w:rFonts w:ascii="Consolas" w:hAnsi="Consolas"/>
          <w:sz w:val="18"/>
        </w:rPr>
        <w:t>NC_047040.1  62968121   .T....A.....................A...----..........CGC...........  62968066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117        TGAGGCGGCAATTCTAACTTTTTCT----CTTCCCTTT-----AATACTTGCAGAAGCTG  167</w:t>
      </w:r>
    </w:p>
    <w:p>
      <w:r>
        <w:rPr>
          <w:rFonts w:ascii="Consolas" w:hAnsi="Consolas"/>
          <w:sz w:val="18"/>
        </w:rPr>
        <w:t>NC_047038.1  117284875  ...---..T.C.......G..CC.C----.C.......GCTCA..CG..........A..  117284823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3 bp – frame-preserving]</w:t>
      </w:r>
    </w:p>
    <w:p>
      <w:r>
        <w:rPr>
          <w:rFonts w:ascii="Consolas" w:hAnsi="Consolas"/>
          <w:sz w:val="18"/>
        </w:rPr>
        <w:t>NC_047040.1  62968065   .A...T..TGT.C....T....C..TCCC...A.....-----..GG...T.T..T.G..  62968011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168        TTCCCACCATGAAG  181</w:t>
      </w:r>
    </w:p>
    <w:p>
      <w:r>
        <w:rPr>
          <w:rFonts w:ascii="Consolas" w:hAnsi="Consolas"/>
          <w:sz w:val="18"/>
        </w:rPr>
        <w:t>NC_047038.1  117284822  ..T....TC.....  117284809</w:t>
      </w:r>
    </w:p>
    <w:p>
      <w:r>
        <w:rPr>
          <w:rFonts w:ascii="Consolas" w:hAnsi="Consolas"/>
          <w:sz w:val="18"/>
        </w:rPr>
        <w:t>NC_047040.1  62968010   A.T....AC.....  62967997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359152744245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412     1e-112</w:t>
      </w:r>
    </w:p>
    <w:p>
      <w:r>
        <w:rPr>
          <w:rFonts w:ascii="Consolas" w:hAnsi="Consolas"/>
          <w:sz w:val="18"/>
        </w:rPr>
        <w:t>NC_047035.1 Tursiops truncatus isolate mTurTru1 chromosome 2, mTu...  86.9    2e-14</w:t>
      </w:r>
    </w:p>
    <w:p>
      <w:r>
        <w:rPr>
          <w:rFonts w:ascii="Consolas" w:hAnsi="Consolas"/>
          <w:sz w:val="18"/>
        </w:rPr>
        <w:t>NC_047034.1 Tursiops truncatus isolate mTurTru1 chromosome 1, mTu...  83.3    3e-13</w:t>
      </w:r>
    </w:p>
    <w:p>
      <w:r>
        <w:rPr>
          <w:rFonts w:ascii="Consolas" w:hAnsi="Consolas"/>
          <w:sz w:val="18"/>
        </w:rPr>
        <w:t>NC_047045.1 Tursiops truncatus isolate mTurTru1 chromosome 12, mT...  78.8    3e-12</w:t>
      </w:r>
    </w:p>
    <w:p>
      <w:r>
        <w:rPr>
          <w:rFonts w:ascii="Consolas" w:hAnsi="Consolas"/>
          <w:sz w:val="18"/>
        </w:rPr>
        <w:t>NC_047046.1 Tursiops truncatus isolate mTurTru1 chromosome 13, mT...  72.5    5e-10</w:t>
      </w:r>
    </w:p>
    <w:p>
      <w:r>
        <w:rPr>
          <w:rFonts w:ascii="Consolas" w:hAnsi="Consolas"/>
          <w:sz w:val="18"/>
        </w:rPr>
        <w:t>NC_047055.1 Tursiops truncatus isolate mTurTru1 chromosome X, mTu...  69.8    2e-09</w:t>
      </w:r>
    </w:p>
    <w:p>
      <w:r>
        <w:rPr>
          <w:rFonts w:ascii="Consolas" w:hAnsi="Consolas"/>
          <w:sz w:val="18"/>
        </w:rPr>
        <w:t>NC_047042.1 Tursiops truncatus isolate mTurTru1 chromosome 9, mTu...  68.9    6e-09</w:t>
      </w:r>
    </w:p>
    <w:p>
      <w:r>
        <w:rPr>
          <w:rFonts w:ascii="Consolas" w:hAnsi="Consolas"/>
          <w:sz w:val="18"/>
        </w:rPr>
        <w:t>NC_047039.1 Tursiops truncatus isolate mTurTru1 chromosome 6, mTu...  68.9    6e-09</w:t>
      </w:r>
    </w:p>
    <w:p>
      <w:r>
        <w:rPr>
          <w:rFonts w:ascii="Consolas" w:hAnsi="Consolas"/>
          <w:sz w:val="18"/>
        </w:rPr>
        <w:t>NC_047049.1 Tursiops truncatus isolate mTurTru1 chromosome 16, mT...  66.2    2e-08</w:t>
      </w:r>
    </w:p>
    <w:p>
      <w:r>
        <w:rPr>
          <w:rFonts w:ascii="Consolas" w:hAnsi="Consolas"/>
          <w:sz w:val="18"/>
        </w:rPr>
        <w:t>NC_047044.1 Tursiops truncatus isolate mTurTru1 chromosome 11, mT...  64.4    7e-08</w:t>
      </w:r>
    </w:p>
    <w:p>
      <w:r>
        <w:rPr>
          <w:rFonts w:ascii="Consolas" w:hAnsi="Consolas"/>
          <w:sz w:val="18"/>
        </w:rPr>
        <w:t>NC_047052.1 Tursiops truncatus isolate mTurTru1 chromosome 19, mT...  62.6    3e-07</w:t>
      </w:r>
    </w:p>
    <w:p>
      <w:r>
        <w:rPr>
          <w:rFonts w:ascii="Consolas" w:hAnsi="Consolas"/>
          <w:sz w:val="18"/>
        </w:rPr>
        <w:t>NC_047036.1 Tursiops truncatus isolate mTurTru1 chromosome 3, mTu...  62.6    3e-07</w:t>
      </w:r>
    </w:p>
    <w:p>
      <w:r>
        <w:rPr>
          <w:rFonts w:ascii="Consolas" w:hAnsi="Consolas"/>
          <w:sz w:val="18"/>
        </w:rPr>
        <w:t>NC_047054.1 Tursiops truncatus isolate mTurTru1 chromosome 21, mT...  59.9    3e-06</w:t>
      </w:r>
    </w:p>
    <w:p>
      <w:r>
        <w:rPr>
          <w:rFonts w:ascii="Consolas" w:hAnsi="Consolas"/>
          <w:sz w:val="18"/>
        </w:rPr>
        <w:t>NC_047047.1 Tursiops truncatus isolate mTurTru1 chromosome 14, mT...  59.9    3e-06</w:t>
      </w:r>
    </w:p>
    <w:p>
      <w:r>
        <w:rPr>
          <w:rFonts w:ascii="Consolas" w:hAnsi="Consolas"/>
          <w:sz w:val="18"/>
        </w:rPr>
        <w:t>NC_047037.1 Tursiops truncatus isolate mTurTru1 chromosome 4, mTu...  59.0    3e-06</w:t>
      </w:r>
    </w:p>
    <w:p>
      <w:r>
        <w:rPr>
          <w:rFonts w:ascii="Consolas" w:hAnsi="Consolas"/>
          <w:sz w:val="18"/>
        </w:rPr>
        <w:t>NC_047040.1 Tursiops truncatus isolate mTurTru1 chromosome 7, mTu...  58.1    1e-05</w:t>
      </w:r>
    </w:p>
    <w:p>
      <w:r>
        <w:rPr>
          <w:rFonts w:ascii="Consolas" w:hAnsi="Consolas"/>
          <w:sz w:val="18"/>
        </w:rPr>
        <w:t>NC_047053.1 Tursiops truncatus isolate mTurTru1 chromosome 20, mT...  57.2    1e-05</w:t>
      </w:r>
    </w:p>
    <w:p>
      <w:r>
        <w:rPr>
          <w:rFonts w:ascii="Consolas" w:hAnsi="Consolas"/>
          <w:sz w:val="18"/>
        </w:rPr>
        <w:t>NC_047051.1 Tursiops truncatus isolate mTurTru1 chromosome 18, mT...  57.2    1e-05</w:t>
      </w:r>
    </w:p>
    <w:p>
      <w:r>
        <w:rPr>
          <w:rFonts w:ascii="Consolas" w:hAnsi="Consolas"/>
          <w:sz w:val="18"/>
        </w:rPr>
        <w:t>NC_047048.1 Tursiops truncatus isolate mTurTru1 chromosome 15, mT...  57.2    1e-05</w:t>
      </w:r>
    </w:p>
    <w:p>
      <w:r>
        <w:rPr>
          <w:rFonts w:ascii="Consolas" w:hAnsi="Consolas"/>
          <w:sz w:val="18"/>
        </w:rPr>
        <w:t>NC_047050.1 Tursiops truncatus isolate mTurTru1 chromosome 17, mT...  56.3    4e-05</w:t>
      </w:r>
    </w:p>
    <w:p>
      <w:r>
        <w:rPr>
          <w:rFonts w:ascii="Consolas" w:hAnsi="Consolas"/>
          <w:sz w:val="18"/>
        </w:rPr>
        <w:t>NC_047041.1 Tursiops truncatus isolate mTurTru1 chromosome 8, mTu...  56.3    4e-05</w:t>
      </w:r>
    </w:p>
    <w:p>
      <w:r>
        <w:rPr>
          <w:rFonts w:ascii="Consolas" w:hAnsi="Consolas"/>
          <w:sz w:val="18"/>
        </w:rPr>
        <w:t>NC_047043.1 Tursiops truncatus isolate mTurTru1 chromosome 10, mT...  55.4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         TGGCTACCAAGACGCACGGGTA-TGGCTGGCCCTCAAGGAACTCCTACATCAGAAGGGAG  77</w:t>
      </w:r>
    </w:p>
    <w:p>
      <w:r>
        <w:rPr>
          <w:rFonts w:ascii="Consolas" w:hAnsi="Consolas"/>
          <w:sz w:val="18"/>
        </w:rPr>
        <w:t>NC_047038.1  117242775  .......AG....A...A..C.C....CCA...C....T.....................  117242716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78         ACAA--ATGGAAATGAAGAATTGTGTAATGAGCAAAAGACAGATAAGGGAATGATTAACT  135</w:t>
      </w:r>
    </w:p>
    <w:p>
      <w:r>
        <w:rPr>
          <w:rFonts w:ascii="Consolas" w:hAnsi="Consolas"/>
          <w:sz w:val="18"/>
        </w:rPr>
        <w:t>NC_047038.1  117242715  .TG.TT.......CA.......A..............C......G......C..A...T.  117242656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136        CTGTCTGGAGACTGGGGTGGAGGGAGGGGTAAGAGTTAATGAAAAACCTCTTTGCCCAAG  195</w:t>
      </w:r>
    </w:p>
    <w:p>
      <w:r>
        <w:rPr>
          <w:rFonts w:ascii="Consolas" w:hAnsi="Consolas"/>
          <w:sz w:val="18"/>
        </w:rPr>
        <w:t>NC_047038.1  117242655  .....CTTG..........C...C...A.---.T.GG.T......T....G.CA......  117242599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196        GCAGAATTAAGAATTAATACTACCTACTATGCACATGTACATTAATATGTTGTAATGTTA  255</w:t>
      </w:r>
    </w:p>
    <w:p>
      <w:r>
        <w:rPr>
          <w:rFonts w:ascii="Consolas" w:hAnsi="Consolas"/>
          <w:sz w:val="18"/>
        </w:rPr>
        <w:t>NC_047038.1  117242598  ...A.C....C.--------.....C..G..TGAT.............T.GA..C.....  117242547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256        TAAAGTTATGAATGTG-----ATA--------ATTATAG-----ACTAAAATATTAGTTG  297</w:t>
      </w:r>
    </w:p>
    <w:p>
      <w:r>
        <w:rPr>
          <w:rFonts w:ascii="Consolas" w:hAnsi="Consolas"/>
          <w:sz w:val="18"/>
        </w:rPr>
        <w:t>NC_047038.1  117242546  C.C......A...A..GATGT...GGCTATGT..A...TGTTCA....T..CG.......  117242487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298        AATAGTAACATATAAACTGGCATATGCCCTATGACTGAAACTGC---AAAACTTGAACAA  354</w:t>
      </w:r>
    </w:p>
    <w:p>
      <w:r>
        <w:rPr>
          <w:rFonts w:ascii="Consolas" w:hAnsi="Consolas"/>
          <w:sz w:val="18"/>
        </w:rPr>
        <w:t>NC_047038.1  117242486  ..A..C.GAC......A.A.....C....A.......CT....TGTT.......A....C  117242427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355        GTGCATAATGCAAACAATATTACTATGCAAAACAAAGGTGTATTAGGGAGGTCAATTATG  414</w:t>
      </w:r>
    </w:p>
    <w:p>
      <w:r>
        <w:rPr>
          <w:rFonts w:ascii="Consolas" w:hAnsi="Consolas"/>
          <w:sz w:val="18"/>
        </w:rPr>
        <w:t>NC_047038.1  117242426  .G.T......TG..A.G..CA.A....TC----------..G.....TT.A.G..C.T..  117242377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415        GGTGAGTTTTATGTAAAAAATCACTAATTTTAA-----TCACATGTTTATGTT-CTTATA  468</w:t>
      </w:r>
    </w:p>
    <w:p>
      <w:r>
        <w:rPr>
          <w:rFonts w:ascii="Consolas" w:hAnsi="Consolas"/>
          <w:sz w:val="18"/>
        </w:rPr>
        <w:t>NC_047038.1  117242376  ....--....T.T.T....T.T.GA...G.A..CATGC..TT..A..A....AA.A.TC.  117242319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469        GTTCTTTAAACATTATTTTCTTCTTGATTATAAATTTATCCACTATGGAAAATGTGGACA  528</w:t>
      </w:r>
    </w:p>
    <w:p>
      <w:r>
        <w:rPr>
          <w:rFonts w:ascii="Consolas" w:hAnsi="Consolas"/>
          <w:sz w:val="18"/>
        </w:rPr>
        <w:t>NC_047038.1  117242318  T...C.....AT.GT.......T....................C..A.....AC......  117242259</w:t>
      </w:r>
    </w:p>
    <w:p>
      <w:r>
        <w:rPr>
          <w:rFonts w:ascii="Consolas" w:hAnsi="Consolas"/>
          <w:sz w:val="18"/>
        </w:rPr>
        <w:t>NC_047045.1  2141278                                   ........T......A...........AC  2141250</w:t>
      </w:r>
    </w:p>
    <w:p>
      <w:r>
        <w:rPr>
          <w:rFonts w:ascii="Consolas" w:hAnsi="Consolas"/>
          <w:sz w:val="18"/>
        </w:rPr>
        <w:t>NC_047042.1  83278244                             ....C...AG..C...T...A.............  83278277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529        ACACAGAAAAATATAAAATGGGAAAGCAAAATCACTGCTGATTATTACCACAAAATGATA  588</w:t>
      </w:r>
    </w:p>
    <w:p>
      <w:r>
        <w:rPr>
          <w:rFonts w:ascii="Consolas" w:hAnsi="Consolas"/>
          <w:sz w:val="18"/>
        </w:rPr>
        <w:t>NC_047038.1  117242258  ..C...............CAA..........G..T..G.A..CT...T..A.........  117242199</w:t>
      </w:r>
    </w:p>
    <w:p>
      <w:r>
        <w:rPr>
          <w:rFonts w:ascii="Consolas" w:hAnsi="Consolas"/>
          <w:sz w:val="18"/>
        </w:rPr>
        <w:t>NC_047045.1  2141249    .TT..A.....C.....GAA.A....T.....G.-.C.--....-........         2141201</w:t>
      </w:r>
    </w:p>
    <w:p>
      <w:r>
        <w:rPr>
          <w:rFonts w:ascii="Consolas" w:hAnsi="Consolas"/>
          <w:sz w:val="18"/>
        </w:rPr>
        <w:t>NC_047042.1  83278278   TT.T..G...G..G....AAT....TA....C....C.A......                 83278322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589        GTCACTCAATGTATTTCCAACCAAAACATTCATTCAAACAAGACAAGGATCATAGCTGCA  648</w:t>
      </w:r>
    </w:p>
    <w:p>
      <w:r>
        <w:rPr>
          <w:rFonts w:ascii="Consolas" w:hAnsi="Consolas"/>
          <w:sz w:val="18"/>
        </w:rPr>
        <w:t>NC_047038.1  117242198  A.....TGG.AAT.....TT.....GT.....G.....T..A.T..........------  117242145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NC_047038.1  42446629                                                        ..A....  42446623</w:t>
      </w:r>
    </w:p>
    <w:p>
      <w:r>
        <w:rPr>
          <w:rFonts w:ascii="Consolas" w:hAnsi="Consolas"/>
          <w:sz w:val="18"/>
        </w:rPr>
        <w:t>NC_047038.1  106798630                                                  ..G..C......  106798641</w:t>
      </w:r>
    </w:p>
    <w:p>
      <w:r>
        <w:rPr>
          <w:rFonts w:ascii="Consolas" w:hAnsi="Consolas"/>
          <w:sz w:val="18"/>
        </w:rPr>
        <w:t>NC_047038.1  43886602                                                      ..G....A.  43886610</w:t>
      </w:r>
    </w:p>
    <w:p>
      <w:r>
        <w:rPr>
          <w:rFonts w:ascii="Consolas" w:hAnsi="Consolas"/>
          <w:sz w:val="18"/>
        </w:rPr>
        <w:t>NC_047035.1  109994094                                                        ...A..  109994089</w:t>
      </w:r>
    </w:p>
    <w:p>
      <w:r>
        <w:rPr>
          <w:rFonts w:ascii="Consolas" w:hAnsi="Consolas"/>
          <w:sz w:val="18"/>
        </w:rPr>
        <w:t>NC_047034.1  152469114                                                       .......  152469120</w:t>
      </w:r>
    </w:p>
    <w:p>
      <w:r>
        <w:rPr>
          <w:rFonts w:ascii="Consolas" w:hAnsi="Consolas"/>
          <w:sz w:val="18"/>
        </w:rPr>
        <w:t>NC_047034.1  123448627                                                         .....  123448631</w:t>
      </w:r>
    </w:p>
    <w:p>
      <w:r>
        <w:rPr>
          <w:rFonts w:ascii="Consolas" w:hAnsi="Consolas"/>
          <w:sz w:val="18"/>
        </w:rPr>
        <w:t>NC_047034.1  139915951                                                   .....A.....  139915961</w:t>
      </w:r>
    </w:p>
    <w:p>
      <w:r>
        <w:rPr>
          <w:rFonts w:ascii="Consolas" w:hAnsi="Consolas"/>
          <w:sz w:val="18"/>
        </w:rPr>
        <w:t>NC_047034.1  132388836                                                           ...  132388838</w:t>
      </w:r>
    </w:p>
    <w:p>
      <w:r>
        <w:rPr>
          <w:rFonts w:ascii="Consolas" w:hAnsi="Consolas"/>
          <w:sz w:val="18"/>
        </w:rPr>
        <w:t>NC_047045.1  7411205                                                            ....  7411208</w:t>
      </w:r>
    </w:p>
    <w:p>
      <w:r>
        <w:rPr>
          <w:rFonts w:ascii="Consolas" w:hAnsi="Consolas"/>
          <w:sz w:val="18"/>
        </w:rPr>
        <w:t>NC_047046.1  17110747                                                    ..........C  17110757</w:t>
      </w:r>
    </w:p>
    <w:p>
      <w:r>
        <w:rPr>
          <w:rFonts w:ascii="Consolas" w:hAnsi="Consolas"/>
          <w:sz w:val="18"/>
        </w:rPr>
        <w:t>NC_047055.1  90189907                                                          ...T.  90189911</w:t>
      </w:r>
    </w:p>
    <w:p>
      <w:r>
        <w:rPr>
          <w:rFonts w:ascii="Consolas" w:hAnsi="Consolas"/>
          <w:sz w:val="18"/>
        </w:rPr>
        <w:t>NC_047055.1  86285641                                                          .....  86285645</w:t>
      </w:r>
    </w:p>
    <w:p>
      <w:r>
        <w:rPr>
          <w:rFonts w:ascii="Consolas" w:hAnsi="Consolas"/>
          <w:sz w:val="18"/>
        </w:rPr>
        <w:t>NC_047055.1  65461082                                                    .........T.  65461072</w:t>
      </w:r>
    </w:p>
    <w:p>
      <w:r>
        <w:rPr>
          <w:rFonts w:ascii="Consolas" w:hAnsi="Consolas"/>
          <w:sz w:val="18"/>
        </w:rPr>
        <w:t>NC_047055.1  23771248                                                        .......  23771242</w:t>
      </w:r>
    </w:p>
    <w:p>
      <w:r>
        <w:rPr>
          <w:rFonts w:ascii="Consolas" w:hAnsi="Consolas"/>
          <w:sz w:val="18"/>
        </w:rPr>
        <w:t>NC_047042.1  83209190                                                           ....  83209193</w:t>
      </w:r>
    </w:p>
    <w:p>
      <w:r>
        <w:rPr>
          <w:rFonts w:ascii="Consolas" w:hAnsi="Consolas"/>
          <w:sz w:val="18"/>
        </w:rPr>
        <w:t>NC_047039.1  6953839                                                       ...A.....  6953831</w:t>
      </w:r>
    </w:p>
    <w:p>
      <w:r>
        <w:rPr>
          <w:rFonts w:ascii="Consolas" w:hAnsi="Consolas"/>
          <w:sz w:val="18"/>
        </w:rPr>
        <w:t>NC_047049.1  37029287                                                          .....  37029283</w:t>
      </w:r>
    </w:p>
    <w:p>
      <w:r>
        <w:rPr>
          <w:rFonts w:ascii="Consolas" w:hAnsi="Consolas"/>
          <w:sz w:val="18"/>
        </w:rPr>
        <w:t>NC_047044.1  23915818                                                    ....G...A..  23915828</w:t>
      </w:r>
    </w:p>
    <w:p>
      <w:r>
        <w:rPr>
          <w:rFonts w:ascii="Consolas" w:hAnsi="Consolas"/>
          <w:sz w:val="18"/>
        </w:rPr>
        <w:t>NC_047052.1  13860258                                                          .....  13860262</w:t>
      </w:r>
    </w:p>
    <w:p>
      <w:r>
        <w:rPr>
          <w:rFonts w:ascii="Consolas" w:hAnsi="Consolas"/>
          <w:sz w:val="18"/>
        </w:rPr>
        <w:t>NC_047052.1  17563795                                                          .....  17563791</w:t>
      </w:r>
    </w:p>
    <w:p>
      <w:r>
        <w:rPr>
          <w:rFonts w:ascii="Consolas" w:hAnsi="Consolas"/>
          <w:sz w:val="18"/>
        </w:rPr>
        <w:t>NC_047036.1  36328734                                                           ...C  36328737</w:t>
      </w:r>
    </w:p>
    <w:p>
      <w:r>
        <w:rPr>
          <w:rFonts w:ascii="Consolas" w:hAnsi="Consolas"/>
          <w:sz w:val="18"/>
        </w:rPr>
        <w:t>NC_047048.1  11739067                                                             ..  11739068</w:t>
      </w:r>
    </w:p>
    <w:p>
      <w:r>
        <w:rPr>
          <w:rFonts w:ascii="Consolas" w:hAnsi="Consolas"/>
          <w:sz w:val="18"/>
        </w:rPr>
        <w:t>NC_047048.1  3862371                                                         ......G  3862365</w:t>
      </w:r>
    </w:p>
    <w:p>
      <w:r>
        <w:rPr>
          <w:rFonts w:ascii="Consolas" w:hAnsi="Consolas"/>
          <w:sz w:val="18"/>
        </w:rPr>
        <w:t>NC_047041.1  75303884                                                      .........  75303892</w:t>
      </w:r>
    </w:p>
    <w:p>
      <w:r>
        <w:rPr>
          <w:rFonts w:ascii="Consolas" w:hAnsi="Consolas"/>
          <w:sz w:val="18"/>
        </w:rPr>
        <w:t>NC_047041.1  41473884                                                       .....CT.  41473891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649        TGTTACTCCATTGTATAAAGCTGT--T--ATCA-T-TT-ATTTAA-CC-AA-TTGCC-T-  696</w:t>
      </w:r>
    </w:p>
    <w:p>
      <w:r>
        <w:rPr>
          <w:rFonts w:ascii="Consolas" w:hAnsi="Consolas"/>
          <w:sz w:val="18"/>
        </w:rPr>
        <w:t>NC_047038.1  117242144  --...T.T........GGCTG...--.--....-.-..-....C.-..-..-C..T.-.-  117242099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NC_047038.1  42446622   .AG.............CT.TG.A.--.--..AG-.-..-...C.G-..-..-.AT..-.-  42446575</w:t>
      </w:r>
    </w:p>
    <w:p>
      <w:r>
        <w:rPr>
          <w:rFonts w:ascii="Consolas" w:hAnsi="Consolas"/>
          <w:sz w:val="18"/>
        </w:rPr>
        <w:t>NC_047038.1  120991949                                 ..-.-..-.C....-..-TC-.CC..-.-  120991969</w:t>
      </w:r>
    </w:p>
    <w:p>
      <w:r>
        <w:rPr>
          <w:rFonts w:ascii="Consolas" w:hAnsi="Consolas"/>
          <w:sz w:val="18"/>
        </w:rPr>
        <w:t>NC_047038.1  95326033                             .--..A.-.-..-......-..-.G-G.T..-.-  95326056</w:t>
      </w:r>
    </w:p>
    <w:p>
      <w:r>
        <w:rPr>
          <w:rFonts w:ascii="Consolas" w:hAnsi="Consolas"/>
          <w:sz w:val="18"/>
        </w:rPr>
        <w:t>NC_047038.1  106798642  .AG..T..........GC.T....--.--...TG.-..-.A....-..-.G-CCC..-.-  106798690</w:t>
      </w:r>
    </w:p>
    <w:p>
      <w:r>
        <w:rPr>
          <w:rFonts w:ascii="Consolas" w:hAnsi="Consolas"/>
          <w:sz w:val="18"/>
        </w:rPr>
        <w:t>NC_047038.1  50813846                                ..A.-.-..-......-..-..-..C.T-.-  50813824</w:t>
      </w:r>
    </w:p>
    <w:p>
      <w:r>
        <w:rPr>
          <w:rFonts w:ascii="Consolas" w:hAnsi="Consolas"/>
          <w:sz w:val="18"/>
        </w:rPr>
        <w:t>NC_047038.1  43886611   .A...T.............TG.AC--C--.-..-.C..-C....T-..-.T-...T.-.-  43886658</w:t>
      </w:r>
    </w:p>
    <w:p>
      <w:r>
        <w:rPr>
          <w:rFonts w:ascii="Consolas" w:hAnsi="Consolas"/>
          <w:sz w:val="18"/>
        </w:rPr>
        <w:t>NC_047038.1  62833746                                     .-..-......-..-..-..C..-.-  62833764</w:t>
      </w:r>
    </w:p>
    <w:p>
      <w:r>
        <w:rPr>
          <w:rFonts w:ascii="Consolas" w:hAnsi="Consolas"/>
          <w:sz w:val="18"/>
        </w:rPr>
        <w:t>NC_047038.1  64143193                                   .-.-..-......-..--.-..C..-.-  64143211</w:t>
      </w:r>
    </w:p>
    <w:p>
      <w:r>
        <w:rPr>
          <w:rFonts w:ascii="Consolas" w:hAnsi="Consolas"/>
          <w:sz w:val="18"/>
        </w:rPr>
        <w:t>NC_047035.1  136873538                                            ...-.A-..-..C.G-.-  136873550</w:t>
      </w:r>
    </w:p>
    <w:p>
      <w:r>
        <w:rPr>
          <w:rFonts w:ascii="Consolas" w:hAnsi="Consolas"/>
          <w:sz w:val="18"/>
        </w:rPr>
        <w:t>NC_047035.1  96647656                                ..A.-.-..-.....G-..-.C-..CT.-.-  96647678</w:t>
      </w:r>
    </w:p>
    <w:p>
      <w:r>
        <w:rPr>
          <w:rFonts w:ascii="Consolas" w:hAnsi="Consolas"/>
          <w:sz w:val="18"/>
        </w:rPr>
        <w:t>NC_047035.1  14403773                                ....-.-.A-.....C-..-.C-.---.-.-  14403792</w:t>
      </w:r>
    </w:p>
    <w:p>
      <w:r>
        <w:rPr>
          <w:rFonts w:ascii="Consolas" w:hAnsi="Consolas"/>
          <w:sz w:val="18"/>
        </w:rPr>
        <w:t>NC_047035.1  28199340                                ..A.-.-..-......-T.-.G-.CC..-.-  28199362</w:t>
      </w:r>
    </w:p>
    <w:p>
      <w:r>
        <w:rPr>
          <w:rFonts w:ascii="Consolas" w:hAnsi="Consolas"/>
          <w:sz w:val="18"/>
        </w:rPr>
        <w:t>NC_047035.1  109994088  ..G..T..T...A......TA..C--C--..A.-.-..-.----.-..-..-.CA..-.-  109994045</w:t>
      </w:r>
    </w:p>
    <w:p>
      <w:r>
        <w:rPr>
          <w:rFonts w:ascii="Consolas" w:hAnsi="Consolas"/>
          <w:sz w:val="18"/>
        </w:rPr>
        <w:t>NC_047035.1  126596740                                      ..-......A..-..-.CAA.-.-  126596722</w:t>
      </w:r>
    </w:p>
    <w:p>
      <w:r>
        <w:rPr>
          <w:rFonts w:ascii="Consolas" w:hAnsi="Consolas"/>
          <w:sz w:val="18"/>
        </w:rPr>
        <w:t>NC_047035.1  2949495                                    .-.-..-.C....-..-.T-G.C..-.-  2949476</w:t>
      </w:r>
    </w:p>
    <w:p>
      <w:r>
        <w:rPr>
          <w:rFonts w:ascii="Consolas" w:hAnsi="Consolas"/>
          <w:sz w:val="18"/>
        </w:rPr>
        <w:t>NC_047035.1  165652198                                  .-.-..-......-..-..-..TT.-.-  165652217</w:t>
      </w:r>
    </w:p>
    <w:p>
      <w:r>
        <w:rPr>
          <w:rFonts w:ascii="Consolas" w:hAnsi="Consolas"/>
          <w:sz w:val="18"/>
        </w:rPr>
        <w:t>NC_047034.1  152469121  .....T..........GGTTG.A.--C--..A.-.-.A-......-..-.G-.AC..-.-  152469168</w:t>
      </w:r>
    </w:p>
    <w:p>
      <w:r>
        <w:rPr>
          <w:rFonts w:ascii="Consolas" w:hAnsi="Consolas"/>
          <w:sz w:val="18"/>
        </w:rPr>
        <w:t>NC_047034.1  123448632  .AG..T.....A....GG.TA...--.--G.A.-.-..-.....T-..-.G-.CT.T-.-  123448679</w:t>
      </w:r>
    </w:p>
    <w:p>
      <w:r>
        <w:rPr>
          <w:rFonts w:ascii="Consolas" w:hAnsi="Consolas"/>
          <w:sz w:val="18"/>
        </w:rPr>
        <w:t>NC_047034.1  125387486                                                         ..-.-  125387488</w:t>
      </w:r>
    </w:p>
    <w:p>
      <w:r>
        <w:rPr>
          <w:rFonts w:ascii="Consolas" w:hAnsi="Consolas"/>
          <w:sz w:val="18"/>
        </w:rPr>
        <w:t>NC_047034.1  41621778                                ..G.-.-..-......-T.-.G-....--.-  41621757</w:t>
      </w:r>
    </w:p>
    <w:p>
      <w:r>
        <w:rPr>
          <w:rFonts w:ascii="Consolas" w:hAnsi="Consolas"/>
          <w:sz w:val="18"/>
        </w:rPr>
        <w:t>NC_047034.1  139915962  .AG..T..A...-..C...TA.AC--.--..A.-.-..-......-..-..-.CC..-.-  139916008</w:t>
      </w:r>
    </w:p>
    <w:p>
      <w:r>
        <w:rPr>
          <w:rFonts w:ascii="Consolas" w:hAnsi="Consolas"/>
          <w:sz w:val="18"/>
        </w:rPr>
        <w:t>NC_047034.1  136556050                                  .-.-..-......-T.-GT-..T..-A-  136556031</w:t>
      </w:r>
    </w:p>
    <w:p>
      <w:r>
        <w:rPr>
          <w:rFonts w:ascii="Consolas" w:hAnsi="Consolas"/>
          <w:sz w:val="18"/>
        </w:rPr>
        <w:t>NC_047034.1  132388839  .AG...........G...CA...-------.GG-.-..-...G..-..-.G-.CT..-.-  132388883</w:t>
      </w:r>
    </w:p>
    <w:p>
      <w:r>
        <w:rPr>
          <w:rFonts w:ascii="Consolas" w:hAnsi="Consolas"/>
          <w:sz w:val="18"/>
        </w:rPr>
        <w:t>NC_047034.1  33337249                                   .-.-..-..G...-..-..-.AAG.-A-  33337268</w:t>
      </w:r>
    </w:p>
    <w:p>
      <w:r>
        <w:rPr>
          <w:rFonts w:ascii="Consolas" w:hAnsi="Consolas"/>
          <w:sz w:val="18"/>
        </w:rPr>
        <w:t>NC_047034.1  25926315                                   .-.-..-......-.T-..-..C.T-.-  25926296</w:t>
      </w:r>
    </w:p>
    <w:p>
      <w:r>
        <w:rPr>
          <w:rFonts w:ascii="Consolas" w:hAnsi="Consolas"/>
          <w:sz w:val="18"/>
        </w:rPr>
        <w:t>NC_047045.1  7411209    GC...T....C.....CT.TA.AC--C--..A.-.-..-..C..C-..-.G-..C..-.-  7411256</w:t>
      </w:r>
    </w:p>
    <w:p>
      <w:r>
        <w:rPr>
          <w:rFonts w:ascii="Consolas" w:hAnsi="Consolas"/>
          <w:sz w:val="18"/>
        </w:rPr>
        <w:t>NC_047045.1  79513144                                  ..-.-..-....C.-..-.G-.CC..-.-  79513164</w:t>
      </w:r>
    </w:p>
    <w:p>
      <w:r>
        <w:rPr>
          <w:rFonts w:ascii="Consolas" w:hAnsi="Consolas"/>
          <w:sz w:val="18"/>
        </w:rPr>
        <w:t>NC_047045.1  46645885                                            ....-A.-.T-.....-.-  46645898</w:t>
      </w:r>
    </w:p>
    <w:p>
      <w:r>
        <w:rPr>
          <w:rFonts w:ascii="Consolas" w:hAnsi="Consolas"/>
          <w:sz w:val="18"/>
        </w:rPr>
        <w:t>NC_047045.1  63276532                                     .-..-....TG-.T-.T-..A..-.-  63276550</w:t>
      </w:r>
    </w:p>
    <w:p>
      <w:r>
        <w:rPr>
          <w:rFonts w:ascii="Consolas" w:hAnsi="Consolas"/>
          <w:sz w:val="18"/>
        </w:rPr>
        <w:t>NC_047045.1  55770152                          .--.--....-.-A--....T.-.A-..-.....-.-  55770129</w:t>
      </w:r>
    </w:p>
    <w:p>
      <w:r>
        <w:rPr>
          <w:rFonts w:ascii="Consolas" w:hAnsi="Consolas"/>
          <w:sz w:val="18"/>
        </w:rPr>
        <w:t>NC_047046.1  15280896                                                          ..-.-  15280898</w:t>
      </w:r>
    </w:p>
    <w:p>
      <w:r>
        <w:rPr>
          <w:rFonts w:ascii="Consolas" w:hAnsi="Consolas"/>
          <w:sz w:val="18"/>
        </w:rPr>
        <w:t>NC_047046.1  74809421                                ..A.-.-..-......-T.-..-ACT..-.-  74809399</w:t>
      </w:r>
    </w:p>
    <w:p>
      <w:r>
        <w:rPr>
          <w:rFonts w:ascii="Consolas" w:hAnsi="Consolas"/>
          <w:sz w:val="18"/>
        </w:rPr>
        <w:t>NC_047046.1  41456545                             .--..G.-C-..-......-T.-G.-.CC..-.-  41456522</w:t>
      </w:r>
    </w:p>
    <w:p>
      <w:r>
        <w:rPr>
          <w:rFonts w:ascii="Consolas" w:hAnsi="Consolas"/>
          <w:sz w:val="18"/>
        </w:rPr>
        <w:t>NC_047046.1  61977329                                       ..-...A..-..-..-..C..-C-  61977312</w:t>
      </w:r>
    </w:p>
    <w:p>
      <w:r>
        <w:rPr>
          <w:rFonts w:ascii="Consolas" w:hAnsi="Consolas"/>
          <w:sz w:val="18"/>
        </w:rPr>
        <w:t>NC_047046.1  17110758   .AGA...T.G....T.G..TG..G--CC-..A.-.-..-......-..-..-.CC..-.-  17110806</w:t>
      </w:r>
    </w:p>
    <w:p>
      <w:r>
        <w:rPr>
          <w:rFonts w:ascii="Consolas" w:hAnsi="Consolas"/>
          <w:sz w:val="18"/>
        </w:rPr>
        <w:t>NC_047046.1  58867965                             .--....-.-..T......-..-..-.AA.T-.-  58867941</w:t>
      </w:r>
    </w:p>
    <w:p>
      <w:r>
        <w:rPr>
          <w:rFonts w:ascii="Consolas" w:hAnsi="Consolas"/>
          <w:sz w:val="18"/>
        </w:rPr>
        <w:t>NC_047055.1  90189912   ..G..T.......G..G..TAAA.--A--.A..-.-..-......-.T-.G-..C..-.-  90189959</w:t>
      </w:r>
    </w:p>
    <w:p>
      <w:r>
        <w:rPr>
          <w:rFonts w:ascii="Consolas" w:hAnsi="Consolas"/>
          <w:sz w:val="18"/>
        </w:rPr>
        <w:t>NC_047055.1  86285646   .T...G.......CC..G..A.AC--C--..A.-.-..-......-..-.G-..CT.-.-  86285693</w:t>
      </w:r>
    </w:p>
    <w:p>
      <w:r>
        <w:rPr>
          <w:rFonts w:ascii="Consolas" w:hAnsi="Consolas"/>
          <w:sz w:val="18"/>
        </w:rPr>
        <w:t>NC_047055.1  26361889                                     .-..-......-..-.T-.GA..-.-  26361907</w:t>
      </w:r>
    </w:p>
    <w:p>
      <w:r>
        <w:rPr>
          <w:rFonts w:ascii="Consolas" w:hAnsi="Consolas"/>
          <w:sz w:val="18"/>
        </w:rPr>
        <w:t>NC_047055.1  20357220                                                          ..-.-  20357222</w:t>
      </w:r>
    </w:p>
    <w:p>
      <w:r>
        <w:rPr>
          <w:rFonts w:ascii="Consolas" w:hAnsi="Consolas"/>
          <w:sz w:val="18"/>
        </w:rPr>
        <w:t>NC_047055.1  90869955                          .--.--..-.-.-..-.....--..-..-.CTT.-.-  90869977</w:t>
      </w:r>
    </w:p>
    <w:p>
      <w:r>
        <w:rPr>
          <w:rFonts w:ascii="Consolas" w:hAnsi="Consolas"/>
          <w:sz w:val="18"/>
        </w:rPr>
        <w:t>NC_047055.1  65461071   .AG..T.......A...C.TGG..--C--....-.-..-....T.-..-..-.--..-.C  65461025</w:t>
      </w:r>
    </w:p>
    <w:p>
      <w:r>
        <w:rPr>
          <w:rFonts w:ascii="Consolas" w:hAnsi="Consolas"/>
          <w:sz w:val="18"/>
        </w:rPr>
        <w:t>NC_047055.1  84379516                                   .-.-..-......-..-.T-..C.A-.-  84379497</w:t>
      </w:r>
    </w:p>
    <w:p>
      <w:r>
        <w:rPr>
          <w:rFonts w:ascii="Consolas" w:hAnsi="Consolas"/>
          <w:sz w:val="18"/>
        </w:rPr>
        <w:t>NC_047055.1  23771241   .AG..T......T.G.GG.TG.AC--.--..A.-.-..-......-..--.-..TT.-.-  23771195</w:t>
      </w:r>
    </w:p>
    <w:p>
      <w:r>
        <w:rPr>
          <w:rFonts w:ascii="Consolas" w:hAnsi="Consolas"/>
          <w:sz w:val="18"/>
        </w:rPr>
        <w:t>NC_047055.1  112176980                         .--.--..G.-.-..-......-..-.G-.CC..---  112177003</w:t>
      </w:r>
    </w:p>
    <w:p>
      <w:r>
        <w:rPr>
          <w:rFonts w:ascii="Consolas" w:hAnsi="Consolas"/>
          <w:sz w:val="18"/>
        </w:rPr>
        <w:t>NC_047055.1  77874670                                ..A.-.-..-....GT-..-T.-..--.-.-  77874690</w:t>
      </w:r>
    </w:p>
    <w:p>
      <w:r>
        <w:rPr>
          <w:rFonts w:ascii="Consolas" w:hAnsi="Consolas"/>
          <w:sz w:val="18"/>
        </w:rPr>
        <w:t>NC_047055.1  48540747                                ..A.-.-..-......-.T-..-..C..-.-  48540725</w:t>
      </w:r>
    </w:p>
    <w:p>
      <w:r>
        <w:rPr>
          <w:rFonts w:ascii="Consolas" w:hAnsi="Consolas"/>
          <w:sz w:val="18"/>
        </w:rPr>
        <w:t>NC_047042.1  83209194   ..C..A......T.T..T.TA.TG--.--..A.-.-..-......-..-..-..CA.-.-  83209241</w:t>
      </w:r>
    </w:p>
    <w:p>
      <w:r>
        <w:rPr>
          <w:rFonts w:ascii="Consolas" w:hAnsi="Consolas"/>
          <w:sz w:val="18"/>
        </w:rPr>
        <w:t>NC_047042.1  62451787                        ...--C--..A.-.-..-......-..-.T-..T.T-.-  62451761</w:t>
      </w:r>
    </w:p>
    <w:p>
      <w:r>
        <w:rPr>
          <w:rFonts w:ascii="Consolas" w:hAnsi="Consolas"/>
          <w:sz w:val="18"/>
        </w:rPr>
        <w:t>NC_047042.1  84652155                                                          ..-C-  84652153</w:t>
      </w:r>
    </w:p>
    <w:p>
      <w:r>
        <w:rPr>
          <w:rFonts w:ascii="Consolas" w:hAnsi="Consolas"/>
          <w:sz w:val="18"/>
        </w:rPr>
        <w:t>NC_047042.1  57208150      ..G...........--....C--.CT..A.-.-..-......-..-.T-..T..-.-  57208106</w:t>
      </w:r>
    </w:p>
    <w:p>
      <w:r>
        <w:rPr>
          <w:rFonts w:ascii="Consolas" w:hAnsi="Consolas"/>
          <w:sz w:val="18"/>
        </w:rPr>
        <w:t>NC_047042.1  84179562                                ..A.-.-..-......-..-.T-.GC..-C-  84179540</w:t>
      </w:r>
    </w:p>
    <w:p>
      <w:r>
        <w:rPr>
          <w:rFonts w:ascii="Consolas" w:hAnsi="Consolas"/>
          <w:sz w:val="18"/>
        </w:rPr>
        <w:t>NC_047039.1  49159702                                   .-.-..-......-A.-.G-.CTT.-.-  49159683</w:t>
      </w:r>
    </w:p>
    <w:p>
      <w:r>
        <w:rPr>
          <w:rFonts w:ascii="Consolas" w:hAnsi="Consolas"/>
          <w:sz w:val="18"/>
        </w:rPr>
        <w:t>NC_047039.1  92058321      ..........C.C...TG.AC--C--..A.-.-..-......-T.-..-.CC..-.-  92058277</w:t>
      </w:r>
    </w:p>
    <w:p>
      <w:r>
        <w:rPr>
          <w:rFonts w:ascii="Consolas" w:hAnsi="Consolas"/>
          <w:sz w:val="18"/>
        </w:rPr>
        <w:t>NC_047039.1  72414842                       ....--.CC..A.-.-..-...G..-..-.G-..CT.-.-  72414813</w:t>
      </w:r>
    </w:p>
    <w:p>
      <w:r>
        <w:rPr>
          <w:rFonts w:ascii="Consolas" w:hAnsi="Consolas"/>
          <w:sz w:val="18"/>
        </w:rPr>
        <w:t>NC_047039.1  105078205                                    .-..-......-..-.T-..A..-.-  105078187</w:t>
      </w:r>
    </w:p>
    <w:p>
      <w:r>
        <w:rPr>
          <w:rFonts w:ascii="Consolas" w:hAnsi="Consolas"/>
          <w:sz w:val="18"/>
        </w:rPr>
        <w:t>NC_047039.1  6953830    .AG......T...AG.GTTTG.AA--.--..GG-.-.A-...A..-..-..-C.-.T-.-  6953784</w:t>
      </w:r>
    </w:p>
    <w:p>
      <w:r>
        <w:rPr>
          <w:rFonts w:ascii="Consolas" w:hAnsi="Consolas"/>
          <w:sz w:val="18"/>
        </w:rPr>
        <w:t>NC_047039.1  90961144                                ..A.-.-..-...C..-..-..-..T..-.-  90961122</w:t>
      </w:r>
    </w:p>
    <w:p>
      <w:r>
        <w:rPr>
          <w:rFonts w:ascii="Consolas" w:hAnsi="Consolas"/>
          <w:sz w:val="18"/>
        </w:rPr>
        <w:t>NC_047039.1  12788370                             .--..A.-A-..-G.....-..-..-...-.-.-  12788348</w:t>
      </w:r>
    </w:p>
    <w:p>
      <w:r>
        <w:rPr>
          <w:rFonts w:ascii="Consolas" w:hAnsi="Consolas"/>
          <w:sz w:val="18"/>
        </w:rPr>
        <w:t>NC_047049.1  29163176                                ....-.-..-......-..-.T-..C..-C-  29163198</w:t>
      </w:r>
    </w:p>
    <w:p>
      <w:r>
        <w:rPr>
          <w:rFonts w:ascii="Consolas" w:hAnsi="Consolas"/>
          <w:sz w:val="18"/>
        </w:rPr>
        <w:t>NC_047049.1  37029282   .AA..T.....A.......TG.AC--A--..G.-.-..-......-T.-..-A.TGT-.-  37029235</w:t>
      </w:r>
    </w:p>
    <w:p>
      <w:r>
        <w:rPr>
          <w:rFonts w:ascii="Consolas" w:hAnsi="Consolas"/>
          <w:sz w:val="18"/>
        </w:rPr>
        <w:t>NC_047049.1  57466727                                ....-.-..-......-..-.CC..C..-.-  57466750</w:t>
      </w:r>
    </w:p>
    <w:p>
      <w:r>
        <w:rPr>
          <w:rFonts w:ascii="Consolas" w:hAnsi="Consolas"/>
          <w:sz w:val="18"/>
        </w:rPr>
        <w:t>NC_047049.1  38123474                                   .-.-..-C..A..-..-.T-..C..-.-  38123493</w:t>
      </w:r>
    </w:p>
    <w:p>
      <w:r>
        <w:rPr>
          <w:rFonts w:ascii="Consolas" w:hAnsi="Consolas"/>
          <w:sz w:val="18"/>
        </w:rPr>
        <w:t>NC_047049.1  68508111                             .--..A.-.-..-....C.-..-..-A.C..-A-  68508134</w:t>
      </w:r>
    </w:p>
    <w:p>
      <w:r>
        <w:rPr>
          <w:rFonts w:ascii="Consolas" w:hAnsi="Consolas"/>
          <w:sz w:val="18"/>
        </w:rPr>
        <w:t>NC_047049.1  35280881                                ..A.-.-..-......-..-.T-..T..-.-  35280859</w:t>
      </w:r>
    </w:p>
    <w:p>
      <w:r>
        <w:rPr>
          <w:rFonts w:ascii="Consolas" w:hAnsi="Consolas"/>
          <w:sz w:val="18"/>
        </w:rPr>
        <w:t>NC_047044.1  23915829   .A.A.T......A......TT.A.--.--....-.-..-......-.T-.G-..C..-.-  23915876</w:t>
      </w:r>
    </w:p>
    <w:p>
      <w:r>
        <w:rPr>
          <w:rFonts w:ascii="Consolas" w:hAnsi="Consolas"/>
          <w:sz w:val="18"/>
        </w:rPr>
        <w:t>NC_047044.1  41913877                                                             .-  41913877</w:t>
      </w:r>
    </w:p>
    <w:p>
      <w:r>
        <w:rPr>
          <w:rFonts w:ascii="Consolas" w:hAnsi="Consolas"/>
          <w:sz w:val="18"/>
        </w:rPr>
        <w:t>NC_047044.1  79052121                                ..A.-.-..-...AG.-.G-.T-.CT..-A-  79052099</w:t>
      </w:r>
    </w:p>
    <w:p>
      <w:r>
        <w:rPr>
          <w:rFonts w:ascii="Consolas" w:hAnsi="Consolas"/>
          <w:sz w:val="18"/>
        </w:rPr>
        <w:t>NC_047044.1  22936374                                ..A.-.-..-......-TT-T.-..T.--.-  22936395</w:t>
      </w:r>
    </w:p>
    <w:p>
      <w:r>
        <w:rPr>
          <w:rFonts w:ascii="Consolas" w:hAnsi="Consolas"/>
          <w:sz w:val="18"/>
        </w:rPr>
        <w:t>NC_047044.1  61999596                                           ....G-..-GT-..C..-.-  61999582</w:t>
      </w:r>
    </w:p>
    <w:p>
      <w:r>
        <w:rPr>
          <w:rFonts w:ascii="Consolas" w:hAnsi="Consolas"/>
          <w:sz w:val="18"/>
        </w:rPr>
        <w:t>NC_047044.1  25163617                                   .-.-..-......-.A-..-A.AT.-.-  25163598</w:t>
      </w:r>
    </w:p>
    <w:p>
      <w:r>
        <w:rPr>
          <w:rFonts w:ascii="Consolas" w:hAnsi="Consolas"/>
          <w:sz w:val="18"/>
        </w:rPr>
        <w:t>NC_047044.1  62229342                                     .-..-......-..-.T-...T.-.-  62229324</w:t>
      </w:r>
    </w:p>
    <w:p>
      <w:r>
        <w:rPr>
          <w:rFonts w:ascii="Consolas" w:hAnsi="Consolas"/>
          <w:sz w:val="18"/>
        </w:rPr>
        <w:t>NC_047044.1  80357976                                   .-.-..-.....G-..-.G-..CA.-.-  80357995</w:t>
      </w:r>
    </w:p>
    <w:p>
      <w:r>
        <w:rPr>
          <w:rFonts w:ascii="Consolas" w:hAnsi="Consolas"/>
          <w:sz w:val="18"/>
        </w:rPr>
        <w:t>NC_047052.1  13860263   .T.........CA.TG..TT...C--C--...G-.-..-......-..-..-.CT..-.-  13860310</w:t>
      </w:r>
    </w:p>
    <w:p>
      <w:r>
        <w:rPr>
          <w:rFonts w:ascii="Consolas" w:hAnsi="Consolas"/>
          <w:sz w:val="18"/>
        </w:rPr>
        <w:t>NC_047052.1  17563790   ..GC.T.T....T...---.G...--.CC..A.-.-..-......-..-..-ACT..-.-  17563744</w:t>
      </w:r>
    </w:p>
    <w:p>
      <w:r>
        <w:rPr>
          <w:rFonts w:ascii="Consolas" w:hAnsi="Consolas"/>
          <w:sz w:val="18"/>
        </w:rPr>
        <w:t>NC_047036.1  33631163                                                          ..-A-  33631165</w:t>
      </w:r>
    </w:p>
    <w:p>
      <w:r>
        <w:rPr>
          <w:rFonts w:ascii="Consolas" w:hAnsi="Consolas"/>
          <w:sz w:val="18"/>
        </w:rPr>
        <w:t>NC_047036.1  31058992                                          ....G.-..-..-.CT..-.-  31059007</w:t>
      </w:r>
    </w:p>
    <w:p>
      <w:r>
        <w:rPr>
          <w:rFonts w:ascii="Consolas" w:hAnsi="Consolas"/>
          <w:sz w:val="18"/>
        </w:rPr>
        <w:t>NC_047036.1  154235367                                ...-.-..-....T.-T.-..-..C..-.-  154235388</w:t>
      </w:r>
    </w:p>
    <w:p>
      <w:r>
        <w:rPr>
          <w:rFonts w:ascii="Consolas" w:hAnsi="Consolas"/>
          <w:sz w:val="18"/>
        </w:rPr>
        <w:t>NC_047036.1  36328738   .A...T.............TA.-------..A.-.-..-......-..-.G-..T.T-.-  36328782</w:t>
      </w:r>
    </w:p>
    <w:p>
      <w:r>
        <w:rPr>
          <w:rFonts w:ascii="Consolas" w:hAnsi="Consolas"/>
          <w:sz w:val="18"/>
        </w:rPr>
        <w:t>NC_047036.1  116864883                                                   ..-.....-.-  116864890</w:t>
      </w:r>
    </w:p>
    <w:p>
      <w:r>
        <w:rPr>
          <w:rFonts w:ascii="Consolas" w:hAnsi="Consolas"/>
          <w:sz w:val="18"/>
        </w:rPr>
        <w:t>NC_047054.1  31639740                                ....-G-..-......-..-..-.CC..-.-  31639762</w:t>
      </w:r>
    </w:p>
    <w:p>
      <w:r>
        <w:rPr>
          <w:rFonts w:ascii="Consolas" w:hAnsi="Consolas"/>
          <w:sz w:val="18"/>
        </w:rPr>
        <w:t>NC_047054.1  25833952                                          ......-..-..-.....-.-  25833967</w:t>
      </w:r>
    </w:p>
    <w:p>
      <w:r>
        <w:rPr>
          <w:rFonts w:ascii="Consolas" w:hAnsi="Consolas"/>
          <w:sz w:val="18"/>
        </w:rPr>
        <w:t>NC_047047.1  63702627    ....T..........G..TA..C--C--.CAT-.-..-G.....-..-.T-.CA..-A-  63702673</w:t>
      </w:r>
    </w:p>
    <w:p>
      <w:r>
        <w:rPr>
          <w:rFonts w:ascii="Consolas" w:hAnsi="Consolas"/>
          <w:sz w:val="18"/>
        </w:rPr>
        <w:t>NC_047047.1  81161700                                ....-.-..-......-T.-GT-..C..-.-  81161722</w:t>
      </w:r>
    </w:p>
    <w:p>
      <w:r>
        <w:rPr>
          <w:rFonts w:ascii="Consolas" w:hAnsi="Consolas"/>
          <w:sz w:val="18"/>
        </w:rPr>
        <w:t>NC_047047.1  16311805                                       ..-......-..-.T-..T..-.-  16311822</w:t>
      </w:r>
    </w:p>
    <w:p>
      <w:r>
        <w:rPr>
          <w:rFonts w:ascii="Consolas" w:hAnsi="Consolas"/>
          <w:sz w:val="18"/>
        </w:rPr>
        <w:t>NC_047047.1  42337367                                   .-.-..-......-..-..-.CC..-.-  42337348</w:t>
      </w:r>
    </w:p>
    <w:p>
      <w:r>
        <w:rPr>
          <w:rFonts w:ascii="Consolas" w:hAnsi="Consolas"/>
          <w:sz w:val="18"/>
        </w:rPr>
        <w:t>NC_047047.1  50786425                                   .-.-..-......-..-..-.CCT.-.-  50786406</w:t>
      </w:r>
    </w:p>
    <w:p>
      <w:r>
        <w:rPr>
          <w:rFonts w:ascii="Consolas" w:hAnsi="Consolas"/>
          <w:sz w:val="18"/>
        </w:rPr>
        <w:t>NC_047037.1  112977854                                       .-...C.T-..-.T-.CT..-.-  112977870</w:t>
      </w:r>
    </w:p>
    <w:p>
      <w:r>
        <w:rPr>
          <w:rFonts w:ascii="Consolas" w:hAnsi="Consolas"/>
          <w:sz w:val="18"/>
        </w:rPr>
        <w:t>NC_047037.1  131177658                                      ..-.C..T.-..-T.-C.-..-.-  131177642</w:t>
      </w:r>
    </w:p>
    <w:p>
      <w:r>
        <w:rPr>
          <w:rFonts w:ascii="Consolas" w:hAnsi="Consolas"/>
          <w:sz w:val="18"/>
        </w:rPr>
        <w:t>NC_047040.1  103974975                            .--..A.-.-..-....T.-..-C.-..T.TG.-  103974999</w:t>
      </w:r>
    </w:p>
    <w:p>
      <w:r>
        <w:rPr>
          <w:rFonts w:ascii="Consolas" w:hAnsi="Consolas"/>
          <w:sz w:val="18"/>
        </w:rPr>
        <w:t>NC_047040.1  33378243                                     .-..-......-T.-.C-.GT..-C-  33378261</w:t>
      </w:r>
    </w:p>
    <w:p>
      <w:r>
        <w:rPr>
          <w:rFonts w:ascii="Consolas" w:hAnsi="Consolas"/>
          <w:sz w:val="18"/>
        </w:rPr>
        <w:t>NC_047040.1  26787823                                            ....-.T-..-....T-.-  26787836</w:t>
      </w:r>
    </w:p>
    <w:p>
      <w:r>
        <w:rPr>
          <w:rFonts w:ascii="Consolas" w:hAnsi="Consolas"/>
          <w:sz w:val="18"/>
        </w:rPr>
        <w:t>NC_047053.1  5679803                                        ..-......----..-..TT.-.-  5679788</w:t>
      </w:r>
    </w:p>
    <w:p>
      <w:r>
        <w:rPr>
          <w:rFonts w:ascii="Consolas" w:hAnsi="Consolas"/>
          <w:sz w:val="18"/>
        </w:rPr>
        <w:t>NC_047051.1  63049334                                   .-.-..-......-..-.T-...T.-.-  63049315</w:t>
      </w:r>
    </w:p>
    <w:p>
      <w:r>
        <w:rPr>
          <w:rFonts w:ascii="Consolas" w:hAnsi="Consolas"/>
          <w:sz w:val="18"/>
        </w:rPr>
        <w:t>NC_047048.1  11739069   ..A..T.............TG.AC--.--..A.-.-..-......-A.-.T-.CT..-C-  11739116</w:t>
      </w:r>
    </w:p>
    <w:p>
      <w:r>
        <w:rPr>
          <w:rFonts w:ascii="Consolas" w:hAnsi="Consolas"/>
          <w:sz w:val="18"/>
        </w:rPr>
        <w:t>NC_047048.1  18479941                                   .-.-..-.G....-..-CT-.AC..-A-  18479922</w:t>
      </w:r>
    </w:p>
    <w:p>
      <w:r>
        <w:rPr>
          <w:rFonts w:ascii="Consolas" w:hAnsi="Consolas"/>
          <w:sz w:val="18"/>
        </w:rPr>
        <w:t>NC_047048.1  56119449                                     .-..-......-..-.T-....A-C-  56119431</w:t>
      </w:r>
    </w:p>
    <w:p>
      <w:r>
        <w:rPr>
          <w:rFonts w:ascii="Consolas" w:hAnsi="Consolas"/>
          <w:sz w:val="18"/>
        </w:rPr>
        <w:t>NC_047048.1  3862364    .AG..T....C..G..---.G...AA.--....-.-G.-......-..-C.-.CT..-.-  3862318</w:t>
      </w:r>
    </w:p>
    <w:p>
      <w:r>
        <w:rPr>
          <w:rFonts w:ascii="Consolas" w:hAnsi="Consolas"/>
          <w:sz w:val="18"/>
        </w:rPr>
        <w:t>NC_047050.1  2296493                           .--.--....-.-..-......-..TT.-..C..-.-  2296468</w:t>
      </w:r>
    </w:p>
    <w:p>
      <w:r>
        <w:rPr>
          <w:rFonts w:ascii="Consolas" w:hAnsi="Consolas"/>
          <w:sz w:val="18"/>
        </w:rPr>
        <w:t>NC_047041.1  62138668                                ..A.-.-..-......-..-..-ACCT.-.-  62138646</w:t>
      </w:r>
    </w:p>
    <w:p>
      <w:r>
        <w:rPr>
          <w:rFonts w:ascii="Consolas" w:hAnsi="Consolas"/>
          <w:sz w:val="18"/>
        </w:rPr>
        <w:t>NC_047041.1  75303893   .AA...........G....TG.A.--.--..AG-.-..-.C.C..-..-.C-.CT.T-.-  75303940</w:t>
      </w:r>
    </w:p>
    <w:p>
      <w:r>
        <w:rPr>
          <w:rFonts w:ascii="Consolas" w:hAnsi="Consolas"/>
          <w:sz w:val="18"/>
        </w:rPr>
        <w:t>NC_047041.1  94869664      ..T..T...-....G.T..CC--.--G.A.-.-..-......-..-..-CATT.-.-  94869621</w:t>
      </w:r>
    </w:p>
    <w:p>
      <w:r>
        <w:rPr>
          <w:rFonts w:ascii="Consolas" w:hAnsi="Consolas"/>
          <w:sz w:val="18"/>
        </w:rPr>
        <w:t>NC_047041.1  41473892   .T..........T.G.G..TA...--C--.C..-.-..-.....T-T.-TC-..T-----  41473936</w:t>
      </w:r>
    </w:p>
    <w:p>
      <w:r>
        <w:rPr>
          <w:rFonts w:ascii="Consolas" w:hAnsi="Consolas"/>
          <w:sz w:val="18"/>
        </w:rPr>
        <w:t>NC_047041.1  71605277                                     .-..-......-..-..-..T..-.-  71605259</w:t>
      </w:r>
    </w:p>
    <w:p>
      <w:r>
        <w:rPr>
          <w:rFonts w:ascii="Consolas" w:hAnsi="Consolas"/>
          <w:sz w:val="18"/>
        </w:rPr>
        <w:t>NC_047041.1  73113579                                                  .-.C-..C.G-.-  73113587</w:t>
      </w:r>
    </w:p>
    <w:p>
      <w:r>
        <w:rPr>
          <w:rFonts w:ascii="Consolas" w:hAnsi="Consolas"/>
          <w:sz w:val="18"/>
        </w:rPr>
        <w:t>NC_047041.1  94414534                                ..A.-.-..-......-.T-..-.CA..-.-  94414556</w:t>
      </w:r>
    </w:p>
    <w:p>
      <w:r>
        <w:rPr>
          <w:rFonts w:ascii="Consolas" w:hAnsi="Consolas"/>
          <w:sz w:val="18"/>
        </w:rPr>
        <w:t>NC_047043.1  32535413                         ..--.--..A.-.-..-......-TG-..-.CCT.-.-  32535438</w:t>
      </w:r>
    </w:p>
    <w:p>
      <w:r>
        <w:rPr>
          <w:rFonts w:ascii="Consolas" w:hAnsi="Consolas"/>
          <w:sz w:val="18"/>
        </w:rPr>
        <w:t>NC_047043.1  20086357                                ..A.-.-..-......-..-.C-..TT.-.-  20086379</w:t>
      </w:r>
    </w:p>
    <w:p>
      <w:r>
        <w:rPr>
          <w:rFonts w:ascii="Consolas" w:hAnsi="Consolas"/>
          <w:sz w:val="18"/>
        </w:rPr>
        <w:t>NC_047043.1  15518349                                   .-.-..-......-..-.G-..C.T-.-  15518368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697        A-TTGT-TGG--A--CA-TTTA----------A-A-TA-ATTTTC----A---A--T--T  725</w:t>
      </w:r>
    </w:p>
    <w:p>
      <w:r>
        <w:rPr>
          <w:rFonts w:ascii="Consolas" w:hAnsi="Consolas"/>
          <w:sz w:val="18"/>
        </w:rPr>
        <w:t>NC_047038.1  117242098  .-C...-...--.--.C-..C.----------.-.-.C-......----.---.T-.--.  117242069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42446574   .-.AT.-...--.--..-C...----------.-G-..-G...CT----.---.--.--A  42446546</w:t>
      </w:r>
    </w:p>
    <w:p>
      <w:r>
        <w:rPr>
          <w:rFonts w:ascii="Consolas" w:hAnsi="Consolas"/>
          <w:sz w:val="18"/>
        </w:rPr>
        <w:t>NC_047038.1  120991970  .-...A-...--.--T.-....----------.-.-C.-G...C.----.---.--.--.  120991998</w:t>
      </w:r>
    </w:p>
    <w:p>
      <w:r>
        <w:rPr>
          <w:rFonts w:ascii="Consolas" w:hAnsi="Consolas"/>
          <w:sz w:val="18"/>
        </w:rPr>
        <w:t>NC_047038.1  95326057   .-...A-...--.--..-....----------G-.-.T-T..CC.----.---.--.--.  95326085</w:t>
      </w:r>
    </w:p>
    <w:p>
      <w:r>
        <w:rPr>
          <w:rFonts w:ascii="Consolas" w:hAnsi="Consolas"/>
          <w:sz w:val="18"/>
        </w:rPr>
        <w:t>NC_047038.1  106798691  .-.AT.-..T--C--.C-...T----------.-.-A.-..--------.---.--.--.  106798715</w:t>
      </w:r>
    </w:p>
    <w:p>
      <w:r>
        <w:rPr>
          <w:rFonts w:ascii="Consolas" w:hAnsi="Consolas"/>
          <w:sz w:val="18"/>
        </w:rPr>
        <w:t>NC_047038.1  50813823   .-....-...--.--..-...                                         50813810</w:t>
      </w:r>
    </w:p>
    <w:p>
      <w:r>
        <w:rPr>
          <w:rFonts w:ascii="Consolas" w:hAnsi="Consolas"/>
          <w:sz w:val="18"/>
        </w:rPr>
        <w:t>NC_047038.1  43886659   .-...A-...--.--..-....                                        43886673</w:t>
      </w:r>
    </w:p>
    <w:p>
      <w:r>
        <w:rPr>
          <w:rFonts w:ascii="Consolas" w:hAnsi="Consolas"/>
          <w:sz w:val="18"/>
        </w:rPr>
        <w:t>NC_047038.1  62833765   .-....-..A--.--T.-...-------------G-.T-....C.----.---.--.--.  62833791</w:t>
      </w:r>
    </w:p>
    <w:p>
      <w:r>
        <w:rPr>
          <w:rFonts w:ascii="Consolas" w:hAnsi="Consolas"/>
          <w:sz w:val="18"/>
        </w:rPr>
        <w:t>NC_047038.1  64143212   .C....-...--.--..-....----------G-.-.T-GC....----.---.--.--A  64143241</w:t>
      </w:r>
    </w:p>
    <w:p>
      <w:r>
        <w:rPr>
          <w:rFonts w:ascii="Consolas" w:hAnsi="Consolas"/>
          <w:sz w:val="18"/>
        </w:rPr>
        <w:t>NC_047035.1  136873551  .-....-...--.--..-...C----------.-G-.C-....C.----.---.--.--.  136873579</w:t>
      </w:r>
    </w:p>
    <w:p>
      <w:r>
        <w:rPr>
          <w:rFonts w:ascii="Consolas" w:hAnsi="Consolas"/>
          <w:sz w:val="18"/>
        </w:rPr>
        <w:t>NC_047035.1  96647679   .-.CA.-...--.--T.-A...----------G-G-.T-G...G.----.---G--.G-.  96647708</w:t>
      </w:r>
    </w:p>
    <w:p>
      <w:r>
        <w:rPr>
          <w:rFonts w:ascii="Consolas" w:hAnsi="Consolas"/>
          <w:sz w:val="18"/>
        </w:rPr>
        <w:t>NC_047035.1  14403793   .-....-...--.--..-...G----------T-G-.----..C.----.---.--.--.  14403818</w:t>
      </w:r>
    </w:p>
    <w:p>
      <w:r>
        <w:rPr>
          <w:rFonts w:ascii="Consolas" w:hAnsi="Consolas"/>
          <w:sz w:val="18"/>
        </w:rPr>
        <w:t>NC_047035.1  28199363   .-..AA-...--.--T.-...C----------C-.-.T-G...C.----T---.--.C-.  28199392</w:t>
      </w:r>
    </w:p>
    <w:p>
      <w:r>
        <w:rPr>
          <w:rFonts w:ascii="Consolas" w:hAnsi="Consolas"/>
          <w:sz w:val="18"/>
        </w:rPr>
        <w:t>NC_047035.1  109994044  .-....-...--.--T.-....----------G-G-.T-G.....----.---.--.--A  109994016</w:t>
      </w:r>
    </w:p>
    <w:p>
      <w:r>
        <w:rPr>
          <w:rFonts w:ascii="Consolas" w:hAnsi="Consolas"/>
          <w:sz w:val="18"/>
        </w:rPr>
        <w:t>NC_047035.1  126596721  .-....-...--.--T.-.G..----------.-.-GT-G.....----.---.--.AC.  126596691</w:t>
      </w:r>
    </w:p>
    <w:p>
      <w:r>
        <w:rPr>
          <w:rFonts w:ascii="Consolas" w:hAnsi="Consolas"/>
          <w:sz w:val="18"/>
        </w:rPr>
        <w:t>NC_047035.1  2949475    .-..C.-...--.--..-....----------T-.-.--T.....----.---.--.--.  2949448</w:t>
      </w:r>
    </w:p>
    <w:p>
      <w:r>
        <w:rPr>
          <w:rFonts w:ascii="Consolas" w:hAnsi="Consolas"/>
          <w:sz w:val="18"/>
        </w:rPr>
        <w:t>NC_047035.1  165652218  .-....-...--.--..G....----------.-.-AT-.....                  165652242</w:t>
      </w:r>
    </w:p>
    <w:p>
      <w:r>
        <w:rPr>
          <w:rFonts w:ascii="Consolas" w:hAnsi="Consolas"/>
          <w:sz w:val="18"/>
        </w:rPr>
        <w:t>NC_047034.1  152469169  .-C..G-...--.--.T-....----------G-G-.G-....CA----.---.--.C-.  152469198</w:t>
      </w:r>
    </w:p>
    <w:p>
      <w:r>
        <w:rPr>
          <w:rFonts w:ascii="Consolas" w:hAnsi="Consolas"/>
          <w:sz w:val="18"/>
        </w:rPr>
        <w:t>NC_047034.1  123448680  .-..T.-...--.--..-....----------G-.-.                         123448697</w:t>
      </w:r>
    </w:p>
    <w:p>
      <w:r>
        <w:rPr>
          <w:rFonts w:ascii="Consolas" w:hAnsi="Consolas"/>
          <w:sz w:val="18"/>
        </w:rPr>
        <w:t>NC_047034.1  125387489  .-..-.-...--.--..-....----------.-.-.G-....G.----.---.--AA-.  125387517</w:t>
      </w:r>
    </w:p>
    <w:p>
      <w:r>
        <w:rPr>
          <w:rFonts w:ascii="Consolas" w:hAnsi="Consolas"/>
          <w:sz w:val="18"/>
        </w:rPr>
        <w:t>NC_047034.1  41621756   .-C...-...--.--..-...C----------.-G-GT-TG....---------------  41621732</w:t>
      </w:r>
    </w:p>
    <w:p>
      <w:r>
        <w:rPr>
          <w:rFonts w:ascii="Consolas" w:hAnsi="Consolas"/>
          <w:sz w:val="18"/>
        </w:rPr>
        <w:t>NC_047034.1  139916009  G-....-...--.--T.-.CA.----------C-.-CT-G...C.----.---G--.C-.  139916038</w:t>
      </w:r>
    </w:p>
    <w:p>
      <w:r>
        <w:rPr>
          <w:rFonts w:ascii="Consolas" w:hAnsi="Consolas"/>
          <w:sz w:val="18"/>
        </w:rPr>
        <w:t>NC_047034.1  136556030  .-..AG-.CA--.--..-....----------G-.-.T-G...C.----.---.--.--.  136556002</w:t>
      </w:r>
    </w:p>
    <w:p>
      <w:r>
        <w:rPr>
          <w:rFonts w:ascii="Consolas" w:hAnsi="Consolas"/>
          <w:sz w:val="18"/>
        </w:rPr>
        <w:t>NC_047034.1  132388884  .-.GC.-...--.--..-.A..----------G-G-..-....C.----.---.--.--G  132388912</w:t>
      </w:r>
    </w:p>
    <w:p>
      <w:r>
        <w:rPr>
          <w:rFonts w:ascii="Consolas" w:hAnsi="Consolas"/>
          <w:sz w:val="18"/>
        </w:rPr>
        <w:t>NC_047034.1  33337269   .-.G..-...--.--T.-....----------.-G--.-T.....----.---C------  33337294</w:t>
      </w:r>
    </w:p>
    <w:p>
      <w:r>
        <w:rPr>
          <w:rFonts w:ascii="Consolas" w:hAnsi="Consolas"/>
          <w:sz w:val="18"/>
        </w:rPr>
        <w:t>NC_047034.1  152387363                                                          .--.  152387362</w:t>
      </w:r>
    </w:p>
    <w:p>
      <w:r>
        <w:rPr>
          <w:rFonts w:ascii="Consolas" w:hAnsi="Consolas"/>
          <w:sz w:val="18"/>
        </w:rPr>
        <w:t>NC_047034.1  25926295   .-..CC-...--T--T.-....----------.-.-..-......A---.---.--.--.  25926266</w:t>
      </w:r>
    </w:p>
    <w:p>
      <w:r>
        <w:rPr>
          <w:rFonts w:ascii="Consolas" w:hAnsi="Consolas"/>
          <w:sz w:val="18"/>
        </w:rPr>
        <w:t>NC_047034.1  90198727           ..--G--..-....----------G-.-..-.....G----.---.--.--.  90198749</w:t>
      </w:r>
    </w:p>
    <w:p>
      <w:r>
        <w:rPr>
          <w:rFonts w:ascii="Consolas" w:hAnsi="Consolas"/>
          <w:sz w:val="18"/>
        </w:rPr>
        <w:t>NC_047034.1  143693566              .--..-....----------G-G-..-......----.---.T-.--.  143693587</w:t>
      </w:r>
    </w:p>
    <w:p>
      <w:r>
        <w:rPr>
          <w:rFonts w:ascii="Consolas" w:hAnsi="Consolas"/>
          <w:sz w:val="18"/>
        </w:rPr>
        <w:t>NC_047045.1  7411257    .-..A.-...--.--..-...-----------.-G-..-TG....----T---C--.--.  7411284</w:t>
      </w:r>
    </w:p>
    <w:p>
      <w:r>
        <w:rPr>
          <w:rFonts w:ascii="Consolas" w:hAnsi="Consolas"/>
          <w:sz w:val="18"/>
        </w:rPr>
        <w:t>NC_047045.1  79513165   G-....-...--.--..-....----------T-G-.C-T.....CA--.---.--.--.  79513195</w:t>
      </w:r>
    </w:p>
    <w:p>
      <w:r>
        <w:rPr>
          <w:rFonts w:ascii="Consolas" w:hAnsi="Consolas"/>
          <w:sz w:val="18"/>
        </w:rPr>
        <w:t>NC_047045.1  46645899   .-....-.A.--.--..-...G----------.-G-.T-G...CA----G---G--.--.  46645927</w:t>
      </w:r>
    </w:p>
    <w:p>
      <w:r>
        <w:rPr>
          <w:rFonts w:ascii="Consolas" w:hAnsi="Consolas"/>
          <w:sz w:val="18"/>
        </w:rPr>
        <w:t>NC_047045.1  63276551   .-C...-...--.--..-...T----------G-.-.T-...GCT----.---.--.G-.  63276580</w:t>
      </w:r>
    </w:p>
    <w:p>
      <w:r>
        <w:rPr>
          <w:rFonts w:ascii="Consolas" w:hAnsi="Consolas"/>
          <w:sz w:val="18"/>
        </w:rPr>
        <w:t>NC_047045.1  55770128   C-..A.-...--.--..-....----------.-.-..-C....                  55770105</w:t>
      </w:r>
    </w:p>
    <w:p>
      <w:r>
        <w:rPr>
          <w:rFonts w:ascii="Consolas" w:hAnsi="Consolas"/>
          <w:sz w:val="18"/>
        </w:rPr>
        <w:t>NC_047046.1  15280899   .-....-..C--.--..-....----------C-.-..-G...C.----.---.--.--.  15280927</w:t>
      </w:r>
    </w:p>
    <w:p>
      <w:r>
        <w:rPr>
          <w:rFonts w:ascii="Consolas" w:hAnsi="Consolas"/>
          <w:sz w:val="18"/>
        </w:rPr>
        <w:t>NC_047046.1  74809398   .-..A.-.A.--.--..-....----------G-G-..-....C.----CCCT.--.--.  74809367</w:t>
      </w:r>
    </w:p>
    <w:p>
      <w:r>
        <w:rPr>
          <w:rFonts w:ascii="Consolas" w:hAnsi="Consolas"/>
          <w:sz w:val="18"/>
        </w:rPr>
        <w:t>NC_047046.1  41456521   .-....-...--.--T.-....----------C-.-.T-....C.----.---.--.--.  41456493</w:t>
      </w:r>
    </w:p>
    <w:p>
      <w:r>
        <w:rPr>
          <w:rFonts w:ascii="Consolas" w:hAnsi="Consolas"/>
          <w:sz w:val="18"/>
        </w:rPr>
        <w:t>NC_047046.1  61977311   T-....-..A--.--..-...C----------.-.-.T-T.....TCAA.---.--.--.  61977279</w:t>
      </w:r>
    </w:p>
    <w:p>
      <w:r>
        <w:rPr>
          <w:rFonts w:ascii="Consolas" w:hAnsi="Consolas"/>
          <w:sz w:val="18"/>
        </w:rPr>
        <w:t>NC_047046.1  17110807   G-C...-...--.--..-....----------C-.-.                         17110824</w:t>
      </w:r>
    </w:p>
    <w:p>
      <w:r>
        <w:rPr>
          <w:rFonts w:ascii="Consolas" w:hAnsi="Consolas"/>
          <w:sz w:val="18"/>
        </w:rPr>
        <w:t>NC_047046.1  58867940   .-A...-..A--.--..T....----------.-.-.C-.....T----.---T--.--.  58867911</w:t>
      </w:r>
    </w:p>
    <w:p>
      <w:r>
        <w:rPr>
          <w:rFonts w:ascii="Consolas" w:hAnsi="Consolas"/>
          <w:sz w:val="18"/>
        </w:rPr>
        <w:t>NC_047055.1  90189960   .-C..A-...--.--..-...G----------C-.-.T-G....T----.---.--.--C  90189988</w:t>
      </w:r>
    </w:p>
    <w:p>
      <w:r>
        <w:rPr>
          <w:rFonts w:ascii="Consolas" w:hAnsi="Consolas"/>
          <w:sz w:val="18"/>
        </w:rPr>
        <w:t>NC_047055.1  86285694   .-...A-.A.--.--.G-....                                        86285708</w:t>
      </w:r>
    </w:p>
    <w:p>
      <w:r>
        <w:rPr>
          <w:rFonts w:ascii="Consolas" w:hAnsi="Consolas"/>
          <w:sz w:val="18"/>
        </w:rPr>
        <w:t>NC_047055.1  26361908   .-A.C.-...--G--..-..A.----------T-.-.T-G...C.----.---.--.--.  26361936</w:t>
      </w:r>
    </w:p>
    <w:p>
      <w:r>
        <w:rPr>
          <w:rFonts w:ascii="Consolas" w:hAnsi="Consolas"/>
          <w:sz w:val="18"/>
        </w:rPr>
        <w:t>NC_047055.1  20357223   .-....-..A--T--..-..C.----------G-G-.T-G...C.----.---.--.--.  20357251</w:t>
      </w:r>
    </w:p>
    <w:p>
      <w:r>
        <w:rPr>
          <w:rFonts w:ascii="Consolas" w:hAnsi="Consolas"/>
          <w:sz w:val="18"/>
        </w:rPr>
        <w:t>NC_047055.1  90869978   .-...C-..A--.--..-...G----------T-G-.T-G...C.----.---.--A--.  90870006</w:t>
      </w:r>
    </w:p>
    <w:p>
      <w:r>
        <w:rPr>
          <w:rFonts w:ascii="Consolas" w:hAnsi="Consolas"/>
          <w:sz w:val="18"/>
        </w:rPr>
        <w:t>NC_047055.1  65461024   .-..T.-.T.--.GT..-....----------.-C-.T-G.A.C.----.---T--.--.  65460994</w:t>
      </w:r>
    </w:p>
    <w:p>
      <w:r>
        <w:rPr>
          <w:rFonts w:ascii="Consolas" w:hAnsi="Consolas"/>
          <w:sz w:val="18"/>
        </w:rPr>
        <w:t>NC_047055.1  84379496   G-..T.-...--.--T.-...T----------G-T-GT-G...C.----.T--T--.--.  84379467</w:t>
      </w:r>
    </w:p>
    <w:p>
      <w:r>
        <w:rPr>
          <w:rFonts w:ascii="Consolas" w:hAnsi="Consolas"/>
          <w:sz w:val="18"/>
        </w:rPr>
        <w:t>NC_047055.1  23771194   .-...A-...--.--..-.GC.----------G-G-..-G...C.----.---.--.--.  23771166</w:t>
      </w:r>
    </w:p>
    <w:p>
      <w:r>
        <w:rPr>
          <w:rFonts w:ascii="Consolas" w:hAnsi="Consolas"/>
          <w:sz w:val="18"/>
        </w:rPr>
        <w:t>NC_047055.1  112177004  ---...-...--T--..-....----------G-.-.T-G.....T---.---T--.--.  112177031</w:t>
      </w:r>
    </w:p>
    <w:p>
      <w:r>
        <w:rPr>
          <w:rFonts w:ascii="Consolas" w:hAnsi="Consolas"/>
          <w:sz w:val="18"/>
        </w:rPr>
        <w:t>NC_047055.1  77874691   .-...C-...--.--.G-....----------G-.-.T-GC....----.---.--.--.  77874719</w:t>
      </w:r>
    </w:p>
    <w:p>
      <w:r>
        <w:rPr>
          <w:rFonts w:ascii="Consolas" w:hAnsi="Consolas"/>
          <w:sz w:val="18"/>
        </w:rPr>
        <w:t>NC_047055.1  48540724   .-...A-...--.--..-....----------.-G-.---.....----.---G--.--.  48540698</w:t>
      </w:r>
    </w:p>
    <w:p>
      <w:r>
        <w:rPr>
          <w:rFonts w:ascii="Consolas" w:hAnsi="Consolas"/>
          <w:sz w:val="18"/>
        </w:rPr>
        <w:t>NC_047042.1  83209242   .-..A.-.AA--.--..-...G----------G-G-.T-....C.----.---.--.     83209269</w:t>
      </w:r>
    </w:p>
    <w:p>
      <w:r>
        <w:rPr>
          <w:rFonts w:ascii="Consolas" w:hAnsi="Consolas"/>
          <w:sz w:val="18"/>
        </w:rPr>
        <w:t>NC_047042.1  62451760   .--.A.-...--G--A.-..----------------.T-G..CC.----.---.AG.--.  62451735</w:t>
      </w:r>
    </w:p>
    <w:p>
      <w:r>
        <w:rPr>
          <w:rFonts w:ascii="Consolas" w:hAnsi="Consolas"/>
          <w:sz w:val="18"/>
        </w:rPr>
        <w:t>NC_047042.1  84652152   .-....-...--.--..-C...----------.G.-G.-G...C.----.---.--.A-.  84652122</w:t>
      </w:r>
    </w:p>
    <w:p>
      <w:r>
        <w:rPr>
          <w:rFonts w:ascii="Consolas" w:hAnsi="Consolas"/>
          <w:sz w:val="18"/>
        </w:rPr>
        <w:t>NC_047042.1  57208105   .-....-...--.--..-C..G----------G-.-.T-....C.----.---.--A--.  57208077</w:t>
      </w:r>
    </w:p>
    <w:p>
      <w:r>
        <w:rPr>
          <w:rFonts w:ascii="Consolas" w:hAnsi="Consolas"/>
          <w:sz w:val="18"/>
        </w:rPr>
        <w:t>NC_047042.1  84179539   .-...A-..A--.--..-....----------.-.-.C-....C.----.---C--.--.  84179511</w:t>
      </w:r>
    </w:p>
    <w:p>
      <w:r>
        <w:rPr>
          <w:rFonts w:ascii="Consolas" w:hAnsi="Consolas"/>
          <w:sz w:val="18"/>
        </w:rPr>
        <w:t>NC_047039.1  49159682   .-...C-...--G--..-....----------G-.-CT-G.....----.---C--.--.  49159654</w:t>
      </w:r>
    </w:p>
    <w:p>
      <w:r>
        <w:rPr>
          <w:rFonts w:ascii="Consolas" w:hAnsi="Consolas"/>
          <w:sz w:val="18"/>
        </w:rPr>
        <w:t>NC_047039.1  92058276   .-...A-...--T--..-G..C----------.-.-.---.....----.---.--.--.  92058250</w:t>
      </w:r>
    </w:p>
    <w:p>
      <w:r>
        <w:rPr>
          <w:rFonts w:ascii="Consolas" w:hAnsi="Consolas"/>
          <w:sz w:val="18"/>
        </w:rPr>
        <w:t>NC_047039.1  72414812   .-....-...--.--T.-....----------G-.-CT-G...CA----.---.--.--.  72414784</w:t>
      </w:r>
    </w:p>
    <w:p>
      <w:r>
        <w:rPr>
          <w:rFonts w:ascii="Consolas" w:hAnsi="Consolas"/>
          <w:sz w:val="18"/>
        </w:rPr>
        <w:t>NC_047039.1  105078186  G-....-...--G--..-....----------G-G-.T-G...G.----.---G--.--.  105078158</w:t>
      </w:r>
    </w:p>
    <w:p>
      <w:r>
        <w:rPr>
          <w:rFonts w:ascii="Consolas" w:hAnsi="Consolas"/>
          <w:sz w:val="18"/>
        </w:rPr>
        <w:t>NC_047039.1  6953783    .-.GC.-.A.--.--..-....----------.-.-..-....C.----.---.--.A-.  6953754</w:t>
      </w:r>
    </w:p>
    <w:p>
      <w:r>
        <w:rPr>
          <w:rFonts w:ascii="Consolas" w:hAnsi="Consolas"/>
          <w:sz w:val="18"/>
        </w:rPr>
        <w:t>NC_047039.1  90961121   .-....-...--G--T.-....----------.-.-.                         90961104</w:t>
      </w:r>
    </w:p>
    <w:p>
      <w:r>
        <w:rPr>
          <w:rFonts w:ascii="Consolas" w:hAnsi="Consolas"/>
          <w:sz w:val="18"/>
        </w:rPr>
        <w:t>NC_047039.1  12788347   .-....-..A--.--T.-....----------.-G-.T-....CT----.---.--.--.  12788319</w:t>
      </w:r>
    </w:p>
    <w:p>
      <w:r>
        <w:rPr>
          <w:rFonts w:ascii="Consolas" w:hAnsi="Consolas"/>
          <w:sz w:val="18"/>
        </w:rPr>
        <w:t>NC_047049.1  29163199   .-G.A.-...--.--..-.G..----------T-.-.T-GC...T----.---G--.--.  29163227</w:t>
      </w:r>
    </w:p>
    <w:p>
      <w:r>
        <w:rPr>
          <w:rFonts w:ascii="Consolas" w:hAnsi="Consolas"/>
          <w:sz w:val="18"/>
        </w:rPr>
        <w:t>NC_047049.1  37029234   .-....--..--.--T.-....----------G-.-.T-......----.---.--.--.  37029207</w:t>
      </w:r>
    </w:p>
    <w:p>
      <w:r>
        <w:rPr>
          <w:rFonts w:ascii="Consolas" w:hAnsi="Consolas"/>
          <w:sz w:val="18"/>
        </w:rPr>
        <w:t>NC_047049.1  57466751   .-C.A.-...--.--..-.A.C----------G-G-.C-.C....----.---C--G--.  57466779</w:t>
      </w:r>
    </w:p>
    <w:p>
      <w:r>
        <w:rPr>
          <w:rFonts w:ascii="Consolas" w:hAnsi="Consolas"/>
          <w:sz w:val="18"/>
        </w:rPr>
        <w:t>NC_047049.1  38123494   G-....-..A--T--..-A...----------G-G-..-.....G----.---.--.--.  38123522</w:t>
      </w:r>
    </w:p>
    <w:p>
      <w:r>
        <w:rPr>
          <w:rFonts w:ascii="Consolas" w:hAnsi="Consolas"/>
          <w:sz w:val="18"/>
        </w:rPr>
        <w:t>NC_047049.1  68508135   .-A.A.-.A.--.--..-....----------.-.-.T-G...C.----.---.T-.--.  68508164</w:t>
      </w:r>
    </w:p>
    <w:p>
      <w:r>
        <w:rPr>
          <w:rFonts w:ascii="Consolas" w:hAnsi="Consolas"/>
          <w:sz w:val="18"/>
        </w:rPr>
        <w:t>NC_047049.1  35280858   .-....-.T.--.--..-....----------G-G-.G-G...C.A---.---.--.--.  35280829</w:t>
      </w:r>
    </w:p>
    <w:p>
      <w:r>
        <w:rPr>
          <w:rFonts w:ascii="Consolas" w:hAnsi="Consolas"/>
          <w:sz w:val="18"/>
        </w:rPr>
        <w:t>NC_047049.1  37337528                                          ......----.---.--.--.  37337519</w:t>
      </w:r>
    </w:p>
    <w:p>
      <w:r>
        <w:rPr>
          <w:rFonts w:ascii="Consolas" w:hAnsi="Consolas"/>
          <w:sz w:val="18"/>
        </w:rPr>
        <w:t>NC_047044.1  23915877   .-...A-..A--.--T.-.C..----------.                             23915892</w:t>
      </w:r>
    </w:p>
    <w:p>
      <w:r>
        <w:rPr>
          <w:rFonts w:ascii="Consolas" w:hAnsi="Consolas"/>
          <w:sz w:val="18"/>
        </w:rPr>
        <w:t>NC_047044.1  41913878   .-....-...--.--..-C...----------.-G-CC-.....G-----------.--.  41913904</w:t>
      </w:r>
    </w:p>
    <w:p>
      <w:r>
        <w:rPr>
          <w:rFonts w:ascii="Consolas" w:hAnsi="Consolas"/>
          <w:sz w:val="18"/>
        </w:rPr>
        <w:t>NC_047044.1  79052098   G-....-.A.--.--..-A...----------G-.-.T-...CCT----T---.--.--.  79052070</w:t>
      </w:r>
    </w:p>
    <w:p>
      <w:r>
        <w:rPr>
          <w:rFonts w:ascii="Consolas" w:hAnsi="Consolas"/>
          <w:sz w:val="18"/>
        </w:rPr>
        <w:t>NC_047044.1  22936396   .-..A.-...--.--T.-.C..----------G-G-.T-......----.---.--.--.  22936424</w:t>
      </w:r>
    </w:p>
    <w:p>
      <w:r>
        <w:rPr>
          <w:rFonts w:ascii="Consolas" w:hAnsi="Consolas"/>
          <w:sz w:val="18"/>
        </w:rPr>
        <w:t>NC_047044.1  61999581   .-..-.-...--.--..-....----------.-G-..-G.A.C.----.---G--.--.  61999554</w:t>
      </w:r>
    </w:p>
    <w:p>
      <w:r>
        <w:rPr>
          <w:rFonts w:ascii="Consolas" w:hAnsi="Consolas"/>
          <w:sz w:val="18"/>
        </w:rPr>
        <w:t>NC_047044.1  25163597   .-....-...--.--..-....----------G-.-.T-GGG...----.---.--.--.  25163569</w:t>
      </w:r>
    </w:p>
    <w:p>
      <w:r>
        <w:rPr>
          <w:rFonts w:ascii="Consolas" w:hAnsi="Consolas"/>
          <w:sz w:val="18"/>
        </w:rPr>
        <w:t>NC_047044.1  62229323   .-.A.A-...--.--T.-....----------G-G-.T-......----.---G--.C-.  62229294</w:t>
      </w:r>
    </w:p>
    <w:p>
      <w:r>
        <w:rPr>
          <w:rFonts w:ascii="Consolas" w:hAnsi="Consolas"/>
          <w:sz w:val="18"/>
        </w:rPr>
        <w:t>NC_047044.1  80357996   .-....-..A--.--..-....----------G-.-AG-G.....----.---.T-.--.  80358025</w:t>
      </w:r>
    </w:p>
    <w:p>
      <w:r>
        <w:rPr>
          <w:rFonts w:ascii="Consolas" w:hAnsi="Consolas"/>
          <w:sz w:val="18"/>
        </w:rPr>
        <w:t>NC_047052.1  13860311   .-...A-.A.--.--T.-..                                          13860323</w:t>
      </w:r>
    </w:p>
    <w:p>
      <w:r>
        <w:rPr>
          <w:rFonts w:ascii="Consolas" w:hAnsi="Consolas"/>
          <w:sz w:val="18"/>
        </w:rPr>
        <w:t>NC_047052.1  17563743   .-...A-...--.--T.-.-----------------..-.....---------G--.--.  17563722</w:t>
      </w:r>
    </w:p>
    <w:p>
      <w:r>
        <w:rPr>
          <w:rFonts w:ascii="Consolas" w:hAnsi="Consolas"/>
          <w:sz w:val="18"/>
        </w:rPr>
        <w:t>NC_047036.1  33631166   .-..TG-...--.--T.-...G----------.-G-.T-......----.---.--.--.  33631194</w:t>
      </w:r>
    </w:p>
    <w:p>
      <w:r>
        <w:rPr>
          <w:rFonts w:ascii="Consolas" w:hAnsi="Consolas"/>
          <w:sz w:val="18"/>
        </w:rPr>
        <w:t>NC_047036.1  31059008   .-....-..---.--T.-...---------------..-G...C.----.---.--.--.  31059032</w:t>
      </w:r>
    </w:p>
    <w:p>
      <w:r>
        <w:rPr>
          <w:rFonts w:ascii="Consolas" w:hAnsi="Consolas"/>
          <w:sz w:val="18"/>
        </w:rPr>
        <w:t>NC_047036.1  154235389  .-....-...--.--T.-.G.G----------G-.-..-G...C.T---.---.--.--.  154235418</w:t>
      </w:r>
    </w:p>
    <w:p>
      <w:r>
        <w:rPr>
          <w:rFonts w:ascii="Consolas" w:hAnsi="Consolas"/>
          <w:sz w:val="18"/>
        </w:rPr>
        <w:t>NC_047036.1  36328783   .-..T.-..T--.--..-....----------G-.-.T-....                   36328805</w:t>
      </w:r>
    </w:p>
    <w:p>
      <w:r>
        <w:rPr>
          <w:rFonts w:ascii="Consolas" w:hAnsi="Consolas"/>
          <w:sz w:val="18"/>
        </w:rPr>
        <w:t>NC_047036.1  151930869     ...-..A--.--..-....----------.-.--.-T.....----C---.GG.--.  151930896</w:t>
      </w:r>
    </w:p>
    <w:p>
      <w:r>
        <w:rPr>
          <w:rFonts w:ascii="Consolas" w:hAnsi="Consolas"/>
          <w:sz w:val="18"/>
        </w:rPr>
        <w:t>NC_047036.1  116864891  .-....-...--.--..-C..G----------C-.-.T-G..CC.----.G--T--.--.  116864920</w:t>
      </w:r>
    </w:p>
    <w:p>
      <w:r>
        <w:rPr>
          <w:rFonts w:ascii="Consolas" w:hAnsi="Consolas"/>
          <w:sz w:val="18"/>
        </w:rPr>
        <w:t>NC_047054.1  31639763   .-....-G..--.--TT-....GTTAGCTTCT.-.-..TC.....----T---.-----.  31639801</w:t>
      </w:r>
    </w:p>
    <w:p>
      <w:r>
        <w:rPr>
          <w:rFonts w:ascii="Consolas" w:hAnsi="Consolas"/>
          <w:sz w:val="18"/>
        </w:rPr>
        <w:t>NC_047054.1  25833968   .-C...-...--.--.--...T----------.-.-..-T.A...----.---.--.--.  25833995</w:t>
      </w:r>
    </w:p>
    <w:p>
      <w:r>
        <w:rPr>
          <w:rFonts w:ascii="Consolas" w:hAnsi="Consolas"/>
          <w:sz w:val="18"/>
        </w:rPr>
        <w:t>NC_047047.1  63702674   G-..AA-...--.--..-...G----------G-.-.C-......----.---T--.--.  63702702</w:t>
      </w:r>
    </w:p>
    <w:p>
      <w:r>
        <w:rPr>
          <w:rFonts w:ascii="Consolas" w:hAnsi="Consolas"/>
          <w:sz w:val="18"/>
        </w:rPr>
        <w:t>NC_047047.1  81161723   .-.CTG-...--.--..-....----------.-T-.T-GC....----.---.--.--.  81161751</w:t>
      </w:r>
    </w:p>
    <w:p>
      <w:r>
        <w:rPr>
          <w:rFonts w:ascii="Consolas" w:hAnsi="Consolas"/>
          <w:sz w:val="18"/>
        </w:rPr>
        <w:t>NC_047047.1  16311823   .-C...-.AA--G--..-...T----------.-.-.--..G...----.---T--.--.  16311850</w:t>
      </w:r>
    </w:p>
    <w:p>
      <w:r>
        <w:rPr>
          <w:rFonts w:ascii="Consolas" w:hAnsi="Consolas"/>
          <w:sz w:val="18"/>
        </w:rPr>
        <w:t>NC_047047.1  42337347   .-..TC-..A--.--..-....----------C-.-.T-....G.----.---.--.--A  42337319</w:t>
      </w:r>
    </w:p>
    <w:p>
      <w:r>
        <w:rPr>
          <w:rFonts w:ascii="Consolas" w:hAnsi="Consolas"/>
          <w:sz w:val="18"/>
        </w:rPr>
        <w:t>NC_047047.1  50786405   .-..AAC..A--.--..-A.AC----------.-G-.T-...GC.----.---.--.--.  50786376</w:t>
      </w:r>
    </w:p>
    <w:p>
      <w:r>
        <w:rPr>
          <w:rFonts w:ascii="Consolas" w:hAnsi="Consolas"/>
          <w:sz w:val="18"/>
        </w:rPr>
        <w:t>NC_047037.1  80615771                                                        .--.--.  80615773</w:t>
      </w:r>
    </w:p>
    <w:p>
      <w:r>
        <w:rPr>
          <w:rFonts w:ascii="Consolas" w:hAnsi="Consolas"/>
          <w:sz w:val="18"/>
        </w:rPr>
        <w:t>NC_047037.1  112977871  G-...C-...--.--..-....----------.-G-.G-.-..C.----.---.--.--.  112977898</w:t>
      </w:r>
    </w:p>
    <w:p>
      <w:r>
        <w:rPr>
          <w:rFonts w:ascii="Consolas" w:hAnsi="Consolas"/>
          <w:sz w:val="18"/>
        </w:rPr>
        <w:t>NC_047037.1  131177641  .-..A.-G.T--.--..-....----------.-TC.G-CC.C.G----.---.--.--.  131177612</w:t>
      </w:r>
    </w:p>
    <w:p>
      <w:r>
        <w:rPr>
          <w:rFonts w:ascii="Consolas" w:hAnsi="Consolas"/>
          <w:sz w:val="18"/>
        </w:rPr>
        <w:t>NC_047040.1  103975000  .-..T.-...--.--T.-..C.----------T-.-.C-GC....----TC--.--.--.  103975029</w:t>
      </w:r>
    </w:p>
    <w:p>
      <w:r>
        <w:rPr>
          <w:rFonts w:ascii="Consolas" w:hAnsi="Consolas"/>
          <w:sz w:val="18"/>
        </w:rPr>
        <w:t>NC_047040.1  33378262   .-....-...--.--..-...-------------.-.T-......----.---.--.--G  33378288</w:t>
      </w:r>
    </w:p>
    <w:p>
      <w:r>
        <w:rPr>
          <w:rFonts w:ascii="Consolas" w:hAnsi="Consolas"/>
          <w:sz w:val="18"/>
        </w:rPr>
        <w:t>NC_047040.1  26787837   .-....-...--.--..-....----------.-.-CT-C.....G---.---.--.--A  26787866</w:t>
      </w:r>
    </w:p>
    <w:p>
      <w:r>
        <w:rPr>
          <w:rFonts w:ascii="Consolas" w:hAnsi="Consolas"/>
          <w:sz w:val="18"/>
        </w:rPr>
        <w:t>NC_047053.1  5679787    .-....-...--.--..-....----------.-.-.--......----T---.--G--.  5679760</w:t>
      </w:r>
    </w:p>
    <w:p>
      <w:r>
        <w:rPr>
          <w:rFonts w:ascii="Consolas" w:hAnsi="Consolas"/>
          <w:sz w:val="18"/>
        </w:rPr>
        <w:t>NC_047051.1  63049314   .-C...-...--.--..---C.----------.-G-.T-.....T----.---.--.--.  63049288</w:t>
      </w:r>
    </w:p>
    <w:p>
      <w:r>
        <w:rPr>
          <w:rFonts w:ascii="Consolas" w:hAnsi="Consolas"/>
          <w:sz w:val="18"/>
        </w:rPr>
        <w:t>NC_047051.1  26420804      ...-...--.--..-..C.----------T-G-.C-.C..C.----.---.A-.--.  26420777</w:t>
      </w:r>
    </w:p>
    <w:p>
      <w:r>
        <w:rPr>
          <w:rFonts w:ascii="Consolas" w:hAnsi="Consolas"/>
          <w:sz w:val="18"/>
        </w:rPr>
        <w:t>NC_047048.1  11739117   .-..TG-G..--G--..-....----------G-T-.C-....C.----.---.--.--.  11739145</w:t>
      </w:r>
    </w:p>
    <w:p>
      <w:r>
        <w:rPr>
          <w:rFonts w:ascii="Consolas" w:hAnsi="Consolas"/>
          <w:sz w:val="18"/>
        </w:rPr>
        <w:t>NC_047048.1  18479921   .-....-CAC--G--T.-....----------.-G-.T-....A.----.---G--.--.  18479893</w:t>
      </w:r>
    </w:p>
    <w:p>
      <w:r>
        <w:rPr>
          <w:rFonts w:ascii="Consolas" w:hAnsi="Consolas"/>
          <w:sz w:val="18"/>
        </w:rPr>
        <w:t>NC_047048.1  56119430   .-...A-A..--.--..-..C.----------.-.-.T-G...C.----.---G--.--.  56119402</w:t>
      </w:r>
    </w:p>
    <w:p>
      <w:r>
        <w:rPr>
          <w:rFonts w:ascii="Consolas" w:hAnsi="Consolas"/>
          <w:sz w:val="18"/>
        </w:rPr>
        <w:t>NC_047048.1  3862317    G-.G..-...--.--..-....----------G-.-.G-G.....----.            3862292</w:t>
      </w:r>
    </w:p>
    <w:p>
      <w:r>
        <w:rPr>
          <w:rFonts w:ascii="Consolas" w:hAnsi="Consolas"/>
          <w:sz w:val="18"/>
        </w:rPr>
        <w:t>NC_047050.1  2296467    .-C..A-...--.--..-....----------G-.-.T-G...C.----.---G--.--.  2296439</w:t>
      </w:r>
    </w:p>
    <w:p>
      <w:r>
        <w:rPr>
          <w:rFonts w:ascii="Consolas" w:hAnsi="Consolas"/>
          <w:sz w:val="18"/>
        </w:rPr>
        <w:t>NC_047041.1  62138645   .-...A-...--.--..-...G----------.-G-.T-....C.----.---G--.--.  62138617</w:t>
      </w:r>
    </w:p>
    <w:p>
      <w:r>
        <w:rPr>
          <w:rFonts w:ascii="Consolas" w:hAnsi="Consolas"/>
          <w:sz w:val="18"/>
        </w:rPr>
        <w:t>NC_047041.1  75303941   .--...-A..--.--..-....                                        75303954</w:t>
      </w:r>
    </w:p>
    <w:p>
      <w:r>
        <w:rPr>
          <w:rFonts w:ascii="Consolas" w:hAnsi="Consolas"/>
          <w:sz w:val="18"/>
        </w:rPr>
        <w:t>NC_047041.1  94869620   G-..C.-...--.--..-C...C---------T-T-.G-C.GC..----.---T--.--.  94869591</w:t>
      </w:r>
    </w:p>
    <w:p>
      <w:r>
        <w:rPr>
          <w:rFonts w:ascii="Consolas" w:hAnsi="Consolas"/>
          <w:sz w:val="18"/>
        </w:rPr>
        <w:t>NC_047041.1  41473937   --..AA-..A--.--..-....----------.-.-.T-....C.----.---T--.--.  41473964</w:t>
      </w:r>
    </w:p>
    <w:p>
      <w:r>
        <w:rPr>
          <w:rFonts w:ascii="Consolas" w:hAnsi="Consolas"/>
          <w:sz w:val="18"/>
        </w:rPr>
        <w:t>NC_047041.1  71605258   .-....-..A--.--A.-....----------G-C-.T-G...C.----.---.T-.--.  71605229</w:t>
      </w:r>
    </w:p>
    <w:p>
      <w:r>
        <w:rPr>
          <w:rFonts w:ascii="Consolas" w:hAnsi="Consolas"/>
          <w:sz w:val="18"/>
        </w:rPr>
        <w:t>NC_047041.1  73113588   .-....-GA.--.--T.-....----------G-G-.C-......----.---.--.--.  73113616</w:t>
      </w:r>
    </w:p>
    <w:p>
      <w:r>
        <w:rPr>
          <w:rFonts w:ascii="Consolas" w:hAnsi="Consolas"/>
          <w:sz w:val="18"/>
        </w:rPr>
        <w:t>NC_047041.1  94414557   .-....-...AA.--..-...G----------.-.-.T-....C.----.---T--.--.  94414587</w:t>
      </w:r>
    </w:p>
    <w:p>
      <w:r>
        <w:rPr>
          <w:rFonts w:ascii="Consolas" w:hAnsi="Consolas"/>
          <w:sz w:val="18"/>
        </w:rPr>
        <w:t>NC_047043.1  32535439   .-....-...--.--..-....----------G-G-.T-G...C.----.---T--.--.  32535467</w:t>
      </w:r>
    </w:p>
    <w:p>
      <w:r>
        <w:rPr>
          <w:rFonts w:ascii="Consolas" w:hAnsi="Consolas"/>
          <w:sz w:val="18"/>
        </w:rPr>
        <w:t>NC_047043.1  20086380   G-....-.C.--G--T.-...T----------.-G-.G-G...C.----.---.--.--.  20086408</w:t>
      </w:r>
    </w:p>
    <w:p>
      <w:r>
        <w:rPr>
          <w:rFonts w:ascii="Consolas" w:hAnsi="Consolas"/>
          <w:sz w:val="18"/>
        </w:rPr>
        <w:t>NC_047043.1  15518369   .-....-..A--.--T.-....----------.-.-AT-......----.G--.--.--.  15518398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726        -T-------T--------C------A--C-----T-----ACT-----T----T-----A  737</w:t>
      </w:r>
    </w:p>
    <w:p>
      <w:r>
        <w:rPr>
          <w:rFonts w:ascii="Consolas" w:hAnsi="Consolas"/>
          <w:sz w:val="18"/>
        </w:rPr>
        <w:t>NC_047038.1  117242068  -.-------.--------.------.--.CATTT.-----.A.-----.----C-----.  117242052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  <w:t>NC_047038.1  42446545   -.-------.                                                    42446544</w:t>
      </w:r>
    </w:p>
    <w:p>
      <w:r>
        <w:rPr>
          <w:rFonts w:ascii="Consolas" w:hAnsi="Consolas"/>
          <w:sz w:val="18"/>
        </w:rPr>
        <w:t>NC_047038.1  120991999  -.-------.--------.------.--.-----.-----.                     120992005</w:t>
      </w:r>
    </w:p>
    <w:p>
      <w:r>
        <w:rPr>
          <w:rFonts w:ascii="Consolas" w:hAnsi="Consolas"/>
          <w:sz w:val="18"/>
        </w:rPr>
        <w:t>NC_047038.1  95326086   A.-------.--------T------.--.------------..-----.----.-----.  95326096</w:t>
      </w:r>
    </w:p>
    <w:p>
      <w:r>
        <w:rPr>
          <w:rFonts w:ascii="Consolas" w:hAnsi="Consolas"/>
          <w:sz w:val="18"/>
        </w:rPr>
        <w:t>NC_047038.1  106798716  -A-------.--------A------.--A-----.-----.------------------.  106798723</w:t>
      </w:r>
    </w:p>
    <w:p>
      <w:r>
        <w:rPr>
          <w:rFonts w:ascii="Consolas" w:hAnsi="Consolas"/>
          <w:sz w:val="18"/>
        </w:rPr>
        <w:t>NC_047038.1  62833792   -.-------.                                                    62833793</w:t>
      </w:r>
    </w:p>
    <w:p>
      <w:r>
        <w:rPr>
          <w:rFonts w:ascii="Consolas" w:hAnsi="Consolas"/>
          <w:sz w:val="18"/>
        </w:rPr>
        <w:t>NC_047038.1  64143242   -.-------.                                                    64143243</w:t>
      </w:r>
    </w:p>
    <w:p>
      <w:r>
        <w:rPr>
          <w:rFonts w:ascii="Consolas" w:hAnsi="Consolas"/>
          <w:sz w:val="18"/>
        </w:rPr>
        <w:t>NC_047035.1  136873580  -.-------.--------.CATC--.--T-----.-----..AAG---.----A-----.  136873597</w:t>
      </w:r>
    </w:p>
    <w:p>
      <w:r>
        <w:rPr>
          <w:rFonts w:ascii="Consolas" w:hAnsi="Consolas"/>
          <w:sz w:val="18"/>
        </w:rPr>
        <w:t>NC_047035.1  96647709   -.-------.--------.------C--.CCA--.-----.A.GAA--.----A-----.  96647726</w:t>
      </w:r>
    </w:p>
    <w:p>
      <w:r>
        <w:rPr>
          <w:rFonts w:ascii="Consolas" w:hAnsi="Consolas"/>
          <w:sz w:val="18"/>
        </w:rPr>
        <w:t>NC_047035.1  14403819   -.-------.T-------.------.--.-----.-----.T.-----A----.-----.  14403831</w:t>
      </w:r>
    </w:p>
    <w:p>
      <w:r>
        <w:rPr>
          <w:rFonts w:ascii="Consolas" w:hAnsi="Consolas"/>
          <w:sz w:val="18"/>
        </w:rPr>
        <w:t>NC_047035.1  28199393   -.-------.--------T------G--.-----.-----.T.AAAAA.----A-----.  28199409</w:t>
      </w:r>
    </w:p>
    <w:p>
      <w:r>
        <w:rPr>
          <w:rFonts w:ascii="Consolas" w:hAnsi="Consolas"/>
          <w:sz w:val="18"/>
        </w:rPr>
        <w:t>NC_047035.1  73450265                                                              .  73450265</w:t>
      </w:r>
    </w:p>
    <w:p>
      <w:r>
        <w:rPr>
          <w:rFonts w:ascii="Consolas" w:hAnsi="Consolas"/>
          <w:sz w:val="18"/>
        </w:rPr>
        <w:t>NC_047035.1  109994015  -.-------.                                                    109994014</w:t>
      </w:r>
    </w:p>
    <w:p>
      <w:r>
        <w:rPr>
          <w:rFonts w:ascii="Consolas" w:hAnsi="Consolas"/>
          <w:sz w:val="18"/>
        </w:rPr>
        <w:t>NC_047035.1  126596690  -.-------.--------.------T--.-----A-----.T.-----.----.AAATA.  126596674</w:t>
      </w:r>
    </w:p>
    <w:p>
      <w:r>
        <w:rPr>
          <w:rFonts w:ascii="Consolas" w:hAnsi="Consolas"/>
          <w:sz w:val="18"/>
        </w:rPr>
        <w:t>NC_047035.1  2949447    -.-------.                                                    2949446</w:t>
      </w:r>
    </w:p>
    <w:p>
      <w:r>
        <w:rPr>
          <w:rFonts w:ascii="Consolas" w:hAnsi="Consolas"/>
          <w:sz w:val="18"/>
        </w:rPr>
        <w:t>NC_047035.1  108420146                                                             .  108420146</w:t>
      </w:r>
    </w:p>
    <w:p>
      <w:r>
        <w:rPr>
          <w:rFonts w:ascii="Consolas" w:hAnsi="Consolas"/>
          <w:sz w:val="18"/>
        </w:rPr>
        <w:t>NC_047034.1  152469199  -.-------.--------T------G--.-----.-----.T.-----G----C-----.  152469210</w:t>
      </w:r>
    </w:p>
    <w:p>
      <w:r>
        <w:rPr>
          <w:rFonts w:ascii="Consolas" w:hAnsi="Consolas"/>
          <w:sz w:val="18"/>
        </w:rPr>
        <w:t>NC_047034.1  125387518  -.-------.--------G------.--.-----.-----.T.-----A----.-----.  125387529</w:t>
      </w:r>
    </w:p>
    <w:p>
      <w:r>
        <w:rPr>
          <w:rFonts w:ascii="Consolas" w:hAnsi="Consolas"/>
          <w:sz w:val="18"/>
        </w:rPr>
        <w:t>NC_047034.1  41621731   ------------------.------.--A-----.-----.AA-----.----G-----.  41621722</w:t>
      </w:r>
    </w:p>
    <w:p>
      <w:r>
        <w:rPr>
          <w:rFonts w:ascii="Consolas" w:hAnsi="Consolas"/>
          <w:sz w:val="18"/>
        </w:rPr>
        <w:t>NC_047034.1  139916039  -.-------.--------T------G--.-----.-----.T.-----A----.AAGCA.  139916055</w:t>
      </w:r>
    </w:p>
    <w:p>
      <w:r>
        <w:rPr>
          <w:rFonts w:ascii="Consolas" w:hAnsi="Consolas"/>
          <w:sz w:val="18"/>
        </w:rPr>
        <w:t>NC_047034.1  136556001  -.-------C--------.-----------------------------.----.-----.  136555996</w:t>
      </w:r>
    </w:p>
    <w:p>
      <w:r>
        <w:rPr>
          <w:rFonts w:ascii="Consolas" w:hAnsi="Consolas"/>
          <w:sz w:val="18"/>
        </w:rPr>
        <w:t>NC_047034.1  132388913  -.-------.                                                    132388914</w:t>
      </w:r>
    </w:p>
    <w:p>
      <w:r>
        <w:rPr>
          <w:rFonts w:ascii="Consolas" w:hAnsi="Consolas"/>
          <w:sz w:val="18"/>
        </w:rPr>
        <w:t>NC_047034.1  33337295   ------------------.------.--T-----.-----.-------.----A-----.  33337302</w:t>
      </w:r>
    </w:p>
    <w:p>
      <w:r>
        <w:rPr>
          <w:rFonts w:ascii="Consolas" w:hAnsi="Consolas"/>
          <w:sz w:val="18"/>
        </w:rPr>
        <w:t>NC_047034.1  152387361  -.-------.--------.------.--G-----.-----G..-----A----.-----.  152387350</w:t>
      </w:r>
    </w:p>
    <w:p>
      <w:r>
        <w:rPr>
          <w:rFonts w:ascii="Consolas" w:hAnsi="Consolas"/>
          <w:sz w:val="18"/>
        </w:rPr>
        <w:t>NC_047034.1  25926265   -.-------.--------.------T--.-----.                           25926260</w:t>
      </w:r>
    </w:p>
    <w:p>
      <w:r>
        <w:rPr>
          <w:rFonts w:ascii="Consolas" w:hAnsi="Consolas"/>
          <w:sz w:val="18"/>
        </w:rPr>
        <w:t>NC_047034.1  90198750   -.-------.--------T------.--.-----A-----...-----A----.-----.  90198761</w:t>
      </w:r>
    </w:p>
    <w:p>
      <w:r>
        <w:rPr>
          <w:rFonts w:ascii="Consolas" w:hAnsi="Consolas"/>
          <w:sz w:val="18"/>
        </w:rPr>
        <w:t>NC_047034.1  143693588  -.-------.--------T------.--.-----.-----.-------.----.-----.  143693597</w:t>
      </w:r>
    </w:p>
    <w:p>
      <w:r>
        <w:rPr>
          <w:rFonts w:ascii="Consolas" w:hAnsi="Consolas"/>
          <w:sz w:val="18"/>
        </w:rPr>
        <w:t>NC_047045.1  7411285    -.-------.--------T------.--.-----.-----...-----A----.-----.  7411296</w:t>
      </w:r>
    </w:p>
    <w:p>
      <w:r>
        <w:rPr>
          <w:rFonts w:ascii="Consolas" w:hAnsi="Consolas"/>
          <w:sz w:val="18"/>
        </w:rPr>
        <w:t>NC_047045.1  79513196   -.-------.--------.------.--.-----C-----..C-----A----.AAAAA.  79513212</w:t>
      </w:r>
    </w:p>
    <w:p>
      <w:r>
        <w:rPr>
          <w:rFonts w:ascii="Consolas" w:hAnsi="Consolas"/>
          <w:sz w:val="18"/>
        </w:rPr>
        <w:t>NC_047045.1  46645928   -.-------.--------T------.--T-----.ATC--.AA-----A----.-----.  46645942</w:t>
      </w:r>
    </w:p>
    <w:p>
      <w:r>
        <w:rPr>
          <w:rFonts w:ascii="Consolas" w:hAnsi="Consolas"/>
          <w:sz w:val="18"/>
        </w:rPr>
        <w:t>NC_047045.1  63276581   -.-------.--------.------T--.-----.-----...ATAAA.----A-----.  63276597</w:t>
      </w:r>
    </w:p>
    <w:p>
      <w:r>
        <w:rPr>
          <w:rFonts w:ascii="Consolas" w:hAnsi="Consolas"/>
          <w:sz w:val="18"/>
        </w:rPr>
        <w:t>NC_047046.1  15280928   -.-------.TTGC----.------.--T-----.GT---.AA-----.----A-----.  15280945</w:t>
      </w:r>
    </w:p>
    <w:p>
      <w:r>
        <w:rPr>
          <w:rFonts w:ascii="Consolas" w:hAnsi="Consolas"/>
          <w:sz w:val="18"/>
        </w:rPr>
        <w:t>NC_047046.1  74809366   -.-------.--------A------.--A-----A-----TAA-----C----A-----.  74809355</w:t>
      </w:r>
    </w:p>
    <w:p>
      <w:r>
        <w:rPr>
          <w:rFonts w:ascii="Consolas" w:hAnsi="Consolas"/>
          <w:sz w:val="18"/>
        </w:rPr>
        <w:t>NC_047046.1  41456492   -.-------.                                                    41456491</w:t>
      </w:r>
    </w:p>
    <w:p>
      <w:r>
        <w:rPr>
          <w:rFonts w:ascii="Consolas" w:hAnsi="Consolas"/>
          <w:sz w:val="18"/>
        </w:rPr>
        <w:t>NC_047046.1  61977278   -A-------.--------T------G--A-----.-----...-----A----.-----.  61977267</w:t>
      </w:r>
    </w:p>
    <w:p>
      <w:r>
        <w:rPr>
          <w:rFonts w:ascii="Consolas" w:hAnsi="Consolas"/>
          <w:sz w:val="18"/>
        </w:rPr>
        <w:t>NC_047046.1  58867910   -.-------.                                                    58867909</w:t>
      </w:r>
    </w:p>
    <w:p>
      <w:r>
        <w:rPr>
          <w:rFonts w:ascii="Consolas" w:hAnsi="Consolas"/>
          <w:sz w:val="18"/>
        </w:rPr>
        <w:t>NC_047055.1  90189989   -.-------.                                                    90189990</w:t>
      </w:r>
    </w:p>
    <w:p>
      <w:r>
        <w:rPr>
          <w:rFonts w:ascii="Consolas" w:hAnsi="Consolas"/>
          <w:sz w:val="18"/>
        </w:rPr>
        <w:t>NC_047055.1  26361937   -.-------.--------T------T--T-----.-----GT.A----.----.-----.  26361949</w:t>
      </w:r>
    </w:p>
    <w:p>
      <w:r>
        <w:rPr>
          <w:rFonts w:ascii="Consolas" w:hAnsi="Consolas"/>
          <w:sz w:val="18"/>
        </w:rPr>
        <w:t>NC_047055.1  10531294                                                              .  10531294</w:t>
      </w:r>
    </w:p>
    <w:p>
      <w:r>
        <w:rPr>
          <w:rFonts w:ascii="Consolas" w:hAnsi="Consolas"/>
          <w:sz w:val="18"/>
        </w:rPr>
        <w:t>NC_047055.1  20357252   -.-------.T-------.------.--.-----.-----.T.-----A----.-----.  20357264</w:t>
      </w:r>
    </w:p>
    <w:p>
      <w:r>
        <w:rPr>
          <w:rFonts w:ascii="Consolas" w:hAnsi="Consolas"/>
          <w:sz w:val="18"/>
        </w:rPr>
        <w:t>NC_047055.1  90870007   -.-------.--------.------TG-.-----.-----.T.-----.----.-----.  90870019</w:t>
      </w:r>
    </w:p>
    <w:p>
      <w:r>
        <w:rPr>
          <w:rFonts w:ascii="Consolas" w:hAnsi="Consolas"/>
          <w:sz w:val="18"/>
        </w:rPr>
        <w:t>NC_047055.1  65460993   -.----------------------------------------.-----.----.-----G  65460989</w:t>
      </w:r>
    </w:p>
    <w:p>
      <w:r>
        <w:rPr>
          <w:rFonts w:ascii="Consolas" w:hAnsi="Consolas"/>
          <w:sz w:val="18"/>
        </w:rPr>
        <w:t>NC_047055.1  84379466   -.-------.--------.------.--.-----.-----.A.-----A----.AA---.  84379453</w:t>
      </w:r>
    </w:p>
    <w:p>
      <w:r>
        <w:rPr>
          <w:rFonts w:ascii="Consolas" w:hAnsi="Consolas"/>
          <w:sz w:val="18"/>
        </w:rPr>
        <w:t>NC_047055.1  23771165   A.-------.--------T------C--.-----.TTTAC.AA-----.----A-----.  23771148</w:t>
      </w:r>
    </w:p>
    <w:p>
      <w:r>
        <w:rPr>
          <w:rFonts w:ascii="Consolas" w:hAnsi="Consolas"/>
          <w:sz w:val="18"/>
        </w:rPr>
        <w:t>NC_047055.1  112177032  -.-------.--------.------.--G-----.-----.-------.----A-----.  112177041</w:t>
      </w:r>
    </w:p>
    <w:p>
      <w:r>
        <w:rPr>
          <w:rFonts w:ascii="Consolas" w:hAnsi="Consolas"/>
          <w:sz w:val="18"/>
        </w:rPr>
        <w:t>NC_047055.1  77874720   -.C------.--------.------.--.-----.-----G..-----ACAAA.-----.  77874736</w:t>
      </w:r>
    </w:p>
    <w:p>
      <w:r>
        <w:rPr>
          <w:rFonts w:ascii="Consolas" w:hAnsi="Consolas"/>
          <w:sz w:val="18"/>
        </w:rPr>
        <w:t>NC_047055.1  48540697   -.                                                            48540697</w:t>
      </w:r>
    </w:p>
    <w:p>
      <w:r>
        <w:rPr>
          <w:rFonts w:ascii="Consolas" w:hAnsi="Consolas"/>
          <w:sz w:val="18"/>
        </w:rPr>
        <w:t>NC_047042.1  62451734   -.-------.--------.------.--------.-----T..-----.AA--A-----.  62451722</w:t>
      </w:r>
    </w:p>
    <w:p>
      <w:r>
        <w:rPr>
          <w:rFonts w:ascii="Consolas" w:hAnsi="Consolas"/>
          <w:sz w:val="18"/>
        </w:rPr>
        <w:t>NC_047042.1  84652121   -.-------.--------.------.--.-----.-----.T.-----A----.-----.  84652110</w:t>
      </w:r>
    </w:p>
    <w:p>
      <w:r>
        <w:rPr>
          <w:rFonts w:ascii="Consolas" w:hAnsi="Consolas"/>
          <w:sz w:val="18"/>
        </w:rPr>
        <w:t>NC_047042.1  57208076   -.-------.                                                    57208075</w:t>
      </w:r>
    </w:p>
    <w:p>
      <w:r>
        <w:rPr>
          <w:rFonts w:ascii="Consolas" w:hAnsi="Consolas"/>
          <w:sz w:val="18"/>
        </w:rPr>
        <w:t>NC_047042.1  84179510   -.-------.                                                    84179509</w:t>
      </w:r>
    </w:p>
    <w:p>
      <w:r>
        <w:rPr>
          <w:rFonts w:ascii="Consolas" w:hAnsi="Consolas"/>
          <w:sz w:val="18"/>
        </w:rPr>
        <w:t>NC_047039.1  49159653   -.-------.T-------.------.--.-----A-----.TA-----G----A-----.  49159641</w:t>
      </w:r>
    </w:p>
    <w:p>
      <w:r>
        <w:rPr>
          <w:rFonts w:ascii="Consolas" w:hAnsi="Consolas"/>
          <w:sz w:val="18"/>
        </w:rPr>
        <w:t>NC_047039.1  92058249   -.-------.--------T------T--.-----.-----T..-----.----.-----.  92058238</w:t>
      </w:r>
    </w:p>
    <w:p>
      <w:r>
        <w:rPr>
          <w:rFonts w:ascii="Consolas" w:hAnsi="Consolas"/>
          <w:sz w:val="18"/>
        </w:rPr>
        <w:t>NC_047039.1  72414783   -.-------.--------A------G--T-----.-----.T.ATAG-.----A-----.  72414768</w:t>
      </w:r>
    </w:p>
    <w:p>
      <w:r>
        <w:rPr>
          <w:rFonts w:ascii="Consolas" w:hAnsi="Consolas"/>
          <w:sz w:val="18"/>
        </w:rPr>
        <w:t>NC_047039.1  105078157  -.-------.--------T------T--.-----.-----..A-----.----.-----.  105078146</w:t>
      </w:r>
    </w:p>
    <w:p>
      <w:r>
        <w:rPr>
          <w:rFonts w:ascii="Consolas" w:hAnsi="Consolas"/>
          <w:sz w:val="18"/>
        </w:rPr>
        <w:t>NC_047039.1  6953753    -.-------.--------T------G--T-----C-----.T.-----A----.-----.  6953742</w:t>
      </w:r>
    </w:p>
    <w:p>
      <w:r>
        <w:rPr>
          <w:rFonts w:ascii="Consolas" w:hAnsi="Consolas"/>
          <w:sz w:val="18"/>
        </w:rPr>
        <w:t>NC_047039.1  12788318   -.-------.                                                    12788317</w:t>
      </w:r>
    </w:p>
    <w:p>
      <w:r>
        <w:rPr>
          <w:rFonts w:ascii="Consolas" w:hAnsi="Consolas"/>
          <w:sz w:val="18"/>
        </w:rPr>
        <w:t>NC_047049.1  29163228   -.-------G--------.------T--A-----.-----.GC-----.----A-----T  29163239</w:t>
      </w:r>
    </w:p>
    <w:p>
      <w:r>
        <w:rPr>
          <w:rFonts w:ascii="Consolas" w:hAnsi="Consolas"/>
          <w:sz w:val="18"/>
        </w:rPr>
        <w:t>NC_047049.1  37029206   -.-------.--------T------.--.-----.                           37029201</w:t>
      </w:r>
    </w:p>
    <w:p>
      <w:r>
        <w:rPr>
          <w:rFonts w:ascii="Consolas" w:hAnsi="Consolas"/>
          <w:sz w:val="18"/>
        </w:rPr>
        <w:t>NC_047049.1  57466780   -.C------.--------.------.--.-----.-----TT.-----A----.-----.  57466792</w:t>
      </w:r>
    </w:p>
    <w:p>
      <w:r>
        <w:rPr>
          <w:rFonts w:ascii="Consolas" w:hAnsi="Consolas"/>
          <w:sz w:val="18"/>
        </w:rPr>
        <w:t>NC_047049.1  38123523   -.-------.---------------.--G-----.-----.G.-----A----A-----.  38123533</w:t>
      </w:r>
    </w:p>
    <w:p>
      <w:r>
        <w:rPr>
          <w:rFonts w:ascii="Consolas" w:hAnsi="Consolas"/>
          <w:sz w:val="18"/>
        </w:rPr>
        <w:t>NC_047049.1  68508165   -.-------.--------.------.--.-----.                           68508170</w:t>
      </w:r>
    </w:p>
    <w:p>
      <w:r>
        <w:rPr>
          <w:rFonts w:ascii="Consolas" w:hAnsi="Consolas"/>
          <w:sz w:val="18"/>
        </w:rPr>
        <w:t>NC_047049.1  35280828   -.-------.--------.------.--.-----.                           35280823</w:t>
      </w:r>
    </w:p>
    <w:p>
      <w:r>
        <w:rPr>
          <w:rFonts w:ascii="Consolas" w:hAnsi="Consolas"/>
          <w:sz w:val="18"/>
        </w:rPr>
        <w:t>NC_047049.1  37337518   -.-------.T-------.------.--.-----.-----.A.GAAA-.----A-----.  37337502</w:t>
      </w:r>
    </w:p>
    <w:p>
      <w:r>
        <w:rPr>
          <w:rFonts w:ascii="Consolas" w:hAnsi="Consolas"/>
          <w:sz w:val="18"/>
        </w:rPr>
        <w:t>NC_047044.1  41913905   -.-------.--------.TGCTGT.--A-----.-----.A.-----.----.-----.  41913922</w:t>
      </w:r>
    </w:p>
    <w:p>
      <w:r>
        <w:rPr>
          <w:rFonts w:ascii="Consolas" w:hAnsi="Consolas"/>
          <w:sz w:val="18"/>
        </w:rPr>
        <w:t>NC_047044.1  81312095                                                              .  81312095</w:t>
      </w:r>
    </w:p>
    <w:p>
      <w:r>
        <w:rPr>
          <w:rFonts w:ascii="Consolas" w:hAnsi="Consolas"/>
          <w:sz w:val="18"/>
        </w:rPr>
        <w:t>NC_047044.1  79052069   -.-------.--------.------.--.-----C-----.T.-----.----.CCATA.  79052053</w:t>
      </w:r>
    </w:p>
    <w:p>
      <w:r>
        <w:rPr>
          <w:rFonts w:ascii="Consolas" w:hAnsi="Consolas"/>
          <w:sz w:val="18"/>
        </w:rPr>
        <w:t>NC_047044.1  22936425   -.-------.--------T------.--.-----.-----...-----A----.-----.  22936436</w:t>
      </w:r>
    </w:p>
    <w:p>
      <w:r>
        <w:rPr>
          <w:rFonts w:ascii="Consolas" w:hAnsi="Consolas"/>
          <w:sz w:val="18"/>
        </w:rPr>
        <w:t>NC_047044.1  61999553   -.-------.--------T------TG-.-----.-----.-------.----.-----.  61999543</w:t>
      </w:r>
    </w:p>
    <w:p>
      <w:r>
        <w:rPr>
          <w:rFonts w:ascii="Consolas" w:hAnsi="Consolas"/>
          <w:sz w:val="18"/>
        </w:rPr>
        <w:t>NC_047044.1  25163568   -.-------.                                                    25163567</w:t>
      </w:r>
    </w:p>
    <w:p>
      <w:r>
        <w:rPr>
          <w:rFonts w:ascii="Consolas" w:hAnsi="Consolas"/>
          <w:sz w:val="18"/>
        </w:rPr>
        <w:t>NC_047044.1  62229293   -.-------.--------.------.--.-----.-----.A.GGGGG.----C-----.  62229277</w:t>
      </w:r>
    </w:p>
    <w:p>
      <w:r>
        <w:rPr>
          <w:rFonts w:ascii="Consolas" w:hAnsi="Consolas"/>
          <w:sz w:val="18"/>
        </w:rPr>
        <w:t>NC_047044.1  80358026   -.-------.--------.------.--T-----.-----...-----A----A-----.  80358037</w:t>
      </w:r>
    </w:p>
    <w:p>
      <w:r>
        <w:rPr>
          <w:rFonts w:ascii="Consolas" w:hAnsi="Consolas"/>
          <w:sz w:val="18"/>
        </w:rPr>
        <w:t>NC_047052.1  17563721   -.-------.--------T------.--.-----.-----...-----A----.-----.  17563710</w:t>
      </w:r>
    </w:p>
    <w:p>
      <w:r>
        <w:rPr>
          <w:rFonts w:ascii="Consolas" w:hAnsi="Consolas"/>
          <w:sz w:val="18"/>
        </w:rPr>
        <w:t>NC_047036.1  33631195   -.-------.--------.------TG-.-----.-----GT.-----A----.-----.  33631207</w:t>
      </w:r>
    </w:p>
    <w:p>
      <w:r>
        <w:rPr>
          <w:rFonts w:ascii="Consolas" w:hAnsi="Consolas"/>
          <w:sz w:val="18"/>
        </w:rPr>
        <w:t>NC_047036.1  31059033   -.-------.--------T------T--TGT---.-----.TG-----A----.-----.  31059046</w:t>
      </w:r>
    </w:p>
    <w:p>
      <w:r>
        <w:rPr>
          <w:rFonts w:ascii="Consolas" w:hAnsi="Consolas"/>
          <w:sz w:val="18"/>
        </w:rPr>
        <w:t>NC_047036.1  154235419  -.-------.--------.------.--A-----.-----.T.-----.             154235428</w:t>
      </w:r>
    </w:p>
    <w:p>
      <w:r>
        <w:rPr>
          <w:rFonts w:ascii="Consolas" w:hAnsi="Consolas"/>
          <w:sz w:val="18"/>
        </w:rPr>
        <w:t>NC_047036.1  151930897  -.-------.--------.------.--T-----.-----CT.ACAGA.----A-----.  151930913</w:t>
      </w:r>
    </w:p>
    <w:p>
      <w:r>
        <w:rPr>
          <w:rFonts w:ascii="Consolas" w:hAnsi="Consolas"/>
          <w:sz w:val="18"/>
        </w:rPr>
        <w:t>NC_047036.1  116864921  -.-------.--------.------.--.-----.-----.T.-----A----.TAAAA.  116864937</w:t>
      </w:r>
    </w:p>
    <w:p>
      <w:r>
        <w:rPr>
          <w:rFonts w:ascii="Consolas" w:hAnsi="Consolas"/>
          <w:sz w:val="18"/>
        </w:rPr>
        <w:t>NC_047054.1  31639802   -.-------A--------.------.--.-----.-----...-----------------  31639810</w:t>
      </w:r>
    </w:p>
    <w:p>
      <w:r>
        <w:rPr>
          <w:rFonts w:ascii="Consolas" w:hAnsi="Consolas"/>
          <w:sz w:val="18"/>
        </w:rPr>
        <w:t>NC_047054.1  25833996   -.-------.                                                    25833997</w:t>
      </w:r>
    </w:p>
    <w:p>
      <w:r>
        <w:rPr>
          <w:rFonts w:ascii="Consolas" w:hAnsi="Consolas"/>
          <w:sz w:val="18"/>
        </w:rPr>
        <w:t>NC_047047.1  63702703   -.-------.--------G------G--.-----.-----.T.-----A----GGA---.  63702716</w:t>
      </w:r>
    </w:p>
    <w:p>
      <w:r>
        <w:rPr>
          <w:rFonts w:ascii="Consolas" w:hAnsi="Consolas"/>
          <w:sz w:val="18"/>
        </w:rPr>
        <w:t>NC_047047.1  81161752   -.TTGGCCA.--------.------.--G-----.-----.AA-----.----A-----.  81161770</w:t>
      </w:r>
    </w:p>
    <w:p>
      <w:r>
        <w:rPr>
          <w:rFonts w:ascii="Consolas" w:hAnsi="Consolas"/>
          <w:sz w:val="18"/>
        </w:rPr>
        <w:t>NC_047047.1  16311851   -.-------.G-------T------.--.-----A-----.A.-----A----.-----.  16311863</w:t>
      </w:r>
    </w:p>
    <w:p>
      <w:r>
        <w:rPr>
          <w:rFonts w:ascii="Consolas" w:hAnsi="Consolas"/>
          <w:sz w:val="18"/>
        </w:rPr>
        <w:t>NC_047047.1  42337318   -.-------.                                                    42337317</w:t>
      </w:r>
    </w:p>
    <w:p>
      <w:r>
        <w:rPr>
          <w:rFonts w:ascii="Consolas" w:hAnsi="Consolas"/>
          <w:sz w:val="18"/>
        </w:rPr>
        <w:t>NC_047047.1  50786375   -.-------.--------T------TTG.-----.-----.A.A----.----.-----.  50786361</w:t>
      </w:r>
    </w:p>
    <w:p>
      <w:r>
        <w:rPr>
          <w:rFonts w:ascii="Consolas" w:hAnsi="Consolas"/>
          <w:sz w:val="18"/>
        </w:rPr>
        <w:t>NC_047037.1  80615774   -.-------.--------T------.--.-----A-----.T.-----.----.-----.  80615785</w:t>
      </w:r>
    </w:p>
    <w:p>
      <w:r>
        <w:rPr>
          <w:rFonts w:ascii="Consolas" w:hAnsi="Consolas"/>
          <w:sz w:val="18"/>
        </w:rPr>
        <w:t>NC_047037.1  112977899  G.-------.--------.------.--.-----.-----...-----A----.AGAAA.  112977916</w:t>
      </w:r>
    </w:p>
    <w:p>
      <w:r>
        <w:rPr>
          <w:rFonts w:ascii="Consolas" w:hAnsi="Consolas"/>
          <w:sz w:val="18"/>
        </w:rPr>
        <w:t>NC_047037.1  131177611  -.-------.--------T------.TG.-----.-----...-----G----.-----.  131177598</w:t>
      </w:r>
    </w:p>
    <w:p>
      <w:r>
        <w:rPr>
          <w:rFonts w:ascii="Consolas" w:hAnsi="Consolas"/>
          <w:sz w:val="18"/>
        </w:rPr>
        <w:t>NC_047040.1  103975030  -.-------.TTGC----.------.--T-----.-----.TAAA---.----A-----.  103975047</w:t>
      </w:r>
    </w:p>
    <w:p>
      <w:r>
        <w:rPr>
          <w:rFonts w:ascii="Consolas" w:hAnsi="Consolas"/>
          <w:sz w:val="18"/>
        </w:rPr>
        <w:t>NC_047040.1  33378289   -.-------.TTGTATGGT------.--A-----.-----.AA-----.----A-----.  33378308</w:t>
      </w:r>
    </w:p>
    <w:p>
      <w:r>
        <w:rPr>
          <w:rFonts w:ascii="Consolas" w:hAnsi="Consolas"/>
          <w:sz w:val="18"/>
        </w:rPr>
        <w:t>NC_047040.1  26787867   -.-------.--------T------G--.-----.-----.T.-----.----.-----.  26787878</w:t>
      </w:r>
    </w:p>
    <w:p>
      <w:r>
        <w:rPr>
          <w:rFonts w:ascii="Consolas" w:hAnsi="Consolas"/>
          <w:sz w:val="18"/>
        </w:rPr>
        <w:t>NC_047053.1  5679759    -.-------.                                                    5679758</w:t>
      </w:r>
    </w:p>
    <w:p>
      <w:r>
        <w:rPr>
          <w:rFonts w:ascii="Consolas" w:hAnsi="Consolas"/>
          <w:sz w:val="18"/>
        </w:rPr>
        <w:t>NC_047051.1  63049287   -.-------.--------.------.--G-----.-----.T.-----C----.AAA--.  63049273</w:t>
      </w:r>
    </w:p>
    <w:p>
      <w:r>
        <w:rPr>
          <w:rFonts w:ascii="Consolas" w:hAnsi="Consolas"/>
          <w:sz w:val="18"/>
        </w:rPr>
        <w:t>NC_047051.1  26420776   -.-------.--------T------.--.-----.-----...-----A----C-----.  26420765</w:t>
      </w:r>
    </w:p>
    <w:p>
      <w:r>
        <w:rPr>
          <w:rFonts w:ascii="Consolas" w:hAnsi="Consolas"/>
          <w:sz w:val="18"/>
        </w:rPr>
        <w:t>NC_047048.1  11739146   -.-------.                                                    11739147</w:t>
      </w:r>
    </w:p>
    <w:p>
      <w:r>
        <w:rPr>
          <w:rFonts w:ascii="Consolas" w:hAnsi="Consolas"/>
          <w:sz w:val="18"/>
        </w:rPr>
        <w:t>NC_047048.1  18479892   -.-------.--------.------.--T-----.-----.T.-----.----.-----.  18479881</w:t>
      </w:r>
    </w:p>
    <w:p>
      <w:r>
        <w:rPr>
          <w:rFonts w:ascii="Consolas" w:hAnsi="Consolas"/>
          <w:sz w:val="18"/>
        </w:rPr>
        <w:t>NC_047048.1  56119401   -.-------.--------G------.--.-----.-----.-------.----.-----.  56119392</w:t>
      </w:r>
    </w:p>
    <w:p>
      <w:r>
        <w:rPr>
          <w:rFonts w:ascii="Consolas" w:hAnsi="Consolas"/>
          <w:sz w:val="18"/>
        </w:rPr>
        <w:t>NC_047050.1  65587383                                                              .  65587383</w:t>
      </w:r>
    </w:p>
    <w:p>
      <w:r>
        <w:rPr>
          <w:rFonts w:ascii="Consolas" w:hAnsi="Consolas"/>
          <w:sz w:val="18"/>
        </w:rPr>
        <w:t>NC_047050.1  2296438    -.-------.                                                    2296437</w:t>
      </w:r>
    </w:p>
    <w:p>
      <w:r>
        <w:rPr>
          <w:rFonts w:ascii="Consolas" w:hAnsi="Consolas"/>
          <w:sz w:val="18"/>
        </w:rPr>
        <w:t>NC_047041.1  62138616   -.-------.--------T------C--.-----.-----.T.-----A----.-----.  62138605</w:t>
      </w:r>
    </w:p>
    <w:p>
      <w:r>
        <w:rPr>
          <w:rFonts w:ascii="Consolas" w:hAnsi="Consolas"/>
          <w:sz w:val="18"/>
        </w:rPr>
        <w:t>NC_047041.1  94869590   -.-------.--------.------C--.-----C-----C.A-----.----.-----.  94869579</w:t>
      </w:r>
    </w:p>
    <w:p>
      <w:r>
        <w:rPr>
          <w:rFonts w:ascii="Consolas" w:hAnsi="Consolas"/>
          <w:sz w:val="18"/>
        </w:rPr>
        <w:t>NC_047041.1  41473965   -.-------.--------A------.--T-----.-----TA.-----.----A-----.  41473976</w:t>
      </w:r>
    </w:p>
    <w:p>
      <w:r>
        <w:rPr>
          <w:rFonts w:ascii="Consolas" w:hAnsi="Consolas"/>
          <w:sz w:val="18"/>
        </w:rPr>
        <w:t>NC_047041.1  71605228   -.-------.--------.------.--.-----.                           71605223</w:t>
      </w:r>
    </w:p>
    <w:p>
      <w:r>
        <w:rPr>
          <w:rFonts w:ascii="Consolas" w:hAnsi="Consolas"/>
          <w:sz w:val="18"/>
        </w:rPr>
        <w:t>NC_047041.1  73113617   -.-------.------------------A-----.-----..A-----.----A-----.  73113626</w:t>
      </w:r>
    </w:p>
    <w:p>
      <w:r>
        <w:rPr>
          <w:rFonts w:ascii="Consolas" w:hAnsi="Consolas"/>
          <w:sz w:val="18"/>
        </w:rPr>
        <w:t>NC_047041.1  94414588   -.-------.                                                    94414589</w:t>
      </w:r>
    </w:p>
    <w:p>
      <w:r>
        <w:rPr>
          <w:rFonts w:ascii="Consolas" w:hAnsi="Consolas"/>
          <w:sz w:val="18"/>
        </w:rPr>
        <w:t>NC_047043.1  32535468   -.-------.--------T------.--G-----.-----.T.-----.----.-----.  32535479</w:t>
      </w:r>
    </w:p>
    <w:p>
      <w:r>
        <w:rPr>
          <w:rFonts w:ascii="Consolas" w:hAnsi="Consolas"/>
          <w:sz w:val="18"/>
        </w:rPr>
        <w:t>NC_047043.1  20086409   -.-------.--------G------G--.-----.CTTAG.AA-----.----A-----.  20086425</w:t>
      </w:r>
    </w:p>
    <w:p>
      <w:r>
        <w:rPr>
          <w:rFonts w:ascii="Consolas" w:hAnsi="Consolas"/>
          <w:sz w:val="18"/>
        </w:rPr>
        <w:t>NC_047043.1  15518399   -.-------.                                                    15518400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738        -----T-------G-----C-TGA-AATG-AACAT---TCTTGTACAT-A--AA-CTTTT  770</w:t>
      </w:r>
    </w:p>
    <w:p>
      <w:r>
        <w:rPr>
          <w:rFonts w:ascii="Consolas" w:hAnsi="Consolas"/>
          <w:sz w:val="18"/>
        </w:rPr>
        <w:t>NC_047038.1  117242051  -----.-------.-----.-...-....-....C---......C...-.--..-.A...  117242019</w:t>
      </w:r>
    </w:p>
    <w:p>
      <w:r>
        <w:rPr>
          <w:rFonts w:ascii="Consolas" w:hAnsi="Consolas"/>
          <w:sz w:val="18"/>
        </w:rPr>
        <w:t>NC_047038.1  95326097   -----.                                                        95326097</w:t>
      </w:r>
    </w:p>
    <w:p>
      <w:r>
        <w:rPr>
          <w:rFonts w:ascii="Consolas" w:hAnsi="Consolas"/>
          <w:sz w:val="18"/>
        </w:rPr>
        <w:t>NC_047038.1  93201106                             ..A-.....---.......AC.-.--..-T....  93201131</w:t>
      </w:r>
    </w:p>
    <w:p>
      <w:r>
        <w:rPr>
          <w:rFonts w:ascii="Consolas" w:hAnsi="Consolas"/>
          <w:sz w:val="18"/>
        </w:rPr>
        <w:t>NC_047038.1  106798724  -----.-------.-----.-.AT-G...-.....----.....G...-.--.T-TG..C  106798755</w:t>
      </w:r>
    </w:p>
    <w:p>
      <w:r>
        <w:rPr>
          <w:rFonts w:ascii="Consolas" w:hAnsi="Consolas"/>
          <w:sz w:val="18"/>
        </w:rPr>
        <w:t>NC_047035.1  136873598  -----.-------.-----.-.TC-...A-C.A.A---C.........-G--..-....C  136873630</w:t>
      </w:r>
    </w:p>
    <w:p>
      <w:r>
        <w:rPr>
          <w:rFonts w:ascii="Consolas" w:hAnsi="Consolas"/>
          <w:sz w:val="18"/>
        </w:rPr>
        <w:t>NC_047035.1  96647727   -----.-------.-----T-..C-.G..-.....---.T........-.--..-...C.  96647759</w:t>
      </w:r>
    </w:p>
    <w:p>
      <w:r>
        <w:rPr>
          <w:rFonts w:ascii="Consolas" w:hAnsi="Consolas"/>
          <w:sz w:val="18"/>
        </w:rPr>
        <w:t>NC_047035.1  14403832   AATGA.-------.-----T-..T-G...-..T..---C.A.......-.--..-TC..A  14403869</w:t>
      </w:r>
    </w:p>
    <w:p>
      <w:r>
        <w:rPr>
          <w:rFonts w:ascii="Consolas" w:hAnsi="Consolas"/>
          <w:sz w:val="18"/>
        </w:rPr>
        <w:t>NC_047035.1  28199410   -----.-------.-----.-..T-....-.....---......G...-.            28199435</w:t>
      </w:r>
    </w:p>
    <w:p>
      <w:r>
        <w:rPr>
          <w:rFonts w:ascii="Consolas" w:hAnsi="Consolas"/>
          <w:sz w:val="18"/>
        </w:rPr>
        <w:t>NC_047035.1  73450264   -----.-------.-----.-...-G..T-..A..---.T..A.T...-.--..-.....  73450232</w:t>
      </w:r>
    </w:p>
    <w:p>
      <w:r>
        <w:rPr>
          <w:rFonts w:ascii="Consolas" w:hAnsi="Consolas"/>
          <w:sz w:val="18"/>
        </w:rPr>
        <w:t>NC_047035.1  126596673  -----.-------T-----T-..T-.G..-G....---C.....-...----.C-.....  126596643</w:t>
      </w:r>
    </w:p>
    <w:p>
      <w:r>
        <w:rPr>
          <w:rFonts w:ascii="Consolas" w:hAnsi="Consolas"/>
          <w:sz w:val="18"/>
        </w:rPr>
        <w:t>NC_047035.1  108420147  -----.-------.-----.-...-...A-T....CTC.G.....T..-G--..T..G..  108420183</w:t>
      </w:r>
    </w:p>
    <w:p>
      <w:r>
        <w:rPr>
          <w:rFonts w:ascii="Consolas" w:hAnsi="Consolas"/>
          <w:sz w:val="18"/>
        </w:rPr>
        <w:t>NC_047034.1  152469211  G----.-------.-----.-..C-C...-..T.A---C....                   152469231</w:t>
      </w:r>
    </w:p>
    <w:p>
      <w:r>
        <w:rPr>
          <w:rFonts w:ascii="Consolas" w:hAnsi="Consolas"/>
          <w:sz w:val="18"/>
        </w:rPr>
        <w:t>NC_047034.1  125387530  -----A-------.-----.-...-....-.....---C....G.T..-.--..-TC..G  125387562</w:t>
      </w:r>
    </w:p>
    <w:p>
      <w:r>
        <w:rPr>
          <w:rFonts w:ascii="Consolas" w:hAnsi="Consolas"/>
          <w:sz w:val="18"/>
        </w:rPr>
        <w:t>NC_047034.1  41621721   -----.-------.-----T-.CT-.C..-.....---......C...-T--C.-TC...  41621689</w:t>
      </w:r>
    </w:p>
    <w:p>
      <w:r>
        <w:rPr>
          <w:rFonts w:ascii="Consolas" w:hAnsi="Consolas"/>
          <w:sz w:val="18"/>
        </w:rPr>
        <w:t>NC_047034.1  139916056  -----.-------.-----.-..C-....-..T.A---..........-.            139916081</w:t>
      </w:r>
    </w:p>
    <w:p>
      <w:r>
        <w:rPr>
          <w:rFonts w:ascii="Consolas" w:hAnsi="Consolas"/>
          <w:sz w:val="18"/>
        </w:rPr>
        <w:t>NC_047034.1  136555995  -----.-------.TGC--.-.TC-.GCA-C....---..........-.--..-.....  136555960</w:t>
      </w:r>
    </w:p>
    <w:p>
      <w:r>
        <w:rPr>
          <w:rFonts w:ascii="Consolas" w:hAnsi="Consolas"/>
          <w:sz w:val="18"/>
        </w:rPr>
        <w:t>NC_047034.1  33337303   -----A-------.-----.-..C-....-.....---C...CCGT..-.--..-TA...  33337335</w:t>
      </w:r>
    </w:p>
    <w:p>
      <w:r>
        <w:rPr>
          <w:rFonts w:ascii="Consolas" w:hAnsi="Consolas"/>
          <w:sz w:val="18"/>
        </w:rPr>
        <w:t>NC_047034.1  152387349  -----A-------T-----A-...T....-.....---C......A..-.--..-.....  152387316</w:t>
      </w:r>
    </w:p>
    <w:p>
      <w:r>
        <w:rPr>
          <w:rFonts w:ascii="Consolas" w:hAnsi="Consolas"/>
          <w:sz w:val="18"/>
        </w:rPr>
        <w:t>NC_047034.1  90198762   -------------------------...--..T..---A...-.....-.--.T-....G  90198786</w:t>
      </w:r>
    </w:p>
    <w:p>
      <w:r>
        <w:rPr>
          <w:rFonts w:ascii="Consolas" w:hAnsi="Consolas"/>
          <w:sz w:val="18"/>
        </w:rPr>
        <w:t>NC_047034.1  143693598  -----.-------A-----G-.TT-....-.....---........C.-.---------.  143693624</w:t>
      </w:r>
    </w:p>
    <w:p>
      <w:r>
        <w:rPr>
          <w:rFonts w:ascii="Consolas" w:hAnsi="Consolas"/>
          <w:sz w:val="18"/>
        </w:rPr>
        <w:t>NC_047045.1  7411297    -----A-------.TAGCAT-..C-.C.C-T....---CT.AC.G.C.A.--..-.....  7411335</w:t>
      </w:r>
    </w:p>
    <w:p>
      <w:r>
        <w:rPr>
          <w:rFonts w:ascii="Consolas" w:hAnsi="Consolas"/>
          <w:sz w:val="18"/>
        </w:rPr>
        <w:t>NC_047045.1  79513213   -----.-------.-----.-..C-....-.....---C..A.A.G..-.--..-TC...  79513245</w:t>
      </w:r>
    </w:p>
    <w:p>
      <w:r>
        <w:rPr>
          <w:rFonts w:ascii="Consolas" w:hAnsi="Consolas"/>
          <w:sz w:val="18"/>
        </w:rPr>
        <w:t>NC_047045.1  46645943   -----.-------A-----.-..T-...A-....----.......T..-.--..---...  46645972</w:t>
      </w:r>
    </w:p>
    <w:p>
      <w:r>
        <w:rPr>
          <w:rFonts w:ascii="Consolas" w:hAnsi="Consolas"/>
          <w:sz w:val="18"/>
        </w:rPr>
        <w:t>NC_047045.1  63276598   -----C-------A-----.-..C-....-....----....-.G...-.--T.-.A.C.  63276628</w:t>
      </w:r>
    </w:p>
    <w:p>
      <w:r>
        <w:rPr>
          <w:rFonts w:ascii="Consolas" w:hAnsi="Consolas"/>
          <w:sz w:val="18"/>
        </w:rPr>
        <w:t>NC_047046.1  15280946   -----.-------.-----G-..C-..A.-..A..---...CA...G.-.--T.-T....  15280978</w:t>
      </w:r>
    </w:p>
    <w:p>
      <w:r>
        <w:rPr>
          <w:rFonts w:ascii="Consolas" w:hAnsi="Consolas"/>
          <w:sz w:val="18"/>
        </w:rPr>
        <w:t>NC_047046.1  74809354   -----.-------.-----.-A.----..-G....---.TGG....T.-.--..-TC...  74809325</w:t>
      </w:r>
    </w:p>
    <w:p>
      <w:r>
        <w:rPr>
          <w:rFonts w:ascii="Consolas" w:hAnsi="Consolas"/>
          <w:sz w:val="18"/>
        </w:rPr>
        <w:t>NC_047046.1  61977266   AATTG.-------.-----.-..C-..CA-.....---.......GC.-T--.T-....-  61977230</w:t>
      </w:r>
    </w:p>
    <w:p>
      <w:r>
        <w:rPr>
          <w:rFonts w:ascii="Consolas" w:hAnsi="Consolas"/>
          <w:sz w:val="18"/>
        </w:rPr>
        <w:t>NC_047055.1  26361950   -----.-------A-----G-..T-.C.A-....C---A...T.....-.--..-AC...  26361982</w:t>
      </w:r>
    </w:p>
    <w:p>
      <w:r>
        <w:rPr>
          <w:rFonts w:ascii="Consolas" w:hAnsi="Consolas"/>
          <w:sz w:val="18"/>
        </w:rPr>
        <w:t>NC_047055.1  10531293   -----.-------.-----.-..T-T..T-.G..A---.A....G...-.--..-TC...  10531261</w:t>
      </w:r>
    </w:p>
    <w:p>
      <w:r>
        <w:rPr>
          <w:rFonts w:ascii="Consolas" w:hAnsi="Consolas"/>
          <w:sz w:val="18"/>
        </w:rPr>
        <w:t>NC_047055.1  20357265   AATAA.-------.-----.-.T.-.G.A-..AG.---....A.....-.--..-TC...  20357302</w:t>
      </w:r>
    </w:p>
    <w:p>
      <w:r>
        <w:rPr>
          <w:rFonts w:ascii="Consolas" w:hAnsi="Consolas"/>
          <w:sz w:val="18"/>
        </w:rPr>
        <w:t>NC_047055.1  90870020   -----AACAAA--.-----.-.AT-T...-..T..---C...A...CC-.--..-.C...  90870057</w:t>
      </w:r>
    </w:p>
    <w:p>
      <w:r>
        <w:rPr>
          <w:rFonts w:ascii="Consolas" w:hAnsi="Consolas"/>
          <w:sz w:val="18"/>
        </w:rPr>
        <w:t>NC_047055.1  65460988   -----.-------.------------...-..T..---......GTT.-.T-.T-....G  65460960</w:t>
      </w:r>
    </w:p>
    <w:p>
      <w:r>
        <w:rPr>
          <w:rFonts w:ascii="Consolas" w:hAnsi="Consolas"/>
          <w:sz w:val="18"/>
        </w:rPr>
        <w:t>NC_047055.1  84379452   -----.-------.-----.-.TC-....-..TCG---.T........-G--..-TC...  84379420</w:t>
      </w:r>
    </w:p>
    <w:p>
      <w:r>
        <w:rPr>
          <w:rFonts w:ascii="Consolas" w:hAnsi="Consolas"/>
          <w:sz w:val="18"/>
        </w:rPr>
        <w:t>NC_047055.1  23771147   -----.-------.-----.-.AT-...A-.....---.....                   23771128</w:t>
      </w:r>
    </w:p>
    <w:p>
      <w:r>
        <w:rPr>
          <w:rFonts w:ascii="Consolas" w:hAnsi="Consolas"/>
          <w:sz w:val="18"/>
        </w:rPr>
        <w:t>NC_047055.1  112177042  -----.-------.A----G-.AT-G...-..T..---CAC.......-.--.G-TC...  112177075</w:t>
      </w:r>
    </w:p>
    <w:p>
      <w:r>
        <w:rPr>
          <w:rFonts w:ascii="Consolas" w:hAnsi="Consolas"/>
          <w:sz w:val="18"/>
        </w:rPr>
        <w:t>NC_047055.1  77874737   -----.-------.-----.-C---.C..T..T..---C......GC.-G--.G-TC...  77874768</w:t>
      </w:r>
    </w:p>
    <w:p>
      <w:r>
        <w:rPr>
          <w:rFonts w:ascii="Consolas" w:hAnsi="Consolas"/>
          <w:sz w:val="18"/>
        </w:rPr>
        <w:t>NC_047042.1  62451721   -----.-------.-----G-..T-G...-..A..---C......T..-.--T.-.A...  62451689</w:t>
      </w:r>
    </w:p>
    <w:p>
      <w:r>
        <w:rPr>
          <w:rFonts w:ascii="Consolas" w:hAnsi="Consolas"/>
          <w:sz w:val="18"/>
        </w:rPr>
        <w:t>NC_047042.1  84652109   -----AATAGC--.-----.-..T-G.G.-C....---C....C....-.--..-TC.C.  84652072</w:t>
      </w:r>
    </w:p>
    <w:p>
      <w:r>
        <w:rPr>
          <w:rFonts w:ascii="Consolas" w:hAnsi="Consolas"/>
          <w:sz w:val="18"/>
        </w:rPr>
        <w:t>NC_047039.1  49159640   -----C-------A-----T-...-C...-.G...---GT....CTT.-.--..-TG...  49159608</w:t>
      </w:r>
    </w:p>
    <w:p>
      <w:r>
        <w:rPr>
          <w:rFonts w:ascii="Consolas" w:hAnsi="Consolas"/>
          <w:sz w:val="18"/>
        </w:rPr>
        <w:t>NC_047039.1  92058237   TTG--.-------.-----.-.AC-....-.G..C---C.C.A..T..-.--T.-TA.A.  92058202</w:t>
      </w:r>
    </w:p>
    <w:p>
      <w:r>
        <w:rPr>
          <w:rFonts w:ascii="Consolas" w:hAnsi="Consolas"/>
          <w:sz w:val="18"/>
        </w:rPr>
        <w:t>NC_047039.1  72414767   -----.-------A-----A-.TC-.G..-..T.G---CT....C..C-.--..C.....  72414734</w:t>
      </w:r>
    </w:p>
    <w:p>
      <w:r>
        <w:rPr>
          <w:rFonts w:ascii="Consolas" w:hAnsi="Consolas"/>
          <w:sz w:val="18"/>
        </w:rPr>
        <w:t>NC_047039.1  105078145  -----.                                                        105078145</w:t>
      </w:r>
    </w:p>
    <w:p>
      <w:r>
        <w:rPr>
          <w:rFonts w:ascii="Consolas" w:hAnsi="Consolas"/>
          <w:sz w:val="18"/>
        </w:rPr>
        <w:t>NC_047039.1  6953741    AT---.-------.-----.-..T-....-..T.C---......G...-G--C.-TA.A.  6953707</w:t>
      </w:r>
    </w:p>
    <w:p>
      <w:r>
        <w:rPr>
          <w:rFonts w:ascii="Consolas" w:hAnsi="Consolas"/>
          <w:sz w:val="18"/>
        </w:rPr>
        <w:t>NC_047049.1  29163240   -----.-------.-----.-..T-.GG.-.....-----....G.T.-G--..--....  29163269</w:t>
      </w:r>
    </w:p>
    <w:p>
      <w:r>
        <w:rPr>
          <w:rFonts w:ascii="Consolas" w:hAnsi="Consolas"/>
          <w:sz w:val="18"/>
        </w:rPr>
        <w:t>NC_047049.1  30206991                        ..C-....-..G..---C..GA..T..-.--..-T....  30206962</w:t>
      </w:r>
    </w:p>
    <w:p>
      <w:r>
        <w:rPr>
          <w:rFonts w:ascii="Consolas" w:hAnsi="Consolas"/>
          <w:sz w:val="18"/>
        </w:rPr>
        <w:t>NC_047049.1  57466793   AATAA.-------.-----.-..C-.G..-G....---CT..ACT...-.--..-...A.  57466830</w:t>
      </w:r>
    </w:p>
    <w:p>
      <w:r>
        <w:rPr>
          <w:rFonts w:ascii="Consolas" w:hAnsi="Consolas"/>
          <w:sz w:val="18"/>
        </w:rPr>
        <w:t>NC_047049.1  38123534   -----A-------A-----.A...-T.---.....---.GA....--.-.--..-A....  38123563</w:t>
      </w:r>
    </w:p>
    <w:p>
      <w:r>
        <w:rPr>
          <w:rFonts w:ascii="Consolas" w:hAnsi="Consolas"/>
          <w:sz w:val="18"/>
        </w:rPr>
        <w:t>NC_047049.1  37337501   -----.-------.-----.-..C-.G..-.....---C...C..GC.-.--..-.C..G  37337469</w:t>
      </w:r>
    </w:p>
    <w:p>
      <w:r>
        <w:rPr>
          <w:rFonts w:ascii="Consolas" w:hAnsi="Consolas"/>
          <w:sz w:val="18"/>
        </w:rPr>
        <w:t>NC_047044.1  41913923   -----.-------.-----A-.AC-....-.G..C---....C.TGC.-.--C.-G....  41913955</w:t>
      </w:r>
    </w:p>
    <w:p>
      <w:r>
        <w:rPr>
          <w:rFonts w:ascii="Consolas" w:hAnsi="Consolas"/>
          <w:sz w:val="18"/>
        </w:rPr>
        <w:t>NC_047044.1  81312096   -----.-------.-----T-..T-G...-.....---.G...A....-T--..-AG...  81312128</w:t>
      </w:r>
    </w:p>
    <w:p>
      <w:r>
        <w:rPr>
          <w:rFonts w:ascii="Consolas" w:hAnsi="Consolas"/>
          <w:sz w:val="18"/>
        </w:rPr>
        <w:t>NC_047044.1  79052052   -----.-------.-----.-.TC-...T-.....---......--..-.--..-AC...  79052022</w:t>
      </w:r>
    </w:p>
    <w:p>
      <w:r>
        <w:rPr>
          <w:rFonts w:ascii="Consolas" w:hAnsi="Consolas"/>
          <w:sz w:val="18"/>
        </w:rPr>
        <w:t>NC_047044.1  22936437   AACATC-------A-----.-..G-....-G..T.---C...C...C.-.--..-TCC..  22936474</w:t>
      </w:r>
    </w:p>
    <w:p>
      <w:r>
        <w:rPr>
          <w:rFonts w:ascii="Consolas" w:hAnsi="Consolas"/>
          <w:sz w:val="18"/>
        </w:rPr>
        <w:t>NC_047044.1  61999542   -----.-------.AAA--.-C.G-....-.....---C..C.A...C-.--C.-AC...  61999507</w:t>
      </w:r>
    </w:p>
    <w:p>
      <w:r>
        <w:rPr>
          <w:rFonts w:ascii="Consolas" w:hAnsi="Consolas"/>
          <w:sz w:val="18"/>
        </w:rPr>
        <w:t>NC_047044.1  62229276   G----G-------.-----.-..C-...A-T....---.......T..              62229251</w:t>
      </w:r>
    </w:p>
    <w:p>
      <w:r>
        <w:rPr>
          <w:rFonts w:ascii="Consolas" w:hAnsi="Consolas"/>
          <w:sz w:val="18"/>
        </w:rPr>
        <w:t>NC_047044.1  80358038   -----A-------A-----.--A.-T..C-.....---A.-.....C.-.--..-TC...  80358068</w:t>
      </w:r>
    </w:p>
    <w:p>
      <w:r>
        <w:rPr>
          <w:rFonts w:ascii="Consolas" w:hAnsi="Consolas"/>
          <w:sz w:val="18"/>
        </w:rPr>
        <w:t>NC_047052.1  17563709   GCCAG.-------.-----.-..T-....-.....---....A..                 17563683</w:t>
      </w:r>
    </w:p>
    <w:p>
      <w:r>
        <w:rPr>
          <w:rFonts w:ascii="Consolas" w:hAnsi="Consolas"/>
          <w:sz w:val="18"/>
        </w:rPr>
        <w:t>NC_047036.1  33631208   AAAA-.-------.-----T-..T-....-C.G..---.....C....-.--C.-TC...  33631244</w:t>
      </w:r>
    </w:p>
    <w:p>
      <w:r>
        <w:rPr>
          <w:rFonts w:ascii="Consolas" w:hAnsi="Consolas"/>
          <w:sz w:val="18"/>
        </w:rPr>
        <w:t>NC_047036.1  31059047   A----.-------.-----.-A..-G..A-.....---..C..A..G.-.--..-TC.G.  31059080</w:t>
      </w:r>
    </w:p>
    <w:p>
      <w:r>
        <w:rPr>
          <w:rFonts w:ascii="Consolas" w:hAnsi="Consolas"/>
          <w:sz w:val="18"/>
        </w:rPr>
        <w:t>NC_047036.1  151930914  -----.-------A-----.-.TC-....-G....---.A.A..-...-.--..-G....  151930945</w:t>
      </w:r>
    </w:p>
    <w:p>
      <w:r>
        <w:rPr>
          <w:rFonts w:ascii="Consolas" w:hAnsi="Consolas"/>
          <w:sz w:val="18"/>
        </w:rPr>
        <w:t>NC_047036.1  116864938  -----C-------A-----.-..T-G..--.....---C.....G..G-.--C.-TC...  116864969</w:t>
      </w:r>
    </w:p>
    <w:p>
      <w:r>
        <w:rPr>
          <w:rFonts w:ascii="Consolas" w:hAnsi="Consolas"/>
          <w:sz w:val="18"/>
        </w:rPr>
        <w:t>NC_047054.1  31639811   -----G-------.-----.-...-G...-..T..---.....AC...-.--..        31639838</w:t>
      </w:r>
    </w:p>
    <w:p>
      <w:r>
        <w:rPr>
          <w:rFonts w:ascii="Consolas" w:hAnsi="Consolas"/>
          <w:sz w:val="18"/>
        </w:rPr>
        <w:t>NC_047047.1  63702717   -----.-------A-----A-...-T..A-.....---.........               63702740</w:t>
      </w:r>
    </w:p>
    <w:p>
      <w:r>
        <w:rPr>
          <w:rFonts w:ascii="Consolas" w:hAnsi="Consolas"/>
          <w:sz w:val="18"/>
        </w:rPr>
        <w:t>NC_047047.1  81161771   -----.-------.-----.-..C-G...-.....---....                    81161789</w:t>
      </w:r>
    </w:p>
    <w:p>
      <w:r>
        <w:rPr>
          <w:rFonts w:ascii="Consolas" w:hAnsi="Consolas"/>
          <w:sz w:val="18"/>
        </w:rPr>
        <w:t>NC_047047.1  16311864   -----.-------C-----.-.-T-....-..T.A---....T.G...-.--C.-.A...  16311895</w:t>
      </w:r>
    </w:p>
    <w:p>
      <w:r>
        <w:rPr>
          <w:rFonts w:ascii="Consolas" w:hAnsi="Consolas"/>
          <w:sz w:val="18"/>
        </w:rPr>
        <w:t>NC_047047.1  50786360   -----.-------.-----.-CAT-GG..-..T..C--.....C.T..-.--..-.C...  50786327</w:t>
      </w:r>
    </w:p>
    <w:p>
      <w:r>
        <w:rPr>
          <w:rFonts w:ascii="Consolas" w:hAnsi="Consolas"/>
          <w:sz w:val="18"/>
        </w:rPr>
        <w:t>NC_047037.1  80615786   A----.-------.-----.-.TC-.G..-..T..---AT........-.--..-.....  80615819</w:t>
      </w:r>
    </w:p>
    <w:p>
      <w:r>
        <w:rPr>
          <w:rFonts w:ascii="Consolas" w:hAnsi="Consolas"/>
          <w:sz w:val="18"/>
        </w:rPr>
        <w:t>NC_047037.1  112977917  -----.-------.-----.T.A.-....-.....---......                  112977938</w:t>
      </w:r>
    </w:p>
    <w:p>
      <w:r>
        <w:rPr>
          <w:rFonts w:ascii="Consolas" w:hAnsi="Consolas"/>
          <w:sz w:val="18"/>
        </w:rPr>
        <w:t>NC_047037.1  131177597  AATAT.-------T-----.-..C-....-.....---C...A..A..-.--C.-T....  131177560</w:t>
      </w:r>
    </w:p>
    <w:p>
      <w:r>
        <w:rPr>
          <w:rFonts w:ascii="Consolas" w:hAnsi="Consolas"/>
          <w:sz w:val="18"/>
        </w:rPr>
        <w:t>NC_047040.1  103975048  -----.-------A-----.-...-G...-.TT..---CA...C....-.--..-TC..A  103975080</w:t>
      </w:r>
    </w:p>
    <w:p>
      <w:r>
        <w:rPr>
          <w:rFonts w:ascii="Consolas" w:hAnsi="Consolas"/>
          <w:sz w:val="18"/>
        </w:rPr>
        <w:t>NC_047040.1  33378309   -----C-------C-----.-..T-.G.A-.....---......GTG.-.--..-TC...  33378341</w:t>
      </w:r>
    </w:p>
    <w:p>
      <w:r>
        <w:rPr>
          <w:rFonts w:ascii="Consolas" w:hAnsi="Consolas"/>
          <w:sz w:val="18"/>
        </w:rPr>
        <w:t>NC_047053.1  30092371                      .-...-T...-.....---C....A.A..-.--T.-TA...  30092401</w:t>
      </w:r>
    </w:p>
    <w:p>
      <w:r>
        <w:rPr>
          <w:rFonts w:ascii="Consolas" w:hAnsi="Consolas"/>
          <w:sz w:val="18"/>
        </w:rPr>
        <w:t>NC_047051.1  63049272   -----A-------C-----A-.A.-C...-..G..---AT....G...-.--..T.....  63049239</w:t>
      </w:r>
    </w:p>
    <w:p>
      <w:r>
        <w:rPr>
          <w:rFonts w:ascii="Consolas" w:hAnsi="Consolas"/>
          <w:sz w:val="18"/>
        </w:rPr>
        <w:t>NC_047051.1  26420764   -----ACACA---.-----.-...-...A-.....---..........-.TCC.-....G  26420726</w:t>
      </w:r>
    </w:p>
    <w:p>
      <w:r>
        <w:rPr>
          <w:rFonts w:ascii="Consolas" w:hAnsi="Consolas"/>
          <w:sz w:val="18"/>
        </w:rPr>
        <w:t>NC_047048.1  18479880   ATTAA.-------T-----.-..G-G...-.....---C......GT.-.--..-.C.CC  18479843</w:t>
      </w:r>
    </w:p>
    <w:p>
      <w:r>
        <w:rPr>
          <w:rFonts w:ascii="Consolas" w:hAnsi="Consolas"/>
          <w:sz w:val="18"/>
        </w:rPr>
        <w:t>NC_047048.1  56119391   -----.-------.                                                56119390</w:t>
      </w:r>
    </w:p>
    <w:p>
      <w:r>
        <w:rPr>
          <w:rFonts w:ascii="Consolas" w:hAnsi="Consolas"/>
          <w:sz w:val="18"/>
        </w:rPr>
        <w:t>NC_047048.1  80396124                            ....-G....---C.........-.--..-TC...  80396150</w:t>
      </w:r>
    </w:p>
    <w:p>
      <w:r>
        <w:rPr>
          <w:rFonts w:ascii="Consolas" w:hAnsi="Consolas"/>
          <w:sz w:val="18"/>
        </w:rPr>
        <w:t>NC_047048.1  12422857        .-------.-----.-...-G...-...C.---C......-..-.--..-TAA..  12422888</w:t>
      </w:r>
    </w:p>
    <w:p>
      <w:r>
        <w:rPr>
          <w:rFonts w:ascii="Consolas" w:hAnsi="Consolas"/>
          <w:sz w:val="18"/>
        </w:rPr>
        <w:t>NC_047050.1  65587382   -----.-------.-----.-.T.-....-.....---CT....G...-.--..-TC...  65587350</w:t>
      </w:r>
    </w:p>
    <w:p>
      <w:r>
        <w:rPr>
          <w:rFonts w:ascii="Consolas" w:hAnsi="Consolas"/>
          <w:sz w:val="18"/>
        </w:rPr>
        <w:t>NC_047050.1  28864317                                            .......-.--C.-T....  28864331</w:t>
      </w:r>
    </w:p>
    <w:p>
      <w:r>
        <w:rPr>
          <w:rFonts w:ascii="Consolas" w:hAnsi="Consolas"/>
          <w:sz w:val="18"/>
        </w:rPr>
        <w:t>NC_047041.1  62138604   AACAG.-------.-----.-..C-...A-....                            62138586</w:t>
      </w:r>
    </w:p>
    <w:p>
      <w:r>
        <w:rPr>
          <w:rFonts w:ascii="Consolas" w:hAnsi="Consolas"/>
          <w:sz w:val="18"/>
        </w:rPr>
        <w:t>NC_047041.1  94869578   -----.AAAACAG.-----.-.AT-....-....G---C...T....A-.--..-.A...  94869539</w:t>
      </w:r>
    </w:p>
    <w:p>
      <w:r>
        <w:rPr>
          <w:rFonts w:ascii="Consolas" w:hAnsi="Consolas"/>
          <w:sz w:val="18"/>
        </w:rPr>
        <w:t>NC_047041.1  41473977   -------------------.-.-.-C...-.....---......                  41473994</w:t>
      </w:r>
    </w:p>
    <w:p>
      <w:r>
        <w:rPr>
          <w:rFonts w:ascii="Consolas" w:hAnsi="Consolas"/>
          <w:sz w:val="18"/>
        </w:rPr>
        <w:t>NC_047041.1  73113627   -----.-------.-----.-.TC-.G..-.....---C.....G...-.--..        73113654</w:t>
      </w:r>
    </w:p>
    <w:p>
      <w:r>
        <w:rPr>
          <w:rFonts w:ascii="Consolas" w:hAnsi="Consolas"/>
          <w:sz w:val="18"/>
        </w:rPr>
        <w:t>NC_047043.1  20086426   -----.-------.-----T-..T-...T-.....-----.....T..-.--.G-TA...  20086456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771        -AT-GTA--TATCTCTGATTATTTCCTT-CAAATAA  801</w:t>
      </w:r>
    </w:p>
    <w:p>
      <w:r>
        <w:rPr>
          <w:rFonts w:ascii="Consolas" w:hAnsi="Consolas"/>
          <w:sz w:val="18"/>
        </w:rPr>
        <w:t>NC_047038.1  117242018  -G.-.C.--...................          117241995</w:t>
      </w:r>
    </w:p>
    <w:p>
      <w:r>
        <w:rPr>
          <w:rFonts w:ascii="Consolas" w:hAnsi="Consolas"/>
          <w:sz w:val="18"/>
        </w:rPr>
        <w:t>NC_047038.1  93201132   -G.-.C.--A...A..............          93201155</w:t>
      </w:r>
    </w:p>
    <w:p>
      <w:r>
        <w:rPr>
          <w:rFonts w:ascii="Consolas" w:hAnsi="Consolas"/>
          <w:sz w:val="18"/>
        </w:rPr>
        <w:t>NC_047038.1  106798756  -..-..C--...............T...          106798779</w:t>
      </w:r>
    </w:p>
    <w:p>
      <w:r>
        <w:rPr>
          <w:rFonts w:ascii="Consolas" w:hAnsi="Consolas"/>
          <w:sz w:val="18"/>
        </w:rPr>
        <w:t>NC_047035.1  136873631  -..-.A.--C..................          136873654</w:t>
      </w:r>
    </w:p>
    <w:p>
      <w:r>
        <w:rPr>
          <w:rFonts w:ascii="Consolas" w:hAnsi="Consolas"/>
          <w:sz w:val="18"/>
        </w:rPr>
        <w:t>NC_047035.1  96647760   -C.-C..--...T.TGA.......T...          96647783</w:t>
      </w:r>
    </w:p>
    <w:p>
      <w:r>
        <w:rPr>
          <w:rFonts w:ascii="Consolas" w:hAnsi="Consolas"/>
          <w:sz w:val="18"/>
        </w:rPr>
        <w:t>NC_047035.1  14403870   -..-.CC--C.GT...........              14403889</w:t>
      </w:r>
    </w:p>
    <w:p>
      <w:r>
        <w:rPr>
          <w:rFonts w:ascii="Consolas" w:hAnsi="Consolas"/>
          <w:sz w:val="18"/>
        </w:rPr>
        <w:t>NC_047035.1  73450231   -G.-...--.......--.....               73450215</w:t>
      </w:r>
    </w:p>
    <w:p>
      <w:r>
        <w:rPr>
          <w:rFonts w:ascii="Consolas" w:hAnsi="Consolas"/>
          <w:sz w:val="18"/>
        </w:rPr>
        <w:t>NC_047035.1  126596642  -..-.A.--C..T..--...........          126596621</w:t>
      </w:r>
    </w:p>
    <w:p>
      <w:r>
        <w:rPr>
          <w:rFonts w:ascii="Consolas" w:hAnsi="Consolas"/>
          <w:sz w:val="18"/>
        </w:rPr>
        <w:t>NC_047035.1  108420184  -G.-.C.--C................C.-A......  108420214</w:t>
      </w:r>
    </w:p>
    <w:p>
      <w:r>
        <w:rPr>
          <w:rFonts w:ascii="Consolas" w:hAnsi="Consolas"/>
          <w:sz w:val="18"/>
        </w:rPr>
        <w:t>NC_047034.1  125387563  -T.-...--G...A.....GG..G....          125387586</w:t>
      </w:r>
    </w:p>
    <w:p>
      <w:r>
        <w:rPr>
          <w:rFonts w:ascii="Consolas" w:hAnsi="Consolas"/>
          <w:sz w:val="18"/>
        </w:rPr>
        <w:t>NC_047034.1  41621688   -G.-.C.--ATGA...............          41621665</w:t>
      </w:r>
    </w:p>
    <w:p>
      <w:r>
        <w:rPr>
          <w:rFonts w:ascii="Consolas" w:hAnsi="Consolas"/>
          <w:sz w:val="18"/>
        </w:rPr>
        <w:t>NC_047034.1  136555959  -G.-C.T--...T...A.....C.....          136555936</w:t>
      </w:r>
    </w:p>
    <w:p>
      <w:r>
        <w:rPr>
          <w:rFonts w:ascii="Consolas" w:hAnsi="Consolas"/>
          <w:sz w:val="18"/>
        </w:rPr>
        <w:t>NC_047034.1  33337336   -G.-...--.........                    33337349</w:t>
      </w:r>
    </w:p>
    <w:p>
      <w:r>
        <w:rPr>
          <w:rFonts w:ascii="Consolas" w:hAnsi="Consolas"/>
          <w:sz w:val="18"/>
        </w:rPr>
        <w:t>NC_047034.1  152387315  -C.-..G--C............                152387298</w:t>
      </w:r>
    </w:p>
    <w:p>
      <w:r>
        <w:rPr>
          <w:rFonts w:ascii="Consolas" w:hAnsi="Consolas"/>
          <w:sz w:val="18"/>
        </w:rPr>
        <w:t>NC_047034.1  90198787   --.-CC.--..GT............T..-A.....   90198815</w:t>
      </w:r>
    </w:p>
    <w:p>
      <w:r>
        <w:rPr>
          <w:rFonts w:ascii="Consolas" w:hAnsi="Consolas"/>
          <w:sz w:val="18"/>
        </w:rPr>
        <w:t>NC_047034.1  143693625  -G.-T.G--C......C...........          143693648</w:t>
      </w:r>
    </w:p>
    <w:p>
      <w:r>
        <w:rPr>
          <w:rFonts w:ascii="Consolas" w:hAnsi="Consolas"/>
          <w:sz w:val="18"/>
        </w:rPr>
        <w:t>NC_047045.1  7411336    ---------C..................          7411354</w:t>
      </w:r>
    </w:p>
    <w:p>
      <w:r>
        <w:rPr>
          <w:rFonts w:ascii="Consolas" w:hAnsi="Consolas"/>
          <w:sz w:val="18"/>
        </w:rPr>
        <w:t>NC_047045.1  79513246   -T.-.AC--.......A....A..              79513265</w:t>
      </w:r>
    </w:p>
    <w:p>
      <w:r>
        <w:rPr>
          <w:rFonts w:ascii="Consolas" w:hAnsi="Consolas"/>
          <w:sz w:val="18"/>
        </w:rPr>
        <w:t>NC_047045.1  46645973   -..-C.G--...A.T..T......T.A.-A......  46646003</w:t>
      </w:r>
    </w:p>
    <w:p>
      <w:r>
        <w:rPr>
          <w:rFonts w:ascii="Consolas" w:hAnsi="Consolas"/>
          <w:sz w:val="18"/>
        </w:rPr>
        <w:t>NC_047045.1  63276629   -G.-.A.CC.....A..........T..          63276654</w:t>
      </w:r>
    </w:p>
    <w:p>
      <w:r>
        <w:rPr>
          <w:rFonts w:ascii="Consolas" w:hAnsi="Consolas"/>
          <w:sz w:val="18"/>
        </w:rPr>
        <w:t>NC_047046.1  15280979   -.G-.C.--.T.A...........A..           15281001</w:t>
      </w:r>
    </w:p>
    <w:p>
      <w:r>
        <w:rPr>
          <w:rFonts w:ascii="Consolas" w:hAnsi="Consolas"/>
          <w:sz w:val="18"/>
        </w:rPr>
        <w:t>NC_047046.1  74809324   -G.-TA.--...T.A.............-A.G....  74809294</w:t>
      </w:r>
    </w:p>
    <w:p>
      <w:r>
        <w:rPr>
          <w:rFonts w:ascii="Consolas" w:hAnsi="Consolas"/>
          <w:sz w:val="18"/>
        </w:rPr>
        <w:t>NC_047046.1  61977229   -..-AC.--C....A............A-...T...  61977199</w:t>
      </w:r>
    </w:p>
    <w:p>
      <w:r>
        <w:rPr>
          <w:rFonts w:ascii="Consolas" w:hAnsi="Consolas"/>
          <w:sz w:val="18"/>
        </w:rPr>
        <w:t>NC_047055.1  26361983   -G.-A..--.G.A...........A...-A.G....  26362013</w:t>
      </w:r>
    </w:p>
    <w:p>
      <w:r>
        <w:rPr>
          <w:rFonts w:ascii="Consolas" w:hAnsi="Consolas"/>
          <w:sz w:val="18"/>
        </w:rPr>
        <w:t>NC_047055.1  10531260   -G.-.C.--..............C....-AT....   10531231</w:t>
      </w:r>
    </w:p>
    <w:p>
      <w:r>
        <w:rPr>
          <w:rFonts w:ascii="Consolas" w:hAnsi="Consolas"/>
          <w:sz w:val="18"/>
        </w:rPr>
        <w:t>NC_047055.1  20357303   -G.-.CC--C..................          20357326</w:t>
      </w:r>
    </w:p>
    <w:p>
      <w:r>
        <w:rPr>
          <w:rFonts w:ascii="Consolas" w:hAnsi="Consolas"/>
          <w:sz w:val="18"/>
        </w:rPr>
        <w:t>NC_047055.1  90870058   -G.-.C.--..A.............T..          90870081</w:t>
      </w:r>
    </w:p>
    <w:p>
      <w:r>
        <w:rPr>
          <w:rFonts w:ascii="Consolas" w:hAnsi="Consolas"/>
          <w:sz w:val="18"/>
        </w:rPr>
        <w:t>NC_047055.1  65460959   -..--.G--.C....CAT..........-AC....   65460931</w:t>
      </w:r>
    </w:p>
    <w:p>
      <w:r>
        <w:rPr>
          <w:rFonts w:ascii="Consolas" w:hAnsi="Consolas"/>
          <w:sz w:val="18"/>
        </w:rPr>
        <w:t>NC_047055.1  84379419   -..-T.G--C..A.....CC....              84379400</w:t>
      </w:r>
    </w:p>
    <w:p>
      <w:r>
        <w:rPr>
          <w:rFonts w:ascii="Consolas" w:hAnsi="Consolas"/>
          <w:sz w:val="18"/>
        </w:rPr>
        <w:t>NC_047055.1  112177076  -..-.C.--C........-.........          112177098</w:t>
      </w:r>
    </w:p>
    <w:p>
      <w:r>
        <w:rPr>
          <w:rFonts w:ascii="Consolas" w:hAnsi="Consolas"/>
          <w:sz w:val="18"/>
        </w:rPr>
        <w:t>NC_047055.1  77874769   -G.-C..--...T.............            77874790</w:t>
      </w:r>
    </w:p>
    <w:p>
      <w:r>
        <w:rPr>
          <w:rFonts w:ascii="Consolas" w:hAnsi="Consolas"/>
          <w:sz w:val="18"/>
        </w:rPr>
        <w:t>NC_047042.1  62451688   -..-...--.G.TA.C......G.....          62451665</w:t>
      </w:r>
    </w:p>
    <w:p>
      <w:r>
        <w:rPr>
          <w:rFonts w:ascii="Consolas" w:hAnsi="Consolas"/>
          <w:sz w:val="18"/>
        </w:rPr>
        <w:t>NC_047042.1  84652071   -G.-.C.--CG...........C.....          84652048</w:t>
      </w:r>
    </w:p>
    <w:p>
      <w:r>
        <w:rPr>
          <w:rFonts w:ascii="Consolas" w:hAnsi="Consolas"/>
          <w:sz w:val="18"/>
        </w:rPr>
        <w:t>NC_047039.1  49159607   -G.-TC.--C...............T..          49159584</w:t>
      </w:r>
    </w:p>
    <w:p>
      <w:r>
        <w:rPr>
          <w:rFonts w:ascii="Consolas" w:hAnsi="Consolas"/>
          <w:sz w:val="18"/>
        </w:rPr>
        <w:t>NC_047039.1  92058201   -..-A..--...                          92058194</w:t>
      </w:r>
    </w:p>
    <w:p>
      <w:r>
        <w:rPr>
          <w:rFonts w:ascii="Consolas" w:hAnsi="Consolas"/>
          <w:sz w:val="18"/>
        </w:rPr>
        <w:t>NC_047039.1  72414733   -G.-..G--...A.A..........T..-AG....   72414704</w:t>
      </w:r>
    </w:p>
    <w:p>
      <w:r>
        <w:rPr>
          <w:rFonts w:ascii="Consolas" w:hAnsi="Consolas"/>
          <w:sz w:val="18"/>
        </w:rPr>
        <w:t>NC_047039.1  6953706    -..-A..--...                          6953699</w:t>
      </w:r>
    </w:p>
    <w:p>
      <w:r>
        <w:rPr>
          <w:rFonts w:ascii="Consolas" w:hAnsi="Consolas"/>
          <w:sz w:val="18"/>
        </w:rPr>
        <w:t>NC_047049.1  29163270   -..CCC.--C.....--...........          29163292</w:t>
      </w:r>
    </w:p>
    <w:p>
      <w:r>
        <w:rPr>
          <w:rFonts w:ascii="Consolas" w:hAnsi="Consolas"/>
          <w:sz w:val="18"/>
        </w:rPr>
        <w:t>NC_047049.1  30206961   -.G-CC.--.G.................-A....    30206933</w:t>
      </w:r>
    </w:p>
    <w:p>
      <w:r>
        <w:rPr>
          <w:rFonts w:ascii="Consolas" w:hAnsi="Consolas"/>
          <w:sz w:val="18"/>
        </w:rPr>
        <w:t>NC_047049.1  57466831   -T.-T..--...T.AG...........           57466853</w:t>
      </w:r>
    </w:p>
    <w:p>
      <w:r>
        <w:rPr>
          <w:rFonts w:ascii="Consolas" w:hAnsi="Consolas"/>
          <w:sz w:val="18"/>
        </w:rPr>
        <w:t>NC_047049.1  38123564   -.C-CCT--C..T...A...........-A.G...   38123593</w:t>
      </w:r>
    </w:p>
    <w:p>
      <w:r>
        <w:rPr>
          <w:rFonts w:ascii="Consolas" w:hAnsi="Consolas"/>
          <w:sz w:val="18"/>
        </w:rPr>
        <w:t>NC_047049.1  37337468   -.G-...--C--................          37337447</w:t>
      </w:r>
    </w:p>
    <w:p>
      <w:r>
        <w:rPr>
          <w:rFonts w:ascii="Consolas" w:hAnsi="Consolas"/>
          <w:sz w:val="18"/>
        </w:rPr>
        <w:t>NC_047044.1  41913956   -GA-...--C.G....T...........-AG.....  41913986</w:t>
      </w:r>
    </w:p>
    <w:p>
      <w:r>
        <w:rPr>
          <w:rFonts w:ascii="Consolas" w:hAnsi="Consolas"/>
          <w:sz w:val="18"/>
        </w:rPr>
        <w:t>NC_047044.1  81312129   -G.-...--C..............T..A-AG.....  81312159</w:t>
      </w:r>
    </w:p>
    <w:p>
      <w:r>
        <w:rPr>
          <w:rFonts w:ascii="Consolas" w:hAnsi="Consolas"/>
          <w:sz w:val="18"/>
        </w:rPr>
        <w:t>NC_047044.1  79052021   -G.-C..--A.C....A...G...              79052002</w:t>
      </w:r>
    </w:p>
    <w:p>
      <w:r>
        <w:rPr>
          <w:rFonts w:ascii="Consolas" w:hAnsi="Consolas"/>
          <w:sz w:val="18"/>
        </w:rPr>
        <w:t>NC_047044.1  22936475   -G.-CC.--.G..CA.A.....A.....          22936498</w:t>
      </w:r>
    </w:p>
    <w:p>
      <w:r>
        <w:rPr>
          <w:rFonts w:ascii="Consolas" w:hAnsi="Consolas"/>
          <w:sz w:val="18"/>
        </w:rPr>
        <w:t>NC_047044.1  61999506   -G.-.C.--.T.G.T............           61999484</w:t>
      </w:r>
    </w:p>
    <w:p>
      <w:r>
        <w:rPr>
          <w:rFonts w:ascii="Consolas" w:hAnsi="Consolas"/>
          <w:sz w:val="18"/>
        </w:rPr>
        <w:t>NC_047044.1  80358069   -.---C.--C.CA.........                80358084</w:t>
      </w:r>
    </w:p>
    <w:p>
      <w:r>
        <w:rPr>
          <w:rFonts w:ascii="Consolas" w:hAnsi="Consolas"/>
          <w:sz w:val="18"/>
        </w:rPr>
        <w:t>NC_047036.1  33631245   -GG-.C.--.T.G.............A.-A.G....  33631275</w:t>
      </w:r>
    </w:p>
    <w:p>
      <w:r>
        <w:rPr>
          <w:rFonts w:ascii="Consolas" w:hAnsi="Consolas"/>
          <w:sz w:val="18"/>
        </w:rPr>
        <w:t>NC_047036.1  31059081   -G.-TCC--...................          31059104</w:t>
      </w:r>
    </w:p>
    <w:p>
      <w:r>
        <w:rPr>
          <w:rFonts w:ascii="Consolas" w:hAnsi="Consolas"/>
          <w:sz w:val="18"/>
        </w:rPr>
        <w:t>NC_047036.1  151930946  -G.-TC.--.......A...........          151930969</w:t>
      </w:r>
    </w:p>
    <w:p>
      <w:r>
        <w:rPr>
          <w:rFonts w:ascii="Consolas" w:hAnsi="Consolas"/>
          <w:sz w:val="18"/>
        </w:rPr>
        <w:t>NC_047036.1  116864970  -GC-C..---..................          116864992</w:t>
      </w:r>
    </w:p>
    <w:p>
      <w:r>
        <w:rPr>
          <w:rFonts w:ascii="Consolas" w:hAnsi="Consolas"/>
          <w:sz w:val="18"/>
        </w:rPr>
        <w:t>NC_047047.1  16311896   -T.-..T--C.C..T.T.......A..           16311918</w:t>
      </w:r>
    </w:p>
    <w:p>
      <w:r>
        <w:rPr>
          <w:rFonts w:ascii="Consolas" w:hAnsi="Consolas"/>
          <w:sz w:val="18"/>
        </w:rPr>
        <w:t>NC_047047.1  50786326   -G.-..C--.T.A...........T...          50786303</w:t>
      </w:r>
    </w:p>
    <w:p>
      <w:r>
        <w:rPr>
          <w:rFonts w:ascii="Consolas" w:hAnsi="Consolas"/>
          <w:sz w:val="18"/>
        </w:rPr>
        <w:t>NC_047037.1  80615820   -..-TCT--...T.A.........T...AG......  80615851</w:t>
      </w:r>
    </w:p>
    <w:p>
      <w:r>
        <w:rPr>
          <w:rFonts w:ascii="Consolas" w:hAnsi="Consolas"/>
          <w:sz w:val="18"/>
        </w:rPr>
        <w:t>NC_047037.1  131177559  -G.-.G---.....A............           131177538</w:t>
      </w:r>
    </w:p>
    <w:p>
      <w:r>
        <w:rPr>
          <w:rFonts w:ascii="Consolas" w:hAnsi="Consolas"/>
          <w:sz w:val="18"/>
        </w:rPr>
        <w:t>NC_047040.1  103975081  -..-..G--...T...........G..G-GG.....  103975111</w:t>
      </w:r>
    </w:p>
    <w:p>
      <w:r>
        <w:rPr>
          <w:rFonts w:ascii="Consolas" w:hAnsi="Consolas"/>
          <w:sz w:val="18"/>
        </w:rPr>
        <w:t>NC_047040.1  33378342   -GG-CC.--C.................           33378364</w:t>
      </w:r>
    </w:p>
    <w:p>
      <w:r>
        <w:rPr>
          <w:rFonts w:ascii="Consolas" w:hAnsi="Consolas"/>
          <w:sz w:val="18"/>
        </w:rPr>
        <w:t>NC_047053.1  30092402   -G.-A.G--...................-T.T...   30092431</w:t>
      </w:r>
    </w:p>
    <w:p>
      <w:r>
        <w:rPr>
          <w:rFonts w:ascii="Consolas" w:hAnsi="Consolas"/>
          <w:sz w:val="18"/>
        </w:rPr>
        <w:t>NC_047051.1  26420725   -..-AA.--...                          26420718</w:t>
      </w:r>
    </w:p>
    <w:p>
      <w:r>
        <w:rPr>
          <w:rFonts w:ascii="Consolas" w:hAnsi="Consolas"/>
          <w:sz w:val="18"/>
        </w:rPr>
        <w:t>NC_047048.1  18479842   -.C-A..--G..GCG.............          18479819</w:t>
      </w:r>
    </w:p>
    <w:p>
      <w:r>
        <w:rPr>
          <w:rFonts w:ascii="Consolas" w:hAnsi="Consolas"/>
          <w:sz w:val="18"/>
        </w:rPr>
        <w:t>NC_047048.1  80396151   -GC-AC.--C..................          80396174</w:t>
      </w:r>
    </w:p>
    <w:p>
      <w:r>
        <w:rPr>
          <w:rFonts w:ascii="Consolas" w:hAnsi="Consolas"/>
          <w:sz w:val="18"/>
        </w:rPr>
        <w:t>NC_047048.1  12422889   -..-A..--.....G.C...........          12422912</w:t>
      </w:r>
    </w:p>
    <w:p>
      <w:r>
        <w:rPr>
          <w:rFonts w:ascii="Consolas" w:hAnsi="Consolas"/>
          <w:sz w:val="18"/>
        </w:rPr>
        <w:t>NC_047050.1  65587349   -G.-.CC--...T.T.............          65587326</w:t>
      </w:r>
    </w:p>
    <w:p>
      <w:r>
        <w:rPr>
          <w:rFonts w:ascii="Consolas" w:hAnsi="Consolas"/>
          <w:sz w:val="18"/>
        </w:rPr>
        <w:t>NC_047050.1  28864332   C..-...--..G................          28864356</w:t>
      </w:r>
    </w:p>
    <w:p>
      <w:r>
        <w:rPr>
          <w:rFonts w:ascii="Consolas" w:hAnsi="Consolas"/>
          <w:sz w:val="18"/>
        </w:rPr>
        <w:t>NC_047041.1  94869538   -C.-..T--C....T......G......          94869515</w:t>
      </w:r>
    </w:p>
    <w:p>
      <w:r>
        <w:rPr>
          <w:rFonts w:ascii="Consolas" w:hAnsi="Consolas"/>
          <w:sz w:val="18"/>
        </w:rPr>
        <w:t>NC_047043.1  20086457   -TC-TC.--C....G............           20086479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1829062095937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