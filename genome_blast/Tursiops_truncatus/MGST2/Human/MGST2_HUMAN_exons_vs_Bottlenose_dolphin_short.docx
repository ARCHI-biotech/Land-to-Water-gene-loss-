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92761459674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99.6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 GTTATTTTGCTTTGCAAGTTGGAAAGGCAAGATTAAAATACAAAGTTACGCCCCCAGCAG  60</w:t>
      </w:r>
    </w:p>
    <w:p>
      <w:r>
        <w:rPr>
          <w:rFonts w:ascii="Consolas" w:hAnsi="Consolas"/>
          <w:sz w:val="18"/>
        </w:rPr>
        <w:t>NC_047038.1  117311093  .......C........G.CA........G....C............C..A..........  117311034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 TCACTGGGTCACCAGAGTTTGAGAGA  86</w:t>
      </w:r>
    </w:p>
    <w:p>
      <w:r>
        <w:rPr>
          <w:rFonts w:ascii="Consolas" w:hAnsi="Consolas"/>
          <w:sz w:val="18"/>
        </w:rPr>
        <w:t>NC_047038.1  117311033  ..T.......................  117311008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192658416246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101     3e-20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 ACAAAACTGTGTGGAGTTTTATCCTATATTCATAATTACATTGTGGATGGCTGGGTGGTA  60</w:t>
      </w:r>
    </w:p>
    <w:p>
      <w:r>
        <w:rPr>
          <w:rFonts w:ascii="Consolas" w:hAnsi="Consolas"/>
          <w:sz w:val="18"/>
        </w:rPr>
        <w:t>NC_047038.1  117287434  .....................C..A.....T..G....................A.....  117287375</w:t>
      </w:r>
    </w:p>
    <w:p>
      <w:r>
        <w:rPr>
          <w:rFonts w:ascii="Consolas" w:hAnsi="Consolas"/>
          <w:sz w:val="18"/>
        </w:rPr>
        <w:t>NC_047038.1  117288839  .....................C..AG....T..G....................A.....  117288780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 TTTCAACCAAG  71</w:t>
      </w:r>
    </w:p>
    <w:p>
      <w:r>
        <w:rPr>
          <w:rFonts w:ascii="Consolas" w:hAnsi="Consolas"/>
          <w:sz w:val="18"/>
        </w:rPr>
        <w:t>NC_047038.1  117287374  ...........  117287364</w:t>
      </w:r>
    </w:p>
    <w:p>
      <w:r>
        <w:rPr>
          <w:rFonts w:ascii="Consolas" w:hAnsi="Consolas"/>
          <w:sz w:val="18"/>
        </w:rPr>
        <w:t>NC_047038.1  117288779  .......      117288773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123681946232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87.7    6e-16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 TTTTTGCTACTTGTCTGGGTCTGGTGTACATATATGGCCGTCACCTATACTTCTGGGGAT  60</w:t>
      </w:r>
    </w:p>
    <w:p>
      <w:r>
        <w:rPr>
          <w:rFonts w:ascii="Consolas" w:hAnsi="Consolas"/>
          <w:sz w:val="18"/>
        </w:rPr>
        <w:t>NC_047038.1  117285574  ......A.........AA..................T..A.....AG..T..........  117285515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 ATTCAGAAGCTGCTAAAAAA  80</w:t>
      </w:r>
    </w:p>
    <w:p>
      <w:r>
        <w:rPr>
          <w:rFonts w:ascii="Consolas" w:hAnsi="Consolas"/>
          <w:sz w:val="18"/>
        </w:rPr>
        <w:t>NC_047038.1  117285514  .C..................  117285495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149845434858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105     6e-21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 GATCACCGGTTTCCGACTGAGTCTGGGGATTTTGGCCTTGTTGACCCTCCTAGGTGCCCT  60</w:t>
      </w:r>
    </w:p>
    <w:p>
      <w:r>
        <w:rPr>
          <w:rFonts w:ascii="Consolas" w:hAnsi="Consolas"/>
          <w:sz w:val="18"/>
        </w:rPr>
        <w:t>NC_047038.1  117284991  ......T..C.....GT...........G................TG.....A.CA..G.  117284932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 GGGAATTGCAAACAGCTTTCTGGATGAATATCTGGACCTCAATATTGCCAAGAAACTGAG  120</w:t>
      </w:r>
    </w:p>
    <w:p>
      <w:r>
        <w:rPr>
          <w:rFonts w:ascii="Consolas" w:hAnsi="Consolas"/>
          <w:sz w:val="18"/>
        </w:rPr>
        <w:t>NC_047038.1  117284931  ...G..........................C......T...G.G.....G..........  117284872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 G  121</w:t>
      </w:r>
    </w:p>
    <w:p>
      <w:r>
        <w:rPr>
          <w:rFonts w:ascii="Consolas" w:hAnsi="Consolas"/>
          <w:sz w:val="18"/>
        </w:rPr>
        <w:t>NC_047038.1  117284871  .  117284871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382938275405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95.6    3e-17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52         CAAGGAACTCCTACATCAGAAGGGAGACAA--ATGGAAATGAAGAATTGTGTAATGAGCA  109</w:t>
      </w:r>
    </w:p>
    <w:p>
      <w:r>
        <w:rPr>
          <w:rFonts w:ascii="Consolas" w:hAnsi="Consolas"/>
          <w:sz w:val="18"/>
        </w:rPr>
        <w:t>NC_047038.1  117242741  ....T......................TG.TT.......CA.......A...........  117242682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110        AAAGACAGATAAGGGAATGATTAACTCTGTCTGGAGACTGGGGTGGAGGGAGGGGTAAGA  169</w:t>
      </w:r>
    </w:p>
    <w:p>
      <w:r>
        <w:rPr>
          <w:rFonts w:ascii="Consolas" w:hAnsi="Consolas"/>
          <w:sz w:val="18"/>
        </w:rPr>
        <w:t>NC_047038.1  117242681  ...C......G......C..A...T......                               117242651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170        GTTAATGAAAAACCTCTTTGCCCAAGGCAGAATTAAGAATTAATACTACCTACTATGCAC  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230        ATGTACATTAATATGTTGTAATGTTATAAAGTTATGAATGTGATAATTATAGACTAAAAT  289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290        ATTAGTTGAATAGTAACATATAAACTGGCATATGCCCTATGACTGAAACTGCAAAACTTG  349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350        AACAAGTGCATAATGCAAACAATATTACTATGCAAAACAAAGGTGTATTAGGGAGGTCAA  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410        TTATGGGTGAGTTTTATGTAAAAAATCACTAATTTTAATCACATGTTTATGTTCTTATAG  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470        TTCTTTAAACATTATTTTCTTCTTGATTATAAATTTATCCACTATGGAAAATGTGGACAA  529</w:t>
      </w:r>
    </w:p>
    <w:p>
      <w:r>
        <w:rPr>
          <w:rFonts w:ascii="Consolas" w:hAnsi="Consolas"/>
          <w:sz w:val="18"/>
        </w:rPr>
        <w:t>NC_047038.1  117242303                .......T....................C..A.....AC.......  117242258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530        CACAGAAAAATATAAAATGGGAAAGCAAAATCACTGCTGATTATTACCACAAAATGATAG  589</w:t>
      </w:r>
    </w:p>
    <w:p>
      <w:r>
        <w:rPr>
          <w:rFonts w:ascii="Consolas" w:hAnsi="Consolas"/>
          <w:sz w:val="18"/>
        </w:rPr>
        <w:t>NC_047038.1  117242257  .C...............CAA..........G..T..G.A..CT...T..A.........A  117242198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590        TCACTCAATGTATTTCCAACCAAAACATTCATTCAAACAAGACAAGGATCATAGCTGCAT  649</w:t>
      </w:r>
    </w:p>
    <w:p>
      <w:r>
        <w:rPr>
          <w:rFonts w:ascii="Consolas" w:hAnsi="Consolas"/>
          <w:sz w:val="18"/>
        </w:rPr>
        <w:t>NC_047038.1  117242197  .....TGG.AAT.....TT.....GT.....G.....T..A.T..........-------  117242145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650        GTTACTCCATTGTATAAAGCTGTTATCATTTATTTAACCAATTGCCTATTGTTGGACATT  709</w:t>
      </w:r>
    </w:p>
    <w:p>
      <w:r>
        <w:rPr>
          <w:rFonts w:ascii="Consolas" w:hAnsi="Consolas"/>
          <w:sz w:val="18"/>
        </w:rPr>
        <w:t>NC_047038.1  117242144  -...T.T........GGCTG...............C.....C..T...C........C..  117242086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NC_047038.1  50813843                              ................C.T..............  50813811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710        TAAATAATTTTCAA-TTTTCAC-----TACTTTATGCTGAAATGAACATTCTTGTACATA  763</w:t>
      </w:r>
    </w:p>
    <w:p>
      <w:r>
        <w:rPr>
          <w:rFonts w:ascii="Consolas" w:hAnsi="Consolas"/>
          <w:sz w:val="18"/>
        </w:rPr>
        <w:t>NC_047038.1  117242085  C....C........T.......CATTT..A..C...............C......C....  117242026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  <w:t>NC_047038.1  50813810   .                                                             50813810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764        AACTTTTATGTATATCTCTGATTATTTCCTT  794</w:t>
      </w:r>
    </w:p>
    <w:p>
      <w:r>
        <w:rPr>
          <w:rFonts w:ascii="Consolas" w:hAnsi="Consolas"/>
          <w:sz w:val="18"/>
        </w:rPr>
        <w:t>NC_047038.1  117242025  ...A...G..C....................  117241995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1855228630320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