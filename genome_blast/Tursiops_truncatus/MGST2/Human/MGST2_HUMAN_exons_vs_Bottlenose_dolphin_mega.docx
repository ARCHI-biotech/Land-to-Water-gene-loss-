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48.2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         TGGCTGCTGTCTCTATTCTCTCGGCCTGTCAGCAAA  58</w:t>
      </w:r>
    </w:p>
    <w:p>
      <w:r>
        <w:rPr>
          <w:rFonts w:ascii="Consolas" w:hAnsi="Consolas"/>
          <w:sz w:val="18"/>
        </w:rPr>
        <w:t>NC_047038.1  117315415  ........C.....G.C.....T.............  117315380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GTTATTTTGCTTTGCAAGTTGGAAAGGCAAGATTAAAATACAAAGTTACGCCCCCAGCAG  60</w:t>
      </w:r>
    </w:p>
    <w:p>
      <w:r>
        <w:rPr>
          <w:rFonts w:ascii="Consolas" w:hAnsi="Consolas"/>
          <w:sz w:val="18"/>
        </w:rPr>
        <w:t>NC_047038.1  117311093  .......C........G.CA........G....C............C..A..........  117311034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TCACTGGGTCACCAGAGTTTGAGAGAGTATTTCGGGCACA  100</w:t>
      </w:r>
    </w:p>
    <w:p>
      <w:r>
        <w:rPr>
          <w:rFonts w:ascii="Consolas" w:hAnsi="Consolas"/>
          <w:sz w:val="18"/>
        </w:rPr>
        <w:t>NC_047038.1  117311033  ..T.......................A.G....AT.....  117310994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168873170276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ACAAAACTGTGTGGAGTTTTATCCTATATTCATAATTACATTGTGGATGGCTGGGTGGTA  60</w:t>
      </w:r>
    </w:p>
    <w:p>
      <w:r>
        <w:rPr>
          <w:rFonts w:ascii="Consolas" w:hAnsi="Consolas"/>
          <w:sz w:val="18"/>
        </w:rPr>
        <w:t>NC_047038.1  117287434  .....................C..A.....T..G....................A.....  117287375</w:t>
      </w:r>
    </w:p>
    <w:p>
      <w:r>
        <w:rPr>
          <w:rFonts w:ascii="Consolas" w:hAnsi="Consolas"/>
          <w:sz w:val="18"/>
        </w:rPr>
        <w:t>NC_047038.1  117288839  .....................C..AG....T..G....................A.....  117288780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TTTCAACCAAG  71</w:t>
      </w:r>
    </w:p>
    <w:p>
      <w:r>
        <w:rPr>
          <w:rFonts w:ascii="Consolas" w:hAnsi="Consolas"/>
          <w:sz w:val="18"/>
        </w:rPr>
        <w:t>NC_047038.1  117287374  ...........  117287364</w:t>
      </w:r>
    </w:p>
    <w:p>
      <w:r>
        <w:rPr>
          <w:rFonts w:ascii="Consolas" w:hAnsi="Consolas"/>
          <w:sz w:val="18"/>
        </w:rPr>
        <w:t>NC_047038.1  117288779  .......T...  117288769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104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TTTTTGCTACTTGTCTGGGTCTGGTGTACATATATGGCCGTCACCTATACTTCTGGGGAT  60</w:t>
      </w:r>
    </w:p>
    <w:p>
      <w:r>
        <w:rPr>
          <w:rFonts w:ascii="Consolas" w:hAnsi="Consolas"/>
          <w:sz w:val="18"/>
        </w:rPr>
        <w:t>NC_047038.1  117285574  ......A.........AA..................T..A.....AG..T..........  117285515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ATTCAGAAGCTGCTAAAAAA  80</w:t>
      </w:r>
    </w:p>
    <w:p>
      <w:r>
        <w:rPr>
          <w:rFonts w:ascii="Consolas" w:hAnsi="Consolas"/>
          <w:sz w:val="18"/>
        </w:rPr>
        <w:t>NC_047038.1  117285514  .C..................  117285495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GATCACCGGTTTCCGACTGAGTCTGGGGATTTTGGCCTTGTTGACCCTCCTAGGTGCCCT  60</w:t>
      </w:r>
    </w:p>
    <w:p>
      <w:r>
        <w:rPr>
          <w:rFonts w:ascii="Consolas" w:hAnsi="Consolas"/>
          <w:sz w:val="18"/>
        </w:rPr>
        <w:t>NC_047038.1  117284991  ......T..C.....GT...........G................TG.....A.CA..G.  117284932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GGGAATTGCAAACAGCTTTCTGGATGAATATCTGGACCTCAATATTGCCAAGAAACTGAG  120</w:t>
      </w:r>
    </w:p>
    <w:p>
      <w:r>
        <w:rPr>
          <w:rFonts w:ascii="Consolas" w:hAnsi="Consolas"/>
          <w:sz w:val="18"/>
        </w:rPr>
        <w:t>NC_047038.1  117284931  ...G..........................C......T...G.G.....G.........-  117284873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GCGGCAATTCTAACTTTTTCTCTTCCCTTT-----AATACTTGCAGAAGCTGTTCCCACC  175</w:t>
      </w:r>
    </w:p>
    <w:p>
      <w:r>
        <w:rPr>
          <w:rFonts w:ascii="Consolas" w:hAnsi="Consolas"/>
          <w:sz w:val="18"/>
        </w:rPr>
        <w:t>NC_047038.1  117284872  --..T.C.......G..CC.C.C.......GCTCA..CG..........A....T....T  117284815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176        ATGAAG  181</w:t>
      </w:r>
    </w:p>
    <w:p>
      <w:r>
        <w:rPr>
          <w:rFonts w:ascii="Consolas" w:hAnsi="Consolas"/>
          <w:sz w:val="18"/>
        </w:rPr>
        <w:t>NC_047038.1  117284814  C.....  117284809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359152744245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412     1e-112</w:t>
      </w:r>
    </w:p>
    <w:p>
      <w:r>
        <w:rPr>
          <w:rFonts w:ascii="Consolas" w:hAnsi="Consolas"/>
          <w:sz w:val="18"/>
        </w:rPr>
        <w:t>NC_047036.1 Tursiops truncatus isolate mTurTru1 chromosome 3, mTu...  62.6    3e-07</w:t>
      </w:r>
    </w:p>
    <w:p>
      <w:r>
        <w:rPr>
          <w:rFonts w:ascii="Consolas" w:hAnsi="Consolas"/>
          <w:sz w:val="18"/>
        </w:rPr>
        <w:t>NC_047055.1 Tursiops truncatus isolate mTurTru1 chromosome X, mTu...  58.1    1e-05</w:t>
      </w:r>
    </w:p>
    <w:p>
      <w:r>
        <w:rPr>
          <w:rFonts w:ascii="Consolas" w:hAnsi="Consolas"/>
          <w:sz w:val="18"/>
        </w:rPr>
        <w:t>NC_047045.1 Tursiops truncatus isolate mTurTru1 chromosome 12, mT...  58.1    1e-05</w:t>
      </w:r>
    </w:p>
    <w:p>
      <w:r>
        <w:rPr>
          <w:rFonts w:ascii="Consolas" w:hAnsi="Consolas"/>
          <w:sz w:val="18"/>
        </w:rPr>
        <w:t>NC_047034.1 Tursiops truncatus isolate mTurTru1 chromosome 1, mTu...  58.1    1e-05</w:t>
      </w:r>
    </w:p>
    <w:p>
      <w:r>
        <w:rPr>
          <w:rFonts w:ascii="Consolas" w:hAnsi="Consolas"/>
          <w:sz w:val="18"/>
        </w:rPr>
        <w:t>NC_047053.1 Tursiops truncatus isolate mTurTru1 chromosome 20, mT...  57.2    1e-05</w:t>
      </w:r>
    </w:p>
    <w:p>
      <w:r>
        <w:rPr>
          <w:rFonts w:ascii="Consolas" w:hAnsi="Consolas"/>
          <w:sz w:val="18"/>
        </w:rPr>
        <w:t>NC_047043.1 Tursiops truncatus isolate mTurTru1 chromosome 10, mT...  55.4    4e-05</w:t>
      </w:r>
    </w:p>
    <w:p>
      <w:r>
        <w:rPr>
          <w:rFonts w:ascii="Consolas" w:hAnsi="Consolas"/>
          <w:sz w:val="18"/>
        </w:rPr>
        <w:t>NC_047037.1 Tursiops truncatus isolate mTurTru1 chromosome 4, mTu...  54.5    1e-04</w:t>
      </w:r>
    </w:p>
    <w:p>
      <w:r>
        <w:rPr>
          <w:rFonts w:ascii="Consolas" w:hAnsi="Consolas"/>
          <w:sz w:val="18"/>
        </w:rPr>
        <w:t>NC_047039.1 Tursiops truncatus isolate mTurTru1 chromosome 6, mTu...  52.7    5e-04</w:t>
      </w:r>
    </w:p>
    <w:p>
      <w:r>
        <w:rPr>
          <w:rFonts w:ascii="Consolas" w:hAnsi="Consolas"/>
          <w:sz w:val="18"/>
        </w:rPr>
        <w:t>NC_047042.1 Tursiops truncatus isolate mTurTru1 chromosome 9, mTu...  51.8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19         TGGCTACCAAGACGCACGGGTA-TGGCTGGCCCTCAAGGAACTCCTACATCAGAAGGGAG  77</w:t>
      </w:r>
    </w:p>
    <w:p>
      <w:r>
        <w:rPr>
          <w:rFonts w:ascii="Consolas" w:hAnsi="Consolas"/>
          <w:sz w:val="18"/>
        </w:rPr>
        <w:t>NC_047038.1  117242775  .......AG....A...A..C.C....CCA...C....T.....................  117242716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78         ACAA--ATGGAAATGAAGAATTGTGTAATGAGCAAAAGACAGATAAGGGAATGATTAACT  135</w:t>
      </w:r>
    </w:p>
    <w:p>
      <w:r>
        <w:rPr>
          <w:rFonts w:ascii="Consolas" w:hAnsi="Consolas"/>
          <w:sz w:val="18"/>
        </w:rPr>
        <w:t>NC_047038.1  117242715  .TG.TT.......CA.......A..............C......G......C..A...T.  117242656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136        CTGTCTGGAGACTGGGGTGGAGGGAGGGGTAAGAGTTAATGAAAAACCTCTTTGCCCAAG  195</w:t>
      </w:r>
    </w:p>
    <w:p>
      <w:r>
        <w:rPr>
          <w:rFonts w:ascii="Consolas" w:hAnsi="Consolas"/>
          <w:sz w:val="18"/>
        </w:rPr>
        <w:t>NC_047038.1  117242655  .....CTTG..........C...C...A.---.T.GG.T......T....G.CA......  117242599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196        GCAGAATTAAGAATTAATACTACCTACTATGCACATGTACATTAATATGTTGTAATGTTA  255</w:t>
      </w:r>
    </w:p>
    <w:p>
      <w:r>
        <w:rPr>
          <w:rFonts w:ascii="Consolas" w:hAnsi="Consolas"/>
          <w:sz w:val="18"/>
        </w:rPr>
        <w:t>NC_047038.1  117242598  ...A.C....C.--------.....C..G..TGAT.............T.GA..C.....  117242547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256        TAAAGTTATGAATGTG-----ATA--------ATTATAG-----ACTAAAATATTAGTTG  297</w:t>
      </w:r>
    </w:p>
    <w:p>
      <w:r>
        <w:rPr>
          <w:rFonts w:ascii="Consolas" w:hAnsi="Consolas"/>
          <w:sz w:val="18"/>
        </w:rPr>
        <w:t>NC_047038.1  117242546  C.C......A...A..GATGT...GGCTATGT..A...TGTTCA....T..CG.......  117242487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298        AATAGTAACATATAAACTGGCATATGCCCTATGACTGAAACTGC---AAAACTTGAACAA  354</w:t>
      </w:r>
    </w:p>
    <w:p>
      <w:r>
        <w:rPr>
          <w:rFonts w:ascii="Consolas" w:hAnsi="Consolas"/>
          <w:sz w:val="18"/>
        </w:rPr>
        <w:t>NC_047038.1  117242486  ..A..C.GAC......A.A.....C....A.......CT....TGTT.......A....C  117242427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355        GTGCATAATGCAAACAATATTACTATGCAAAACAAAGGTGTATTAGGGAGGTCAATTATG  414</w:t>
      </w:r>
    </w:p>
    <w:p>
      <w:r>
        <w:rPr>
          <w:rFonts w:ascii="Consolas" w:hAnsi="Consolas"/>
          <w:sz w:val="18"/>
        </w:rPr>
        <w:t>NC_047038.1  117242426  .G.T......TG..A.G..CA.A....TC----------..G.....TT.A.G..C.T..  117242377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415        GGTGAGTTTTATGTAAAAAATCACTAATTTTAA-----TCACATGTTTATGTT-CTTATA  468</w:t>
      </w:r>
    </w:p>
    <w:p>
      <w:r>
        <w:rPr>
          <w:rFonts w:ascii="Consolas" w:hAnsi="Consolas"/>
          <w:sz w:val="18"/>
        </w:rPr>
        <w:t>NC_047038.1  117242376  ....--....T.T.T....T.T.GA...G.A..CATGC..TT..A..A....AA.A.TC.  117242319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469        GTTCTTTAAACATTATTTTCTTCTTGATTATAAATTTATCCACTATGGAAAATGTGGACA  528</w:t>
      </w:r>
    </w:p>
    <w:p>
      <w:r>
        <w:rPr>
          <w:rFonts w:ascii="Consolas" w:hAnsi="Consolas"/>
          <w:sz w:val="18"/>
        </w:rPr>
        <w:t>NC_047038.1  117242318  T...C.....AT.GT.......T....................C..A.....AC......  117242259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529        ACACAGAAAAATATAAAATGGGAAAGCAAAATCACTGCTGATTATTACCACAAAATGATA  588</w:t>
      </w:r>
    </w:p>
    <w:p>
      <w:r>
        <w:rPr>
          <w:rFonts w:ascii="Consolas" w:hAnsi="Consolas"/>
          <w:sz w:val="18"/>
        </w:rPr>
        <w:t>NC_047038.1  117242258  ..C...............CAA..........G..T..G.A..CT...T..A.........  117242199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589        GTCACTCAATGTATTTCCAACCAAAACATTCATTCAAACAAGACAAGGATCATAGCTGCA  648</w:t>
      </w:r>
    </w:p>
    <w:p>
      <w:r>
        <w:rPr>
          <w:rFonts w:ascii="Consolas" w:hAnsi="Consolas"/>
          <w:sz w:val="18"/>
        </w:rPr>
        <w:t>NC_047038.1  117242198  A.....TGG.AAT.....TT.....GT.....G.....T..A.T..........------  117242145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NC_047036.1  36328734                                                           ...C  36328737</w:t>
      </w:r>
    </w:p>
    <w:p>
      <w:r>
        <w:rPr>
          <w:rFonts w:ascii="Consolas" w:hAnsi="Consolas"/>
          <w:sz w:val="18"/>
        </w:rPr>
        <w:t>NC_047034.1  152469114                                                       .......  152469120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649        TGTTACTCCATTGTATAAAGCTGTTATCATTTATTTAACCAATTGCCTATTGTTGGACAT  708</w:t>
      </w:r>
    </w:p>
    <w:p>
      <w:r>
        <w:rPr>
          <w:rFonts w:ascii="Consolas" w:hAnsi="Consolas"/>
          <w:sz w:val="18"/>
        </w:rPr>
        <w:t>NC_047038.1  117242144  --...T.T........GGCTG...............C.....C..T...C........C.  117242087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NC_047036.1  31058992                                   ....G......CT..........-.T..  31059018</w:t>
      </w:r>
    </w:p>
    <w:p>
      <w:r>
        <w:rPr>
          <w:rFonts w:ascii="Consolas" w:hAnsi="Consolas"/>
          <w:sz w:val="18"/>
        </w:rPr>
        <w:t>NC_047036.1  36328738   .A...T.............TA.---..A.............G..T.T....T...T....  36328794</w:t>
      </w:r>
    </w:p>
    <w:p>
      <w:r>
        <w:rPr>
          <w:rFonts w:ascii="Consolas" w:hAnsi="Consolas"/>
          <w:sz w:val="18"/>
        </w:rPr>
        <w:t>NC_047055.1  48540747                            ..A...........T....C.......A.......  48540713</w:t>
      </w:r>
    </w:p>
    <w:p>
      <w:r>
        <w:rPr>
          <w:rFonts w:ascii="Consolas" w:hAnsi="Consolas"/>
          <w:sz w:val="18"/>
        </w:rPr>
        <w:t>NC_047045.1  71985099                               ....G....T...C....TAT...A.......  71985068</w:t>
      </w:r>
    </w:p>
    <w:p>
      <w:r>
        <w:rPr>
          <w:rFonts w:ascii="Consolas" w:hAnsi="Consolas"/>
          <w:sz w:val="18"/>
        </w:rPr>
        <w:t>NC_047045.1  55770152                          .......A-....T..A........C..A........  55770117</w:t>
      </w:r>
    </w:p>
    <w:p>
      <w:r>
        <w:rPr>
          <w:rFonts w:ascii="Consolas" w:hAnsi="Consolas"/>
          <w:sz w:val="18"/>
        </w:rPr>
        <w:t>NC_047034.1  152469121  .....T..........GGTTG.A.C..A...A.........G.AC....C..G.....T.  152469180</w:t>
      </w:r>
    </w:p>
    <w:p>
      <w:r>
        <w:rPr>
          <w:rFonts w:ascii="Consolas" w:hAnsi="Consolas"/>
          <w:sz w:val="18"/>
        </w:rPr>
        <w:t>NC_047034.1  25926315                               ...........T....C.T....CC...TT..  25926284</w:t>
      </w:r>
    </w:p>
    <w:p>
      <w:r>
        <w:rPr>
          <w:rFonts w:ascii="Consolas" w:hAnsi="Consolas"/>
          <w:sz w:val="18"/>
        </w:rPr>
        <w:t>NC_047043.1  15518349                               .............G..C.T........A.T..  15518380</w:t>
      </w:r>
    </w:p>
    <w:p>
      <w:r>
        <w:rPr>
          <w:rFonts w:ascii="Consolas" w:hAnsi="Consolas"/>
          <w:sz w:val="18"/>
        </w:rPr>
        <w:t>NC_047037.1  56667464                               ..........G...C.........A.C.....  56667433</w:t>
      </w:r>
    </w:p>
    <w:p>
      <w:r>
        <w:rPr>
          <w:rFonts w:ascii="Consolas" w:hAnsi="Consolas"/>
          <w:sz w:val="18"/>
        </w:rPr>
        <w:t>NC_047039.1  90961144                            ..A.......C........T...........GT..  90961110</w:t>
      </w:r>
    </w:p>
    <w:p>
      <w:r>
        <w:rPr>
          <w:rFonts w:ascii="Consolas" w:hAnsi="Consolas"/>
          <w:sz w:val="18"/>
        </w:rPr>
        <w:t>NC_047042.1  63415336                                                          ...T.  63415340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709        TTAAATAATTTTC-A-A-T-TTT-CAC-----TACT-----TTA-TGCTGAAATGAACAT  752</w:t>
      </w:r>
    </w:p>
    <w:p>
      <w:r>
        <w:rPr>
          <w:rFonts w:ascii="Consolas" w:hAnsi="Consolas"/>
          <w:sz w:val="18"/>
        </w:rPr>
        <w:t>NC_047038.1  117242086  .C....C......-.-.T.-...-...CATTT..A.-----.C.-..............C  117242037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NC_047036.1  31059019   ..---..G...C.-.-.-.-...-TTTGT---..TG-----A..A...A..G..A.....  31059062</w:t>
      </w:r>
    </w:p>
    <w:p>
      <w:r>
        <w:rPr>
          <w:rFonts w:ascii="Consolas" w:hAnsi="Consolas"/>
          <w:sz w:val="18"/>
        </w:rPr>
        <w:t>NC_047036.1  36328795   ...G..T....                                                   36328805</w:t>
      </w:r>
    </w:p>
    <w:p>
      <w:r>
        <w:rPr>
          <w:rFonts w:ascii="Consolas" w:hAnsi="Consolas"/>
          <w:sz w:val="18"/>
        </w:rPr>
        <w:t>NC_047055.1  48540712   ....G.--.....-.-G-.-..                                        48540697</w:t>
      </w:r>
    </w:p>
    <w:p>
      <w:r>
        <w:rPr>
          <w:rFonts w:ascii="Consolas" w:hAnsi="Consolas"/>
          <w:sz w:val="18"/>
        </w:rPr>
        <w:t>NC_047045.1  71985067   ..G...T......-.-G-.-...AG..-----....GTGAA.A.-..T..CT.....G.C  71985018</w:t>
      </w:r>
    </w:p>
    <w:p>
      <w:r>
        <w:rPr>
          <w:rFonts w:ascii="Consolas" w:hAnsi="Consolas"/>
          <w:sz w:val="18"/>
        </w:rPr>
        <w:t>NC_047045.1  55770116   .......C....                                                  55770105</w:t>
      </w:r>
    </w:p>
    <w:p>
      <w:r>
        <w:rPr>
          <w:rFonts w:ascii="Consolas" w:hAnsi="Consolas"/>
          <w:sz w:val="18"/>
        </w:rPr>
        <w:t>NC_047034.1  152469181  ...GG.G....CA-.-.-.C...-TG.-----..T.-----GC.G.....CC.....T.A  152469226</w:t>
      </w:r>
    </w:p>
    <w:p>
      <w:r>
        <w:rPr>
          <w:rFonts w:ascii="Consolas" w:hAnsi="Consolas"/>
          <w:sz w:val="18"/>
        </w:rPr>
        <w:t>NC_047034.1  25926283   .............A.-.-.-...-.T.-----.                             25926260</w:t>
      </w:r>
    </w:p>
    <w:p>
      <w:r>
        <w:rPr>
          <w:rFonts w:ascii="Consolas" w:hAnsi="Consolas"/>
          <w:sz w:val="18"/>
        </w:rPr>
        <w:t>NC_047053.1  30092371                                                  ....T........  30092383</w:t>
      </w:r>
    </w:p>
    <w:p>
      <w:r>
        <w:rPr>
          <w:rFonts w:ascii="Consolas" w:hAnsi="Consolas"/>
          <w:sz w:val="18"/>
        </w:rPr>
        <w:t>NC_047043.1  15518381   .....AT......-.G.-.-...                                       15518400</w:t>
      </w:r>
    </w:p>
    <w:p>
      <w:r>
        <w:rPr>
          <w:rFonts w:ascii="Consolas" w:hAnsi="Consolas"/>
          <w:sz w:val="18"/>
        </w:rPr>
        <w:t>NC_047037.1  56667432   ..C...T....CT-.-.-.-G..-.                                     56667413</w:t>
      </w:r>
    </w:p>
    <w:p>
      <w:r>
        <w:rPr>
          <w:rFonts w:ascii="Consolas" w:hAnsi="Consolas"/>
          <w:sz w:val="18"/>
        </w:rPr>
        <w:t>NC_047039.1  90961109   ......                                                        90961104</w:t>
      </w:r>
    </w:p>
    <w:p>
      <w:r>
        <w:rPr>
          <w:rFonts w:ascii="Consolas" w:hAnsi="Consolas"/>
          <w:sz w:val="18"/>
        </w:rPr>
        <w:t>NC_047042.1  63415341   ..G.G.TG....T-.-T-.-...-...-----A.-------...---..A.C........  63415380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753        TCTTGTACATAAACTTTTATGTATATCTCTGATTATTTCCTTCAAATA  800</w:t>
      </w:r>
    </w:p>
    <w:p>
      <w:r>
        <w:rPr>
          <w:rFonts w:ascii="Consolas" w:hAnsi="Consolas"/>
          <w:sz w:val="18"/>
        </w:rPr>
        <w:t>NC_047038.1  117242036  ......C.......A...G..C....................        117241995</w:t>
      </w:r>
    </w:p>
    <w:p>
      <w:r>
        <w:rPr>
          <w:rFonts w:ascii="Consolas" w:hAnsi="Consolas"/>
          <w:sz w:val="18"/>
        </w:rPr>
        <w:t>NC_047036.1  31059063   ..C..A..G....TC.G.G.TCC...................        31059104</w:t>
      </w:r>
    </w:p>
    <w:p>
      <w:r>
        <w:rPr>
          <w:rFonts w:ascii="Consolas" w:hAnsi="Consolas"/>
          <w:sz w:val="18"/>
        </w:rPr>
        <w:t>NC_047045.1  71985017   ....C....-..T.....G..                             71984998</w:t>
      </w:r>
    </w:p>
    <w:p>
      <w:r>
        <w:rPr>
          <w:rFonts w:ascii="Consolas" w:hAnsi="Consolas"/>
          <w:sz w:val="18"/>
        </w:rPr>
        <w:t>NC_047034.1  152469227  C....                                             152469231</w:t>
      </w:r>
    </w:p>
    <w:p>
      <w:r>
        <w:rPr>
          <w:rFonts w:ascii="Consolas" w:hAnsi="Consolas"/>
          <w:sz w:val="18"/>
        </w:rPr>
        <w:t>NC_047053.1  30092384   C....A.A...T.TA...G.A.G...................T.T...  30092431</w:t>
      </w:r>
    </w:p>
    <w:p>
      <w:r>
        <w:rPr>
          <w:rFonts w:ascii="Consolas" w:hAnsi="Consolas"/>
          <w:sz w:val="18"/>
        </w:rPr>
        <w:t>NC_047042.1  63415381   C.......T....AC.C.G..AGC........G.........        63415422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1829062095937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