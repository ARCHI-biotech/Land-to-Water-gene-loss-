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212     6e-53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         TGGTGCCTTGCGGCGTGGGGGGGAGACCAAGTCCCGCTGGCGGGACGCGCGACATAGGAT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18491992  .....................--..........AT..........GA....G........  18491935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62        CTTGCTTTGAGGAGCTCTGTTTCTTAACCGCCTTTCTGCTCCAGCAGCTGTTTCTAAGTA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18491934  .........G......................C........                     18491894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122       ATTTCTGCTCAGCCATGTCGCCGGCTCCAGCTTCAGCCGAGGCTTCTGTGTCGGTCTCCC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18491901    .....................A........G.....C.....................  18491844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182       TGTTTGACCTCAACGCGGATGCTCCGGTCCTTCAGGGCCTGCGCCTGGTCCCGGAGAGCC  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18491843  .............G......A............................------.....  18491790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242       ATGCTCCCGGGGAGGCTCTGGCCCAGGCTCTGCAGACTTCCTGTCCAG  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18491789  .C.................A...............GT...........  18491742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639816124745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192     2e-47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GTTCAGGGGAGCGAATAAGCCCAGAAAGAAAACCACTCCAGGGTCCTCTGGATATTTCAG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18490836  ...........A................................................  18490777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AGAAGTTGTTCTGTTCAACCTGTGACCGGACCTTCCAGAACCACCAGGAACAG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18490776  ..........TC...............A.........................  18490724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223578902804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172     2e-41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AGGGAACATTATAAGCTTGACTGGCATCGGTTTAACCTAAAGCAGCGTCTCAGGGACAAG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18490501  ..............................................A.....A.......  18490442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CCTCTCCTGTCTGCCTTGGACTTTGAAAAGCAGAGCTCCACAG  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18490441  .......G.......C...........................  18490399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199793913144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289     2e-76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GAGATCTTTCCAGCATCTCAGGATCAGAAGACTCAGACTCAGCCAGTGAGGAGGACTTGC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18490275  ..................................G.........................  18490216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AGTTACTGGATGAGGAGAGGGCTGAGTTTGAGAAGCCTAACCGACCCCAAGGCTTCCACC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18490215  ..A...................................G..T......G...........  18490156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121       CCCATCGGCTTCTTTTCCAAAATGCCCAGGGCCAGTTTCTTTATGCCTATCGCTGTGTCC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18490155  .G......G..........G.....................G........T.........  18490096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181       TAGGTCCTCACCAG  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18490095  ....C....G....  18490082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413858757270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137     1e-30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GTGCCCCCAGAAGAACCAGAACTGCTGCTACAGAACTTGCAAAGTGGAGGTCCCAGGGAC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18489481  .............C.G.....G..........A...C..A....C...............  18489422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TGTGTGGTGCTCATGGCTGCTGCTGGGCACTTCGCTGGTGCCGTTTTCCAAGG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18489421  ..C.................C...........T........T...........  18489369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223578902804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182     3e-44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5         GAAGTGTTGACACACAAAACCTTTCACCGCTACACAGTGCGGGCCAAGCGGGGCACAGCC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18489271  ....C...................T..T....................T...........  18489212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65        CAGGGACTTCGGGATGCCAGGGGTGCAGCTTCTCGCTCTGCTGGAGCTAACCTGAGGCGC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18489211  .....G............-T......G.....C..............C............  18489153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125       TACAATGAAGCCATGCTATATAAG  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18489152  ....G.....A.............  18489129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306826366614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281     6e-74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         ATGTTCGTGACCTGCTGGCAGGGCCAGACTGGGCTCAGGCGCTGGAGAAGGCTGGAACGA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18488516  ..............................A....A...T...............G....  18488457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62        TACTGCTGCGTGCCCCCCGCTCGGGCCGGTCCTTGTTCTTTGGAGGCCGTGAAGCTCCCC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18488456  .....A.......A........T.........................A...G.......  18488397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122       TGCAACGAGGGGATCCCCGACTTTGGGATATCCCACTCGCTACCCGCAGACCCACCTTTC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18488396  .....T.-T.........................C.......................C.  18488338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182       AAGAGCTACAACGTGTGTTCTGTAAGCTGACCACCTTGCCTGTCCA  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18488337  ..........G......C..CA..............C..A......  18488292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497106208445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194     7e-48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         AGAAGACCCCCGGGAGACAGTCAGGTTGGATTTACCTCAGACACACTGGAAGACAATGAG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18488096  ....C......................................A................  18488037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62        AGAAAGGAAGGCTATCGAGGAAGAAAGAAAGATCCCCAGGGATGAAAATGAGGCACTCGG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18488036  ..G.........C..T...............G...G...T....................  18487977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122       GCAGAATGAGGACACTCCCAAACAGG  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18487976  ..G.....C...AG............  18487951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304447867648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630     1e-178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541     9e-152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GTTCAGAGTCAGAGGGAGAGGATGGCTCCCAGGTAGAGTTGGAGCTAGTAGAGGTGACAC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18487270  ...........................T................................  18487211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50355342  ..........................C.................................  50355401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TGGGGACGCTGGATCTTCGTGAATTTGAGGTATTGCCCAAGCAGAGGAGGAGAAAAAGGA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18487210  .....TT..........T..........................................  18487151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50355402  .....................................................-------  50355454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ATAAGAGGGAGAGAAACGAAGACCTGGAGGCTGGGACACAAATGACTCTTTCCCAGCAAC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18487150  .................C.................G.G......................  18487091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50355455  ------------.....TG................GTG......................  50355502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181       CTCAAGAAGATGAGGCCTTTTCACAGTCAGCCCCTTTGGGGCCTTCCCCAGATGAGGCCA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18487090  ......G................G....................................  18487031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50355503  .....................T......................................  50355562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241       AGTCCCCCGATCAGCCAGAGCTCTGGGACGTACTTCTGGCTGCTTGCCGAGCTGGAGATG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18487030  .......T.G......G...........T..G..CT............A...........  18486971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50355563  .......T.G.....................G...............T.........G.A  50355622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301       TGGGGATGCTGAAGCTCTGGCTAGCTGCCAGCCCCCTAGACCCCAGAGTTCTGTCTCTGC  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18486970  -................C.........................TG...............  18486912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50355623  G................C................T........TG...............  50355682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361       TCAGTGACCCCTTGGGCTCCAGTGGCTTCACCCTCCTGCACGCAGCAGCCGCAGCTGGGA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18486911  ......C............TG.........................C...A.........  18486852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50355683  ......C...A.........G..........G.......G.A..................  50355742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421       GAGCCTCAGTGGTTCGCCT  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18486851  ...G......           18486842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50355743  ...G..........G....  50355761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1075081369460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129     3e-28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123     2e-26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GGACTCCCGGGCCCGGCCACCATATACAGTTGCAGCTGACAAATCAACACGTAATGAGTT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18486697  ..........A..........G..C..G........C...............G.......  18486638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50355952                .........GC.................G...G..T..........  50355997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-CCGGAGGTTCATGGAGAAGAATCCAGATGCTCATGATTACAGCAAGGCTCAG  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18486637  C......C.................T......T.............A......  18486585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50355998  -.T.............................TC............A......  50356049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221200403838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145     7e-33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113     2e-23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52.0    8e-05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50.1    3e-04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 GTGCCAGGGCCACTGACAGCAGAAATGGAGGCACGGCAGGCCACTCGGAAAAGGGCGCAG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18486453   ................................G..........T...........A..G.  18486394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50356081   ..............................................A........A....  50356140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 AAGGCAGCCCGGCGGCACCGGGAGGAGCAGCAGCAGAAGCGGCAGGAGCAGGAGAAGCGG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18486393   .....................C...........                             18486361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18486359                                                             ..  18486358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50356141   .....                                                         50356145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1138777             .......G......................                       1138806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152140196                                 .....G.................G.....  152140168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121        GAGCAAGAAGAGCAGCGGAGATTTGCTGCCCTGAGCGACCGAGAGAAG  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18486357   .......G........................C......T........  18486310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152140167  ....                                              152140164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352017793540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89.7    2e-16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2         GAGCTCTGGCTGCAGAGCGCCGACTAGCTGCCCAGTTGGGAGCTCCTACCCCTCAGATCC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18486179  ..................A..............GT........C............G...  18486120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62        CCGACCCAGGCATCGTCAGTGTTCG  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18486119  .T...T.T.C....A..........  18486095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159359430722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155     5e-36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7         CTGGAGTTGTGGGACATCCCTCCAAGGCCTCAT--TCCCTTTCACTACTTTGACTTCTCT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18485861  ......C..........................AT.......................--  18485804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65        TTCTGCTCCACACGCTGCCTCCGGGATCATCGCTGTCGGGCCGGGAAGCCCTCTTCCTGA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18485803  ...CT.................A..................T..................  18485744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249742391430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22</Pages>
  <Words>1079</Words>
  <Characters>11313</Characters>
  <CharactersWithSpaces>15152</CharactersWithSpaces>
  <Paragraphs>261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2026-02-23T17:30:54Z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