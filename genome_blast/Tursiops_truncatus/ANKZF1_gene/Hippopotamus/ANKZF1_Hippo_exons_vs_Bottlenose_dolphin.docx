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301     2e-79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         TGGTGCCTTGCGGCGTGGGGGGGAGACCAAGTCCCGCTGGCGGGACGCGCGACATAGGAT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18491992  .....................--..........AT..........GA....G........  18491935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62        CTTGCTTTGAGGAGCTCTGTTTCTTAACCGCCTTTCTGCTCCAGCAGCTGTTTCTAAGTA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18491934  .........G......................C........-------------------  18491894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19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122       ATTTCTGCTCAGCCATGTCGCCGGCTCCAGCTTCAGCCGAGGCTTCTGTGTCGGTCTCCC  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18491893  ----------.............A........G.....C.....................  18491844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10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182       TGTTTGACCTCAACGCGGATGCTCCGGTCCTTCAGGGCCTGCGCCTGGTCCCGGAGAGCC  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18491843  .............G......A............................------.....  18491790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242       ATGCTCCCGGGGAGGCTCTGGCCCAGGCTCTGCAGACTTCCTGTCCAG  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18491789  .C.................A...............GT...........  18491742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613651615572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187     1e-45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         GTTCAGGGGAGCGAATAAGCCCAGAAAGAAAACCACTCCAGGGTCCTCTGGATATTTCAG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18490836  ...........A................................................  18490777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61        AGAAGTTGTTCTGTTCAACCTGTGACCGGACCTTCCAGAACCACCAGGAACAG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18490776  ..........TC...............A.........................  18490724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197415084585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168     2e-40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AGGGAACATTATAAGCTTGACTGGCATCGGTTTAACCTAAAGCAGCGTCTCAGGGACAAG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18490501  ..............................................A.....A.......  18490442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CCTCTCCTGTCTGCCTTGGACTTTGAAAAGCAGAGCTCCACAG  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18490441  .......G.......C...........................  18490399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176008656344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297     1e-78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GAGATCTTTCCAGCATCTCAGGATCAGAAGACTCAGACTCAGCCAGTGAGGAGGACTTGC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18490275  ..................................G.........................  18490216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AGTTACTGGATGAGGAGAGGGCTGAGTTTGAGAAGCCTAACCGACCCCAAGGCTTCCACC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18490215  ..A...................................G..T......G...........  18490156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121       CCCATCGGCTTCTTTTCCAAAATGCCCAGGGCCAGTTTCTTTATGCCTATCGCTGTGTCC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18490155  .G......G..........G.....................G........T.........  18490096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181       TAGGTCCTCACCAG  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18490095  ....C....G....  18490082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387694625342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155     6e-36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GTGCCCCCAGAAGAACCAGAACTGCTGCTACAGAACTTGCAAAGTGGAGGTCCCAGGGAC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18489481  .............C.G.....G..........A...C..A....C...............  18489422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TGTGTGGTGCTCATGGCTGCTGCTGGGCACTTCGCTGGTGCCGTTTTCCAAGG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18489421  ..C.................C...........T........T...........  18489369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197415084585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203     2e-50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5         GAAGTGTTGACACACAAAACCTTTCACCGCTACACAGTGCGGGCCAAGCGGGGCACAGCC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18489271  ....C...................T..T....................T...........  18489212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65        CAGGGACTTCGGGATGCCAGGGGTGCAGCTTCTCGCTCTGCTGGAGCTAACCTGAGGCGC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18489211  .....G............-T......G.....C..............C............  18489153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125       TACAATGAAGCCATGCTATATAAG  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18489152  ....G.....A.............  18489129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280662409410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315     7e-84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         ATGTTCGTGACCTGCTGGCAGGGCCAGACTGGGCTCAGGCGCTGGAGAAGGCTGGAACGA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18488516  ..............................A....A...T...............G....  18488457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62        TACTGCTGCGTGCCCCCCGCTCGGGCCGGTCCTTGTTCTTTGGAGGCCGTGAAGCTCCCC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18488456  .....A.......A........T.........................A...G.......  18488397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122       TGCAACGAGGGGATCCCCGACTTTGGGATATCCCACTCGCTACCCGCAGACCCACCTTTC  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18488396  .....T.-T.........................C.......................C.  18488338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182       AAGAGCTACAACGTGTGTTCTGTAAGCTGACCACCTTGCCTGTCCA  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18488337  ..........G......C..CA..............C..A......  18488292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470941937532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210     1e-52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2         AGAAGACCCCCGGGAGACAGTCAGGTTGGATTTACCTCAGACACACTGGAAGACAATGAG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18488096  ....C......................................A................  18488037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62        AGAAAGGAAGGCTATCGAGGAAGAAAGAAAGATCCCCAGGGATGAAAATGAGGCACTCGG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18488036  ..G.........C..T...............G...G...T....................  18487977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122       GCAGAATGAGGACACTCCCAAACAGG  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18487976  ..G.....C...AG............  18487951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278283914415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651     0.0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609     5e-172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GTTCAGAGTCAGAGGGAGAGGATGGCTCCCAGGTAGAGTTGGAGCTAGTAGAGGTGACAC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18487270  ...........................T................................  18487211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50355342  ..........................C.................................  50355401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TGGGGACGCTGGATCTTCGTGAATTTGAGGTATTGCCCAAGCAGAGGAGGAGAAAAAGGA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18487210  .....TT..........T..........................................  18487151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50355402  .....................................................-------  50355454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ATAAGAGGGAGAGAAACGAAGACCTGGAGGCTGGGACACAAATGACTCTTTCCCAGCAAC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18487150  .................C.................G.G......................  18487091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50355455  ------------.....TG................GTG......................  50355502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181       CTCAAGAAGATGAGGCCTTTTCACAGTCAGCCCCTTTGGGGCCTTCCCCAGATGAGGCCA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18487090  ......G................G....................................  18487031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50355503  .....................T......................................  50355562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241       AGTCCCCCGATCAGCCAGAGCTCTGGGACGTACTTCTGGCTGCTTGCCGAGCTGGAGATG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18487030  .......T.G......G...........T..G..CT............A...........  18486971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50355563  .......T.G.....................G...............T.........G.A  50355622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301       TGGGGATGCTGAAGCTCTGGCTAGCTGCCAGCCCCCTAGACCCCAGAGTTCTGTCTCTGC  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18486970  -................C.........................TG...............  18486912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50355623  G................C................T........TG...............  50355682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361       TCAGTGACCCCTTGGGCTCCAGTGGCTTCACCCTCCTGCACGCAGCAGCCGCAGCTGGGA  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18486911  ......C............TG.........................C...A.........  18486852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50355683  ......C...A.........G..........G.......G.A..................  50355742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421       GAGCCTCAGTGGTTCGCCTGCTACTGGAGGCAGGTGCGGACCCCACTG  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18486851  ...G......                                        18486842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50355743  ...G..........G....-----CA........G..A......T...  50355785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1046537480120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151     7e-35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144     1e-32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GGACTCCCGGGCCCGGCCACCATATACAGTTGCAGCTGACAAATCAACACGTAATGAGTT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18486697  ..........A..........G..C..G........C...............G.......  18486638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50355938  .......T.AA..T.........GC.................G...G..T..........  50355997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-CCGGAGGTTCATGGAGAAGAATCCAGATGCTCATGATTACAGCAAGGCTCAG  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18486637  C......C.................T......T.............A......  18486585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50355998  -.T.............................TC............A......  50356049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195036589590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172     4e-41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109     4e-22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57.2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54.5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52.7    8e-05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52.7    8e-05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50.9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50.9    3e-04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 GTGCCAGGGCCACTGACAGCAGAAATGGAGGCACGGCAGGCCACTCGGAAAAGGGCGCAG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18486453   ................................G..........T...........A..G.  18486394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50356081   ..............................................A........A....  50356140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157639216                                                            ..  157639215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 AAGGCAGCCCG-GCGGCACCGGGAGG-AGCAGCAGCAGAAGCGGCAG---GAGCAGGAGA  115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18486393   ...........-..........C...-......---------------------------  18486363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24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81810350               ..A...G.A.T..C-...........C...A....---C.....T..C  81810393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50356141   .....                                                         50356145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176318342      .......A..A..CG....G.C-...........C...A...A---C.....C..C  176318291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157639214  G.....CG...-...C..GGA.C..C-...........C....A...---......C..C  157639160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170602313           ..-......G...C..C-...........C........---C...G..     170602355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116491206              ..A...G..A....-...........C......G.CGA......C..C  116491160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152140196                                   .....G........---.........G  152140173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2022643             ..-......G...C..A-.......A...C...A.G..---..CG......  2022688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73557856          ....-.G...GG.C..C..C...........C........---C.....C..C  73557808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33529504            ..-....G-.......C-...........C...AA...---C.....C..C  33529460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1138777             ..-.....G........-..............                     1138806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116        AGCGGGAGCA--AGAAG-AGCAGCGGAGATTTGCTGCCCTGAGCGACCGAGAGAAG  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18486362   ..T.......--..G..-......................C......T........  18486310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81810394   ...A.C....GC..C..C......A....                             81810422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176318290  ..........--.                                             176318280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157639159  ...A.C....                                                157639150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116491159  ...A......                                                116491150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152140172  .........                                                 152140164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2022689    .....                                                     2022693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73557807   ...A.....                                                 73557799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33529459   ...A.C.A..--GC..C-......                                  33529439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328232309310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109     1e-22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2         GAGCTCTGGCTGCAGAGCGCCGACTAGCTGCCCAGTTGGGAGCTCCTACCCCTCAGATCC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18486179  ..................A..............GT........C............G...  18486120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62        CCGACCCAGGCATCGTCAGTGTTCG  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18486119  .T...T.T.C....A..........  18486095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135574235292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171     9e-41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7         CTGGAGTTGTGGGACATCCCTCCAAGGCCTCAT--TCCCTTTCACTACTTTGACTTCTCT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18485861  ......C..........................AT.......................--  18485804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65        TTCTGCTCCACACGCTGCCTCCGGGATCATCGCTGTCGGGCCGGGAAGCCCTCTTCCTGA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18485803  ...CT.................A..................T..................  18485744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223578529530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23</Pages>
  <Words>1209</Words>
  <Characters>12801</Characters>
  <CharactersWithSpaces>17085</CharactersWithSpaces>
  <Paragraphs>280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2026-02-23T17:30:14Z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