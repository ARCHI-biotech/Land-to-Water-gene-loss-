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180765921416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163     3e-38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19        TTCTGCTCAGCCATGTCGCCGGCTCCAGATGCAGCCCCGGCTCCTGCGTCGATCTCCCTG  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18491901  .....................A......C........A....T...T....G........  18491842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79        TTTGACCTCAGCGCGGATGCTCCGGTCTTTCAGGGCCTGAGCCTGGTGAGCCACGCGCCT  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18491841  ..........AG......A........C...........C................T..C  18491782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139       GGGGAGGCTCTGGCCCGGGCTC  160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18491781  ...........A....A.....  18491760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375802779590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149     3e-34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3         TCAGGGGAGAGAGAAAGCCCAGAAAGAAAGCTACTCCAGGGTCCTATGGATATTTCAGAG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18490834  ............AT...............A.C.............C..............  18490775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63        AAGTTATTTTGTTCAACTTGTGACCAGACCTTCCAGAACCACCAAGAACAG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18490774  .....G...C.......C..........................G......  18490724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223578902804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180     7e-44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AGGGAACATTATAAGCTTGACTGGCATCGGTTTAACCTAAAGCAACGTCTCAAGGACAAG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18490501  ............................................G.A.............  18490442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CCTCTCCTGTCTGCCCTGGACTTTGAAAAGCAGAGCTCCACAG  103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18490441  .......G...................................  18490399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199793913144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202     4e-50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GAGATCTTTCCAGCATCTCGGGATCAGAAGACTCAGACTCAGCCAGTGAGGAGGACTTGC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18490275  ...................A..............G.........................  18490216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AGACACTGGATCGGGAGAGGGCTACATTTGAGAAG-TTGAGCCGACCCCCAGGCTTTTAC  119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18490215  ...T.......GA..........GAG.........CC...-.T......G......CC..  18490157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120       CCTCATCGAGTTCTTTTCCAGAATGCCCAGGGCCAGTTTCTTTATGCCTACCGCTGTGTC  179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18490156  ..G.....G.................................G.......TT........  18490097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180       CTAGGCCCTC  189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18490096  ..........  18490087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413858757270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125     4e-27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4         CCCCCAGAAGAGGCAGAACTGCTGCTACAGAACCTGCAAAGTAGAGGTCCCAGAGACTGC  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18489478  ..........CA......G..........A......A....CG..........G......  18489419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64        GTGGTGCTCATGGCTGCAGCTGGGCACTTTGCTGGTGCT  102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18489418  .................C.....................  18489380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223578902804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121     9e-26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        TGACACACAAAACTTTTCACCGCTATACGGTTCGGGCCAAGCGGGGCACAGCCCAGGGGC  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18489264  .............C...T..T....C..A..G.........T..................  18489205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72        TTCGGGATGCCCGAGGTGGGCCATCACACTCTGCTGGAGCCAACCTGAGGCGCTACAATG  131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18489204  ...........T.-....C.G.T..C.G.............................G..  18489146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132       AAGCCACACTATATAAG  148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18489145  ...A..TG.........  18489129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306826366614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272     6e-71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GATGTTCGTGACCTGCTGGCAGGGCCAAGCTGGGCTAAGGCGCTGGAGGAGGCTGGTACA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18488517  ...........................GA..A........T.......A.......G..G  18488458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ATACTGTTGCGTGCTCCCCGCTCTGGCCGGTCTTTGTTCTTTGGAGGCAAGGGAGCACCC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18488457  ......A.......A.................C...............C.T.AG..T...  18488398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121       CTGCAAAGGGGGGATCCCCGACTTTGGGATATCCCCCTCGCCACCCGCAGACCCACCTTC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18488397  ......T.T...-............................T..................  18488339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181       CAAGAGCTACAGCGTGTGCTCCATAAGCTGACCACTTTGCATGTC  225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18488338  ...................................C.C.......  18488294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497106208445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323475810280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220     5e-55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167     6e-39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GTTCAGGGTCGGAGGGAGAAGATGGCTTTCAGGTAGAGTTGGAGCTAGTGGAGTTGACTG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18487270  ......A...A........G........C....................A...G....AC  18487211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50355342  ......A...A........G......CCC....................A...G....AC  50355401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TGGGGACTCTGGATCTTTGTGAGTCTGAAGTATTGCCCAAGCGGAGGAGGAGAAAAAGGA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18487210  .....TTG..............A.T...G.............A.................  18487151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50355402  .......G.........C....A.T...G.............A..........         50355454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121       ATAAGAAGGAGAAAAGCCGAGACCAGGAGGCTGGGGCACATCGGACTCTTCTCCAGCAAA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18487150  ......G.....G..A..A.....T............G..AAT.......TC.......C  18487091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181       CTCAAGAAGAGGAGCCTTCCACACAGTCATCCCAGGCAGTTGCTGCCCCCTTGGGCCCTT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18487090  ......G...T...G.C.TTT..G.....---------------.....T.....G....  18487046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241       TGCTGGATGAGGCCAAAGCCCCTGGTCAGCCAGAGCTCTGGAATGCACTGCTTGCTGCTT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18487045  CC.CA...........GT.............G.........G...TG..CT.G.......  18486986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50355553       ...........GT.......................G.C.TG..T..G.......  50355607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301       GCCGAGCTGGAGATGTTGGAGTGCTAAAGCTGCAGCTAGCTCCCAGCCCTGCAGACCCTA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18486985  ...A...........GG...-....G.....C.G.......G.......CCT.......G  18486927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50355608  ..T.........G.AGG..GA....G.....C.G.......G........CT.......G  50355667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361       GAGTTCTGTCTCTGCTCAGTGCCCCCTTGGGCTCCGGTGGCTTTACTCTCCTGCATGCAG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18486926  ..................................T........C..C........C....  18486867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50355668  .........................A.................C..G.......GCA...  50355727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421       CAGCTGCAGCTGGAAGAGGCTCAGTGGTT  449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18486866  .C..CA.......G...........      18486842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50355728  ....C........G...............  50355756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1110758848535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89.7    2e-16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79.8    2e-13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GGACTCTCGGGCCCGGCCACCTTATACTGTTGCGGCTGACAAATCAACACGTAATGAGTT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18486697  ......C...A..........G..C..G.....A..C...............G.......  18486638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50355966                              .....A........G...G..T..........  50355997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-CCGAAGGTTCATGGAGAAGAATCCAGATGCCTACGATTACAACAAGGCTCAG  112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18486637  C...G..C.................T.....T..T.......G...A......  18486585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50355998  -.T.G..........................T.CT.......G...A......  50356049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221200403838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97.6    1e-18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81.8    9e-14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GTGCCAGGACCATTGACACCAGAAATGGAGGCACGGCAGGCTACACGGAAAAGGGAGCAG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18486453  ........G...C.....G.............G........C.TT.............G.  18486394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50356081  ........G...C.....G......................C..T.A.............  50356140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AAGGCAGCCCGGCGGCAACGGGAGGAACAGCAG  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18486393  .................C...C....G......  18486361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50356141  .....                              50356145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352017793540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75.8    2e-12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2         GAGCTCTGGCTGCAGAGCGCCGACTCGCTGCCCAGTTGGGAGCCCCTACCTCTCCAATCC  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18486179  ..................A......A.......GT...............C...AGG...  18486120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62        CTGACTCTGC  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18486119  ..........  18486110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159359430722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224     2e-56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7         CTGGAGTTGTGGGGCATCCCTCCAAGGCCTGAC--TCCCTTTCACTACCTCGACTTCTCT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18485861  ......C......A................C.TAT.............T.T.......--  18485804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 [Deletion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65        TTCTGCTCCACACGTTGCCTCCAGGATCATCGCCGTCAGGCAGGGAGGCCCTCTTCCTGA  124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18485803  ...CT.........C..................T...G...T....A.............  18485744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125       TCTCTTACAGCTCTACCTGGGGCCAACTCAGGGACCTGAGAGGGCACATTCACA---GCA  181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18485743  .............C...............TA..CT..............A....CTG..C  18485684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182       GCCCTAGGTTTTTTCTTCCCCGTGAAACCAGAGATGATTTGGAAGATGGGGGTGAAGGAC  241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18485683  C..TCT.....C.........AC...........GT...........T.A.....G....  18485624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242       ACTCGGGAACTAGGGCAAAGACAGGGCTAGAGGTATGTGGAGCTGGTACTGTCTCTGGAA  301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18485623  .T..A.....C.....C.---------.......G................G....T...  18485573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9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Query_14     302       TTTTAATCACAATAAAGTTTGGCAAGGAATGTGTACTTGTACTTACATTCAGA  354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18485572  .............G...............AC..C...................  18485520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803932528490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22</Pages>
  <Words>1047</Words>
  <Characters>10581</Characters>
  <CharactersWithSpaces>14033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2026-02-23T17:32:20Z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