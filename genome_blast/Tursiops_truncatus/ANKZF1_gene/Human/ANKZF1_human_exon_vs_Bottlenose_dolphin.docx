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57.2    1e-06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CTCTTCGCTGCTCCGTAGTGACGGGGATTGTTGTG---TTGCAGAAATCCGGCAATCGAC  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18492319  .....T.....C..........-.A..........CTT.............TGCT....A  18492261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58        CTG-AGGACTTGCGAGCCGCTCAGCT-CCCGGGACGTTTG  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18492260  ...T....-GGC..T.TTA...G...C........C....  18492222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156980693496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195     1e-47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19        TTCTGCTCAGCCATGTCGCCGGCTCCAGATGCAGCCCCGGCTCCTGCGTCGATCTCCCTG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18491901  .....................A......C........A....T...T....G........  18491842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79        TTTGACCTCAGCGCGGATGCTCCGGTCTTTCAGGGCCTGAGCCTGGTGAGCCACGCGCCT  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18491841  ..........AG......A........C...........C................T..C  18491782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139       GGGGAGGCTCTGGCCCGGGCTCCGCGTACTTCCTGTTCAG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18491781  ...........A....A.....T..AGGT.......C...  18491742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352017259260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160     1e-37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         TCAGGGGAGAGAGAAAGCCCAGAAAGAAAGCTACTCCAGGGTCCTATGGATATTTCAGAG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18490834  ............AT...............A.C.............C..............  18490775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63        AAGTTATTTTGTTCAACTTGTGACCAGACCTTCCAGAACCACCAAGAACAG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18490774  .....G...C.......C..........................G......  18490724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173     2e-41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AGGGAACATTATAAGCTTGACTGGCATCGGTTTAACCTAAAGCAACGTCTCAAGGACAAG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18490501  ............................................G.A.............  18490442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CCTCTCCTGTCTGCCCTGGACTTTGAAAAGCAGAGCTCCACAG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18490441  .......G...................................  18490399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176008656344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246     2e-63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GAGATCTTTCCAGCATCTCGGGATCAGAAGACTCAGACTCAGCCAGTGAGGAGGACTTGC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18490275  ...................A..............G.........................  18490216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AGACACTGGATCGGGAGAGGGCTACATTTGAGAAGT-TGAGCCGACCCCCAGGCTTTTAC  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18490215  ...T.......GA..........GAG.........CC...-.T......G......CC..  18490157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120       CCTCATCGAGTTCTTTTCCAGAATGCCCAGGGCCAGTTTCTTTATGCCTACCGCTGTGTC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18490156  ..G.....G.................................G.......TT........  18490097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180       CTAGGCCCTC  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18490096  ..........  18490087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387694625342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145     3e-33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4         CCCCCAGAAGAGGCAGAACTGCTGCTACAGAACCTGCAAAGTAGAGGTCCCAGAGACTGC  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18489478  ..........CA......G..........A......A....CG..........G......  18489419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64        GTGGTGCTCATGGCTGCAGCTGGGCACTTTGCTGGTGCTATATTTCAAGG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18489418  .................C.....................G.T..C.....  18489369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168     4e-40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         AGAAGTGGTGACACACAAAACTTTTCACCGCTATACGGTTCGGGCCAAGCGGGGCACAGC  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18489272  .....C.T.............C...T..T....C..A..G.........T..........  18489213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64        CCAGGGGCTTCGGGATGCCCGAGGTGGGCCATCACACTCTGCTGGAGCCAACCTGAGGCG  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18489212  ...................T.-....C.G.T..C.G........................  18489154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124       CTACAATGAAGCCACACTATATAAG  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18489153  .....G.....A..TG.........  18489129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280662409410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308     1e-81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GATGTTCGTGACCTGCTGGCAGGGCCAAGCTGGGCTAAGGCGCTGGAGGAGGCTGGTACA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18488517  ...........................GA..A........T.......A.......G..G  18488458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ATACTGTTGCGTGCTCCCCGCTCTGGCCGGTCTTTGTTCTTTGGAGGCAAGGGAGCACCC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18488457  ......A.......A.................C...............C.T.AG..T...  18488398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CTGCAAAGGGGGGATCCCCGACTTTGGGATATCCCCCTCGCCACCCGCAGACCCACCTTC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18488397  ....-..T.T...............................T..................  18488339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CAAGAGCTACAGCGTGTGCTCCATAAGCTGACCACTTTGCATGTC  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18488338  ...................................C.C.......  18488294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470941937532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119     6e-25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AAGAAGACCCTCGGGAAGCAGTCAGACTGCACTCACCTCAGACACACTGGAAAACAGTAA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18488097  .....C....C.....GA.......GT..G.T.T..........A.......G...A.G.  18488038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GAGAGGAGAGAAAGAAGCCTACTGAGGAAGAAATAAGAAAGATCTGCAGGGATGAAAAGG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18488037  ...------...G....G.C.T...........---.....G..C....T........T.  18487987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AAGCGCTGGGGCAGAATGAGGAATCTCCCAAACAGG  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18487986  .G..A..C....G.....C....G............  18487951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299690369370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425     1e-116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366     1e-98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GTTCAGGGTCGGAGGGAGAAGATGGCTTTCAGGTAGAGTTGGAGCTAGTGGAGTTGACTG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18487270  ......A...A........G........C....................A...G....AC  18487211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50355342  ......A...A........G......CCC....................A...G....AC  50355401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TGGGGACTCTGGATCTTTGTGAGTCTGAAGTATTGCCCAAGCGGAGGAGGAGAAAAAGGA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18487210  .....TTG..............A.T...G.............A.................  18487151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50355402  .......G.........C....A.T...G.............A..........G...---  50355458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121       ATAAGAAGGAGAAAAGCCGAGACCAGGAGGCTGGGGCACATCGGACTCTTCTCCAGCAAA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18487150  ......G.....G..A..A.....T............G..AAT.......TC.......C  18487091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50355459  ----------------.T......T...........TG..AAT.......TC.......C  50355502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181       CTCAAGAAGAGGAGCCTTCCACACAGTCATCCCAGGCAGTTGCTGCCCCCTTGGGCCCTT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18487090  ......G...T...G.C.TTT..G.....---------------.....T.....G....  18487046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50355503  ..........T...G.C.TTTT.......---------------.....T.....G....  50355547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241       TGCTGGATGAGGCCAAAGCCCCTGGTCAGCCAGAGCTCTGGAATGCACTGCTTGCTGCTT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18487045  CC.CA...........GT.............G.........G...TG..CT.G.......  18486986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50355548  CC.CA...........GT.......................G.C.TG..T..G.......  50355607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301       GCCGAGCTGGAGATGTTGGAGTGCTAAAGCTGCAGCTAGCTCCCAGCCCTGCAGACCCTA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18486985  ...A...........GG...-....G.....C.G.......G.......CCT.......G  18486927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50355608  ..T.........G.AGG..GA....G.....C.G.......G........CT.......G  50355667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361       GAGTTCTGTCTCTGCTCAGTGCCCCCTTGGGCTCCGGTGGCTTTACTCTCCTGCATGCAG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18486926  ..................................T........C..C........C....  18486867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50355668  .........................A.................C..G.......GCA...  50355727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421       CAGCTGCAGCTGGAAGAGGCTCAGTGGTTCGTCTGCTGCTGGAAGCAGGTGCTGACCCCA  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18486866  .C..CA.......G...........                                     18486842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50355728  ....C........G...............G.C..-----CA..G.....G..A......T  50355782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481       CTG  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50355783  ...  50355785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1082214894215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129     2e-28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113     2e-23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GGACTCTCGGGCCCGGCCACCTTATACTGTTGCGGCTGACAAATCAACACGTAATGAGTT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18486697  ......C...A..........G..C..G.....A..C...............G.......  18486638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50355938  ......CT.AA..T.......A.GC..A.....A........G...G..T..........  50355997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-CCGAAGGTTCATGGAGAAGAATCCAGATGCCTACGATTACAACAAGGCTCAG  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18486637  C...G..C.................T.....T..T.......G...A......  18486585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50355998  -.T.G..........................T.CT.......G...A......  50356049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195036589590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132     1e-28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91.5    1e-16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51.8    8e-05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GTGCCAGGACCATTGACACCAGAAATGGAGGCACGGCAGGCTACACGGAAAAGGGAGCAG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18486453  ........G...C.....G.............G........C.TT.............G.  18486394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50356081  ........G...C.....G......................C..T.A.............  50356140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AAGGCAGCCCGGCGGCAACGGGAGGAACAGCAGCAGAGGCAGCAGGAGCAGGAGGAGCGT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18486393  .................C...C...---........T..G....----------------  18486353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19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50356141  .....                                                         50356145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35195304                     ..C....G......G.................C.....     35195267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GAACGAGAAGAGCAGCGGCGATTTGCCGCCCTCAGTGACCGAGAGAAG  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18486352  -----..G..........A.......T........C...T........  18486310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5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328232309310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96.9    9e-19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2         GAGCTCTGGCTGCAGAGCGCCGACTCGCTGCCCAGTTGGGAGCCCCTACCTCTCCAATCC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18486179  ..................A......A.......GT...............C...AGG...  18486120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62        CTGACTCTGCAATCGTCA  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18486119  ..........C...A...  18486102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135574235292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368     2e-99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7         CTGGAGTTGTGGGGCATCCCTCCAAGGCCTGAC--TCCCTTTCACTACCTCGACTTCTCT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18485861  ......C......A................C.TAT.............T.T.......--  18485804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65        TTCTGCTCCACACGTTGCCTCCAGGATCATCGCCGTCAGGCAGGGAGGCCCTCTTCCTGA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18485803  ...CT.........C..................T...G...T....A.............  18485744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125       TCTCTTACAGCTCTACCTGGGGCCAACTCAGGGACCTGAGAGGGCACATTCACA---GCA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18485743  .............C...............TA..CT..............A....CTG..C  18485684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182       GCCCTAGGTTTTTTCTTCCCCGTGAAACCAGAGATGATTTGGAAGATGGGGGTGAAGGAC  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18485683  C..TCT.....C.........AC...........GT...........T.A.....G....  18485624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242       ACTCGGGAACTAGGGCAAAGACAGGGCTAGAGGTATGTGGAGCTGGTACTGTCTCTGGAA  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18485623  .T..A.....C.....C.---------.......G................G....T...  18485573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302       TTTTAATCACAATAAAGTTTGGCAAGGAATGTGTACTTGTACTTACATTCAGA  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18485572  .............G...............AC..C...................  18485520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777767745318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24</Pages>
  <Words>1194</Words>
  <Characters>12485</Characters>
  <CharactersWithSpaces>16380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2026-02-23T17:31:58Z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