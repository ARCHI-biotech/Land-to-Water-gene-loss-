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ATGGTCACAGCCATGAATGTCTCACATGAAGTAAATCAGCTGTTCCAGCCCTATAACTTC  60</w:t>
      </w:r>
    </w:p>
    <w:p>
      <w:r>
        <w:rPr>
          <w:rFonts w:ascii="Consolas" w:hAnsi="Consolas"/>
          <w:sz w:val="18"/>
        </w:rPr>
        <w:t>NC_047049.1  26031019  ........................G........G.G...A.............C......  26030960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GAGCTGTCCAAGGACATGAGGCCCTTTTTCGAGGAGTATTG  101</w:t>
      </w:r>
    </w:p>
    <w:p>
      <w:r>
        <w:rPr>
          <w:rFonts w:ascii="Consolas" w:hAnsi="Consolas"/>
          <w:sz w:val="18"/>
        </w:rPr>
        <w:t>NC_047049.1  26030959  .......T.C.......A......G....G........C..  26030919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171251665632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180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GGCAACCTCATTCCCCATAGCCCTGATCTACCTGGTTCTCATCGCTGTGGGGCAGAACTA  60</w:t>
      </w:r>
    </w:p>
    <w:p>
      <w:r>
        <w:rPr>
          <w:rFonts w:ascii="Consolas" w:hAnsi="Consolas"/>
          <w:sz w:val="18"/>
        </w:rPr>
        <w:t>NC_047049.1  26029972  .............A.......T............C.G......TT...............  26029913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CATGAAGGAACGCAAGGGCTTCAACCTGCAAGGGCCTCTCATCCTCTGGTCCTTCTGCCT  120</w:t>
      </w:r>
    </w:p>
    <w:p>
      <w:r>
        <w:rPr>
          <w:rFonts w:ascii="Consolas" w:hAnsi="Consolas"/>
          <w:sz w:val="18"/>
        </w:rPr>
        <w:t>NC_047049.1  26029912  .....G..C...G.................G..A...........T.....A........  26029853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TGCAATCTTCAG  132</w:t>
      </w:r>
    </w:p>
    <w:p>
      <w:r>
        <w:rPr>
          <w:rFonts w:ascii="Consolas" w:hAnsi="Consolas"/>
          <w:sz w:val="18"/>
        </w:rPr>
        <w:t>NC_047049.1  26029852  ............  26029841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242606489490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155     9e-36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TATCCTGGGGGCAGTGAGGATGTGGGGCATTATGGGGACTGTGCTACTTACCGGGGGCCT  60</w:t>
      </w:r>
    </w:p>
    <w:p>
      <w:r>
        <w:rPr>
          <w:rFonts w:ascii="Consolas" w:hAnsi="Consolas"/>
          <w:sz w:val="18"/>
        </w:rPr>
        <w:t>NC_047049.1  26029202  ......T.............CA......TA..C.................G-...A....  26029144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AAAGCAAACCGTGTGCTTCATCAACTTCATCGATAATTCCACAGTCAAATTCTGGTCCTG  120</w:t>
      </w:r>
    </w:p>
    <w:p>
      <w:r>
        <w:rPr>
          <w:rFonts w:ascii="Consolas" w:hAnsi="Consolas"/>
          <w:sz w:val="18"/>
        </w:rPr>
        <w:t>NC_047049.1  26029143  ....A....T..A......T...T.....C.......C...T.A..........A.....  26029084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GGTCTTTCTTCTCAGCAAGGTCATAGAACT  150</w:t>
      </w:r>
    </w:p>
    <w:p>
      <w:r>
        <w:rPr>
          <w:rFonts w:ascii="Consolas" w:hAnsi="Consolas"/>
          <w:sz w:val="18"/>
        </w:rPr>
        <w:t>NC_047049.1  26029083  CCA....G...........A....T.....  26029054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290176389390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422     1e-115</w:t>
      </w:r>
    </w:p>
    <w:p>
      <w:r>
        <w:rPr>
          <w:rFonts w:ascii="Consolas" w:hAnsi="Consolas"/>
          <w:sz w:val="18"/>
        </w:rPr>
        <w:t>NC_047038.1 Tursiops truncatus isolate mTurTru1 chromosome 5, mTu...  85.1    4e-14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GAGACACAGCCTTCATCATCCTGCGTAAGCGGCCACTCATCTTTATTCACTGGTACCACC  60</w:t>
      </w:r>
    </w:p>
    <w:p>
      <w:r>
        <w:rPr>
          <w:rFonts w:ascii="Consolas" w:hAnsi="Consolas"/>
          <w:sz w:val="18"/>
        </w:rPr>
        <w:t>NC_047049.1  26028793  .......................TA...AT..............G.G.............  26028734</w:t>
      </w:r>
    </w:p>
    <w:p>
      <w:r>
        <w:rPr>
          <w:rFonts w:ascii="Consolas" w:hAnsi="Consolas"/>
          <w:sz w:val="18"/>
        </w:rPr>
        <w:t>NC_047038.1  29784152  ....T...ATA........T...A.G....A.AAG..G.....CC.G.............  29784211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ACAGCACAGTGCTCGTGTACACAAGCTTTGGATACAAGAACAAAGTGCCTGCAGGAGGCT  120</w:t>
      </w:r>
    </w:p>
    <w:p>
      <w:r>
        <w:rPr>
          <w:rFonts w:ascii="Consolas" w:hAnsi="Consolas"/>
          <w:sz w:val="18"/>
        </w:rPr>
        <w:t>NC_047049.1  26028733  .........A...A.......AG....................G...G.......C....  26028674</w:t>
      </w:r>
    </w:p>
    <w:p>
      <w:r>
        <w:rPr>
          <w:rFonts w:ascii="Consolas" w:hAnsi="Consolas"/>
          <w:sz w:val="18"/>
        </w:rPr>
        <w:t>NC_047038.1  29784212  ...T...T......C.....T.CT.G.ACTCC......G...TG..TG.C.GG..T..T.  29784271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GGTTCGTCACCATGAACTTTGGTGTTCATGCCATCATGTACACCTACTACACTCTGAAGG  180</w:t>
      </w:r>
    </w:p>
    <w:p>
      <w:r>
        <w:rPr>
          <w:rFonts w:ascii="Consolas" w:hAnsi="Consolas"/>
          <w:sz w:val="18"/>
        </w:rPr>
        <w:t>NC_047049.1  26028673  .....A.G..........AC.....ATG.....................T..........  26028614</w:t>
      </w:r>
    </w:p>
    <w:p>
      <w:r>
        <w:rPr>
          <w:rFonts w:ascii="Consolas" w:hAnsi="Consolas"/>
          <w:sz w:val="18"/>
        </w:rPr>
        <w:t>NC_047038.1  29784272  .....A.G..T.......A...C..G..CT..G.G......T.T.....             29784320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CTGCCAACGTGAAGCCCCCCAAGATGCTGCCCATGCTCATCACCAGCCTGCAGATCTTGC  240</w:t>
      </w:r>
    </w:p>
    <w:p>
      <w:r>
        <w:rPr>
          <w:rFonts w:ascii="Consolas" w:hAnsi="Consolas"/>
          <w:sz w:val="18"/>
        </w:rPr>
        <w:t>NC_047049.1  26028613  .......A..A..........G.TG.T.T.........G.............A...C...  26028554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241       AGATGTTTGTAGGAGCCATCGTCAGCATCCTCACGTACATCTGGAGGCAGGATCAGGGAT  300</w:t>
      </w:r>
    </w:p>
    <w:p>
      <w:r>
        <w:rPr>
          <w:rFonts w:ascii="Consolas" w:hAnsi="Consolas"/>
          <w:sz w:val="18"/>
        </w:rPr>
        <w:t>NC_047049.1  26028553  ........A.G.....T.CT...G.T.....G..T...........A.....A.......  26028494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301       GCCACACCACGATGGAACACTTATTCTGGTCCTTCATCTTGTATATGACCTATTTCATCC  360</w:t>
      </w:r>
    </w:p>
    <w:p>
      <w:r>
        <w:rPr>
          <w:rFonts w:ascii="Consolas" w:hAnsi="Consolas"/>
          <w:sz w:val="18"/>
        </w:rPr>
        <w:t>NC_047049.1  26028493  ....T..A..A.A.......C.C......................CA........-----  26028439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361       TCTTTGCCCACTTCTTCTGCCAGACCTACATCAGGCCCAAGGTCAAAGCCAAGACCAAGA  420</w:t>
      </w:r>
    </w:p>
    <w:p>
      <w:r>
        <w:rPr>
          <w:rFonts w:ascii="Consolas" w:hAnsi="Consolas"/>
          <w:sz w:val="18"/>
        </w:rPr>
        <w:t>NC_047049.1  26028438  -------...---------...A.A...TG.A.TTA..........G.............  26028395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421       GCCAGTGA  428</w:t>
      </w:r>
    </w:p>
    <w:p>
      <w:r>
        <w:rPr>
          <w:rFonts w:ascii="Consolas" w:hAnsi="Consolas"/>
          <w:sz w:val="18"/>
        </w:rPr>
        <w:t>NC_047049.1  26028394  ........  26028387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941883732108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