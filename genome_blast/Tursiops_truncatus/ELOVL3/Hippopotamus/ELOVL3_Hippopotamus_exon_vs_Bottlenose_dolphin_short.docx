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ATGGTCACAGCCATGAATGTGTCAGATGAAATAGAGCAGATGTTCCAGCCCTACAACTTC  60</w:t>
      </w:r>
    </w:p>
    <w:p>
      <w:r>
        <w:rPr>
          <w:rFonts w:ascii="Consolas" w:hAnsi="Consolas"/>
          <w:sz w:val="18"/>
        </w:rPr>
        <w:t>NC_047049.1  26031019  ....................C.........G.............................  26030960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GAGCTCTTCCAGGACATAAGGCCCTTTTTGGAGGAGTACTG  101</w:t>
      </w:r>
    </w:p>
    <w:p>
      <w:r>
        <w:rPr>
          <w:rFonts w:ascii="Consolas" w:hAnsi="Consolas"/>
          <w:sz w:val="18"/>
        </w:rPr>
        <w:t>NC_047049.1  26030959  .....G..................G................  26030919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222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GGCAACCTCATTCCCCATAGCTCTGATCTACCTGCTGCTCATCTTTGTGGGGCAGAACTA  60</w:t>
      </w:r>
    </w:p>
    <w:p>
      <w:r>
        <w:rPr>
          <w:rFonts w:ascii="Consolas" w:hAnsi="Consolas"/>
          <w:sz w:val="18"/>
        </w:rPr>
        <w:t>NC_047049.1  26029972  .............A..............................................  26029913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CATGAAGTCACGGAAGGGCTTCAACCTGCAGGGGCCTCTCATCCTTTGGTCCTTCTGCCT  120</w:t>
      </w:r>
    </w:p>
    <w:p>
      <w:r>
        <w:rPr>
          <w:rFonts w:ascii="Consolas" w:hAnsi="Consolas"/>
          <w:sz w:val="18"/>
        </w:rPr>
        <w:t>NC_047049.1  26029912  .....G.G.........................A.................A........  26029853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TGCAATCTTCAG  132</w:t>
      </w:r>
    </w:p>
    <w:p>
      <w:r>
        <w:rPr>
          <w:rFonts w:ascii="Consolas" w:hAnsi="Consolas"/>
          <w:sz w:val="18"/>
        </w:rPr>
        <w:t>NC_047049.1  26029852  ............  26029841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268770383158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TATCCTCGGGGCAGTGAGGACGTGGGGCTATATGGGGACCGTGCTACTTATGGGGAGCCT  60</w:t>
      </w:r>
    </w:p>
    <w:p>
      <w:r>
        <w:rPr>
          <w:rFonts w:ascii="Consolas" w:hAnsi="Consolas"/>
          <w:sz w:val="18"/>
        </w:rPr>
        <w:t>NC_047049.1  26029202  ......T..............A..........C......T..........-.........  26029144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AAAGCAATCTGTATGCTTCTCCATCTTCGTCGACAGTCCCATAATCAAATTCTGGTCCTG  120</w:t>
      </w:r>
    </w:p>
    <w:p>
      <w:r>
        <w:rPr>
          <w:rFonts w:ascii="Consolas" w:hAnsi="Consolas"/>
          <w:sz w:val="18"/>
        </w:rPr>
        <w:t>NC_047049.1  26029143  ....A..A............T.......AC...T.A..................A.....  26029084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CCTCTTTGTTCTCAGCAAGATCATTGAACTTG  152</w:t>
      </w:r>
    </w:p>
    <w:p>
      <w:r>
        <w:rPr>
          <w:rFonts w:ascii="Consolas" w:hAnsi="Consolas"/>
          <w:sz w:val="18"/>
        </w:rPr>
        <w:t>NC_047049.1  26029083  ..A.............................  26029052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517     1e-144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GAGACACGGCCTTCATCATCCTGCGTAAGCGGCCACTCATCTTTATGCACTGGTACCACC  60</w:t>
      </w:r>
    </w:p>
    <w:p>
      <w:r>
        <w:rPr>
          <w:rFonts w:ascii="Consolas" w:hAnsi="Consolas"/>
          <w:sz w:val="18"/>
        </w:rPr>
        <w:t>NC_047049.1  26028793  .......A...............TA...AT..............G...............  26028734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ACAGCACAGTGCTAGTGTACACAAGCTTTGGATACAAGAACAAGGTGGCTGCAGGCGGCT  120</w:t>
      </w:r>
    </w:p>
    <w:p>
      <w:r>
        <w:rPr>
          <w:rFonts w:ascii="Consolas" w:hAnsi="Consolas"/>
          <w:sz w:val="18"/>
        </w:rPr>
        <w:t>NC_047049.1  26028733  .........A...........AG.....................................  26028674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GGTTCATGACCACGAACTACGGTGTACATGCCATCATGTACACCTACTACACTCTGAAGG  180</w:t>
      </w:r>
    </w:p>
    <w:p>
      <w:r>
        <w:rPr>
          <w:rFonts w:ascii="Consolas" w:hAnsi="Consolas"/>
          <w:sz w:val="18"/>
        </w:rPr>
        <w:t>NC_047049.1  26028673  ............T.............TG.....................T..........  26028614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CTGCCAAAGTGAAGCCCCCCAGGTGGTTTCCCGTGCTCATCACCAGCCTGCAGATCCTGC  240</w:t>
      </w:r>
    </w:p>
    <w:p>
      <w:r>
        <w:rPr>
          <w:rFonts w:ascii="Consolas" w:hAnsi="Consolas"/>
          <w:sz w:val="18"/>
        </w:rPr>
        <w:t>NC_047049.1  26028613  ..........A.....................A.....G.............A.......  26028554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AGATGTGTATTGGAGCCACTGTCGGTATCCTGACTTACATCTGGAGACAGGAACAGGGAT  300</w:t>
      </w:r>
    </w:p>
    <w:p>
      <w:r>
        <w:rPr>
          <w:rFonts w:ascii="Consolas" w:hAnsi="Consolas"/>
          <w:sz w:val="18"/>
        </w:rPr>
        <w:t>NC_047049.1  26028553  ......T...G.....T...........................................  26028494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GCCACACCACAAAGGAACAAGTCTTCTGGTCCTTCATCTTGTATACAACCTATTTCCTCC  360</w:t>
      </w:r>
    </w:p>
    <w:p>
      <w:r>
        <w:rPr>
          <w:rFonts w:ascii="Consolas" w:hAnsi="Consolas"/>
          <w:sz w:val="18"/>
        </w:rPr>
        <w:t>NC_047049.1  26028493  ....T..A...........CC....................................     26028437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TCTTTGCCCAGTTCTTCCACCAAAACTATATGATTCCCAAGGTCAAAGCCAAGATCAAGA  420</w:t>
      </w:r>
    </w:p>
    <w:p>
      <w:r>
        <w:rPr>
          <w:rFonts w:ascii="Consolas" w:hAnsi="Consolas"/>
          <w:sz w:val="18"/>
        </w:rPr>
        <w:t>NC_047049.1  26028440                ...............G.A...A..........G.......C.....  26028395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GCCAGTGA  428</w:t>
      </w:r>
    </w:p>
    <w:p>
      <w:r>
        <w:rPr>
          <w:rFonts w:ascii="Consolas" w:hAnsi="Consolas"/>
          <w:sz w:val="18"/>
        </w:rPr>
        <w:t>NC_047049.1  26028394  ........  26028387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970427430840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