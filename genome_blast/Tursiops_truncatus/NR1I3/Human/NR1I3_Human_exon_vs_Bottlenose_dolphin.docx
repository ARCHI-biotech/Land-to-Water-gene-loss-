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78.8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         CTTGTTTTCCAGATACTACGGGTCATAATCCCTAACTCCAATCACTGGCAACTCCTGAGA  68</w:t>
      </w:r>
    </w:p>
    <w:p>
      <w:r>
        <w:rPr>
          <w:rFonts w:ascii="Consolas" w:hAnsi="Consolas"/>
          <w:sz w:val="18"/>
        </w:rPr>
        <w:t>NC_047034.1  67668842  .................GA...C.G.............T..A....A...G...T....C  67668901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69        TCAGAGGAAAACCAGCAACAGCGTGGGA  96</w:t>
      </w:r>
    </w:p>
    <w:p>
      <w:r>
        <w:rPr>
          <w:rFonts w:ascii="Consolas" w:hAnsi="Consolas"/>
          <w:sz w:val="18"/>
        </w:rPr>
        <w:t>NC_047034.1  67668902  ...AG..G...G...GGT...A......  67668929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116     2e-24</w:t>
      </w:r>
    </w:p>
    <w:p>
      <w:r>
        <w:rPr>
          <w:rFonts w:ascii="Consolas" w:hAnsi="Consolas"/>
          <w:sz w:val="18"/>
        </w:rPr>
        <w:t>NC_047041.1 Tursiops truncatus isolate mTurTru1 chromosome 8, mTu...  59.0    5e-07</w:t>
      </w:r>
    </w:p>
    <w:p>
      <w:r>
        <w:rPr>
          <w:rFonts w:ascii="Consolas" w:hAnsi="Consolas"/>
          <w:sz w:val="18"/>
        </w:rPr>
        <w:t>NC_047052.1 Tursiops truncatus isolate mTurTru1 chromosome 19, mT...  54.5    2e-05</w:t>
      </w:r>
    </w:p>
    <w:p>
      <w:r>
        <w:rPr>
          <w:rFonts w:ascii="Consolas" w:hAnsi="Consolas"/>
          <w:sz w:val="18"/>
        </w:rPr>
        <w:t>NC_047048.1 Tursiops truncatus isolate mTurTru1 chromosome 15, mT...  53.6    2e-05</w:t>
      </w:r>
    </w:p>
    <w:p>
      <w:r>
        <w:rPr>
          <w:rFonts w:ascii="Consolas" w:hAnsi="Consolas"/>
          <w:sz w:val="18"/>
        </w:rPr>
        <w:t>NC_047053.1 Tursiops truncatus isolate mTurTru1 chromosome 20, mT...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CTGTGACAGCCACCCCAACACGTGACGTCATGGCCAGTAGGGAAGATGAGCTGAGGAACT  64</w:t>
      </w:r>
    </w:p>
    <w:p>
      <w:r>
        <w:rPr>
          <w:rFonts w:ascii="Consolas" w:hAnsi="Consolas"/>
          <w:sz w:val="18"/>
        </w:rPr>
        <w:t>NC_047034.1  67669096  .............TG......C...A.C.....T.C..GA...G.......A......T.  67669155</w:t>
      </w:r>
    </w:p>
    <w:p>
      <w:r>
        <w:rPr>
          <w:rFonts w:ascii="Consolas" w:hAnsi="Consolas"/>
          <w:sz w:val="18"/>
        </w:rPr>
        <w:t>NC_047041.1  95364761                                               ........T.C.---  95364772</w:t>
      </w:r>
    </w:p>
    <w:p>
      <w:r>
        <w:rPr>
          <w:rFonts w:ascii="Consolas" w:hAnsi="Consolas"/>
          <w:sz w:val="18"/>
        </w:rPr>
        <w:t>NC_047048.1  70602295                                                            ..  70602296</w:t>
      </w:r>
    </w:p>
    <w:p>
      <w:r>
        <w:rPr>
          <w:rFonts w:ascii="Consolas" w:hAnsi="Consolas"/>
          <w:sz w:val="18"/>
        </w:rPr>
        <w:t>NC_047053.1  37873591                                                             .  37873591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GTGTGGTAT--GTGGGGACCAAGCCACAGGCTACCACTTTAATGC-GC-TGACTTGTGAG  120</w:t>
      </w:r>
    </w:p>
    <w:p>
      <w:r>
        <w:rPr>
          <w:rFonts w:ascii="Consolas" w:hAnsi="Consolas"/>
          <w:sz w:val="18"/>
        </w:rPr>
        <w:t>NC_047034.1  67669156  ....-..G.--.CA..A..TG..........C.T.C...CC.G..-C.-......C....  67669210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NC_047041.1  95364773  .....---.--........A.G..TT.C....T.....AC..C.T-..-...GC..C...  95364825</w:t>
      </w:r>
    </w:p>
    <w:p>
      <w:r>
        <w:rPr>
          <w:rFonts w:ascii="Consolas" w:hAnsi="Consolas"/>
          <w:sz w:val="18"/>
        </w:rPr>
        <w:t>NC_047052.1  52080068      ...G.--.C......ACG...T.T....T.....AC....T-..-.C.GC..C..A  52080119</w:t>
      </w:r>
    </w:p>
    <w:p>
      <w:r>
        <w:rPr>
          <w:rFonts w:ascii="Consolas" w:hAnsi="Consolas"/>
          <w:sz w:val="18"/>
        </w:rPr>
        <w:t>NC_047048.1  70602297  .....CC..CT.........GG.........A.A....A.GG...-CT-CA.GC.....C  70602354</w:t>
      </w:r>
    </w:p>
    <w:p>
      <w:r>
        <w:rPr>
          <w:rFonts w:ascii="Consolas" w:hAnsi="Consolas"/>
          <w:sz w:val="18"/>
        </w:rPr>
        <w:t>NC_047053.1  37873592  ....C..G.--........A.G..A..C..T..T....--.CC..T..A.C.........  37873647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GGCTGCAAGGGTTTCTTCAG  140</w:t>
      </w:r>
    </w:p>
    <w:p>
      <w:r>
        <w:rPr>
          <w:rFonts w:ascii="Consolas" w:hAnsi="Consolas"/>
          <w:sz w:val="18"/>
        </w:rPr>
        <w:t>NC_047034.1  67669211  .A..................  67669230</w:t>
      </w:r>
    </w:p>
    <w:p>
      <w:r>
        <w:rPr>
          <w:rFonts w:ascii="Consolas" w:hAnsi="Consolas"/>
          <w:sz w:val="18"/>
        </w:rPr>
        <w:t>NC_047041.1  95364826  ...........A......    95364843</w:t>
      </w:r>
    </w:p>
    <w:p>
      <w:r>
        <w:rPr>
          <w:rFonts w:ascii="Consolas" w:hAnsi="Consolas"/>
          <w:sz w:val="18"/>
        </w:rPr>
        <w:t>NC_047052.1  52080120  ...........C........  52080139</w:t>
      </w:r>
    </w:p>
    <w:p>
      <w:r>
        <w:rPr>
          <w:rFonts w:ascii="Consolas" w:hAnsi="Consolas"/>
          <w:sz w:val="18"/>
        </w:rPr>
        <w:t>NC_047048.1  70602355  ...........C......    70602372</w:t>
      </w:r>
    </w:p>
    <w:p>
      <w:r>
        <w:rPr>
          <w:rFonts w:ascii="Consolas" w:hAnsi="Consolas"/>
          <w:sz w:val="18"/>
        </w:rPr>
        <w:t>NC_047053.1  37873648  ..........            37873657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122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GAACAGTCAGCAAAAGCATTGGTCCCACCTGCCCCTTTGCTGGAAGCTGTGAAGTCAGCA  62</w:t>
      </w:r>
    </w:p>
    <w:p>
      <w:r>
        <w:rPr>
          <w:rFonts w:ascii="Consolas" w:hAnsi="Consolas"/>
          <w:sz w:val="18"/>
        </w:rPr>
        <w:t>NC_047034.1  67670671  ..................CC....T...G....................GA.G....A..  67670730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AGACTCAGAGGCGCCACTGCCCAGCCTGCAGGTTGCAGAAGTGCTTAGATGCTGGCATGA  122</w:t>
      </w:r>
    </w:p>
    <w:p>
      <w:r>
        <w:rPr>
          <w:rFonts w:ascii="Consolas" w:hAnsi="Consolas"/>
          <w:sz w:val="18"/>
        </w:rPr>
        <w:t>NC_047034.1  67670731  ..----------------..........................C...............  67670774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GGAAAGACA  131</w:t>
      </w:r>
    </w:p>
    <w:p>
      <w:r>
        <w:rPr>
          <w:rFonts w:ascii="Consolas" w:hAnsi="Consolas"/>
          <w:sz w:val="18"/>
        </w:rPr>
        <w:t>NC_047034.1  67670775  A...G....  67670783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         TCGGCAGAAGCCCTGGCATTGCGGCGAGCAAAGCAGGCCCAGCGGCGGGCACAGCAAACA  68</w:t>
      </w:r>
    </w:p>
    <w:p>
      <w:r>
        <w:rPr>
          <w:rFonts w:ascii="Consolas" w:hAnsi="Consolas"/>
          <w:sz w:val="18"/>
        </w:rPr>
        <w:t>NC_047034.1  67671969  .............G...G......TA.....GA........................G..  67672028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69        CCTGTGCAACTGAGTAAGGAGCAAGAAGAGCTGATCCGGACACTCCTGGGGGCCCACACC  128</w:t>
      </w:r>
    </w:p>
    <w:p>
      <w:r>
        <w:rPr>
          <w:rFonts w:ascii="Consolas" w:hAnsi="Consolas"/>
          <w:sz w:val="18"/>
        </w:rPr>
        <w:t>NC_047034.1  67672029  T.GA....G.....G.--..-----.......AG...A......G...........A..T  67672081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129       CGCCACATGGGCACCATGTTTGAACAGTTTGTGCAGTTTAGG  170</w:t>
      </w:r>
    </w:p>
    <w:p>
      <w:r>
        <w:rPr>
          <w:rFonts w:ascii="Consolas" w:hAnsi="Consolas"/>
          <w:sz w:val="18"/>
        </w:rPr>
        <w:t>NC_047034.1  67672082  ......G.....G..........C..............C...  67672123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159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CCTCCAGCTCATCTGTTCATCCATCACCAGCCCTTGCCCACCCTGGCCCCTGTGCTGCCT  60</w:t>
      </w:r>
    </w:p>
    <w:p>
      <w:r>
        <w:rPr>
          <w:rFonts w:ascii="Consolas" w:hAnsi="Consolas"/>
          <w:sz w:val="18"/>
        </w:rPr>
        <w:t>NC_047034.1  67672347  ..................C............G..-.T......A.TT.....CA......  67672405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CTGGTCACACACTTCGCAGACATCAACACTTTCATGGTACTGCAAGTCATCAAGTTTACT  120</w:t>
      </w:r>
    </w:p>
    <w:p>
      <w:r>
        <w:rPr>
          <w:rFonts w:ascii="Consolas" w:hAnsi="Consolas"/>
          <w:sz w:val="18"/>
        </w:rPr>
        <w:t>NC_047034.1  67672406  ...C.......T............................A....A......G.C.C..C  67672465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AAGGACCTGCCC  132</w:t>
      </w:r>
    </w:p>
    <w:p>
      <w:r>
        <w:rPr>
          <w:rFonts w:ascii="Consolas" w:hAnsi="Consolas"/>
          <w:sz w:val="18"/>
        </w:rPr>
        <w:t>NC_047034.1  67672466  ............  67672477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177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         GCCCATTGAAGACCAGATCTCCCTTCTCAAGGGAGCAGCTGTGGAAATCTGTCACATCGT  66</w:t>
      </w:r>
    </w:p>
    <w:p>
      <w:r>
        <w:rPr>
          <w:rFonts w:ascii="Consolas" w:hAnsi="Consolas"/>
          <w:sz w:val="18"/>
        </w:rPr>
        <w:t>NC_047034.1  67672716  ......G..G......................A.....T...A.....--.......T.C  67672773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67        ACTCAATACCACTTTCTGTCTCCAAACACAAAACTTCCTCTGCGGGCCTCTTCGCTACAC  126</w:t>
      </w:r>
    </w:p>
    <w:p>
      <w:r>
        <w:rPr>
          <w:rFonts w:ascii="Consolas" w:hAnsi="Consolas"/>
          <w:sz w:val="18"/>
        </w:rPr>
        <w:t>NC_047034.1  67672774  .......G.......................................T....T.......  67672833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127       AATTGAAGATGGAG  140</w:t>
      </w:r>
    </w:p>
    <w:p>
      <w:r>
        <w:rPr>
          <w:rFonts w:ascii="Consolas" w:hAnsi="Consolas"/>
          <w:sz w:val="18"/>
        </w:rPr>
        <w:t>NC_047034.1  67672834  .G.A..........  67672847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135     6e-30</w:t>
      </w:r>
    </w:p>
    <w:p>
      <w:r>
        <w:rPr>
          <w:rFonts w:ascii="Consolas" w:hAnsi="Consolas"/>
          <w:sz w:val="18"/>
        </w:rPr>
        <w:t>NC_047037.1 Tursiops truncatus isolate mTurTru1 chromosome 4, mTu...  49.1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TGGGGTTCCAGGTAGAGTTTTTGGAGTTGCTCTTTCACTTCCATGGAACACTACGAAAAC  60</w:t>
      </w:r>
    </w:p>
    <w:p>
      <w:r>
        <w:rPr>
          <w:rFonts w:ascii="Consolas" w:hAnsi="Consolas"/>
          <w:sz w:val="18"/>
        </w:rPr>
        <w:t>NC_047034.1  67673132  ............A...............-.....CGG.......A.G.....GT.CC...  67673190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NC_047037.1  78391134                                                          ....  78391131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TGCAGCTCCAAGAGCCTG-AGTATGTGCTCTTGGCTGCCATGGCCCTCTTCTCTCC  115</w:t>
      </w:r>
    </w:p>
    <w:p>
      <w:r>
        <w:rPr>
          <w:rFonts w:ascii="Consolas" w:hAnsi="Consolas"/>
          <w:sz w:val="18"/>
        </w:rPr>
        <w:t>NC_047034.1  67673191  ..........G.......G........T..G.........................  67673246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NC_047037.1  78391130  .......G..TA..GAG.-..........GA..CAG.....CT.............  78391076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ACCGACCTGGAGTTACCCAGAGAGATGAGATTGATCAGCTGCAAGAGGAGATGGCACTGA  60</w:t>
      </w:r>
    </w:p>
    <w:p>
      <w:r>
        <w:rPr>
          <w:rFonts w:ascii="Consolas" w:hAnsi="Consolas"/>
          <w:sz w:val="18"/>
        </w:rPr>
        <w:t>NC_047034.1  67673443  ....G.....GA.A...........G.G..C.......T.............A.TG....  67673502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CTCTGCAAAGCTACATCAAGGGCCAGCAGCGAAGGCCCCGGGATCG  106</w:t>
      </w:r>
    </w:p>
    <w:p>
      <w:r>
        <w:rPr>
          <w:rFonts w:ascii="Consolas" w:hAnsi="Consolas"/>
          <w:sz w:val="18"/>
        </w:rPr>
        <w:t>NC_047034.1  67673503  .......G.....T.....A..........A..AT........C..  67673548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GTTTCTGTATGCGAAGTTGCTAGGCCTGCTGGCTGAGCTCCGGAGCATTAATGAGGCCTA  60</w:t>
      </w:r>
    </w:p>
    <w:p>
      <w:r>
        <w:rPr>
          <w:rFonts w:ascii="Consolas" w:hAnsi="Consolas"/>
          <w:sz w:val="18"/>
        </w:rPr>
        <w:t>NC_047034.1  67674408  ......A.........C....G....G.T.......T.....A........CA.T..A.G  67674467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CGGGTACCAAATCCAGCACATCCA-GGGCCTGTCTGCCATGATGCCGCTGCTCCAGGAGA  119</w:t>
      </w:r>
    </w:p>
    <w:p>
      <w:r>
        <w:rPr>
          <w:rFonts w:ascii="Consolas" w:hAnsi="Consolas"/>
          <w:sz w:val="18"/>
        </w:rPr>
        <w:t>NC_047034.1  67674468  TT...........G.CA.......G...A.....CA.....G....A.............  67674527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TCTGCAGCTGA  130</w:t>
      </w:r>
    </w:p>
    <w:p>
      <w:r>
        <w:rPr>
          <w:rFonts w:ascii="Consolas" w:hAnsi="Consolas"/>
          <w:sz w:val="18"/>
        </w:rPr>
        <w:t>NC_047034.1  67674528  C..........  67674538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237849499500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