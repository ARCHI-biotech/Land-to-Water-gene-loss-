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48.1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109       CTGACTTGTGAGGGCTGCAAGGGTTTCTTCAG  140</w:t>
      </w:r>
    </w:p>
    <w:p>
      <w:r>
        <w:rPr>
          <w:rFonts w:ascii="Consolas" w:hAnsi="Consolas"/>
          <w:sz w:val="18"/>
        </w:rPr>
        <w:t>NC_047034.1  67669199  .......C.....A..................  67669230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GAACAGTCAGCAAAAGCATTGGTCCCACCTGCCCCTTTGCTGGAAGCTGTGAAGTCAGCA  62</w:t>
      </w:r>
    </w:p>
    <w:p>
      <w:r>
        <w:rPr>
          <w:rFonts w:ascii="Consolas" w:hAnsi="Consolas"/>
          <w:sz w:val="18"/>
        </w:rPr>
        <w:t>NC_047034.1  67670671  ..................CC....T...G....................             67670719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AGACTCAGAGGCGCCACTGCCCAGCCTGCAGGTTGCAGAAGTGCTTAGATGCTGGCATGA  122</w:t>
      </w:r>
    </w:p>
    <w:p>
      <w:r>
        <w:rPr>
          <w:rFonts w:ascii="Consolas" w:hAnsi="Consolas"/>
          <w:sz w:val="18"/>
        </w:rPr>
        <w:t>NC_047034.1  67670733                    ..........................C...............  67670774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GGAAAGACA  131</w:t>
      </w:r>
    </w:p>
    <w:p>
      <w:r>
        <w:rPr>
          <w:rFonts w:ascii="Consolas" w:hAnsi="Consolas"/>
          <w:sz w:val="18"/>
        </w:rPr>
        <w:t>NC_047034.1  67670775  A...G....  67670783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266391884192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85.7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9         TCGGCAGAAGCCCTGGCATTGCGGCGAGCAAAGCAGGCCCAGCGGCGGGCACAGCAAACA  68</w:t>
      </w:r>
    </w:p>
    <w:p>
      <w:r>
        <w:rPr>
          <w:rFonts w:ascii="Consolas" w:hAnsi="Consolas"/>
          <w:sz w:val="18"/>
        </w:rPr>
        <w:t>NC_047034.1  67671969  .............G...G......TA.....GA........................G..  67672028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69        CCTGTGCAACTGAGTAAGGAGCAAGAAGAGCTGATCCGGACACTCCTGGGGGCCCACACC  128</w:t>
      </w:r>
    </w:p>
    <w:p>
      <w:r>
        <w:rPr>
          <w:rFonts w:ascii="Consolas" w:hAnsi="Consolas"/>
          <w:sz w:val="18"/>
        </w:rPr>
        <w:t>NC_047034.1  67672029  T.GA....G.....G.--..-----.......AG...A......G...........A..T  67672081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129       CGCCACATGGGCACCATGTTTGAACAGTTTGTGCAGTT  166</w:t>
      </w:r>
    </w:p>
    <w:p>
      <w:r>
        <w:rPr>
          <w:rFonts w:ascii="Consolas" w:hAnsi="Consolas"/>
          <w:sz w:val="18"/>
        </w:rPr>
        <w:t>NC_047034.1  67672082  ......G.....G..........C..............  67672119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356774790750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CCTCCAGCTCATCTGTTCATCCATCACCAGCCCTTGCCCACCCTGGCCCCTGTGCTGCCT  60</w:t>
      </w:r>
    </w:p>
    <w:p>
      <w:r>
        <w:rPr>
          <w:rFonts w:ascii="Consolas" w:hAnsi="Consolas"/>
          <w:sz w:val="18"/>
        </w:rPr>
        <w:t>NC_047034.1  67672347  ..................C............G..-.T......A.TT.....CA......  67672405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CTGGTCACACACTTCGCAGACATCAACACTTTCATGGTACTGCAAGTCATCAAGTTTACT  120</w:t>
      </w:r>
    </w:p>
    <w:p>
      <w:r>
        <w:rPr>
          <w:rFonts w:ascii="Consolas" w:hAnsi="Consolas"/>
          <w:sz w:val="18"/>
        </w:rPr>
        <w:t>NC_047034.1  67672406  ...C.......T............................A....A......G.C.C..C  67672465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AAGGACCTGCCC  132</w:t>
      </w:r>
    </w:p>
    <w:p>
      <w:r>
        <w:rPr>
          <w:rFonts w:ascii="Consolas" w:hAnsi="Consolas"/>
          <w:sz w:val="18"/>
        </w:rPr>
        <w:t>NC_047034.1  67672466  ............  67672477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         GCCCATTGAAGACCAGATCTCCCTTCTCAAGGGAGCAGCTGTGGAAATCTGTCACATCGT  66</w:t>
      </w:r>
    </w:p>
    <w:p>
      <w:r>
        <w:rPr>
          <w:rFonts w:ascii="Consolas" w:hAnsi="Consolas"/>
          <w:sz w:val="18"/>
        </w:rPr>
        <w:t>NC_047034.1  67672716  ......G..G......................A.....T...A.....--.......T.C  67672773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67        ACTCAATACCACTTTCTGTCTCCAAACACAAAACTTCCTCTGCGGGCCTCTTCGCTACAC  126</w:t>
      </w:r>
    </w:p>
    <w:p>
      <w:r>
        <w:rPr>
          <w:rFonts w:ascii="Consolas" w:hAnsi="Consolas"/>
          <w:sz w:val="18"/>
        </w:rPr>
        <w:t>NC_047034.1  67672774  .......G.......................................T....T.......  67672833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127       AATTGAAGATGGAG  140</w:t>
      </w:r>
    </w:p>
    <w:p>
      <w:r>
        <w:rPr>
          <w:rFonts w:ascii="Consolas" w:hAnsi="Consolas"/>
          <w:sz w:val="18"/>
        </w:rPr>
        <w:t>NC_047034.1  67672834  .G.A..........  67672847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302069368682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95.6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TGGGGTTCCAGGTAGAGTTTTTGGAGTTGCTCTTTCACTTCCATGGAACACTACGAAAAC  60</w:t>
      </w:r>
    </w:p>
    <w:p>
      <w:r>
        <w:rPr>
          <w:rFonts w:ascii="Consolas" w:hAnsi="Consolas"/>
          <w:sz w:val="18"/>
        </w:rPr>
        <w:t>NC_047034.1  67673132  ............A...............-.....CGG.......A.G.....GT.CC...  67673190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TGCAGCTCCAAGAGCCTG-AGTATGTGCTCTTGGCTGCCATGGCCCTCTTCTCTCC  115</w:t>
      </w:r>
    </w:p>
    <w:p>
      <w:r>
        <w:rPr>
          <w:rFonts w:ascii="Consolas" w:hAnsi="Consolas"/>
          <w:sz w:val="18"/>
        </w:rPr>
        <w:t>NC_047034.1  67673191  ..........G.......G........T..G.........................  67673246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233092898668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15        ACCCAGAGAGATGAGATTGATCAGCTGCAAGAGGAGATGGCACTGACTCTGCAAAGCTAC  74</w:t>
      </w:r>
    </w:p>
    <w:p>
      <w:r>
        <w:rPr>
          <w:rFonts w:ascii="Consolas" w:hAnsi="Consolas"/>
          <w:sz w:val="18"/>
        </w:rPr>
        <w:t>NC_047034.1  67673457  ...........G.G..C.......T.............A.TG...........G.....T  67673516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75        ATCAAGGGCCAGCAGCGAAGGCCCCGGGA  103</w:t>
      </w:r>
    </w:p>
    <w:p>
      <w:r>
        <w:rPr>
          <w:rFonts w:ascii="Consolas" w:hAnsi="Consolas"/>
          <w:sz w:val="18"/>
        </w:rPr>
        <w:t>NC_047034.1  67673517  .....A..........A..AT........  67673545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61.9    6e-08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GTTTCTGTATGCGAAGTTGCTAGGCCTGCTGGCTGAGCTCCGGAGCATTAATGAGGCCTA  60</w:t>
      </w:r>
    </w:p>
    <w:p>
      <w:r>
        <w:rPr>
          <w:rFonts w:ascii="Consolas" w:hAnsi="Consolas"/>
          <w:sz w:val="18"/>
        </w:rPr>
        <w:t>NC_047034.1  67674408  ......A.........C....G....G.T.......T.....A........CA.T..A.G  67674467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CGGGTACCAAATCCAGCACATCCAGGGC-CTGTCTGCCATGATGCCGCTGCTCCAGGAGA  119</w:t>
      </w:r>
    </w:p>
    <w:p>
      <w:r>
        <w:rPr>
          <w:rFonts w:ascii="Consolas" w:hAnsi="Consolas"/>
          <w:sz w:val="18"/>
        </w:rPr>
        <w:t>NC_047034.1  67674468  TT...........G.CA..........GA.....CA.....G....A.............  67674527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TCTGCAGCTGA  130</w:t>
      </w:r>
    </w:p>
    <w:p>
      <w:r>
        <w:rPr>
          <w:rFonts w:ascii="Consolas" w:hAnsi="Consolas"/>
          <w:sz w:val="18"/>
        </w:rPr>
        <w:t>NC_047034.1  67674528  C..........  67674538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264013385226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