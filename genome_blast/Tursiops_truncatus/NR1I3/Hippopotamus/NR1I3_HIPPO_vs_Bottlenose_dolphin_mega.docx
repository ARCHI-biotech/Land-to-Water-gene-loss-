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35677441170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137     2e-30</w:t>
      </w:r>
    </w:p>
    <w:p>
      <w:r>
        <w:rPr>
          <w:rFonts w:ascii="Consolas" w:hAnsi="Consolas"/>
          <w:sz w:val="18"/>
        </w:rPr>
        <w:t>NC_047044.1 Tursiops truncatus isolate mTurTru1 chromosome 11, mT...  72.5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GGGCCTGTGACAGCCACCCCGGAACCTGAAACCATGGCCAGTGGGGAAGACCAGCCGAGG  60</w:t>
      </w:r>
    </w:p>
    <w:p>
      <w:r>
        <w:rPr>
          <w:rFonts w:ascii="Consolas" w:hAnsi="Consolas"/>
          <w:sz w:val="18"/>
        </w:rPr>
        <w:t>NC_047034.1  67669092  .................TG.AAC.......G......T.C...A...G..TG...A....  67669151</w:t>
      </w:r>
    </w:p>
    <w:p>
      <w:r>
        <w:rPr>
          <w:rFonts w:ascii="Consolas" w:hAnsi="Consolas"/>
          <w:sz w:val="18"/>
        </w:rPr>
        <w:t>NC_047044.1  64263025                                                            ..  64263026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AACTGTGTGGTGTGCGGGGACCGAGCCACAGGCTATCACTTCCACGCCCTGACCTGTGAG  120</w:t>
      </w:r>
    </w:p>
    <w:p>
      <w:r>
        <w:rPr>
          <w:rFonts w:ascii="Consolas" w:hAnsi="Consolas"/>
          <w:sz w:val="18"/>
        </w:rPr>
        <w:t>NC_047034.1  67669152  ..T......-.....A..A..T...........C...C......G........T.C....  67669210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NC_047044.1  64263027  .T...C.GT........A...........T....TC..T...A....TA.......C..A  64263086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GGCTGCAAGGGTTTCTTTAG  140</w:t>
      </w:r>
    </w:p>
    <w:p>
      <w:r>
        <w:rPr>
          <w:rFonts w:ascii="Consolas" w:hAnsi="Consolas"/>
          <w:sz w:val="18"/>
        </w:rPr>
        <w:t>NC_047034.1  67669211  .A...............C..  67669230</w:t>
      </w:r>
    </w:p>
    <w:p>
      <w:r>
        <w:rPr>
          <w:rFonts w:ascii="Consolas" w:hAnsi="Consolas"/>
          <w:sz w:val="18"/>
        </w:rPr>
        <w:t>NC_047044.1  64263087  ........A..C.....C..  64263106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GCGAACAGTCAGCAAAAGCACTGGTCTCACGTGCCCCTTTGCTGGAAGCTGTAAGGTCAA  60</w:t>
      </w:r>
    </w:p>
    <w:p>
      <w:r>
        <w:rPr>
          <w:rFonts w:ascii="Consolas" w:hAnsi="Consolas"/>
          <w:sz w:val="18"/>
        </w:rPr>
        <w:t>NC_047034.1  67670669  .....................C.............................G........  67670728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CAAGACCCAGAGACGCCACTGCCCAGCCTGCAGGTTGCAGAAGTGCCTAGATGCTGGCAT  120</w:t>
      </w:r>
    </w:p>
    <w:p>
      <w:r>
        <w:rPr>
          <w:rFonts w:ascii="Consolas" w:hAnsi="Consolas"/>
          <w:sz w:val="18"/>
        </w:rPr>
        <w:t>NC_047034.1  67670729  ....----------------........................................  67670772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GAAGAAGGACA  131</w:t>
      </w:r>
    </w:p>
    <w:p>
      <w:r>
        <w:rPr>
          <w:rFonts w:ascii="Consolas" w:hAnsi="Consolas"/>
          <w:sz w:val="18"/>
        </w:rPr>
        <w:t>NC_047034.1  67670773  ...........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TGATCCTACCAGCAGAAGCCCTGGCATTGCGGCGAGCAAGACAGGCCCAGCGACGGGCAC  60</w:t>
      </w:r>
    </w:p>
    <w:p>
      <w:r>
        <w:rPr>
          <w:rFonts w:ascii="Consolas" w:hAnsi="Consolas"/>
          <w:sz w:val="18"/>
        </w:rPr>
        <w:t>NC_047034.1  67671961  .....GC.T.G..........G...G......TA..................G.......  67672020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AGCAAGCATCGATGCAGCTGAGTAAGGAGCAGAAAGAGCTAGTCCAGACACTCCTGGGGG  120</w:t>
      </w:r>
    </w:p>
    <w:p>
      <w:r>
        <w:rPr>
          <w:rFonts w:ascii="Consolas" w:hAnsi="Consolas"/>
          <w:sz w:val="18"/>
        </w:rPr>
        <w:t>NC_047034.1  67672021  ......................G.-------.....................G.......  67672073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CCCACACTCGCCACATGGGCACCATGTTTGACCAGTTCGTGCAGTTCAGG  170</w:t>
      </w:r>
    </w:p>
    <w:p>
      <w:r>
        <w:rPr>
          <w:rFonts w:ascii="Consolas" w:hAnsi="Consolas"/>
          <w:sz w:val="18"/>
        </w:rPr>
        <w:t>NC_047034.1  67672074  ....A.........G.....G................T............  67672123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185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CCTCCAGCTCATCTGTTCACCCATCACCAGTGCTTGCCCACTCTGGTCCCTGCACTGCCT  60</w:t>
      </w:r>
    </w:p>
    <w:p>
      <w:r>
        <w:rPr>
          <w:rFonts w:ascii="Consolas" w:hAnsi="Consolas"/>
          <w:sz w:val="18"/>
        </w:rPr>
        <w:t>NC_047034.1  67672347  ..................CT..........C...-.T....C.A.T..............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CTGCTCATGCATTTCGCAGACATCAACACTTTCATGGTACAGCAAATCATCAAGTTCACC  120</w:t>
      </w:r>
    </w:p>
    <w:p>
      <w:r>
        <w:rPr>
          <w:rFonts w:ascii="Consolas" w:hAnsi="Consolas"/>
          <w:sz w:val="18"/>
        </w:rPr>
        <w:t>NC_047034.1  67672406  .......CA...........................................G.C.....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AAGGACCTGCCCCT  134</w:t>
      </w:r>
    </w:p>
    <w:p>
      <w:r>
        <w:rPr>
          <w:rFonts w:ascii="Consolas" w:hAnsi="Consolas"/>
          <w:sz w:val="18"/>
        </w:rPr>
        <w:t>NC_047034.1  67672466  ..............  67672479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GCCCATGGAGGACCAGATCTCCCTCCTAAAGGGAGCAGCTGTAGAAATCTGTCATATTGC  66</w:t>
      </w:r>
    </w:p>
    <w:p>
      <w:r>
        <w:rPr>
          <w:rFonts w:ascii="Consolas" w:hAnsi="Consolas"/>
          <w:sz w:val="18"/>
        </w:rPr>
        <w:t>NC_047034.1  67672716  ........................T..C....A.....T.........--....C.....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ACTCAATACTACTTTCTGTCTCCAAACACAAAACTTCCTTTGTGGGCCTCTTCGCTATAC  126</w:t>
      </w:r>
    </w:p>
    <w:p>
      <w:r>
        <w:rPr>
          <w:rFonts w:ascii="Consolas" w:hAnsi="Consolas"/>
          <w:sz w:val="18"/>
        </w:rPr>
        <w:t>NC_047034.1  67672774  .......G.C.............................C..C....T....T....C..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AATAGAAGATGGAGTGAATG  146</w:t>
      </w:r>
    </w:p>
    <w:p>
      <w:r>
        <w:rPr>
          <w:rFonts w:ascii="Consolas" w:hAnsi="Consolas"/>
          <w:sz w:val="18"/>
        </w:rPr>
        <w:t>NC_047034.1  67672834  .G..............C...  67672853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TGGGGTTCCAGGAAGAGTTTTTGGAGTTGCTCTTTGGCTTCCATAGGACGCTGCGCCGAC  60</w:t>
      </w:r>
    </w:p>
    <w:p>
      <w:r>
        <w:rPr>
          <w:rFonts w:ascii="Consolas" w:hAnsi="Consolas"/>
          <w:sz w:val="18"/>
        </w:rPr>
        <w:t>NC_047034.1  67673132  ............................-.....C..............A...T...A..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TGCAGCTCCAGGAGCCT-GAGTACGTGCTCATGGCTGCCCTGGCCCTCTTCTCTCCCG  117</w:t>
      </w:r>
    </w:p>
    <w:p>
      <w:r>
        <w:rPr>
          <w:rFonts w:ascii="Consolas" w:hAnsi="Consolas"/>
          <w:sz w:val="18"/>
        </w:rPr>
        <w:t>NC_047034.1  67673191  .................G.....T...T..G........A..................  67673248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ACCGGCCTGGGATAACCCAGAGGGAGGAGGTTGATCAGTTGCAAGAAGAGATGGCACTGA  60</w:t>
      </w:r>
    </w:p>
    <w:p>
      <w:r>
        <w:rPr>
          <w:rFonts w:ascii="Consolas" w:hAnsi="Consolas"/>
          <w:sz w:val="18"/>
        </w:rPr>
        <w:t>NC_047034.1  67673443  ......................A....G.AC...............G.....A.TG....  67673502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CTCTGCAGAGCTACATCAAAGACCAGCAGCCAAGTCCCCGGGACCG  106</w:t>
      </w:r>
    </w:p>
    <w:p>
      <w:r>
        <w:rPr>
          <w:rFonts w:ascii="Consolas" w:hAnsi="Consolas"/>
          <w:sz w:val="18"/>
        </w:rPr>
        <w:t>NC_047034.1  67673503  .............T.......G........A..A............  67673548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175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GTTTCTCTATGCGAAGCTGCTGGGCCTGTTGGCTGACCTCCGAAGCATCACCAATGCATT  60</w:t>
      </w:r>
    </w:p>
    <w:p>
      <w:r>
        <w:rPr>
          <w:rFonts w:ascii="Consolas" w:hAnsi="Consolas"/>
          <w:sz w:val="18"/>
        </w:rPr>
        <w:t>NC_047034.1  67674408  ......A...................G.........T...........T.A........G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TTGGTACCAAATCCAGAACATCC-GGGGACTGTCCACCATGATGCCGCTGCTCCAGGAGA  119</w:t>
      </w:r>
    </w:p>
    <w:p>
      <w:r>
        <w:rPr>
          <w:rFonts w:ascii="Consolas" w:hAnsi="Consolas"/>
          <w:sz w:val="18"/>
        </w:rPr>
        <w:t>NC_047034.1  67674468  .............G.C.......A.................G....A.............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TCTGTAGCTGA  130</w:t>
      </w:r>
    </w:p>
    <w:p>
      <w:r>
        <w:rPr>
          <w:rFonts w:ascii="Consolas" w:hAnsi="Consolas"/>
          <w:sz w:val="18"/>
        </w:rPr>
        <w:t>NC_047034.1  67674528  C...C......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237849499500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