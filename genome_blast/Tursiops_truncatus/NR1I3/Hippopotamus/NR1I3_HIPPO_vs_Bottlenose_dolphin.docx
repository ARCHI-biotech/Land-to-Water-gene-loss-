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35677441170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137     2e-30</w:t>
      </w:r>
    </w:p>
    <w:p>
      <w:r>
        <w:rPr>
          <w:rFonts w:ascii="Consolas" w:hAnsi="Consolas"/>
          <w:sz w:val="18"/>
        </w:rPr>
        <w:t>NC_047044.1 Tursiops truncatus isolate mTurTru1 chromosome 11, mT...  72.5    7e-11</w:t>
      </w:r>
    </w:p>
    <w:p>
      <w:r>
        <w:rPr>
          <w:rFonts w:ascii="Consolas" w:hAnsi="Consolas"/>
          <w:sz w:val="18"/>
        </w:rPr>
        <w:t>NC_047053.1 Tursiops truncatus isolate mTurTru1 chromosome 20, mT...  54.5    2e-05</w:t>
      </w:r>
    </w:p>
    <w:p>
      <w:r>
        <w:rPr>
          <w:rFonts w:ascii="Consolas" w:hAnsi="Consolas"/>
          <w:sz w:val="18"/>
        </w:rPr>
        <w:t>NC_047036.1 Tursiops truncatus isolate mTurTru1 chromosome 3, mTu...  53.6    2e-05</w:t>
      </w:r>
    </w:p>
    <w:p>
      <w:r>
        <w:rPr>
          <w:rFonts w:ascii="Consolas" w:hAnsi="Consolas"/>
          <w:sz w:val="18"/>
        </w:rPr>
        <w:t>NC_047052.1 Tursiops truncatus isolate mTurTru1 chromosome 19, mT...  51.8    7e-05</w:t>
      </w:r>
    </w:p>
    <w:p>
      <w:r>
        <w:rPr>
          <w:rFonts w:ascii="Consolas" w:hAnsi="Consolas"/>
          <w:sz w:val="18"/>
        </w:rPr>
        <w:t>NC_047048.1 Tursiops truncatus isolate mTurTru1 chromosome 15, mT...  51.8    7e-05</w:t>
      </w:r>
    </w:p>
    <w:p>
      <w:r>
        <w:rPr>
          <w:rFonts w:ascii="Consolas" w:hAnsi="Consolas"/>
          <w:sz w:val="18"/>
        </w:rPr>
        <w:t>NC_047041.1 Tursiops truncatus isolate mTurTru1 chromosome 8, mTu...  51.8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GGGCCTGTGACAGCCACCCCGGAACCTGAAACCATGGCCAGTGGGGAAGACCAGCCGAGG  60</w:t>
      </w:r>
    </w:p>
    <w:p>
      <w:r>
        <w:rPr>
          <w:rFonts w:ascii="Consolas" w:hAnsi="Consolas"/>
          <w:sz w:val="18"/>
        </w:rPr>
        <w:t>NC_047034.1  67669092   .................TG.AAC.......G......T.C...A...G..TG...A....  67669151</w:t>
      </w:r>
    </w:p>
    <w:p>
      <w:r>
        <w:rPr>
          <w:rFonts w:ascii="Consolas" w:hAnsi="Consolas"/>
          <w:sz w:val="18"/>
        </w:rPr>
        <w:t>NC_047044.1  64263025                                                             ..  64263026</w:t>
      </w:r>
    </w:p>
    <w:p>
      <w:r>
        <w:rPr>
          <w:rFonts w:ascii="Consolas" w:hAnsi="Consolas"/>
          <w:sz w:val="18"/>
        </w:rPr>
        <w:t>NC_047052.1  52080053                                                          ...C.  52080057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AACTGTGT--GG--TGTGCGGGGAC----CGAGCCACAGGCTATCACTTCCACGCCCTGA  112</w:t>
      </w:r>
    </w:p>
    <w:p>
      <w:r>
        <w:rPr>
          <w:rFonts w:ascii="Consolas" w:hAnsi="Consolas"/>
          <w:sz w:val="18"/>
        </w:rPr>
        <w:t>NC_047034.1  67669152   ..T.....--.---.....A..A..----T...........C...C......G.......  67669202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NC_047044.1  64263027   .T...C.G--T.--.......A...----........T....TC..T...A....TA...  64263078</w:t>
      </w:r>
    </w:p>
    <w:p>
      <w:r>
        <w:rPr>
          <w:rFonts w:ascii="Consolas" w:hAnsi="Consolas"/>
          <w:sz w:val="18"/>
        </w:rPr>
        <w:t>NC_047044.1  20916971      .....--T.--.T..T..A...----A....AT.C..T..C....ATA.T..A....  20916923</w:t>
      </w:r>
    </w:p>
    <w:p>
      <w:r>
        <w:rPr>
          <w:rFonts w:ascii="Consolas" w:hAnsi="Consolas"/>
          <w:sz w:val="18"/>
        </w:rPr>
        <w:t>NC_047053.1  37873591      .....--C.--....T......----AAG..A..C..T.......A..G.TG.A.C.  37873639</w:t>
      </w:r>
    </w:p>
    <w:p>
      <w:r>
        <w:rPr>
          <w:rFonts w:ascii="Consolas" w:hAnsi="Consolas"/>
          <w:sz w:val="18"/>
        </w:rPr>
        <w:t>NC_047036.1  158932775   ....C..--..--...........AAGT.....----...A.G....A.GG..T.T.C.  158932725</w:t>
      </w:r>
    </w:p>
    <w:p>
      <w:r>
        <w:rPr>
          <w:rFonts w:ascii="Consolas" w:hAnsi="Consolas"/>
          <w:sz w:val="18"/>
        </w:rPr>
        <w:t>NC_047052.1  52080058   .G.....CCA..--...........----ACG...T.T....TC....A.A.T.TG..C.  52080111</w:t>
      </w:r>
    </w:p>
    <w:p>
      <w:r>
        <w:rPr>
          <w:rFonts w:ascii="Consolas" w:hAnsi="Consolas"/>
          <w:sz w:val="18"/>
        </w:rPr>
        <w:t>NC_047048.1  70602295     ......--.CCA.C..T......----..G.........A.A....ATGGT...TCA.  70602346</w:t>
      </w:r>
    </w:p>
    <w:p>
      <w:r>
        <w:rPr>
          <w:rFonts w:ascii="Consolas" w:hAnsi="Consolas"/>
          <w:sz w:val="18"/>
        </w:rPr>
        <w:t>NC_047041.1  95364775              .--....T......----AAG..TT.C....TC....A.A...TG....  95364817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113        CCTGTGAGGGCTGCAAGGGTTTCTTTAG  140</w:t>
      </w:r>
    </w:p>
    <w:p>
      <w:r>
        <w:rPr>
          <w:rFonts w:ascii="Consolas" w:hAnsi="Consolas"/>
          <w:sz w:val="18"/>
        </w:rPr>
        <w:t>NC_047034.1  67669203   .T.C.....A...............C..  67669230</w:t>
      </w:r>
    </w:p>
    <w:p>
      <w:r>
        <w:rPr>
          <w:rFonts w:ascii="Consolas" w:hAnsi="Consolas"/>
          <w:sz w:val="18"/>
        </w:rPr>
        <w:t>NC_047044.1  64263079   ....C..A........A..C.....C..  64263106</w:t>
      </w:r>
    </w:p>
    <w:p>
      <w:r>
        <w:rPr>
          <w:rFonts w:ascii="Consolas" w:hAnsi="Consolas"/>
          <w:sz w:val="18"/>
        </w:rPr>
        <w:t>NC_047044.1  20916922   ..........G.....A...          20916903</w:t>
      </w:r>
    </w:p>
    <w:p>
      <w:r>
        <w:rPr>
          <w:rFonts w:ascii="Consolas" w:hAnsi="Consolas"/>
          <w:sz w:val="18"/>
        </w:rPr>
        <w:t>NC_047053.1  37873640   .T................            37873657</w:t>
      </w:r>
    </w:p>
    <w:p>
      <w:r>
        <w:rPr>
          <w:rFonts w:ascii="Consolas" w:hAnsi="Consolas"/>
          <w:sz w:val="18"/>
        </w:rPr>
        <w:t>NC_047036.1  158932724  ....C............A.C.....     158932700</w:t>
      </w:r>
    </w:p>
    <w:p>
      <w:r>
        <w:rPr>
          <w:rFonts w:ascii="Consolas" w:hAnsi="Consolas"/>
          <w:sz w:val="18"/>
        </w:rPr>
        <w:t>NC_047052.1  52080112   G...C..A...........C.....C..  52080139</w:t>
      </w:r>
    </w:p>
    <w:p>
      <w:r>
        <w:rPr>
          <w:rFonts w:ascii="Consolas" w:hAnsi="Consolas"/>
          <w:sz w:val="18"/>
        </w:rPr>
        <w:t>NC_047048.1  70602347   G......C...........C.....     70602371</w:t>
      </w:r>
    </w:p>
    <w:p>
      <w:r>
        <w:rPr>
          <w:rFonts w:ascii="Consolas" w:hAnsi="Consolas"/>
          <w:sz w:val="18"/>
        </w:rPr>
        <w:t>NC_047041.1  95364818   G...C..............A.....     95364842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GCGAACAGTCAGCAAAAGCACTGGTCTCACGTGCCCCTTTGCTGGAAGCTGTAAGGTCAA  60</w:t>
      </w:r>
    </w:p>
    <w:p>
      <w:r>
        <w:rPr>
          <w:rFonts w:ascii="Consolas" w:hAnsi="Consolas"/>
          <w:sz w:val="18"/>
        </w:rPr>
        <w:t>NC_047034.1  67670669  .....................C.............................G........  67670728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CAAGACCCAGAGACGCCACTGCCCAGCCTGCAGGTTGCAGAAGTGCCTAGATGCTGGCAT  120</w:t>
      </w:r>
    </w:p>
    <w:p>
      <w:r>
        <w:rPr>
          <w:rFonts w:ascii="Consolas" w:hAnsi="Consolas"/>
          <w:sz w:val="18"/>
        </w:rPr>
        <w:t>NC_047034.1  67670729  ....----------------........................................  67670772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GAAGAAGGACA  131</w:t>
      </w:r>
    </w:p>
    <w:p>
      <w:r>
        <w:rPr>
          <w:rFonts w:ascii="Consolas" w:hAnsi="Consolas"/>
          <w:sz w:val="18"/>
        </w:rPr>
        <w:t>NC_047034.1  67670773  ...........  67670783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TGATCCTACCAGCAGAAGCCCTGGCATTGCGGCGAGCAAGACAGGCCCAGCGACGGGCAC  60</w:t>
      </w:r>
    </w:p>
    <w:p>
      <w:r>
        <w:rPr>
          <w:rFonts w:ascii="Consolas" w:hAnsi="Consolas"/>
          <w:sz w:val="18"/>
        </w:rPr>
        <w:t>NC_047034.1  67671961  .....GC.T.G..........G...G......TA..................G.......  67672020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AGCAAGCATCGATGCAGCTGAGTAAGGAGCAGAAAGAGCTAGTCCAGACACTCCTGGGGG  120</w:t>
      </w:r>
    </w:p>
    <w:p>
      <w:r>
        <w:rPr>
          <w:rFonts w:ascii="Consolas" w:hAnsi="Consolas"/>
          <w:sz w:val="18"/>
        </w:rPr>
        <w:t>NC_047034.1  67672021  ......................G.-------.....................G.......  67672073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CCCACACTCGCCACATGGGCACCATGTTTGACCAGTTCGTGCAGTTCAGG  170</w:t>
      </w:r>
    </w:p>
    <w:p>
      <w:r>
        <w:rPr>
          <w:rFonts w:ascii="Consolas" w:hAnsi="Consolas"/>
          <w:sz w:val="18"/>
        </w:rPr>
        <w:t>NC_047034.1  67672074  ....A.........G.....G................T............  67672123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185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CCTCCAGCTCATCTGTTCACCCATCACCAGTGCTTGCCCACTCTGGTCCCTGCACTGCCT  60</w:t>
      </w:r>
    </w:p>
    <w:p>
      <w:r>
        <w:rPr>
          <w:rFonts w:ascii="Consolas" w:hAnsi="Consolas"/>
          <w:sz w:val="18"/>
        </w:rPr>
        <w:t>NC_047034.1  67672347  ..................CT..........C...-.T....C.A.T..............  67672405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CTGCTCATGCATTTCGCAGACATCAACACTTTCATGGTACAGCAAATCATCAAGTTCACC  120</w:t>
      </w:r>
    </w:p>
    <w:p>
      <w:r>
        <w:rPr>
          <w:rFonts w:ascii="Consolas" w:hAnsi="Consolas"/>
          <w:sz w:val="18"/>
        </w:rPr>
        <w:t>NC_047034.1  67672406  .......CA...........................................G.C.....  67672465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AAGGACCTGCCCCT  134</w:t>
      </w:r>
    </w:p>
    <w:p>
      <w:r>
        <w:rPr>
          <w:rFonts w:ascii="Consolas" w:hAnsi="Consolas"/>
          <w:sz w:val="18"/>
        </w:rPr>
        <w:t>NC_047034.1  67672466  ..............  67672479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GCCCATGGAGGACCAGATCTCCCTCCTAAAGGGAGCAGCTGTAGAAATCTGTCATATTGC  66</w:t>
      </w:r>
    </w:p>
    <w:p>
      <w:r>
        <w:rPr>
          <w:rFonts w:ascii="Consolas" w:hAnsi="Consolas"/>
          <w:sz w:val="18"/>
        </w:rPr>
        <w:t>NC_047034.1  67672716  ........................T..C....A.....T.........--....C.....  67672773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ACTCAATACTACTTTCTGTCTCCAAACACAAAACTTCCTTTGTGGGCCTCTTCGCTATAC  126</w:t>
      </w:r>
    </w:p>
    <w:p>
      <w:r>
        <w:rPr>
          <w:rFonts w:ascii="Consolas" w:hAnsi="Consolas"/>
          <w:sz w:val="18"/>
        </w:rPr>
        <w:t>NC_047034.1  67672774  .......G.C.............................C..C....T....T....C..  67672833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AATAGAAGATGGAGTGAATG  146</w:t>
      </w:r>
    </w:p>
    <w:p>
      <w:r>
        <w:rPr>
          <w:rFonts w:ascii="Consolas" w:hAnsi="Consolas"/>
          <w:sz w:val="18"/>
        </w:rPr>
        <w:t>NC_047034.1  67672834  .G..............C...  67672853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TGGGGTTCCAGGAAGAGTTTTTGGAGTTGCTCTTTGGCTTCCATAGGACGCTGCGCCGAC  60</w:t>
      </w:r>
    </w:p>
    <w:p>
      <w:r>
        <w:rPr>
          <w:rFonts w:ascii="Consolas" w:hAnsi="Consolas"/>
          <w:sz w:val="18"/>
        </w:rPr>
        <w:t>NC_047034.1  67673132  ............................-.....C..............A...T...A..  67673190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TGCAGCTCCAGGAGCCT-GAGTACGTGCTCATGGCTGCCCTGGCCCTCTTCTCTCCCG  117</w:t>
      </w:r>
    </w:p>
    <w:p>
      <w:r>
        <w:rPr>
          <w:rFonts w:ascii="Consolas" w:hAnsi="Consolas"/>
          <w:sz w:val="18"/>
        </w:rPr>
        <w:t>NC_047034.1  67673191  .................G.....T...T..G........A..................  67673248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ACCGGCCTGGGATAACCCAGAGGGAGGAGGTTGATCAGTTGCAAGAAGAGATGGCACTGA  60</w:t>
      </w:r>
    </w:p>
    <w:p>
      <w:r>
        <w:rPr>
          <w:rFonts w:ascii="Consolas" w:hAnsi="Consolas"/>
          <w:sz w:val="18"/>
        </w:rPr>
        <w:t>NC_047034.1  67673443  ......................A....G.AC...............G.....A.TG....  67673502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CTCTGCAGAGCTACATCAAAGACCAGCAGCCAAGTCCCCGGGACCG  106</w:t>
      </w:r>
    </w:p>
    <w:p>
      <w:r>
        <w:rPr>
          <w:rFonts w:ascii="Consolas" w:hAnsi="Consolas"/>
          <w:sz w:val="18"/>
        </w:rPr>
        <w:t>NC_047034.1  67673503  .............T.......G........A..A............  67673548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175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GTTTCTCTATGCGAAGCTGCTGGGCCTGTTGGCTGACCTCCGAAGCATCACCAATGCATT  60</w:t>
      </w:r>
    </w:p>
    <w:p>
      <w:r>
        <w:rPr>
          <w:rFonts w:ascii="Consolas" w:hAnsi="Consolas"/>
          <w:sz w:val="18"/>
        </w:rPr>
        <w:t>NC_047034.1  67674408  ......A...................G.........T...........T.A........G  67674467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TTGGTACCAAATCCAGAACATCC-GGGGACTGTCCACCATGATGCCGCTGCTCCAGGAGA  119</w:t>
      </w:r>
    </w:p>
    <w:p>
      <w:r>
        <w:rPr>
          <w:rFonts w:ascii="Consolas" w:hAnsi="Consolas"/>
          <w:sz w:val="18"/>
        </w:rPr>
        <w:t>NC_047034.1  67674468  .............G.C.......A.................G....A.............  67674527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TCTGTAGCTGA  130</w:t>
      </w:r>
    </w:p>
    <w:p>
      <w:r>
        <w:rPr>
          <w:rFonts w:ascii="Consolas" w:hAnsi="Consolas"/>
          <w:sz w:val="18"/>
        </w:rPr>
        <w:t>NC_047034.1  67674528  C...C......  67674538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237849499500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