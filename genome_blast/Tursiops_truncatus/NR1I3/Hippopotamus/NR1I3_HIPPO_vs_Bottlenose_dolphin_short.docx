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57083983848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GGGCCTGTGACAGCCACCCCGGAACCTGAAACCATGGCCAGTGGGGAAGACCAGCCGAGG  60</w:t>
      </w:r>
    </w:p>
    <w:p>
      <w:r>
        <w:rPr>
          <w:rFonts w:ascii="Consolas" w:hAnsi="Consolas"/>
          <w:sz w:val="18"/>
        </w:rPr>
        <w:t>NC_047034.1  67669092  .................TG.AAC.......G......T.C...A...G..TG...A....  67669151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AACTGTGTGGTGTGCGGGGACCGAGCCACAGGCTATCACTTCCACGCCCTGACCTGTGAG  120</w:t>
      </w:r>
    </w:p>
    <w:p>
      <w:r>
        <w:rPr>
          <w:rFonts w:ascii="Consolas" w:hAnsi="Consolas"/>
          <w:sz w:val="18"/>
        </w:rPr>
        <w:t>NC_047034.1  67669152  ..T......-.....A..A..T...........C...C......G........T.C....  67669210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GGCTGCAAGGGTTTCTT  137</w:t>
      </w:r>
    </w:p>
    <w:p>
      <w:r>
        <w:rPr>
          <w:rFonts w:ascii="Consolas" w:hAnsi="Consolas"/>
          <w:sz w:val="18"/>
        </w:rPr>
        <w:t>NC_047034.1  67669211  .A...............  67669227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GCGAACAGTCAGCAAAAGCACTGGTCTCACGTGCCCCTTTGCTGGAAGCTGTAAGGTCAA  60</w:t>
      </w:r>
    </w:p>
    <w:p>
      <w:r>
        <w:rPr>
          <w:rFonts w:ascii="Consolas" w:hAnsi="Consolas"/>
          <w:sz w:val="18"/>
        </w:rPr>
        <w:t>NC_047034.1  67670669  .....................C.............................G........  67670728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CAAGACCCAGAGACGCCACTGCCCAGCCTGCAGGTTGCAGAAGTGCCTAGATGCTGGCAT  120</w:t>
      </w:r>
    </w:p>
    <w:p>
      <w:r>
        <w:rPr>
          <w:rFonts w:ascii="Consolas" w:hAnsi="Consolas"/>
          <w:sz w:val="18"/>
        </w:rPr>
        <w:t>NC_047034.1  67670729  ....----------------........................................  67670772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GAAGAAGGACA  131</w:t>
      </w:r>
    </w:p>
    <w:p>
      <w:r>
        <w:rPr>
          <w:rFonts w:ascii="Consolas" w:hAnsi="Consolas"/>
          <w:sz w:val="18"/>
        </w:rPr>
        <w:t>NC_047034.1  67670773  ...........  67670783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266391884192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        GCAGAAGCCCTGGCATTGCGGCGAGCAAGACAGGCCCAGCGACGGGCACAGCAAGCATCG  71</w:t>
      </w:r>
    </w:p>
    <w:p>
      <w:r>
        <w:rPr>
          <w:rFonts w:ascii="Consolas" w:hAnsi="Consolas"/>
          <w:sz w:val="18"/>
        </w:rPr>
        <w:t>NC_047034.1  67671972  ..........G...G......TA..................G..................  67672031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72        ATGCAGCTGAGTAAGGAGCAGAAAGAGCTAGTCCAGACACTCCTGGGGGCCCACACTCGC  131</w:t>
      </w:r>
    </w:p>
    <w:p>
      <w:r>
        <w:rPr>
          <w:rFonts w:ascii="Consolas" w:hAnsi="Consolas"/>
          <w:sz w:val="18"/>
        </w:rPr>
        <w:t>NC_047034.1  67672032  ...........G.-------.....................G...........A......  67672084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132       CACATGGGCACCATGTTTGACCAGTTCGTGCAGTTCAGG  170</w:t>
      </w:r>
    </w:p>
    <w:p>
      <w:r>
        <w:rPr>
          <w:rFonts w:ascii="Consolas" w:hAnsi="Consolas"/>
          <w:sz w:val="18"/>
        </w:rPr>
        <w:t>NC_047034.1  67672085  ...G.....G................T............  67672123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CCTCCAGCTCATCTGTTCACCCATCACCAGTGCTTGCCCACTCTGGTCCCTGCACTGCCT  60</w:t>
      </w:r>
    </w:p>
    <w:p>
      <w:r>
        <w:rPr>
          <w:rFonts w:ascii="Consolas" w:hAnsi="Consolas"/>
          <w:sz w:val="18"/>
        </w:rPr>
        <w:t>NC_047034.1  67672347  ..................CT..........C...-.T....C.A.T..............  67672405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CTGCTCATGCATTTCGCAGACATCAACACTTTCATGGTACAGCAAATCATCAAGTTCACC  120</w:t>
      </w:r>
    </w:p>
    <w:p>
      <w:r>
        <w:rPr>
          <w:rFonts w:ascii="Consolas" w:hAnsi="Consolas"/>
          <w:sz w:val="18"/>
        </w:rPr>
        <w:t>NC_047034.1  67672406  .......CA...........................................G.C.....  67672465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AAGGACCTGCCCCT  134</w:t>
      </w:r>
    </w:p>
    <w:p>
      <w:r>
        <w:rPr>
          <w:rFonts w:ascii="Consolas" w:hAnsi="Consolas"/>
          <w:sz w:val="18"/>
        </w:rPr>
        <w:t>NC_047034.1  67672466  ..............  67672479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287798374886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         GCCCATGGAGGACCAGATCTCCCTCCTAAAGGGAGCAGCTGTAGAAATCTGTCATATTGC  66</w:t>
      </w:r>
    </w:p>
    <w:p>
      <w:r>
        <w:rPr>
          <w:rFonts w:ascii="Consolas" w:hAnsi="Consolas"/>
          <w:sz w:val="18"/>
        </w:rPr>
        <w:t>NC_047034.1  67672716  ........................T..C....A.....T.........--....C.....  67672773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67        ACTCAATACTACTTTCTGTCTCCAAACACAAAACTTCCTTTGTGGGCCTCTTCGCTATAC  126</w:t>
      </w:r>
    </w:p>
    <w:p>
      <w:r>
        <w:rPr>
          <w:rFonts w:ascii="Consolas" w:hAnsi="Consolas"/>
          <w:sz w:val="18"/>
        </w:rPr>
        <w:t>NC_047034.1  67672774  .......G.C.............................C..C....T....T....C..  67672833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127       AATAGAAGATGGAGTG  142</w:t>
      </w:r>
    </w:p>
    <w:p>
      <w:r>
        <w:rPr>
          <w:rFonts w:ascii="Consolas" w:hAnsi="Consolas"/>
          <w:sz w:val="18"/>
        </w:rPr>
        <w:t>NC_047034.1  67672834  .G..............  67672849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TGGGGTTCCAGGAAGAGTTTTTGGAGTTGCTCTTTGGCTTCCATAGGACGCTGCGCCGAC  60</w:t>
      </w:r>
    </w:p>
    <w:p>
      <w:r>
        <w:rPr>
          <w:rFonts w:ascii="Consolas" w:hAnsi="Consolas"/>
          <w:sz w:val="18"/>
        </w:rPr>
        <w:t>NC_047034.1  67673132  ............................-.....C..............A...T...A..  67673190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TGCAGCTCCAGGAGCCT-GAGTACGTGCTCATGGCTGCCCTGGCCCTCTTCTCTCCCG  117</w:t>
      </w:r>
    </w:p>
    <w:p>
      <w:r>
        <w:rPr>
          <w:rFonts w:ascii="Consolas" w:hAnsi="Consolas"/>
          <w:sz w:val="18"/>
        </w:rPr>
        <w:t>NC_047034.1  67673191  .................G.....T...T..G........A..................  67673248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233092898668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ACCGGCCTGGGATAACCCAGAGGGAGGAGGTTGATCAGTTGCAAGAAGAGATGGCACTGA  60</w:t>
      </w:r>
    </w:p>
    <w:p>
      <w:r>
        <w:rPr>
          <w:rFonts w:ascii="Consolas" w:hAnsi="Consolas"/>
          <w:sz w:val="18"/>
        </w:rPr>
        <w:t>NC_047034.1  67673443  ......................A....G.AC...............G.....A.TG....  67673502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CTCTGCAGAGCTACATCAAAGACCAGCAGCCAAGTCCCCGGGACCG  106</w:t>
      </w:r>
    </w:p>
    <w:p>
      <w:r>
        <w:rPr>
          <w:rFonts w:ascii="Consolas" w:hAnsi="Consolas"/>
          <w:sz w:val="18"/>
        </w:rPr>
        <w:t>NC_047034.1  67673503  .............T.......G........A..A............  67673548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GTTTCTCTATGCGAAGCTGCTGGGCCTGTTGGCTGACCTCCGAAGCATCACCAATGCATT  60</w:t>
      </w:r>
    </w:p>
    <w:p>
      <w:r>
        <w:rPr>
          <w:rFonts w:ascii="Consolas" w:hAnsi="Consolas"/>
          <w:sz w:val="18"/>
        </w:rPr>
        <w:t>NC_047034.1  67674408  ......A...................G.........T...........T.A........G  67674467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TTGGTACCAAATCCAGAACATCC-GGGGACTGTCCACCATGATGCCGCTGCTCCAGGAGA  119</w:t>
      </w:r>
    </w:p>
    <w:p>
      <w:r>
        <w:rPr>
          <w:rFonts w:ascii="Consolas" w:hAnsi="Consolas"/>
          <w:sz w:val="18"/>
        </w:rPr>
        <w:t>NC_047034.1  67674468  .............G.C.......A.................G....A.............  67674527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TCTGTAGCTGA  130</w:t>
      </w:r>
    </w:p>
    <w:p>
      <w:r>
        <w:rPr>
          <w:rFonts w:ascii="Consolas" w:hAnsi="Consolas"/>
          <w:sz w:val="18"/>
        </w:rPr>
        <w:t>NC_047034.1  67674528  C...C......  67674538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264013385226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