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69.8    5e-11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ATGGATTGGCTCTTCTTCAGAAACATTTGCCTTTTGATCATTCTAATG  48</w:t>
      </w:r>
    </w:p>
    <w:p>
      <w:r>
        <w:rPr>
          <w:rFonts w:ascii="Consolas" w:hAnsi="Consolas"/>
          <w:sz w:val="18"/>
        </w:rPr>
        <w:t>NC_047046.1  46190264  ..............T.....G..T..................T.....  46190311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47569914340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21406464702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112     8e-23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14        ACATTGAAAATGGCACTACAAAATGGCAAACAGTCAGAAGACAAAAGCGGGAGTGGATCA  73</w:t>
      </w:r>
    </w:p>
    <w:p>
      <w:r>
        <w:rPr>
          <w:rFonts w:ascii="Consolas" w:hAnsi="Consolas"/>
          <w:sz w:val="18"/>
        </w:rPr>
        <w:t>NC_047046.1  46143225  ...G.A..........C.TC..G....GTT.CA....G..G.....A..T..........  46143284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74        AGTTTGCCGCAGCCTGTCGAGAAGGAGAGGACAACTCGAAGAGGAACCCCATTGCCAAA  132</w:t>
      </w:r>
    </w:p>
    <w:p>
      <w:r>
        <w:rPr>
          <w:rFonts w:ascii="Consolas" w:hAnsi="Consolas"/>
          <w:sz w:val="18"/>
        </w:rPr>
        <w:t>NC_047046.1  46143285  ....C..T........C..T.....T...........A...........A..C......  46143343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242606489490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69.8    3e-10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ATTCGATCAGACTGCGAATCGAACCAGAAGATAACATACCGGATTTCTGGAGTAGGGATT  60</w:t>
      </w:r>
    </w:p>
    <w:p>
      <w:r>
        <w:rPr>
          <w:rFonts w:ascii="Consolas" w:hAnsi="Consolas"/>
          <w:sz w:val="18"/>
        </w:rPr>
        <w:t>NC_047046.1  46144524  ....AC.....T..T.CTG.A......C.AG.T........C..C...........A...  46144583</w:t>
      </w:r>
    </w:p>
    <w:p>
      <w:r>
        <w:rPr>
          <w:rFonts w:ascii="Consolas" w:hAnsi="Consolas"/>
          <w:sz w:val="18"/>
        </w:rPr>
        <w:t>NC_047046.1  46237272        .......T.A..G.A.C......T..T..C....AC.........A....AG.G  46237325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GATCGACCACCATATGGGGTATTCACCATTAATCCTCGCACTGGGGAAATTAACATCACT  120</w:t>
      </w:r>
    </w:p>
    <w:p>
      <w:r>
        <w:rPr>
          <w:rFonts w:ascii="Consolas" w:hAnsi="Consolas"/>
          <w:sz w:val="18"/>
        </w:rPr>
        <w:t>NC_047046.1  46144584  ....A......T..C..AA.C..TGTT.......AAAAA.....T........T..A..A  46144643</w:t>
      </w:r>
    </w:p>
    <w:p>
      <w:r>
        <w:rPr>
          <w:rFonts w:ascii="Consolas" w:hAnsi="Consolas"/>
          <w:sz w:val="18"/>
        </w:rPr>
        <w:t>NC_047046.1  46237326  ....AG..C..T.TG..AA.C....TT...G.CAAATA......A...........A..   46237384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TCAGTGGTAGACAGAGAAATAACTCCACTTTTC  153</w:t>
      </w:r>
    </w:p>
    <w:p>
      <w:r>
        <w:rPr>
          <w:rFonts w:ascii="Consolas" w:hAnsi="Consolas"/>
          <w:sz w:val="18"/>
        </w:rPr>
        <w:t>NC_047046.1  46144644  ..CA.A..T..TC....GG.C..C..TT.....  46144676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299690369370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65.3    1e-08</w:t>
      </w:r>
    </w:p>
    <w:p>
      <w:r>
        <w:rPr>
          <w:rFonts w:ascii="Consolas" w:hAnsi="Consolas"/>
          <w:sz w:val="18"/>
        </w:rPr>
        <w:t>NC_047036.1 Tursiops truncatus isolate mTurTru1 chromosome 3, mTu...  49.1    9e-04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32         AAGATTTAGAAAGGCCTCTTGAGCTTAGAGTCAAAGTTATGGACATAAATGATAACGCTC  91</w:t>
      </w:r>
    </w:p>
    <w:p>
      <w:r>
        <w:rPr>
          <w:rFonts w:ascii="Consolas" w:hAnsi="Consolas"/>
          <w:sz w:val="18"/>
        </w:rPr>
        <w:t>NC_047046.1  46238041   ....AG....G.AA..A...ATA..A.C.......A..T.A..T........C..T....  46238100</w:t>
      </w:r>
    </w:p>
    <w:p>
      <w:r>
        <w:rPr>
          <w:rFonts w:ascii="Consolas" w:hAnsi="Consolas"/>
          <w:sz w:val="18"/>
        </w:rPr>
        <w:t>NC_047036.1  117639464                               .........C................T..C.  117639494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92         CAGTCTTTTCGCAAAGTGTATACACAGCCAGCATTGAAGAAAATAGTG  139</w:t>
      </w:r>
    </w:p>
    <w:p>
      <w:r>
        <w:rPr>
          <w:rFonts w:ascii="Consolas" w:hAnsi="Consolas"/>
          <w:sz w:val="18"/>
        </w:rPr>
        <w:t>NC_047046.1  46238101   ....G..C..A........GCT...G.GTGAA................  46238148</w:t>
      </w:r>
    </w:p>
    <w:p>
      <w:r>
        <w:rPr>
          <w:rFonts w:ascii="Consolas" w:hAnsi="Consolas"/>
          <w:sz w:val="18"/>
        </w:rPr>
        <w:t>NC_047036.1  117639495  ...                                               117639497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273526924425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97.8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23        TGCCACAGATGCAGATGAAGAAAATCATCTGAATTCTAAAATTGCCTACAAGATCGTCTC  82</w:t>
      </w:r>
    </w:p>
    <w:p>
      <w:r>
        <w:rPr>
          <w:rFonts w:ascii="Consolas" w:hAnsi="Consolas"/>
          <w:sz w:val="18"/>
        </w:rPr>
        <w:t>NC_047046.1  46151925  ...T..T............CC....A..T....C..A.....A....T.........AAG  46151984</w:t>
      </w:r>
    </w:p>
    <w:p>
      <w:r>
        <w:rPr>
          <w:rFonts w:ascii="Consolas" w:hAnsi="Consolas"/>
          <w:sz w:val="18"/>
        </w:rPr>
        <w:t>NC_047046.1  46298959   ..A..............GCCC..CAC................T.T..T.GA.....A..  46299017</w:t>
      </w:r>
    </w:p>
    <w:p>
      <w:r>
        <w:rPr>
          <w:rFonts w:ascii="Consolas" w:hAnsi="Consolas"/>
          <w:sz w:val="18"/>
        </w:rPr>
        <w:t>NC_047046.1  46239461  ..................GCC...C..CT....C....T........T...A..TA....  46239520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83        TCAGGAGCCATCAGGTGCACCCATGTTCATTCTGAATAGGTACACTGGAGAAGTCTGCAC  142</w:t>
      </w:r>
    </w:p>
    <w:p>
      <w:r>
        <w:rPr>
          <w:rFonts w:ascii="Consolas" w:hAnsi="Consolas"/>
          <w:sz w:val="18"/>
        </w:rPr>
        <w:t>NC_047046.1  46151985  A..A..A..T..T.A.T....A.....T...A.C..C..A.......C....A.TC.A..  46152044</w:t>
      </w:r>
    </w:p>
    <w:p>
      <w:r>
        <w:rPr>
          <w:rFonts w:ascii="Consolas" w:hAnsi="Consolas"/>
          <w:sz w:val="18"/>
        </w:rPr>
        <w:t>NC_047046.1  46299018  .........TG.TA..T.T..AT....TTAC..A....AAG.T..A.....G..T.AT..  46299077</w:t>
      </w:r>
    </w:p>
    <w:p>
      <w:r>
        <w:rPr>
          <w:rFonts w:ascii="Consolas" w:hAnsi="Consolas"/>
          <w:sz w:val="18"/>
        </w:rPr>
        <w:t>NC_047046.1  46239521  ......A..TG....CA...........C.CA.A.GC..AC....C.........CA...  46239580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143       CATGTCCAGTTTCTTGGACAGAGAG  167</w:t>
      </w:r>
    </w:p>
    <w:p>
      <w:r>
        <w:rPr>
          <w:rFonts w:ascii="Consolas" w:hAnsi="Consolas"/>
          <w:sz w:val="18"/>
        </w:rPr>
        <w:t>NC_047046.1  46152045  A...AAT.C...TC...........  46152069</w:t>
      </w:r>
    </w:p>
    <w:p>
      <w:r>
        <w:rPr>
          <w:rFonts w:ascii="Consolas" w:hAnsi="Consolas"/>
          <w:sz w:val="18"/>
        </w:rPr>
        <w:t>NC_047046.1  46299078  A.CCA.T.T.AC.............  46299102</w:t>
      </w:r>
    </w:p>
    <w:p>
      <w:r>
        <w:rPr>
          <w:rFonts w:ascii="Consolas" w:hAnsi="Consolas"/>
          <w:sz w:val="18"/>
        </w:rPr>
        <w:t>NC_047046.1  46239581  TT..A......                46239591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325853814315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65.3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19        CTGGTTGTGAGAGGCTCAGATCGGGATGGAGCTGCAGATGGACTGTCTTCTGAGTGTGAC  78</w:t>
      </w:r>
    </w:p>
    <w:p>
      <w:r>
        <w:rPr>
          <w:rFonts w:ascii="Consolas" w:hAnsi="Consolas"/>
          <w:sz w:val="18"/>
        </w:rPr>
        <w:t>NC_047046.1  46157025  ..A.....A...........C..T.....T.GG........TA..G.AG.A........A  46157084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79        TGTAGAATCAAGGTTTTAGACGTCAACGATAATTTCCC  116</w:t>
      </w:r>
    </w:p>
    <w:p>
      <w:r>
        <w:rPr>
          <w:rFonts w:ascii="Consolas" w:hAnsi="Consolas"/>
          <w:sz w:val="18"/>
        </w:rPr>
        <w:t>NC_047046.1  46157085  ..C..C..T..AA.CC.C..T.....T.....C.....  46157122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249741974475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137     3e-30</w:t>
      </w:r>
    </w:p>
    <w:p>
      <w:r>
        <w:rPr>
          <w:rFonts w:ascii="Consolas" w:hAnsi="Consolas"/>
          <w:sz w:val="18"/>
        </w:rPr>
        <w:t>NC_047052.1 Tursiops truncatus isolate mTurTru1 chromosome 19, mT...  50.0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TACTCAGCCAGTATTGAAGAGAATTGTTTAAGTTCGGAACTGATAC-GATTACAAGCAAT  59</w:t>
      </w:r>
    </w:p>
    <w:p>
      <w:r>
        <w:rPr>
          <w:rFonts w:ascii="Consolas" w:hAnsi="Consolas"/>
          <w:sz w:val="18"/>
        </w:rPr>
        <w:t>NC_047046.1  46240879  ..T.....A.....CA.G..A..CAC.........T..CT..C.T.-....T....T...  46240937</w:t>
      </w:r>
    </w:p>
    <w:p>
      <w:r>
        <w:rPr>
          <w:rFonts w:ascii="Consolas" w:hAnsi="Consolas"/>
          <w:sz w:val="18"/>
        </w:rPr>
        <w:t>NC_047046.1  46157458           ...........A...GT.C...A...AA.TT..C.C.A.....G..T-...  46157507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60        TGATCTTGATGAAGAAGGCACTGATAACTGGTTGGC--TCAATATTTAATTCTCTCTGGA  117</w:t>
      </w:r>
    </w:p>
    <w:p>
      <w:r>
        <w:rPr>
          <w:rFonts w:ascii="Consolas" w:hAnsi="Consolas"/>
          <w:sz w:val="18"/>
        </w:rPr>
        <w:t>NC_047046.1  46240938  A...T.G.........TT...A.....T...C.T..--AG.G.....CT..AC.......  46240995</w:t>
      </w:r>
    </w:p>
    <w:p>
      <w:r>
        <w:rPr>
          <w:rFonts w:ascii="Consolas" w:hAnsi="Consolas"/>
          <w:sz w:val="18"/>
        </w:rPr>
        <w:t>NC_047046.1  46157508  ....T.G.....G..GTT.T.A.C.......A....AG...T.T.C.--..A........  46157565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118       AATGATGGGAATTGGTTCGATATTCAAACAGATC-CACAAACCAATGAAGGCATTTTGAA  176</w:t>
      </w:r>
    </w:p>
    <w:p>
      <w:r>
        <w:rPr>
          <w:rFonts w:ascii="Consolas" w:hAnsi="Consolas"/>
          <w:sz w:val="18"/>
        </w:rPr>
        <w:t>NC_047046.1  46240996  ...........C.....T..A..A.....T....T...-...T...........C.....  46241054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  <w:t>NC_047046.1  46157566  .....G..A........T..A..                                       46157588</w:t>
      </w:r>
    </w:p>
    <w:p>
      <w:r>
        <w:rPr>
          <w:rFonts w:ascii="Consolas" w:hAnsi="Consolas"/>
          <w:sz w:val="18"/>
        </w:rPr>
        <w:t>NC_047052.1  17806151                             .....C.-..G......................  17806120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177       AGTTGTCAAG  186</w:t>
      </w:r>
    </w:p>
    <w:p>
      <w:r>
        <w:rPr>
          <w:rFonts w:ascii="Consolas" w:hAnsi="Consolas"/>
          <w:sz w:val="18"/>
        </w:rPr>
        <w:t>NC_047046.1  46241055  G.....T...  46241064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371045219220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573217206794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261634449450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447156991192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632679572644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261634449450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83247337460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444778496558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124     9e-26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AAAGCGTATGCTTATGCAGATGAAGATGAAGGTCGACCAGCCAATGACTGCTTGCTCATT  60</w:t>
      </w:r>
    </w:p>
    <w:p>
      <w:r>
        <w:rPr>
          <w:rFonts w:ascii="Consolas" w:hAnsi="Consolas"/>
          <w:sz w:val="18"/>
        </w:rPr>
        <w:t>NC_047046.1  46169981  ..........................C....CA..C...T..........T........A  46170040</w:t>
      </w:r>
    </w:p>
    <w:p>
      <w:r>
        <w:rPr>
          <w:rFonts w:ascii="Consolas" w:hAnsi="Consolas"/>
          <w:sz w:val="18"/>
        </w:rPr>
        <w:t>NC_047046.1  46255197  .....A.T...C.G...C..G........T..C.AGGA...A..C..T........G..C  46255256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TATGACCACGAGGGA------GTC---GGGTCTCCCGTAGGCTCTATTGGTTGTTGCAGT  111</w:t>
      </w:r>
    </w:p>
    <w:p>
      <w:r>
        <w:rPr>
          <w:rFonts w:ascii="Consolas" w:hAnsi="Consolas"/>
          <w:sz w:val="18"/>
        </w:rPr>
        <w:t>NC_047046.1  46170041  .....TATT..A..T------..A---..T..C..T.CG......G.G........T..C  46170091</w:t>
      </w:r>
    </w:p>
    <w:p>
      <w:r>
        <w:rPr>
          <w:rFonts w:ascii="Consolas" w:hAnsi="Consolas"/>
          <w:sz w:val="18"/>
        </w:rPr>
        <w:t>NC_047046.1  46255257  .....TA....A...AAAGGT.C.CCT..T........C.....CC.G............  46255316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112       TGGATTGTGGATGACTTAGATGAAAGCTGCATGGAAAC-TTTAGATCCAAAATTTAGGAC  170</w:t>
      </w:r>
    </w:p>
    <w:p>
      <w:r>
        <w:rPr>
          <w:rFonts w:ascii="Consolas" w:hAnsi="Consolas"/>
          <w:sz w:val="18"/>
        </w:rPr>
        <w:t>NC_047046.1  46170092  .TC....GA..A.....G.....C....TTT....T..-AC.G.GG..T.......A..A  46170150</w:t>
      </w:r>
    </w:p>
    <w:p>
      <w:r>
        <w:rPr>
          <w:rFonts w:ascii="Consolas" w:hAnsi="Consolas"/>
          <w:sz w:val="18"/>
        </w:rPr>
        <w:t>NC_047046.1  46255317  .TT....CT.....G..T.....C......T....CT.AC.C..T...-.......AA.A  46255375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171       TCTTGCTGAGATCTGC  186</w:t>
      </w:r>
    </w:p>
    <w:p>
      <w:r>
        <w:rPr>
          <w:rFonts w:ascii="Consolas" w:hAnsi="Consolas"/>
          <w:sz w:val="18"/>
        </w:rPr>
        <w:t>NC_047046.1  46170151  G..G..A..T...A..  46170166</w:t>
      </w:r>
    </w:p>
    <w:p>
      <w:r>
        <w:rPr>
          <w:rFonts w:ascii="Consolas" w:hAnsi="Consolas"/>
          <w:sz w:val="18"/>
        </w:rPr>
        <w:t>NC_047046.1  46255376  A.....A.....      46255387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1750571784928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