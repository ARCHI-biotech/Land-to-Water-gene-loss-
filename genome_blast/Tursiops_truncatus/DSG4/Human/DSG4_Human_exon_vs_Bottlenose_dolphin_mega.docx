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69.8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ATGGATTGGCTCTTCTTCAGAAACATTTGCCTTTTGATCATTCTAATG  48</w:t>
      </w:r>
    </w:p>
    <w:p>
      <w:r>
        <w:rPr>
          <w:rFonts w:ascii="Consolas" w:hAnsi="Consolas"/>
          <w:sz w:val="18"/>
        </w:rPr>
        <w:t>NC_047046.1  46190264  ..............T.....G..T..................T.....  46190311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21406464702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112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        ACATTGAAAATGGCACTACAAAATGGCAAACAGTCAGAAGACAAAAGCGGGAGTGGATCA  73</w:t>
      </w:r>
    </w:p>
    <w:p>
      <w:r>
        <w:rPr>
          <w:rFonts w:ascii="Consolas" w:hAnsi="Consolas"/>
          <w:sz w:val="18"/>
        </w:rPr>
        <w:t>NC_047046.1  46143225  ...G.A..........C.TC..G....GTT.CA....G..G.....A..T..........  46143284</w:t>
      </w:r>
    </w:p>
    <w:p>
      <w:r>
        <w:rPr>
          <w:rFonts w:ascii="Consolas" w:hAnsi="Consolas"/>
          <w:sz w:val="18"/>
        </w:rPr>
        <w:t>NC_047046.1  46235526                                     ..G...T.C..A..T..A...G.G.  46235550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74        AGTTTGCCGCAGCCTGTCGAGAAGGAGAGGACAACTCGAAGAGGAACCCCATTGCCAAA  132</w:t>
      </w:r>
    </w:p>
    <w:p>
      <w:r>
        <w:rPr>
          <w:rFonts w:ascii="Consolas" w:hAnsi="Consolas"/>
          <w:sz w:val="18"/>
        </w:rPr>
        <w:t>NC_047046.1  46143285  ....C..T........C..T.....T...........A...........A..C......  46143343</w:t>
      </w:r>
    </w:p>
    <w:p>
      <w:r>
        <w:rPr>
          <w:rFonts w:ascii="Consolas" w:hAnsi="Consolas"/>
          <w:sz w:val="18"/>
        </w:rPr>
        <w:t>NC_047046.1  46235551  .A.....AAG.C....CA......A...A........A..A..A..T..........    46235607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32        AAGATTTAGAAAGGCCTCTTGAGCTTAGAGTCAAAGTTATGGACATAAATGATAACGCTC  91</w:t>
      </w:r>
    </w:p>
    <w:p>
      <w:r>
        <w:rPr>
          <w:rFonts w:ascii="Consolas" w:hAnsi="Consolas"/>
          <w:sz w:val="18"/>
        </w:rPr>
        <w:t>NC_047046.1  46238041  ....AG....G.AA..A...ATA..A.C.......A..T.A..T........C..T....  46238100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92        CAGTCTTTTCGCAAAGTGTATACACAGCCAGCATTGAAGAAAATAGTG  139</w:t>
      </w:r>
    </w:p>
    <w:p>
      <w:r>
        <w:rPr>
          <w:rFonts w:ascii="Consolas" w:hAnsi="Consolas"/>
          <w:sz w:val="18"/>
        </w:rPr>
        <w:t>NC_047046.1  46238101  ....G..C..A........GCT...G.GTGAA................  46238148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        CTGGTTGTGAGAGGCTCAGATCGGGATGGAGCTGCAGATGGACTGTCTTCTGAGTGTGAC  78</w:t>
      </w:r>
    </w:p>
    <w:p>
      <w:r>
        <w:rPr>
          <w:rFonts w:ascii="Consolas" w:hAnsi="Consolas"/>
          <w:sz w:val="18"/>
        </w:rPr>
        <w:t>NC_047046.1  46157025  ..A.....A...........C..T.....T.GG........TA..G.AG.A........A  46157084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79        TGTAGAATCAAGGTTTTAGACGTCAACGATAATTTCCC  116</w:t>
      </w:r>
    </w:p>
    <w:p>
      <w:r>
        <w:rPr>
          <w:rFonts w:ascii="Consolas" w:hAnsi="Consolas"/>
          <w:sz w:val="18"/>
        </w:rPr>
        <w:t>NC_047046.1  46157085  ..C..C..T..AA.CC.C..T.....T.....C.....  46157122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137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TACTCAGCCAGTATTGAAGAGAATTGTTTAAGTTCGGAACTGATACGATTACAAGCAATT  60</w:t>
      </w:r>
    </w:p>
    <w:p>
      <w:r>
        <w:rPr>
          <w:rFonts w:ascii="Consolas" w:hAnsi="Consolas"/>
          <w:sz w:val="18"/>
        </w:rPr>
        <w:t>NC_047046.1  46240879  ..T.....A.....CA.G..A..CAC.........T..CT..C.T.....T....T...A  46240938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GATCTTGATGAAGAAGGCACTGATAACTGGTTGGCTCAATATTTAATTCTCTCTGGAAAT  120</w:t>
      </w:r>
    </w:p>
    <w:p>
      <w:r>
        <w:rPr>
          <w:rFonts w:ascii="Consolas" w:hAnsi="Consolas"/>
          <w:sz w:val="18"/>
        </w:rPr>
        <w:t>NC_047046.1  46240939  ...T.G.........TT...A.....T...C.T..AG.G.....CT..AC..........  46240998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GATGGGAATTGGTTCGATATTCAAACAGATC-CACAAACCAATGAAGGCATTTTGAAAGT  179</w:t>
      </w:r>
    </w:p>
    <w:p>
      <w:r>
        <w:rPr>
          <w:rFonts w:ascii="Consolas" w:hAnsi="Consolas"/>
          <w:sz w:val="18"/>
        </w:rPr>
        <w:t>NC_047046.1  46240999  ........C.....T..A..A.....T....T...-...T...........C.....G..  46241057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180       TGTCAAG  186</w:t>
      </w:r>
    </w:p>
    <w:p>
      <w:r>
        <w:rPr>
          <w:rFonts w:ascii="Consolas" w:hAnsi="Consolas"/>
          <w:sz w:val="18"/>
        </w:rPr>
        <w:t>NC_047046.1  46241058  ...T...  46241064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573217206794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444778496558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124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AAAGCGTATGCTTATGCAGATGAAGATGAAGGTCGACCAGCCAATGACTGCTTGCTCATT  60</w:t>
      </w:r>
    </w:p>
    <w:p>
      <w:r>
        <w:rPr>
          <w:rFonts w:ascii="Consolas" w:hAnsi="Consolas"/>
          <w:sz w:val="18"/>
        </w:rPr>
        <w:t>NC_047046.1  46169981  ..........................C....CA..C...T..........T........A  46170040</w:t>
      </w:r>
    </w:p>
    <w:p>
      <w:r>
        <w:rPr>
          <w:rFonts w:ascii="Consolas" w:hAnsi="Consolas"/>
          <w:sz w:val="18"/>
        </w:rPr>
        <w:t>NC_047046.1  46255197  .....A.T...C.G...C..G........T..C.AGGA...A..C..T........G..C  46255256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TATGACCACGAGGGA------GTC---GGGTCTCCCGTAGGCTCTATTGGTTGTTGCAGT  111</w:t>
      </w:r>
    </w:p>
    <w:p>
      <w:r>
        <w:rPr>
          <w:rFonts w:ascii="Consolas" w:hAnsi="Consolas"/>
          <w:sz w:val="18"/>
        </w:rPr>
        <w:t>NC_047046.1  46170041  .....TATT..A..T------..A---..T..C..T.CG......G.G........T..C  46170091</w:t>
      </w:r>
    </w:p>
    <w:p>
      <w:r>
        <w:rPr>
          <w:rFonts w:ascii="Consolas" w:hAnsi="Consolas"/>
          <w:sz w:val="18"/>
        </w:rPr>
        <w:t>NC_047046.1  46255257  .....TA....A...AAAGGT.C.CCT..T........C.....CC.G............  46255316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112       TGGATTGTGGATGACTTAGATGAAAGCTGCATGGAAAC-TTTAGATCCAAAATTTAGGAC  170</w:t>
      </w:r>
    </w:p>
    <w:p>
      <w:r>
        <w:rPr>
          <w:rFonts w:ascii="Consolas" w:hAnsi="Consolas"/>
          <w:sz w:val="18"/>
        </w:rPr>
        <w:t>NC_047046.1  46170092  .TC....GA..A.....G.....C....TTT....T..-AC.G.GG..T.......A..A  46170150</w:t>
      </w:r>
    </w:p>
    <w:p>
      <w:r>
        <w:rPr>
          <w:rFonts w:ascii="Consolas" w:hAnsi="Consolas"/>
          <w:sz w:val="18"/>
        </w:rPr>
        <w:t>NC_047046.1  46255317  .TT....CT.....G..T.....C......T....CT.AC.C..T...-.......AA.A  46255375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171       TCTTGCTGAGATCTGC  186</w:t>
      </w:r>
    </w:p>
    <w:p>
      <w:r>
        <w:rPr>
          <w:rFonts w:ascii="Consolas" w:hAnsi="Consolas"/>
          <w:sz w:val="18"/>
        </w:rPr>
        <w:t>NC_047046.1  46170151  G..G..A..T...A..  46170166</w:t>
      </w:r>
    </w:p>
    <w:p>
      <w:r>
        <w:rPr>
          <w:rFonts w:ascii="Consolas" w:hAnsi="Consolas"/>
          <w:sz w:val="18"/>
        </w:rPr>
        <w:t>NC_047046.1  46255376  A.....A.....      46255387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1750571784928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