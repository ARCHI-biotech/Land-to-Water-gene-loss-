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63.9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ATGGATTGGCTCTTCTTCAGAAACATTTGCCTTTTGATCATTCTAATG  48</w:t>
      </w:r>
    </w:p>
    <w:p>
      <w:r>
        <w:rPr>
          <w:rFonts w:ascii="Consolas" w:hAnsi="Consolas"/>
          <w:sz w:val="18"/>
        </w:rPr>
        <w:t>NC_047046.1  46190264  ..............T.....G..T..................T.....  46190311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42812987886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55        CAAAAGCGGGAGTGGATCAAGTTTGCCGCAGCCTGTCGAGAAGGAGAGGACAACTCGAAG  114</w:t>
      </w:r>
    </w:p>
    <w:p>
      <w:r>
        <w:rPr>
          <w:rFonts w:ascii="Consolas" w:hAnsi="Consolas"/>
          <w:sz w:val="18"/>
        </w:rPr>
        <w:t>NC_047046.1  46143266  .....A..T..............C..T........C..T.....T...........A...  46143325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115       AGGAACCCCATTGCCAAA  132</w:t>
      </w:r>
    </w:p>
    <w:p>
      <w:r>
        <w:rPr>
          <w:rFonts w:ascii="Consolas" w:hAnsi="Consolas"/>
          <w:sz w:val="18"/>
        </w:rPr>
        <w:t>NC_047046.1  46143326  ........A..C......  46143343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ATCTATTGCCGGGCTCTGAATTCACGGGGTGAAGATTTAGAAAGGCCTCTTGAGCTTAGA  60</w:t>
      </w:r>
    </w:p>
    <w:p>
      <w:r>
        <w:rPr>
          <w:rFonts w:ascii="Consolas" w:hAnsi="Consolas"/>
          <w:sz w:val="18"/>
        </w:rPr>
        <w:t>NC_047046.1  46146287  ........T......G..G......T....C..........G..AGT...C.....C...  46146346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GTCAAAGTTATGGACATAAATGATAACGCTCCAGTCTTTTC  101</w:t>
      </w:r>
    </w:p>
    <w:p>
      <w:r>
        <w:rPr>
          <w:rFonts w:ascii="Consolas" w:hAnsi="Consolas"/>
          <w:sz w:val="18"/>
        </w:rPr>
        <w:t>NC_047046.1  46146347  ....GG...T....T........C...C....G..A.....  46146387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349639294935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111       CTCTGGAAATGATGGGAATTGGTTCGATATTCAAACAGATC-CACAAACCAATGAAGGCA  169</w:t>
      </w:r>
    </w:p>
    <w:p>
      <w:r>
        <w:rPr>
          <w:rFonts w:ascii="Consolas" w:hAnsi="Consolas"/>
          <w:sz w:val="18"/>
        </w:rPr>
        <w:t>NC_047046.1  46240989  ..................C.....T..A..A.....T....T...-...T..........  46241047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170       TTTTGAAAGTTGT  182</w:t>
      </w:r>
    </w:p>
    <w:p>
      <w:r>
        <w:rPr>
          <w:rFonts w:ascii="Consolas" w:hAnsi="Consolas"/>
          <w:sz w:val="18"/>
        </w:rPr>
        <w:t>NC_047046.1  46241048  .C.....G.....  46241060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599381648460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473321222395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658844113585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470942723790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73.8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NC_047046.1  46169981  ..........................C....CA..C...T..........T........A  46170040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  65</w:t>
      </w:r>
    </w:p>
    <w:p>
      <w:r>
        <w:rPr>
          <w:rFonts w:ascii="Consolas" w:hAnsi="Consolas"/>
          <w:sz w:val="18"/>
        </w:rPr>
        <w:t>NC_047046.1  46170041  .....  46170045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1776738188268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