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56.3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ATGGATTGGCTCCGTTTCAGCAACATTTGTCTTTTGATTATTTTCATG  48</w:t>
      </w:r>
    </w:p>
    <w:p>
      <w:r>
        <w:rPr>
          <w:rFonts w:ascii="Consolas" w:hAnsi="Consolas"/>
          <w:sz w:val="18"/>
        </w:rPr>
        <w:t>NC_047046.1  46190264  ............TT......G..T.....C........C.....A...  46190311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47569914340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21406464702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79.7    5e-13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20        AAAATAGCACCGCGAAATGGCAAACAGTCAGAAGACAGAAGCGGGAGTGGATCAAGTTTG  79</w:t>
      </w:r>
    </w:p>
    <w:p>
      <w:r>
        <w:rPr>
          <w:rFonts w:ascii="Consolas" w:hAnsi="Consolas"/>
          <w:sz w:val="18"/>
        </w:rPr>
        <w:t>NC_047046.1  46143231  .....G.....ATC..G....GTT.CA....G..G..A..A..T..............C.  46143290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80        CCGCAGCCTGTCGAGAAGGAGAAGATAACGCCAAGAGGAATCCGATTGCCA  130</w:t>
      </w:r>
    </w:p>
    <w:p>
      <w:r>
        <w:rPr>
          <w:rFonts w:ascii="Consolas" w:hAnsi="Consolas"/>
          <w:sz w:val="18"/>
        </w:rPr>
        <w:t>NC_047046.1  46143291  .T........C..T.....T..G..C...T.A........C..A..C....  46143341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242606489490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78.8    6e-13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ATTCGATCAGACTGTGAAGTGAATCAGAAGATTACATATCGCATCTCTGGGGCGGGAATT  60</w:t>
      </w:r>
    </w:p>
    <w:p>
      <w:r>
        <w:rPr>
          <w:rFonts w:ascii="Consolas" w:hAnsi="Consolas"/>
          <w:sz w:val="18"/>
        </w:rPr>
        <w:t>NC_047046.1  46144524  ....AC.....T....CT.CA..C...C.AG.......C...........A.TA......  46144583</w:t>
      </w:r>
    </w:p>
    <w:p>
      <w:r>
        <w:rPr>
          <w:rFonts w:ascii="Consolas" w:hAnsi="Consolas"/>
          <w:sz w:val="18"/>
        </w:rPr>
        <w:t>NC_047046.1  46237272        .......TCA...CA.CC.....T.....C..C.A...T.....AATA...G.G  46237325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GATCGACCGCCCTATGGAGTGTTCACCATTAACCCCCGGACTGGGGAAATTAACATCACC  120</w:t>
      </w:r>
    </w:p>
    <w:p>
      <w:r>
        <w:rPr>
          <w:rFonts w:ascii="Consolas" w:hAnsi="Consolas"/>
          <w:sz w:val="18"/>
        </w:rPr>
        <w:t>NC_047046.1  46144584  ....A...A..T..C...A.C..TGTT.....T.AAAAA.....T........T..A..A  46144643</w:t>
      </w:r>
    </w:p>
    <w:p>
      <w:r>
        <w:rPr>
          <w:rFonts w:ascii="Consolas" w:hAnsi="Consolas"/>
          <w:sz w:val="18"/>
        </w:rPr>
        <w:t>NC_047046.1  46237326  ....AG..C..T.TG...A.C....TT...G..AAATAC.....A...........A..A  46237385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TCCGTGGTGGACAGAGAGATAACCCCACTTTTC  153</w:t>
      </w:r>
    </w:p>
    <w:p>
      <w:r>
        <w:rPr>
          <w:rFonts w:ascii="Consolas" w:hAnsi="Consolas"/>
          <w:sz w:val="18"/>
        </w:rPr>
        <w:t>NC_047046.1  46144644  ...A.A..T..TC.....G.C.....TT.....  46144676</w:t>
      </w:r>
    </w:p>
    <w:p>
      <w:r>
        <w:rPr>
          <w:rFonts w:ascii="Consolas" w:hAnsi="Consolas"/>
          <w:sz w:val="18"/>
        </w:rPr>
        <w:t>NC_047046.1  46237386  G..A.A..T..TC.T...G........        46237412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299690369370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273526924425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104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         ACCCTGGTAGTGAAGCTGAGTGCCACAGATGCAGATGAAGACAGTCAC-CTGAATTCTAA  61</w:t>
      </w:r>
    </w:p>
    <w:p>
      <w:r>
        <w:rPr>
          <w:rFonts w:ascii="Consolas" w:hAnsi="Consolas"/>
          <w:sz w:val="18"/>
        </w:rPr>
        <w:t>NC_047046.1  46151905  ..A.....GA...T...C.A...T..T............CCA.A.A.T-T....C..A..  46151963</w:t>
      </w:r>
    </w:p>
    <w:p>
      <w:r>
        <w:rPr>
          <w:rFonts w:ascii="Consolas" w:hAnsi="Consolas"/>
          <w:sz w:val="18"/>
        </w:rPr>
        <w:t>NC_047046.1  46239444     .....GA...TC..A.A..................GCCA.AC...-T....C....T  46239499</w:t>
      </w:r>
    </w:p>
    <w:p>
      <w:r>
        <w:rPr>
          <w:rFonts w:ascii="Consolas" w:hAnsi="Consolas"/>
          <w:sz w:val="18"/>
        </w:rPr>
        <w:t>NC_047046.1  46298938  .....T..GA....AA.C.CC..A.............-..C.CAA...T...........  46298996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62        AATTGCCTATAAGATTGTCTCTCAGGAGCCAGCGGGCGCACCAATGTTCATCCTGAACAG  121</w:t>
      </w:r>
    </w:p>
    <w:p>
      <w:r>
        <w:rPr>
          <w:rFonts w:ascii="Consolas" w:hAnsi="Consolas"/>
          <w:sz w:val="18"/>
        </w:rPr>
        <w:t>NC_047046.1  46151964  ...A....TC.....C..AAGA..A..A..TT.T.ATT..........T..TA.C.....  46152023</w:t>
      </w:r>
    </w:p>
    <w:p>
      <w:r>
        <w:rPr>
          <w:rFonts w:ascii="Consolas" w:hAnsi="Consolas"/>
          <w:sz w:val="18"/>
        </w:rPr>
        <w:t>NC_047046.1  46239500  ........TC..A...A..........A..T..A...A....C......C..A.A.G...  46239559</w:t>
      </w:r>
    </w:p>
    <w:p>
      <w:r>
        <w:rPr>
          <w:rFonts w:ascii="Consolas" w:hAnsi="Consolas"/>
          <w:sz w:val="18"/>
        </w:rPr>
        <w:t>NC_047046.1  46298997  ....T.T....GA..C..A...........T..                             46299029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122       GTACACTGGAGAAGTCCGCACCACGTCCAATTTCCTCGACAGAGAG  167</w:t>
      </w:r>
    </w:p>
    <w:p>
      <w:r>
        <w:rPr>
          <w:rFonts w:ascii="Consolas" w:hAnsi="Consolas"/>
          <w:sz w:val="18"/>
        </w:rPr>
        <w:t>NC_047046.1  46152024  A.......C....A.T..A..A.T.AAT.C...T..G.........  46152069</w:t>
      </w:r>
    </w:p>
    <w:p>
      <w:r>
        <w:rPr>
          <w:rFonts w:ascii="Consolas" w:hAnsi="Consolas"/>
          <w:sz w:val="18"/>
        </w:rPr>
        <w:t>NC_047046.1  46239560  AC....C..........A...                           46239580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325853814315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249741974475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150     1e-34</w:t>
      </w:r>
    </w:p>
    <w:p>
      <w:r>
        <w:rPr>
          <w:rFonts w:ascii="Consolas" w:hAnsi="Consolas"/>
          <w:sz w:val="18"/>
        </w:rPr>
        <w:t>NC_047052.1 Tursiops truncatus isolate mTurTru1 chromosome 19, mT...  51.8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TACTCAGCAAGCATTGAAGAGAACTGTT-TAAGTTCAGAACTGATAC-GATTTCAAGCAA  58</w:t>
      </w:r>
    </w:p>
    <w:p>
      <w:r>
        <w:rPr>
          <w:rFonts w:ascii="Consolas" w:hAnsi="Consolas"/>
          <w:sz w:val="18"/>
        </w:rPr>
        <w:t>NC_047046.1  46240879  ..T........T..CA.G..A...AC..-.......T..CT..C.T.-.........T..  46240936</w:t>
      </w:r>
    </w:p>
    <w:p>
      <w:r>
        <w:rPr>
          <w:rFonts w:ascii="Consolas" w:hAnsi="Consolas"/>
          <w:sz w:val="18"/>
        </w:rPr>
        <w:t>NC_047046.1  46157457          ...T........A..-....C...A....A.TT..C.C.A....AG..T-..  46157506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59        TTGATCTTGACGAAGAAGGCACTGACAATTGGTTGGCAAAATATTTAATTCTCTCTGGAA  118</w:t>
      </w:r>
    </w:p>
    <w:p>
      <w:r>
        <w:rPr>
          <w:rFonts w:ascii="Consolas" w:hAnsi="Consolas"/>
          <w:sz w:val="18"/>
        </w:rPr>
        <w:t>NC_047046.1  46240937  .A...T.G..T......TT...A..T......C.T...G.G.....CT..AC........  46240996</w:t>
      </w:r>
    </w:p>
    <w:p>
      <w:r>
        <w:rPr>
          <w:rFonts w:ascii="Consolas" w:hAnsi="Consolas"/>
          <w:sz w:val="18"/>
        </w:rPr>
        <w:t>NC_047046.1  46157507  .....T.G..T..G..GTT.T.A.CT..C...A.....GTCAT...CT..A.........  46157566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119       ATGATGGGAATTGGTTTGATATTCAAACAGA-CCCACGAACCAATGAAGGCATTTTGAAG  177</w:t>
      </w:r>
    </w:p>
    <w:p>
      <w:r>
        <w:rPr>
          <w:rFonts w:ascii="Consolas" w:hAnsi="Consolas"/>
          <w:sz w:val="18"/>
        </w:rPr>
        <w:t>NC_047046.1  46240997  ..........C........A..A.....T..T.T...-...T...........C......  46241055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NC_047046.1  46157567  ....G..A...........A..AG...TGA.-TGA.A....A....TG..A.CG..A...  46157625</w:t>
      </w:r>
    </w:p>
    <w:p>
      <w:r>
        <w:rPr>
          <w:rFonts w:ascii="Consolas" w:hAnsi="Consolas"/>
          <w:sz w:val="18"/>
        </w:rPr>
        <w:t>NC_047052.1  17806151                            .....-....GA......................  17806119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178       GTTGTCAAG  186</w:t>
      </w:r>
    </w:p>
    <w:p>
      <w:r>
        <w:rPr>
          <w:rFonts w:ascii="Consolas" w:hAnsi="Consolas"/>
          <w:sz w:val="18"/>
        </w:rPr>
        <w:t>NC_047046.1  46241056  .....T...  46241064</w:t>
      </w:r>
    </w:p>
    <w:p>
      <w:r>
        <w:rPr>
          <w:rFonts w:ascii="Consolas" w:hAnsi="Consolas"/>
          <w:sz w:val="18"/>
        </w:rPr>
        <w:t>NC_047046.1  46157626  ...A.T...  46157634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371045219220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573217206794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468563442898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632679572644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83247337460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423372044852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84.2    8e-14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AAAGCATGTGCTTTCGCAGACAAAGATGGAGGCCGACCAGCAAACGACTGTTTGCTCATT  60</w:t>
      </w:r>
    </w:p>
    <w:p>
      <w:r>
        <w:rPr>
          <w:rFonts w:ascii="Consolas" w:hAnsi="Consolas"/>
          <w:sz w:val="18"/>
        </w:rPr>
        <w:t>NC_047046.1  46169981  .....G.A.....AT.....TG....C.A..CA..C...T.C..T..............A  46170040</w:t>
      </w:r>
    </w:p>
    <w:p>
      <w:r>
        <w:rPr>
          <w:rFonts w:ascii="Consolas" w:hAnsi="Consolas"/>
          <w:sz w:val="18"/>
        </w:rPr>
        <w:t>NC_047046.1  46255197  .......T...C.GT..C..GG......AT....AGGA.........T..C.....G..C  46255256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TATGACCATGAGGGAGTAGGGAGTCCTG---------TGGGCTCCATCGGTTGTTGCAGT  111</w:t>
      </w:r>
    </w:p>
    <w:p>
      <w:r>
        <w:rPr>
          <w:rFonts w:ascii="Consolas" w:hAnsi="Consolas"/>
          <w:sz w:val="18"/>
        </w:rPr>
        <w:t>NC_047046.1  46170041  .....TAT...A..T.....TTCC....---------C......TG.G........T..C  46170091</w:t>
      </w:r>
    </w:p>
    <w:p>
      <w:r>
        <w:rPr>
          <w:rFonts w:ascii="Consolas" w:hAnsi="Consolas"/>
          <w:sz w:val="18"/>
        </w:rPr>
        <w:t>NC_047046.1  46255257  .....TA.C..A...AA...TGCC....GTTCTCCCG.C......C.G............  46255316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112       TGGATTGTGGATGATTTAGATGAAAGCTACATGGAGACTTTAGATCCAAAATTCAGGACT  171</w:t>
      </w:r>
    </w:p>
    <w:p>
      <w:r>
        <w:rPr>
          <w:rFonts w:ascii="Consolas" w:hAnsi="Consolas"/>
          <w:sz w:val="18"/>
        </w:rPr>
        <w:t>NC_047046.1  46170092  .TC....GA..A..C..G.....C....TTT....T..AC.G.GG..T.....T.A..AG  46170151</w:t>
      </w:r>
    </w:p>
    <w:p>
      <w:r>
        <w:rPr>
          <w:rFonts w:ascii="Consolas" w:hAnsi="Consolas"/>
          <w:sz w:val="18"/>
        </w:rPr>
        <w:t>NC_047046.1  46255317  .TT....CT.....G..T.....C....G.T....                           46255351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172       CTTGCTGAAATCTGC  186</w:t>
      </w:r>
    </w:p>
    <w:p>
      <w:r>
        <w:rPr>
          <w:rFonts w:ascii="Consolas" w:hAnsi="Consolas"/>
          <w:sz w:val="18"/>
        </w:rPr>
        <w:t>NC_047046.1  46170152  ..G..A..T...A..  46170166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1750571784928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