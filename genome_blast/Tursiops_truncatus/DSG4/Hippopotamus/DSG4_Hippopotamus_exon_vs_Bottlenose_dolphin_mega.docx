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21406464702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79.7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20        AAAATAGCACCGCGAAATGGCAAACAGTCAGAAGACAGAAGCGGGAGTGGATCAAGTTTG  79</w:t>
      </w:r>
    </w:p>
    <w:p>
      <w:r>
        <w:rPr>
          <w:rFonts w:ascii="Consolas" w:hAnsi="Consolas"/>
          <w:sz w:val="18"/>
        </w:rPr>
        <w:t>NC_047046.1  46143231  .....G.....ATC..G....GTT.CA....G..G..A..A..T..............C.  46143290</w:t>
      </w:r>
    </w:p>
    <w:p>
      <w:r>
        <w:rPr>
          <w:rFonts w:ascii="Consolas" w:hAnsi="Consolas"/>
          <w:sz w:val="18"/>
        </w:rPr>
        <w:t>NC_047046.1  46235526                               ..G...T.C..A..T..A...G.G..A....  46235556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80        CCGCAGCCTGTCGAGAAGGAGAAGATAACGCCAAGAGGAATCCGATTGCCA  130</w:t>
      </w:r>
    </w:p>
    <w:p>
      <w:r>
        <w:rPr>
          <w:rFonts w:ascii="Consolas" w:hAnsi="Consolas"/>
          <w:sz w:val="18"/>
        </w:rPr>
        <w:t>NC_047046.1  46143291  .T........C..T.....T..G..C...T.A........C..A..C....  46143341</w:t>
      </w:r>
    </w:p>
    <w:p>
      <w:r>
        <w:rPr>
          <w:rFonts w:ascii="Consolas" w:hAnsi="Consolas"/>
          <w:sz w:val="18"/>
        </w:rPr>
        <w:t>NC_047046.1  46235557  .AAG.C....CA......A......C...T.A..A..A.....C.......  46235607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TACTCAGCAAGCATTGAAGAGAACTGTTTAAGTTCAGAACTGATACGATTTCAAGCAATT  60</w:t>
      </w:r>
    </w:p>
    <w:p>
      <w:r>
        <w:rPr>
          <w:rFonts w:ascii="Consolas" w:hAnsi="Consolas"/>
          <w:sz w:val="18"/>
        </w:rPr>
        <w:t>NC_047046.1  46240879  ..T........T..CA.G..A...AC.........T..CT..C.T..........T...A  46240938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GATCTTGACGAAGAAGGCACTGACAATTGGTTGGCAAAATATTTAATTCTCTCTGGAAAT  120</w:t>
      </w:r>
    </w:p>
    <w:p>
      <w:r>
        <w:rPr>
          <w:rFonts w:ascii="Consolas" w:hAnsi="Consolas"/>
          <w:sz w:val="18"/>
        </w:rPr>
        <w:t>NC_047046.1  46240939  ...T.G..T......TT...A..T......C.T...G.G.....CT..AC..........  46240998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GATGGGAATTGGTTTGATATTCAAACAGA-CCCACGAACCAATGAAGGCATTTTGAAGGT  179</w:t>
      </w:r>
    </w:p>
    <w:p>
      <w:r>
        <w:rPr>
          <w:rFonts w:ascii="Consolas" w:hAnsi="Consolas"/>
          <w:sz w:val="18"/>
        </w:rPr>
        <w:t>NC_047046.1  46240999  ........C........A..A.....T..T.T...-...T...........C........  46241057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180       TGTCAAG  186</w:t>
      </w:r>
    </w:p>
    <w:p>
      <w:r>
        <w:rPr>
          <w:rFonts w:ascii="Consolas" w:hAnsi="Consolas"/>
          <w:sz w:val="18"/>
        </w:rPr>
        <w:t>NC_047046.1  46241058  ...T...  46241064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573217206794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632679572644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423372044852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68.0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AAAGCATGTGCTTTCGCAGACAAAGATGGAGGCCGACCAGCAAACGACTGTTTGCTCATT  60</w:t>
      </w:r>
    </w:p>
    <w:p>
      <w:r>
        <w:rPr>
          <w:rFonts w:ascii="Consolas" w:hAnsi="Consolas"/>
          <w:sz w:val="18"/>
        </w:rPr>
        <w:t>NC_047046.1  46255197  .......T...C.GT..C..GG......AT....AGGA.........T..C.....G..C  46255256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TATGACCATGAGGGAGTAGGGAGTCCTG---------TGGGCTCCATCGGTTGTTGCAGT  111</w:t>
      </w:r>
    </w:p>
    <w:p>
      <w:r>
        <w:rPr>
          <w:rFonts w:ascii="Consolas" w:hAnsi="Consolas"/>
          <w:sz w:val="18"/>
        </w:rPr>
        <w:t>NC_047046.1  46255257  .....TA.C..A...AA...TGCC....GTTCTCCCG.C......C.G............  46255316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112       TGGATTGTGGATGATTTAGATGAAAGCTACATGGA  146</w:t>
      </w:r>
    </w:p>
    <w:p>
      <w:r>
        <w:rPr>
          <w:rFonts w:ascii="Consolas" w:hAnsi="Consolas"/>
          <w:sz w:val="18"/>
        </w:rPr>
        <w:t>NC_047046.1  46255317  .TT....CT.....G..T.....C....G.T....  46255351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1750571784928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