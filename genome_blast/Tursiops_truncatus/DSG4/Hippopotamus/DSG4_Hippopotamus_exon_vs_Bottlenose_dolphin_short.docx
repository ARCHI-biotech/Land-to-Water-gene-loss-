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42812987886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349639294935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58.0    1e-06</w:t>
      </w:r>
    </w:p>
    <w:p>
      <w:r>
        <w:rPr>
          <w:rFonts w:ascii="Consolas" w:hAnsi="Consolas"/>
          <w:sz w:val="18"/>
        </w:rPr>
        <w:t>NC_047052.1 Tursiops truncatus isolate mTurTru1 chromosome 19, mT...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111       CTCTGGAAATGATGGGAATTGGTTTGATATTCAAACAGA-CCCACGAACCAATGAAGGCA  169</w:t>
      </w:r>
    </w:p>
    <w:p>
      <w:r>
        <w:rPr>
          <w:rFonts w:ascii="Consolas" w:hAnsi="Consolas"/>
          <w:sz w:val="18"/>
        </w:rPr>
        <w:t>NC_047046.1  46240989  ..................C........A..A.....T..T.T...-...T..........  46241047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NC_047052.1  17806151                                    .....-....GA..............  17806127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170       TTTTGAAGGTTGT  182</w:t>
      </w:r>
    </w:p>
    <w:p>
      <w:r>
        <w:rPr>
          <w:rFonts w:ascii="Consolas" w:hAnsi="Consolas"/>
          <w:sz w:val="18"/>
        </w:rPr>
        <w:t>NC_047046.1  46241048  .C...........  46241060</w:t>
      </w:r>
    </w:p>
    <w:p>
      <w:r>
        <w:rPr>
          <w:rFonts w:ascii="Consolas" w:hAnsi="Consolas"/>
          <w:sz w:val="18"/>
        </w:rPr>
        <w:t>NC_047052.1  17806126  ........       17806119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599381648460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494727709840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658844113585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449536236345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1776738188268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