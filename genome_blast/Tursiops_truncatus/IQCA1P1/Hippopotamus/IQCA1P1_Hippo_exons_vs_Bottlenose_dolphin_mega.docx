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390     2e-106</w:t>
      </w:r>
    </w:p>
    <w:p>
      <w:r>
        <w:rPr>
          <w:rFonts w:ascii="Consolas" w:hAnsi="Consolas"/>
          <w:sz w:val="18"/>
        </w:rPr>
        <w:t>NC_047046.1 Tursiops truncatus isolate mTurTru1 chromosome 13, mT...  51.8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GCTTACCAGAGCCTCTGGGACTCCTCCCACCTCATCTTGCAAGAGCTGCTGGACCAAGAG  60</w:t>
      </w:r>
    </w:p>
    <w:p>
      <w:r>
        <w:rPr>
          <w:rFonts w:ascii="Consolas" w:hAnsi="Consolas"/>
          <w:sz w:val="18"/>
        </w:rPr>
        <w:t>NC_047042.1  99395906  .........C......................................T...G....A..  99395847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CAGCCCCTGCAGGAACCCGTGCCTGACCGGGAGCGGCAGTCCTTCCAGTACAGGCTCTCC  120</w:t>
      </w:r>
    </w:p>
    <w:p>
      <w:r>
        <w:rPr>
          <w:rFonts w:ascii="Consolas" w:hAnsi="Consolas"/>
          <w:sz w:val="18"/>
        </w:rPr>
        <w:t>NC_047042.1  99395846  ..........T.......A....CC...................................  99395787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TCACTCTACCTGTATTACCTGGGGCTGCTGCGCCGGTTTGACACCCTCTATGACCAGATG  180</w:t>
      </w:r>
    </w:p>
    <w:p>
      <w:r>
        <w:rPr>
          <w:rFonts w:ascii="Consolas" w:hAnsi="Consolas"/>
          <w:sz w:val="18"/>
        </w:rPr>
        <w:t>NC_047042.1  99395786  ..G...........C..................T....C..........G..........  99395727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GTGCAGCCGCAGAAGCGGCGGCTGCTGCGGCGGCTGCTGGACAGCGTGGCGGGCCGCGTG  240</w:t>
      </w:r>
    </w:p>
    <w:p>
      <w:r>
        <w:rPr>
          <w:rFonts w:ascii="Consolas" w:hAnsi="Consolas"/>
          <w:sz w:val="18"/>
        </w:rPr>
        <w:t>NC_047042.1  99395726  ..A..---------------------...A............G..A.-............  99395689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  <w:t>NC_047046.1  26758495    ..........C.........G..G...........G..                      26758458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CTGGAACTCAAAGACGATCTGGTTCACGCGGACCTGTGCGAGACCCACTGCCTGGACCAA  300</w:t>
      </w:r>
    </w:p>
    <w:p>
      <w:r>
        <w:rPr>
          <w:rFonts w:ascii="Consolas" w:hAnsi="Consolas"/>
          <w:sz w:val="18"/>
        </w:rPr>
        <w:t>NC_047042.1  99395688  .....G.........C.........G..T...............................  99395629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GTGCTGCAGGACTTGAAGCTTACCC  325</w:t>
      </w:r>
    </w:p>
    <w:p>
      <w:r>
        <w:rPr>
          <w:rFonts w:ascii="Consolas" w:hAnsi="Consolas"/>
          <w:sz w:val="18"/>
        </w:rPr>
        <w:t>NC_047042.1  99395628  .C............A.....C....  99395604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701655917030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ACCTGGAGGTTCCAATTCCCAAATACTTCCAGCTGGAGCAGTCCAGTGTCCTGAGGGAGC  60</w:t>
      </w:r>
    </w:p>
    <w:p>
      <w:r>
        <w:rPr>
          <w:rFonts w:ascii="Consolas" w:hAnsi="Consolas"/>
          <w:sz w:val="18"/>
        </w:rPr>
        <w:t>NC_047042.1  99394666  .......................................G......CA............  99394607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GAGGGCACTTGCTGGGAGAGCTGCTGTCCAGACTGGAGCCAGTGT  105</w:t>
      </w:r>
    </w:p>
    <w:p>
      <w:r>
        <w:rPr>
          <w:rFonts w:ascii="Consolas" w:hAnsi="Consolas"/>
          <w:sz w:val="18"/>
        </w:rPr>
        <w:t>NC_047042.1  99394606  ..AA...TA......C......C..........GA..........  99394562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238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CCGGACTGAGGCCATAGTCCTACTGCAAAGGGCCGAGCGAGCCAGGCAAGGCAGGCTTCG  61</w:t>
      </w:r>
    </w:p>
    <w:p>
      <w:r>
        <w:rPr>
          <w:rFonts w:ascii="Consolas" w:hAnsi="Consolas"/>
          <w:sz w:val="18"/>
        </w:rPr>
        <w:t>NC_047042.1  99394241  ..A...G.........A.................A..A.G....................  99394182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AGCCACCTTCATGCGAGAGATTCGGAAAGAGGAGGAGCGAGATCGGAAGATTCGGGAAGA  121</w:t>
      </w:r>
    </w:p>
    <w:p>
      <w:r>
        <w:rPr>
          <w:rFonts w:ascii="Consolas" w:hAnsi="Consolas"/>
          <w:sz w:val="18"/>
        </w:rPr>
        <w:t>NC_047042.1  99394181  ..........G..T..............A........G.....T.A...........G..  99394122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AGGGCGGCCCAGGTTCAGTCAGGACGAAGCAGCGATCACCATCCAGAAG  170</w:t>
      </w:r>
    </w:p>
    <w:p>
      <w:r>
        <w:rPr>
          <w:rFonts w:ascii="Consolas" w:hAnsi="Consolas"/>
          <w:sz w:val="18"/>
        </w:rPr>
        <w:t>NC_047042.1  99394121  ......................................T...A......  99394073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332989299300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111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TGTGGAAAGGTTACCAGCAGAGGAAACGCACTCAGCAGGACCGGCGGACAGAGATGGAGT  60</w:t>
      </w:r>
    </w:p>
    <w:p>
      <w:r>
        <w:rPr>
          <w:rFonts w:ascii="Consolas" w:hAnsi="Consolas"/>
          <w:sz w:val="18"/>
        </w:rPr>
        <w:t>NC_047042.1  99391979  .........A...........T...........................G..........  99391920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TCATTGGCATG  71</w:t>
      </w:r>
    </w:p>
    <w:p>
      <w:r>
        <w:rPr>
          <w:rFonts w:ascii="Consolas" w:hAnsi="Consolas"/>
          <w:sz w:val="18"/>
        </w:rPr>
        <w:t>NC_047042.1  99391919  ....C......  99391909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  GCCAGCCTCGGGGAGGATGTCCGGAGGCTCCGGCAGACGGAGAAGGAGGAGGAGTTCCAG  63</w:t>
      </w:r>
    </w:p>
    <w:p>
      <w:r>
        <w:rPr>
          <w:rFonts w:ascii="Consolas" w:hAnsi="Consolas"/>
          <w:sz w:val="18"/>
        </w:rPr>
        <w:t>NC_047042.1  99390470  .........A...G............A....TC...............------......  99390417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  CTGGCCATGGTGAAGACCCACGATGCCCTCAGGGAGACCGAGGGGCCCGACATGAAGGAG  123</w:t>
      </w:r>
    </w:p>
    <w:p>
      <w:r>
        <w:rPr>
          <w:rFonts w:ascii="Consolas" w:hAnsi="Consolas"/>
          <w:sz w:val="18"/>
        </w:rPr>
        <w:t>NC_047042.1  99390416  TC....G...............................G.................A...  99390357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124       AAAATGAAGGAGCAAATCCGA  144</w:t>
      </w:r>
    </w:p>
    <w:p>
      <w:r>
        <w:rPr>
          <w:rFonts w:ascii="Consolas" w:hAnsi="Consolas"/>
          <w:sz w:val="18"/>
        </w:rPr>
        <w:t>NC_047042.1  99390356  ..........G..........  99390336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TTACTGGCCGATTCCCTGATTATCCAGATGAGTCTTTAGGTGGATCCTACCTGATCTTTG  61</w:t>
      </w:r>
    </w:p>
    <w:p>
      <w:r>
        <w:rPr>
          <w:rFonts w:ascii="Consolas" w:hAnsi="Consolas"/>
          <w:sz w:val="18"/>
        </w:rPr>
        <w:t>NC_047042.1  99389617  ..........................C.............C...................  99389558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CAGACAAGACTCCAGAACAG  81</w:t>
      </w:r>
    </w:p>
    <w:p>
      <w:r>
        <w:rPr>
          <w:rFonts w:ascii="Consolas" w:hAnsi="Consolas"/>
          <w:sz w:val="18"/>
        </w:rPr>
        <w:t>NC_047042.1  99389557  ....................  99389538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69.8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         GAACTGATGCGTCAGGAGCTGAAGAACCTGCAGCTGGCTGTGGACAGGGAGGA  58</w:t>
      </w:r>
    </w:p>
    <w:p>
      <w:r>
        <w:rPr>
          <w:rFonts w:ascii="Consolas" w:hAnsi="Consolas"/>
          <w:sz w:val="18"/>
        </w:rPr>
        <w:t>NC_047042.1  99386989  ..G......................G.....G......C.C..T.........  99386937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TGACTGCCTCTACCTTGGATCCACCCTGAATCTGGCAAACAAGCTGCCTATGCCTTCCCT  60</w:t>
      </w:r>
    </w:p>
    <w:p>
      <w:r>
        <w:rPr>
          <w:rFonts w:ascii="Consolas" w:hAnsi="Consolas"/>
          <w:sz w:val="18"/>
        </w:rPr>
        <w:t>NC_047042.1  99385912  ...........GT....A...G..T......T............................  99385853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GTTCGACGTACGACAGAACGTGGCCTTGTACGGGGTGCTGCGGCTTG  107</w:t>
      </w:r>
    </w:p>
    <w:p>
      <w:r>
        <w:rPr>
          <w:rFonts w:ascii="Consolas" w:hAnsi="Consolas"/>
          <w:sz w:val="18"/>
        </w:rPr>
        <w:t>NC_047042.1  99385852  ...T...A......................T....CT..........  99385806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253     1e-65</w:t>
      </w:r>
    </w:p>
    <w:p>
      <w:r>
        <w:rPr>
          <w:rFonts w:ascii="Consolas" w:hAnsi="Consolas"/>
          <w:sz w:val="18"/>
        </w:rPr>
        <w:t>NC_047040.1 Tursiops truncatus isolate mTurTru1 chromosome 7, mTu...  104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ATGGCCCCCCTCATCCGCTCCATCCTCCTGGTGGGCCCCTCCGGCATGGGGAAGAAGATG  60</w:t>
      </w:r>
    </w:p>
    <w:p>
      <w:r>
        <w:rPr>
          <w:rFonts w:ascii="Consolas" w:hAnsi="Consolas"/>
          <w:sz w:val="18"/>
        </w:rPr>
        <w:t>NC_047042.1  99385130  ...............T.....G...................G...............TC.  99385071</w:t>
      </w:r>
    </w:p>
    <w:p>
      <w:r>
        <w:rPr>
          <w:rFonts w:ascii="Consolas" w:hAnsi="Consolas"/>
          <w:sz w:val="18"/>
        </w:rPr>
        <w:t>NC_047040.1  4360121                     ...C.G.......CT.....A..T..GG...........T..  4360162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TTGGTCAAGGCCGTGTGCACAGAAACCGGTGCCAACCTTTTCGACCTGTCCCCTGGCAAC  120</w:t>
      </w:r>
    </w:p>
    <w:p>
      <w:r>
        <w:rPr>
          <w:rFonts w:ascii="Consolas" w:hAnsi="Consolas"/>
          <w:sz w:val="18"/>
        </w:rPr>
        <w:t>NC_047042.1  99385070  C...................G......A......................A.........  99385011</w:t>
      </w:r>
    </w:p>
    <w:p>
      <w:r>
        <w:rPr>
          <w:rFonts w:ascii="Consolas" w:hAnsi="Consolas"/>
          <w:sz w:val="18"/>
        </w:rPr>
        <w:t>NC_047040.1  4360163   C.....C.T...A.C..T..C.....G..A........C......T.....G.A.C....  4360222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CTGCAGGGCAAATATCCCGGCAAGGCCGGGGTGCAGATGCTGGTGCATATCGTCTTTAAG  180</w:t>
      </w:r>
    </w:p>
    <w:p>
      <w:r>
        <w:rPr>
          <w:rFonts w:ascii="Consolas" w:hAnsi="Consolas"/>
          <w:sz w:val="18"/>
        </w:rPr>
        <w:t>NC_047042.1  99385010  .............G..........A............CATG.............G.....  99384951</w:t>
      </w:r>
    </w:p>
    <w:p>
      <w:r>
        <w:rPr>
          <w:rFonts w:ascii="Consolas" w:hAnsi="Consolas"/>
          <w:sz w:val="18"/>
        </w:rPr>
        <w:t>NC_047040.1  4360223   A.TGCC........C..G.....AAGT..CC.C......A..C.......G...C.C...  4360282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356774249250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17        TCTGGATTGGAAATGCGGAGAAGAATTTCTATAAGCGGGTCCCAAAAGAAGACAA  71</w:t>
      </w:r>
    </w:p>
    <w:p>
      <w:r>
        <w:rPr>
          <w:rFonts w:ascii="Consolas" w:hAnsi="Consolas"/>
          <w:sz w:val="18"/>
        </w:rPr>
        <w:t>NC_047042.1  99384484  ..........G..........................A.........A.......  99384430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242     9e-62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TGGACCCAAAGCGAATAAAGAAGGACCTCACCAAGGCCCTGCGGCTACTGAATCCTGGAG  60</w:t>
      </w:r>
    </w:p>
    <w:p>
      <w:r>
        <w:rPr>
          <w:rFonts w:ascii="Consolas" w:hAnsi="Consolas"/>
          <w:sz w:val="18"/>
        </w:rPr>
        <w:t>NC_047042.1  99384153  .......C...................................A..G.............  99384094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ACCGTGTGATGCTGATAGGGACCACTGACAGGCCGCAGGTGGCCGAGATGAAGGGGCTGT  120</w:t>
      </w:r>
    </w:p>
    <w:p>
      <w:r>
        <w:rPr>
          <w:rFonts w:ascii="Consolas" w:hAnsi="Consolas"/>
          <w:sz w:val="18"/>
        </w:rPr>
        <w:t>NC_047042.1  99384093  ....C.C..A......C............C.........C.C.T................  99384034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GCCGTACCTACGAGCGGATCCTTCTCCTGCCGCGGCCCGATTACGCTTCTCGCTATG  177</w:t>
      </w:r>
    </w:p>
    <w:p>
      <w:r>
        <w:rPr>
          <w:rFonts w:ascii="Consolas" w:hAnsi="Consolas"/>
          <w:sz w:val="18"/>
        </w:rPr>
        <w:t>NC_047042.1  99384033  ....C...............---...............A...............G..  99383980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349638764265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358     7e-97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GCTCTGGAAGCATATGATAGAGGCCCAGGGAGCCCAGGTGACCCAGAGCCTGGACATCAG  60</w:t>
      </w:r>
    </w:p>
    <w:p>
      <w:r>
        <w:rPr>
          <w:rFonts w:ascii="Consolas" w:hAnsi="Consolas"/>
          <w:sz w:val="18"/>
        </w:rPr>
        <w:t>NC_047042.1  99383614  ..............................G.T...........................  99383555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TGCCCTGGCCAAGGTGTCTGATGGCTACACACCTGGCTGCCTTCTCCAAGCCATCCGAGC  120</w:t>
      </w:r>
    </w:p>
    <w:p>
      <w:r>
        <w:rPr>
          <w:rFonts w:ascii="Consolas" w:hAnsi="Consolas"/>
          <w:sz w:val="18"/>
        </w:rPr>
        <w:t>NC_047042.1  99383554  ................G.C.....................G...............A...  99383495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GGTGCTGACGGAACGGCGGCTCCTGCAATTGTCCAAGCGGCCCCTGGTGGCCTCGGAGTT  180</w:t>
      </w:r>
    </w:p>
    <w:p>
      <w:r>
        <w:rPr>
          <w:rFonts w:ascii="Consolas" w:hAnsi="Consolas"/>
          <w:sz w:val="18"/>
        </w:rPr>
        <w:t>NC_047042.1  99383494  A........................T............................A...A.  99383435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CCTGGGGCACCTGGCCAAGCTGGATCCAGTGTACAGGGAGGAAGAGGAGTCCCTGAAG  238</w:t>
      </w:r>
    </w:p>
    <w:p>
      <w:r>
        <w:rPr>
          <w:rFonts w:ascii="Consolas" w:hAnsi="Consolas"/>
          <w:sz w:val="18"/>
        </w:rPr>
        <w:t>NC_047042.1  99383434  ....C..........G........C..G..............G............G..  99383377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492348389238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ACTGGTACTTCAAGACCCCACTGGGCAAGAAGAGGATGCAACTTATCAAGGACCAGGGCA  60</w:t>
      </w:r>
    </w:p>
    <w:p>
      <w:r>
        <w:rPr>
          <w:rFonts w:ascii="Consolas" w:hAnsi="Consolas"/>
          <w:sz w:val="18"/>
        </w:rPr>
        <w:t>NC_047042.1  99382807  ...................G......G...........A....C...........A.A.G  99382748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CTGCTGAGGAAGCCAAGCTGACGAAGGAGAAGAAGAAAAGGAAGTGATG  109</w:t>
      </w:r>
    </w:p>
    <w:p>
      <w:r>
        <w:rPr>
          <w:rFonts w:ascii="Consolas" w:hAnsi="Consolas"/>
          <w:sz w:val="18"/>
        </w:rPr>
        <w:t>NC_047042.1  99382747  .C..C...............G.A......G...................  99382699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