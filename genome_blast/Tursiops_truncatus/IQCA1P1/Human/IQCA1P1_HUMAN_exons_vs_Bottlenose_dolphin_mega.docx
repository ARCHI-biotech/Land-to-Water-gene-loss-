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59462392925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320     2e-85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AGCTTACCAGCGCCTCTGGGAGTCCTCCCACGCGACCCTGCAGGAGCTGCTGGACCAAGA  60</w:t>
      </w:r>
    </w:p>
    <w:p>
      <w:r>
        <w:rPr>
          <w:rFonts w:ascii="Consolas" w:hAnsi="Consolas"/>
          <w:sz w:val="18"/>
        </w:rPr>
        <w:t>NC_047042.1  99395907  .....................C.........CTC.T.T....A......T...G....A.  99395848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GCAGCTTCTGCTCGAACCTGCGCCCGACCGGGAGCGGCAGTCCTTCCAGTACAGGCTCGC  120</w:t>
      </w:r>
    </w:p>
    <w:p>
      <w:r>
        <w:rPr>
          <w:rFonts w:ascii="Consolas" w:hAnsi="Consolas"/>
          <w:sz w:val="18"/>
        </w:rPr>
        <w:t>NC_047042.1  99395847  .....CC.....G.....CAT....C................................T.  99395788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ATCGCTCTACCTGCACTACCTGGGGCTGCTGCGCCGCTTCGACACCGTCTATGACCAGAT  180</w:t>
      </w:r>
    </w:p>
    <w:p>
      <w:r>
        <w:rPr>
          <w:rFonts w:ascii="Consolas" w:hAnsi="Consolas"/>
          <w:sz w:val="18"/>
        </w:rPr>
        <w:t>NC_047042.1  99395787  C............T....................T.G.........C...G.........  99395728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GGTGCAGCCGCAGAAGCGGCGGCTGCTGCGACGCCTGCTGGACGGCGTGGCGGGCCGCGT  240</w:t>
      </w:r>
    </w:p>
    <w:p>
      <w:r>
        <w:rPr>
          <w:rFonts w:ascii="Consolas" w:hAnsi="Consolas"/>
          <w:sz w:val="18"/>
        </w:rPr>
        <w:t>NC_047042.1  99395727  ...A..---------------------......G............A.-...........  99395690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GCTGGAGCTCAAGGACGAGCTGGTGCGCGCCGACCTGTGTGAGAACCACTGCCTGGACCG  300</w:t>
      </w:r>
    </w:p>
    <w:p>
      <w:r>
        <w:rPr>
          <w:rFonts w:ascii="Consolas" w:hAnsi="Consolas"/>
          <w:sz w:val="18"/>
        </w:rPr>
        <w:t>NC_047042.1  99395689  ............A...C.T.....T....TG........C....C..............A  99395630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CGTGCTGCAGGATTTCAAGCTCACCC  326</w:t>
      </w:r>
    </w:p>
    <w:p>
      <w:r>
        <w:rPr>
          <w:rFonts w:ascii="Consolas" w:hAnsi="Consolas"/>
          <w:sz w:val="18"/>
        </w:rPr>
        <w:t>NC_047042.1  99395629  A.C.........C..A..........  99395604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706412906298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118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GCTGACCTGGAGGTTCCAATCCCCAAATACTTCCTGCTGGAGCAGTCCACCACTGTGCGG  60</w:t>
      </w:r>
    </w:p>
    <w:p>
      <w:r>
        <w:rPr>
          <w:rFonts w:ascii="Consolas" w:hAnsi="Consolas"/>
          <w:sz w:val="18"/>
        </w:rPr>
        <w:t>NC_047042.1  99394670  ..A.................T.............A........G.....G..TCC..A..  99394611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GAGCGAGGGCTGATACTGGCCGAGATCCTGTCCAGACTGGAGCCAGTGTCCTCCCAGAAG  120</w:t>
      </w:r>
    </w:p>
    <w:p>
      <w:r>
        <w:rPr>
          <w:rFonts w:ascii="Consolas" w:hAnsi="Consolas"/>
          <w:sz w:val="18"/>
        </w:rPr>
        <w:t>NC_047042.1  99394610  ......AA..AT..G.....A...C............GA..........T.G..G..G..  99394551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214064549550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AGCTTTACAGGAATGCACCGGACTGAGGCCATAATTCTAGTGCAAAAGGCAGAGCGGGCG  60</w:t>
      </w:r>
    </w:p>
    <w:p>
      <w:r>
        <w:rPr>
          <w:rFonts w:ascii="Consolas" w:hAnsi="Consolas"/>
          <w:sz w:val="18"/>
        </w:rPr>
        <w:t>NC_047042.1  99394258  ......C..AT.T.A.C..A...G...........C...C......G...CA..A....C  99394199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AGGCAAGGCCGGCTTCGAGCCACCTTCATGCGAGAGATTCGAAGAGATGAGGAGCAGGAT  120</w:t>
      </w:r>
    </w:p>
    <w:p>
      <w:r>
        <w:rPr>
          <w:rFonts w:ascii="Consolas" w:hAnsi="Consolas"/>
          <w:sz w:val="18"/>
        </w:rPr>
        <w:t>NC_047042.1  99394198  .........A.................G..T..........G.A.A.G......GGA...  99394139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GGGAGGATTCGGGAGGATGGATGGCACAAGTTCAGTCAGGGCCAAGCAGCTGTCACCATA  180</w:t>
      </w:r>
    </w:p>
    <w:p>
      <w:r>
        <w:rPr>
          <w:rFonts w:ascii="Consolas" w:hAnsi="Consolas"/>
          <w:sz w:val="18"/>
        </w:rPr>
        <w:t>NC_047042.1  99394138  T.A.A............A..GC...C..G...........A.G.......GA...T....  99394079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CAGAAG  186</w:t>
      </w:r>
    </w:p>
    <w:p>
      <w:r>
        <w:rPr>
          <w:rFonts w:ascii="Consolas" w:hAnsi="Consolas"/>
          <w:sz w:val="18"/>
        </w:rPr>
        <w:t>NC_047042.1  99394078  ......  99394073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GTGTGGAAAGGCTATCTGCAGAGGAAACGCACTCAGCAGGACCGGCGAATGGAGATGGAG  60</w:t>
      </w:r>
    </w:p>
    <w:p>
      <w:r>
        <w:rPr>
          <w:rFonts w:ascii="Consolas" w:hAnsi="Consolas"/>
          <w:sz w:val="18"/>
        </w:rPr>
        <w:t>NC_047042.1  99391980  ..........AT..C.A.....T........................G.C..........  99391921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TTCATTGGCATG  72</w:t>
      </w:r>
    </w:p>
    <w:p>
      <w:r>
        <w:rPr>
          <w:rFonts w:ascii="Consolas" w:hAnsi="Consolas"/>
          <w:sz w:val="18"/>
        </w:rPr>
        <w:t>NC_047042.1  99391920  .....C......  99391909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134     1e-29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CTCCCCTCACCCAACCAGGTAGAGCACCTGAGCATCATCTCCCAGCCATGCCTCGTGGAG  60</w:t>
      </w:r>
    </w:p>
    <w:p>
      <w:r>
        <w:rPr>
          <w:rFonts w:ascii="Consolas" w:hAnsi="Consolas"/>
          <w:sz w:val="18"/>
        </w:rPr>
        <w:t>NC_047042.1  99390515  ........GT...G.....CG.....GTC.GA.G....G......G.CA.....AG..G.  99390456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GATGTCCAGAGGCTCCGCCAGATGGAGAAAGAGGAGGAGTTCCGGGCAGCAATGGTGAAG  120</w:t>
      </w:r>
    </w:p>
    <w:p>
      <w:r>
        <w:rPr>
          <w:rFonts w:ascii="Consolas" w:hAnsi="Consolas"/>
          <w:sz w:val="18"/>
        </w:rPr>
        <w:t>NC_047042.1  99390455  .......G...A....T.....C......------........A.T.G..CG........  99390402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GCCCATGATTCTCTGGTAGAGACAGAGGGGCCTGACATGAAGGAGAAAATGAAGGAGCAA  180</w:t>
      </w:r>
    </w:p>
    <w:p>
      <w:r>
        <w:rPr>
          <w:rFonts w:ascii="Consolas" w:hAnsi="Consolas"/>
          <w:sz w:val="18"/>
        </w:rPr>
        <w:t>NC_047042.1  99390401  A....C...G.C..CAGG.....G........C........A.............G....  99390342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181       ATCCGA  186</w:t>
      </w:r>
    </w:p>
    <w:p>
      <w:r>
        <w:rPr>
          <w:rFonts w:ascii="Consolas" w:hAnsi="Consolas"/>
          <w:sz w:val="18"/>
        </w:rPr>
        <w:t>NC_047042.1  99390341  ......  99390336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416236560950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133195739936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60.8    1e-07</w:t>
      </w:r>
    </w:p>
    <w:p>
      <w:r>
        <w:rPr>
          <w:rFonts w:ascii="Consolas" w:hAnsi="Consolas"/>
          <w:sz w:val="18"/>
        </w:rPr>
        <w:t>NC_047052.1 Tursiops truncatus isolate mTurTru1 chromosome 19, mT...  57.2    1e-06</w:t>
      </w:r>
    </w:p>
    <w:p>
      <w:r>
        <w:rPr>
          <w:rFonts w:ascii="Consolas" w:hAnsi="Consolas"/>
          <w:sz w:val="18"/>
        </w:rPr>
        <w:t>NC_047036.1 Tursiops truncatus isolate mTurTru1 chromosome 3, mTu...  55.4    5e-06</w:t>
      </w:r>
    </w:p>
    <w:p>
      <w:r>
        <w:rPr>
          <w:rFonts w:ascii="Consolas" w:hAnsi="Consolas"/>
          <w:sz w:val="18"/>
        </w:rPr>
        <w:t>NC_047039.1 Tursiops truncatus isolate mTurTru1 chromosome 6, mTu...  53.6    2e-05</w:t>
      </w:r>
    </w:p>
    <w:p>
      <w:r>
        <w:rPr>
          <w:rFonts w:ascii="Consolas" w:hAnsi="Consolas"/>
          <w:sz w:val="18"/>
        </w:rPr>
        <w:t>NC_047038.1 Tursiops truncatus isolate mTurTru1 chromosome 5, mTu...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29         AAGAGAACAGAAAAAAGGAAC--AAGAGAAGAGCAAGGA-AAAAGGAAAGGATGAAA-AA  84</w:t>
      </w:r>
    </w:p>
    <w:p>
      <w:r>
        <w:rPr>
          <w:rFonts w:ascii="Consolas" w:hAnsi="Consolas"/>
          <w:sz w:val="18"/>
        </w:rPr>
        <w:t>NC_047042.1  95075844    .....GAG...GG......G--..A....A..AG.AC.G............AAG..-..  95075789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  <w:t>NC_047042.1  54984325      ....A.....G......AGA.......A..G.....-.GG.A....A..A..G.-..  54984271</w:t>
      </w:r>
    </w:p>
    <w:p>
      <w:r>
        <w:rPr>
          <w:rFonts w:ascii="Consolas" w:hAnsi="Consolas"/>
          <w:sz w:val="18"/>
        </w:rPr>
        <w:t>NC_047052.1  52623441      ....-.....G..A..GA--....A..A.AG..A..-....A.....A.A....-G.  52623390</w:t>
      </w:r>
    </w:p>
    <w:p>
      <w:r>
        <w:rPr>
          <w:rFonts w:ascii="Consolas" w:hAnsi="Consolas"/>
          <w:sz w:val="18"/>
        </w:rPr>
        <w:t>NC_047036.1  3289490                                   ..A.....-........G.A.G..GG-..  3289464</w:t>
      </w:r>
    </w:p>
    <w:p>
      <w:r>
        <w:rPr>
          <w:rFonts w:ascii="Consolas" w:hAnsi="Consolas"/>
          <w:sz w:val="18"/>
        </w:rPr>
        <w:t>NC_047036.1  132217407             ......A..G--..A....A..A..A..-...--.......AA.G.-..  132217449</w:t>
      </w:r>
    </w:p>
    <w:p>
      <w:r>
        <w:rPr>
          <w:rFonts w:ascii="Consolas" w:hAnsi="Consolas"/>
          <w:sz w:val="18"/>
        </w:rPr>
        <w:t>NC_047039.1  25175442   ....A..-.....G..A...A--G.A....-..A...A.-.G..A.....A.A....-..  25175389</w:t>
      </w:r>
    </w:p>
    <w:p>
      <w:r>
        <w:rPr>
          <w:rFonts w:ascii="Consolas" w:hAnsi="Consolas"/>
          <w:sz w:val="18"/>
        </w:rPr>
        <w:t>NC_047039.1  76678428           ......G.....------....A..A..A..-...G.T...A-.G...GG..  76678471</w:t>
      </w:r>
    </w:p>
    <w:p>
      <w:r>
        <w:rPr>
          <w:rFonts w:ascii="Consolas" w:hAnsi="Consolas"/>
          <w:sz w:val="18"/>
        </w:rPr>
        <w:t>NC_047038.1  37057515                                           .......G.AA..C...-..  37057497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85         GAGAAGAAGAAAGGA---AAGG-AAGAAAAG  111</w:t>
      </w:r>
    </w:p>
    <w:p>
      <w:r>
        <w:rPr>
          <w:rFonts w:ascii="Consolas" w:hAnsi="Consolas"/>
          <w:sz w:val="18"/>
        </w:rPr>
        <w:t>NC_047042.1  95075788   ..AG....A.....G---....G.......   95075762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NC_047042.1  54984270   ..----.........---...A-......    54984250</w:t>
      </w:r>
    </w:p>
    <w:p>
      <w:r>
        <w:rPr>
          <w:rFonts w:ascii="Consolas" w:hAnsi="Consolas"/>
          <w:sz w:val="18"/>
        </w:rPr>
        <w:t>NC_047052.1  52623389   A.......AG.....---...A-......    52623365</w:t>
      </w:r>
    </w:p>
    <w:p>
      <w:r>
        <w:rPr>
          <w:rFonts w:ascii="Consolas" w:hAnsi="Consolas"/>
          <w:sz w:val="18"/>
        </w:rPr>
        <w:t>NC_047036.1  3289463    .G.......G.....AGG....-...G....  3289434</w:t>
      </w:r>
    </w:p>
    <w:p>
      <w:r>
        <w:rPr>
          <w:rFonts w:ascii="Consolas" w:hAnsi="Consolas"/>
          <w:sz w:val="18"/>
        </w:rPr>
        <w:t>NC_047036.1  132217450  ..A.G........A.---....-T....     132217473</w:t>
      </w:r>
    </w:p>
    <w:p>
      <w:r>
        <w:rPr>
          <w:rFonts w:ascii="Consolas" w:hAnsi="Consolas"/>
          <w:sz w:val="18"/>
        </w:rPr>
        <w:t>NC_047039.1  25175388   ..----.........---...A-......    25175368</w:t>
      </w:r>
    </w:p>
    <w:p>
      <w:r>
        <w:rPr>
          <w:rFonts w:ascii="Consolas" w:hAnsi="Consolas"/>
          <w:sz w:val="18"/>
        </w:rPr>
        <w:t>NC_047039.1  76678472   C..............---...A-......    76678496</w:t>
      </w:r>
    </w:p>
    <w:p>
      <w:r>
        <w:rPr>
          <w:rFonts w:ascii="Consolas" w:hAnsi="Consolas"/>
          <w:sz w:val="18"/>
        </w:rPr>
        <w:t>NC_047038.1  37057496   A.A..A..A......---....-........  37057470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221200034535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111789281732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130817244580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66597880076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114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GTGACTTCCTGTATCTTGGATCCACTCTGAGTTTGGTGAAGAAGTTGCCCATGCCATCCC  60</w:t>
      </w:r>
    </w:p>
    <w:p>
      <w:r>
        <w:rPr>
          <w:rFonts w:ascii="Consolas" w:hAnsi="Consolas"/>
          <w:sz w:val="18"/>
        </w:rPr>
        <w:t>NC_047042.1  99385913  ......G...C.G.....A...G.......A.....CA..C...C....T.....T....  99385854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TGTTTGACATACGACAGAATGTGGCTTTGTATGCGGTCCTTCGGCTTG  108</w:t>
      </w:r>
    </w:p>
    <w:p>
      <w:r>
        <w:rPr>
          <w:rFonts w:ascii="Consolas" w:hAnsi="Consolas"/>
          <w:sz w:val="18"/>
        </w:rPr>
        <w:t>NC_047042.1  99385853  ...................C.....C.......G..CT..G.......  99385806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197     1e-48</w:t>
      </w:r>
    </w:p>
    <w:p>
      <w:r>
        <w:rPr>
          <w:rFonts w:ascii="Consolas" w:hAnsi="Consolas"/>
          <w:sz w:val="18"/>
        </w:rPr>
        <w:t>NC_047040.1 Tursiops truncatus isolate mTurTru1 chromosome 7, mTu...  104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         CTCCCCGGATATCCACATCATGGCCCCACTCATCCGCTCCATCCTCCTGGTGGGCCCCTC  61</w:t>
      </w:r>
    </w:p>
    <w:p>
      <w:r>
        <w:rPr>
          <w:rFonts w:ascii="Consolas" w:hAnsi="Consolas"/>
          <w:sz w:val="18"/>
        </w:rPr>
        <w:t>NC_047042.1  99385149  ......A..C..A...TCT........C......T.....G...................  99385090</w:t>
      </w:r>
    </w:p>
    <w:p>
      <w:r>
        <w:rPr>
          <w:rFonts w:ascii="Consolas" w:hAnsi="Consolas"/>
          <w:sz w:val="18"/>
        </w:rPr>
        <w:t>NC_047040.1  4360121                                        ...C.G.......CT.....A..  4360143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62        TGGCATGGGGAAGAAGATGCTGGTCAAGGCAGTGTGCACAGAAACTGGCGCCAACCTGTT  121</w:t>
      </w:r>
    </w:p>
    <w:p>
      <w:r>
        <w:rPr>
          <w:rFonts w:ascii="Consolas" w:hAnsi="Consolas"/>
          <w:sz w:val="18"/>
        </w:rPr>
        <w:t>NC_047042.1  99385089  G...............TC............C........G.....CA.T........T..  99385030</w:t>
      </w:r>
    </w:p>
    <w:p>
      <w:r>
        <w:rPr>
          <w:rFonts w:ascii="Consolas" w:hAnsi="Consolas"/>
          <w:sz w:val="18"/>
        </w:rPr>
        <w:t>NC_047040.1  4360144   ...GG...........T........C.T..CA.C..T..C.....G..A........C..  4360203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122       CGACCTGTCGCCGGAAAACCTGCTGGGCAAATATCCTGGCAGGAATGGGGCACAGATGAT  181</w:t>
      </w:r>
    </w:p>
    <w:p>
      <w:r>
        <w:rPr>
          <w:rFonts w:ascii="Consolas" w:hAnsi="Consolas"/>
          <w:sz w:val="18"/>
        </w:rPr>
        <w:t>NC_047042.1  99385029  .........A..T.GC.......A........G...C....A..CC....TG....CATG  99384970</w:t>
      </w:r>
    </w:p>
    <w:p>
      <w:r>
        <w:rPr>
          <w:rFonts w:ascii="Consolas" w:hAnsi="Consolas"/>
          <w:sz w:val="18"/>
        </w:rPr>
        <w:t>NC_047040.1  4360204   ....T....CG.A.CC...A.TGCC........C..G....AA.G...CCTC........  4360263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182       GGTGCATATAGTCTTTAAG  200</w:t>
      </w:r>
    </w:p>
    <w:p>
      <w:r>
        <w:rPr>
          <w:rFonts w:ascii="Consolas" w:hAnsi="Consolas"/>
          <w:sz w:val="18"/>
        </w:rPr>
        <w:t>NC_047042.1  99384969  .........C...G.....  99384951</w:t>
      </w:r>
    </w:p>
    <w:p>
      <w:r>
        <w:rPr>
          <w:rFonts w:ascii="Consolas" w:hAnsi="Consolas"/>
          <w:sz w:val="18"/>
        </w:rPr>
        <w:t>NC_047040.1  4360264   .C.......G...C.C...  4360282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401965593146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158     9e-37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ATGGACCCAAAGCGGATAAAGAAGGACCTCACCAAGGCCTTGCGGCTGCTGACTCCCGGA  60</w:t>
      </w:r>
    </w:p>
    <w:p>
      <w:r>
        <w:rPr>
          <w:rFonts w:ascii="Consolas" w:hAnsi="Consolas"/>
          <w:sz w:val="18"/>
        </w:rPr>
        <w:t>NC_047042.1  99384154  ........C.....A........................C....A.......A...T...  99384095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GACCGTGTGATGCTGATTGGGACAACCTCCCGGCCACAGCTGGCCGAGATGCGGGGTCTG  120</w:t>
      </w:r>
    </w:p>
    <w:p>
      <w:r>
        <w:rPr>
          <w:rFonts w:ascii="Consolas" w:hAnsi="Consolas"/>
          <w:sz w:val="18"/>
        </w:rPr>
        <w:t>NC_047042.1  99384094  .....C.C..A......C.....C..TGA......G...GC.C.T......AA...G...  99384035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TGCCGGGTCTACGAGCGGATCCTCTTCATGCCCCGGCCTGACTACGCATCCCGCTATG  178</w:t>
      </w:r>
    </w:p>
    <w:p>
      <w:r>
        <w:rPr>
          <w:rFonts w:ascii="Consolas" w:hAnsi="Consolas"/>
          <w:sz w:val="18"/>
        </w:rPr>
        <w:t>NC_047042.1  99384034  .....CAC..............---..C....G.....CA.T.....T..T....G..  99383980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352017259260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279     5e-73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TGCTCTGGAAGCGTATGATAGAGGCCCGGGGCATCCAGCCGACCCAGCACCTGGACATCA  60</w:t>
      </w:r>
    </w:p>
    <w:p>
      <w:r>
        <w:rPr>
          <w:rFonts w:ascii="Consolas" w:hAnsi="Consolas"/>
          <w:sz w:val="18"/>
        </w:rPr>
        <w:t>NC_047042.1  99383615  ............A..............A...GG.....GT.......AG...........  99383556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GTGCCCTAGCCAAGGTCTCCGATGGCTACACGCCGGGTCACATTCTCCAAGCCATCCAAT  120</w:t>
      </w:r>
    </w:p>
    <w:p>
      <w:r>
        <w:rPr>
          <w:rFonts w:ascii="Consolas" w:hAnsi="Consolas"/>
          <w:sz w:val="18"/>
        </w:rPr>
        <w:t>NC_047042.1  99383555  .......G........GG.............A..T..CTG.G.................G  99383496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CGGTGCTGAGTGAGCGGCGGTTCCTGCAACTGTCCAAGCGGCCCCTGGTGGCCTCTGAGT  180</w:t>
      </w:r>
    </w:p>
    <w:p>
      <w:r>
        <w:rPr>
          <w:rFonts w:ascii="Consolas" w:hAnsi="Consolas"/>
          <w:sz w:val="18"/>
        </w:rPr>
        <w:t>NC_047042.1  99383495  .A.......CG..A......C.....T..T.........................A...A  99383436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181       TCCTGGGACAACTGGTGAAGCTGGATCCAGTGTACAGGGAGGAGGAGGAGTCCCTGAAG  239</w:t>
      </w:r>
    </w:p>
    <w:p>
      <w:r>
        <w:rPr>
          <w:rFonts w:ascii="Consolas" w:hAnsi="Consolas"/>
          <w:sz w:val="18"/>
        </w:rPr>
        <w:t>NC_047042.1  99383435  .....C.G..C....C.........C..G...........................G..  99383377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494726883872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119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1         GACTGGTACTTCAAGACCCCACTGGGCAAGAAGAGCATGAAACACAGGATGGACCAGTTG  60</w:t>
      </w:r>
    </w:p>
    <w:p>
      <w:r>
        <w:rPr>
          <w:rFonts w:ascii="Consolas" w:hAnsi="Consolas"/>
          <w:sz w:val="18"/>
        </w:rPr>
        <w:t>NC_047042.1  99382808  ....................G......G.......G.......T..TC.A......AGAC  99382749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61        GAGGCCGAGGAGGCCAAGCTGGACAAGGAGAAGAAGAAAAGGAAGTGA  108</w:t>
      </w:r>
    </w:p>
    <w:p>
      <w:r>
        <w:rPr>
          <w:rFonts w:ascii="Consolas" w:hAnsi="Consolas"/>
          <w:sz w:val="18"/>
        </w:rPr>
        <w:t>NC_047042.1  99382748  .CC........A..........CA......G.................  99382701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