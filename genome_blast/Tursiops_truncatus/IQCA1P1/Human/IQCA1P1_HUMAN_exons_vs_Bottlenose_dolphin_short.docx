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83247476445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178     1e-42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AGCTTACCAGCGCCTCTGGGAGTCCTCCCACGCGACCCTGCAGGAGCTGCTGGACCAAGA  60</w:t>
      </w:r>
    </w:p>
    <w:p>
      <w:r>
        <w:rPr>
          <w:rFonts w:ascii="Consolas" w:hAnsi="Consolas"/>
          <w:sz w:val="18"/>
        </w:rPr>
        <w:t>NC_047042.1  99395907  .....................C.........CTC.T.T....A......T...G....A.  99395848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GCAGCTTCTGCTCGAACCTGCGCCCGACCGGGAGCGGCAGTCCTTCCAGTACAGGCTCGC  120</w:t>
      </w:r>
    </w:p>
    <w:p>
      <w:r>
        <w:rPr>
          <w:rFonts w:ascii="Consolas" w:hAnsi="Consolas"/>
          <w:sz w:val="18"/>
        </w:rPr>
        <w:t>NC_047042.1  99395847  .....CC.....G.....CAT....C................................T.  99395788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 ATCGCTCTACCTGCACTACCTGGGGCTGCTGCGCCGCTTCGACACCGTCTATGACCAGAT  180</w:t>
      </w:r>
    </w:p>
    <w:p>
      <w:r>
        <w:rPr>
          <w:rFonts w:ascii="Consolas" w:hAnsi="Consolas"/>
          <w:sz w:val="18"/>
        </w:rPr>
        <w:t>NC_047042.1  99395787  C............T....................T.G.........C...G.........  99395728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181       GGTGCAGCCGCAGAAGCGGCGGCTGCTGCGACGCCTGCTGGACGGCGTGGCGGGCCGCGT  240</w:t>
      </w:r>
    </w:p>
    <w:p>
      <w:r>
        <w:rPr>
          <w:rFonts w:ascii="Consolas" w:hAnsi="Consolas"/>
          <w:sz w:val="18"/>
        </w:rPr>
        <w:t>NC_047042.1  99395727  ...A..---------------------......G............A.-...........  99395690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241       GCTGGAGCTCAAGGACGAGCTGGTGCGCGCCGACCTGTGTGAGAACCACTGCCTGGACCG  300</w:t>
      </w:r>
    </w:p>
    <w:p>
      <w:r>
        <w:rPr>
          <w:rFonts w:ascii="Consolas" w:hAnsi="Consolas"/>
          <w:sz w:val="18"/>
        </w:rPr>
        <w:t>NC_047042.1  99395689  ............A...C.T.....T....TG........C....C..............A  99395630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301       CGTGCTGCAGGATTTCAAGCTCACCC  326</w:t>
      </w:r>
    </w:p>
    <w:p>
      <w:r>
        <w:rPr>
          <w:rFonts w:ascii="Consolas" w:hAnsi="Consolas"/>
          <w:sz w:val="18"/>
        </w:rPr>
        <w:t>NC_047042.1  99395629  A.C.........C..A..........  99395604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732577570340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75.8    4e-12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4         GACCTGGAGGTTCCAATCCCCAAATACTTCCTGCTGGAGCAGTCCACCACTGTGCGGGAG  63</w:t>
      </w:r>
    </w:p>
    <w:p>
      <w:r>
        <w:rPr>
          <w:rFonts w:ascii="Consolas" w:hAnsi="Consolas"/>
          <w:sz w:val="18"/>
        </w:rPr>
        <w:t>NC_047042.1  99394667  .................T.............A........G.....G..TCC..A.....  99394608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64        CGAGGGCTGATACTGGCCGAGATCCTGTCCAGACTGGAGCCAGTGT  109</w:t>
      </w:r>
    </w:p>
    <w:p>
      <w:r>
        <w:rPr>
          <w:rFonts w:ascii="Consolas" w:hAnsi="Consolas"/>
          <w:sz w:val="18"/>
        </w:rPr>
        <w:t>NC_047042.1  99394607  ...AA..AT..G.....A...C............GA..........  99394562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240228395566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83.8    2e-14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25        GAGGCCATAATTCTAGTGCAAAAGGCAGAGCGGGCGAGGCAAGGCCGGCTTCGAGCCACC  84</w:t>
      </w:r>
    </w:p>
    <w:p>
      <w:r>
        <w:rPr>
          <w:rFonts w:ascii="Consolas" w:hAnsi="Consolas"/>
          <w:sz w:val="18"/>
        </w:rPr>
        <w:t>NC_047042.1  99394234  ...........C...C......G...CA..A....C.........A..............  99394175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85        TTCATGCGAGAGATTCGAAGAGATGAGGAGCAGGATGGGAGGATTCGGGAGGATGGATGG  144</w:t>
      </w:r>
    </w:p>
    <w:p>
      <w:r>
        <w:rPr>
          <w:rFonts w:ascii="Consolas" w:hAnsi="Consolas"/>
          <w:sz w:val="18"/>
        </w:rPr>
        <w:t>NC_047042.1  99394174  ...G..T..........G.A.A.G......GGA...T.A.A............A..GC..  99394115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145       CACAAGTTCAGTCAGGGCCAAGCAGCTGTCACCATACAGAAG  186</w:t>
      </w:r>
    </w:p>
    <w:p>
      <w:r>
        <w:rPr>
          <w:rFonts w:ascii="Consolas" w:hAnsi="Consolas"/>
          <w:sz w:val="18"/>
        </w:rPr>
        <w:t>NC_047042.1  99394114  .C..G...........A.G.......GA...T..........  99394073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394830768430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79.8    1e-13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GTGTGGAAAGGCTATCTGCAGAGGAAACGCACTCAGCAGGACCGGCGAATGGAGATGGAG  60</w:t>
      </w:r>
    </w:p>
    <w:p>
      <w:r>
        <w:rPr>
          <w:rFonts w:ascii="Consolas" w:hAnsi="Consolas"/>
          <w:sz w:val="18"/>
        </w:rPr>
        <w:t>NC_047042.1  99391980  ..........AT..C.A.....T........................G.C..........  99391921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TTCATTGGCATG  72</w:t>
      </w:r>
    </w:p>
    <w:p>
      <w:r>
        <w:rPr>
          <w:rFonts w:ascii="Consolas" w:hAnsi="Consolas"/>
          <w:sz w:val="18"/>
        </w:rPr>
        <w:t>NC_047042.1  99391920  .....C......  99391909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126060445198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63.9    3e-08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139       GAGACAGAGGGGCCTGACATGAAGGAGAAAATGAAGGAGCAAATCCGA  186</w:t>
      </w:r>
    </w:p>
    <w:p>
      <w:r>
        <w:rPr>
          <w:rFonts w:ascii="Consolas" w:hAnsi="Consolas"/>
          <w:sz w:val="18"/>
        </w:rPr>
        <w:t>NC_047042.1  99390383  .....G........C........A.............G..........  99390336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442400740530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79.8    2e-13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         TTACTGGCCGGTTCCCTGATTATCCAGATGCGTCTTCAGGTGGATCCTACTCAATCTTTG  65</w:t>
      </w:r>
    </w:p>
    <w:p>
      <w:r>
        <w:rPr>
          <w:rFonts w:ascii="Consolas" w:hAnsi="Consolas"/>
          <w:sz w:val="18"/>
        </w:rPr>
        <w:t>NC_047042.1  99389617  ..........A...............C...A.....T...C.........CTG.......  99389558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66        CAGACAAAACGCCAGAACAG  85</w:t>
      </w:r>
    </w:p>
    <w:p>
      <w:r>
        <w:rPr>
          <w:rFonts w:ascii="Consolas" w:hAnsi="Consolas"/>
          <w:sz w:val="18"/>
        </w:rPr>
        <w:t>NC_047042.1  99389557  .......G..T.........  99389538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156980931756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NC_047048.1 Tursiops truncatus isolate mTurTru1 chromosome 15, mT...  50.1    2e-04</w:t>
      </w:r>
    </w:p>
    <w:p>
      <w:r>
        <w:rPr>
          <w:rFonts w:ascii="Consolas" w:hAnsi="Consolas"/>
          <w:sz w:val="18"/>
        </w:rPr>
        <w:t>NC_047038.1 Tursiops truncatus isolate mTurTru1 chromosome 5, mTu...  48.1    8e-04</w:t>
      </w:r>
    </w:p>
    <w:p>
      <w:r>
        <w:rPr>
          <w:rFonts w:ascii="Consolas" w:hAnsi="Consolas"/>
          <w:sz w:val="18"/>
        </w:rPr>
        <w:t>NC_047039.1 Tursiops truncatus isolate mTurTru1 chromosome 6, mTu...  48.1    8e-04</w:t>
      </w:r>
    </w:p>
    <w:p>
      <w:r>
        <w:rPr>
          <w:rFonts w:ascii="Consolas" w:hAnsi="Consolas"/>
          <w:sz w:val="18"/>
        </w:rPr>
        <w:t>NC_047036.1 Tursiops truncatus isolate mTurTru1 chromosome 3, mTu...  48.1    8e-04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56        AGAGCAAGGAAAAAGGAAAGGATGAAAAAGAGAAGAAGAAAGGAAAGGAAGAAAA  110</w:t>
      </w:r>
    </w:p>
    <w:p>
      <w:r>
        <w:rPr>
          <w:rFonts w:ascii="Consolas" w:hAnsi="Consolas"/>
          <w:sz w:val="18"/>
        </w:rPr>
        <w:t>NC_047048.1  61804742  ....A..........A.G....A..................                61804702</w:t>
      </w:r>
    </w:p>
    <w:p>
      <w:r>
        <w:rPr>
          <w:rFonts w:ascii="Consolas" w:hAnsi="Consolas"/>
          <w:sz w:val="18"/>
        </w:rPr>
        <w:t>NC_047038.1  49186842         .....................T......                      49186815</w:t>
      </w:r>
    </w:p>
    <w:p>
      <w:r>
        <w:rPr>
          <w:rFonts w:ascii="Consolas" w:hAnsi="Consolas"/>
          <w:sz w:val="18"/>
        </w:rPr>
        <w:t>NC_047039.1  47018714                    ........................               47018737</w:t>
      </w:r>
    </w:p>
    <w:p>
      <w:r>
        <w:rPr>
          <w:rFonts w:ascii="Consolas" w:hAnsi="Consolas"/>
          <w:sz w:val="18"/>
        </w:rPr>
        <w:t>NC_047036.1  78354252                         ......T................A........  78354283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247363892464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135574441062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209307909008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48.1    5e-04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5         ATGAGCTGATGCGTCAGGAGCTGA  28</w:t>
      </w:r>
    </w:p>
    <w:p>
      <w:r>
        <w:rPr>
          <w:rFonts w:ascii="Consolas" w:hAnsi="Consolas"/>
          <w:sz w:val="18"/>
        </w:rPr>
        <w:t>NC_047042.1  99386991  ........................  99386968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154602432790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88004461742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152223933824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73.8    1e-11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         GTGACTTCCTGTATCTTGGATCCACTCTGAGTTTGGTGAAGAAGTTGCCCATGCCATCCC  60</w:t>
      </w:r>
    </w:p>
    <w:p>
      <w:r>
        <w:rPr>
          <w:rFonts w:ascii="Consolas" w:hAnsi="Consolas"/>
          <w:sz w:val="18"/>
        </w:rPr>
        <w:t>NC_047042.1  99385913  ......G...C.G.....A...G.......A.....CA..C...C....T.....T....  99385854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61        TGTTTGACATACGACAGAATGTGGCTTTGTATG  93</w:t>
      </w:r>
    </w:p>
    <w:p>
      <w:r>
        <w:rPr>
          <w:rFonts w:ascii="Consolas" w:hAnsi="Consolas"/>
          <w:sz w:val="18"/>
        </w:rPr>
        <w:t>NC_047042.1  99385853  ...................C.....C.......  99385821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211686407974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131     1e-28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21        ATGGCCCCACTCATCCGCTCCATCCTCCTGGTGGGCCCCTCTGGCATGGGGAAGAAGATG  80</w:t>
      </w:r>
    </w:p>
    <w:p>
      <w:r>
        <w:rPr>
          <w:rFonts w:ascii="Consolas" w:hAnsi="Consolas"/>
          <w:sz w:val="18"/>
        </w:rPr>
        <w:t>NC_047042.1  99385130  ........C......T.....G...................G...............TC.  99385071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81        CTGGTCAAGGCAGTGTGCACAGAAACTGGCGCCAACCTGTTCGACCTGTCGCCGGAAAAC  140</w:t>
      </w:r>
    </w:p>
    <w:p>
      <w:r>
        <w:rPr>
          <w:rFonts w:ascii="Consolas" w:hAnsi="Consolas"/>
          <w:sz w:val="18"/>
        </w:rPr>
        <w:t>NC_047042.1  99385070  ...........C........G.....CA.T........T...........A..T.GC...  99385011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141       CTGCTGGGCAAATATCCTGGCA  162</w:t>
      </w:r>
    </w:p>
    <w:p>
      <w:r>
        <w:rPr>
          <w:rFonts w:ascii="Consolas" w:hAnsi="Consolas"/>
          <w:sz w:val="18"/>
        </w:rPr>
        <w:t>NC_047042.1  99385010  ....A........G...C....  99384989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428129748900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50.1    1e-04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31        TGGATTGGAAATGCTGAGAAGAATTTCTATAAG  63</w:t>
      </w:r>
    </w:p>
    <w:p>
      <w:r>
        <w:rPr>
          <w:rFonts w:ascii="Consolas" w:hAnsi="Consolas"/>
          <w:sz w:val="18"/>
        </w:rPr>
        <w:t>NC_047042.1  99384482  ........G.....G..................  99384450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161737929688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87.7    1e-15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1         ATGGACCCAAAGCGGATAAAGAAGGACCTCACCAAGGCCTTGCGGCTGCTGACTCCCGGA  60</w:t>
      </w:r>
    </w:p>
    <w:p>
      <w:r>
        <w:rPr>
          <w:rFonts w:ascii="Consolas" w:hAnsi="Consolas"/>
          <w:sz w:val="18"/>
        </w:rPr>
        <w:t>NC_047042.1  99384154  ........C.....A........................C....A.......A...T...  99384095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61        GACCGTGTGATGCTGATTGGGACAACCTCCCGGCCACAGCTGGCCGAGATGCGGGGTCTG  120</w:t>
      </w:r>
    </w:p>
    <w:p>
      <w:r>
        <w:rPr>
          <w:rFonts w:ascii="Consolas" w:hAnsi="Consolas"/>
          <w:sz w:val="18"/>
        </w:rPr>
        <w:t>NC_047042.1  99384094  .....C.C..A......C.....C..TGA......G...GC.C.T......AA...G...  99384035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121       TGCCGGGTCTACGAGCGGATCCTC  144</w:t>
      </w:r>
    </w:p>
    <w:p>
      <w:r>
        <w:rPr>
          <w:rFonts w:ascii="Consolas" w:hAnsi="Consolas"/>
          <w:sz w:val="18"/>
        </w:rPr>
        <w:t>NC_047042.1  99384034  .....CAC................  99384011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375802779590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206     3e-51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1         TGCTCTGGAAGCGTATGATAGAGGCCCGGGGCATCCAGCCGACCCAGCACCTGGACATCA  60</w:t>
      </w:r>
    </w:p>
    <w:p>
      <w:r>
        <w:rPr>
          <w:rFonts w:ascii="Consolas" w:hAnsi="Consolas"/>
          <w:sz w:val="18"/>
        </w:rPr>
        <w:t>NC_047042.1  99383615  ............A..............A...GG.....GT.......AG...........  99383556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61        GTGCCCTAGCCAAGGTCTCCGATGGCTACACGCCGGGTCACATTCTCCAAGCCATCCAAT  120</w:t>
      </w:r>
    </w:p>
    <w:p>
      <w:r>
        <w:rPr>
          <w:rFonts w:ascii="Consolas" w:hAnsi="Consolas"/>
          <w:sz w:val="18"/>
        </w:rPr>
        <w:t>NC_047042.1  99383555  .......G........GG.............A..T..CTG.G.................G  99383496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121       CGGTGCTGAGTGAGCGGCGGTTCCTGCAACTGTCCAAGCGGCCCCTGGTGGCCTCTGAGT  180</w:t>
      </w:r>
    </w:p>
    <w:p>
      <w:r>
        <w:rPr>
          <w:rFonts w:ascii="Consolas" w:hAnsi="Consolas"/>
          <w:sz w:val="18"/>
        </w:rPr>
        <w:t>NC_047042.1  99383495  .A.......CG..A......C.....T..T.........................A...A  99383436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181       TCCTGGGACAACTGGTGAAGCTGGATCCAGTGTACAGGGAGGAGGAGGAGTCCCTG  236</w:t>
      </w:r>
    </w:p>
    <w:p>
      <w:r>
        <w:rPr>
          <w:rFonts w:ascii="Consolas" w:hAnsi="Consolas"/>
          <w:sz w:val="18"/>
        </w:rPr>
        <w:t>NC_047042.1  99383435  .....C.G..C....C.........C..G...........................  99383380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520891194495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79.8    2e-13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1         GACTGGTACTTCAAGACCCCACTGGGCAAGAAGAGCATGAAACACAGGATGGACCAGTTG  60</w:t>
      </w:r>
    </w:p>
    <w:p>
      <w:r>
        <w:rPr>
          <w:rFonts w:ascii="Consolas" w:hAnsi="Consolas"/>
          <w:sz w:val="18"/>
        </w:rPr>
        <w:t>NC_047042.1  99382808  ....................G......G.......G.......T..TC.A......AGAC  99382749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61        GAGGCCGAGGAGGCCAAGCTGGACAAGGAGAAGAAGAAAAGGAAGTGA  108</w:t>
      </w:r>
    </w:p>
    <w:p>
      <w:r>
        <w:rPr>
          <w:rFonts w:ascii="Consolas" w:hAnsi="Consolas"/>
          <w:sz w:val="18"/>
        </w:rPr>
        <w:t>NC_047042.1  99382748  .CC........A..........CA......G.................  99382701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211686407974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