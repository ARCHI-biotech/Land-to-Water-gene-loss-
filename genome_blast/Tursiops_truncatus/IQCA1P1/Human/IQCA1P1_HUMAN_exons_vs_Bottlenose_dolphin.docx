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59462392925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320     2e-85</w:t>
      </w:r>
    </w:p>
    <w:p>
      <w:r>
        <w:rPr>
          <w:rFonts w:ascii="Consolas" w:hAnsi="Consolas"/>
          <w:sz w:val="18"/>
        </w:rPr>
        <w:t>NC_047040.1 Tursiops truncatus isolate mTurTru1 chromosome 7, mTu...  71.6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AGCTTACCAGCGCCTCTGGGAGTCCTCCCACGCGACCCTGCAGGAGCTGCTGGACCAAGA  60</w:t>
      </w:r>
    </w:p>
    <w:p>
      <w:r>
        <w:rPr>
          <w:rFonts w:ascii="Consolas" w:hAnsi="Consolas"/>
          <w:sz w:val="18"/>
        </w:rPr>
        <w:t>NC_047042.1  99395907  .....................C.........CTC.T.T....A......T...G....A.  99395848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GCAGCTTCTGCTCGAACCTGCGCCCGACCGGGAGCGGCAGTCCTTCCAGTACAGGCTCGC  120</w:t>
      </w:r>
    </w:p>
    <w:p>
      <w:r>
        <w:rPr>
          <w:rFonts w:ascii="Consolas" w:hAnsi="Consolas"/>
          <w:sz w:val="18"/>
        </w:rPr>
        <w:t>NC_047042.1  99395847  .....CC.....G.....CAT....C................................T.  99395788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ATCGCTCTACCTGCACTACCTGGGGCTGCTGCGCCGCTTCGACACCGTCTATGACCAGAT  180</w:t>
      </w:r>
    </w:p>
    <w:p>
      <w:r>
        <w:rPr>
          <w:rFonts w:ascii="Consolas" w:hAnsi="Consolas"/>
          <w:sz w:val="18"/>
        </w:rPr>
        <w:t>NC_047042.1  99395787  C............T....................T.G.........C...G.........  99395728</w:t>
      </w:r>
    </w:p>
    <w:p>
      <w:r>
        <w:rPr>
          <w:rFonts w:ascii="Consolas" w:hAnsi="Consolas"/>
          <w:sz w:val="18"/>
        </w:rPr>
        <w:t>NC_047040.1  4242545                                                ...............  4242559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GGTGCAGCCGCAGAAGCGGCGGCTGCTGCGACGCCTGCTGGACGGCGTGGCGGGCCGCGT  240</w:t>
      </w:r>
    </w:p>
    <w:p>
      <w:r>
        <w:rPr>
          <w:rFonts w:ascii="Consolas" w:hAnsi="Consolas"/>
          <w:sz w:val="18"/>
        </w:rPr>
        <w:t>NC_047042.1  99395727  ...A..---------------------......G............A.-...........  99395690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22 bp – frameshift]</w:t>
      </w:r>
    </w:p>
    <w:p>
      <w:r>
        <w:rPr>
          <w:rFonts w:ascii="Consolas" w:hAnsi="Consolas"/>
          <w:sz w:val="18"/>
        </w:rPr>
        <w:t>NC_047040.1  4242560   ...C..T..A.....A..CATA...A.C...AAA..C........G...AT...T...A.  4242619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241       GCTGGAGCTCAAGGACGAGCTGGTGCGCGCCGACCTGTGTGAGAACCACTGCCTGGACCG  300</w:t>
      </w:r>
    </w:p>
    <w:p>
      <w:r>
        <w:rPr>
          <w:rFonts w:ascii="Consolas" w:hAnsi="Consolas"/>
          <w:sz w:val="18"/>
        </w:rPr>
        <w:t>NC_047042.1  99395689  ............A...C.T.....T....TG........C....C..............A  99395630</w:t>
      </w:r>
    </w:p>
    <w:p>
      <w:r>
        <w:rPr>
          <w:rFonts w:ascii="Consolas" w:hAnsi="Consolas"/>
          <w:sz w:val="18"/>
        </w:rPr>
        <w:t>NC_047040.1  4242620   C........G...A.T...A....                                      4242643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301       CGTGCTGCAGGATTTCAAGCTCACCC  326</w:t>
      </w:r>
    </w:p>
    <w:p>
      <w:r>
        <w:rPr>
          <w:rFonts w:ascii="Consolas" w:hAnsi="Consolas"/>
          <w:sz w:val="18"/>
        </w:rPr>
        <w:t>NC_047042.1  99395629  A.C.........C..A..........  99395604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706412906298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118     5e-25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GCTGACCTGGAGGTTCCAATCCCCAAATACTTCCTGCTGGAGCAGTCCACCACTGTGCGG  60</w:t>
      </w:r>
    </w:p>
    <w:p>
      <w:r>
        <w:rPr>
          <w:rFonts w:ascii="Consolas" w:hAnsi="Consolas"/>
          <w:sz w:val="18"/>
        </w:rPr>
        <w:t>NC_047042.1  99394670  ..A.................T.............A........G.....G..TCC..A..  99394611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GAGCGAGGGCTGATACTGGCCGAGATCCTGTCCAGACTGGAGCCAGTGTCCTCCCAGAAG  120</w:t>
      </w:r>
    </w:p>
    <w:p>
      <w:r>
        <w:rPr>
          <w:rFonts w:ascii="Consolas" w:hAnsi="Consolas"/>
          <w:sz w:val="18"/>
        </w:rPr>
        <w:t>NC_047042.1  99394610  ......AA..AT..G.....A...C............GA..........T.G..G..G..  99394551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214064549550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165     6e-39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AGCTTTACAGGAATGCACCGGACTGAGGCCATAATTCTAGTGCAAAAGGCAGAGCGGGCG  60</w:t>
      </w:r>
    </w:p>
    <w:p>
      <w:r>
        <w:rPr>
          <w:rFonts w:ascii="Consolas" w:hAnsi="Consolas"/>
          <w:sz w:val="18"/>
        </w:rPr>
        <w:t>NC_047042.1  99394258  ......C..AT.T.A.C..A...G...........C...C......G...CA..A....C  99394199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AGGCAAGGCCGGCTTCGAGCCACCTTCATGCGAGAGATTCGAAGAGATGAGGAGCAGGAT  120</w:t>
      </w:r>
    </w:p>
    <w:p>
      <w:r>
        <w:rPr>
          <w:rFonts w:ascii="Consolas" w:hAnsi="Consolas"/>
          <w:sz w:val="18"/>
        </w:rPr>
        <w:t>NC_047042.1  99394198  .........A.................G..T..........G.A.A.G......GGA...  99394139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GGGAGGATTCGGGAGGATGGATGGCACAAGTTCAGTCAGGGCCAAGCAGCTGTCACCATA  180</w:t>
      </w:r>
    </w:p>
    <w:p>
      <w:r>
        <w:rPr>
          <w:rFonts w:ascii="Consolas" w:hAnsi="Consolas"/>
          <w:sz w:val="18"/>
        </w:rPr>
        <w:t>NC_047042.1  99394138  T.A.A............A..GC...C..G...........A.G.......GA...T....  99394079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CAGAAG  186</w:t>
      </w:r>
    </w:p>
    <w:p>
      <w:r>
        <w:rPr>
          <w:rFonts w:ascii="Consolas" w:hAnsi="Consolas"/>
          <w:sz w:val="18"/>
        </w:rPr>
        <w:t>NC_047042.1  99394078  ......  99394073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371045219220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95.1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GTGTGGAAAGGCTATCTGCAGAGGAAACGCACTCAGCAGGACCGGCGAATGGAGATGGAG  60</w:t>
      </w:r>
    </w:p>
    <w:p>
      <w:r>
        <w:rPr>
          <w:rFonts w:ascii="Consolas" w:hAnsi="Consolas"/>
          <w:sz w:val="18"/>
        </w:rPr>
        <w:t>NC_047042.1  99391980  ..........AT..C.A.....T........................G.C..........  99391921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TTCATTGGCATG  72</w:t>
      </w:r>
    </w:p>
    <w:p>
      <w:r>
        <w:rPr>
          <w:rFonts w:ascii="Consolas" w:hAnsi="Consolas"/>
          <w:sz w:val="18"/>
        </w:rPr>
        <w:t>NC_047042.1  99391920  .....C......  99391909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102275300308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134     1e-29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CTCCCCTCACCCAACCAGGTAGAGCACCTGAGCATCATCTCCCAGCCATGCCTCGTGGAG  60</w:t>
      </w:r>
    </w:p>
    <w:p>
      <w:r>
        <w:rPr>
          <w:rFonts w:ascii="Consolas" w:hAnsi="Consolas"/>
          <w:sz w:val="18"/>
        </w:rPr>
        <w:t>NC_047042.1  99390515  ........GT...G.....CG.....GTC.GA.G....G......G.CA.....AG..G.  99390456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GATGTCCAGAGGCTCCGCCAGATGGAGAAAGAGGAGGAGTTCCGGGCAGCAATGGTGAAG  120</w:t>
      </w:r>
    </w:p>
    <w:p>
      <w:r>
        <w:rPr>
          <w:rFonts w:ascii="Consolas" w:hAnsi="Consolas"/>
          <w:sz w:val="18"/>
        </w:rPr>
        <w:t>NC_047042.1  99390455  .......G...A....T.....C......------........A.T.G..CG........  99390402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GCCCATGATTCTCTGGTAGAGACAGAGGGGCCTGACATGAAGGAGAAAATGAAGGAGCAA  180</w:t>
      </w:r>
    </w:p>
    <w:p>
      <w:r>
        <w:rPr>
          <w:rFonts w:ascii="Consolas" w:hAnsi="Consolas"/>
          <w:sz w:val="18"/>
        </w:rPr>
        <w:t>NC_047042.1  99390401  A....C...G.C..CAGG.....G........C........A.............G....  99390342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181       ATCCGA  186</w:t>
      </w:r>
    </w:p>
    <w:p>
      <w:r>
        <w:rPr>
          <w:rFonts w:ascii="Consolas" w:hAnsi="Consolas"/>
          <w:sz w:val="18"/>
        </w:rPr>
        <w:t>NC_047042.1  99390341  ......  99390336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416236560950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100     8e-20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         TTACTGGCCGGTTCCCTGATTATCCAGATGCGTCTTCAGGTGGATCCTACTCAATCTTTG  65</w:t>
      </w:r>
    </w:p>
    <w:p>
      <w:r>
        <w:rPr>
          <w:rFonts w:ascii="Consolas" w:hAnsi="Consolas"/>
          <w:sz w:val="18"/>
        </w:rPr>
        <w:t>NC_047042.1  99389617  ..........A...............C...A.....T...C.........CTG.......  99389558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66        CAGACAAAACGCCAGAACAG  85</w:t>
      </w:r>
    </w:p>
    <w:p>
      <w:r>
        <w:rPr>
          <w:rFonts w:ascii="Consolas" w:hAnsi="Consolas"/>
          <w:sz w:val="18"/>
        </w:rPr>
        <w:t>NC_047042.1  99389557  .......G..T.........  99389538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133195739936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96.9    2e-18</w:t>
      </w:r>
    </w:p>
    <w:p>
      <w:r>
        <w:rPr>
          <w:rFonts w:ascii="Consolas" w:hAnsi="Consolas"/>
          <w:sz w:val="18"/>
        </w:rPr>
        <w:t>NC_047048.1 Tursiops truncatus isolate mTurTru1 chromosome 15, mT...  68.9    7e-10</w:t>
      </w:r>
    </w:p>
    <w:p>
      <w:r>
        <w:rPr>
          <w:rFonts w:ascii="Consolas" w:hAnsi="Consolas"/>
          <w:sz w:val="18"/>
        </w:rPr>
        <w:t>NC_047040.1 Tursiops truncatus isolate mTurTru1 chromosome 7, mTu...  65.3    9e-09</w:t>
      </w:r>
    </w:p>
    <w:p>
      <w:r>
        <w:rPr>
          <w:rFonts w:ascii="Consolas" w:hAnsi="Consolas"/>
          <w:sz w:val="18"/>
        </w:rPr>
        <w:t>NC_047035.1 Tursiops truncatus isolate mTurTru1 chromosome 2, mTu...  64.4    9e-09</w:t>
      </w:r>
    </w:p>
    <w:p>
      <w:r>
        <w:rPr>
          <w:rFonts w:ascii="Consolas" w:hAnsi="Consolas"/>
          <w:sz w:val="18"/>
        </w:rPr>
        <w:t>NC_047036.1 Tursiops truncatus isolate mTurTru1 chromosome 3, mTu...  62.6    3e-08</w:t>
      </w:r>
    </w:p>
    <w:p>
      <w:r>
        <w:rPr>
          <w:rFonts w:ascii="Consolas" w:hAnsi="Consolas"/>
          <w:sz w:val="18"/>
        </w:rPr>
        <w:t>NC_047047.1 Tursiops truncatus isolate mTurTru1 chromosome 14, mT...  60.8    1e-07</w:t>
      </w:r>
    </w:p>
    <w:p>
      <w:r>
        <w:rPr>
          <w:rFonts w:ascii="Consolas" w:hAnsi="Consolas"/>
          <w:sz w:val="18"/>
        </w:rPr>
        <w:t>NC_047046.1 Tursiops truncatus isolate mTurTru1 chromosome 13, mT...  60.8    1e-07</w:t>
      </w:r>
    </w:p>
    <w:p>
      <w:r>
        <w:rPr>
          <w:rFonts w:ascii="Consolas" w:hAnsi="Consolas"/>
          <w:sz w:val="18"/>
        </w:rPr>
        <w:t>NC_047045.1 Tursiops truncatus isolate mTurTru1 chromosome 12, mT...  60.8    1e-07</w:t>
      </w:r>
    </w:p>
    <w:p>
      <w:r>
        <w:rPr>
          <w:rFonts w:ascii="Consolas" w:hAnsi="Consolas"/>
          <w:sz w:val="18"/>
        </w:rPr>
        <w:t>NC_047043.1 Tursiops truncatus isolate mTurTru1 chromosome 10, mT...  59.9    4e-07</w:t>
      </w:r>
    </w:p>
    <w:p>
      <w:r>
        <w:rPr>
          <w:rFonts w:ascii="Consolas" w:hAnsi="Consolas"/>
          <w:sz w:val="18"/>
        </w:rPr>
        <w:t>NC_047039.1 Tursiops truncatus isolate mTurTru1 chromosome 6, mTu...  59.9    4e-07</w:t>
      </w:r>
    </w:p>
    <w:p>
      <w:r>
        <w:rPr>
          <w:rFonts w:ascii="Consolas" w:hAnsi="Consolas"/>
          <w:sz w:val="18"/>
        </w:rPr>
        <w:t>NC_047052.1 Tursiops truncatus isolate mTurTru1 chromosome 19, mT...  59.0    4e-07</w:t>
      </w:r>
    </w:p>
    <w:p>
      <w:r>
        <w:rPr>
          <w:rFonts w:ascii="Consolas" w:hAnsi="Consolas"/>
          <w:sz w:val="18"/>
        </w:rPr>
        <w:t>NC_047034.1 Tursiops truncatus isolate mTurTru1 chromosome 1, mTu...  59.0    4e-07</w:t>
      </w:r>
    </w:p>
    <w:p>
      <w:r>
        <w:rPr>
          <w:rFonts w:ascii="Consolas" w:hAnsi="Consolas"/>
          <w:sz w:val="18"/>
        </w:rPr>
        <w:t>NC_047054.1 Tursiops truncatus isolate mTurTru1 chromosome 21, mT...  58.1    1e-06</w:t>
      </w:r>
    </w:p>
    <w:p>
      <w:r>
        <w:rPr>
          <w:rFonts w:ascii="Consolas" w:hAnsi="Consolas"/>
          <w:sz w:val="18"/>
        </w:rPr>
        <w:t>NC_047053.1 Tursiops truncatus isolate mTurTru1 chromosome 20, mT...  58.1    1e-06</w:t>
      </w:r>
    </w:p>
    <w:p>
      <w:r>
        <w:rPr>
          <w:rFonts w:ascii="Consolas" w:hAnsi="Consolas"/>
          <w:sz w:val="18"/>
        </w:rPr>
        <w:t>NC_047044.1 Tursiops truncatus isolate mTurTru1 chromosome 11, mT...  58.1    1e-06</w:t>
      </w:r>
    </w:p>
    <w:p>
      <w:r>
        <w:rPr>
          <w:rFonts w:ascii="Consolas" w:hAnsi="Consolas"/>
          <w:sz w:val="18"/>
        </w:rPr>
        <w:t>NC_047037.1 Tursiops truncatus isolate mTurTru1 chromosome 4, mTu...  58.1    1e-06</w:t>
      </w:r>
    </w:p>
    <w:p>
      <w:r>
        <w:rPr>
          <w:rFonts w:ascii="Consolas" w:hAnsi="Consolas"/>
          <w:sz w:val="18"/>
        </w:rPr>
        <w:t>NC_047055.1 Tursiops truncatus isolate mTurTru1 chromosome X, mTu...  56.3    5e-06</w:t>
      </w:r>
    </w:p>
    <w:p>
      <w:r>
        <w:rPr>
          <w:rFonts w:ascii="Consolas" w:hAnsi="Consolas"/>
          <w:sz w:val="18"/>
        </w:rPr>
        <w:t>NC_047049.1 Tursiops truncatus isolate mTurTru1 chromosome 16, mT...  56.3    5e-06</w:t>
      </w:r>
    </w:p>
    <w:p>
      <w:r>
        <w:rPr>
          <w:rFonts w:ascii="Consolas" w:hAnsi="Consolas"/>
          <w:sz w:val="18"/>
        </w:rPr>
        <w:t>NC_047041.1 Tursiops truncatus isolate mTurTru1 chromosome 8, mTu...  56.3    5e-06</w:t>
      </w:r>
    </w:p>
    <w:p>
      <w:r>
        <w:rPr>
          <w:rFonts w:ascii="Consolas" w:hAnsi="Consolas"/>
          <w:sz w:val="18"/>
        </w:rPr>
        <w:t>NC_047038.1 Tursiops truncatus isolate mTurTru1 chromosome 5, mTu...  56.3    5e-06</w:t>
      </w:r>
    </w:p>
    <w:p>
      <w:r>
        <w:rPr>
          <w:rFonts w:ascii="Consolas" w:hAnsi="Consolas"/>
          <w:sz w:val="18"/>
        </w:rPr>
        <w:t>NC_047051.1 Tursiops truncatus isolate mTurTru1 chromosome 18, mT...  55.4    5e-06</w:t>
      </w:r>
    </w:p>
    <w:p>
      <w:r>
        <w:rPr>
          <w:rFonts w:ascii="Consolas" w:hAnsi="Consolas"/>
          <w:sz w:val="18"/>
        </w:rPr>
        <w:t>NC_047050.1 Tursiops truncatus isolate mTurTru1 chromosome 17, mT...  54.5    2e-05</w:t>
      </w:r>
    </w:p>
    <w:p>
      <w:r>
        <w:rPr>
          <w:rFonts w:ascii="Consolas" w:hAnsi="Consolas"/>
          <w:sz w:val="18"/>
        </w:rPr>
        <w:t>NW_022983296.1 Tursiops truncatus isolate mTurTru1 unplaced genom...  50.0    2e-04</w:t>
      </w:r>
    </w:p>
    <w:p>
      <w:r>
        <w:rPr>
          <w:rFonts w:ascii="Consolas" w:hAnsi="Consolas"/>
          <w:sz w:val="18"/>
        </w:rPr>
        <w:t>NW_022983358.1 Tursiops truncatus isolate mTurTru1 unplaced genom...  50.0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          TGAGAATGGAACTGGAAATGCAGATGCAAGA-GA-A-C-A-GAA-A---A---A--A-G-  45</w:t>
      </w:r>
    </w:p>
    <w:p>
      <w:r>
        <w:rPr>
          <w:rFonts w:ascii="Consolas" w:hAnsi="Consolas"/>
          <w:sz w:val="18"/>
        </w:rPr>
        <w:t>NC_047042.1     99389070   ...A............GG.....G.C..G..-..-G-.A.-A..-.---.---.--.-.-  99389026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NC_047042.1     79659838                               ...-..-.-A-.-.G.-.---GG--.--.-.-  79659854</w:t>
      </w:r>
    </w:p>
    <w:p>
      <w:r>
        <w:rPr>
          <w:rFonts w:ascii="Consolas" w:hAnsi="Consolas"/>
          <w:sz w:val="18"/>
        </w:rPr>
        <w:t>NC_047042.1     40270080                                          .-...-.---.---.--.-T-  40270072</w:t>
      </w:r>
    </w:p>
    <w:p>
      <w:r>
        <w:rPr>
          <w:rFonts w:ascii="Consolas" w:hAnsi="Consolas"/>
          <w:sz w:val="18"/>
        </w:rPr>
        <w:t>NC_047042.1     54984325                                 .-..-.-A-.-...-.---G---.--.-.-  54984312</w:t>
      </w:r>
    </w:p>
    <w:p>
      <w:r>
        <w:rPr>
          <w:rFonts w:ascii="Consolas" w:hAnsi="Consolas"/>
          <w:sz w:val="18"/>
        </w:rPr>
        <w:t>NC_047042.1     76935326                                             ..-.---.---.--.-.-  76935332</w:t>
      </w:r>
    </w:p>
    <w:p>
      <w:r>
        <w:rPr>
          <w:rFonts w:ascii="Consolas" w:hAnsi="Consolas"/>
          <w:sz w:val="18"/>
        </w:rPr>
        <w:t>NC_047042.1     21921813                                             ..-.---.---.--.-T-  21921819</w:t>
      </w:r>
    </w:p>
    <w:p>
      <w:r>
        <w:rPr>
          <w:rFonts w:ascii="Consolas" w:hAnsi="Consolas"/>
          <w:sz w:val="18"/>
        </w:rPr>
        <w:t>NC_047042.1     95075844                               ...-..-G-A-G-...-G---G---.--.-.-  95075829</w:t>
      </w:r>
    </w:p>
    <w:p>
      <w:r>
        <w:rPr>
          <w:rFonts w:ascii="Consolas" w:hAnsi="Consolas"/>
          <w:sz w:val="18"/>
        </w:rPr>
        <w:t>NC_047042.1     40270070                                          .-...-.---G---.--.-A-  40270062</w:t>
      </w:r>
    </w:p>
    <w:p>
      <w:r>
        <w:rPr>
          <w:rFonts w:ascii="Consolas" w:hAnsi="Consolas"/>
          <w:sz w:val="18"/>
        </w:rPr>
        <w:t>NC_047042.1     73126370                                             ..-.---.---.--.-.-  73126376</w:t>
      </w:r>
    </w:p>
    <w:p>
      <w:r>
        <w:rPr>
          <w:rFonts w:ascii="Consolas" w:hAnsi="Consolas"/>
          <w:sz w:val="18"/>
        </w:rPr>
        <w:t>NC_047042.1     93790043                                          .-...-.---G---.--.-.-  93790051</w:t>
      </w:r>
    </w:p>
    <w:p>
      <w:r>
        <w:rPr>
          <w:rFonts w:ascii="Consolas" w:hAnsi="Consolas"/>
          <w:sz w:val="18"/>
        </w:rPr>
        <w:t>NC_047042.1     5946853                                           .-...-.---G---.--.-A-  5946845</w:t>
      </w:r>
    </w:p>
    <w:p>
      <w:r>
        <w:rPr>
          <w:rFonts w:ascii="Consolas" w:hAnsi="Consolas"/>
          <w:sz w:val="18"/>
        </w:rPr>
        <w:t>NC_047042.1     93789975                               ...-..G.-G-.-..G-.---.---.--G-A-  93789991</w:t>
      </w:r>
    </w:p>
    <w:p>
      <w:r>
        <w:rPr>
          <w:rFonts w:ascii="Consolas" w:hAnsi="Consolas"/>
          <w:sz w:val="18"/>
        </w:rPr>
        <w:t>NC_047042.1     95285276                              ..A.-..-.-T-G-.G.-.---.---.--.-.-  95285292</w:t>
      </w:r>
    </w:p>
    <w:p>
      <w:r>
        <w:rPr>
          <w:rFonts w:ascii="Consolas" w:hAnsi="Consolas"/>
          <w:sz w:val="18"/>
        </w:rPr>
        <w:t>NC_047042.1     54141353                               ...-..-.-A-G-...-G---G---.--.-.-  54141338</w:t>
      </w:r>
    </w:p>
    <w:p>
      <w:r>
        <w:rPr>
          <w:rFonts w:ascii="Consolas" w:hAnsi="Consolas"/>
          <w:sz w:val="18"/>
        </w:rPr>
        <w:t>NC_047042.1     56272131                                 .-..-.---.-...-.G--.---.--.-.-  56272144</w:t>
      </w:r>
    </w:p>
    <w:p>
      <w:r>
        <w:rPr>
          <w:rFonts w:ascii="Consolas" w:hAnsi="Consolas"/>
          <w:sz w:val="18"/>
        </w:rPr>
        <w:t>NC_047042.1     5375769                              ...A.-A.-.-A-.-...-.---.---.--.-.-  5375752</w:t>
      </w:r>
    </w:p>
    <w:p>
      <w:r>
        <w:rPr>
          <w:rFonts w:ascii="Consolas" w:hAnsi="Consolas"/>
          <w:sz w:val="18"/>
        </w:rPr>
        <w:t>NC_047042.1     4339584                                  .-..-.---.-...-.---G---.--.-A-  4339596</w:t>
      </w:r>
    </w:p>
    <w:p>
      <w:r>
        <w:rPr>
          <w:rFonts w:ascii="Consolas" w:hAnsi="Consolas"/>
          <w:sz w:val="18"/>
        </w:rPr>
        <w:t>NC_047042.1     5683023                               ..A.-..-.---.-...-.---G---.--.-A-  5683038</w:t>
      </w:r>
    </w:p>
    <w:p>
      <w:r>
        <w:rPr>
          <w:rFonts w:ascii="Consolas" w:hAnsi="Consolas"/>
          <w:sz w:val="18"/>
        </w:rPr>
        <w:t>NC_047042.1     50768044                                            ...-G---.---.--.-.-  50768051</w:t>
      </w:r>
    </w:p>
    <w:p>
      <w:r>
        <w:rPr>
          <w:rFonts w:ascii="Consolas" w:hAnsi="Consolas"/>
          <w:sz w:val="18"/>
        </w:rPr>
        <w:t>NC_047042.1     393646                                  ..-..-.---.-...-.---G---.--G-A-  393659</w:t>
      </w:r>
    </w:p>
    <w:p>
      <w:r>
        <w:rPr>
          <w:rFonts w:ascii="Consolas" w:hAnsi="Consolas"/>
          <w:sz w:val="18"/>
        </w:rPr>
        <w:t>NC_047042.1     2388504                                             ...-.---.---.--.-.-  2388497</w:t>
      </w:r>
    </w:p>
    <w:p>
      <w:r>
        <w:rPr>
          <w:rFonts w:ascii="Consolas" w:hAnsi="Consolas"/>
          <w:sz w:val="18"/>
        </w:rPr>
        <w:t>NC_047042.1     49311281                              ..A.-..-.-A-G-.C.-.---.---.--.-.-  49311265</w:t>
      </w:r>
    </w:p>
    <w:p>
      <w:r>
        <w:rPr>
          <w:rFonts w:ascii="Consolas" w:hAnsi="Consolas"/>
          <w:sz w:val="18"/>
        </w:rPr>
        <w:t>NC_047042.1     51173033                                          .-...-.---.---.--.-A-  51173025</w:t>
      </w:r>
    </w:p>
    <w:p>
      <w:r>
        <w:rPr>
          <w:rFonts w:ascii="Consolas" w:hAnsi="Consolas"/>
          <w:sz w:val="18"/>
        </w:rPr>
        <w:t>NC_047042.1     80861241                                          .-...-.---.---.--.-.-  80861233</w:t>
      </w:r>
    </w:p>
    <w:p>
      <w:r>
        <w:rPr>
          <w:rFonts w:ascii="Consolas" w:hAnsi="Consolas"/>
          <w:sz w:val="18"/>
        </w:rPr>
        <w:t>NC_047042.1     52411299                              ....-..-.---.-...-.G--.---.--.-.-  52411283</w:t>
      </w:r>
    </w:p>
    <w:p>
      <w:r>
        <w:rPr>
          <w:rFonts w:ascii="Consolas" w:hAnsi="Consolas"/>
          <w:sz w:val="18"/>
        </w:rPr>
        <w:t>NC_047048.1     61804757                                                .---.---G--.-.-  61804753</w:t>
      </w:r>
    </w:p>
    <w:p>
      <w:r>
        <w:rPr>
          <w:rFonts w:ascii="Consolas" w:hAnsi="Consolas"/>
          <w:sz w:val="18"/>
        </w:rPr>
        <w:t>NC_047048.1     61260863                                          .-...-.---.---.--.-A-  61260855</w:t>
      </w:r>
    </w:p>
    <w:p>
      <w:r>
        <w:rPr>
          <w:rFonts w:ascii="Consolas" w:hAnsi="Consolas"/>
          <w:sz w:val="18"/>
        </w:rPr>
        <w:t>NC_047048.1     58968055                                 .-..-.---.-...-.---G---.--.-A-  58968067</w:t>
      </w:r>
    </w:p>
    <w:p>
      <w:r>
        <w:rPr>
          <w:rFonts w:ascii="Consolas" w:hAnsi="Consolas"/>
          <w:sz w:val="18"/>
        </w:rPr>
        <w:t>NC_047048.1     67982422                              ..A.-..-.-A-.-...-.---.GAA.--.-.-  67982403</w:t>
      </w:r>
    </w:p>
    <w:p>
      <w:r>
        <w:rPr>
          <w:rFonts w:ascii="Consolas" w:hAnsi="Consolas"/>
          <w:sz w:val="18"/>
        </w:rPr>
        <w:t>NC_047048.1     54768604                                 .-..-.---.-...-.---G---.--.-A-  54768616</w:t>
      </w:r>
    </w:p>
    <w:p>
      <w:r>
        <w:rPr>
          <w:rFonts w:ascii="Consolas" w:hAnsi="Consolas"/>
          <w:sz w:val="18"/>
        </w:rPr>
        <w:t>NC_047048.1     48746731                                   ..-.-G-.-...-.---G---.--.-.-  48746719</w:t>
      </w:r>
    </w:p>
    <w:p>
      <w:r>
        <w:rPr>
          <w:rFonts w:ascii="Consolas" w:hAnsi="Consolas"/>
          <w:sz w:val="18"/>
        </w:rPr>
        <w:t>NC_047048.1     54857700                                 .-..-.-G-.-A.G-.---.---.--.-.-  54857713</w:t>
      </w:r>
    </w:p>
    <w:p>
      <w:r>
        <w:rPr>
          <w:rFonts w:ascii="Consolas" w:hAnsi="Consolas"/>
          <w:sz w:val="18"/>
        </w:rPr>
        <w:t>NC_047048.1     67046003                                 .-..-.---.-...-.---G---.--.-A-  67046015</w:t>
      </w:r>
    </w:p>
    <w:p>
      <w:r>
        <w:rPr>
          <w:rFonts w:ascii="Consolas" w:hAnsi="Consolas"/>
          <w:sz w:val="18"/>
        </w:rPr>
        <w:t>NC_047048.1     55588301                                 .-..-.---.-...-.G--.---.--.-.-  55588314</w:t>
      </w:r>
    </w:p>
    <w:p>
      <w:r>
        <w:rPr>
          <w:rFonts w:ascii="Consolas" w:hAnsi="Consolas"/>
          <w:sz w:val="18"/>
        </w:rPr>
        <w:t>NC_047048.1     26717654                              ....-A.-.-A-.-...-.G--.---.--.-.-  26717637</w:t>
      </w:r>
    </w:p>
    <w:p>
      <w:r>
        <w:rPr>
          <w:rFonts w:ascii="Consolas" w:hAnsi="Consolas"/>
          <w:sz w:val="18"/>
        </w:rPr>
        <w:t>NC_047048.1     11333142                                                             .-  11333142</w:t>
      </w:r>
    </w:p>
    <w:p>
      <w:r>
        <w:rPr>
          <w:rFonts w:ascii="Consolas" w:hAnsi="Consolas"/>
          <w:sz w:val="18"/>
        </w:rPr>
        <w:t>NC_047048.1     11210071                                             ..-.---.---.--.-.-  11210077</w:t>
      </w:r>
    </w:p>
    <w:p>
      <w:r>
        <w:rPr>
          <w:rFonts w:ascii="Consolas" w:hAnsi="Consolas"/>
          <w:sz w:val="18"/>
        </w:rPr>
        <w:t>NC_047048.1     4384429                                              ..-G---.---.--.-.-  4384435</w:t>
      </w:r>
    </w:p>
    <w:p>
      <w:r>
        <w:rPr>
          <w:rFonts w:ascii="Consolas" w:hAnsi="Consolas"/>
          <w:sz w:val="18"/>
        </w:rPr>
        <w:t>NC_047048.1     62863338                                                        .--.-.-  62863340</w:t>
      </w:r>
    </w:p>
    <w:p>
      <w:r>
        <w:rPr>
          <w:rFonts w:ascii="Consolas" w:hAnsi="Consolas"/>
          <w:sz w:val="18"/>
        </w:rPr>
        <w:t>NC_047048.1     7954501                               ..A.-..-.---.-...-.---G---.--.-A-  7954486</w:t>
      </w:r>
    </w:p>
    <w:p>
      <w:r>
        <w:rPr>
          <w:rFonts w:ascii="Consolas" w:hAnsi="Consolas"/>
          <w:sz w:val="18"/>
        </w:rPr>
        <w:t>NC_047048.1     11970432                            ......-..-G-.-.---.-.---.---.--.-.-  11970416</w:t>
      </w:r>
    </w:p>
    <w:p>
      <w:r>
        <w:rPr>
          <w:rFonts w:ascii="Consolas" w:hAnsi="Consolas"/>
          <w:sz w:val="18"/>
        </w:rPr>
        <w:t>NC_047048.1     66867191                                 .-..-.---.-...-.---G---.--.-A-  66867203</w:t>
      </w:r>
    </w:p>
    <w:p>
      <w:r>
        <w:rPr>
          <w:rFonts w:ascii="Consolas" w:hAnsi="Consolas"/>
          <w:sz w:val="18"/>
        </w:rPr>
        <w:t>NC_047040.1     11427126                                                    .---.--.-.-  11427129</w:t>
      </w:r>
    </w:p>
    <w:p>
      <w:r>
        <w:rPr>
          <w:rFonts w:ascii="Consolas" w:hAnsi="Consolas"/>
          <w:sz w:val="18"/>
        </w:rPr>
        <w:t>NC_047040.1     16660402                                 .-..-.---.-...-.---G---.--.-A-  16660414</w:t>
      </w:r>
    </w:p>
    <w:p>
      <w:r>
        <w:rPr>
          <w:rFonts w:ascii="Consolas" w:hAnsi="Consolas"/>
          <w:sz w:val="18"/>
        </w:rPr>
        <w:t>NC_047040.1     22998803                              ....--.-.-.-G-...-.G--.---.--.-.-  22998787</w:t>
      </w:r>
    </w:p>
    <w:p>
      <w:r>
        <w:rPr>
          <w:rFonts w:ascii="Consolas" w:hAnsi="Consolas"/>
          <w:sz w:val="18"/>
        </w:rPr>
        <w:t>NC_047040.1     108214209                             ....-..-.---.-...-.---.---.--.-.-  108214224</w:t>
      </w:r>
    </w:p>
    <w:p>
      <w:r>
        <w:rPr>
          <w:rFonts w:ascii="Consolas" w:hAnsi="Consolas"/>
          <w:sz w:val="18"/>
        </w:rPr>
        <w:t>NC_047040.1     46418611                               ...-..-.-G---...-.---G---.--.-A-  46418625</w:t>
      </w:r>
    </w:p>
    <w:p>
      <w:r>
        <w:rPr>
          <w:rFonts w:ascii="Consolas" w:hAnsi="Consolas"/>
          <w:sz w:val="18"/>
        </w:rPr>
        <w:t>NC_047040.1     74299610                                 .-..-.-A-.-...-.G--.---.--.-.-  74299624</w:t>
      </w:r>
    </w:p>
    <w:p>
      <w:r>
        <w:rPr>
          <w:rFonts w:ascii="Consolas" w:hAnsi="Consolas"/>
          <w:sz w:val="18"/>
        </w:rPr>
        <w:t>NC_047040.1     40593166                              ...G-..-.---.-...-.---G---.--.-A-  40593151</w:t>
      </w:r>
    </w:p>
    <w:p>
      <w:r>
        <w:rPr>
          <w:rFonts w:ascii="Consolas" w:hAnsi="Consolas"/>
          <w:sz w:val="18"/>
        </w:rPr>
        <w:t>NC_047040.1     13543821                                 .-..-.---.-...-.---G---.--.-A-  13543833</w:t>
      </w:r>
    </w:p>
    <w:p>
      <w:r>
        <w:rPr>
          <w:rFonts w:ascii="Consolas" w:hAnsi="Consolas"/>
          <w:sz w:val="18"/>
        </w:rPr>
        <w:t>NC_047040.1     103391204                             ..A.-..-.-A-.-...-.---G---.--.-A-  103391188</w:t>
      </w:r>
    </w:p>
    <w:p>
      <w:r>
        <w:rPr>
          <w:rFonts w:ascii="Consolas" w:hAnsi="Consolas"/>
          <w:sz w:val="18"/>
        </w:rPr>
        <w:t>NC_047040.1     27943876                              ....-..-.---.-...-.---G---.--.-A-  27943861</w:t>
      </w:r>
    </w:p>
    <w:p>
      <w:r>
        <w:rPr>
          <w:rFonts w:ascii="Consolas" w:hAnsi="Consolas"/>
          <w:sz w:val="18"/>
        </w:rPr>
        <w:t>NC_047040.1     36490915                                 .-..-.---.-...-.---G---.--.-A-  36490903</w:t>
      </w:r>
    </w:p>
    <w:p>
      <w:r>
        <w:rPr>
          <w:rFonts w:ascii="Consolas" w:hAnsi="Consolas"/>
          <w:sz w:val="18"/>
        </w:rPr>
        <w:t>NC_047040.1     52385438                                   ..-.-A-.-...-.---G---.--.-.-  52385450</w:t>
      </w:r>
    </w:p>
    <w:p>
      <w:r>
        <w:rPr>
          <w:rFonts w:ascii="Consolas" w:hAnsi="Consolas"/>
          <w:sz w:val="18"/>
        </w:rPr>
        <w:t>NC_047040.1     101163909                                .-..-.---.-...-.---G---.--.-A-  101163921</w:t>
      </w:r>
    </w:p>
    <w:p>
      <w:r>
        <w:rPr>
          <w:rFonts w:ascii="Consolas" w:hAnsi="Consolas"/>
          <w:sz w:val="18"/>
        </w:rPr>
        <w:t>NC_047040.1     72737581                                 .-..-.---.-...-.---G---.--.-.-  72737569</w:t>
      </w:r>
    </w:p>
    <w:p>
      <w:r>
        <w:rPr>
          <w:rFonts w:ascii="Consolas" w:hAnsi="Consolas"/>
          <w:sz w:val="18"/>
        </w:rPr>
        <w:t>NC_047040.1     57163183                                 .-..-.---.-...-.---.---.--.-.-  57163171</w:t>
      </w:r>
    </w:p>
    <w:p>
      <w:r>
        <w:rPr>
          <w:rFonts w:ascii="Consolas" w:hAnsi="Consolas"/>
          <w:sz w:val="18"/>
        </w:rPr>
        <w:t>NC_047040.1     109138648                       ...A.A....-AG-.-A-.-...-.G--.---.--.-.-  109138671</w:t>
      </w:r>
    </w:p>
    <w:p>
      <w:r>
        <w:rPr>
          <w:rFonts w:ascii="Consolas" w:hAnsi="Consolas"/>
          <w:sz w:val="18"/>
        </w:rPr>
        <w:t>NC_047040.1     53307539                                      .-.-T-...-.---.---.--.-.-  53307549</w:t>
      </w:r>
    </w:p>
    <w:p>
      <w:r>
        <w:rPr>
          <w:rFonts w:ascii="Consolas" w:hAnsi="Consolas"/>
          <w:sz w:val="18"/>
        </w:rPr>
        <w:t>NC_047040.1     78511602                                    .-.-A-.-...-.---.---.--.-.-  78511591</w:t>
      </w:r>
    </w:p>
    <w:p>
      <w:r>
        <w:rPr>
          <w:rFonts w:ascii="Consolas" w:hAnsi="Consolas"/>
          <w:sz w:val="18"/>
        </w:rPr>
        <w:t>NC_047040.1     66352964                                 .-..-.-A-G-...-G---G---.--.-.-  66352977</w:t>
      </w:r>
    </w:p>
    <w:p>
      <w:r>
        <w:rPr>
          <w:rFonts w:ascii="Consolas" w:hAnsi="Consolas"/>
          <w:sz w:val="18"/>
        </w:rPr>
        <w:t>NC_047040.1     33842194                                    .-.-A-.-...-.---G---.--.-.-  33842183</w:t>
      </w:r>
    </w:p>
    <w:p>
      <w:r>
        <w:rPr>
          <w:rFonts w:ascii="Consolas" w:hAnsi="Consolas"/>
          <w:sz w:val="18"/>
        </w:rPr>
        <w:t>NC_047040.1     109138293                                .-..-.---.-...-G---.---.--.-.-  109138305</w:t>
      </w:r>
    </w:p>
    <w:p>
      <w:r>
        <w:rPr>
          <w:rFonts w:ascii="Consolas" w:hAnsi="Consolas"/>
          <w:sz w:val="18"/>
        </w:rPr>
        <w:t>NC_047040.1     71352117                              ..A.-..-.-A-.-...-.---G---.--.---  71352132</w:t>
      </w:r>
    </w:p>
    <w:p>
      <w:r>
        <w:rPr>
          <w:rFonts w:ascii="Consolas" w:hAnsi="Consolas"/>
          <w:sz w:val="18"/>
        </w:rPr>
        <w:t>NC_047040.1     53012381                                          .-...-.G--.---.--.-.-  53012390</w:t>
      </w:r>
    </w:p>
    <w:p>
      <w:r>
        <w:rPr>
          <w:rFonts w:ascii="Consolas" w:hAnsi="Consolas"/>
          <w:sz w:val="18"/>
        </w:rPr>
        <w:t>NC_047040.1     77268849                                            ...-.---G---.--G-.-  77268856</w:t>
      </w:r>
    </w:p>
    <w:p>
      <w:r>
        <w:rPr>
          <w:rFonts w:ascii="Consolas" w:hAnsi="Consolas"/>
          <w:sz w:val="18"/>
        </w:rPr>
        <w:t>NC_047040.1     109138418                             ....-..-.---.-...-.---G---.--.-.A  109138434</w:t>
      </w:r>
    </w:p>
    <w:p>
      <w:r>
        <w:rPr>
          <w:rFonts w:ascii="Consolas" w:hAnsi="Consolas"/>
          <w:sz w:val="18"/>
        </w:rPr>
        <w:t>NC_047035.1     22249479     ....A....A-.....A.A.A.G.A....-A.-G-G-.-A..G.---.---.--.-.-  22249520</w:t>
      </w:r>
    </w:p>
    <w:p>
      <w:r>
        <w:rPr>
          <w:rFonts w:ascii="Consolas" w:hAnsi="Consolas"/>
          <w:sz w:val="18"/>
        </w:rPr>
        <w:t>NC_047035.1     125164292                                .-..-.-A-.-...-.---G---.--.-A-  125164279</w:t>
      </w:r>
    </w:p>
    <w:p>
      <w:r>
        <w:rPr>
          <w:rFonts w:ascii="Consolas" w:hAnsi="Consolas"/>
          <w:sz w:val="18"/>
        </w:rPr>
        <w:t>NC_047035.1     174478760                             ..A.-..-.---.-...-.---G---.--.-A-  174478745</w:t>
      </w:r>
    </w:p>
    <w:p>
      <w:r>
        <w:rPr>
          <w:rFonts w:ascii="Consolas" w:hAnsi="Consolas"/>
          <w:sz w:val="18"/>
        </w:rPr>
        <w:t>NC_047035.1     57440192                                 .-..-.---.-...-.---GG--.--.-.-  57440179</w:t>
      </w:r>
    </w:p>
    <w:p>
      <w:r>
        <w:rPr>
          <w:rFonts w:ascii="Consolas" w:hAnsi="Consolas"/>
          <w:sz w:val="18"/>
        </w:rPr>
        <w:t>NC_047035.1     171938959                             ....-..---.-.-...-.---G---.--.-A-  171938944</w:t>
      </w:r>
    </w:p>
    <w:p>
      <w:r>
        <w:rPr>
          <w:rFonts w:ascii="Consolas" w:hAnsi="Consolas"/>
          <w:sz w:val="18"/>
        </w:rPr>
        <w:t>NC_047035.1     126159357                                                          .-.-  126159358</w:t>
      </w:r>
    </w:p>
    <w:p>
      <w:r>
        <w:rPr>
          <w:rFonts w:ascii="Consolas" w:hAnsi="Consolas"/>
          <w:sz w:val="18"/>
        </w:rPr>
        <w:t>NC_047035.1     43061546                                 .-..-.---.-...-.---G---.--.-A-  43061534</w:t>
      </w:r>
    </w:p>
    <w:p>
      <w:r>
        <w:rPr>
          <w:rFonts w:ascii="Consolas" w:hAnsi="Consolas"/>
          <w:sz w:val="18"/>
        </w:rPr>
        <w:t>NC_047035.1     128485644                                .-..-.---.-...-.G--.---.--.-.-  128485631</w:t>
      </w:r>
    </w:p>
    <w:p>
      <w:r>
        <w:rPr>
          <w:rFonts w:ascii="Consolas" w:hAnsi="Consolas"/>
          <w:sz w:val="18"/>
        </w:rPr>
        <w:t>NC_047035.1     122556032                                             .-.---.---G--.-.-  122556037</w:t>
      </w:r>
    </w:p>
    <w:p>
      <w:r>
        <w:rPr>
          <w:rFonts w:ascii="Consolas" w:hAnsi="Consolas"/>
          <w:sz w:val="18"/>
        </w:rPr>
        <w:t>NC_047035.1     129180876                                               .---.---.--.-.-  129180872</w:t>
      </w:r>
    </w:p>
    <w:p>
      <w:r>
        <w:rPr>
          <w:rFonts w:ascii="Consolas" w:hAnsi="Consolas"/>
          <w:sz w:val="18"/>
        </w:rPr>
        <w:t>NC_047035.1     130620879                                .-..-.---.-...-.---G---.--.-A-  130620891</w:t>
      </w:r>
    </w:p>
    <w:p>
      <w:r>
        <w:rPr>
          <w:rFonts w:ascii="Consolas" w:hAnsi="Consolas"/>
          <w:sz w:val="18"/>
        </w:rPr>
        <w:t>NC_047035.1     80485160                                          .-...-.---G---.--.-A-  80485152</w:t>
      </w:r>
    </w:p>
    <w:p>
      <w:r>
        <w:rPr>
          <w:rFonts w:ascii="Consolas" w:hAnsi="Consolas"/>
          <w:sz w:val="18"/>
        </w:rPr>
        <w:t>NC_047035.1     97857083                                 .-..-.---.-...-.---.---.--.-A-  97857071</w:t>
      </w:r>
    </w:p>
    <w:p>
      <w:r>
        <w:rPr>
          <w:rFonts w:ascii="Consolas" w:hAnsi="Consolas"/>
          <w:sz w:val="18"/>
        </w:rPr>
        <w:t>NC_047035.1     4127946                                  .-..-.---.-...-.G--.---.--.-.-  4127959</w:t>
      </w:r>
    </w:p>
    <w:p>
      <w:r>
        <w:rPr>
          <w:rFonts w:ascii="Consolas" w:hAnsi="Consolas"/>
          <w:sz w:val="18"/>
        </w:rPr>
        <w:t>NC_047035.1     126015866                               ..-..-.-A-.-...-.---.---.--.-.-  126015880</w:t>
      </w:r>
    </w:p>
    <w:p>
      <w:r>
        <w:rPr>
          <w:rFonts w:ascii="Consolas" w:hAnsi="Consolas"/>
          <w:sz w:val="18"/>
        </w:rPr>
        <w:t>NC_047035.1     73018531                                            ...-.---.---.--.-.-  73018524</w:t>
      </w:r>
    </w:p>
    <w:p>
      <w:r>
        <w:rPr>
          <w:rFonts w:ascii="Consolas" w:hAnsi="Consolas"/>
          <w:sz w:val="18"/>
        </w:rPr>
        <w:t>NC_047035.1     142935536                                .-..-.---.-...-.---G---.--.-A-  142935524</w:t>
      </w:r>
    </w:p>
    <w:p>
      <w:r>
        <w:rPr>
          <w:rFonts w:ascii="Consolas" w:hAnsi="Consolas"/>
          <w:sz w:val="18"/>
        </w:rPr>
        <w:t>NC_047035.1     160750718                                  ..-.-A-.-...-.G--.---.--.-.-  160750705</w:t>
      </w:r>
    </w:p>
    <w:p>
      <w:r>
        <w:rPr>
          <w:rFonts w:ascii="Consolas" w:hAnsi="Consolas"/>
          <w:sz w:val="18"/>
        </w:rPr>
        <w:t>NC_047035.1     129180930                                            ..-.---.---.--.-C-  129180924</w:t>
      </w:r>
    </w:p>
    <w:p>
      <w:r>
        <w:rPr>
          <w:rFonts w:ascii="Consolas" w:hAnsi="Consolas"/>
          <w:sz w:val="18"/>
        </w:rPr>
        <w:t>NC_047035.1     22221621                                        .-.-...-.---.---.--.-A-  22221630</w:t>
      </w:r>
    </w:p>
    <w:p>
      <w:r>
        <w:rPr>
          <w:rFonts w:ascii="Consolas" w:hAnsi="Consolas"/>
          <w:sz w:val="18"/>
        </w:rPr>
        <w:t>NC_047035.1     33229732                                    .-.-A-.-.G.-.---.---.--.-.-  33229721</w:t>
      </w:r>
    </w:p>
    <w:p>
      <w:r>
        <w:rPr>
          <w:rFonts w:ascii="Consolas" w:hAnsi="Consolas"/>
          <w:sz w:val="18"/>
        </w:rPr>
        <w:t>NC_047035.1     122556053                                .-..-.---.-...-.---G---.--.-A-  122556065</w:t>
      </w:r>
    </w:p>
    <w:p>
      <w:r>
        <w:rPr>
          <w:rFonts w:ascii="Consolas" w:hAnsi="Consolas"/>
          <w:sz w:val="18"/>
        </w:rPr>
        <w:t>NC_047035.1     163597496                                           ...-.---G---.--.-.-  163597503</w:t>
      </w:r>
    </w:p>
    <w:p>
      <w:r>
        <w:rPr>
          <w:rFonts w:ascii="Consolas" w:hAnsi="Consolas"/>
          <w:sz w:val="18"/>
        </w:rPr>
        <w:t>NC_047035.1     22249459                                 .-..-.-A-.-...-.GG-.---.--.-.-  22249474</w:t>
      </w:r>
    </w:p>
    <w:p>
      <w:r>
        <w:rPr>
          <w:rFonts w:ascii="Consolas" w:hAnsi="Consolas"/>
          <w:sz w:val="18"/>
        </w:rPr>
        <w:t>NC_047035.1     156726785                   .....-.....GAC-..-.---.-...-.---G---.--.-A-  156726761</w:t>
      </w:r>
    </w:p>
    <w:p>
      <w:r>
        <w:rPr>
          <w:rFonts w:ascii="Consolas" w:hAnsi="Consolas"/>
          <w:sz w:val="18"/>
        </w:rPr>
        <w:t>NC_047035.1     33229695                                                    .---.--.-.-  33229692</w:t>
      </w:r>
    </w:p>
    <w:p>
      <w:r>
        <w:rPr>
          <w:rFonts w:ascii="Consolas" w:hAnsi="Consolas"/>
          <w:sz w:val="18"/>
        </w:rPr>
        <w:t>NC_047036.1     141561130                                               .---.---.--.-.-  141561134</w:t>
      </w:r>
    </w:p>
    <w:p>
      <w:r>
        <w:rPr>
          <w:rFonts w:ascii="Consolas" w:hAnsi="Consolas"/>
          <w:sz w:val="18"/>
        </w:rPr>
        <w:t>NC_047036.1     7995353                              .....-..-.---.-...-.GAG.---.--.-.-  7995372</w:t>
      </w:r>
    </w:p>
    <w:p>
      <w:r>
        <w:rPr>
          <w:rFonts w:ascii="Consolas" w:hAnsi="Consolas"/>
          <w:sz w:val="18"/>
        </w:rPr>
        <w:t>NC_047036.1     140680642                                                       .--.-.-  140680644</w:t>
      </w:r>
    </w:p>
    <w:p>
      <w:r>
        <w:rPr>
          <w:rFonts w:ascii="Consolas" w:hAnsi="Consolas"/>
          <w:sz w:val="18"/>
        </w:rPr>
        <w:t>NC_047036.1     41697816                                 .-..-.-A-G-...-G---G---.--.-.-  41697803</w:t>
      </w:r>
    </w:p>
    <w:p>
      <w:r>
        <w:rPr>
          <w:rFonts w:ascii="Consolas" w:hAnsi="Consolas"/>
          <w:sz w:val="18"/>
        </w:rPr>
        <w:t>NC_047036.1     26475099                                 .-..-.---.-...-.---G---.--.-A-  26475111</w:t>
      </w:r>
    </w:p>
    <w:p>
      <w:r>
        <w:rPr>
          <w:rFonts w:ascii="Consolas" w:hAnsi="Consolas"/>
          <w:sz w:val="18"/>
        </w:rPr>
        <w:t>NC_047036.1     103863433                                   .-.-G-.-...-.---.---.--.-.-  103863422</w:t>
      </w:r>
    </w:p>
    <w:p>
      <w:r>
        <w:rPr>
          <w:rFonts w:ascii="Consolas" w:hAnsi="Consolas"/>
          <w:sz w:val="18"/>
        </w:rPr>
        <w:t>NC_047036.1     51781347                                 .-..-.---.-...-.---G---.--.-A-  51781359</w:t>
      </w:r>
    </w:p>
    <w:p>
      <w:r>
        <w:rPr>
          <w:rFonts w:ascii="Consolas" w:hAnsi="Consolas"/>
          <w:sz w:val="18"/>
        </w:rPr>
        <w:t>NC_047036.1     22499370                                            ...-.---.---.--.-T-  22499377</w:t>
      </w:r>
    </w:p>
    <w:p>
      <w:r>
        <w:rPr>
          <w:rFonts w:ascii="Consolas" w:hAnsi="Consolas"/>
          <w:sz w:val="18"/>
        </w:rPr>
        <w:t>NC_047036.1     141055668                                .-..-.---.-...-.---G---.--.-A-  141055680</w:t>
      </w:r>
    </w:p>
    <w:p>
      <w:r>
        <w:rPr>
          <w:rFonts w:ascii="Consolas" w:hAnsi="Consolas"/>
          <w:sz w:val="18"/>
        </w:rPr>
        <w:t>NC_047036.1     52563742                                 .-..-.-A-.-...-.G--.---.--.-.-  52563756</w:t>
      </w:r>
    </w:p>
    <w:p>
      <w:r>
        <w:rPr>
          <w:rFonts w:ascii="Consolas" w:hAnsi="Consolas"/>
          <w:sz w:val="18"/>
        </w:rPr>
        <w:t>NC_047036.1     103529698                                                       .--.-.-  103529700</w:t>
      </w:r>
    </w:p>
    <w:p>
      <w:r>
        <w:rPr>
          <w:rFonts w:ascii="Consolas" w:hAnsi="Consolas"/>
          <w:sz w:val="18"/>
        </w:rPr>
        <w:t>NC_047036.1     96414705                               ...-..-.---.-...-.---G---.--.-A-  96414691</w:t>
      </w:r>
    </w:p>
    <w:p>
      <w:r>
        <w:rPr>
          <w:rFonts w:ascii="Consolas" w:hAnsi="Consolas"/>
          <w:sz w:val="18"/>
        </w:rPr>
        <w:t>NC_047036.1     141779197                                .-..-.-A-.-.G.-G---.---.--.-.-  141779184</w:t>
      </w:r>
    </w:p>
    <w:p>
      <w:r>
        <w:rPr>
          <w:rFonts w:ascii="Consolas" w:hAnsi="Consolas"/>
          <w:sz w:val="18"/>
        </w:rPr>
        <w:t>NC_047036.1     89892939                                   ..-.-G-.-...-.---.---.GA.-A-  89892953</w:t>
      </w:r>
    </w:p>
    <w:p>
      <w:r>
        <w:rPr>
          <w:rFonts w:ascii="Consolas" w:hAnsi="Consolas"/>
          <w:sz w:val="18"/>
        </w:rPr>
        <w:t>NC_047036.1     35654645                                          .-...-.---G---.--.-A-  35654637</w:t>
      </w:r>
    </w:p>
    <w:p>
      <w:r>
        <w:rPr>
          <w:rFonts w:ascii="Consolas" w:hAnsi="Consolas"/>
          <w:sz w:val="18"/>
        </w:rPr>
        <w:t>NC_047036.1     15030438                                 .-..-.---.-...-.---G---.--.-A-  15030426</w:t>
      </w:r>
    </w:p>
    <w:p>
      <w:r>
        <w:rPr>
          <w:rFonts w:ascii="Consolas" w:hAnsi="Consolas"/>
          <w:sz w:val="18"/>
        </w:rPr>
        <w:t>NC_047036.1     110652609                                .-..-.-A-G-...-G---.---.--.-.-  110652596</w:t>
      </w:r>
    </w:p>
    <w:p>
      <w:r>
        <w:rPr>
          <w:rFonts w:ascii="Consolas" w:hAnsi="Consolas"/>
          <w:sz w:val="18"/>
        </w:rPr>
        <w:t>NC_047036.1     166300638                                                       .--.-.-  166300640</w:t>
      </w:r>
    </w:p>
    <w:p>
      <w:r>
        <w:rPr>
          <w:rFonts w:ascii="Consolas" w:hAnsi="Consolas"/>
          <w:sz w:val="18"/>
        </w:rPr>
        <w:t>NC_047047.1     3133980                       .....G....-.-..-.-T-.-A.T-.---.---.--.-.-  3134003</w:t>
      </w:r>
    </w:p>
    <w:p>
      <w:r>
        <w:rPr>
          <w:rFonts w:ascii="Consolas" w:hAnsi="Consolas"/>
          <w:sz w:val="18"/>
        </w:rPr>
        <w:t>NC_047047.1     77893277                              ....-..-.---.-...-.GAA.---.--.-.-  77893295</w:t>
      </w:r>
    </w:p>
    <w:p>
      <w:r>
        <w:rPr>
          <w:rFonts w:ascii="Consolas" w:hAnsi="Consolas"/>
          <w:sz w:val="18"/>
        </w:rPr>
        <w:t>NC_047047.1     77893483                                 .-..-.---.-...-.---.---.--.-.-  77893495</w:t>
      </w:r>
    </w:p>
    <w:p>
      <w:r>
        <w:rPr>
          <w:rFonts w:ascii="Consolas" w:hAnsi="Consolas"/>
          <w:sz w:val="18"/>
        </w:rPr>
        <w:t>NC_047047.1     16849663                                 .-..-.---.-...-.---G---.--.-A-  16849651</w:t>
      </w:r>
    </w:p>
    <w:p>
      <w:r>
        <w:rPr>
          <w:rFonts w:ascii="Consolas" w:hAnsi="Consolas"/>
          <w:sz w:val="18"/>
        </w:rPr>
        <w:t>NC_047047.1     721537                                 ...-..-.---.-...-.---.---.------  721525</w:t>
      </w:r>
    </w:p>
    <w:p>
      <w:r>
        <w:rPr>
          <w:rFonts w:ascii="Consolas" w:hAnsi="Consolas"/>
          <w:sz w:val="18"/>
        </w:rPr>
        <w:t>NC_047047.1     77893233                              ....-..-.-A-G-...-G---G---.--.-.-  77893249</w:t>
      </w:r>
    </w:p>
    <w:p>
      <w:r>
        <w:rPr>
          <w:rFonts w:ascii="Consolas" w:hAnsi="Consolas"/>
          <w:sz w:val="18"/>
        </w:rPr>
        <w:t>NC_047047.1     77893188                                              .-.---.---.--.-.-  77893193</w:t>
      </w:r>
    </w:p>
    <w:p>
      <w:r>
        <w:rPr>
          <w:rFonts w:ascii="Consolas" w:hAnsi="Consolas"/>
          <w:sz w:val="18"/>
        </w:rPr>
        <w:t>NC_047047.1     76497578                                 .-..-.---.-...-.---G---.--.-.-  76497566</w:t>
      </w:r>
    </w:p>
    <w:p>
      <w:r>
        <w:rPr>
          <w:rFonts w:ascii="Consolas" w:hAnsi="Consolas"/>
          <w:sz w:val="18"/>
        </w:rPr>
        <w:t>NC_047047.1     77893145                              ..A.-..-.-A-G-...-G---.---.--.-.-  77893161</w:t>
      </w:r>
    </w:p>
    <w:p>
      <w:r>
        <w:rPr>
          <w:rFonts w:ascii="Consolas" w:hAnsi="Consolas"/>
          <w:sz w:val="18"/>
        </w:rPr>
        <w:t>NC_047047.1     18041980                                          .-...-.---G---.--.-.-  18041972</w:t>
      </w:r>
    </w:p>
    <w:p>
      <w:r>
        <w:rPr>
          <w:rFonts w:ascii="Consolas" w:hAnsi="Consolas"/>
          <w:sz w:val="18"/>
        </w:rPr>
        <w:t>NC_047047.1     7061206                                     .-.-A-.-...-.---.---.--.-.-  7061195</w:t>
      </w:r>
    </w:p>
    <w:p>
      <w:r>
        <w:rPr>
          <w:rFonts w:ascii="Consolas" w:hAnsi="Consolas"/>
          <w:sz w:val="18"/>
        </w:rPr>
        <w:t>NC_047047.1     19602049                                 .-..-.-A-G-...-G---.---.--.-.-  19602036</w:t>
      </w:r>
    </w:p>
    <w:p>
      <w:r>
        <w:rPr>
          <w:rFonts w:ascii="Consolas" w:hAnsi="Consolas"/>
          <w:sz w:val="18"/>
        </w:rPr>
        <w:t>NC_047047.1     83361398                                            ...-G---.---.--.-.-  83361391</w:t>
      </w:r>
    </w:p>
    <w:p>
      <w:r>
        <w:rPr>
          <w:rFonts w:ascii="Consolas" w:hAnsi="Consolas"/>
          <w:sz w:val="18"/>
        </w:rPr>
        <w:t>NC_047047.1     77893366                                 .-..-.-.-G-...-.---.---.--.-.-  77893379</w:t>
      </w:r>
    </w:p>
    <w:p>
      <w:r>
        <w:rPr>
          <w:rFonts w:ascii="Consolas" w:hAnsi="Consolas"/>
          <w:sz w:val="18"/>
        </w:rPr>
        <w:t>NC_047047.1     30493104                                          .-...-.G--.---.--.-.-  30493095</w:t>
      </w:r>
    </w:p>
    <w:p>
      <w:r>
        <w:rPr>
          <w:rFonts w:ascii="Consolas" w:hAnsi="Consolas"/>
          <w:sz w:val="18"/>
        </w:rPr>
        <w:t>NC_047047.1     15801385                                                    .---.--.-.-  15801382</w:t>
      </w:r>
    </w:p>
    <w:p>
      <w:r>
        <w:rPr>
          <w:rFonts w:ascii="Consolas" w:hAnsi="Consolas"/>
          <w:sz w:val="18"/>
        </w:rPr>
        <w:t>NC_047047.1     51966102                                                           .-.-  51966101</w:t>
      </w:r>
    </w:p>
    <w:p>
      <w:r>
        <w:rPr>
          <w:rFonts w:ascii="Consolas" w:hAnsi="Consolas"/>
          <w:sz w:val="18"/>
        </w:rPr>
        <w:t>NC_047047.1     6547257                               ..A.-..-.---.-...-.---G---.--.-.-  6547272</w:t>
      </w:r>
    </w:p>
    <w:p>
      <w:r>
        <w:rPr>
          <w:rFonts w:ascii="Consolas" w:hAnsi="Consolas"/>
          <w:sz w:val="18"/>
        </w:rPr>
        <w:t>NC_047047.1     30493002                              ....-..-.-G---...-.---.---.--.-A-  30492987</w:t>
      </w:r>
    </w:p>
    <w:p>
      <w:r>
        <w:rPr>
          <w:rFonts w:ascii="Consolas" w:hAnsi="Consolas"/>
          <w:sz w:val="18"/>
        </w:rPr>
        <w:t>NC_047046.1     62457790                              ....-A.-.---.-...-.---G---.--.-A-  62457805</w:t>
      </w:r>
    </w:p>
    <w:p>
      <w:r>
        <w:rPr>
          <w:rFonts w:ascii="Consolas" w:hAnsi="Consolas"/>
          <w:sz w:val="18"/>
        </w:rPr>
        <w:t>NC_047046.1     10926150                                            ...-.---G---.--G-.-  10926143</w:t>
      </w:r>
    </w:p>
    <w:p>
      <w:r>
        <w:rPr>
          <w:rFonts w:ascii="Consolas" w:hAnsi="Consolas"/>
          <w:sz w:val="18"/>
        </w:rPr>
        <w:t>NC_047046.1     73955834                                          .-...-.---G---.--.-A-  73955826</w:t>
      </w:r>
    </w:p>
    <w:p>
      <w:r>
        <w:rPr>
          <w:rFonts w:ascii="Consolas" w:hAnsi="Consolas"/>
          <w:sz w:val="18"/>
        </w:rPr>
        <w:t>NC_047046.1     53298593                                 .-..-.---.-...-.---G---.--.-A-  53298581</w:t>
      </w:r>
    </w:p>
    <w:p>
      <w:r>
        <w:rPr>
          <w:rFonts w:ascii="Consolas" w:hAnsi="Consolas"/>
          <w:sz w:val="18"/>
        </w:rPr>
        <w:t>NC_047046.1     53298601                                 .-..-.---.-...-.---G---.--.-A-  53298589</w:t>
      </w:r>
    </w:p>
    <w:p>
      <w:r>
        <w:rPr>
          <w:rFonts w:ascii="Consolas" w:hAnsi="Consolas"/>
          <w:sz w:val="18"/>
        </w:rPr>
        <w:t>NC_047046.1     15441307                                            ...-G---.---.--.-.-  15441300</w:t>
      </w:r>
    </w:p>
    <w:p>
      <w:r>
        <w:rPr>
          <w:rFonts w:ascii="Consolas" w:hAnsi="Consolas"/>
          <w:sz w:val="18"/>
        </w:rPr>
        <w:t>NC_047046.1     84988113                                          .-...-.---G---.--.-A-  84988121</w:t>
      </w:r>
    </w:p>
    <w:p>
      <w:r>
        <w:rPr>
          <w:rFonts w:ascii="Consolas" w:hAnsi="Consolas"/>
          <w:sz w:val="18"/>
        </w:rPr>
        <w:t>NC_047046.1     76030282                              ....-..G.-G-.-C..-.---.---.--.-.-  76030265</w:t>
      </w:r>
    </w:p>
    <w:p>
      <w:r>
        <w:rPr>
          <w:rFonts w:ascii="Consolas" w:hAnsi="Consolas"/>
          <w:sz w:val="18"/>
        </w:rPr>
        <w:t>NC_047046.1     60298687                                                    .---.--.-.-  60298690</w:t>
      </w:r>
    </w:p>
    <w:p>
      <w:r>
        <w:rPr>
          <w:rFonts w:ascii="Consolas" w:hAnsi="Consolas"/>
          <w:sz w:val="18"/>
        </w:rPr>
        <w:t>NC_047046.1     53187317                         ......T..-A.G.-A-.-...-.---G---.--.-A-  53187295</w:t>
      </w:r>
    </w:p>
    <w:p>
      <w:r>
        <w:rPr>
          <w:rFonts w:ascii="Consolas" w:hAnsi="Consolas"/>
          <w:sz w:val="18"/>
        </w:rPr>
        <w:t>NC_047046.1     13220518                                          .-...-.---.---.--.-A-  13220510</w:t>
      </w:r>
    </w:p>
    <w:p>
      <w:r>
        <w:rPr>
          <w:rFonts w:ascii="Consolas" w:hAnsi="Consolas"/>
          <w:sz w:val="18"/>
        </w:rPr>
        <w:t>NC_047046.1     46490321                                                    .---.--.-.-  46490324</w:t>
      </w:r>
    </w:p>
    <w:p>
      <w:r>
        <w:rPr>
          <w:rFonts w:ascii="Consolas" w:hAnsi="Consolas"/>
          <w:sz w:val="18"/>
        </w:rPr>
        <w:t>NC_047046.1     53009490                              ....-..-.-A-.-...-.---G---.--.-.-  53009506</w:t>
      </w:r>
    </w:p>
    <w:p>
      <w:r>
        <w:rPr>
          <w:rFonts w:ascii="Consolas" w:hAnsi="Consolas"/>
          <w:sz w:val="18"/>
        </w:rPr>
        <w:t>NC_047046.1     946205                                            .-...-.G--.---.--.-.-  946214</w:t>
      </w:r>
    </w:p>
    <w:p>
      <w:r>
        <w:rPr>
          <w:rFonts w:ascii="Consolas" w:hAnsi="Consolas"/>
          <w:sz w:val="18"/>
        </w:rPr>
        <w:t>NC_047046.1     55812217                                 .-..-.---.-...-.---G---.--.-A-  55812229</w:t>
      </w:r>
    </w:p>
    <w:p>
      <w:r>
        <w:rPr>
          <w:rFonts w:ascii="Consolas" w:hAnsi="Consolas"/>
          <w:sz w:val="18"/>
        </w:rPr>
        <w:t>NC_047046.1     69738769                              ....-A.-.-.-.A...-.---.---.--.-A-  69738786</w:t>
      </w:r>
    </w:p>
    <w:p>
      <w:r>
        <w:rPr>
          <w:rFonts w:ascii="Consolas" w:hAnsi="Consolas"/>
          <w:sz w:val="18"/>
        </w:rPr>
        <w:t>NC_047046.1     53009564                                 .-..-.---.-...-.---G---.--.-A-  53009576</w:t>
      </w:r>
    </w:p>
    <w:p>
      <w:r>
        <w:rPr>
          <w:rFonts w:ascii="Consolas" w:hAnsi="Consolas"/>
          <w:sz w:val="18"/>
        </w:rPr>
        <w:t>NC_047046.1     56308340                                 .-..-.---.-...-.---G---.--.-A-  56308328</w:t>
      </w:r>
    </w:p>
    <w:p>
      <w:r>
        <w:rPr>
          <w:rFonts w:ascii="Consolas" w:hAnsi="Consolas"/>
          <w:sz w:val="18"/>
        </w:rPr>
        <w:t>NC_047046.1     46490315      ...A....A-.....G.-...G.A...--..-.-A-G-...-.GG-.---.--.-.-  46490354</w:t>
      </w:r>
    </w:p>
    <w:p>
      <w:r>
        <w:rPr>
          <w:rFonts w:ascii="Consolas" w:hAnsi="Consolas"/>
          <w:sz w:val="18"/>
        </w:rPr>
        <w:t>NC_047046.1     34206140                               ...-..G.-G-.-...-.G--.---.--.-.-  34206123</w:t>
      </w:r>
    </w:p>
    <w:p>
      <w:r>
        <w:rPr>
          <w:rFonts w:ascii="Consolas" w:hAnsi="Consolas"/>
          <w:sz w:val="18"/>
        </w:rPr>
        <w:t>NC_047046.1     44447853                                 .-..-.---.-...-.---G---.--.-A-  44447841</w:t>
      </w:r>
    </w:p>
    <w:p>
      <w:r>
        <w:rPr>
          <w:rFonts w:ascii="Consolas" w:hAnsi="Consolas"/>
          <w:sz w:val="18"/>
        </w:rPr>
        <w:t>NC_047046.1     52254501                              ....-..-.-G-.-A..-G---.---.--.-.-  52254485</w:t>
      </w:r>
    </w:p>
    <w:p>
      <w:r>
        <w:rPr>
          <w:rFonts w:ascii="Consolas" w:hAnsi="Consolas"/>
          <w:sz w:val="18"/>
        </w:rPr>
        <w:t>NC_047046.1     46490471                                                    .---.--.-.-  46490474</w:t>
      </w:r>
    </w:p>
    <w:p>
      <w:r>
        <w:rPr>
          <w:rFonts w:ascii="Consolas" w:hAnsi="Consolas"/>
          <w:sz w:val="18"/>
        </w:rPr>
        <w:t>NC_047046.1     51778680                                                    .---.--.-.-  51778677</w:t>
      </w:r>
    </w:p>
    <w:p>
      <w:r>
        <w:rPr>
          <w:rFonts w:ascii="Consolas" w:hAnsi="Consolas"/>
          <w:sz w:val="18"/>
        </w:rPr>
        <w:t>NC_047046.1     16128086                                          .-...-G---G---.--.-.-  16128094</w:t>
      </w:r>
    </w:p>
    <w:p>
      <w:r>
        <w:rPr>
          <w:rFonts w:ascii="Consolas" w:hAnsi="Consolas"/>
          <w:sz w:val="18"/>
        </w:rPr>
        <w:t>NC_047045.1     77647052                               ...-..G.-.-.-...-.---G---.--.---  77647037</w:t>
      </w:r>
    </w:p>
    <w:p>
      <w:r>
        <w:rPr>
          <w:rFonts w:ascii="Consolas" w:hAnsi="Consolas"/>
          <w:sz w:val="18"/>
        </w:rPr>
        <w:t>NC_047045.1     81692156                                 .-..-.---.-...-.---G---.--.-A-  81692168</w:t>
      </w:r>
    </w:p>
    <w:p>
      <w:r>
        <w:rPr>
          <w:rFonts w:ascii="Consolas" w:hAnsi="Consolas"/>
          <w:sz w:val="18"/>
        </w:rPr>
        <w:t>NC_047045.1     87994195                                          .-...-.---G---.--.-A-  87994187</w:t>
      </w:r>
    </w:p>
    <w:p>
      <w:r>
        <w:rPr>
          <w:rFonts w:ascii="Consolas" w:hAnsi="Consolas"/>
          <w:sz w:val="18"/>
        </w:rPr>
        <w:t>NC_047045.1     54852459                                 .-..-.---.-...-.---G---.--.-A-  54852471</w:t>
      </w:r>
    </w:p>
    <w:p>
      <w:r>
        <w:rPr>
          <w:rFonts w:ascii="Consolas" w:hAnsi="Consolas"/>
          <w:sz w:val="18"/>
        </w:rPr>
        <w:t>NC_047045.1     9544135                           ...A....-A.G.-A-.-..G-.---.---.--.-A-  9544156</w:t>
      </w:r>
    </w:p>
    <w:p>
      <w:r>
        <w:rPr>
          <w:rFonts w:ascii="Consolas" w:hAnsi="Consolas"/>
          <w:sz w:val="18"/>
        </w:rPr>
        <w:t>NC_047045.1     5382384                                                         .--.-.-  5382382</w:t>
      </w:r>
    </w:p>
    <w:p>
      <w:r>
        <w:rPr>
          <w:rFonts w:ascii="Consolas" w:hAnsi="Consolas"/>
          <w:sz w:val="18"/>
        </w:rPr>
        <w:t>NC_047045.1     5163900                                           .-...-G---G---.--.-.-  5163908</w:t>
      </w:r>
    </w:p>
    <w:p>
      <w:r>
        <w:rPr>
          <w:rFonts w:ascii="Consolas" w:hAnsi="Consolas"/>
          <w:sz w:val="18"/>
        </w:rPr>
        <w:t>NC_047045.1     33835686                                 .-..-.-A-.-...-.---G---.--.-A-  33835673</w:t>
      </w:r>
    </w:p>
    <w:p>
      <w:r>
        <w:rPr>
          <w:rFonts w:ascii="Consolas" w:hAnsi="Consolas"/>
          <w:sz w:val="18"/>
        </w:rPr>
        <w:t>NC_047045.1     27924685                                            ...-.---.---.--.-.T  27924677</w:t>
      </w:r>
    </w:p>
    <w:p>
      <w:r>
        <w:rPr>
          <w:rFonts w:ascii="Consolas" w:hAnsi="Consolas"/>
          <w:sz w:val="18"/>
        </w:rPr>
        <w:t>NC_047045.1     81692196                                 .-..-.---.-...-.---G---.--.-A-  81692208</w:t>
      </w:r>
    </w:p>
    <w:p>
      <w:r>
        <w:rPr>
          <w:rFonts w:ascii="Consolas" w:hAnsi="Consolas"/>
          <w:sz w:val="18"/>
        </w:rPr>
        <w:t>NC_047045.1     59681131                                                        .--.-.-  59681133</w:t>
      </w:r>
    </w:p>
    <w:p>
      <w:r>
        <w:rPr>
          <w:rFonts w:ascii="Consolas" w:hAnsi="Consolas"/>
          <w:sz w:val="18"/>
        </w:rPr>
        <w:t>NC_047045.1     32293362                              ....-A.-.-A-.-...-.---G---.--.-.-  32293346</w:t>
      </w:r>
    </w:p>
    <w:p>
      <w:r>
        <w:rPr>
          <w:rFonts w:ascii="Consolas" w:hAnsi="Consolas"/>
          <w:sz w:val="18"/>
        </w:rPr>
        <w:t>NC_047045.1     5488902                               ....-..-.---.-...-.---.---G----.-  5488916</w:t>
      </w:r>
    </w:p>
    <w:p>
      <w:r>
        <w:rPr>
          <w:rFonts w:ascii="Consolas" w:hAnsi="Consolas"/>
          <w:sz w:val="18"/>
        </w:rPr>
        <w:t>NC_047045.1     42550306                              ....-..G.-G-.-...-.GAG.---.--.-.-  42550326</w:t>
      </w:r>
    </w:p>
    <w:p>
      <w:r>
        <w:rPr>
          <w:rFonts w:ascii="Consolas" w:hAnsi="Consolas"/>
          <w:sz w:val="18"/>
        </w:rPr>
        <w:t>NC_047045.1     4270306                                  .-..-.---.-...-.---G---.--.-A-  4270318</w:t>
      </w:r>
    </w:p>
    <w:p>
      <w:r>
        <w:rPr>
          <w:rFonts w:ascii="Consolas" w:hAnsi="Consolas"/>
          <w:sz w:val="18"/>
        </w:rPr>
        <w:t>NC_047045.1     4154288                                  .-..-.---.-...-.---G---.--.-.-  4154300</w:t>
      </w:r>
    </w:p>
    <w:p>
      <w:r>
        <w:rPr>
          <w:rFonts w:ascii="Consolas" w:hAnsi="Consolas"/>
          <w:sz w:val="18"/>
        </w:rPr>
        <w:t>NC_047045.1     24635904                              ....-..G.-G-.-...-.---G---.--.-A-  24635921</w:t>
      </w:r>
    </w:p>
    <w:p>
      <w:r>
        <w:rPr>
          <w:rFonts w:ascii="Consolas" w:hAnsi="Consolas"/>
          <w:sz w:val="18"/>
        </w:rPr>
        <w:t>NC_047045.1     30064082                                 .-..-.---.-...-.---G---.--.-.-  30064070</w:t>
      </w:r>
    </w:p>
    <w:p>
      <w:r>
        <w:rPr>
          <w:rFonts w:ascii="Consolas" w:hAnsi="Consolas"/>
          <w:sz w:val="18"/>
        </w:rPr>
        <w:t>NC_047043.1     42001721                                            ...-.---.---.--.-.-  42001728</w:t>
      </w:r>
    </w:p>
    <w:p>
      <w:r>
        <w:rPr>
          <w:rFonts w:ascii="Consolas" w:hAnsi="Consolas"/>
          <w:sz w:val="18"/>
        </w:rPr>
        <w:t>NC_047043.1     22113267                                             ..-G---.---.--.-.-  22113261</w:t>
      </w:r>
    </w:p>
    <w:p>
      <w:r>
        <w:rPr>
          <w:rFonts w:ascii="Consolas" w:hAnsi="Consolas"/>
          <w:sz w:val="18"/>
        </w:rPr>
        <w:t>NC_047043.1     58630883                               ...-.G-.-A-.-...-.G--.---.--.-.-  58630867</w:t>
      </w:r>
    </w:p>
    <w:p>
      <w:r>
        <w:rPr>
          <w:rFonts w:ascii="Consolas" w:hAnsi="Consolas"/>
          <w:sz w:val="18"/>
        </w:rPr>
        <w:t>NC_047043.1     86718298                                 .-..-.---.-...-.---G---.--.-A-  86718310</w:t>
      </w:r>
    </w:p>
    <w:p>
      <w:r>
        <w:rPr>
          <w:rFonts w:ascii="Consolas" w:hAnsi="Consolas"/>
          <w:sz w:val="18"/>
        </w:rPr>
        <w:t>NC_047043.1     47239594                                 .-..-.---.-...-.---G---.--.-A-  47239582</w:t>
      </w:r>
    </w:p>
    <w:p>
      <w:r>
        <w:rPr>
          <w:rFonts w:ascii="Consolas" w:hAnsi="Consolas"/>
          <w:sz w:val="18"/>
        </w:rPr>
        <w:t>NC_047043.1     98756042                                 .-..-.---.-...-.---G---.--.-A-  98756054</w:t>
      </w:r>
    </w:p>
    <w:p>
      <w:r>
        <w:rPr>
          <w:rFonts w:ascii="Consolas" w:hAnsi="Consolas"/>
          <w:sz w:val="18"/>
        </w:rPr>
        <w:t>NC_047043.1     37323202                              ....-..G.-G-.-...-.---G---.--.-A-  37323185</w:t>
      </w:r>
    </w:p>
    <w:p>
      <w:r>
        <w:rPr>
          <w:rFonts w:ascii="Consolas" w:hAnsi="Consolas"/>
          <w:sz w:val="18"/>
        </w:rPr>
        <w:t>NC_047043.1     22372770                                                           .-.-  22372769</w:t>
      </w:r>
    </w:p>
    <w:p>
      <w:r>
        <w:rPr>
          <w:rFonts w:ascii="Consolas" w:hAnsi="Consolas"/>
          <w:sz w:val="18"/>
        </w:rPr>
        <w:t>NC_047043.1     28596971                                 .-..-.---.-...-.---G---.--.-A-  28596959</w:t>
      </w:r>
    </w:p>
    <w:p>
      <w:r>
        <w:rPr>
          <w:rFonts w:ascii="Consolas" w:hAnsi="Consolas"/>
          <w:sz w:val="18"/>
        </w:rPr>
        <w:t>NC_047043.1     15056568                              ..A.-..-.-A-.-...-.---G---.--.-A-  15056584</w:t>
      </w:r>
    </w:p>
    <w:p>
      <w:r>
        <w:rPr>
          <w:rFonts w:ascii="Consolas" w:hAnsi="Consolas"/>
          <w:sz w:val="18"/>
        </w:rPr>
        <w:t>NC_047043.1     101174789                                         .-...-.---G---.--.-A-  101174781</w:t>
      </w:r>
    </w:p>
    <w:p>
      <w:r>
        <w:rPr>
          <w:rFonts w:ascii="Consolas" w:hAnsi="Consolas"/>
          <w:sz w:val="18"/>
        </w:rPr>
        <w:t>NC_047043.1     1920650                                       .-.-.-...-.---.---.--.A.-  1920661</w:t>
      </w:r>
    </w:p>
    <w:p>
      <w:r>
        <w:rPr>
          <w:rFonts w:ascii="Consolas" w:hAnsi="Consolas"/>
          <w:sz w:val="18"/>
        </w:rPr>
        <w:t>NC_047043.1     26797888                                 .-..-.---.-...-.---G---.--.-A-  26797900</w:t>
      </w:r>
    </w:p>
    <w:p>
      <w:r>
        <w:rPr>
          <w:rFonts w:ascii="Consolas" w:hAnsi="Consolas"/>
          <w:sz w:val="18"/>
        </w:rPr>
        <w:t>NC_047043.1     5983497                                                         .--.-.-  5983499</w:t>
      </w:r>
    </w:p>
    <w:p>
      <w:r>
        <w:rPr>
          <w:rFonts w:ascii="Consolas" w:hAnsi="Consolas"/>
          <w:sz w:val="18"/>
        </w:rPr>
        <w:t>NC_047039.1     93989340                             ..G..-..-.-A-.-...-.---G---.--.-.-  93989357</w:t>
      </w:r>
    </w:p>
    <w:p>
      <w:r>
        <w:rPr>
          <w:rFonts w:ascii="Consolas" w:hAnsi="Consolas"/>
          <w:sz w:val="18"/>
        </w:rPr>
        <w:t>NC_047039.1     88886849                                          .-...-.---.---.--.-.-  88886857</w:t>
      </w:r>
    </w:p>
    <w:p>
      <w:r>
        <w:rPr>
          <w:rFonts w:ascii="Consolas" w:hAnsi="Consolas"/>
          <w:sz w:val="18"/>
        </w:rPr>
        <w:t>NC_047039.1     94946922                                                        .--.-.-  94946924</w:t>
      </w:r>
    </w:p>
    <w:p>
      <w:r>
        <w:rPr>
          <w:rFonts w:ascii="Consolas" w:hAnsi="Consolas"/>
          <w:sz w:val="18"/>
        </w:rPr>
        <w:t>NC_047039.1     2965343                                                         .--.-.-  2965341</w:t>
      </w:r>
    </w:p>
    <w:p>
      <w:r>
        <w:rPr>
          <w:rFonts w:ascii="Consolas" w:hAnsi="Consolas"/>
          <w:sz w:val="18"/>
        </w:rPr>
        <w:t>NC_047039.1     95193043                              ....-..-.---.-...-.---G---.--.-A-  95193028</w:t>
      </w:r>
    </w:p>
    <w:p>
      <w:r>
        <w:rPr>
          <w:rFonts w:ascii="Consolas" w:hAnsi="Consolas"/>
          <w:sz w:val="18"/>
        </w:rPr>
        <w:t>NC_047039.1     115430798                                .-..-.---.-..G-.---G---.--.-A-  115430786</w:t>
      </w:r>
    </w:p>
    <w:p>
      <w:r>
        <w:rPr>
          <w:rFonts w:ascii="Consolas" w:hAnsi="Consolas"/>
          <w:sz w:val="18"/>
        </w:rPr>
        <w:t>NC_047039.1     87895264                                            ...-G---.---T--.-.-  87895271</w:t>
      </w:r>
    </w:p>
    <w:p>
      <w:r>
        <w:rPr>
          <w:rFonts w:ascii="Consolas" w:hAnsi="Consolas"/>
          <w:sz w:val="18"/>
        </w:rPr>
        <w:t>NC_047039.1     19167567                          ...G..A.-A.-.-A-.-...-.---.---.--.A.-  19167546</w:t>
      </w:r>
    </w:p>
    <w:p>
      <w:r>
        <w:rPr>
          <w:rFonts w:ascii="Consolas" w:hAnsi="Consolas"/>
          <w:sz w:val="18"/>
        </w:rPr>
        <w:t>NC_047039.1     9918591                                                 .---.---.--G-.-  9918587</w:t>
      </w:r>
    </w:p>
    <w:p>
      <w:r>
        <w:rPr>
          <w:rFonts w:ascii="Consolas" w:hAnsi="Consolas"/>
          <w:sz w:val="18"/>
        </w:rPr>
        <w:t>NC_047039.1     25175442                              ....-A.-.---.-...-.---G---.--.-A-  25175427</w:t>
      </w:r>
    </w:p>
    <w:p>
      <w:r>
        <w:rPr>
          <w:rFonts w:ascii="Consolas" w:hAnsi="Consolas"/>
          <w:sz w:val="18"/>
        </w:rPr>
        <w:t>NC_047039.1     64704313                                              .-.---.---.--.-.-  64704308</w:t>
      </w:r>
    </w:p>
    <w:p>
      <w:r>
        <w:rPr>
          <w:rFonts w:ascii="Consolas" w:hAnsi="Consolas"/>
          <w:sz w:val="18"/>
        </w:rPr>
        <w:t>NC_047039.1     31088238                                             ..-G---.---.--.-.-  31088232</w:t>
      </w:r>
    </w:p>
    <w:p>
      <w:r>
        <w:rPr>
          <w:rFonts w:ascii="Consolas" w:hAnsi="Consolas"/>
          <w:sz w:val="18"/>
        </w:rPr>
        <w:t>NC_047039.1     76678428                                          .-...-.---.---G--.-.-  76678436</w:t>
      </w:r>
    </w:p>
    <w:p>
      <w:r>
        <w:rPr>
          <w:rFonts w:ascii="Consolas" w:hAnsi="Consolas"/>
          <w:sz w:val="18"/>
        </w:rPr>
        <w:t>NC_047039.1     31371019                           .....A.-A.-.-A-.-A..-.---.---.--.-.-  31371038</w:t>
      </w:r>
    </w:p>
    <w:p>
      <w:r>
        <w:rPr>
          <w:rFonts w:ascii="Consolas" w:hAnsi="Consolas"/>
          <w:sz w:val="18"/>
        </w:rPr>
        <w:t>NC_047039.1     111487262                                             .-.---.---.--.-.-  111487267</w:t>
      </w:r>
    </w:p>
    <w:p>
      <w:r>
        <w:rPr>
          <w:rFonts w:ascii="Consolas" w:hAnsi="Consolas"/>
          <w:sz w:val="18"/>
        </w:rPr>
        <w:t>NC_047039.1     7057933                                  .-..-.---.-...-.---G---.--.-A-  7057921</w:t>
      </w:r>
    </w:p>
    <w:p>
      <w:r>
        <w:rPr>
          <w:rFonts w:ascii="Consolas" w:hAnsi="Consolas"/>
          <w:sz w:val="18"/>
        </w:rPr>
        <w:t>NC_047039.1     25106609                               ...-..-.-G---...-.---G---.--.-.-  25106623</w:t>
      </w:r>
    </w:p>
    <w:p>
      <w:r>
        <w:rPr>
          <w:rFonts w:ascii="Consolas" w:hAnsi="Consolas"/>
          <w:sz w:val="18"/>
        </w:rPr>
        <w:t>NC_047039.1     92331832                                             ..-.---.---.--.-.-  92331838</w:t>
      </w:r>
    </w:p>
    <w:p>
      <w:r>
        <w:rPr>
          <w:rFonts w:ascii="Consolas" w:hAnsi="Consolas"/>
          <w:sz w:val="18"/>
        </w:rPr>
        <w:t>NC_047039.1     14926930                                 .-..-.---.-...-.---G---.--.-.-  14926942</w:t>
      </w:r>
    </w:p>
    <w:p>
      <w:r>
        <w:rPr>
          <w:rFonts w:ascii="Consolas" w:hAnsi="Consolas"/>
          <w:sz w:val="18"/>
        </w:rPr>
        <w:t>NC_047039.1     64704343                                 .-..-.---.-...-.---G---.--.-A-  64704331</w:t>
      </w:r>
    </w:p>
    <w:p>
      <w:r>
        <w:rPr>
          <w:rFonts w:ascii="Consolas" w:hAnsi="Consolas"/>
          <w:sz w:val="18"/>
        </w:rPr>
        <w:t>NC_047039.1     75703461                                                        .--.-.-  75703463</w:t>
      </w:r>
    </w:p>
    <w:p>
      <w:r>
        <w:rPr>
          <w:rFonts w:ascii="Consolas" w:hAnsi="Consolas"/>
          <w:sz w:val="18"/>
        </w:rPr>
        <w:t>NC_047052.1     45697943                                 .-..-.---.-...-.---G---.--.-A-  45697931</w:t>
      </w:r>
    </w:p>
    <w:p>
      <w:r>
        <w:rPr>
          <w:rFonts w:ascii="Consolas" w:hAnsi="Consolas"/>
          <w:sz w:val="18"/>
        </w:rPr>
        <w:t>NC_047052.1     35562959                                 .-..-.---.-...-.---G---.--.-A-  35562971</w:t>
      </w:r>
    </w:p>
    <w:p>
      <w:r>
        <w:rPr>
          <w:rFonts w:ascii="Consolas" w:hAnsi="Consolas"/>
          <w:sz w:val="18"/>
        </w:rPr>
        <w:t>NC_047052.1     57268515                                              .-.---.---.--.-.-  57268520</w:t>
      </w:r>
    </w:p>
    <w:p>
      <w:r>
        <w:rPr>
          <w:rFonts w:ascii="Consolas" w:hAnsi="Consolas"/>
          <w:sz w:val="18"/>
        </w:rPr>
        <w:t>NC_047052.1     23937581                        ...A.A....-..---.-.-...-G---.---.--.-.-  23937560</w:t>
      </w:r>
    </w:p>
    <w:p>
      <w:r>
        <w:rPr>
          <w:rFonts w:ascii="Consolas" w:hAnsi="Consolas"/>
          <w:sz w:val="18"/>
        </w:rPr>
        <w:t>NC_047052.1     21160168                              ..A.-..-.---.-...-.---G---.--.-A-  21160153</w:t>
      </w:r>
    </w:p>
    <w:p>
      <w:r>
        <w:rPr>
          <w:rFonts w:ascii="Consolas" w:hAnsi="Consolas"/>
          <w:sz w:val="18"/>
        </w:rPr>
        <w:t>NC_047052.1     38236109                                 .-..-.---.-...-G---.---.--.-.-  38236097</w:t>
      </w:r>
    </w:p>
    <w:p>
      <w:r>
        <w:rPr>
          <w:rFonts w:ascii="Consolas" w:hAnsi="Consolas"/>
          <w:sz w:val="18"/>
        </w:rPr>
        <w:t>NC_047052.1     8002948                                                         .--.-.-  8002950</w:t>
      </w:r>
    </w:p>
    <w:p>
      <w:r>
        <w:rPr>
          <w:rFonts w:ascii="Consolas" w:hAnsi="Consolas"/>
          <w:sz w:val="18"/>
        </w:rPr>
        <w:t>NC_047052.1     46741575                                 .-..-.-A-G-...-.G--.---.--.-.-  46741561</w:t>
      </w:r>
    </w:p>
    <w:p>
      <w:r>
        <w:rPr>
          <w:rFonts w:ascii="Consolas" w:hAnsi="Consolas"/>
          <w:sz w:val="18"/>
        </w:rPr>
        <w:t>NC_047052.1     46741710                                 .-..-.-A-G-...-.G--.---.--.-.-  46741696</w:t>
      </w:r>
    </w:p>
    <w:p>
      <w:r>
        <w:rPr>
          <w:rFonts w:ascii="Consolas" w:hAnsi="Consolas"/>
          <w:sz w:val="18"/>
        </w:rPr>
        <w:t>NC_047052.1     46158775                                 .-..-.---.-...-.G--.---.--.-.-  46158762</w:t>
      </w:r>
    </w:p>
    <w:p>
      <w:r>
        <w:rPr>
          <w:rFonts w:ascii="Consolas" w:hAnsi="Consolas"/>
          <w:sz w:val="18"/>
        </w:rPr>
        <w:t>NC_047052.1     8339704                                  .-..-.---.-...-.---G---.--.-A-  8339692</w:t>
      </w:r>
    </w:p>
    <w:p>
      <w:r>
        <w:rPr>
          <w:rFonts w:ascii="Consolas" w:hAnsi="Consolas"/>
          <w:sz w:val="18"/>
        </w:rPr>
        <w:t>NC_047034.1     12752147                              ....--.-.-G-.-..G-.---G---.--.-A-  12752132</w:t>
      </w:r>
    </w:p>
    <w:p>
      <w:r>
        <w:rPr>
          <w:rFonts w:ascii="Consolas" w:hAnsi="Consolas"/>
          <w:sz w:val="18"/>
        </w:rPr>
        <w:t>NC_047034.1     16808710                                 .-..-.-A-G-...-T---G---.--.-.-  16808697</w:t>
      </w:r>
    </w:p>
    <w:p>
      <w:r>
        <w:rPr>
          <w:rFonts w:ascii="Consolas" w:hAnsi="Consolas"/>
          <w:sz w:val="18"/>
        </w:rPr>
        <w:t>NC_047034.1     19309087                                 .-..-.---.-...-.---G---.--.-A-  19309099</w:t>
      </w:r>
    </w:p>
    <w:p>
      <w:r>
        <w:rPr>
          <w:rFonts w:ascii="Consolas" w:hAnsi="Consolas"/>
          <w:sz w:val="18"/>
        </w:rPr>
        <w:t>NC_047034.1     26880888                                 .-..-.---.-...-.---G---.--.-A-  26880900</w:t>
      </w:r>
    </w:p>
    <w:p>
      <w:r>
        <w:rPr>
          <w:rFonts w:ascii="Consolas" w:hAnsi="Consolas"/>
          <w:sz w:val="18"/>
        </w:rPr>
        <w:t>NC_047034.1     5497310                                ...-..-.-AG.-...-.---G---.--.-.-  5497294</w:t>
      </w:r>
    </w:p>
    <w:p>
      <w:r>
        <w:rPr>
          <w:rFonts w:ascii="Consolas" w:hAnsi="Consolas"/>
          <w:sz w:val="18"/>
        </w:rPr>
        <w:t>NC_047034.1     81799866                                                        .--.-.-  81799864</w:t>
      </w:r>
    </w:p>
    <w:p>
      <w:r>
        <w:rPr>
          <w:rFonts w:ascii="Consolas" w:hAnsi="Consolas"/>
          <w:sz w:val="18"/>
        </w:rPr>
        <w:t>NC_047034.1     167142876                              ...-..-.---.-...-.G--.---.--.-.-  167142891</w:t>
      </w:r>
    </w:p>
    <w:p>
      <w:r>
        <w:rPr>
          <w:rFonts w:ascii="Consolas" w:hAnsi="Consolas"/>
          <w:sz w:val="18"/>
        </w:rPr>
        <w:t>NC_047034.1     175151170                                .-..-.-G-.-.G.-.---G---.--.-.-  175151183</w:t>
      </w:r>
    </w:p>
    <w:p>
      <w:r>
        <w:rPr>
          <w:rFonts w:ascii="Consolas" w:hAnsi="Consolas"/>
          <w:sz w:val="18"/>
        </w:rPr>
        <w:t>NC_047034.1     175151067                                         .-...-.---G---.--.-.A  175151076</w:t>
      </w:r>
    </w:p>
    <w:p>
      <w:r>
        <w:rPr>
          <w:rFonts w:ascii="Consolas" w:hAnsi="Consolas"/>
          <w:sz w:val="18"/>
        </w:rPr>
        <w:t>NC_047034.1     175150823                                         .-...-.---G---.--.-.A  175150832</w:t>
      </w:r>
    </w:p>
    <w:p>
      <w:r>
        <w:rPr>
          <w:rFonts w:ascii="Consolas" w:hAnsi="Consolas"/>
          <w:sz w:val="18"/>
        </w:rPr>
        <w:t>NC_047034.1     115151179                             ....-A.-.-A-.-...-.---G---.--.-A-  115151163</w:t>
      </w:r>
    </w:p>
    <w:p>
      <w:r>
        <w:rPr>
          <w:rFonts w:ascii="Consolas" w:hAnsi="Consolas"/>
          <w:sz w:val="18"/>
        </w:rPr>
        <w:t>NC_047034.1     32278629                                 .-..-.---.-...-.---G---.--.-A-  32278617</w:t>
      </w:r>
    </w:p>
    <w:p>
      <w:r>
        <w:rPr>
          <w:rFonts w:ascii="Consolas" w:hAnsi="Consolas"/>
          <w:sz w:val="18"/>
        </w:rPr>
        <w:t>NC_047034.1     106600539                                .-..-.---.-...-.---G---.--.-A-  106600527</w:t>
      </w:r>
    </w:p>
    <w:p>
      <w:r>
        <w:rPr>
          <w:rFonts w:ascii="Consolas" w:hAnsi="Consolas"/>
          <w:sz w:val="18"/>
        </w:rPr>
        <w:t>NC_047034.1     135469879                                .-..-.---.-...-.---G---.--.-A-  135469891</w:t>
      </w:r>
    </w:p>
    <w:p>
      <w:r>
        <w:rPr>
          <w:rFonts w:ascii="Consolas" w:hAnsi="Consolas"/>
          <w:sz w:val="18"/>
        </w:rPr>
        <w:t>NC_047034.1     175150856                                         .-...-G---.---.G-.-A-  175150865</w:t>
      </w:r>
    </w:p>
    <w:p>
      <w:r>
        <w:rPr>
          <w:rFonts w:ascii="Consolas" w:hAnsi="Consolas"/>
          <w:sz w:val="18"/>
        </w:rPr>
        <w:t>NC_047034.1     179997568                                .-..-.---.-...-.---G---.--.-A-  179997556</w:t>
      </w:r>
    </w:p>
    <w:p>
      <w:r>
        <w:rPr>
          <w:rFonts w:ascii="Consolas" w:hAnsi="Consolas"/>
          <w:sz w:val="18"/>
        </w:rPr>
        <w:t>NC_047034.1     2782406                                                 .---.---.--.-.-  2782410</w:t>
      </w:r>
    </w:p>
    <w:p>
      <w:r>
        <w:rPr>
          <w:rFonts w:ascii="Consolas" w:hAnsi="Consolas"/>
          <w:sz w:val="18"/>
        </w:rPr>
        <w:t>NC_047034.1     16808790                                          .-...-.G--.---.--.-.-  16808781</w:t>
      </w:r>
    </w:p>
    <w:p>
      <w:r>
        <w:rPr>
          <w:rFonts w:ascii="Consolas" w:hAnsi="Consolas"/>
          <w:sz w:val="18"/>
        </w:rPr>
        <w:t>NC_047034.1     27525860                               ...-..-.A.-.-...-.---.---.--.---  27525845</w:t>
      </w:r>
    </w:p>
    <w:p>
      <w:r>
        <w:rPr>
          <w:rFonts w:ascii="Consolas" w:hAnsi="Consolas"/>
          <w:sz w:val="18"/>
        </w:rPr>
        <w:t>NC_047034.1     177771583                                         .-...-.GG-.---.--.-.-  177771573</w:t>
      </w:r>
    </w:p>
    <w:p>
      <w:r>
        <w:rPr>
          <w:rFonts w:ascii="Consolas" w:hAnsi="Consolas"/>
          <w:sz w:val="18"/>
        </w:rPr>
        <w:t>NC_047034.1     12752107                                 .-..-.---.-...-.G--.---.--.-.-  12752094</w:t>
      </w:r>
    </w:p>
    <w:p>
      <w:r>
        <w:rPr>
          <w:rFonts w:ascii="Consolas" w:hAnsi="Consolas"/>
          <w:sz w:val="18"/>
        </w:rPr>
        <w:t>NC_047034.1     178479447                                         .-...-.---G---.--.-.-  178479455</w:t>
      </w:r>
    </w:p>
    <w:p>
      <w:r>
        <w:rPr>
          <w:rFonts w:ascii="Consolas" w:hAnsi="Consolas"/>
          <w:sz w:val="18"/>
        </w:rPr>
        <w:t>NC_047034.1     182328411                         ...A....-A.G.-A-.-...-G---.---.--.-.-  182328432</w:t>
      </w:r>
    </w:p>
    <w:p>
      <w:r>
        <w:rPr>
          <w:rFonts w:ascii="Consolas" w:hAnsi="Consolas"/>
          <w:sz w:val="18"/>
        </w:rPr>
        <w:t>NC_047034.1     94546716                                        .-.-...-.---.---.--.-.A  94546726</w:t>
      </w:r>
    </w:p>
    <w:p>
      <w:r>
        <w:rPr>
          <w:rFonts w:ascii="Consolas" w:hAnsi="Consolas"/>
          <w:sz w:val="18"/>
        </w:rPr>
        <w:t>NC_047034.1     180268608                               ..-.G-.-A-.-...-G---.---.--.-.-  180268594</w:t>
      </w:r>
    </w:p>
    <w:p>
      <w:r>
        <w:rPr>
          <w:rFonts w:ascii="Consolas" w:hAnsi="Consolas"/>
          <w:sz w:val="18"/>
        </w:rPr>
        <w:t>NC_047034.1     35295481                                             ..-G---.---.--.-.-  35295475</w:t>
      </w:r>
    </w:p>
    <w:p>
      <w:r>
        <w:rPr>
          <w:rFonts w:ascii="Consolas" w:hAnsi="Consolas"/>
          <w:sz w:val="18"/>
        </w:rPr>
        <w:t>NC_047034.1     16212262                              ....-..-.---.-...-.G--.---.--.-.-  16212278</w:t>
      </w:r>
    </w:p>
    <w:p>
      <w:r>
        <w:rPr>
          <w:rFonts w:ascii="Consolas" w:hAnsi="Consolas"/>
          <w:sz w:val="18"/>
        </w:rPr>
        <w:t>NC_047034.1     10188554                                 .-..-.---.-...-.---G---.--.-.-  10188566</w:t>
      </w:r>
    </w:p>
    <w:p>
      <w:r>
        <w:rPr>
          <w:rFonts w:ascii="Consolas" w:hAnsi="Consolas"/>
          <w:sz w:val="18"/>
        </w:rPr>
        <w:t>NC_047034.1     138726456                              ...-..-.---.-...-.---G---.--.-A-  138726442</w:t>
      </w:r>
    </w:p>
    <w:p>
      <w:r>
        <w:rPr>
          <w:rFonts w:ascii="Consolas" w:hAnsi="Consolas"/>
          <w:sz w:val="18"/>
        </w:rPr>
        <w:t>NC_047034.1     13190218                                ..-..-.---.-...-.GA-.---.--.-.-  13190233</w:t>
      </w:r>
    </w:p>
    <w:p>
      <w:r>
        <w:rPr>
          <w:rFonts w:ascii="Consolas" w:hAnsi="Consolas"/>
          <w:sz w:val="18"/>
        </w:rPr>
        <w:t>NC_047034.1     88969472                              ....-..-.-G-G-A..-G---.---.--.-A-  88969488</w:t>
      </w:r>
    </w:p>
    <w:p>
      <w:r>
        <w:rPr>
          <w:rFonts w:ascii="Consolas" w:hAnsi="Consolas"/>
          <w:sz w:val="18"/>
        </w:rPr>
        <w:t>NC_047034.1     25870126                                                .---.---.--.-.-  25870130</w:t>
      </w:r>
    </w:p>
    <w:p>
      <w:r>
        <w:rPr>
          <w:rFonts w:ascii="Consolas" w:hAnsi="Consolas"/>
          <w:sz w:val="18"/>
        </w:rPr>
        <w:t>NC_047034.1     19617256                                            ...-.---.---.--.-.-  19617249</w:t>
      </w:r>
    </w:p>
    <w:p>
      <w:r>
        <w:rPr>
          <w:rFonts w:ascii="Consolas" w:hAnsi="Consolas"/>
          <w:sz w:val="18"/>
        </w:rPr>
        <w:t>NC_047034.1     115151260                                .-..-.---.-...-.---G---.--.-A-  115151248</w:t>
      </w:r>
    </w:p>
    <w:p>
      <w:r>
        <w:rPr>
          <w:rFonts w:ascii="Consolas" w:hAnsi="Consolas"/>
          <w:sz w:val="18"/>
        </w:rPr>
        <w:t>NC_047034.1     81799854                              ....-..-.---.-...-.---G---.--.-A-  81799839</w:t>
      </w:r>
    </w:p>
    <w:p>
      <w:r>
        <w:rPr>
          <w:rFonts w:ascii="Consolas" w:hAnsi="Consolas"/>
          <w:sz w:val="18"/>
        </w:rPr>
        <w:t>NC_047034.1     110843056                                .-..-.-A-.-...-.---G---.--.-A-  110843043</w:t>
      </w:r>
    </w:p>
    <w:p>
      <w:r>
        <w:rPr>
          <w:rFonts w:ascii="Consolas" w:hAnsi="Consolas"/>
          <w:sz w:val="18"/>
        </w:rPr>
        <w:t>NC_047054.1     25411119                               ...-..-.-A-.A...-.---.---.--.-.-  25411135</w:t>
      </w:r>
    </w:p>
    <w:p>
      <w:r>
        <w:rPr>
          <w:rFonts w:ascii="Consolas" w:hAnsi="Consolas"/>
          <w:sz w:val="18"/>
        </w:rPr>
        <w:t>NC_047054.1     20834160                                                        .--.-.-  20834162</w:t>
      </w:r>
    </w:p>
    <w:p>
      <w:r>
        <w:rPr>
          <w:rFonts w:ascii="Consolas" w:hAnsi="Consolas"/>
          <w:sz w:val="18"/>
        </w:rPr>
        <w:t>NC_047054.1     31171827                                                        .--.-.-  31171825</w:t>
      </w:r>
    </w:p>
    <w:p>
      <w:r>
        <w:rPr>
          <w:rFonts w:ascii="Consolas" w:hAnsi="Consolas"/>
          <w:sz w:val="18"/>
        </w:rPr>
        <w:t>NC_047054.1     20834195                                                           .-.-  20834196</w:t>
      </w:r>
    </w:p>
    <w:p>
      <w:r>
        <w:rPr>
          <w:rFonts w:ascii="Consolas" w:hAnsi="Consolas"/>
          <w:sz w:val="18"/>
        </w:rPr>
        <w:t>NC_047054.1     16395100                              ..A.-..-.-T-G-..G-G---.---.--.-.-  16395084</w:t>
      </w:r>
    </w:p>
    <w:p>
      <w:r>
        <w:rPr>
          <w:rFonts w:ascii="Consolas" w:hAnsi="Consolas"/>
          <w:sz w:val="18"/>
        </w:rPr>
        <w:t>NC_047054.1     35673872                                 .-..-.-A-.-...-G---.---G--.-A-  35673885</w:t>
      </w:r>
    </w:p>
    <w:p>
      <w:r>
        <w:rPr>
          <w:rFonts w:ascii="Consolas" w:hAnsi="Consolas"/>
          <w:sz w:val="18"/>
        </w:rPr>
        <w:t>NC_047054.1     35611910                              ....-..-.-G-.-...-G---.---G--.-A-  35611926</w:t>
      </w:r>
    </w:p>
    <w:p>
      <w:r>
        <w:rPr>
          <w:rFonts w:ascii="Consolas" w:hAnsi="Consolas"/>
          <w:sz w:val="18"/>
        </w:rPr>
        <w:t>NC_047054.1     35642904                              ....-..-.-G-.-...-G---.---G--.-A-  35642920</w:t>
      </w:r>
    </w:p>
    <w:p>
      <w:r>
        <w:rPr>
          <w:rFonts w:ascii="Consolas" w:hAnsi="Consolas"/>
          <w:sz w:val="18"/>
        </w:rPr>
        <w:t>NC_047054.1     6716664                                  .-..-.---.-...-.---G---.--.-A-  6716676</w:t>
      </w:r>
    </w:p>
    <w:p>
      <w:r>
        <w:rPr>
          <w:rFonts w:ascii="Consolas" w:hAnsi="Consolas"/>
          <w:sz w:val="18"/>
        </w:rPr>
        <w:t>NC_047054.1     35673889                              ....-..-.-G-.-...-.---.GAA.--.-.-  35673908</w:t>
      </w:r>
    </w:p>
    <w:p>
      <w:r>
        <w:rPr>
          <w:rFonts w:ascii="Consolas" w:hAnsi="Consolas"/>
          <w:sz w:val="18"/>
        </w:rPr>
        <w:t>NC_047053.1     21122333                                 .-..-.---.-...-.---G---.--.-A-  21122321</w:t>
      </w:r>
    </w:p>
    <w:p>
      <w:r>
        <w:rPr>
          <w:rFonts w:ascii="Consolas" w:hAnsi="Consolas"/>
          <w:sz w:val="18"/>
        </w:rPr>
        <w:t>NC_047053.1     12824849                                          .-...-.---G---.--.-A-  12824841</w:t>
      </w:r>
    </w:p>
    <w:p>
      <w:r>
        <w:rPr>
          <w:rFonts w:ascii="Consolas" w:hAnsi="Consolas"/>
          <w:sz w:val="18"/>
        </w:rPr>
        <w:t>NC_047053.1     51969738                                        .-.-C..-.---.---.--.-A-  51969729</w:t>
      </w:r>
    </w:p>
    <w:p>
      <w:r>
        <w:rPr>
          <w:rFonts w:ascii="Consolas" w:hAnsi="Consolas"/>
          <w:sz w:val="18"/>
        </w:rPr>
        <w:t>NC_047053.1     4204245                                           .-...-G---.---.--.-A-  4204237</w:t>
      </w:r>
    </w:p>
    <w:p>
      <w:r>
        <w:rPr>
          <w:rFonts w:ascii="Consolas" w:hAnsi="Consolas"/>
          <w:sz w:val="18"/>
        </w:rPr>
        <w:t>NC_047053.1     4176456                                  .-..-.---.-...-.---G---.--.-A-  4176468</w:t>
      </w:r>
    </w:p>
    <w:p>
      <w:r>
        <w:rPr>
          <w:rFonts w:ascii="Consolas" w:hAnsi="Consolas"/>
          <w:sz w:val="18"/>
        </w:rPr>
        <w:t>NC_047053.1     14479388                                ..-..-T-.-.-...-.---.---.--.-.-  14479374</w:t>
      </w:r>
    </w:p>
    <w:p>
      <w:r>
        <w:rPr>
          <w:rFonts w:ascii="Consolas" w:hAnsi="Consolas"/>
          <w:sz w:val="18"/>
        </w:rPr>
        <w:t>NC_047053.1     38632154                               ...-..-.---.-...-.---G---.--.-A-  38632168</w:t>
      </w:r>
    </w:p>
    <w:p>
      <w:r>
        <w:rPr>
          <w:rFonts w:ascii="Consolas" w:hAnsi="Consolas"/>
          <w:sz w:val="18"/>
        </w:rPr>
        <w:t>NC_047053.1     54052076                               ...-..-.---.-...-.G--.---.--.-.-  54052061</w:t>
      </w:r>
    </w:p>
    <w:p>
      <w:r>
        <w:rPr>
          <w:rFonts w:ascii="Consolas" w:hAnsi="Consolas"/>
          <w:sz w:val="18"/>
        </w:rPr>
        <w:t>NC_047053.1     36530397                                             ..-.---.---.--.-.-  36530403</w:t>
      </w:r>
    </w:p>
    <w:p>
      <w:r>
        <w:rPr>
          <w:rFonts w:ascii="Consolas" w:hAnsi="Consolas"/>
          <w:sz w:val="18"/>
        </w:rPr>
        <w:t>NC_047053.1     12824841                                 .-..-.---.-...-.---G---.--.-A-  12824829</w:t>
      </w:r>
    </w:p>
    <w:p>
      <w:r>
        <w:rPr>
          <w:rFonts w:ascii="Consolas" w:hAnsi="Consolas"/>
          <w:sz w:val="18"/>
        </w:rPr>
        <w:t>NC_047053.1     21122293                                 .-..-.---.-...-.---.---.--.-.-  21122281</w:t>
      </w:r>
    </w:p>
    <w:p>
      <w:r>
        <w:rPr>
          <w:rFonts w:ascii="Consolas" w:hAnsi="Consolas"/>
          <w:sz w:val="18"/>
        </w:rPr>
        <w:t>NC_047053.1     55440739                                        .-.-...-.---.---.--.-.-  55440748</w:t>
      </w:r>
    </w:p>
    <w:p>
      <w:r>
        <w:rPr>
          <w:rFonts w:ascii="Consolas" w:hAnsi="Consolas"/>
          <w:sz w:val="18"/>
        </w:rPr>
        <w:t>NC_047044.1     97651891                                 .-..-.-A-T-...-G---.---.--.-.-  97651904</w:t>
      </w:r>
    </w:p>
    <w:p>
      <w:r>
        <w:rPr>
          <w:rFonts w:ascii="Consolas" w:hAnsi="Consolas"/>
          <w:sz w:val="18"/>
        </w:rPr>
        <w:t>NC_047044.1     21282074                                                    .---.--.-.-  21282077</w:t>
      </w:r>
    </w:p>
    <w:p>
      <w:r>
        <w:rPr>
          <w:rFonts w:ascii="Consolas" w:hAnsi="Consolas"/>
          <w:sz w:val="18"/>
        </w:rPr>
        <w:t>NC_047044.1     58577377                                 .-..-.-A-G-...-.---G---.--.-.-  58577390</w:t>
      </w:r>
    </w:p>
    <w:p>
      <w:r>
        <w:rPr>
          <w:rFonts w:ascii="Consolas" w:hAnsi="Consolas"/>
          <w:sz w:val="18"/>
        </w:rPr>
        <w:t>NC_047044.1     61040776                                 .-..-.-A-.-...-.---G---.--.-A-  61040763</w:t>
      </w:r>
    </w:p>
    <w:p>
      <w:r>
        <w:rPr>
          <w:rFonts w:ascii="Consolas" w:hAnsi="Consolas"/>
          <w:sz w:val="18"/>
        </w:rPr>
        <w:t>NC_047044.1     74767884                                          .-...-.---G---.--.-A-  74767892</w:t>
      </w:r>
    </w:p>
    <w:p>
      <w:r>
        <w:rPr>
          <w:rFonts w:ascii="Consolas" w:hAnsi="Consolas"/>
          <w:sz w:val="18"/>
        </w:rPr>
        <w:t>NC_047044.1     46155385                                 .-..-.---.-...-.---G---.--.-A-  46155397</w:t>
      </w:r>
    </w:p>
    <w:p>
      <w:r>
        <w:rPr>
          <w:rFonts w:ascii="Consolas" w:hAnsi="Consolas"/>
          <w:sz w:val="18"/>
        </w:rPr>
        <w:t>NC_047044.1     77617322                                 .-..-.---.-...-.---G---.--.-A-  77617310</w:t>
      </w:r>
    </w:p>
    <w:p>
      <w:r>
        <w:rPr>
          <w:rFonts w:ascii="Consolas" w:hAnsi="Consolas"/>
          <w:sz w:val="18"/>
        </w:rPr>
        <w:t>NC_047044.1     35340748                                              .-.---G---.--.-.-  35340753</w:t>
      </w:r>
    </w:p>
    <w:p>
      <w:r>
        <w:rPr>
          <w:rFonts w:ascii="Consolas" w:hAnsi="Consolas"/>
          <w:sz w:val="18"/>
        </w:rPr>
        <w:t>NC_047044.1     64486987                                                        .--.-.-  64486985</w:t>
      </w:r>
    </w:p>
    <w:p>
      <w:r>
        <w:rPr>
          <w:rFonts w:ascii="Consolas" w:hAnsi="Consolas"/>
          <w:sz w:val="18"/>
        </w:rPr>
        <w:t>NC_047044.1     99447620                                            ...-.---G---.--.-.-  99447613</w:t>
      </w:r>
    </w:p>
    <w:p>
      <w:r>
        <w:rPr>
          <w:rFonts w:ascii="Consolas" w:hAnsi="Consolas"/>
          <w:sz w:val="18"/>
        </w:rPr>
        <w:t>NC_047044.1     34222838                                                .---.---.--.-.-  34222842</w:t>
      </w:r>
    </w:p>
    <w:p>
      <w:r>
        <w:rPr>
          <w:rFonts w:ascii="Consolas" w:hAnsi="Consolas"/>
          <w:sz w:val="18"/>
        </w:rPr>
        <w:t>NC_047044.1     21282042                              ....-..-G-A-G-...-.---.---.--.-A-  21282058</w:t>
      </w:r>
    </w:p>
    <w:p>
      <w:r>
        <w:rPr>
          <w:rFonts w:ascii="Consolas" w:hAnsi="Consolas"/>
          <w:sz w:val="18"/>
        </w:rPr>
        <w:t>NC_047044.1     6265541                                               .-.---.---.--.-.-  6265546</w:t>
      </w:r>
    </w:p>
    <w:p>
      <w:r>
        <w:rPr>
          <w:rFonts w:ascii="Consolas" w:hAnsi="Consolas"/>
          <w:sz w:val="18"/>
        </w:rPr>
        <w:t>NC_047044.1     21282065                              ....--.-.-G-.-...-.GG-.---.--.-.-  21282082</w:t>
      </w:r>
    </w:p>
    <w:p>
      <w:r>
        <w:rPr>
          <w:rFonts w:ascii="Consolas" w:hAnsi="Consolas"/>
          <w:sz w:val="18"/>
        </w:rPr>
        <w:t>NC_047044.1     91642357                                          .-.G.-.---.---.--.-T-  91642365</w:t>
      </w:r>
    </w:p>
    <w:p>
      <w:r>
        <w:rPr>
          <w:rFonts w:ascii="Consolas" w:hAnsi="Consolas"/>
          <w:sz w:val="18"/>
        </w:rPr>
        <w:t>NC_047037.1     1060794                               ....-A.-G-A-.-...-.---G---.--.-A-  1060810</w:t>
      </w:r>
    </w:p>
    <w:p>
      <w:r>
        <w:rPr>
          <w:rFonts w:ascii="Consolas" w:hAnsi="Consolas"/>
          <w:sz w:val="18"/>
        </w:rPr>
        <w:t>NC_047037.1     37339421                                                        .--.-.-  37339423</w:t>
      </w:r>
    </w:p>
    <w:p>
      <w:r>
        <w:rPr>
          <w:rFonts w:ascii="Consolas" w:hAnsi="Consolas"/>
          <w:sz w:val="18"/>
        </w:rPr>
        <w:t>NC_047037.1     82587599                                 .-..-.-A-G-...-G---.---.--.-.-  82587586</w:t>
      </w:r>
    </w:p>
    <w:p>
      <w:r>
        <w:rPr>
          <w:rFonts w:ascii="Consolas" w:hAnsi="Consolas"/>
          <w:sz w:val="18"/>
        </w:rPr>
        <w:t>NC_047037.1     103986189                                .-.G-.-.-.-...-.---.---.--.-.-  103986176</w:t>
      </w:r>
    </w:p>
    <w:p>
      <w:r>
        <w:rPr>
          <w:rFonts w:ascii="Consolas" w:hAnsi="Consolas"/>
          <w:sz w:val="18"/>
        </w:rPr>
        <w:t>NC_047037.1     106588268                                            ..-.---T---.--.-T-  106588262</w:t>
      </w:r>
    </w:p>
    <w:p>
      <w:r>
        <w:rPr>
          <w:rFonts w:ascii="Consolas" w:hAnsi="Consolas"/>
          <w:sz w:val="18"/>
        </w:rPr>
        <w:t>NC_047037.1     89094900                              ....-A.-.---.-...-.---G---.--.-A-  89094915</w:t>
      </w:r>
    </w:p>
    <w:p>
      <w:r>
        <w:rPr>
          <w:rFonts w:ascii="Consolas" w:hAnsi="Consolas"/>
          <w:sz w:val="18"/>
        </w:rPr>
        <w:t>NC_047037.1     85279171                                            ...-G---.---.--.-.-  85279164</w:t>
      </w:r>
    </w:p>
    <w:p>
      <w:r>
        <w:rPr>
          <w:rFonts w:ascii="Consolas" w:hAnsi="Consolas"/>
          <w:sz w:val="18"/>
        </w:rPr>
        <w:t>NC_047037.1     67772906                               ...-..-.---.-...-.---.---.--.-.-  67772892</w:t>
      </w:r>
    </w:p>
    <w:p>
      <w:r>
        <w:rPr>
          <w:rFonts w:ascii="Consolas" w:hAnsi="Consolas"/>
          <w:sz w:val="18"/>
        </w:rPr>
        <w:t>NC_047037.1     8450456                                  .-..-.---.-...-.---G---.--.-A-  8450444</w:t>
      </w:r>
    </w:p>
    <w:p>
      <w:r>
        <w:rPr>
          <w:rFonts w:ascii="Consolas" w:hAnsi="Consolas"/>
          <w:sz w:val="18"/>
        </w:rPr>
        <w:t>NC_047037.1     85278604                                                        .--.-.-  85278602</w:t>
      </w:r>
    </w:p>
    <w:p>
      <w:r>
        <w:rPr>
          <w:rFonts w:ascii="Consolas" w:hAnsi="Consolas"/>
          <w:sz w:val="18"/>
        </w:rPr>
        <w:t>NC_047037.1     26703616                               ...-..-.-A-G-...-G---G---.--.-.-  26703601</w:t>
      </w:r>
    </w:p>
    <w:p>
      <w:r>
        <w:rPr>
          <w:rFonts w:ascii="Consolas" w:hAnsi="Consolas"/>
          <w:sz w:val="18"/>
        </w:rPr>
        <w:t>NC_047037.1     43167668                                                           .-.-  43167667</w:t>
      </w:r>
    </w:p>
    <w:p>
      <w:r>
        <w:rPr>
          <w:rFonts w:ascii="Consolas" w:hAnsi="Consolas"/>
          <w:sz w:val="18"/>
        </w:rPr>
        <w:t>NC_047037.1     117554375                                .-..-.---.-...-.---G---.--.-A-  117554387</w:t>
      </w:r>
    </w:p>
    <w:p>
      <w:r>
        <w:rPr>
          <w:rFonts w:ascii="Consolas" w:hAnsi="Consolas"/>
          <w:sz w:val="18"/>
        </w:rPr>
        <w:t>NC_047037.1     26951135                                 .-..-.-A-G-...-G---.---.--.-.-  26951148</w:t>
      </w:r>
    </w:p>
    <w:p>
      <w:r>
        <w:rPr>
          <w:rFonts w:ascii="Consolas" w:hAnsi="Consolas"/>
          <w:sz w:val="18"/>
        </w:rPr>
        <w:t>NC_047037.1     122447135                                           ...-G---.---.--.-.-  122447142</w:t>
      </w:r>
    </w:p>
    <w:p>
      <w:r>
        <w:rPr>
          <w:rFonts w:ascii="Consolas" w:hAnsi="Consolas"/>
          <w:sz w:val="18"/>
        </w:rPr>
        <w:t>NC_047037.1     976926                                 ...-..-.---.-...-.G--.---.--.-.-  976941</w:t>
      </w:r>
    </w:p>
    <w:p>
      <w:r>
        <w:rPr>
          <w:rFonts w:ascii="Consolas" w:hAnsi="Consolas"/>
          <w:sz w:val="18"/>
        </w:rPr>
        <w:t>NC_047037.1     74273270                                            ...-.---G---.--.-.-  74273263</w:t>
      </w:r>
    </w:p>
    <w:p>
      <w:r>
        <w:rPr>
          <w:rFonts w:ascii="Consolas" w:hAnsi="Consolas"/>
          <w:sz w:val="18"/>
        </w:rPr>
        <w:t>NC_047037.1     128916425                                .-..-.---.-...-.G--.---.--.-.-  128916438</w:t>
      </w:r>
    </w:p>
    <w:p>
      <w:r>
        <w:rPr>
          <w:rFonts w:ascii="Consolas" w:hAnsi="Consolas"/>
          <w:sz w:val="18"/>
        </w:rPr>
        <w:t>NC_047037.1     91760090                              ....-A.-.-A-.--..-.---.---.--.-.-  91760105</w:t>
      </w:r>
    </w:p>
    <w:p>
      <w:r>
        <w:rPr>
          <w:rFonts w:ascii="Consolas" w:hAnsi="Consolas"/>
          <w:sz w:val="18"/>
        </w:rPr>
        <w:t>NC_047037.1     122447104                                                            .-  122447104</w:t>
      </w:r>
    </w:p>
    <w:p>
      <w:r>
        <w:rPr>
          <w:rFonts w:ascii="Consolas" w:hAnsi="Consolas"/>
          <w:sz w:val="18"/>
        </w:rPr>
        <w:t>NC_047037.1     25939707                                          .-...-.---G---.G-.-.-  25939698</w:t>
      </w:r>
    </w:p>
    <w:p>
      <w:r>
        <w:rPr>
          <w:rFonts w:ascii="Consolas" w:hAnsi="Consolas"/>
          <w:sz w:val="18"/>
        </w:rPr>
        <w:t>NC_047037.1     26951087                                 .-..-.---.-...-.---G---.--.-A-  26951099</w:t>
      </w:r>
    </w:p>
    <w:p>
      <w:r>
        <w:rPr>
          <w:rFonts w:ascii="Consolas" w:hAnsi="Consolas"/>
          <w:sz w:val="18"/>
        </w:rPr>
        <w:t>NC_047037.1     124261075                                .-..-.---.-...-.G--.---.--.-.-  124261062</w:t>
      </w:r>
    </w:p>
    <w:p>
      <w:r>
        <w:rPr>
          <w:rFonts w:ascii="Consolas" w:hAnsi="Consolas"/>
          <w:sz w:val="18"/>
        </w:rPr>
        <w:t>NC_047037.1     33909668                                 .-..-.---.-...-.---G---.--.-A-  33909656</w:t>
      </w:r>
    </w:p>
    <w:p>
      <w:r>
        <w:rPr>
          <w:rFonts w:ascii="Consolas" w:hAnsi="Consolas"/>
          <w:sz w:val="18"/>
        </w:rPr>
        <w:t>NC_047037.1     138813777                                           ...-G---.---.--.-.-  138813784</w:t>
      </w:r>
    </w:p>
    <w:p>
      <w:r>
        <w:rPr>
          <w:rFonts w:ascii="Consolas" w:hAnsi="Consolas"/>
          <w:sz w:val="18"/>
        </w:rPr>
        <w:t>NC_047037.1     138826502                                           ...-G---.---.--.-.-  138826509</w:t>
      </w:r>
    </w:p>
    <w:p>
      <w:r>
        <w:rPr>
          <w:rFonts w:ascii="Consolas" w:hAnsi="Consolas"/>
          <w:sz w:val="18"/>
        </w:rPr>
        <w:t>NC_047037.1     138826554                                           ...-G---.---.--.-.-  138826561</w:t>
      </w:r>
    </w:p>
    <w:p>
      <w:r>
        <w:rPr>
          <w:rFonts w:ascii="Consolas" w:hAnsi="Consolas"/>
          <w:sz w:val="18"/>
        </w:rPr>
        <w:t>NC_047037.1     129924479                           ......-..G.-A-.-...-G---G---.--.-.-  129924460</w:t>
      </w:r>
    </w:p>
    <w:p>
      <w:r>
        <w:rPr>
          <w:rFonts w:ascii="Consolas" w:hAnsi="Consolas"/>
          <w:sz w:val="18"/>
        </w:rPr>
        <w:t>NC_047037.1     58512310                               ...-..G.-G-.-..G-.---.---.--.-.-  58512326</w:t>
      </w:r>
    </w:p>
    <w:p>
      <w:r>
        <w:rPr>
          <w:rFonts w:ascii="Consolas" w:hAnsi="Consolas"/>
          <w:sz w:val="18"/>
        </w:rPr>
        <w:t>NC_047037.1     86156463                                 .-..-.---.-...-.---G---.--.-.-  86156451</w:t>
      </w:r>
    </w:p>
    <w:p>
      <w:r>
        <w:rPr>
          <w:rFonts w:ascii="Consolas" w:hAnsi="Consolas"/>
          <w:sz w:val="18"/>
        </w:rPr>
        <w:t>NC_047037.1     1060822                                ...-..-.---.-..G-.---.---.--.-A-  1060836</w:t>
      </w:r>
    </w:p>
    <w:p>
      <w:r>
        <w:rPr>
          <w:rFonts w:ascii="Consolas" w:hAnsi="Consolas"/>
          <w:sz w:val="18"/>
        </w:rPr>
        <w:t>NC_047037.1     130388736                                             .-.---.---.--.-.-  130388741</w:t>
      </w:r>
    </w:p>
    <w:p>
      <w:r>
        <w:rPr>
          <w:rFonts w:ascii="Consolas" w:hAnsi="Consolas"/>
          <w:sz w:val="18"/>
        </w:rPr>
        <w:t>NC_047037.1     38384105                                 .-..-.---.-...-.G--.---.--.-.-  38384118</w:t>
      </w:r>
    </w:p>
    <w:p>
      <w:r>
        <w:rPr>
          <w:rFonts w:ascii="Consolas" w:hAnsi="Consolas"/>
          <w:sz w:val="18"/>
        </w:rPr>
        <w:t>NC_047037.1     92988438                                 .-..-.---.-...-.---.---.--.-A-  92988450</w:t>
      </w:r>
    </w:p>
    <w:p>
      <w:r>
        <w:rPr>
          <w:rFonts w:ascii="Consolas" w:hAnsi="Consolas"/>
          <w:sz w:val="18"/>
        </w:rPr>
        <w:t>NC_047037.1     122447098                                .-..-.-.-G-.G.-.---G---.--.-A-  122447111</w:t>
      </w:r>
    </w:p>
    <w:p>
      <w:r>
        <w:rPr>
          <w:rFonts w:ascii="Consolas" w:hAnsi="Consolas"/>
          <w:sz w:val="18"/>
        </w:rPr>
        <w:t>NC_047037.1     46065812                               ...-..-.---.-T.G-.---.---.--.-.-  46065798</w:t>
      </w:r>
    </w:p>
    <w:p>
      <w:r>
        <w:rPr>
          <w:rFonts w:ascii="Consolas" w:hAnsi="Consolas"/>
          <w:sz w:val="18"/>
        </w:rPr>
        <w:t>NC_047037.1     25045359                                   ..-.-.-.-...-.T--.---.--.-.T  25045345</w:t>
      </w:r>
    </w:p>
    <w:p>
      <w:r>
        <w:rPr>
          <w:rFonts w:ascii="Consolas" w:hAnsi="Consolas"/>
          <w:sz w:val="18"/>
        </w:rPr>
        <w:t>NC_047055.1     126006470                                .-..-.-.-G-A..-G---.---.--.-.-  126006483</w:t>
      </w:r>
    </w:p>
    <w:p>
      <w:r>
        <w:rPr>
          <w:rFonts w:ascii="Consolas" w:hAnsi="Consolas"/>
          <w:sz w:val="18"/>
        </w:rPr>
        <w:t>NC_047055.1     71608973                                 .-..-.---.-...-.---G---.--.-A-  71608985</w:t>
      </w:r>
    </w:p>
    <w:p>
      <w:r>
        <w:rPr>
          <w:rFonts w:ascii="Consolas" w:hAnsi="Consolas"/>
          <w:sz w:val="18"/>
        </w:rPr>
        <w:t>NC_047055.1     66816543                                          .-...-G---.---.--.-.-  66816551</w:t>
      </w:r>
    </w:p>
    <w:p>
      <w:r>
        <w:rPr>
          <w:rFonts w:ascii="Consolas" w:hAnsi="Consolas"/>
          <w:sz w:val="18"/>
        </w:rPr>
        <w:t>NC_047055.1     30855250                                          .-...-.---G---.--.-A-  30855242</w:t>
      </w:r>
    </w:p>
    <w:p>
      <w:r>
        <w:rPr>
          <w:rFonts w:ascii="Consolas" w:hAnsi="Consolas"/>
          <w:sz w:val="18"/>
        </w:rPr>
        <w:t>NC_047055.1     56815977                                 .-..-.---.-...-.---G---.--.-A-  56815989</w:t>
      </w:r>
    </w:p>
    <w:p>
      <w:r>
        <w:rPr>
          <w:rFonts w:ascii="Consolas" w:hAnsi="Consolas"/>
          <w:sz w:val="18"/>
        </w:rPr>
        <w:t>NC_047055.1     33439209                                 .-..-.---.-...-.---G---.--.-A-  33439221</w:t>
      </w:r>
    </w:p>
    <w:p>
      <w:r>
        <w:rPr>
          <w:rFonts w:ascii="Consolas" w:hAnsi="Consolas"/>
          <w:sz w:val="18"/>
        </w:rPr>
        <w:t>NC_047055.1     44874155                               ...-..-.---.-...-.---G---.--.-A-  44874141</w:t>
      </w:r>
    </w:p>
    <w:p>
      <w:r>
        <w:rPr>
          <w:rFonts w:ascii="Consolas" w:hAnsi="Consolas"/>
          <w:sz w:val="18"/>
        </w:rPr>
        <w:t>NC_047055.1     54983898                                   ..-.-G-.-...-.---.---.--.-.-  54983910</w:t>
      </w:r>
    </w:p>
    <w:p>
      <w:r>
        <w:rPr>
          <w:rFonts w:ascii="Consolas" w:hAnsi="Consolas"/>
          <w:sz w:val="18"/>
        </w:rPr>
        <w:t>NC_047055.1     59653315                                 .-..-.---.-...-.---G---.--.-A-  59653303</w:t>
      </w:r>
    </w:p>
    <w:p>
      <w:r>
        <w:rPr>
          <w:rFonts w:ascii="Consolas" w:hAnsi="Consolas"/>
          <w:sz w:val="18"/>
        </w:rPr>
        <w:t>NC_047055.1     44591102                                 .-..-.---.-...-.G--.---.--.-.-  44591115</w:t>
      </w:r>
    </w:p>
    <w:p>
      <w:r>
        <w:rPr>
          <w:rFonts w:ascii="Consolas" w:hAnsi="Consolas"/>
          <w:sz w:val="18"/>
        </w:rPr>
        <w:t>NC_047055.1     55019292                                 .-..-.---.-...-.---G---.--.-A-  55019280</w:t>
      </w:r>
    </w:p>
    <w:p>
      <w:r>
        <w:rPr>
          <w:rFonts w:ascii="Consolas" w:hAnsi="Consolas"/>
          <w:sz w:val="18"/>
        </w:rPr>
        <w:t>NC_047055.1     33439237                                 .-..-.---.-...-.---G---.--.-A-  33439249</w:t>
      </w:r>
    </w:p>
    <w:p>
      <w:r>
        <w:rPr>
          <w:rFonts w:ascii="Consolas" w:hAnsi="Consolas"/>
          <w:sz w:val="18"/>
        </w:rPr>
        <w:t>NC_047055.1     44591058                                 .-..-.---.-...-.---G---.--.-A-  44591070</w:t>
      </w:r>
    </w:p>
    <w:p>
      <w:r>
        <w:rPr>
          <w:rFonts w:ascii="Consolas" w:hAnsi="Consolas"/>
          <w:sz w:val="18"/>
        </w:rPr>
        <w:t>NC_047055.1     49333131                                 .-..-.---.-...-.---G---.--.-A-  49333143</w:t>
      </w:r>
    </w:p>
    <w:p>
      <w:r>
        <w:rPr>
          <w:rFonts w:ascii="Consolas" w:hAnsi="Consolas"/>
          <w:sz w:val="18"/>
        </w:rPr>
        <w:t>NC_047055.1     72135195                                                .---.---.--.-.-  72135191</w:t>
      </w:r>
    </w:p>
    <w:p>
      <w:r>
        <w:rPr>
          <w:rFonts w:ascii="Consolas" w:hAnsi="Consolas"/>
          <w:sz w:val="18"/>
        </w:rPr>
        <w:t>NC_047055.1     74819674                                    .-.-.-.-...-.---G---.--.-A-  74819685</w:t>
      </w:r>
    </w:p>
    <w:p>
      <w:r>
        <w:rPr>
          <w:rFonts w:ascii="Consolas" w:hAnsi="Consolas"/>
          <w:sz w:val="18"/>
        </w:rPr>
        <w:t>NC_047055.1     17769414                                 .-..-.---.-...-.---G---.--.-A-  17769426</w:t>
      </w:r>
    </w:p>
    <w:p>
      <w:r>
        <w:rPr>
          <w:rFonts w:ascii="Consolas" w:hAnsi="Consolas"/>
          <w:sz w:val="18"/>
        </w:rPr>
        <w:t>NC_047055.1     106252815                                               .---.---.--.-.-  106252811</w:t>
      </w:r>
    </w:p>
    <w:p>
      <w:r>
        <w:rPr>
          <w:rFonts w:ascii="Consolas" w:hAnsi="Consolas"/>
          <w:sz w:val="18"/>
        </w:rPr>
        <w:t>NC_047055.1     73405608                              ....--.-.-G-.-...-.---G---.--.-A-  73405593</w:t>
      </w:r>
    </w:p>
    <w:p>
      <w:r>
        <w:rPr>
          <w:rFonts w:ascii="Consolas" w:hAnsi="Consolas"/>
          <w:sz w:val="18"/>
        </w:rPr>
        <w:t>NC_047055.1     122283173                                .-..-.---.-...-.G--.---.--.-.-  122283160</w:t>
      </w:r>
    </w:p>
    <w:p>
      <w:r>
        <w:rPr>
          <w:rFonts w:ascii="Consolas" w:hAnsi="Consolas"/>
          <w:sz w:val="18"/>
        </w:rPr>
        <w:t>NC_047055.1     2964571                                                            .-.-  2964572</w:t>
      </w:r>
    </w:p>
    <w:p>
      <w:r>
        <w:rPr>
          <w:rFonts w:ascii="Consolas" w:hAnsi="Consolas"/>
          <w:sz w:val="18"/>
        </w:rPr>
        <w:t>NC_047055.1     33439221                                 .-..-.---.-...-.---G---.--.-A-  33439233</w:t>
      </w:r>
    </w:p>
    <w:p>
      <w:r>
        <w:rPr>
          <w:rFonts w:ascii="Consolas" w:hAnsi="Consolas"/>
          <w:sz w:val="18"/>
        </w:rPr>
        <w:t>NC_047055.1     51632803                                 .-..-.---.-...-.---G---.--.-A-  51632791</w:t>
      </w:r>
    </w:p>
    <w:p>
      <w:r>
        <w:rPr>
          <w:rFonts w:ascii="Consolas" w:hAnsi="Consolas"/>
          <w:sz w:val="18"/>
        </w:rPr>
        <w:t>NC_047055.1     59915551                                          .-...-G---.---.G-.-A-  59915560</w:t>
      </w:r>
    </w:p>
    <w:p>
      <w:r>
        <w:rPr>
          <w:rFonts w:ascii="Consolas" w:hAnsi="Consolas"/>
          <w:sz w:val="18"/>
        </w:rPr>
        <w:t>NC_047055.1     52450293                                                        .--.-.-  52450291</w:t>
      </w:r>
    </w:p>
    <w:p>
      <w:r>
        <w:rPr>
          <w:rFonts w:ascii="Consolas" w:hAnsi="Consolas"/>
          <w:sz w:val="18"/>
        </w:rPr>
        <w:t>NC_047055.1     44464838                                 .-..-.---.-...-.G--.---.--.-.-  44464825</w:t>
      </w:r>
    </w:p>
    <w:p>
      <w:r>
        <w:rPr>
          <w:rFonts w:ascii="Consolas" w:hAnsi="Consolas"/>
          <w:sz w:val="18"/>
        </w:rPr>
        <w:t>NC_047049.1     37339688                                            ...-G---.---.--.-.A  37339696</w:t>
      </w:r>
    </w:p>
    <w:p>
      <w:r>
        <w:rPr>
          <w:rFonts w:ascii="Consolas" w:hAnsi="Consolas"/>
          <w:sz w:val="18"/>
        </w:rPr>
        <w:t>NC_047049.1     80578598                                          .-...-.---.---.T-.-A-  80578589</w:t>
      </w:r>
    </w:p>
    <w:p>
      <w:r>
        <w:rPr>
          <w:rFonts w:ascii="Consolas" w:hAnsi="Consolas"/>
          <w:sz w:val="18"/>
        </w:rPr>
        <w:t>NC_047049.1     42353904                                            ...-.---G---.--.-.-  42353911</w:t>
      </w:r>
    </w:p>
    <w:p>
      <w:r>
        <w:rPr>
          <w:rFonts w:ascii="Consolas" w:hAnsi="Consolas"/>
          <w:sz w:val="18"/>
        </w:rPr>
        <w:t>NC_047049.1     65040795                                 .-..-.-A-.-...-.---.---.--.-.-  65040782</w:t>
      </w:r>
    </w:p>
    <w:p>
      <w:r>
        <w:rPr>
          <w:rFonts w:ascii="Consolas" w:hAnsi="Consolas"/>
          <w:sz w:val="18"/>
        </w:rPr>
        <w:t>NC_047049.1     2596624                                                            .-.-  2596623</w:t>
      </w:r>
    </w:p>
    <w:p>
      <w:r>
        <w:rPr>
          <w:rFonts w:ascii="Consolas" w:hAnsi="Consolas"/>
          <w:sz w:val="18"/>
        </w:rPr>
        <w:t>NC_047049.1     3557122                                  .-..-.---.-...-G---.---.--.-.-  3557134</w:t>
      </w:r>
    </w:p>
    <w:p>
      <w:r>
        <w:rPr>
          <w:rFonts w:ascii="Consolas" w:hAnsi="Consolas"/>
          <w:sz w:val="18"/>
        </w:rPr>
        <w:t>NC_047049.1     21383423                              ....-..G.-G-.-...-.---G---.--.-A-  21383406</w:t>
      </w:r>
    </w:p>
    <w:p>
      <w:r>
        <w:rPr>
          <w:rFonts w:ascii="Consolas" w:hAnsi="Consolas"/>
          <w:sz w:val="18"/>
        </w:rPr>
        <w:t>NC_047049.1     66735421                                 .-..-.---.-...-.---.---.--.-.-  66735409</w:t>
      </w:r>
    </w:p>
    <w:p>
      <w:r>
        <w:rPr>
          <w:rFonts w:ascii="Consolas" w:hAnsi="Consolas"/>
          <w:sz w:val="18"/>
        </w:rPr>
        <w:t>NC_047049.1     2596714                                ...-..-.-A-.-...-.---G---.--.-A-  2596699</w:t>
      </w:r>
    </w:p>
    <w:p>
      <w:r>
        <w:rPr>
          <w:rFonts w:ascii="Consolas" w:hAnsi="Consolas"/>
          <w:sz w:val="18"/>
        </w:rPr>
        <w:t>NC_047049.1     2596678                                  .-..-.---.-...-.---G---.--G-.-  2596666</w:t>
      </w:r>
    </w:p>
    <w:p>
      <w:r>
        <w:rPr>
          <w:rFonts w:ascii="Consolas" w:hAnsi="Consolas"/>
          <w:sz w:val="18"/>
        </w:rPr>
        <w:t>NC_047041.1     74322519                              ...G-..-.-G-G-...-.---G---G--.-A-  74322535</w:t>
      </w:r>
    </w:p>
    <w:p>
      <w:r>
        <w:rPr>
          <w:rFonts w:ascii="Consolas" w:hAnsi="Consolas"/>
          <w:sz w:val="18"/>
        </w:rPr>
        <w:t>NC_047041.1     81285871                                                        .--.-.-  81285869</w:t>
      </w:r>
    </w:p>
    <w:p>
      <w:r>
        <w:rPr>
          <w:rFonts w:ascii="Consolas" w:hAnsi="Consolas"/>
          <w:sz w:val="18"/>
        </w:rPr>
        <w:t>NC_047041.1     77048334                              ....-..-.---.-...-.G--.---.--.-.-  77048318</w:t>
      </w:r>
    </w:p>
    <w:p>
      <w:r>
        <w:rPr>
          <w:rFonts w:ascii="Consolas" w:hAnsi="Consolas"/>
          <w:sz w:val="18"/>
        </w:rPr>
        <w:t>NC_047041.1     78373867                              ..A.-..-.-A-.-...-.---.---G--.-A-  78373883</w:t>
      </w:r>
    </w:p>
    <w:p>
      <w:r>
        <w:rPr>
          <w:rFonts w:ascii="Consolas" w:hAnsi="Consolas"/>
          <w:sz w:val="18"/>
        </w:rPr>
        <w:t>NC_047041.1     67376397                                             ..-.---.---.--.-.-  67376391</w:t>
      </w:r>
    </w:p>
    <w:p>
      <w:r>
        <w:rPr>
          <w:rFonts w:ascii="Consolas" w:hAnsi="Consolas"/>
          <w:sz w:val="18"/>
        </w:rPr>
        <w:t>NC_047041.1     4250534                                  .-..-.---.-...-.---G---.--.-A-  4250522</w:t>
      </w:r>
    </w:p>
    <w:p>
      <w:r>
        <w:rPr>
          <w:rFonts w:ascii="Consolas" w:hAnsi="Consolas"/>
          <w:sz w:val="18"/>
        </w:rPr>
        <w:t>NC_047041.1     38718438                                             ..-G---.---.--.-.-  38718444</w:t>
      </w:r>
    </w:p>
    <w:p>
      <w:r>
        <w:rPr>
          <w:rFonts w:ascii="Consolas" w:hAnsi="Consolas"/>
          <w:sz w:val="18"/>
        </w:rPr>
        <w:t>NC_047041.1     77350188                                 .-..-.---.-...-.---G---.--.-A-  77350176</w:t>
      </w:r>
    </w:p>
    <w:p>
      <w:r>
        <w:rPr>
          <w:rFonts w:ascii="Consolas" w:hAnsi="Consolas"/>
          <w:sz w:val="18"/>
        </w:rPr>
        <w:t>NC_047041.1     31849955                                          .-...-.---.---.--.-.A  31849946</w:t>
      </w:r>
    </w:p>
    <w:p>
      <w:r>
        <w:rPr>
          <w:rFonts w:ascii="Consolas" w:hAnsi="Consolas"/>
          <w:sz w:val="18"/>
        </w:rPr>
        <w:t>NC_047041.1     51084391                                 .-..-.---.-...-.---G---.--.-A-  51084379</w:t>
      </w:r>
    </w:p>
    <w:p>
      <w:r>
        <w:rPr>
          <w:rFonts w:ascii="Consolas" w:hAnsi="Consolas"/>
          <w:sz w:val="18"/>
        </w:rPr>
        <w:t>NC_047041.1     74322340                                            ...-G---.---.--.-.-  74322347</w:t>
      </w:r>
    </w:p>
    <w:p>
      <w:r>
        <w:rPr>
          <w:rFonts w:ascii="Consolas" w:hAnsi="Consolas"/>
          <w:sz w:val="18"/>
        </w:rPr>
        <w:t>NC_047041.1     77350180                                 .-..-.---.-...-.---G---.--.-A-  77350168</w:t>
      </w:r>
    </w:p>
    <w:p>
      <w:r>
        <w:rPr>
          <w:rFonts w:ascii="Consolas" w:hAnsi="Consolas"/>
          <w:sz w:val="18"/>
        </w:rPr>
        <w:t>NC_047041.1     96179870                                          .-...-.---G---.--G-.-  96179878</w:t>
      </w:r>
    </w:p>
    <w:p>
      <w:r>
        <w:rPr>
          <w:rFonts w:ascii="Consolas" w:hAnsi="Consolas"/>
          <w:sz w:val="18"/>
        </w:rPr>
        <w:t>NC_047041.1     83494683                                          .-...-.---.---G--.-.-  83494675</w:t>
      </w:r>
    </w:p>
    <w:p>
      <w:r>
        <w:rPr>
          <w:rFonts w:ascii="Consolas" w:hAnsi="Consolas"/>
          <w:sz w:val="18"/>
        </w:rPr>
        <w:t>NC_047041.1     23564381                                            ...-.---.---.--T-.-  23564374</w:t>
      </w:r>
    </w:p>
    <w:p>
      <w:r>
        <w:rPr>
          <w:rFonts w:ascii="Consolas" w:hAnsi="Consolas"/>
          <w:sz w:val="18"/>
        </w:rPr>
        <w:t>NC_047041.1     6115131                                  .-..-.-A-.-...-.G--.---.--.-.-  6115117</w:t>
      </w:r>
    </w:p>
    <w:p>
      <w:r>
        <w:rPr>
          <w:rFonts w:ascii="Consolas" w:hAnsi="Consolas"/>
          <w:sz w:val="18"/>
        </w:rPr>
        <w:t>NC_047041.1     6115014                                  .-..-.---.-...-.G--.---.--.-.-  6115001</w:t>
      </w:r>
    </w:p>
    <w:p>
      <w:r>
        <w:rPr>
          <w:rFonts w:ascii="Consolas" w:hAnsi="Consolas"/>
          <w:sz w:val="18"/>
        </w:rPr>
        <w:t>NC_047041.1     10561810                                             ..-.---.---.--.-A-  10561816</w:t>
      </w:r>
    </w:p>
    <w:p>
      <w:r>
        <w:rPr>
          <w:rFonts w:ascii="Consolas" w:hAnsi="Consolas"/>
          <w:sz w:val="18"/>
        </w:rPr>
        <w:t>NC_047041.1     57581499                        ...A.T....A..-.-A-G-...-G---G---.--.-.-  57581522</w:t>
      </w:r>
    </w:p>
    <w:p>
      <w:r>
        <w:rPr>
          <w:rFonts w:ascii="Consolas" w:hAnsi="Consolas"/>
          <w:sz w:val="18"/>
        </w:rPr>
        <w:t>NC_047041.1     90190660                                          .-...-.G--.---.--.-.-  90190651</w:t>
      </w:r>
    </w:p>
    <w:p>
      <w:r>
        <w:rPr>
          <w:rFonts w:ascii="Consolas" w:hAnsi="Consolas"/>
          <w:sz w:val="18"/>
        </w:rPr>
        <w:t>NC_047041.1     90190602                                 .-..-.-A-G-...-G---G---.--.-.-  90190589</w:t>
      </w:r>
    </w:p>
    <w:p>
      <w:r>
        <w:rPr>
          <w:rFonts w:ascii="Consolas" w:hAnsi="Consolas"/>
          <w:sz w:val="18"/>
        </w:rPr>
        <w:t>NC_047041.1     26952293                                            ...-.---G---.--.-.-  26952286</w:t>
      </w:r>
    </w:p>
    <w:p>
      <w:r>
        <w:rPr>
          <w:rFonts w:ascii="Consolas" w:hAnsi="Consolas"/>
          <w:sz w:val="18"/>
        </w:rPr>
        <w:t>NC_047041.1     97214425                              ...G-..-.-A-.-.G.-.---.---.--.-.-  97214409</w:t>
      </w:r>
    </w:p>
    <w:p>
      <w:r>
        <w:rPr>
          <w:rFonts w:ascii="Consolas" w:hAnsi="Consolas"/>
          <w:sz w:val="18"/>
        </w:rPr>
        <w:t>NC_047041.1     97083539                                            ..G-.---.---G--.-A-  97083546</w:t>
      </w:r>
    </w:p>
    <w:p>
      <w:r>
        <w:rPr>
          <w:rFonts w:ascii="Consolas" w:hAnsi="Consolas"/>
          <w:sz w:val="18"/>
        </w:rPr>
        <w:t>NC_047041.1     6632969                                 ..-A.-.-.-.-...-.---.---.--.-.-  6632955</w:t>
      </w:r>
    </w:p>
    <w:p>
      <w:r>
        <w:rPr>
          <w:rFonts w:ascii="Consolas" w:hAnsi="Consolas"/>
          <w:sz w:val="18"/>
        </w:rPr>
        <w:t>NC_047041.1     25454833                                                    .---.--.-.-  25454836</w:t>
      </w:r>
    </w:p>
    <w:p>
      <w:r>
        <w:rPr>
          <w:rFonts w:ascii="Consolas" w:hAnsi="Consolas"/>
          <w:sz w:val="18"/>
        </w:rPr>
        <w:t>NC_047041.1     27619077                              ..A.-..-.---.-...-.---G---.--.-A-  27619062</w:t>
      </w:r>
    </w:p>
    <w:p>
      <w:r>
        <w:rPr>
          <w:rFonts w:ascii="Consolas" w:hAnsi="Consolas"/>
          <w:sz w:val="18"/>
        </w:rPr>
        <w:t>NC_047041.1     5704328                                                 .---.---.--.-.-  5704324</w:t>
      </w:r>
    </w:p>
    <w:p>
      <w:r>
        <w:rPr>
          <w:rFonts w:ascii="Consolas" w:hAnsi="Consolas"/>
          <w:sz w:val="18"/>
        </w:rPr>
        <w:t>NC_047041.1     90190727                                          .-...-.G--.---.--.-.-  90190718</w:t>
      </w:r>
    </w:p>
    <w:p>
      <w:r>
        <w:rPr>
          <w:rFonts w:ascii="Consolas" w:hAnsi="Consolas"/>
          <w:sz w:val="18"/>
        </w:rPr>
        <w:t>NC_047041.1     84241841                                          .-...-.---.---.--.-.-  84241833</w:t>
      </w:r>
    </w:p>
    <w:p>
      <w:r>
        <w:rPr>
          <w:rFonts w:ascii="Consolas" w:hAnsi="Consolas"/>
          <w:sz w:val="18"/>
        </w:rPr>
        <w:t>NC_047041.1     43332645                                 .-..-.-.-.-...-.---.---.--.---  43332633</w:t>
      </w:r>
    </w:p>
    <w:p>
      <w:r>
        <w:rPr>
          <w:rFonts w:ascii="Consolas" w:hAnsi="Consolas"/>
          <w:sz w:val="18"/>
        </w:rPr>
        <w:t>NC_047041.1     18786167                                          .-...G.---.---.--.-A-  18786158</w:t>
      </w:r>
    </w:p>
    <w:p>
      <w:r>
        <w:rPr>
          <w:rFonts w:ascii="Consolas" w:hAnsi="Consolas"/>
          <w:sz w:val="18"/>
        </w:rPr>
        <w:t>NC_047038.1     129327882                                .-..-.-A-.-...-.---G---.--G-.-  129327895</w:t>
      </w:r>
    </w:p>
    <w:p>
      <w:r>
        <w:rPr>
          <w:rFonts w:ascii="Consolas" w:hAnsi="Consolas"/>
          <w:sz w:val="18"/>
        </w:rPr>
        <w:t>NC_047038.1     30932377                                            ...-G---.---.--.-.-  30932384</w:t>
      </w:r>
    </w:p>
    <w:p>
      <w:r>
        <w:rPr>
          <w:rFonts w:ascii="Consolas" w:hAnsi="Consolas"/>
          <w:sz w:val="18"/>
        </w:rPr>
        <w:t>NC_047038.1     54653779                                 .-..-.---.-...-.---G---.--.-A-  54653791</w:t>
      </w:r>
    </w:p>
    <w:p>
      <w:r>
        <w:rPr>
          <w:rFonts w:ascii="Consolas" w:hAnsi="Consolas"/>
          <w:sz w:val="18"/>
        </w:rPr>
        <w:t>NC_047038.1     101699593                                .-..-.---.-...-.---G---.--.-A-  101699581</w:t>
      </w:r>
    </w:p>
    <w:p>
      <w:r>
        <w:rPr>
          <w:rFonts w:ascii="Consolas" w:hAnsi="Consolas"/>
          <w:sz w:val="18"/>
        </w:rPr>
        <w:t>NC_047038.1     34990315                                 .-..-.-A-G-...-.---G---.--.-.-  34990302</w:t>
      </w:r>
    </w:p>
    <w:p>
      <w:r>
        <w:rPr>
          <w:rFonts w:ascii="Consolas" w:hAnsi="Consolas"/>
          <w:sz w:val="18"/>
        </w:rPr>
        <w:t>NC_047038.1     110061905                             ...G-..-.---.-...-.---GG--.--.-.-  110061921</w:t>
      </w:r>
    </w:p>
    <w:p>
      <w:r>
        <w:rPr>
          <w:rFonts w:ascii="Consolas" w:hAnsi="Consolas"/>
          <w:sz w:val="18"/>
        </w:rPr>
        <w:t>NC_047038.1     85432345                                              .-.---.---.--.-.-  85432350</w:t>
      </w:r>
    </w:p>
    <w:p>
      <w:r>
        <w:rPr>
          <w:rFonts w:ascii="Consolas" w:hAnsi="Consolas"/>
          <w:sz w:val="18"/>
        </w:rPr>
        <w:t>NC_047038.1     113950548                                                   .---.--.-.-  113950545</w:t>
      </w:r>
    </w:p>
    <w:p>
      <w:r>
        <w:rPr>
          <w:rFonts w:ascii="Consolas" w:hAnsi="Consolas"/>
          <w:sz w:val="18"/>
        </w:rPr>
        <w:t>NC_047038.1     31778199                                 .-..-.-A-G-...-G---.---.--.-.-  31778212</w:t>
      </w:r>
    </w:p>
    <w:p>
      <w:r>
        <w:rPr>
          <w:rFonts w:ascii="Consolas" w:hAnsi="Consolas"/>
          <w:sz w:val="18"/>
        </w:rPr>
        <w:t>NC_047038.1     33597399                               ...-..-.---.-...-.---G---.--.-A-  33597413</w:t>
      </w:r>
    </w:p>
    <w:p>
      <w:r>
        <w:rPr>
          <w:rFonts w:ascii="Consolas" w:hAnsi="Consolas"/>
          <w:sz w:val="18"/>
        </w:rPr>
        <w:t>NC_047038.1     102244648                                           ...-.---.---.--.-.-  102244655</w:t>
      </w:r>
    </w:p>
    <w:p>
      <w:r>
        <w:rPr>
          <w:rFonts w:ascii="Consolas" w:hAnsi="Consolas"/>
          <w:sz w:val="18"/>
        </w:rPr>
        <w:t>NC_047038.1     63273752                                 .-..-.---.-...-.G--.---.--.-.-  63273765</w:t>
      </w:r>
    </w:p>
    <w:p>
      <w:r>
        <w:rPr>
          <w:rFonts w:ascii="Consolas" w:hAnsi="Consolas"/>
          <w:sz w:val="18"/>
        </w:rPr>
        <w:t>NC_047038.1     79708676                                 .-..-.---.-...-.---G---.--.-A-  79708688</w:t>
      </w:r>
    </w:p>
    <w:p>
      <w:r>
        <w:rPr>
          <w:rFonts w:ascii="Consolas" w:hAnsi="Consolas"/>
          <w:sz w:val="18"/>
        </w:rPr>
        <w:t>NC_047038.1     113950608                                                   .---.--.-.-  113950605</w:t>
      </w:r>
    </w:p>
    <w:p>
      <w:r>
        <w:rPr>
          <w:rFonts w:ascii="Consolas" w:hAnsi="Consolas"/>
          <w:sz w:val="18"/>
        </w:rPr>
        <w:t>NC_047038.1     80791759                            ....A.-A.-.-A-.-A..-.---.---.--.-A-  80791741</w:t>
      </w:r>
    </w:p>
    <w:p>
      <w:r>
        <w:rPr>
          <w:rFonts w:ascii="Consolas" w:hAnsi="Consolas"/>
          <w:sz w:val="18"/>
        </w:rPr>
        <w:t>NC_047038.1     9096990                                  .-..-.---.-...-.---G---.--.-A-  9097002</w:t>
      </w:r>
    </w:p>
    <w:p>
      <w:r>
        <w:rPr>
          <w:rFonts w:ascii="Consolas" w:hAnsi="Consolas"/>
          <w:sz w:val="18"/>
        </w:rPr>
        <w:t>NC_047038.1     17990785                          ......A.-AG-.-.-.-...-.---.---.--.-A-  17990765</w:t>
      </w:r>
    </w:p>
    <w:p>
      <w:r>
        <w:rPr>
          <w:rFonts w:ascii="Consolas" w:hAnsi="Consolas"/>
          <w:sz w:val="18"/>
        </w:rPr>
        <w:t>NC_047038.1     24230617                                                        .--.-.-  24230615</w:t>
      </w:r>
    </w:p>
    <w:p>
      <w:r>
        <w:rPr>
          <w:rFonts w:ascii="Consolas" w:hAnsi="Consolas"/>
          <w:sz w:val="18"/>
        </w:rPr>
        <w:t>NC_047038.1     31778778                                          .-...-.---G---.--.-A-  31778786</w:t>
      </w:r>
    </w:p>
    <w:p>
      <w:r>
        <w:rPr>
          <w:rFonts w:ascii="Consolas" w:hAnsi="Consolas"/>
          <w:sz w:val="18"/>
        </w:rPr>
        <w:t>NC_047038.1     61161317                                          .-...-.---G---.--.-.-  61161309</w:t>
      </w:r>
    </w:p>
    <w:p>
      <w:r>
        <w:rPr>
          <w:rFonts w:ascii="Consolas" w:hAnsi="Consolas"/>
          <w:sz w:val="18"/>
        </w:rPr>
        <w:t>NC_047038.1     57433815                                          .-...-G---G---.--.-.-  57433807</w:t>
      </w:r>
    </w:p>
    <w:p>
      <w:r>
        <w:rPr>
          <w:rFonts w:ascii="Consolas" w:hAnsi="Consolas"/>
          <w:sz w:val="18"/>
        </w:rPr>
        <w:t>NC_047038.1     113950534                                                   .---.--.-.-  113950531</w:t>
      </w:r>
    </w:p>
    <w:p>
      <w:r>
        <w:rPr>
          <w:rFonts w:ascii="Consolas" w:hAnsi="Consolas"/>
          <w:sz w:val="18"/>
        </w:rPr>
        <w:t>NC_047038.1     113950604                                           ...-.---G---.--.-.-  113950597</w:t>
      </w:r>
    </w:p>
    <w:p>
      <w:r>
        <w:rPr>
          <w:rFonts w:ascii="Consolas" w:hAnsi="Consolas"/>
          <w:sz w:val="18"/>
        </w:rPr>
        <w:t>NC_047038.1     113950906                                                   .---.--.-.-  113950903</w:t>
      </w:r>
    </w:p>
    <w:p>
      <w:r>
        <w:rPr>
          <w:rFonts w:ascii="Consolas" w:hAnsi="Consolas"/>
          <w:sz w:val="18"/>
        </w:rPr>
        <w:t>NC_047038.1     69500459                                 .-..-.---.-...-.---G---.--.-A-  69500471</w:t>
      </w:r>
    </w:p>
    <w:p>
      <w:r>
        <w:rPr>
          <w:rFonts w:ascii="Consolas" w:hAnsi="Consolas"/>
          <w:sz w:val="18"/>
        </w:rPr>
        <w:t>NC_047038.1     5548430                                                     .---.--.-.-  5548427</w:t>
      </w:r>
    </w:p>
    <w:p>
      <w:r>
        <w:rPr>
          <w:rFonts w:ascii="Consolas" w:hAnsi="Consolas"/>
          <w:sz w:val="18"/>
        </w:rPr>
        <w:t>NC_047038.1     100010724                                .-..-.-A-.-...-.T--.---.--.-.-  100010738</w:t>
      </w:r>
    </w:p>
    <w:p>
      <w:r>
        <w:rPr>
          <w:rFonts w:ascii="Consolas" w:hAnsi="Consolas"/>
          <w:sz w:val="18"/>
        </w:rPr>
        <w:t>NC_047038.1     125080444                             ....-..-.---.-...-.---GG--.--.-.-  125080460</w:t>
      </w:r>
    </w:p>
    <w:p>
      <w:r>
        <w:rPr>
          <w:rFonts w:ascii="Consolas" w:hAnsi="Consolas"/>
          <w:sz w:val="18"/>
        </w:rPr>
        <w:t>NC_047038.1     38154715                                                    .---.--.-.-  38154718</w:t>
      </w:r>
    </w:p>
    <w:p>
      <w:r>
        <w:rPr>
          <w:rFonts w:ascii="Consolas" w:hAnsi="Consolas"/>
          <w:sz w:val="18"/>
        </w:rPr>
        <w:t>NC_047038.1     90482533                                 .-..-.-A-.-...-.---G---.--.-A-  90482546</w:t>
      </w:r>
    </w:p>
    <w:p>
      <w:r>
        <w:rPr>
          <w:rFonts w:ascii="Consolas" w:hAnsi="Consolas"/>
          <w:sz w:val="18"/>
        </w:rPr>
        <w:t>NC_047038.1     113950967                                                   .---.--.-.-  113950964</w:t>
      </w:r>
    </w:p>
    <w:p>
      <w:r>
        <w:rPr>
          <w:rFonts w:ascii="Consolas" w:hAnsi="Consolas"/>
          <w:sz w:val="18"/>
        </w:rPr>
        <w:t>NC_047038.1     41017301                                 .-..-.---.-...-.---G---.--.-A-  41017289</w:t>
      </w:r>
    </w:p>
    <w:p>
      <w:r>
        <w:rPr>
          <w:rFonts w:ascii="Consolas" w:hAnsi="Consolas"/>
          <w:sz w:val="18"/>
        </w:rPr>
        <w:t>NC_047051.1     11725685                                 .-..-.---.-...-.---G---.--.-A-  11725697</w:t>
      </w:r>
    </w:p>
    <w:p>
      <w:r>
        <w:rPr>
          <w:rFonts w:ascii="Consolas" w:hAnsi="Consolas"/>
          <w:sz w:val="18"/>
        </w:rPr>
        <w:t>NC_047051.1     33524479                                 .-..-.---.-...-.---G---.--.-A-  33524467</w:t>
      </w:r>
    </w:p>
    <w:p>
      <w:r>
        <w:rPr>
          <w:rFonts w:ascii="Consolas" w:hAnsi="Consolas"/>
          <w:sz w:val="18"/>
        </w:rPr>
        <w:t>NC_047051.1     27029192                                            ...-G---.---.--.-.-  27029199</w:t>
      </w:r>
    </w:p>
    <w:p>
      <w:r>
        <w:rPr>
          <w:rFonts w:ascii="Consolas" w:hAnsi="Consolas"/>
          <w:sz w:val="18"/>
        </w:rPr>
        <w:t>NC_047051.1     74214461                             ...A.-..-.-G-T-C..-.---.---.--.-.-  74214478</w:t>
      </w:r>
    </w:p>
    <w:p>
      <w:r>
        <w:rPr>
          <w:rFonts w:ascii="Consolas" w:hAnsi="Consolas"/>
          <w:sz w:val="18"/>
        </w:rPr>
        <w:t>NC_047051.1     19698361                                                    .---.--.-.-  19698364</w:t>
      </w:r>
    </w:p>
    <w:p>
      <w:r>
        <w:rPr>
          <w:rFonts w:ascii="Consolas" w:hAnsi="Consolas"/>
          <w:sz w:val="18"/>
        </w:rPr>
        <w:t>NC_047051.1     29608249                                 .-..-.---.-...-.---G---.--.-A-  29608261</w:t>
      </w:r>
    </w:p>
    <w:p>
      <w:r>
        <w:rPr>
          <w:rFonts w:ascii="Consolas" w:hAnsi="Consolas"/>
          <w:sz w:val="18"/>
        </w:rPr>
        <w:t>NC_047051.1     44688549                  .........A.G..-.-..-.---.-...-.---G---.--.-A-  44688575</w:t>
      </w:r>
    </w:p>
    <w:p>
      <w:r>
        <w:rPr>
          <w:rFonts w:ascii="Consolas" w:hAnsi="Consolas"/>
          <w:sz w:val="18"/>
        </w:rPr>
        <w:t>NC_047051.1     13676904                                                        .--.-.-  13676906</w:t>
      </w:r>
    </w:p>
    <w:p>
      <w:r>
        <w:rPr>
          <w:rFonts w:ascii="Consolas" w:hAnsi="Consolas"/>
          <w:sz w:val="18"/>
        </w:rPr>
        <w:t>NC_047051.1     31865493                                 .-..-.---.-...-.---G---.--.-A-  31865481</w:t>
      </w:r>
    </w:p>
    <w:p>
      <w:r>
        <w:rPr>
          <w:rFonts w:ascii="Consolas" w:hAnsi="Consolas"/>
          <w:sz w:val="18"/>
        </w:rPr>
        <w:t>NC_047051.1     33889855                                 .-..-.---.-...-.---G---.--.-A-  33889867</w:t>
      </w:r>
    </w:p>
    <w:p>
      <w:r>
        <w:rPr>
          <w:rFonts w:ascii="Consolas" w:hAnsi="Consolas"/>
          <w:sz w:val="18"/>
        </w:rPr>
        <w:t>NC_047051.1     28341488                                              .-.---.---G--.-.-  28341483</w:t>
      </w:r>
    </w:p>
    <w:p>
      <w:r>
        <w:rPr>
          <w:rFonts w:ascii="Consolas" w:hAnsi="Consolas"/>
          <w:sz w:val="18"/>
        </w:rPr>
        <w:t>NC_047051.1     49300072                                   ..-.-A-.-A..-.---.---.--.-.-  49300084</w:t>
      </w:r>
    </w:p>
    <w:p>
      <w:r>
        <w:rPr>
          <w:rFonts w:ascii="Consolas" w:hAnsi="Consolas"/>
          <w:sz w:val="18"/>
        </w:rPr>
        <w:t>NC_047051.1     14720316                                 .-..-.---.-...-.---G---.--.-A-  14720328</w:t>
      </w:r>
    </w:p>
    <w:p>
      <w:r>
        <w:rPr>
          <w:rFonts w:ascii="Consolas" w:hAnsi="Consolas"/>
          <w:sz w:val="18"/>
        </w:rPr>
        <w:t>NC_047051.1     33524455                                 .-..-.---.-...-.---G---.--.-A-  33524443</w:t>
      </w:r>
    </w:p>
    <w:p>
      <w:r>
        <w:rPr>
          <w:rFonts w:ascii="Consolas" w:hAnsi="Consolas"/>
          <w:sz w:val="18"/>
        </w:rPr>
        <w:t>NC_047051.1     47469907                                        .-.-...-.---G---.--.-A-  47469898</w:t>
      </w:r>
    </w:p>
    <w:p>
      <w:r>
        <w:rPr>
          <w:rFonts w:ascii="Consolas" w:hAnsi="Consolas"/>
          <w:sz w:val="18"/>
        </w:rPr>
        <w:t>NC_047051.1     13676993                                                        .--.-.-  13676995</w:t>
      </w:r>
    </w:p>
    <w:p>
      <w:r>
        <w:rPr>
          <w:rFonts w:ascii="Consolas" w:hAnsi="Consolas"/>
          <w:sz w:val="18"/>
        </w:rPr>
        <w:t>NC_047051.1     8513477                               ....-..-.---.-...-G---G---.--.-A-  8513462</w:t>
      </w:r>
    </w:p>
    <w:p>
      <w:r>
        <w:rPr>
          <w:rFonts w:ascii="Consolas" w:hAnsi="Consolas"/>
          <w:sz w:val="18"/>
        </w:rPr>
        <w:t>NC_047051.1     14720466      ...G....G-.....G.A..--.G...G-..-.-G-G-...-.---GG--.--.-.-  14720504</w:t>
      </w:r>
    </w:p>
    <w:p>
      <w:r>
        <w:rPr>
          <w:rFonts w:ascii="Consolas" w:hAnsi="Consolas"/>
          <w:sz w:val="18"/>
        </w:rPr>
        <w:t>NC_047051.1     74928838                                 .-..-.---.-...-.G--.---.--.-.-  74928825</w:t>
      </w:r>
    </w:p>
    <w:p>
      <w:r>
        <w:rPr>
          <w:rFonts w:ascii="Consolas" w:hAnsi="Consolas"/>
          <w:sz w:val="18"/>
        </w:rPr>
        <w:t>NC_047050.1     29508174                              ..A.-..-.---.-...-.---G---.--.-A-  29508189</w:t>
      </w:r>
    </w:p>
    <w:p>
      <w:r>
        <w:rPr>
          <w:rFonts w:ascii="Consolas" w:hAnsi="Consolas"/>
          <w:sz w:val="18"/>
        </w:rPr>
        <w:t>NC_047050.1     34261081                                          .-...-.---.---G--.-.-  34261089</w:t>
      </w:r>
    </w:p>
    <w:p>
      <w:r>
        <w:rPr>
          <w:rFonts w:ascii="Consolas" w:hAnsi="Consolas"/>
          <w:sz w:val="18"/>
        </w:rPr>
        <w:t>NC_047050.1     19784109                              ....-..-.---.-...-.---.---.T-.-A-  19784125</w:t>
      </w:r>
    </w:p>
    <w:p>
      <w:r>
        <w:rPr>
          <w:rFonts w:ascii="Consolas" w:hAnsi="Consolas"/>
          <w:sz w:val="18"/>
        </w:rPr>
        <w:t>NC_047050.1     16113771                                 .-..-.---.-...-.---G---.--.-A-  16113783</w:t>
      </w:r>
    </w:p>
    <w:p>
      <w:r>
        <w:rPr>
          <w:rFonts w:ascii="Consolas" w:hAnsi="Consolas"/>
          <w:sz w:val="18"/>
        </w:rPr>
        <w:t>NC_047050.1     8151123                               ....--.-.-G-.-...-.G--.---.--.-.-  8151107</w:t>
      </w:r>
    </w:p>
    <w:p>
      <w:r>
        <w:rPr>
          <w:rFonts w:ascii="Consolas" w:hAnsi="Consolas"/>
          <w:sz w:val="18"/>
        </w:rPr>
        <w:t>NC_047050.1     76470190                                 .-..-.-A-G-...-G---.---.--.-.-  76470203</w:t>
      </w:r>
    </w:p>
    <w:p>
      <w:r>
        <w:rPr>
          <w:rFonts w:ascii="Consolas" w:hAnsi="Consolas"/>
          <w:sz w:val="18"/>
        </w:rPr>
        <w:t>NC_047050.1     16557734                                 .-..-.-A-G-...-.---G---.--.-.-  16557747</w:t>
      </w:r>
    </w:p>
    <w:p>
      <w:r>
        <w:rPr>
          <w:rFonts w:ascii="Consolas" w:hAnsi="Consolas"/>
          <w:sz w:val="18"/>
        </w:rPr>
        <w:t>NC_047050.1     76470348                                ..-..-.---.-...-.---G---.--.-A-  76470361</w:t>
      </w:r>
    </w:p>
    <w:p>
      <w:r>
        <w:rPr>
          <w:rFonts w:ascii="Consolas" w:hAnsi="Consolas"/>
          <w:sz w:val="18"/>
        </w:rPr>
        <w:t>NC_047050.1     47807574                              ..A.-..-.-A-.-...-.---.GA-.--.-A-  47807556</w:t>
      </w:r>
    </w:p>
    <w:p>
      <w:r>
        <w:rPr>
          <w:rFonts w:ascii="Consolas" w:hAnsi="Consolas"/>
          <w:sz w:val="18"/>
        </w:rPr>
        <w:t>NC_047050.1     8151197                  ....G.A..GA.G....-..-.-A-.A..G-.---G---.--.-.-  8151167</w:t>
      </w:r>
    </w:p>
    <w:p>
      <w:r>
        <w:rPr>
          <w:rFonts w:ascii="Consolas" w:hAnsi="Consolas"/>
          <w:sz w:val="18"/>
        </w:rPr>
        <w:t>NC_047050.1     39505979                                          .-...-.---G---.--.-.-  39505971</w:t>
      </w:r>
    </w:p>
    <w:p>
      <w:r>
        <w:rPr>
          <w:rFonts w:ascii="Consolas" w:hAnsi="Consolas"/>
          <w:sz w:val="18"/>
        </w:rPr>
        <w:t>NC_047050.1     66571532                                                        .--.-.-  66571530</w:t>
      </w:r>
    </w:p>
    <w:p>
      <w:r>
        <w:rPr>
          <w:rFonts w:ascii="Consolas" w:hAnsi="Consolas"/>
          <w:sz w:val="18"/>
        </w:rPr>
        <w:t>NW_022983296.1  86438                                 ....-..-.-G-.-...-G---.---G--.-A-  86454</w:t>
      </w:r>
    </w:p>
    <w:p>
      <w:r>
        <w:rPr>
          <w:rFonts w:ascii="Consolas" w:hAnsi="Consolas"/>
          <w:sz w:val="18"/>
        </w:rPr>
        <w:t>NW_022983296.1  117336                                ....-..-.-G-.-...-G---.---G--.-A-  117352</w:t>
      </w:r>
    </w:p>
    <w:p>
      <w:r>
        <w:rPr>
          <w:rFonts w:ascii="Consolas" w:hAnsi="Consolas"/>
          <w:sz w:val="18"/>
        </w:rPr>
        <w:t>NW_022983296.1  1018455                                  .-..-.-A-.-...-G---.---G--.-A-  1018442</w:t>
      </w:r>
    </w:p>
    <w:p>
      <w:r>
        <w:rPr>
          <w:rFonts w:ascii="Consolas" w:hAnsi="Consolas"/>
          <w:sz w:val="18"/>
        </w:rPr>
        <w:t>NW_022983358.1  29306                                         .-.-.-...-.---.---.--.A.-  29317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46         --G--A-A--C-----A--A--G--A---G-A-----A---G------A--G--C-A-AG  63</w:t>
      </w:r>
    </w:p>
    <w:p>
      <w:r>
        <w:rPr>
          <w:rFonts w:ascii="Consolas" w:hAnsi="Consolas"/>
          <w:sz w:val="18"/>
        </w:rPr>
        <w:t>NC_047042.1     99389025   --.--.-C--A-----.--.--A--.---.-.-----.---A------.--.--T-.-..  99389008</w:t>
      </w:r>
    </w:p>
    <w:p>
      <w:r>
        <w:rPr>
          <w:rFonts w:ascii="Consolas" w:hAnsi="Consolas"/>
          <w:sz w:val="18"/>
        </w:rPr>
        <w:t>NC_047042.1     79659855   --.--.-.--A-----G--.--A--.---.-.-----.A--.------.--A--A-.-..  79659873</w:t>
      </w:r>
    </w:p>
    <w:p>
      <w:r>
        <w:rPr>
          <w:rFonts w:ascii="Consolas" w:hAnsi="Consolas"/>
          <w:sz w:val="18"/>
        </w:rPr>
        <w:t>NC_047042.1     40270071   --A--.-G--A-----.--.--.--.-----.-----.---.------.-------.-..  40270057</w:t>
      </w:r>
    </w:p>
    <w:p>
      <w:r>
        <w:rPr>
          <w:rFonts w:ascii="Consolas" w:hAnsi="Consolas"/>
          <w:sz w:val="18"/>
        </w:rPr>
        <w:t>NC_047042.1     49311285                      .--.--.---.-.-----.---A------.--.--A-.-..  49311273</w:t>
      </w:r>
    </w:p>
    <w:p>
      <w:r>
        <w:rPr>
          <w:rFonts w:ascii="Consolas" w:hAnsi="Consolas"/>
          <w:sz w:val="18"/>
        </w:rPr>
        <w:t>NC_047042.1     54984311   --.--.-.--AGA---.--.--.--.---.-.-----.---A------.--.--G-.-..  54984292</w:t>
      </w:r>
    </w:p>
    <w:p>
      <w:r>
        <w:rPr>
          <w:rFonts w:ascii="Consolas" w:hAnsi="Consolas"/>
          <w:sz w:val="18"/>
        </w:rPr>
        <w:t>NC_047042.1     76935333   --A--.-.--G-----.--.-----.---.-.-----.---A------.--.--A-.-..  76935349</w:t>
      </w:r>
    </w:p>
    <w:p>
      <w:r>
        <w:rPr>
          <w:rFonts w:ascii="Consolas" w:hAnsi="Consolas"/>
          <w:sz w:val="18"/>
        </w:rPr>
        <w:t>NC_047042.1     21921820   --A--.-.--G-----.--.--A--.---.-.-----.---A------.--.--A-.-.T  21921837</w:t>
      </w:r>
    </w:p>
    <w:p>
      <w:r>
        <w:rPr>
          <w:rFonts w:ascii="Consolas" w:hAnsi="Consolas"/>
          <w:sz w:val="18"/>
        </w:rPr>
        <w:t>NC_047042.1     95075828   --.--.-.--G-----.--.--A--.---.-.-----.---A------.--.--A-G-.A  95075811</w:t>
      </w:r>
    </w:p>
    <w:p>
      <w:r>
        <w:rPr>
          <w:rFonts w:ascii="Consolas" w:hAnsi="Consolas"/>
          <w:sz w:val="18"/>
        </w:rPr>
        <w:t>NC_047042.1     40270061   --.--.-.--A-----G--.--A--.---.-.-----.----------.--.--G-.-..  40270045</w:t>
      </w:r>
    </w:p>
    <w:p>
      <w:r>
        <w:rPr>
          <w:rFonts w:ascii="Consolas" w:hAnsi="Consolas"/>
          <w:sz w:val="18"/>
        </w:rPr>
        <w:t>NC_047042.1     77996672                            .---.-.-----.----------.--.--A-.-..  77996663</w:t>
      </w:r>
    </w:p>
    <w:p>
      <w:r>
        <w:rPr>
          <w:rFonts w:ascii="Consolas" w:hAnsi="Consolas"/>
          <w:sz w:val="18"/>
        </w:rPr>
        <w:t>NC_047042.1     73126377   --A--.-.--G-----.--.--A--G---.-.-----.---.GA----.--.--G-.-..  73126396</w:t>
      </w:r>
    </w:p>
    <w:p>
      <w:r>
        <w:rPr>
          <w:rFonts w:ascii="Consolas" w:hAnsi="Consolas"/>
          <w:sz w:val="18"/>
        </w:rPr>
        <w:t>NC_047042.1     93790052   --.--.-.--A-----G--.--A--.---.-.-----.---AGGA---.--.--A-.-..  93790072</w:t>
      </w:r>
    </w:p>
    <w:p>
      <w:r>
        <w:rPr>
          <w:rFonts w:ascii="Consolas" w:hAnsi="Consolas"/>
          <w:sz w:val="18"/>
        </w:rPr>
        <w:t>NC_047042.1     5946844    --.--.-.--A-----G--.--.--.---.-.---------.------.--.--A-.-..  5946828</w:t>
      </w:r>
    </w:p>
    <w:p>
      <w:r>
        <w:rPr>
          <w:rFonts w:ascii="Consolas" w:hAnsi="Consolas"/>
          <w:sz w:val="18"/>
        </w:rPr>
        <w:t>NC_047042.1     93789992   --.--.-.--A-----G--.--A--.---.-.-----.----------.--.--A-.-..  93790008</w:t>
      </w:r>
    </w:p>
    <w:p>
      <w:r>
        <w:rPr>
          <w:rFonts w:ascii="Consolas" w:hAnsi="Consolas"/>
          <w:sz w:val="18"/>
        </w:rPr>
        <w:t>NC_047042.1     95285293   --.--.-T--GG----.--.--.--.-----.-----.---.------.--.----.-..  95285309</w:t>
      </w:r>
    </w:p>
    <w:p>
      <w:r>
        <w:rPr>
          <w:rFonts w:ascii="Consolas" w:hAnsi="Consolas"/>
          <w:sz w:val="18"/>
        </w:rPr>
        <w:t>NC_047042.1     54141337   --.--.-.--G-----G--.--A--G---.-.-----.---.------.-------.-..  54141322</w:t>
      </w:r>
    </w:p>
    <w:p>
      <w:r>
        <w:rPr>
          <w:rFonts w:ascii="Consolas" w:hAnsi="Consolas"/>
          <w:sz w:val="18"/>
        </w:rPr>
        <w:t>NC_047042.1     56272145   --A--.-.--G-----G--.--A--.---.-.-----.----------.--.--A-.-..  56272161</w:t>
      </w:r>
    </w:p>
    <w:p>
      <w:r>
        <w:rPr>
          <w:rFonts w:ascii="Consolas" w:hAnsi="Consolas"/>
          <w:sz w:val="18"/>
        </w:rPr>
        <w:t>NC_047042.1     5375751    --.--.-.--A-----.--.--.--.AAG.-.-----.---.GA----.--.--A-.-..  5375729</w:t>
      </w:r>
    </w:p>
    <w:p>
      <w:r>
        <w:rPr>
          <w:rFonts w:ascii="Consolas" w:hAnsi="Consolas"/>
          <w:sz w:val="18"/>
        </w:rPr>
        <w:t>NC_047042.1     4339597    --.--.-.--A-----G--.--A--.---.-.-----.----------.--.--A-.-..  4339613</w:t>
      </w:r>
    </w:p>
    <w:p>
      <w:r>
        <w:rPr>
          <w:rFonts w:ascii="Consolas" w:hAnsi="Consolas"/>
          <w:sz w:val="18"/>
        </w:rPr>
        <w:t>NC_047042.1     5683039    --.--.-.--A-----G--.--A--.---.-.-----.----------.--.--G-.-..  5683055</w:t>
      </w:r>
    </w:p>
    <w:p>
      <w:r>
        <w:rPr>
          <w:rFonts w:ascii="Consolas" w:hAnsi="Consolas"/>
          <w:sz w:val="18"/>
        </w:rPr>
        <w:t>NC_047042.1     54141335                                                   .--.--G-.-..  54141330</w:t>
      </w:r>
    </w:p>
    <w:p>
      <w:r>
        <w:rPr>
          <w:rFonts w:ascii="Consolas" w:hAnsi="Consolas"/>
          <w:sz w:val="18"/>
        </w:rPr>
        <w:t>NC_047042.1     50768052   --A--.-.--G-----.--.--A--G---.-.-----.---.GA----.--.--G-.-..  50768071</w:t>
      </w:r>
    </w:p>
    <w:p>
      <w:r>
        <w:rPr>
          <w:rFonts w:ascii="Consolas" w:hAnsi="Consolas"/>
          <w:sz w:val="18"/>
        </w:rPr>
        <w:t>NC_047042.1     393660     --.--.-.--A-----G--.--.--.---.-.-----.---.GA----.--A--G-.-..  393679</w:t>
      </w:r>
    </w:p>
    <w:p>
      <w:r>
        <w:rPr>
          <w:rFonts w:ascii="Consolas" w:hAnsi="Consolas"/>
          <w:sz w:val="18"/>
        </w:rPr>
        <w:t>NC_047042.1     2388496    --.--.-.AGA-----.--.--.--.---A-.-----.---.------.T-.--G-.-..  2388476</w:t>
      </w:r>
    </w:p>
    <w:p>
      <w:r>
        <w:rPr>
          <w:rFonts w:ascii="Consolas" w:hAnsi="Consolas"/>
          <w:sz w:val="18"/>
        </w:rPr>
        <w:t>NC_047042.1     49311264   --.--.-.-----------------.---.-.-----.---.------.--A--A-.-..  49311251</w:t>
      </w:r>
    </w:p>
    <w:p>
      <w:r>
        <w:rPr>
          <w:rFonts w:ascii="Consolas" w:hAnsi="Consolas"/>
          <w:sz w:val="18"/>
        </w:rPr>
        <w:t>NC_047042.1     51173024   --.--.-.--A-----G--.--A--.---.-.-----.----------.--.--G-.-..  51173008</w:t>
      </w:r>
    </w:p>
    <w:p>
      <w:r>
        <w:rPr>
          <w:rFonts w:ascii="Consolas" w:hAnsi="Consolas"/>
          <w:sz w:val="18"/>
        </w:rPr>
        <w:t>NC_047042.1     80861232   -----.-.--T-----.--.--.--.---.-.-----.---.------G--A--A-.-..  80861216</w:t>
      </w:r>
    </w:p>
    <w:p>
      <w:r>
        <w:rPr>
          <w:rFonts w:ascii="Consolas" w:hAnsi="Consolas"/>
          <w:sz w:val="18"/>
        </w:rPr>
        <w:t>NC_047042.1     52411282   --A--.-.--G-----.--.--.--G---A-.-----.---.------.---------..  52411268</w:t>
      </w:r>
    </w:p>
    <w:p>
      <w:r>
        <w:rPr>
          <w:rFonts w:ascii="Consolas" w:hAnsi="Consolas"/>
          <w:sz w:val="18"/>
        </w:rPr>
        <w:t>NC_047048.1     61804752   --.--.-.--G-----G--.--.--G---.-G-----.---.------.--.--A-.-..  61804735</w:t>
      </w:r>
    </w:p>
    <w:p>
      <w:r>
        <w:rPr>
          <w:rFonts w:ascii="Consolas" w:hAnsi="Consolas"/>
          <w:sz w:val="18"/>
        </w:rPr>
        <w:t>NC_047048.1     61260854   --.--.-.--A-----.--.--.--.---A-.-----.--------------------..  61260842</w:t>
      </w:r>
    </w:p>
    <w:p>
      <w:r>
        <w:rPr>
          <w:rFonts w:ascii="Consolas" w:hAnsi="Consolas"/>
          <w:sz w:val="18"/>
        </w:rPr>
        <w:t>NC_047048.1     58968068   --.--.-.--A-----G--.--A--.---.-.-----.----------.--.--A-.-..  58968084</w:t>
      </w:r>
    </w:p>
    <w:p>
      <w:r>
        <w:rPr>
          <w:rFonts w:ascii="Consolas" w:hAnsi="Consolas"/>
          <w:sz w:val="18"/>
        </w:rPr>
        <w:t>NC_047048.1     67982402   --.--.-.-----------------.---.-G-----.---A------.--.--A-.-.A  67982389</w:t>
      </w:r>
    </w:p>
    <w:p>
      <w:r>
        <w:rPr>
          <w:rFonts w:ascii="Consolas" w:hAnsi="Consolas"/>
          <w:sz w:val="18"/>
        </w:rPr>
        <w:t>NC_047048.1     54768617   --.--.-.--A-----G--.--A--.---.-.-----.----------.--.--A-.-..  54768633</w:t>
      </w:r>
    </w:p>
    <w:p>
      <w:r>
        <w:rPr>
          <w:rFonts w:ascii="Consolas" w:hAnsi="Consolas"/>
          <w:sz w:val="18"/>
        </w:rPr>
        <w:t>NC_047048.1     48746718   --A--.-.--------.--G--.--.---.-.-----.---.------C--A--A-.-.A  48746702</w:t>
      </w:r>
    </w:p>
    <w:p>
      <w:r>
        <w:rPr>
          <w:rFonts w:ascii="Consolas" w:hAnsi="Consolas"/>
          <w:sz w:val="18"/>
        </w:rPr>
        <w:t>NC_047048.1     54857714   --A--.-.--G-----.--.--.--.---A-.-----G---A------.--A--G-.-.A  54857731</w:t>
      </w:r>
    </w:p>
    <w:p>
      <w:r>
        <w:rPr>
          <w:rFonts w:ascii="Consolas" w:hAnsi="Consolas"/>
          <w:sz w:val="18"/>
        </w:rPr>
        <w:t>NC_047048.1     67046016   --.--.-.--A-----G--.--A--.---.-.-----.----------.--.--A-.-..  67046032</w:t>
      </w:r>
    </w:p>
    <w:p>
      <w:r>
        <w:rPr>
          <w:rFonts w:ascii="Consolas" w:hAnsi="Consolas"/>
          <w:sz w:val="18"/>
        </w:rPr>
        <w:t>NC_047048.1     55588315   --.--.-.--G-----.--.-----.---.-.-----.----------.--.--A-.-..  55588330</w:t>
      </w:r>
    </w:p>
    <w:p>
      <w:r>
        <w:rPr>
          <w:rFonts w:ascii="Consolas" w:hAnsi="Consolas"/>
          <w:sz w:val="18"/>
        </w:rPr>
        <w:t>NC_047048.1     26717636   --.--.-.--G-----G--.--A--G---.-.-----.---.GA----.--.--A-.-..  26717617</w:t>
      </w:r>
    </w:p>
    <w:p>
      <w:r>
        <w:rPr>
          <w:rFonts w:ascii="Consolas" w:hAnsi="Consolas"/>
          <w:sz w:val="18"/>
        </w:rPr>
        <w:t>NC_047048.1     11333141   --.--.-.--A-----G--.--.--.---.-.-----.----------.--.--A-.-..  11333125</w:t>
      </w:r>
    </w:p>
    <w:p>
      <w:r>
        <w:rPr>
          <w:rFonts w:ascii="Consolas" w:hAnsi="Consolas"/>
          <w:sz w:val="18"/>
        </w:rPr>
        <w:t>NC_047048.1     11210078   --.--.-.--G-----.--C-----.---.-G-----G---.------.--.----.-C.  11210093</w:t>
      </w:r>
    </w:p>
    <w:p>
      <w:r>
        <w:rPr>
          <w:rFonts w:ascii="Consolas" w:hAnsi="Consolas"/>
          <w:sz w:val="18"/>
        </w:rPr>
        <w:t>NC_047048.1     7546210                             .---.-.-----.---A------G--.--G-.-..  7546200</w:t>
      </w:r>
    </w:p>
    <w:p>
      <w:r>
        <w:rPr>
          <w:rFonts w:ascii="Consolas" w:hAnsi="Consolas"/>
          <w:sz w:val="18"/>
        </w:rPr>
        <w:t>NC_047048.1     68121505                                                   .--.--G-.-..  68121510</w:t>
      </w:r>
    </w:p>
    <w:p>
      <w:r>
        <w:rPr>
          <w:rFonts w:ascii="Consolas" w:hAnsi="Consolas"/>
          <w:sz w:val="18"/>
        </w:rPr>
        <w:t>NC_047048.1     4384436    --A--.-.--G-----.--.--.------.-.-----.---.---------.--A-.-..  4384451</w:t>
      </w:r>
    </w:p>
    <w:p>
      <w:r>
        <w:rPr>
          <w:rFonts w:ascii="Consolas" w:hAnsi="Consolas"/>
          <w:sz w:val="18"/>
        </w:rPr>
        <w:t>NC_047048.1     62863341   --.--.-.--G-----G--.--A--.---.-.-----.---A------.--.--A-.-.A  62863358</w:t>
      </w:r>
    </w:p>
    <w:p>
      <w:r>
        <w:rPr>
          <w:rFonts w:ascii="Consolas" w:hAnsi="Consolas"/>
          <w:sz w:val="18"/>
        </w:rPr>
        <w:t>NC_047048.1     7954485    --.--.-.--------.--.--.--.---A-.-----.---A------.--.----.-..  7954470</w:t>
      </w:r>
    </w:p>
    <w:p>
      <w:r>
        <w:rPr>
          <w:rFonts w:ascii="Consolas" w:hAnsi="Consolas"/>
          <w:sz w:val="18"/>
        </w:rPr>
        <w:t>NC_047048.1     10292269                                            .------.--.--A-.-..  10292263</w:t>
      </w:r>
    </w:p>
    <w:p>
      <w:r>
        <w:rPr>
          <w:rFonts w:ascii="Consolas" w:hAnsi="Consolas"/>
          <w:sz w:val="18"/>
        </w:rPr>
        <w:t>NC_047048.1     81754865                                                           .-..  81754863</w:t>
      </w:r>
    </w:p>
    <w:p>
      <w:r>
        <w:rPr>
          <w:rFonts w:ascii="Consolas" w:hAnsi="Consolas"/>
          <w:sz w:val="18"/>
        </w:rPr>
        <w:t>NC_047048.1     11970415   --.--.-.--G-----.--.--A--G---.-.-----.---.GA----.--.--G-.-..  11970396</w:t>
      </w:r>
    </w:p>
    <w:p>
      <w:r>
        <w:rPr>
          <w:rFonts w:ascii="Consolas" w:hAnsi="Consolas"/>
          <w:sz w:val="18"/>
        </w:rPr>
        <w:t>NC_047048.1     66867204   --.--.-.--A-----G--.--A--.---.-.-----.---.---------.--A-.-..  66867220</w:t>
      </w:r>
    </w:p>
    <w:p>
      <w:r>
        <w:rPr>
          <w:rFonts w:ascii="Consolas" w:hAnsi="Consolas"/>
          <w:sz w:val="18"/>
        </w:rPr>
        <w:t>NC_047040.1     11427130   --.--G-.--G-----.--.--.--.---A-.-----.---A------C--.--T-G-..  11427147</w:t>
      </w:r>
    </w:p>
    <w:p>
      <w:r>
        <w:rPr>
          <w:rFonts w:ascii="Consolas" w:hAnsi="Consolas"/>
          <w:sz w:val="18"/>
        </w:rPr>
        <w:t>NC_047040.1     16660415   --.--.-.--A-----G--.--A--.---.-.-----.---A------G--.--A-.-..  16660432</w:t>
      </w:r>
    </w:p>
    <w:p>
      <w:r>
        <w:rPr>
          <w:rFonts w:ascii="Consolas" w:hAnsi="Consolas"/>
          <w:sz w:val="18"/>
        </w:rPr>
        <w:t>NC_047040.1     22998786   --.--.-.--G-----.--.--A--G---A-.-----.---A------.--.--A-.-..  22998769</w:t>
      </w:r>
    </w:p>
    <w:p>
      <w:r>
        <w:rPr>
          <w:rFonts w:ascii="Consolas" w:hAnsi="Consolas"/>
          <w:sz w:val="18"/>
        </w:rPr>
        <w:t>NC_047040.1     108214225  --.--.-.--GGAAGA.--.--.--.A--.-.-----.---.------.--.--A-G-..  108214248</w:t>
      </w:r>
    </w:p>
    <w:p>
      <w:r>
        <w:rPr>
          <w:rFonts w:ascii="Consolas" w:hAnsi="Consolas"/>
          <w:sz w:val="18"/>
        </w:rPr>
        <w:t>NC_047040.1     79355510                      .--.--.---.-.G----.---.------.--A--.-.-..  79355497</w:t>
      </w:r>
    </w:p>
    <w:p>
      <w:r>
        <w:rPr>
          <w:rFonts w:ascii="Consolas" w:hAnsi="Consolas"/>
          <w:sz w:val="18"/>
        </w:rPr>
        <w:t>NC_047040.1     46418626   --.--.-.--A-----.--.--.--.AA-.-.-----.---A------.--.--A-.-..  46418645</w:t>
      </w:r>
    </w:p>
    <w:p>
      <w:r>
        <w:rPr>
          <w:rFonts w:ascii="Consolas" w:hAnsi="Consolas"/>
          <w:sz w:val="18"/>
        </w:rPr>
        <w:t>NC_047040.1     74299625   --A--.-.--G-----.--.--A--.---A-.-----.---.------.-------.-..  74299640</w:t>
      </w:r>
    </w:p>
    <w:p>
      <w:r>
        <w:rPr>
          <w:rFonts w:ascii="Consolas" w:hAnsi="Consolas"/>
          <w:sz w:val="18"/>
        </w:rPr>
        <w:t>NC_047040.1     40593150   --.--.-.--------.--.--.--.---.-.---------.------.--.----.-G.  40593136</w:t>
      </w:r>
    </w:p>
    <w:p>
      <w:r>
        <w:rPr>
          <w:rFonts w:ascii="Consolas" w:hAnsi="Consolas"/>
          <w:sz w:val="18"/>
        </w:rPr>
        <w:t>NC_047040.1     20842606                         .--.---.-.-----.---.------.--.--G-.-..  20842595</w:t>
      </w:r>
    </w:p>
    <w:p>
      <w:r>
        <w:rPr>
          <w:rFonts w:ascii="Consolas" w:hAnsi="Consolas"/>
          <w:sz w:val="18"/>
        </w:rPr>
        <w:t>NC_047040.1     13543834   --.--.-.--A-----G--.--A--.---.-.-----.----------.--.--A-.-..  13543850</w:t>
      </w:r>
    </w:p>
    <w:p>
      <w:r>
        <w:rPr>
          <w:rFonts w:ascii="Consolas" w:hAnsi="Consolas"/>
          <w:sz w:val="18"/>
        </w:rPr>
        <w:t>NC_047040.1     103391187  --.--.-.--A-----G--.--A--.---.-.-----.----------.--.--A-.-..  103391171</w:t>
      </w:r>
    </w:p>
    <w:p>
      <w:r>
        <w:rPr>
          <w:rFonts w:ascii="Consolas" w:hAnsi="Consolas"/>
          <w:sz w:val="18"/>
        </w:rPr>
        <w:t>NC_047040.1     27943860   --.--.-.--G-----.--.-----.---.-.-----.---A------.--.--A-.-..  27943844</w:t>
      </w:r>
    </w:p>
    <w:p>
      <w:r>
        <w:rPr>
          <w:rFonts w:ascii="Consolas" w:hAnsi="Consolas"/>
          <w:sz w:val="18"/>
        </w:rPr>
        <w:t>NC_047040.1     36490902   --.--.-.-----------.--.--.-----.-----.---.------.--.--A-.-..  36490888</w:t>
      </w:r>
    </w:p>
    <w:p>
      <w:r>
        <w:rPr>
          <w:rFonts w:ascii="Consolas" w:hAnsi="Consolas"/>
          <w:sz w:val="18"/>
        </w:rPr>
        <w:t>NC_047040.1     52385451   --.--.-.--G-----.G-.--A--.---.-.-----.----------.--.--A-.-..  52385468</w:t>
      </w:r>
    </w:p>
    <w:p>
      <w:r>
        <w:rPr>
          <w:rFonts w:ascii="Consolas" w:hAnsi="Consolas"/>
          <w:sz w:val="18"/>
        </w:rPr>
        <w:t>NC_047040.1     101163922  --.--.-.--A-----G--.--A--.---.-.-----.----------.--.--A-.-..  101163938</w:t>
      </w:r>
    </w:p>
    <w:p>
      <w:r>
        <w:rPr>
          <w:rFonts w:ascii="Consolas" w:hAnsi="Consolas"/>
          <w:sz w:val="18"/>
        </w:rPr>
        <w:t>NC_047040.1     72737568   --A--.-.--A-----G--.--A--.---.-.-----.----------.--.--A-.-..  72737552</w:t>
      </w:r>
    </w:p>
    <w:p>
      <w:r>
        <w:rPr>
          <w:rFonts w:ascii="Consolas" w:hAnsi="Consolas"/>
          <w:sz w:val="18"/>
        </w:rPr>
        <w:t>NC_047040.1     57163170   --.--.-.--A-----T--.--A--.---.-.-----.---.------.-------.-..  57163155</w:t>
      </w:r>
    </w:p>
    <w:p>
      <w:r>
        <w:rPr>
          <w:rFonts w:ascii="Consolas" w:hAnsi="Consolas"/>
          <w:sz w:val="18"/>
        </w:rPr>
        <w:t>NC_047040.1     109138672  --A--.-.--G-----.--.--.--.-----.-----.---.------.---------.A  109138685</w:t>
      </w:r>
    </w:p>
    <w:p>
      <w:r>
        <w:rPr>
          <w:rFonts w:ascii="Consolas" w:hAnsi="Consolas"/>
          <w:sz w:val="18"/>
        </w:rPr>
        <w:t>NC_047040.1     53307550   --.--G-.--A-----.--.--A--.---.-.-----.---.------.--.--.-.-.-  53307566</w:t>
      </w:r>
    </w:p>
    <w:p>
      <w:r>
        <w:rPr>
          <w:rFonts w:ascii="Consolas" w:hAnsi="Consolas"/>
          <w:sz w:val="18"/>
        </w:rPr>
        <w:t>NC_047040.1     78511590   --.--.-.--G-----G--.--A--G---.-.-----.---.------.AA.--G-.-..  78511571</w:t>
      </w:r>
    </w:p>
    <w:p>
      <w:r>
        <w:rPr>
          <w:rFonts w:ascii="Consolas" w:hAnsi="Consolas"/>
          <w:sz w:val="18"/>
        </w:rPr>
        <w:t>NC_047040.1     66352978   --.--.-.--G-----G--.--A--G---.-.-----.---.GA----.--.--.-.-..  66352997</w:t>
      </w:r>
    </w:p>
    <w:p>
      <w:r>
        <w:rPr>
          <w:rFonts w:ascii="Consolas" w:hAnsi="Consolas"/>
          <w:sz w:val="18"/>
        </w:rPr>
        <w:t>NC_047040.1     33842182   --.--.-.--GG----.--.--.--.---A-.-----G---.------.A-.--G-.-..  33842163</w:t>
      </w:r>
    </w:p>
    <w:p>
      <w:r>
        <w:rPr>
          <w:rFonts w:ascii="Consolas" w:hAnsi="Consolas"/>
          <w:sz w:val="18"/>
        </w:rPr>
        <w:t>NC_047040.1     109138306  --A--.-.--G-----.--.-----.---.-.-----.---.------.-------.-..  109138320</w:t>
      </w:r>
    </w:p>
    <w:p>
      <w:r>
        <w:rPr>
          <w:rFonts w:ascii="Consolas" w:hAnsi="Consolas"/>
          <w:sz w:val="18"/>
        </w:rPr>
        <w:t>NC_047040.1     71352133   -----.-.--G-----.--.--A--.---.-.-----.---A------.--.--A-.-.A  71352149</w:t>
      </w:r>
    </w:p>
    <w:p>
      <w:r>
        <w:rPr>
          <w:rFonts w:ascii="Consolas" w:hAnsi="Consolas"/>
          <w:sz w:val="18"/>
        </w:rPr>
        <w:t>NC_047040.1     53012391   --A--.-.--.-----.--.--.--.---.-.G----.---.------.--.--G-.-..  53012409</w:t>
      </w:r>
    </w:p>
    <w:p>
      <w:r>
        <w:rPr>
          <w:rFonts w:ascii="Consolas" w:hAnsi="Consolas"/>
          <w:sz w:val="18"/>
        </w:rPr>
        <w:t>NC_047040.1     77268857   --.--.-.--G-----G--.--A--G---.-.-----.---.GA----.--.--G-.-..  77268876</w:t>
      </w:r>
    </w:p>
    <w:p>
      <w:r>
        <w:rPr>
          <w:rFonts w:ascii="Consolas" w:hAnsi="Consolas"/>
          <w:sz w:val="18"/>
        </w:rPr>
        <w:t>NC_047040.1     105886877                     .--.--.---.-.-----.----------.--.--G-.-..  105886888</w:t>
      </w:r>
    </w:p>
    <w:p>
      <w:r>
        <w:rPr>
          <w:rFonts w:ascii="Consolas" w:hAnsi="Consolas"/>
          <w:sz w:val="18"/>
        </w:rPr>
        <w:t>NC_047040.1     62944146                                                      .--.-.-..  62944142</w:t>
      </w:r>
    </w:p>
    <w:p>
      <w:r>
        <w:rPr>
          <w:rFonts w:ascii="Consolas" w:hAnsi="Consolas"/>
          <w:sz w:val="18"/>
        </w:rPr>
        <w:t>NC_047040.1     109138435  AA.--.-.--G-----.--.--.--.---.-.-----.---AGAA---.--.--A-.-..  109138457</w:t>
      </w:r>
    </w:p>
    <w:p>
      <w:r>
        <w:rPr>
          <w:rFonts w:ascii="Consolas" w:hAnsi="Consolas"/>
          <w:sz w:val="18"/>
        </w:rPr>
        <w:t>NC_047035.1     22249521   --.--.-.--A-----G--.--A--.---.-G-----.---A------.--.--G-.-.A  22249538</w:t>
      </w:r>
    </w:p>
    <w:p>
      <w:r>
        <w:rPr>
          <w:rFonts w:ascii="Consolas" w:hAnsi="Consolas"/>
          <w:sz w:val="18"/>
        </w:rPr>
        <w:t>NC_047035.1     125164278  --.--.-.--A-----G--.--A--.---.-.-----.----------.--.--A-.-..  125164262</w:t>
      </w:r>
    </w:p>
    <w:p>
      <w:r>
        <w:rPr>
          <w:rFonts w:ascii="Consolas" w:hAnsi="Consolas"/>
          <w:sz w:val="18"/>
        </w:rPr>
        <w:t>NC_047035.1     174478744  --.--.-.--A-----.--.--.--.-----.-----.---.------.-------.-..  174478730</w:t>
      </w:r>
    </w:p>
    <w:p>
      <w:r>
        <w:rPr>
          <w:rFonts w:ascii="Consolas" w:hAnsi="Consolas"/>
          <w:sz w:val="18"/>
        </w:rPr>
        <w:t>NC_047035.1     56086462                                            .------.--.--G-.-..  56086456</w:t>
      </w:r>
    </w:p>
    <w:p>
      <w:r>
        <w:rPr>
          <w:rFonts w:ascii="Consolas" w:hAnsi="Consolas"/>
          <w:sz w:val="18"/>
        </w:rPr>
        <w:t>NC_047035.1     57440178   --.--.-.--G-----G--.--A--G---.-.-----.---.GA----.--.--G-.-..  57440159</w:t>
      </w:r>
    </w:p>
    <w:p>
      <w:r>
        <w:rPr>
          <w:rFonts w:ascii="Consolas" w:hAnsi="Consolas"/>
          <w:sz w:val="18"/>
        </w:rPr>
        <w:t>NC_047035.1     171938943  --.--.-.--A-----G--.--C--.---.G.-----.---.GA----.--.--G-.-..  171938923</w:t>
      </w:r>
    </w:p>
    <w:p>
      <w:r>
        <w:rPr>
          <w:rFonts w:ascii="Consolas" w:hAnsi="Consolas"/>
          <w:sz w:val="18"/>
        </w:rPr>
        <w:t>NC_047035.1     122856129    .--.-.--A-----.--.--.--.-----.-----.---.------.--A--A-.-..  122856113</w:t>
      </w:r>
    </w:p>
    <w:p>
      <w:r>
        <w:rPr>
          <w:rFonts w:ascii="Consolas" w:hAnsi="Consolas"/>
          <w:sz w:val="18"/>
        </w:rPr>
        <w:t>NC_047035.1     126159359  --.--.-.--------.--.--.--.---A-.-----.---.------.--A--A-.-.A  126159375</w:t>
      </w:r>
    </w:p>
    <w:p>
      <w:r>
        <w:rPr>
          <w:rFonts w:ascii="Consolas" w:hAnsi="Consolas"/>
          <w:sz w:val="18"/>
        </w:rPr>
        <w:t>NC_047035.1     43061533   --.--.-.--A-----G--.--A--.---.-.-----.----------.--.--A-.-..  43061517</w:t>
      </w:r>
    </w:p>
    <w:p>
      <w:r>
        <w:rPr>
          <w:rFonts w:ascii="Consolas" w:hAnsi="Consolas"/>
          <w:sz w:val="18"/>
        </w:rPr>
        <w:t>NC_047035.1     1413691      .--.-.--A-----.--.--.--G---.-.-----.---A------.--A--A-.-..  1413674</w:t>
      </w:r>
    </w:p>
    <w:p>
      <w:r>
        <w:rPr>
          <w:rFonts w:ascii="Consolas" w:hAnsi="Consolas"/>
          <w:sz w:val="18"/>
        </w:rPr>
        <w:t>NC_047035.1     128485630  --.--.-.--G-----.--.-----.---.-.-----.----------.--.--A-.-..  128485615</w:t>
      </w:r>
    </w:p>
    <w:p>
      <w:r>
        <w:rPr>
          <w:rFonts w:ascii="Consolas" w:hAnsi="Consolas"/>
          <w:sz w:val="18"/>
        </w:rPr>
        <w:t>NC_047035.1     122556038  --A--.-.--G-----.--.--A--.---.-.-----.----------.--.--A-.-..  122556054</w:t>
      </w:r>
    </w:p>
    <w:p>
      <w:r>
        <w:rPr>
          <w:rFonts w:ascii="Consolas" w:hAnsi="Consolas"/>
          <w:sz w:val="18"/>
        </w:rPr>
        <w:t>NC_047035.1     129180871  --A--.-.--G-----.--.-----.---.-.-----.----------.--.--A-.-..  129180856</w:t>
      </w:r>
    </w:p>
    <w:p>
      <w:r>
        <w:rPr>
          <w:rFonts w:ascii="Consolas" w:hAnsi="Consolas"/>
          <w:sz w:val="18"/>
        </w:rPr>
        <w:t>NC_047035.1     130620892  --.--.-.--A-----G--.--A--.---.-.-----.----------.--.--A-.-..  130620908</w:t>
      </w:r>
    </w:p>
    <w:p>
      <w:r>
        <w:rPr>
          <w:rFonts w:ascii="Consolas" w:hAnsi="Consolas"/>
          <w:sz w:val="18"/>
        </w:rPr>
        <w:t>NC_047035.1     80485151   --.--.-.--A-----.--.--.--.---A-.-----G---A------.--.--G-.-..  80485134</w:t>
      </w:r>
    </w:p>
    <w:p>
      <w:r>
        <w:rPr>
          <w:rFonts w:ascii="Consolas" w:hAnsi="Consolas"/>
          <w:sz w:val="18"/>
        </w:rPr>
        <w:t>NC_047035.1     97857070   --.--.-.--G-----.--.-----.---.-.-----.---A------.--.--G-.-..  97857054</w:t>
      </w:r>
    </w:p>
    <w:p>
      <w:r>
        <w:rPr>
          <w:rFonts w:ascii="Consolas" w:hAnsi="Consolas"/>
          <w:sz w:val="18"/>
        </w:rPr>
        <w:t>NC_047035.1     4127960    --A--.-.--G-----.--.--A--G---.-.-----.---.GA----.--.--G-.-..  4127979</w:t>
      </w:r>
    </w:p>
    <w:p>
      <w:r>
        <w:rPr>
          <w:rFonts w:ascii="Consolas" w:hAnsi="Consolas"/>
          <w:sz w:val="18"/>
        </w:rPr>
        <w:t>NC_047035.1     126015881  --.--.-.--G-----G--.--A--.---.-.-----.---.------.-------.-..  126015896</w:t>
      </w:r>
    </w:p>
    <w:p>
      <w:r>
        <w:rPr>
          <w:rFonts w:ascii="Consolas" w:hAnsi="Consolas"/>
          <w:sz w:val="18"/>
        </w:rPr>
        <w:t>NC_047035.1     73018523   --.--.-.-----------.--.--G---.-.-----.---.---------.--A-.-..  73018509</w:t>
      </w:r>
    </w:p>
    <w:p>
      <w:r>
        <w:rPr>
          <w:rFonts w:ascii="Consolas" w:hAnsi="Consolas"/>
          <w:sz w:val="18"/>
        </w:rPr>
        <w:t>NC_047035.1     142935523  --.--.-.--A-----G--.--A--.---.-.-----.---.------G-------.-..  142935508</w:t>
      </w:r>
    </w:p>
    <w:p>
      <w:r>
        <w:rPr>
          <w:rFonts w:ascii="Consolas" w:hAnsi="Consolas"/>
          <w:sz w:val="18"/>
        </w:rPr>
        <w:t>NC_047035.1     160750704  --A--.-.--G-----.--.--A--T---.-.-----.---.------.-------.-..  160750689</w:t>
      </w:r>
    </w:p>
    <w:p>
      <w:r>
        <w:rPr>
          <w:rFonts w:ascii="Consolas" w:hAnsi="Consolas"/>
          <w:sz w:val="18"/>
        </w:rPr>
        <w:t>NC_047035.1     129180923  --.--.-.--A-----G--.--.--.---.-.G----.---.------.--.--A-.-..  129180905</w:t>
      </w:r>
    </w:p>
    <w:p>
      <w:r>
        <w:rPr>
          <w:rFonts w:ascii="Consolas" w:hAnsi="Consolas"/>
          <w:sz w:val="18"/>
        </w:rPr>
        <w:t>NC_047035.1     22221631   --.--.-.--A-----G--.-----.---.-.-----.---A------.--.--G-.-..  22221647</w:t>
      </w:r>
    </w:p>
    <w:p>
      <w:r>
        <w:rPr>
          <w:rFonts w:ascii="Consolas" w:hAnsi="Consolas"/>
          <w:sz w:val="18"/>
        </w:rPr>
        <w:t>NC_047035.1     33229720   --.--.-.--A-----.--.--.--G---A-.-----.---.---------.--A-.-..  33229704</w:t>
      </w:r>
    </w:p>
    <w:p>
      <w:r>
        <w:rPr>
          <w:rFonts w:ascii="Consolas" w:hAnsi="Consolas"/>
          <w:sz w:val="18"/>
        </w:rPr>
        <w:t>NC_047035.1     122556066  --.--.-.--A-----G--.--A--.---.-.-----.----------.--.--A-.-..  122556082</w:t>
      </w:r>
    </w:p>
    <w:p>
      <w:r>
        <w:rPr>
          <w:rFonts w:ascii="Consolas" w:hAnsi="Consolas"/>
          <w:sz w:val="18"/>
        </w:rPr>
        <w:t>NC_047035.1     163597504  --.--.-.--G-----G--.--.--G---.-.-----.---.------G--A--G-.---  163597519</w:t>
      </w:r>
    </w:p>
    <w:p>
      <w:r>
        <w:rPr>
          <w:rFonts w:ascii="Consolas" w:hAnsi="Consolas"/>
          <w:sz w:val="18"/>
        </w:rPr>
        <w:t>NC_047035.1     22249475   --.--.-.--------.--.--.--.---A-.-----G---.------.-------.-..  22249489</w:t>
      </w:r>
    </w:p>
    <w:p>
      <w:r>
        <w:rPr>
          <w:rFonts w:ascii="Consolas" w:hAnsi="Consolas"/>
          <w:sz w:val="18"/>
        </w:rPr>
        <w:t>NC_047035.1     82671669                                                             ..  82671670</w:t>
      </w:r>
    </w:p>
    <w:p>
      <w:r>
        <w:rPr>
          <w:rFonts w:ascii="Consolas" w:hAnsi="Consolas"/>
          <w:sz w:val="18"/>
        </w:rPr>
        <w:t>NC_047035.1     16518470                            .---.-.-----.---.------.--A--A-.-.A  16518480</w:t>
      </w:r>
    </w:p>
    <w:p>
      <w:r>
        <w:rPr>
          <w:rFonts w:ascii="Consolas" w:hAnsi="Consolas"/>
          <w:sz w:val="18"/>
        </w:rPr>
        <w:t>NC_047035.1     156726760  --.--.-.--------.--.--.--.---A-.-----G---A------.--A--G-.-..  156726744</w:t>
      </w:r>
    </w:p>
    <w:p>
      <w:r>
        <w:rPr>
          <w:rFonts w:ascii="Consolas" w:hAnsi="Consolas"/>
          <w:sz w:val="18"/>
        </w:rPr>
        <w:t>NC_047035.1     33229691   --.--.-.--A-----.--.--.--G---A-.-----.---.---------.--A-.-..  33229675</w:t>
      </w:r>
    </w:p>
    <w:p>
      <w:r>
        <w:rPr>
          <w:rFonts w:ascii="Consolas" w:hAnsi="Consolas"/>
          <w:sz w:val="18"/>
        </w:rPr>
        <w:t>NC_047036.1     78354231                                                   .--.--G-.-..  78354236</w:t>
      </w:r>
    </w:p>
    <w:p>
      <w:r>
        <w:rPr>
          <w:rFonts w:ascii="Consolas" w:hAnsi="Consolas"/>
          <w:sz w:val="18"/>
        </w:rPr>
        <w:t>NC_047036.1     165902647                           .---.-.-----.---.------.--.--G-.-..  165902637</w:t>
      </w:r>
    </w:p>
    <w:p>
      <w:r>
        <w:rPr>
          <w:rFonts w:ascii="Consolas" w:hAnsi="Consolas"/>
          <w:sz w:val="18"/>
        </w:rPr>
        <w:t>NC_047036.1     141561135  --.--.-.--A-----.--.--.--.---.-.GT---.---.GAATCA.--.--G-.-..  141561160</w:t>
      </w:r>
    </w:p>
    <w:p>
      <w:r>
        <w:rPr>
          <w:rFonts w:ascii="Consolas" w:hAnsi="Consolas"/>
          <w:sz w:val="18"/>
        </w:rPr>
        <w:t>NC_047036.1     3289490                                                    .--.--A-.-..  3289485</w:t>
      </w:r>
    </w:p>
    <w:p>
      <w:r>
        <w:rPr>
          <w:rFonts w:ascii="Consolas" w:hAnsi="Consolas"/>
          <w:sz w:val="18"/>
        </w:rPr>
        <w:t>NC_047036.1     143061362                                 .-----.---C------.--.--.-.-..  143061354</w:t>
      </w:r>
    </w:p>
    <w:p>
      <w:r>
        <w:rPr>
          <w:rFonts w:ascii="Consolas" w:hAnsi="Consolas"/>
          <w:sz w:val="18"/>
        </w:rPr>
        <w:t>NC_047036.1     7995373    --A--.-.--G-----.--.-----.---.-.-----.----------.--.--A-.-..  7995388</w:t>
      </w:r>
    </w:p>
    <w:p>
      <w:r>
        <w:rPr>
          <w:rFonts w:ascii="Consolas" w:hAnsi="Consolas"/>
          <w:sz w:val="18"/>
        </w:rPr>
        <w:t>NC_047036.1     140680645  --.--.-.--G-----.-----.--.---.-.-----.----------.--.--A-.-..  140680660</w:t>
      </w:r>
    </w:p>
    <w:p>
      <w:r>
        <w:rPr>
          <w:rFonts w:ascii="Consolas" w:hAnsi="Consolas"/>
          <w:sz w:val="18"/>
        </w:rPr>
        <w:t>NC_047036.1     41697802   --.--.-.--GG----.--.--.--.-----.-----.---.------.--.--A-.-..  41697785</w:t>
      </w:r>
    </w:p>
    <w:p>
      <w:r>
        <w:rPr>
          <w:rFonts w:ascii="Consolas" w:hAnsi="Consolas"/>
          <w:sz w:val="18"/>
        </w:rPr>
        <w:t>NC_047036.1     26475112   --.--.-.--A-----G--.--A--.---.-.-----.----------.--.--A-.-..  26475128</w:t>
      </w:r>
    </w:p>
    <w:p>
      <w:r>
        <w:rPr>
          <w:rFonts w:ascii="Consolas" w:hAnsi="Consolas"/>
          <w:sz w:val="18"/>
        </w:rPr>
        <w:t>NC_047036.1     103863421  --A--.-.--G-----G--.--A--G---.-.-----.---.GA----.--.--G-.-..  103863402</w:t>
      </w:r>
    </w:p>
    <w:p>
      <w:r>
        <w:rPr>
          <w:rFonts w:ascii="Consolas" w:hAnsi="Consolas"/>
          <w:sz w:val="18"/>
        </w:rPr>
        <w:t>NC_047036.1     51781360   --.--.-.--A-----G--.--A--.---.-.-----.----------.--.--A-.-..  51781376</w:t>
      </w:r>
    </w:p>
    <w:p>
      <w:r>
        <w:rPr>
          <w:rFonts w:ascii="Consolas" w:hAnsi="Consolas"/>
          <w:sz w:val="18"/>
        </w:rPr>
        <w:t>NC_047036.1     145189206                                                  .--.--G-.-..  145189201</w:t>
      </w:r>
    </w:p>
    <w:p>
      <w:r>
        <w:rPr>
          <w:rFonts w:ascii="Consolas" w:hAnsi="Consolas"/>
          <w:sz w:val="18"/>
        </w:rPr>
        <w:t>NC_047036.1     22499378   --.--.-.--------.--.--.--.---.-.-----.---.------.--.----.-..  22499393</w:t>
      </w:r>
    </w:p>
    <w:p>
      <w:r>
        <w:rPr>
          <w:rFonts w:ascii="Consolas" w:hAnsi="Consolas"/>
          <w:sz w:val="18"/>
        </w:rPr>
        <w:t>NC_047036.1     141055681  --.--.-.--A-----G--.--A--.---.-.-----.----------.--.--A-.-..  141055697</w:t>
      </w:r>
    </w:p>
    <w:p>
      <w:r>
        <w:rPr>
          <w:rFonts w:ascii="Consolas" w:hAnsi="Consolas"/>
          <w:sz w:val="18"/>
        </w:rPr>
        <w:t>NC_047036.1     52563757   --.--.-.--A-----G--.--.--.---.-.-----.---AGAAGAA.--.--A-.-..  52563780</w:t>
      </w:r>
    </w:p>
    <w:p>
      <w:r>
        <w:rPr>
          <w:rFonts w:ascii="Consolas" w:hAnsi="Consolas"/>
          <w:sz w:val="18"/>
        </w:rPr>
        <w:t>NC_047036.1     103529701  --.--.-.--A-----G--.--.--.---A-.-----.----------.--.--A-.-..  103529717</w:t>
      </w:r>
    </w:p>
    <w:p>
      <w:r>
        <w:rPr>
          <w:rFonts w:ascii="Consolas" w:hAnsi="Consolas"/>
          <w:sz w:val="18"/>
        </w:rPr>
        <w:t>NC_047036.1     96414690   --.--.-.--A-----G--.--.--.---.-.GAGAG.---.------.--.--A-.-..  96414668</w:t>
      </w:r>
    </w:p>
    <w:p>
      <w:r>
        <w:rPr>
          <w:rFonts w:ascii="Consolas" w:hAnsi="Consolas"/>
          <w:sz w:val="18"/>
        </w:rPr>
        <w:t>NC_047036.1     141779183  --A--.-.A-.-----.--.--C--.---.-.-----.---.------.--.--A-.-.A  141779165</w:t>
      </w:r>
    </w:p>
    <w:p>
      <w:r>
        <w:rPr>
          <w:rFonts w:ascii="Consolas" w:hAnsi="Consolas"/>
          <w:sz w:val="18"/>
        </w:rPr>
        <w:t>NC_047036.1     89892954   --.--.-.--A-----G--.--A--.---.-.-----.----------.--.--G-.-..  89892970</w:t>
      </w:r>
    </w:p>
    <w:p>
      <w:r>
        <w:rPr>
          <w:rFonts w:ascii="Consolas" w:hAnsi="Consolas"/>
          <w:sz w:val="18"/>
        </w:rPr>
        <w:t>NC_047036.1     35654636   --.--.-.T-.-----.--.--T--.---.-.-----.---.------.-------.-..  35654620</w:t>
      </w:r>
    </w:p>
    <w:p>
      <w:r>
        <w:rPr>
          <w:rFonts w:ascii="Consolas" w:hAnsi="Consolas"/>
          <w:sz w:val="18"/>
        </w:rPr>
        <w:t>NC_047036.1     15030425   --.--.-.--A-----.--.--.--.-----.-----.---.------.---------.A  15030412</w:t>
      </w:r>
    </w:p>
    <w:p>
      <w:r>
        <w:rPr>
          <w:rFonts w:ascii="Consolas" w:hAnsi="Consolas"/>
          <w:sz w:val="18"/>
        </w:rPr>
        <w:t>NC_047036.1     110652595  --.--.-.--G-----.--.--A--G---.-.-----.---.------.-------.-..  110652580</w:t>
      </w:r>
    </w:p>
    <w:p>
      <w:r>
        <w:rPr>
          <w:rFonts w:ascii="Consolas" w:hAnsi="Consolas"/>
          <w:sz w:val="18"/>
        </w:rPr>
        <w:t>NC_047036.1     166300641  --.--.-.--G-----G--.--A--G---.-.-----.---.GA----.--.--G-.-..  166300660</w:t>
      </w:r>
    </w:p>
    <w:p>
      <w:r>
        <w:rPr>
          <w:rFonts w:ascii="Consolas" w:hAnsi="Consolas"/>
          <w:sz w:val="18"/>
        </w:rPr>
        <w:t>NC_047036.1     129915062                                                  .--.--G-.-..  129915067</w:t>
      </w:r>
    </w:p>
    <w:p>
      <w:r>
        <w:rPr>
          <w:rFonts w:ascii="Consolas" w:hAnsi="Consolas"/>
          <w:sz w:val="18"/>
        </w:rPr>
        <w:t>NC_047047.1     3134004    --A--.-.--------.--.--.--.-----.-----.---.---------.--.-.G..  3134019</w:t>
      </w:r>
    </w:p>
    <w:p>
      <w:r>
        <w:rPr>
          <w:rFonts w:ascii="Consolas" w:hAnsi="Consolas"/>
          <w:sz w:val="18"/>
        </w:rPr>
        <w:t>NC_047047.1     77893296   --A--.-.--.G----.--.--.--.ATG.-.-----.---.------.-------.-..  77893315</w:t>
      </w:r>
    </w:p>
    <w:p>
      <w:r>
        <w:rPr>
          <w:rFonts w:ascii="Consolas" w:hAnsi="Consolas"/>
          <w:sz w:val="18"/>
        </w:rPr>
        <w:t>NC_047047.1     77893496   --A--G-.--------.--.--.--.---A-.-----.----------.--.--A-.-..  77893511</w:t>
      </w:r>
    </w:p>
    <w:p>
      <w:r>
        <w:rPr>
          <w:rFonts w:ascii="Consolas" w:hAnsi="Consolas"/>
          <w:sz w:val="18"/>
        </w:rPr>
        <w:t>NC_047047.1     77893125                                                           .-..  77893127</w:t>
      </w:r>
    </w:p>
    <w:p>
      <w:r>
        <w:rPr>
          <w:rFonts w:ascii="Consolas" w:hAnsi="Consolas"/>
          <w:sz w:val="18"/>
        </w:rPr>
        <w:t>NC_047047.1     16849650   --.--.-.--A-----.--.--.--.---A-.-----.---A------.--A--G-.-.A  16849633</w:t>
      </w:r>
    </w:p>
    <w:p>
      <w:r>
        <w:rPr>
          <w:rFonts w:ascii="Consolas" w:hAnsi="Consolas"/>
          <w:sz w:val="18"/>
        </w:rPr>
        <w:t>NC_047047.1     54580382                                                           .-.A  54580380</w:t>
      </w:r>
    </w:p>
    <w:p>
      <w:r>
        <w:rPr>
          <w:rFonts w:ascii="Consolas" w:hAnsi="Consolas"/>
          <w:sz w:val="18"/>
        </w:rPr>
        <w:t>NC_047047.1     721524     --.--.-.--A-----.--.--.--.---A-.-----G---A------.--.--G-.-..  721507</w:t>
      </w:r>
    </w:p>
    <w:p>
      <w:r>
        <w:rPr>
          <w:rFonts w:ascii="Consolas" w:hAnsi="Consolas"/>
          <w:sz w:val="18"/>
        </w:rPr>
        <w:t>NC_047047.1     77893250   --.--.-.--G-----.--.--A--G---A-.-----.---.GA----.--.--A-.-..  77893269</w:t>
      </w:r>
    </w:p>
    <w:p>
      <w:r>
        <w:rPr>
          <w:rFonts w:ascii="Consolas" w:hAnsi="Consolas"/>
          <w:sz w:val="18"/>
        </w:rPr>
        <w:t>NC_047047.1     77893194   --A--.-.--G-----.--.--.--G---.-.-----.---.------.AA.--A-.-..  77893213</w:t>
      </w:r>
    </w:p>
    <w:p>
      <w:r>
        <w:rPr>
          <w:rFonts w:ascii="Consolas" w:hAnsi="Consolas"/>
          <w:sz w:val="18"/>
        </w:rPr>
        <w:t>NC_047047.1     76497565   --.--.-.--A-----G--.--A--.---.-.-----.---AGAA---.--.--A-.-..  76497545</w:t>
      </w:r>
    </w:p>
    <w:p>
      <w:r>
        <w:rPr>
          <w:rFonts w:ascii="Consolas" w:hAnsi="Consolas"/>
          <w:sz w:val="18"/>
        </w:rPr>
        <w:t>NC_047047.1     64913500                                  .-----.---.------.--.--A-.-..  64913492</w:t>
      </w:r>
    </w:p>
    <w:p>
      <w:r>
        <w:rPr>
          <w:rFonts w:ascii="Consolas" w:hAnsi="Consolas"/>
          <w:sz w:val="18"/>
        </w:rPr>
        <w:t>NC_047047.1     77893162   --.--.-.--GG----.--.--.--.-----.-----.---.------.--.--A-.-..  77893179</w:t>
      </w:r>
    </w:p>
    <w:p>
      <w:r>
        <w:rPr>
          <w:rFonts w:ascii="Consolas" w:hAnsi="Consolas"/>
          <w:sz w:val="18"/>
        </w:rPr>
        <w:t>NC_047047.1     18041971   --A--.-G--G-----.--G--.--.---.-.-----.---.------.--A--G-.--.  18041955</w:t>
      </w:r>
    </w:p>
    <w:p>
      <w:r>
        <w:rPr>
          <w:rFonts w:ascii="Consolas" w:hAnsi="Consolas"/>
          <w:sz w:val="18"/>
        </w:rPr>
        <w:t>NC_047047.1     7061194    --AT-.-.--G-----.--.--.--.---A-.-----.----------.--.--A-.-..  7061177</w:t>
      </w:r>
    </w:p>
    <w:p>
      <w:r>
        <w:rPr>
          <w:rFonts w:ascii="Consolas" w:hAnsi="Consolas"/>
          <w:sz w:val="18"/>
        </w:rPr>
        <w:t>NC_047047.1     19602035   --.--.-.--G-----.--.-----.---.-.-----.----------.--.--A-.-..  19602020</w:t>
      </w:r>
    </w:p>
    <w:p>
      <w:r>
        <w:rPr>
          <w:rFonts w:ascii="Consolas" w:hAnsi="Consolas"/>
          <w:sz w:val="18"/>
        </w:rPr>
        <w:t>NC_047047.1     83361390   --.--.-.--G-----.--.--A--G---.-.-----.---.------.-------.-..  83361375</w:t>
      </w:r>
    </w:p>
    <w:p>
      <w:r>
        <w:rPr>
          <w:rFonts w:ascii="Consolas" w:hAnsi="Consolas"/>
          <w:sz w:val="18"/>
        </w:rPr>
        <w:t>NC_047047.1     77893380   --.--.-.--G-----.G-.--A--.---.A.-----.---.------.--A--A-.-..  77893399</w:t>
      </w:r>
    </w:p>
    <w:p>
      <w:r>
        <w:rPr>
          <w:rFonts w:ascii="Consolas" w:hAnsi="Consolas"/>
          <w:sz w:val="18"/>
        </w:rPr>
        <w:t>NC_047047.1     30493094   --A--.-.--G-----.--.--A--G---.-.-----.---.------.AA.--G-.-..  30493075</w:t>
      </w:r>
    </w:p>
    <w:p>
      <w:r>
        <w:rPr>
          <w:rFonts w:ascii="Consolas" w:hAnsi="Consolas"/>
          <w:sz w:val="18"/>
        </w:rPr>
        <w:t>NC_047047.1     15801381   --.--.-.--A-----.GA.--A--.---.-.-----.---A------.--.--A-.-..  15801362</w:t>
      </w:r>
    </w:p>
    <w:p>
      <w:r>
        <w:rPr>
          <w:rFonts w:ascii="Consolas" w:hAnsi="Consolas"/>
          <w:sz w:val="18"/>
        </w:rPr>
        <w:t>NC_047047.1     51966100   --.--.-.--------.--.--.--.---.-.-----.---C------.-------.-..  51966086</w:t>
      </w:r>
    </w:p>
    <w:p>
      <w:r>
        <w:rPr>
          <w:rFonts w:ascii="Consolas" w:hAnsi="Consolas"/>
          <w:sz w:val="18"/>
        </w:rPr>
        <w:t>NC_047047.1     6547273    --.--.-.--AG----.--.--A--.---.-.-----.---A------.--.--A-.-..  6547291</w:t>
      </w:r>
    </w:p>
    <w:p>
      <w:r>
        <w:rPr>
          <w:rFonts w:ascii="Consolas" w:hAnsi="Consolas"/>
          <w:sz w:val="18"/>
        </w:rPr>
        <w:t>NC_047047.1     30492986   --.--.-.--------.--.--.--.-----.-----.---.TT----.--.--A-.-..  30492969</w:t>
      </w:r>
    </w:p>
    <w:p>
      <w:r>
        <w:rPr>
          <w:rFonts w:ascii="Consolas" w:hAnsi="Consolas"/>
          <w:sz w:val="18"/>
        </w:rPr>
        <w:t>NC_047046.1     62457806   --.--.-.--A-----.--.--.--.---A-.G----.---A------.--.--A-.-..  62457824</w:t>
      </w:r>
    </w:p>
    <w:p>
      <w:r>
        <w:rPr>
          <w:rFonts w:ascii="Consolas" w:hAnsi="Consolas"/>
          <w:sz w:val="18"/>
        </w:rPr>
        <w:t>NC_047046.1     10926142   --.--.-.--A-----.--.--A--.---.-.-----.---.------.--A--A-.-..  10926125</w:t>
      </w:r>
    </w:p>
    <w:p>
      <w:r>
        <w:rPr>
          <w:rFonts w:ascii="Consolas" w:hAnsi="Consolas"/>
          <w:sz w:val="18"/>
        </w:rPr>
        <w:t>NC_047046.1     73955825   --.--.-.--A-----.--.--.--.---A-.G----.---A------.--.--A-.-..  73955807</w:t>
      </w:r>
    </w:p>
    <w:p>
      <w:r>
        <w:rPr>
          <w:rFonts w:ascii="Consolas" w:hAnsi="Consolas"/>
          <w:sz w:val="18"/>
        </w:rPr>
        <w:t>NC_047046.1     53298580   --.--.-.--A-----G--.--A--.---.-.-----.----------.--.--A-.-..  53298564</w:t>
      </w:r>
    </w:p>
    <w:p>
      <w:r>
        <w:rPr>
          <w:rFonts w:ascii="Consolas" w:hAnsi="Consolas"/>
          <w:sz w:val="18"/>
        </w:rPr>
        <w:t>NC_047046.1     53298588   --.--.-.--A-----G--.--A--.---.-.-----.----------.--.--A-.-..  53298572</w:t>
      </w:r>
    </w:p>
    <w:p>
      <w:r>
        <w:rPr>
          <w:rFonts w:ascii="Consolas" w:hAnsi="Consolas"/>
          <w:sz w:val="18"/>
        </w:rPr>
        <w:t>NC_047046.1     15441299   --.--.-.--G-----.--.-----.---.-.-----.----------.--.--A-.-..  15441284</w:t>
      </w:r>
    </w:p>
    <w:p>
      <w:r>
        <w:rPr>
          <w:rFonts w:ascii="Consolas" w:hAnsi="Consolas"/>
          <w:sz w:val="18"/>
        </w:rPr>
        <w:t>NC_047046.1     84988122   --.--.-.--A-----G--.--A--.---.-.-----.----------.--.--A-.-..  84988138</w:t>
      </w:r>
    </w:p>
    <w:p>
      <w:r>
        <w:rPr>
          <w:rFonts w:ascii="Consolas" w:hAnsi="Consolas"/>
          <w:sz w:val="18"/>
        </w:rPr>
        <w:t>NC_047046.1     76030264   --A--.-.--G-----.--.A-.--.---A-.-----.---A------G--.--G-.-..  76030246</w:t>
      </w:r>
    </w:p>
    <w:p>
      <w:r>
        <w:rPr>
          <w:rFonts w:ascii="Consolas" w:hAnsi="Consolas"/>
          <w:sz w:val="18"/>
        </w:rPr>
        <w:t>NC_047046.1     60298691   --.--.-.--G-----.--.-----.---.-.-----G---A------.--.--G-.-..  60298707</w:t>
      </w:r>
    </w:p>
    <w:p>
      <w:r>
        <w:rPr>
          <w:rFonts w:ascii="Consolas" w:hAnsi="Consolas"/>
          <w:sz w:val="18"/>
        </w:rPr>
        <w:t>NC_047046.1     53187294   --.--.-.--A-----G--.--A--.---.-.-----.----------.--.--A-.-..  53187278</w:t>
      </w:r>
    </w:p>
    <w:p>
      <w:r>
        <w:rPr>
          <w:rFonts w:ascii="Consolas" w:hAnsi="Consolas"/>
          <w:sz w:val="18"/>
        </w:rPr>
        <w:t>NC_047046.1     13220509   --.--.-.--A-----G--.--.--T---.-.---------.------.--.--A-C-..  13220493</w:t>
      </w:r>
    </w:p>
    <w:p>
      <w:r>
        <w:rPr>
          <w:rFonts w:ascii="Consolas" w:hAnsi="Consolas"/>
          <w:sz w:val="18"/>
        </w:rPr>
        <w:t>NC_047046.1     46490325   --.--.-.--------.--G--.--.---.-.-----G---.------.-------.-..  46490339</w:t>
      </w:r>
    </w:p>
    <w:p>
      <w:r>
        <w:rPr>
          <w:rFonts w:ascii="Consolas" w:hAnsi="Consolas"/>
          <w:sz w:val="18"/>
        </w:rPr>
        <w:t>NC_047046.1     53009507   --.--.-.--A-----G--.--A--G---.-.-----.----------.--.--A-.-..  53009523</w:t>
      </w:r>
    </w:p>
    <w:p>
      <w:r>
        <w:rPr>
          <w:rFonts w:ascii="Consolas" w:hAnsi="Consolas"/>
          <w:sz w:val="18"/>
        </w:rPr>
        <w:t>NC_047046.1     946215     --.--.-.--G-----G--.--A--G---.-.-----.---.GA----.--.--A-.-..  946234</w:t>
      </w:r>
    </w:p>
    <w:p>
      <w:r>
        <w:rPr>
          <w:rFonts w:ascii="Consolas" w:hAnsi="Consolas"/>
          <w:sz w:val="18"/>
        </w:rPr>
        <w:t>NC_047046.1     55812230   --.--.-.--A-----G--.--A--.---.-.-----.----------.--.--A-.-..  55812246</w:t>
      </w:r>
    </w:p>
    <w:p>
      <w:r>
        <w:rPr>
          <w:rFonts w:ascii="Consolas" w:hAnsi="Consolas"/>
          <w:sz w:val="18"/>
        </w:rPr>
        <w:t>NC_047046.1     57431745                                                   .--.--G-.-..  57431740</w:t>
      </w:r>
    </w:p>
    <w:p>
      <w:r>
        <w:rPr>
          <w:rFonts w:ascii="Consolas" w:hAnsi="Consolas"/>
          <w:sz w:val="18"/>
        </w:rPr>
        <w:t>NC_047046.1     69738787   --.--G-.--A-----.--.--.--.---A-.-----.---A------.--.----.-..  69738803</w:t>
      </w:r>
    </w:p>
    <w:p>
      <w:r>
        <w:rPr>
          <w:rFonts w:ascii="Consolas" w:hAnsi="Consolas"/>
          <w:sz w:val="18"/>
        </w:rPr>
        <w:t>NC_047046.1     53009577   --.--.-.--A-----G--.--A--.---.-.-----.----------.--.--A-.-..  53009593</w:t>
      </w:r>
    </w:p>
    <w:p>
      <w:r>
        <w:rPr>
          <w:rFonts w:ascii="Consolas" w:hAnsi="Consolas"/>
          <w:sz w:val="18"/>
        </w:rPr>
        <w:t>NC_047046.1     56308327   --.--.-.--A-----G--.--A--.---.-.-----.----------.--.--A-.-..  56308311</w:t>
      </w:r>
    </w:p>
    <w:p>
      <w:r>
        <w:rPr>
          <w:rFonts w:ascii="Consolas" w:hAnsi="Consolas"/>
          <w:sz w:val="18"/>
        </w:rPr>
        <w:t>NC_047046.1     46490355   --.--.-.-----------------.---.-G-----.---A------.--.--G-.-..  46490368</w:t>
      </w:r>
    </w:p>
    <w:p>
      <w:r>
        <w:rPr>
          <w:rFonts w:ascii="Consolas" w:hAnsi="Consolas"/>
          <w:sz w:val="18"/>
        </w:rPr>
        <w:t>NC_047046.1     34206122   --A--.-.--.-----.--.-----.---.-.-----.----------.--.--A-.-..  34206107</w:t>
      </w:r>
    </w:p>
    <w:p>
      <w:r>
        <w:rPr>
          <w:rFonts w:ascii="Consolas" w:hAnsi="Consolas"/>
          <w:sz w:val="18"/>
        </w:rPr>
        <w:t>NC_047046.1     44447840   --.--.-.--A-----G--.--A--.---.-.-----.----------.--.--A-.-.A  44447824</w:t>
      </w:r>
    </w:p>
    <w:p>
      <w:r>
        <w:rPr>
          <w:rFonts w:ascii="Consolas" w:hAnsi="Consolas"/>
          <w:sz w:val="18"/>
        </w:rPr>
        <w:t>NC_047046.1     52254484   --.--.-.--------.--G--.--.---.-.-----.---.------G--A--------  52254472</w:t>
      </w:r>
    </w:p>
    <w:p>
      <w:r>
        <w:rPr>
          <w:rFonts w:ascii="Consolas" w:hAnsi="Consolas"/>
          <w:sz w:val="18"/>
        </w:rPr>
        <w:t>NC_047046.1     46490475   --.--.-.-----------------.---.-.-----.----------.--.--G-.-..  46490487</w:t>
      </w:r>
    </w:p>
    <w:p>
      <w:r>
        <w:rPr>
          <w:rFonts w:ascii="Consolas" w:hAnsi="Consolas"/>
          <w:sz w:val="18"/>
        </w:rPr>
        <w:t>NC_047046.1     51778676   --.--.-.--AGA---.--.--.--.---.-.-----G---.------.--A--.-.-..  51778657</w:t>
      </w:r>
    </w:p>
    <w:p>
      <w:r>
        <w:rPr>
          <w:rFonts w:ascii="Consolas" w:hAnsi="Consolas"/>
          <w:sz w:val="18"/>
        </w:rPr>
        <w:t>NC_047046.1     16128095   --.--.-.--G-----.--.--.------.-.-----.---.------G-------.-..  16128109</w:t>
      </w:r>
    </w:p>
    <w:p>
      <w:r>
        <w:rPr>
          <w:rFonts w:ascii="Consolas" w:hAnsi="Consolas"/>
          <w:sz w:val="18"/>
        </w:rPr>
        <w:t>NC_047045.1     77647036   -----.-.--G-----.--C--.--.---.-.-----.---A------.--T--A-.-.A  77647020</w:t>
      </w:r>
    </w:p>
    <w:p>
      <w:r>
        <w:rPr>
          <w:rFonts w:ascii="Consolas" w:hAnsi="Consolas"/>
          <w:sz w:val="18"/>
        </w:rPr>
        <w:t>NC_047045.1     81692169   --.--.-.--A-----G--.--A--.---.-.-----.----------.--.--A-.-..  81692185</w:t>
      </w:r>
    </w:p>
    <w:p>
      <w:r>
        <w:rPr>
          <w:rFonts w:ascii="Consolas" w:hAnsi="Consolas"/>
          <w:sz w:val="18"/>
        </w:rPr>
        <w:t>NC_047045.1     87994186   --.--.-.--A-----G--.--.--.---.-.-----.---A------.--A--G-.-.A  87994169</w:t>
      </w:r>
    </w:p>
    <w:p>
      <w:r>
        <w:rPr>
          <w:rFonts w:ascii="Consolas" w:hAnsi="Consolas"/>
          <w:sz w:val="18"/>
        </w:rPr>
        <w:t>NC_047045.1     54852472   --.--.-.--A-----G--.--A--.---.-.-----.----------.--.--A-.-..  54852488</w:t>
      </w:r>
    </w:p>
    <w:p>
      <w:r>
        <w:rPr>
          <w:rFonts w:ascii="Consolas" w:hAnsi="Consolas"/>
          <w:sz w:val="18"/>
        </w:rPr>
        <w:t>NC_047045.1     9544157    --.--.-.--A-----.--.--.--.---A-.-----.---A------.--.--G-.-GA  9544174</w:t>
      </w:r>
    </w:p>
    <w:p>
      <w:r>
        <w:rPr>
          <w:rFonts w:ascii="Consolas" w:hAnsi="Consolas"/>
          <w:sz w:val="18"/>
        </w:rPr>
        <w:t>NC_047045.1     5382381    --A--.-.--G-----.--.--.--.---A-.-----.---.------.--.--GG.-..  5382363</w:t>
      </w:r>
    </w:p>
    <w:p>
      <w:r>
        <w:rPr>
          <w:rFonts w:ascii="Consolas" w:hAnsi="Consolas"/>
          <w:sz w:val="18"/>
        </w:rPr>
        <w:t>NC_047045.1     5163909    --.--.-.--G-----.--.--A--G---.-.-----.----------.--.----.-..  5163924</w:t>
      </w:r>
    </w:p>
    <w:p>
      <w:r>
        <w:rPr>
          <w:rFonts w:ascii="Consolas" w:hAnsi="Consolas"/>
          <w:sz w:val="18"/>
        </w:rPr>
        <w:t>NC_047045.1     33835672   --.--.-.--A-----.--.--.--.AA-.-.-----.---A------.--.--G-.-..  33835653</w:t>
      </w:r>
    </w:p>
    <w:p>
      <w:r>
        <w:rPr>
          <w:rFonts w:ascii="Consolas" w:hAnsi="Consolas"/>
          <w:sz w:val="18"/>
        </w:rPr>
        <w:t>NC_047045.1     27924676   --.--.-.--A-----G--.--.--.---.-.-----.AGA.------.--.--A-.-..  27924656</w:t>
      </w:r>
    </w:p>
    <w:p>
      <w:r>
        <w:rPr>
          <w:rFonts w:ascii="Consolas" w:hAnsi="Consolas"/>
          <w:sz w:val="18"/>
        </w:rPr>
        <w:t>NC_047045.1     81692209   --.--.-.--G-----.--.-----.---.-.-----.----------.--.--A-.-..  81692224</w:t>
      </w:r>
    </w:p>
    <w:p>
      <w:r>
        <w:rPr>
          <w:rFonts w:ascii="Consolas" w:hAnsi="Consolas"/>
          <w:sz w:val="18"/>
        </w:rPr>
        <w:t>NC_047045.1     59681134   --.--.-.--G-----.--.AG.--.---.-.-----G---A------.--.--G-.-..  59681153</w:t>
      </w:r>
    </w:p>
    <w:p>
      <w:r>
        <w:rPr>
          <w:rFonts w:ascii="Consolas" w:hAnsi="Consolas"/>
          <w:sz w:val="18"/>
        </w:rPr>
        <w:t>NC_047045.1     32293345   --A--.-.--G-----.--.-----.---.-.-----.----------.--.--A-.-..  32293330</w:t>
      </w:r>
    </w:p>
    <w:p>
      <w:r>
        <w:rPr>
          <w:rFonts w:ascii="Consolas" w:hAnsi="Consolas"/>
          <w:sz w:val="18"/>
        </w:rPr>
        <w:t>NC_047045.1     5488917    --A--.-.--G-----G--.--.--.---.-G-----.---.------.--.--T-.-.A  5488934</w:t>
      </w:r>
    </w:p>
    <w:p>
      <w:r>
        <w:rPr>
          <w:rFonts w:ascii="Consolas" w:hAnsi="Consolas"/>
          <w:sz w:val="18"/>
        </w:rPr>
        <w:t>NC_047045.1     42550327   --A--.-.--G-----.--.-----.---.-.-----.---A------.--.--A-.-..  42550343</w:t>
      </w:r>
    </w:p>
    <w:p>
      <w:r>
        <w:rPr>
          <w:rFonts w:ascii="Consolas" w:hAnsi="Consolas"/>
          <w:sz w:val="18"/>
        </w:rPr>
        <w:t>NC_047045.1     4270319    --.--.-.--A-----G--.--A--.---.-.-----.----------.--.--G-.-..  4270335</w:t>
      </w:r>
    </w:p>
    <w:p>
      <w:r>
        <w:rPr>
          <w:rFonts w:ascii="Consolas" w:hAnsi="Consolas"/>
          <w:sz w:val="18"/>
        </w:rPr>
        <w:t>NC_047045.1     4154301    --.--.-.--------.--.--.--.---A-.-----.---A------.--.--A-.-..  4154317</w:t>
      </w:r>
    </w:p>
    <w:p>
      <w:r>
        <w:rPr>
          <w:rFonts w:ascii="Consolas" w:hAnsi="Consolas"/>
          <w:sz w:val="18"/>
        </w:rPr>
        <w:t>NC_047045.1     42723140                                                         .-.-..  42723143</w:t>
      </w:r>
    </w:p>
    <w:p>
      <w:r>
        <w:rPr>
          <w:rFonts w:ascii="Consolas" w:hAnsi="Consolas"/>
          <w:sz w:val="18"/>
        </w:rPr>
        <w:t>NC_047045.1     24635922   --.--.-.-----------.--.--.-----.-----.---.------.--A--A-.-..  24635936</w:t>
      </w:r>
    </w:p>
    <w:p>
      <w:r>
        <w:rPr>
          <w:rFonts w:ascii="Consolas" w:hAnsi="Consolas"/>
          <w:sz w:val="18"/>
        </w:rPr>
        <w:t>NC_047045.1     30064069   --.--.-.-----------.--.--.---.-.-----.----------.--.--G-.-..  30064055</w:t>
      </w:r>
    </w:p>
    <w:p>
      <w:r>
        <w:rPr>
          <w:rFonts w:ascii="Consolas" w:hAnsi="Consolas"/>
          <w:sz w:val="18"/>
        </w:rPr>
        <w:t>NC_047043.1     42001729   -------.--G-----.--.--.--.---A-.-----.---.------.--.--A-.-..  42001744</w:t>
      </w:r>
    </w:p>
    <w:p>
      <w:r>
        <w:rPr>
          <w:rFonts w:ascii="Consolas" w:hAnsi="Consolas"/>
          <w:sz w:val="18"/>
        </w:rPr>
        <w:t>NC_047043.1     22113260   --.--G-.--------.--.--.--.---.-.-----.----------.--.--A-.-..  22113245</w:t>
      </w:r>
    </w:p>
    <w:p>
      <w:r>
        <w:rPr>
          <w:rFonts w:ascii="Consolas" w:hAnsi="Consolas"/>
          <w:sz w:val="18"/>
        </w:rPr>
        <w:t>NC_047043.1     58630866   --.--.-.--G-----G--.--A--G---.-.-----.---.GA----.--.--G-.-..  58630847</w:t>
      </w:r>
    </w:p>
    <w:p>
      <w:r>
        <w:rPr>
          <w:rFonts w:ascii="Consolas" w:hAnsi="Consolas"/>
          <w:sz w:val="18"/>
        </w:rPr>
        <w:t>NC_047043.1     86718311   --.--.-.--T-----.--.--A--G---.-.-----G---A------.--.--.-.-.A  86718328</w:t>
      </w:r>
    </w:p>
    <w:p>
      <w:r>
        <w:rPr>
          <w:rFonts w:ascii="Consolas" w:hAnsi="Consolas"/>
          <w:sz w:val="18"/>
        </w:rPr>
        <w:t>NC_047043.1     46923697                                  .-----.---.------.--.--A-.-..  46923689</w:t>
      </w:r>
    </w:p>
    <w:p>
      <w:r>
        <w:rPr>
          <w:rFonts w:ascii="Consolas" w:hAnsi="Consolas"/>
          <w:sz w:val="18"/>
        </w:rPr>
        <w:t>NC_047043.1     47239581   --.--.-.--------.--.--.--.-----.-----.---.------.--.--A-.-..  47239566</w:t>
      </w:r>
    </w:p>
    <w:p>
      <w:r>
        <w:rPr>
          <w:rFonts w:ascii="Consolas" w:hAnsi="Consolas"/>
          <w:sz w:val="18"/>
        </w:rPr>
        <w:t>NC_047043.1     98756055   --.--.-.--A-----G--.--A--.---.-.-----.----------.--.--A-.-..  98756071</w:t>
      </w:r>
    </w:p>
    <w:p>
      <w:r>
        <w:rPr>
          <w:rFonts w:ascii="Consolas" w:hAnsi="Consolas"/>
          <w:sz w:val="18"/>
        </w:rPr>
        <w:t>NC_047043.1     37323184   --.--.-.--A-----.--.--A--.---.-.-----.----------.--.--A-.-..  37323168</w:t>
      </w:r>
    </w:p>
    <w:p>
      <w:r>
        <w:rPr>
          <w:rFonts w:ascii="Consolas" w:hAnsi="Consolas"/>
          <w:sz w:val="18"/>
        </w:rPr>
        <w:t>NC_047043.1     22372768   --.--.-.--G-----.--.--.--.---.-G---------.------.--.--.-.-..  22372752</w:t>
      </w:r>
    </w:p>
    <w:p>
      <w:r>
        <w:rPr>
          <w:rFonts w:ascii="Consolas" w:hAnsi="Consolas"/>
          <w:sz w:val="18"/>
        </w:rPr>
        <w:t>NC_047043.1     28596958   --.--.-.--A-----.--.--.--.---A-.G----.---A------.--.--G-.-.A  28596940</w:t>
      </w:r>
    </w:p>
    <w:p>
      <w:r>
        <w:rPr>
          <w:rFonts w:ascii="Consolas" w:hAnsi="Consolas"/>
          <w:sz w:val="18"/>
        </w:rPr>
        <w:t>NC_047043.1     15056585   --.--.-.--A-----.--.--C--.-----.-----.---.------.-------.-..  15056599</w:t>
      </w:r>
    </w:p>
    <w:p>
      <w:r>
        <w:rPr>
          <w:rFonts w:ascii="Consolas" w:hAnsi="Consolas"/>
          <w:sz w:val="18"/>
        </w:rPr>
        <w:t>NC_047043.1     101174780  --.--.-.--A-----.--.--.--.-----.-----.---.------.-------.-..  101174766</w:t>
      </w:r>
    </w:p>
    <w:p>
      <w:r>
        <w:rPr>
          <w:rFonts w:ascii="Consolas" w:hAnsi="Consolas"/>
          <w:sz w:val="18"/>
        </w:rPr>
        <w:t>NC_047043.1     1920662    --.--.-.--G-----.--.-----.---.-.-----.----------.--.--A-.-..  1920677</w:t>
      </w:r>
    </w:p>
    <w:p>
      <w:r>
        <w:rPr>
          <w:rFonts w:ascii="Consolas" w:hAnsi="Consolas"/>
          <w:sz w:val="18"/>
        </w:rPr>
        <w:t>NC_047043.1     26797901   --.--.-.--A-----.--.--.--.AT-.-.-----.----------.--.--A-.-..  26797919</w:t>
      </w:r>
    </w:p>
    <w:p>
      <w:r>
        <w:rPr>
          <w:rFonts w:ascii="Consolas" w:hAnsi="Consolas"/>
          <w:sz w:val="18"/>
        </w:rPr>
        <w:t>NC_047043.1     5983500    --.--.-.--G-----.--.-----.---.-.-----.------------------.-.A  5983512</w:t>
      </w:r>
    </w:p>
    <w:p>
      <w:r>
        <w:rPr>
          <w:rFonts w:ascii="Consolas" w:hAnsi="Consolas"/>
          <w:sz w:val="18"/>
        </w:rPr>
        <w:t>NC_047039.1     93989358   --.--.-.--A-----G--.--A--.---.-.-----.---A------G--.--A-.-..  93989375</w:t>
      </w:r>
    </w:p>
    <w:p>
      <w:r>
        <w:rPr>
          <w:rFonts w:ascii="Consolas" w:hAnsi="Consolas"/>
          <w:sz w:val="18"/>
        </w:rPr>
        <w:t>NC_047039.1     88886858   -----.-.--.-----.-----.--.---.-G-----.---A------.--T--.-.-..  88886873</w:t>
      </w:r>
    </w:p>
    <w:p>
      <w:r>
        <w:rPr>
          <w:rFonts w:ascii="Consolas" w:hAnsi="Consolas"/>
          <w:sz w:val="18"/>
        </w:rPr>
        <w:t>NC_047039.1     94946925   --.--.-.--G-----G--.--A--.---.-.-----.----------.--.--A-.-..  94946941</w:t>
      </w:r>
    </w:p>
    <w:p>
      <w:r>
        <w:rPr>
          <w:rFonts w:ascii="Consolas" w:hAnsi="Consolas"/>
          <w:sz w:val="18"/>
        </w:rPr>
        <w:t>NC_047039.1     2965340    --.--.-.--G-----G--.--A--.---.-.-----.---A------.--.--A-.-..  2965323</w:t>
      </w:r>
    </w:p>
    <w:p>
      <w:r>
        <w:rPr>
          <w:rFonts w:ascii="Consolas" w:hAnsi="Consolas"/>
          <w:sz w:val="18"/>
        </w:rPr>
        <w:t>NC_047039.1     95193027   --.--.-.--A-----G--.--A--.---.-.-----.----------.--.--A-.-..  95193011</w:t>
      </w:r>
    </w:p>
    <w:p>
      <w:r>
        <w:rPr>
          <w:rFonts w:ascii="Consolas" w:hAnsi="Consolas"/>
          <w:sz w:val="18"/>
        </w:rPr>
        <w:t>NC_047039.1     115430785  --.--.-G--A-----.--.--.--.---A-.G----.---.------.--.--A-.-..  115430767</w:t>
      </w:r>
    </w:p>
    <w:p>
      <w:r>
        <w:rPr>
          <w:rFonts w:ascii="Consolas" w:hAnsi="Consolas"/>
          <w:sz w:val="18"/>
        </w:rPr>
        <w:t>NC_047039.1     87895272   --.--.-.--G-----.--.-----.---.-.-----.----------.--.--G-.-..  87895287</w:t>
      </w:r>
    </w:p>
    <w:p>
      <w:r>
        <w:rPr>
          <w:rFonts w:ascii="Consolas" w:hAnsi="Consolas"/>
          <w:sz w:val="18"/>
        </w:rPr>
        <w:t>NC_047039.1     19167545   --.--.-.--TG----.--.--A--.---.-.-----.---A------.--.--A-.-..  19167527</w:t>
      </w:r>
    </w:p>
    <w:p>
      <w:r>
        <w:rPr>
          <w:rFonts w:ascii="Consolas" w:hAnsi="Consolas"/>
          <w:sz w:val="18"/>
        </w:rPr>
        <w:t>NC_047039.1     9918586    --.--.-G--A-----.--.--.--.---A-.-----G---.------.A-.--G-.-..  9918568</w:t>
      </w:r>
    </w:p>
    <w:p>
      <w:r>
        <w:rPr>
          <w:rFonts w:ascii="Consolas" w:hAnsi="Consolas"/>
          <w:sz w:val="18"/>
        </w:rPr>
        <w:t>NC_047039.1     25175426   --.--.-.--A-----G--.--A--.---.-.-----.----------.--.--A-.-..  25175410</w:t>
      </w:r>
    </w:p>
    <w:p>
      <w:r>
        <w:rPr>
          <w:rFonts w:ascii="Consolas" w:hAnsi="Consolas"/>
          <w:sz w:val="18"/>
        </w:rPr>
        <w:t>NC_047039.1     64704307   --.--.-.--A-----G--.--A--.---.-G-----.---A------.--.--A-.-..  64704290</w:t>
      </w:r>
    </w:p>
    <w:p>
      <w:r>
        <w:rPr>
          <w:rFonts w:ascii="Consolas" w:hAnsi="Consolas"/>
          <w:sz w:val="18"/>
        </w:rPr>
        <w:t>NC_047039.1     31088231   --A--.-.--G-----.--.--.------.-.-----.---.GA----.--.--G-.-..  31088213</w:t>
      </w:r>
    </w:p>
    <w:p>
      <w:r>
        <w:rPr>
          <w:rFonts w:ascii="Consolas" w:hAnsi="Consolas"/>
          <w:sz w:val="18"/>
        </w:rPr>
        <w:t>NC_047039.1     76678437   --.--.-.-----------------.---.-.-----.---A------.--.--A-.-.A  76678450</w:t>
      </w:r>
    </w:p>
    <w:p>
      <w:r>
        <w:rPr>
          <w:rFonts w:ascii="Consolas" w:hAnsi="Consolas"/>
          <w:sz w:val="18"/>
        </w:rPr>
        <w:t>NC_047039.1     31371039   --A--.-.--G-----.--.A-.--.---A-.G----.---.------.--.--G-.-..  31371058</w:t>
      </w:r>
    </w:p>
    <w:p>
      <w:r>
        <w:rPr>
          <w:rFonts w:ascii="Consolas" w:hAnsi="Consolas"/>
          <w:sz w:val="18"/>
        </w:rPr>
        <w:t>NC_047039.1     99603898                         .--.---.-G-----.---.------.--.--A-.-.A  99603909</w:t>
      </w:r>
    </w:p>
    <w:p>
      <w:r>
        <w:rPr>
          <w:rFonts w:ascii="Consolas" w:hAnsi="Consolas"/>
          <w:sz w:val="18"/>
        </w:rPr>
        <w:t>NC_047039.1     111487268  --.--.-.--G-----G--.--A--G---.-.-----.---.------G--.------..  111487283</w:t>
      </w:r>
    </w:p>
    <w:p>
      <w:r>
        <w:rPr>
          <w:rFonts w:ascii="Consolas" w:hAnsi="Consolas"/>
          <w:sz w:val="18"/>
        </w:rPr>
        <w:t>NC_047039.1     40569546                         .--.---.-.-----.---.------.AA.--G-.-..  40569533</w:t>
      </w:r>
    </w:p>
    <w:p>
      <w:r>
        <w:rPr>
          <w:rFonts w:ascii="Consolas" w:hAnsi="Consolas"/>
          <w:sz w:val="18"/>
        </w:rPr>
        <w:t>NC_047039.1     7057920    --.--.-.--A-----G--.--A--.---.-.-----.----------.--.--A-.-..  7057904</w:t>
      </w:r>
    </w:p>
    <w:p>
      <w:r>
        <w:rPr>
          <w:rFonts w:ascii="Consolas" w:hAnsi="Consolas"/>
          <w:sz w:val="18"/>
        </w:rPr>
        <w:t>NC_047039.1     25106624   --.--.-.--A-----G--.--A--.---.-.-----.---.---------.--A-.-..  25106640</w:t>
      </w:r>
    </w:p>
    <w:p>
      <w:r>
        <w:rPr>
          <w:rFonts w:ascii="Consolas" w:hAnsi="Consolas"/>
          <w:sz w:val="18"/>
        </w:rPr>
        <w:t>NC_047039.1     92331839   --.--.-.--A-----.--.--.--.---A-.-----.---A------.--.--T-.--.  92331855</w:t>
      </w:r>
    </w:p>
    <w:p>
      <w:r>
        <w:rPr>
          <w:rFonts w:ascii="Consolas" w:hAnsi="Consolas"/>
          <w:sz w:val="18"/>
        </w:rPr>
        <w:t>NC_047039.1     14926943   --.--.-.--A-----G--.--A--.---.-.-----.----------.--.--A-.-..  14926959</w:t>
      </w:r>
    </w:p>
    <w:p>
      <w:r>
        <w:rPr>
          <w:rFonts w:ascii="Consolas" w:hAnsi="Consolas"/>
          <w:sz w:val="18"/>
        </w:rPr>
        <w:t>NC_047039.1     64704330   --.--.-.--A-----G--.--A--.---.-.-----.----------.--.--A-.-..  64704314</w:t>
      </w:r>
    </w:p>
    <w:p>
      <w:r>
        <w:rPr>
          <w:rFonts w:ascii="Consolas" w:hAnsi="Consolas"/>
          <w:sz w:val="18"/>
        </w:rPr>
        <w:t>NC_047039.1     75703464   --A--.-.--G-----.--.-----.---.-.-----.----------.--.--A-.-.A  75703479</w:t>
      </w:r>
    </w:p>
    <w:p>
      <w:r>
        <w:rPr>
          <w:rFonts w:ascii="Consolas" w:hAnsi="Consolas"/>
          <w:sz w:val="18"/>
        </w:rPr>
        <w:t>NC_047052.1     45697930   --.--.-.--A-----G--.--A--.---.-.-----.----------.--.--A-.-..  45697914</w:t>
      </w:r>
    </w:p>
    <w:p>
      <w:r>
        <w:rPr>
          <w:rFonts w:ascii="Consolas" w:hAnsi="Consolas"/>
          <w:sz w:val="18"/>
        </w:rPr>
        <w:t>NC_047052.1     35562972   --.--.-.--A-----G--.--A--.---.-.-----.----------.--.--A-.-..  35562988</w:t>
      </w:r>
    </w:p>
    <w:p>
      <w:r>
        <w:rPr>
          <w:rFonts w:ascii="Consolas" w:hAnsi="Consolas"/>
          <w:sz w:val="18"/>
        </w:rPr>
        <w:t>NC_047052.1     57268521   --.--.-C--T-----.--.--A--.---.-.-----.---.GA----.--.--A-.-..  57268540</w:t>
      </w:r>
    </w:p>
    <w:p>
      <w:r>
        <w:rPr>
          <w:rFonts w:ascii="Consolas" w:hAnsi="Consolas"/>
          <w:sz w:val="18"/>
        </w:rPr>
        <w:t>NC_047052.1     24485262                   .--.--.--.-----.-----.---.------G--.--A-.-..  24485274</w:t>
      </w:r>
    </w:p>
    <w:p>
      <w:r>
        <w:rPr>
          <w:rFonts w:ascii="Consolas" w:hAnsi="Consolas"/>
          <w:sz w:val="18"/>
        </w:rPr>
        <w:t>NC_047052.1     23937559   --.--.-.--------------.--G---.-.-----.---.------.--.------..  23937547</w:t>
      </w:r>
    </w:p>
    <w:p>
      <w:r>
        <w:rPr>
          <w:rFonts w:ascii="Consolas" w:hAnsi="Consolas"/>
          <w:sz w:val="18"/>
        </w:rPr>
        <w:t>NC_047052.1     21160152   --.--.-.--A-----.--.--.--.-----.-----.---.------.-------.-..  21160138</w:t>
      </w:r>
    </w:p>
    <w:p>
      <w:r>
        <w:rPr>
          <w:rFonts w:ascii="Consolas" w:hAnsi="Consolas"/>
          <w:sz w:val="18"/>
        </w:rPr>
        <w:t>NC_047052.1     38236096   --A--.-.--G-----.--.--.--.---A-.-----.----------.--.--A-.-..  38236080</w:t>
      </w:r>
    </w:p>
    <w:p>
      <w:r>
        <w:rPr>
          <w:rFonts w:ascii="Consolas" w:hAnsi="Consolas"/>
          <w:sz w:val="18"/>
        </w:rPr>
        <w:t>NC_047052.1     8002951    --.--.-.--G-----G--.--A--.---.-.-----.----------.--.----.-..  8002966</w:t>
      </w:r>
    </w:p>
    <w:p>
      <w:r>
        <w:rPr>
          <w:rFonts w:ascii="Consolas" w:hAnsi="Consolas"/>
          <w:sz w:val="18"/>
        </w:rPr>
        <w:t>NC_047052.1     46741560   --.--.-.--A-----G--.--A--.---.-.-----.----------.--.--G-.-..  46741544</w:t>
      </w:r>
    </w:p>
    <w:p>
      <w:r>
        <w:rPr>
          <w:rFonts w:ascii="Consolas" w:hAnsi="Consolas"/>
          <w:sz w:val="18"/>
        </w:rPr>
        <w:t>NC_047052.1     46741695   --.--.-.--A-----G--.--A--.---.-.-----.----------.--.--G-.-..  46741679</w:t>
      </w:r>
    </w:p>
    <w:p>
      <w:r>
        <w:rPr>
          <w:rFonts w:ascii="Consolas" w:hAnsi="Consolas"/>
          <w:sz w:val="18"/>
        </w:rPr>
        <w:t>NC_047052.1     28003719                      .--.--.---.-.-----.---A------.--.--A-.-..  28003731</w:t>
      </w:r>
    </w:p>
    <w:p>
      <w:r>
        <w:rPr>
          <w:rFonts w:ascii="Consolas" w:hAnsi="Consolas"/>
          <w:sz w:val="18"/>
        </w:rPr>
        <w:t>NC_047052.1     46158761   --.--.-.--A-----.--.--.--.---C-.G----.---C------.--.--A-.-..  46158743</w:t>
      </w:r>
    </w:p>
    <w:p>
      <w:r>
        <w:rPr>
          <w:rFonts w:ascii="Consolas" w:hAnsi="Consolas"/>
          <w:sz w:val="18"/>
        </w:rPr>
        <w:t>NC_047052.1     8339691    --.--.-.-----------.--.--.---.-.-----.----------.--.--G-.-..  8339677</w:t>
      </w:r>
    </w:p>
    <w:p>
      <w:r>
        <w:rPr>
          <w:rFonts w:ascii="Consolas" w:hAnsi="Consolas"/>
          <w:sz w:val="18"/>
        </w:rPr>
        <w:t>NC_047034.1     12752131   --.--.-.--A-----G--.--A--.---.-.-----.---A------.--.--A-.-..  12752114</w:t>
      </w:r>
    </w:p>
    <w:p>
      <w:r>
        <w:rPr>
          <w:rFonts w:ascii="Consolas" w:hAnsi="Consolas"/>
          <w:sz w:val="18"/>
        </w:rPr>
        <w:t>NC_047034.1     16808696   --.--.-.--G-----G--.--A--G---.-.-----.---.------.--A--A-.-..  16808679</w:t>
      </w:r>
    </w:p>
    <w:p>
      <w:r>
        <w:rPr>
          <w:rFonts w:ascii="Consolas" w:hAnsi="Consolas"/>
          <w:sz w:val="18"/>
        </w:rPr>
        <w:t>NC_047034.1     110055934                                                          .-.A  110055936</w:t>
      </w:r>
    </w:p>
    <w:p>
      <w:r>
        <w:rPr>
          <w:rFonts w:ascii="Consolas" w:hAnsi="Consolas"/>
          <w:sz w:val="18"/>
        </w:rPr>
        <w:t>NC_047034.1     19309100   --.--.-.-----------.--.--.---A-.-----.---A------.--.--T-.-..  19309115</w:t>
      </w:r>
    </w:p>
    <w:p>
      <w:r>
        <w:rPr>
          <w:rFonts w:ascii="Consolas" w:hAnsi="Consolas"/>
          <w:sz w:val="18"/>
        </w:rPr>
        <w:t>NC_047034.1     26880901   --.--.-.--A-----G--.--A--.---.-.-----.----------.--.----.-..  26880916</w:t>
      </w:r>
    </w:p>
    <w:p>
      <w:r>
        <w:rPr>
          <w:rFonts w:ascii="Consolas" w:hAnsi="Consolas"/>
          <w:sz w:val="18"/>
        </w:rPr>
        <w:t>NC_047034.1     5497293    --A--.-.--G-----.--.-----.---.-.-----.----------.--.--A-.-..  5497278</w:t>
      </w:r>
    </w:p>
    <w:p>
      <w:r>
        <w:rPr>
          <w:rFonts w:ascii="Consolas" w:hAnsi="Consolas"/>
          <w:sz w:val="18"/>
        </w:rPr>
        <w:t>NC_047034.1     37518435                                                         .-.-C.  37518432</w:t>
      </w:r>
    </w:p>
    <w:p>
      <w:r>
        <w:rPr>
          <w:rFonts w:ascii="Consolas" w:hAnsi="Consolas"/>
          <w:sz w:val="18"/>
        </w:rPr>
        <w:t>NC_047034.1     81799863   --.--.-.--G-----G--.--A--G---.-.-----.---.------.--.--A-.-..  81799846</w:t>
      </w:r>
    </w:p>
    <w:p>
      <w:r>
        <w:rPr>
          <w:rFonts w:ascii="Consolas" w:hAnsi="Consolas"/>
          <w:sz w:val="18"/>
        </w:rPr>
        <w:t>NC_047034.1     167142892  --A--.-.--G-----.--.--A--G---.-.-----.---.GA----.--.--G-.-..  167142911</w:t>
      </w:r>
    </w:p>
    <w:p>
      <w:r>
        <w:rPr>
          <w:rFonts w:ascii="Consolas" w:hAnsi="Consolas"/>
          <w:sz w:val="18"/>
        </w:rPr>
        <w:t>NC_047034.1     175151184  --.--.-G--A-----.--G--.--.---.-.-----.---.------.A-.--A-.-.A  175151202</w:t>
      </w:r>
    </w:p>
    <w:p>
      <w:r>
        <w:rPr>
          <w:rFonts w:ascii="Consolas" w:hAnsi="Consolas"/>
          <w:sz w:val="18"/>
        </w:rPr>
        <w:t>NC_047034.1     175151077  A-.--.-.--G-----.--.--.--.---.-.-----.---.------.--A--G-.-..  175151095</w:t>
      </w:r>
    </w:p>
    <w:p>
      <w:r>
        <w:rPr>
          <w:rFonts w:ascii="Consolas" w:hAnsi="Consolas"/>
          <w:sz w:val="18"/>
        </w:rPr>
        <w:t>NC_047034.1     175150833  A-.--.-.--G-----.--.--.--.A--.-.-----.---.------.--.--A-.---  175150850</w:t>
      </w:r>
    </w:p>
    <w:p>
      <w:r>
        <w:rPr>
          <w:rFonts w:ascii="Consolas" w:hAnsi="Consolas"/>
          <w:sz w:val="18"/>
        </w:rPr>
        <w:t>NC_047034.1     115151162  --.--.-.--A-----G--.--A--.---.-.-----.A--.------.--A--A-.-..  115151144</w:t>
      </w:r>
    </w:p>
    <w:p>
      <w:r>
        <w:rPr>
          <w:rFonts w:ascii="Consolas" w:hAnsi="Consolas"/>
          <w:sz w:val="18"/>
        </w:rPr>
        <w:t>NC_047034.1     32278616   --.--.-.--A-----G--.--A--.---.-.-----.----------.--.--A-.-..  32278600</w:t>
      </w:r>
    </w:p>
    <w:p>
      <w:r>
        <w:rPr>
          <w:rFonts w:ascii="Consolas" w:hAnsi="Consolas"/>
          <w:sz w:val="18"/>
        </w:rPr>
        <w:t>NC_047034.1     106600526  --.--.-.--A-----G--.--A--.---.-.-----.----------.--.--A-.-..  106600510</w:t>
      </w:r>
    </w:p>
    <w:p>
      <w:r>
        <w:rPr>
          <w:rFonts w:ascii="Consolas" w:hAnsi="Consolas"/>
          <w:sz w:val="18"/>
        </w:rPr>
        <w:t>NC_047034.1     135469892  --.--.-.--A-----G--.--A--.---.-.-----.----------.--.--A-.-..  135469908</w:t>
      </w:r>
    </w:p>
    <w:p>
      <w:r>
        <w:rPr>
          <w:rFonts w:ascii="Consolas" w:hAnsi="Consolas"/>
          <w:sz w:val="18"/>
        </w:rPr>
        <w:t>NC_047034.1     175150866  --.--.-.--G-----.--.--.--.---.-.-----.---.------.--A--G-.-.A  175150883</w:t>
      </w:r>
    </w:p>
    <w:p>
      <w:r>
        <w:rPr>
          <w:rFonts w:ascii="Consolas" w:hAnsi="Consolas"/>
          <w:sz w:val="18"/>
        </w:rPr>
        <w:t>NC_047034.1     179997555  --.--.-.--A-----G--.--A--.---.-.-----.----------.--.--A-.-..  179997539</w:t>
      </w:r>
    </w:p>
    <w:p>
      <w:r>
        <w:rPr>
          <w:rFonts w:ascii="Consolas" w:hAnsi="Consolas"/>
          <w:sz w:val="18"/>
        </w:rPr>
        <w:t>NC_047034.1     2782411    --.--.-.--G-----.--.--A--.---.G.-----.---.GA----.--.--G-.-..  2782431</w:t>
      </w:r>
    </w:p>
    <w:p>
      <w:r>
        <w:rPr>
          <w:rFonts w:ascii="Consolas" w:hAnsi="Consolas"/>
          <w:sz w:val="18"/>
        </w:rPr>
        <w:t>NC_047034.1     16808780   --A--.-.--G-----.--.--A--.---.-.-----.----------.--.--G-.-..  16808764</w:t>
      </w:r>
    </w:p>
    <w:p>
      <w:r>
        <w:rPr>
          <w:rFonts w:ascii="Consolas" w:hAnsi="Consolas"/>
          <w:sz w:val="18"/>
        </w:rPr>
        <w:t>NC_047034.1     27525844   -----.-.--.-----.-----.--.---.-.-----.---.GA----.--.--T-.-..  27525827</w:t>
      </w:r>
    </w:p>
    <w:p>
      <w:r>
        <w:rPr>
          <w:rFonts w:ascii="Consolas" w:hAnsi="Consolas"/>
          <w:sz w:val="18"/>
        </w:rPr>
        <w:t>NC_047034.1     177771572  --.--.-.--G-----.--.--A--G---.-.-----.---.------.-------.-..  177771557</w:t>
      </w:r>
    </w:p>
    <w:p>
      <w:r>
        <w:rPr>
          <w:rFonts w:ascii="Consolas" w:hAnsi="Consolas"/>
          <w:sz w:val="18"/>
        </w:rPr>
        <w:t>NC_047034.1     46223581                                                   .--.--G-.-..  46223576</w:t>
      </w:r>
    </w:p>
    <w:p>
      <w:r>
        <w:rPr>
          <w:rFonts w:ascii="Consolas" w:hAnsi="Consolas"/>
          <w:sz w:val="18"/>
        </w:rPr>
        <w:t>NC_047034.1     12752093   --A--.-.--A-----.--.--.--.AA-.-.-----.---A------G--.--A-.-..  12752074</w:t>
      </w:r>
    </w:p>
    <w:p>
      <w:r>
        <w:rPr>
          <w:rFonts w:ascii="Consolas" w:hAnsi="Consolas"/>
          <w:sz w:val="18"/>
        </w:rPr>
        <w:t>NC_047034.1     35395259                                                           .-..  35395257</w:t>
      </w:r>
    </w:p>
    <w:p>
      <w:r>
        <w:rPr>
          <w:rFonts w:ascii="Consolas" w:hAnsi="Consolas"/>
          <w:sz w:val="18"/>
        </w:rPr>
        <w:t>NC_047034.1     178479456  --.--.-.--G-----G--.--A--.---.-.-----.T--.------.--C--T-.-.A  178479474</w:t>
      </w:r>
    </w:p>
    <w:p>
      <w:r>
        <w:rPr>
          <w:rFonts w:ascii="Consolas" w:hAnsi="Consolas"/>
          <w:sz w:val="18"/>
        </w:rPr>
        <w:t>NC_047034.1     182328433  --A--.-.--G-----G--.--A--G---.-.-----.---.GA----.--.--G-.-..  182328452</w:t>
      </w:r>
    </w:p>
    <w:p>
      <w:r>
        <w:rPr>
          <w:rFonts w:ascii="Consolas" w:hAnsi="Consolas"/>
          <w:sz w:val="18"/>
        </w:rPr>
        <w:t>NC_047034.1     94546727   --.--.-.--T-----.--T--.--.---.-.-----T---.------G--A--A-.-.T  94546744</w:t>
      </w:r>
    </w:p>
    <w:p>
      <w:r>
        <w:rPr>
          <w:rFonts w:ascii="Consolas" w:hAnsi="Consolas"/>
          <w:sz w:val="18"/>
        </w:rPr>
        <w:t>NC_047034.1     36100985          .--.-----.--.--.--.---.-.-----.---.------.--.AT.-.-.A  36101002</w:t>
      </w:r>
    </w:p>
    <w:p>
      <w:r>
        <w:rPr>
          <w:rFonts w:ascii="Consolas" w:hAnsi="Consolas"/>
          <w:sz w:val="18"/>
        </w:rPr>
        <w:t>NC_047034.1     180268593  --.--.-.--------.--.--.--.-----.-----.---.------.-------.-..  180268580</w:t>
      </w:r>
    </w:p>
    <w:p>
      <w:r>
        <w:rPr>
          <w:rFonts w:ascii="Consolas" w:hAnsi="Consolas"/>
          <w:sz w:val="18"/>
        </w:rPr>
        <w:t>NC_047034.1     35295474   --.--.-.--G-----G--.--A--G---.-.-----.---.GA----.--.--A-.-..  35295455</w:t>
      </w:r>
    </w:p>
    <w:p>
      <w:r>
        <w:rPr>
          <w:rFonts w:ascii="Consolas" w:hAnsi="Consolas"/>
          <w:sz w:val="18"/>
        </w:rPr>
        <w:t>NC_047034.1     16212279   --.--.-.--A-----G--.--A--.---.-.---------.------.--.--A-.-..  16212295</w:t>
      </w:r>
    </w:p>
    <w:p>
      <w:r>
        <w:rPr>
          <w:rFonts w:ascii="Consolas" w:hAnsi="Consolas"/>
          <w:sz w:val="18"/>
        </w:rPr>
        <w:t>NC_047034.1     78878843                                                           .-..  78878845</w:t>
      </w:r>
    </w:p>
    <w:p>
      <w:r>
        <w:rPr>
          <w:rFonts w:ascii="Consolas" w:hAnsi="Consolas"/>
          <w:sz w:val="18"/>
        </w:rPr>
        <w:t>NC_047034.1     116823396                                                            ..  116823395</w:t>
      </w:r>
    </w:p>
    <w:p>
      <w:r>
        <w:rPr>
          <w:rFonts w:ascii="Consolas" w:hAnsi="Consolas"/>
          <w:sz w:val="18"/>
        </w:rPr>
        <w:t>NC_047034.1     10188567   --.--.-.--A-----G--.--A--.---.-.-----.----------.--.--A-.-.A  10188583</w:t>
      </w:r>
    </w:p>
    <w:p>
      <w:r>
        <w:rPr>
          <w:rFonts w:ascii="Consolas" w:hAnsi="Consolas"/>
          <w:sz w:val="18"/>
        </w:rPr>
        <w:t>NC_047034.1     138726441  --.--.-.--A-----G--.--A--.---.-.-----.----------.--.--A-.-..  138726425</w:t>
      </w:r>
    </w:p>
    <w:p>
      <w:r>
        <w:rPr>
          <w:rFonts w:ascii="Consolas" w:hAnsi="Consolas"/>
          <w:sz w:val="18"/>
        </w:rPr>
        <w:t>NC_047034.1     13190234   --A--.-.--G-----.--.--.--.-----.-----.---.------.-------.-..  13190248</w:t>
      </w:r>
    </w:p>
    <w:p>
      <w:r>
        <w:rPr>
          <w:rFonts w:ascii="Consolas" w:hAnsi="Consolas"/>
          <w:sz w:val="18"/>
        </w:rPr>
        <w:t>NC_047034.1     88969489   --.--.-.--------.--.--.--.---A-.-----.---A------.--.--A-.-.A  88969505</w:t>
      </w:r>
    </w:p>
    <w:p>
      <w:r>
        <w:rPr>
          <w:rFonts w:ascii="Consolas" w:hAnsi="Consolas"/>
          <w:sz w:val="18"/>
        </w:rPr>
        <w:t>NC_047034.1     25870131   --.--.-.--A-----.--.--.--.---A-.G----.---.------.--.--A-G-..  25870149</w:t>
      </w:r>
    </w:p>
    <w:p>
      <w:r>
        <w:rPr>
          <w:rFonts w:ascii="Consolas" w:hAnsi="Consolas"/>
          <w:sz w:val="18"/>
        </w:rPr>
        <w:t>NC_047034.1     19617248   --.--.-.--G-----.--.--A--.---.A.-----.---.------.--.--G-.-..  19617230</w:t>
      </w:r>
    </w:p>
    <w:p>
      <w:r>
        <w:rPr>
          <w:rFonts w:ascii="Consolas" w:hAnsi="Consolas"/>
          <w:sz w:val="18"/>
        </w:rPr>
        <w:t>NC_047034.1     115151247  --.--.-.--A-----.--.--.------.-.-----.---.GA----.--.--G-.-..  115151229</w:t>
      </w:r>
    </w:p>
    <w:p>
      <w:r>
        <w:rPr>
          <w:rFonts w:ascii="Consolas" w:hAnsi="Consolas"/>
          <w:sz w:val="18"/>
        </w:rPr>
        <w:t>NC_047034.1     81799838   --.--.-.--A-----.G-.--A--.---.-.-----.----------.--.--A-.-..  81799821</w:t>
      </w:r>
    </w:p>
    <w:p>
      <w:r>
        <w:rPr>
          <w:rFonts w:ascii="Consolas" w:hAnsi="Consolas"/>
          <w:sz w:val="18"/>
        </w:rPr>
        <w:t>NC_047034.1     110843042  --.--.-.-----------.--.--.-----.-----.---.------.--.--A-.-..  110843028</w:t>
      </w:r>
    </w:p>
    <w:p>
      <w:r>
        <w:rPr>
          <w:rFonts w:ascii="Consolas" w:hAnsi="Consolas"/>
          <w:sz w:val="18"/>
        </w:rPr>
        <w:t>NC_047054.1     25411136   --.--.-.--G-----.--.--A--.---A-G-----.---A------.--.--G-.-..  25411153</w:t>
      </w:r>
    </w:p>
    <w:p>
      <w:r>
        <w:rPr>
          <w:rFonts w:ascii="Consolas" w:hAnsi="Consolas"/>
          <w:sz w:val="18"/>
        </w:rPr>
        <w:t>NC_047054.1     20834163   --.--.-.--GG----.--.--.--.---.-G-----.---A------.--.--A-.-..  20834181</w:t>
      </w:r>
    </w:p>
    <w:p>
      <w:r>
        <w:rPr>
          <w:rFonts w:ascii="Consolas" w:hAnsi="Consolas"/>
          <w:sz w:val="18"/>
        </w:rPr>
        <w:t>NC_047054.1     31171824   --.--.-.--G-----.--.-----.---.-.-----.---.---------.--A-.-..  31171809</w:t>
      </w:r>
    </w:p>
    <w:p>
      <w:r>
        <w:rPr>
          <w:rFonts w:ascii="Consolas" w:hAnsi="Consolas"/>
          <w:sz w:val="18"/>
        </w:rPr>
        <w:t>NC_047054.1     1645691                                                    .--.--G-.-..  1645686</w:t>
      </w:r>
    </w:p>
    <w:p>
      <w:r>
        <w:rPr>
          <w:rFonts w:ascii="Consolas" w:hAnsi="Consolas"/>
          <w:sz w:val="18"/>
        </w:rPr>
        <w:t>NC_047054.1     20834197   --.--.-.--------.--.--.--.---.-.G----.---.------.--.--A-.-.A  20834214</w:t>
      </w:r>
    </w:p>
    <w:p>
      <w:r>
        <w:rPr>
          <w:rFonts w:ascii="Consolas" w:hAnsi="Consolas"/>
          <w:sz w:val="18"/>
        </w:rPr>
        <w:t>NC_047054.1     16395083   --.--.-.--------.--.--.--.---.-.-----.---.------.--.--A-.-.A  16395067</w:t>
      </w:r>
    </w:p>
    <w:p>
      <w:r>
        <w:rPr>
          <w:rFonts w:ascii="Consolas" w:hAnsi="Consolas"/>
          <w:sz w:val="18"/>
        </w:rPr>
        <w:t>NC_047054.1     35673886   --.--.-G--------.--.--.--.---.-.-----.---.------.--.--A-.-.A  35673902</w:t>
      </w:r>
    </w:p>
    <w:p>
      <w:r>
        <w:rPr>
          <w:rFonts w:ascii="Consolas" w:hAnsi="Consolas"/>
          <w:sz w:val="18"/>
        </w:rPr>
        <w:t>NC_047054.1     35611927   --.--.-G--------.--.--.--.---.-.-----.---.------.--.----.-..  35611942</w:t>
      </w:r>
    </w:p>
    <w:p>
      <w:r>
        <w:rPr>
          <w:rFonts w:ascii="Consolas" w:hAnsi="Consolas"/>
          <w:sz w:val="18"/>
        </w:rPr>
        <w:t>NC_047054.1     35642921   --.--.-G--------.--.--.--.---.-.-----.---.------.--.----.-..  35642936</w:t>
      </w:r>
    </w:p>
    <w:p>
      <w:r>
        <w:rPr>
          <w:rFonts w:ascii="Consolas" w:hAnsi="Consolas"/>
          <w:sz w:val="18"/>
        </w:rPr>
        <w:t>NC_047054.1     6716677    --.--.-.--A-----G--.--A--.---.-.-----.----------.--.--A-.-..  6716693</w:t>
      </w:r>
    </w:p>
    <w:p>
      <w:r>
        <w:rPr>
          <w:rFonts w:ascii="Consolas" w:hAnsi="Consolas"/>
          <w:sz w:val="18"/>
        </w:rPr>
        <w:t>NC_047054.1     35673909   --.--.-.-----------.--.--G---A-.-----.---.---------.--A-.-..  35673923</w:t>
      </w:r>
    </w:p>
    <w:p>
      <w:r>
        <w:rPr>
          <w:rFonts w:ascii="Consolas" w:hAnsi="Consolas"/>
          <w:sz w:val="18"/>
        </w:rPr>
        <w:t>NC_047053.1     21122320   --.--.-.--A-----G--.--A--.---.-.-----.----------.--.--A-.-..  21122304</w:t>
      </w:r>
    </w:p>
    <w:p>
      <w:r>
        <w:rPr>
          <w:rFonts w:ascii="Consolas" w:hAnsi="Consolas"/>
          <w:sz w:val="18"/>
        </w:rPr>
        <w:t>NC_047053.1     12824840   --.--.-.--A-----G--.--A--.---.-.-----.----------.--.--A-.-..  12824824</w:t>
      </w:r>
    </w:p>
    <w:p>
      <w:r>
        <w:rPr>
          <w:rFonts w:ascii="Consolas" w:hAnsi="Consolas"/>
          <w:sz w:val="18"/>
        </w:rPr>
        <w:t>NC_047053.1     51969728   --.--.-.-----------.--.--.-----.-----.---.------.--A--A-.-..  51969714</w:t>
      </w:r>
    </w:p>
    <w:p>
      <w:r>
        <w:rPr>
          <w:rFonts w:ascii="Consolas" w:hAnsi="Consolas"/>
          <w:sz w:val="18"/>
        </w:rPr>
        <w:t>NC_047053.1     4204236    --.--.-.--A-----G--.--.--.---.-.---------.------.--.--A-.-..  4204220</w:t>
      </w:r>
    </w:p>
    <w:p>
      <w:r>
        <w:rPr>
          <w:rFonts w:ascii="Consolas" w:hAnsi="Consolas"/>
          <w:sz w:val="18"/>
        </w:rPr>
        <w:t>NC_047053.1     4176469    --.--.-.--A-----.--.--.--.---.-.-----G---.GAA---.--.--G-.-..  4176489</w:t>
      </w:r>
    </w:p>
    <w:p>
      <w:r>
        <w:rPr>
          <w:rFonts w:ascii="Consolas" w:hAnsi="Consolas"/>
          <w:sz w:val="18"/>
        </w:rPr>
        <w:t>NC_047053.1     14479373   --.--.-.--.-----.--G--.--.---A-.-----.---A------.--.--A-.-T.  14479356</w:t>
      </w:r>
    </w:p>
    <w:p>
      <w:r>
        <w:rPr>
          <w:rFonts w:ascii="Consolas" w:hAnsi="Consolas"/>
          <w:sz w:val="18"/>
        </w:rPr>
        <w:t>NC_047053.1     38632169   --.--.-.--A-----G--.--A--.---.-.-----.----------.--.--A-.-..  38632185</w:t>
      </w:r>
    </w:p>
    <w:p>
      <w:r>
        <w:rPr>
          <w:rFonts w:ascii="Consolas" w:hAnsi="Consolas"/>
          <w:sz w:val="18"/>
        </w:rPr>
        <w:t>NC_047053.1     54052060   --.--.-.--G-----G--.--A--G---.-.-----.---.------G-------.-..  54052045</w:t>
      </w:r>
    </w:p>
    <w:p>
      <w:r>
        <w:rPr>
          <w:rFonts w:ascii="Consolas" w:hAnsi="Consolas"/>
          <w:sz w:val="18"/>
        </w:rPr>
        <w:t>NC_047053.1     36530404   --.--.-.--A-----G--.--A--.---.G.-----.---.------G--.--A-.-..  36530422</w:t>
      </w:r>
    </w:p>
    <w:p>
      <w:r>
        <w:rPr>
          <w:rFonts w:ascii="Consolas" w:hAnsi="Consolas"/>
          <w:sz w:val="18"/>
        </w:rPr>
        <w:t>NC_047053.1     12824828   --.--.-.--A-----G--.--A--.---.-.-----.----------.--.--A-.-..  12824812</w:t>
      </w:r>
    </w:p>
    <w:p>
      <w:r>
        <w:rPr>
          <w:rFonts w:ascii="Consolas" w:hAnsi="Consolas"/>
          <w:sz w:val="18"/>
        </w:rPr>
        <w:t>NC_047053.1     21122280   --.--.-.--G-----.--.--A--G---.-.-----.---.------.-------.-..  21122265</w:t>
      </w:r>
    </w:p>
    <w:p>
      <w:r>
        <w:rPr>
          <w:rFonts w:ascii="Consolas" w:hAnsi="Consolas"/>
          <w:sz w:val="18"/>
        </w:rPr>
        <w:t>NC_047053.1     55440749   --.--.-.-----------------.---.-.-----.----------.--.--A-.-.A  55440761</w:t>
      </w:r>
    </w:p>
    <w:p>
      <w:r>
        <w:rPr>
          <w:rFonts w:ascii="Consolas" w:hAnsi="Consolas"/>
          <w:sz w:val="18"/>
        </w:rPr>
        <w:t>NC_047044.1     35340744                                                           .-.A  35340746</w:t>
      </w:r>
    </w:p>
    <w:p>
      <w:r>
        <w:rPr>
          <w:rFonts w:ascii="Consolas" w:hAnsi="Consolas"/>
          <w:sz w:val="18"/>
        </w:rPr>
        <w:t>NC_047044.1     97651905   --.--.-G--A-----G--.--A--.---.-G-----.---.------.--.--A-.-..  97651922</w:t>
      </w:r>
    </w:p>
    <w:p>
      <w:r>
        <w:rPr>
          <w:rFonts w:ascii="Consolas" w:hAnsi="Consolas"/>
          <w:sz w:val="18"/>
        </w:rPr>
        <w:t>NC_047044.1     21282078   --.--.-.--A-----G--.--A--.---A-.-----.---.------.--.--A-.-..  21282095</w:t>
      </w:r>
    </w:p>
    <w:p>
      <w:r>
        <w:rPr>
          <w:rFonts w:ascii="Consolas" w:hAnsi="Consolas"/>
          <w:sz w:val="18"/>
        </w:rPr>
        <w:t>NC_047044.1     58577391   --.--.-.--G-----G--.--A--.---.-.-----.----------.--.--A-.-..  58577407</w:t>
      </w:r>
    </w:p>
    <w:p>
      <w:r>
        <w:rPr>
          <w:rFonts w:ascii="Consolas" w:hAnsi="Consolas"/>
          <w:sz w:val="18"/>
        </w:rPr>
        <w:t>NC_047044.1     61040762   --.--.-.--A-----G--.--A--.---.-.-----.----------.--.--A-.-..  61040746</w:t>
      </w:r>
    </w:p>
    <w:p>
      <w:r>
        <w:rPr>
          <w:rFonts w:ascii="Consolas" w:hAnsi="Consolas"/>
          <w:sz w:val="18"/>
        </w:rPr>
        <w:t>NC_047044.1     74767893   --.--.-.--T-----T--.--.T-.---.-.-----.---.T-----.--.--A-.-..  74767912</w:t>
      </w:r>
    </w:p>
    <w:p>
      <w:r>
        <w:rPr>
          <w:rFonts w:ascii="Consolas" w:hAnsi="Consolas"/>
          <w:sz w:val="18"/>
        </w:rPr>
        <w:t>NC_047044.1     46155398   --.--.-.--A-----G--.--A--.---.-.-----.----------.--.--A-.-..  46155414</w:t>
      </w:r>
    </w:p>
    <w:p>
      <w:r>
        <w:rPr>
          <w:rFonts w:ascii="Consolas" w:hAnsi="Consolas"/>
          <w:sz w:val="18"/>
        </w:rPr>
        <w:t>NC_047044.1     77617309   --.--.-.--A-----G--.--A--.---.-.-----.----------.--.--A-.-..  77617293</w:t>
      </w:r>
    </w:p>
    <w:p>
      <w:r>
        <w:rPr>
          <w:rFonts w:ascii="Consolas" w:hAnsi="Consolas"/>
          <w:sz w:val="18"/>
        </w:rPr>
        <w:t>NC_047044.1     35340754   --.--.-.--GG----.--.--.--.---.-.-----.----------.--.--A-.-..  35340771</w:t>
      </w:r>
    </w:p>
    <w:p>
      <w:r>
        <w:rPr>
          <w:rFonts w:ascii="Consolas" w:hAnsi="Consolas"/>
          <w:sz w:val="18"/>
        </w:rPr>
        <w:t>NC_047044.1     58642655                                                           .-.A  58642653</w:t>
      </w:r>
    </w:p>
    <w:p>
      <w:r>
        <w:rPr>
          <w:rFonts w:ascii="Consolas" w:hAnsi="Consolas"/>
          <w:sz w:val="18"/>
        </w:rPr>
        <w:t>NC_047044.1     64486984   --.--.-.--A-----.--.--.--.-----.-----.---.------.--A----.-..  64486969</w:t>
      </w:r>
    </w:p>
    <w:p>
      <w:r>
        <w:rPr>
          <w:rFonts w:ascii="Consolas" w:hAnsi="Consolas"/>
          <w:sz w:val="18"/>
        </w:rPr>
        <w:t>NC_047044.1     99447612   --.--.-.--A-----G--.--A--.---.-.-----.---.------G-------.-..  99447597</w:t>
      </w:r>
    </w:p>
    <w:p>
      <w:r>
        <w:rPr>
          <w:rFonts w:ascii="Consolas" w:hAnsi="Consolas"/>
          <w:sz w:val="18"/>
        </w:rPr>
        <w:t>NC_047044.1     28924513                      .--.--.---.-.G----.---.------.--.--G-.-..  28924526</w:t>
      </w:r>
    </w:p>
    <w:p>
      <w:r>
        <w:rPr>
          <w:rFonts w:ascii="Consolas" w:hAnsi="Consolas"/>
          <w:sz w:val="18"/>
        </w:rPr>
        <w:t>NC_047044.1     34222843   --.--.-G--A-----G--.--.--.---.-.GGG--.---.------G--.--A-.-T.  34222863</w:t>
      </w:r>
    </w:p>
    <w:p>
      <w:r>
        <w:rPr>
          <w:rFonts w:ascii="Consolas" w:hAnsi="Consolas"/>
          <w:sz w:val="18"/>
        </w:rPr>
        <w:t>NC_047044.1     21282059   --.--.-.-----------------.---.-.-----.----------.--.--A-.-..  21282071</w:t>
      </w:r>
    </w:p>
    <w:p>
      <w:r>
        <w:rPr>
          <w:rFonts w:ascii="Consolas" w:hAnsi="Consolas"/>
          <w:sz w:val="18"/>
        </w:rPr>
        <w:t>NC_047044.1     6265547    --A--.-.--G-----.--.-----.---.-.-----.---.------G-------.-..  6265561</w:t>
      </w:r>
    </w:p>
    <w:p>
      <w:r>
        <w:rPr>
          <w:rFonts w:ascii="Consolas" w:hAnsi="Consolas"/>
          <w:sz w:val="18"/>
        </w:rPr>
        <w:t>NC_047044.1     21282083   --A--.-.--A-----.--.--.--.---.-.-----.----------.--.--A-.-..  21282099</w:t>
      </w:r>
    </w:p>
    <w:p>
      <w:r>
        <w:rPr>
          <w:rFonts w:ascii="Consolas" w:hAnsi="Consolas"/>
          <w:sz w:val="18"/>
        </w:rPr>
        <w:t>NC_047044.1     91642366   --.--.-.--A-----.--.--.------.-.-----.---A------.--.--A-.-..  91642382</w:t>
      </w:r>
    </w:p>
    <w:p>
      <w:r>
        <w:rPr>
          <w:rFonts w:ascii="Consolas" w:hAnsi="Consolas"/>
          <w:sz w:val="18"/>
        </w:rPr>
        <w:t>NC_047037.1     1060811    --.--.-.--A-----G--.--.--.---A-.G----.---.------.--.--A-.-..  1060829</w:t>
      </w:r>
    </w:p>
    <w:p>
      <w:r>
        <w:rPr>
          <w:rFonts w:ascii="Consolas" w:hAnsi="Consolas"/>
          <w:sz w:val="18"/>
        </w:rPr>
        <w:t>NC_047037.1     37339424   --.--.-.--G-----G--.-----.---.-.-----.----------.--.--G-.-..  37339439</w:t>
      </w:r>
    </w:p>
    <w:p>
      <w:r>
        <w:rPr>
          <w:rFonts w:ascii="Consolas" w:hAnsi="Consolas"/>
          <w:sz w:val="18"/>
        </w:rPr>
        <w:t>NC_047037.1     82587585   --A--.-.--G-----.--.--A--G---.-.-----.---.GA----.--.--G-.-..  82587566</w:t>
      </w:r>
    </w:p>
    <w:p>
      <w:r>
        <w:rPr>
          <w:rFonts w:ascii="Consolas" w:hAnsi="Consolas"/>
          <w:sz w:val="18"/>
        </w:rPr>
        <w:t>NC_047037.1     103986175  -----.-G--G-----.--.--A--.---.-.-----.---A------.--.--G-.--.  103986160</w:t>
      </w:r>
    </w:p>
    <w:p>
      <w:r>
        <w:rPr>
          <w:rFonts w:ascii="Consolas" w:hAnsi="Consolas"/>
          <w:sz w:val="18"/>
        </w:rPr>
        <w:t>NC_047037.1     106588261  --.--.-.--A-----G--.--A--.---.-.-----.---.------.--.--A-.-..  106588244</w:t>
      </w:r>
    </w:p>
    <w:p>
      <w:r>
        <w:rPr>
          <w:rFonts w:ascii="Consolas" w:hAnsi="Consolas"/>
          <w:sz w:val="18"/>
        </w:rPr>
        <w:t>NC_047037.1     127672283                  .--.--.--G---.-.-----.T--.------.--.--G-.-..  127672297</w:t>
      </w:r>
    </w:p>
    <w:p>
      <w:r>
        <w:rPr>
          <w:rFonts w:ascii="Consolas" w:hAnsi="Consolas"/>
          <w:sz w:val="18"/>
        </w:rPr>
        <w:t>NC_047037.1     89094916   --.--.-.--A-----.--.--.--.---.-.G----.---A------.--.--A-.-..  89094934</w:t>
      </w:r>
    </w:p>
    <w:p>
      <w:r>
        <w:rPr>
          <w:rFonts w:ascii="Consolas" w:hAnsi="Consolas"/>
          <w:sz w:val="18"/>
        </w:rPr>
        <w:t>NC_047037.1     85279163   --.--.-.--G-----G--.--A--G---.-.-----.---.GA----.--.--G-.-..  85279144</w:t>
      </w:r>
    </w:p>
    <w:p>
      <w:r>
        <w:rPr>
          <w:rFonts w:ascii="Consolas" w:hAnsi="Consolas"/>
          <w:sz w:val="18"/>
        </w:rPr>
        <w:t>NC_047037.1     67772891   --.--.-.--------.--.--.--.---A-.-----G---A------.--A--G-.-.A  67772875</w:t>
      </w:r>
    </w:p>
    <w:p>
      <w:r>
        <w:rPr>
          <w:rFonts w:ascii="Consolas" w:hAnsi="Consolas"/>
          <w:sz w:val="18"/>
        </w:rPr>
        <w:t>NC_047037.1     8450443    --.--.-.--A-----G--.--A--.---.-.-----.----------.--.--A-.-..  8450427</w:t>
      </w:r>
    </w:p>
    <w:p>
      <w:r>
        <w:rPr>
          <w:rFonts w:ascii="Consolas" w:hAnsi="Consolas"/>
          <w:sz w:val="18"/>
        </w:rPr>
        <w:t>NC_047037.1     85278601   --.--.-.--G-----.--.-----.---.-.-----.----------.--.--A-.-..  85278586</w:t>
      </w:r>
    </w:p>
    <w:p>
      <w:r>
        <w:rPr>
          <w:rFonts w:ascii="Consolas" w:hAnsi="Consolas"/>
          <w:sz w:val="18"/>
        </w:rPr>
        <w:t>NC_047037.1     29296788                                            .------.--.--.-.-..  29296782</w:t>
      </w:r>
    </w:p>
    <w:p>
      <w:r>
        <w:rPr>
          <w:rFonts w:ascii="Consolas" w:hAnsi="Consolas"/>
          <w:sz w:val="18"/>
        </w:rPr>
        <w:t>NC_047037.1     26703600   --.--.-.--G-----.--.--A--G---A-.-----.---.------.AA.--A-.-..  26703581</w:t>
      </w:r>
    </w:p>
    <w:p>
      <w:r>
        <w:rPr>
          <w:rFonts w:ascii="Consolas" w:hAnsi="Consolas"/>
          <w:sz w:val="18"/>
        </w:rPr>
        <w:t>NC_047037.1     43167666   --.--G-.--.-----.G-.--A--.---.-.-----.---.------.AA.--A-.-..  43167646</w:t>
      </w:r>
    </w:p>
    <w:p>
      <w:r>
        <w:rPr>
          <w:rFonts w:ascii="Consolas" w:hAnsi="Consolas"/>
          <w:sz w:val="18"/>
        </w:rPr>
        <w:t>NC_047037.1     117554388  --.--.-.--A-----G--.--A--.---.-.-----.----------.--.--A-.-..  117554404</w:t>
      </w:r>
    </w:p>
    <w:p>
      <w:r>
        <w:rPr>
          <w:rFonts w:ascii="Consolas" w:hAnsi="Consolas"/>
          <w:sz w:val="18"/>
        </w:rPr>
        <w:t>NC_047037.1     26951149   --A--.-.--G-----.--.--A--.---.G.-----.---.------.--A----.-..  26951166</w:t>
      </w:r>
    </w:p>
    <w:p>
      <w:r>
        <w:rPr>
          <w:rFonts w:ascii="Consolas" w:hAnsi="Consolas"/>
          <w:sz w:val="18"/>
        </w:rPr>
        <w:t>NC_047037.1     122447143  --.--.-.--A-----G--G--A--.---.-.-----.---A------G--.--A-.-..  122447160</w:t>
      </w:r>
    </w:p>
    <w:p>
      <w:r>
        <w:rPr>
          <w:rFonts w:ascii="Consolas" w:hAnsi="Consolas"/>
          <w:sz w:val="18"/>
        </w:rPr>
        <w:t>NC_047037.1     976942     --A--.-.--G-----.--.--.--.AA-.-.-----.---.------.AA.--A-.-..  976963</w:t>
      </w:r>
    </w:p>
    <w:p>
      <w:r>
        <w:rPr>
          <w:rFonts w:ascii="Consolas" w:hAnsi="Consolas"/>
          <w:sz w:val="18"/>
        </w:rPr>
        <w:t>NC_047037.1     74273262   --.--.-.--A-----G--.--A--.---.-.-----.----------.--.--A-.-..  74273246</w:t>
      </w:r>
    </w:p>
    <w:p>
      <w:r>
        <w:rPr>
          <w:rFonts w:ascii="Consolas" w:hAnsi="Consolas"/>
          <w:sz w:val="18"/>
        </w:rPr>
        <w:t>NC_047037.1     128916439  --A--.-.--A-----.--.--.--G---.-.-----G---.------.A-.--G-.-..  128916457</w:t>
      </w:r>
    </w:p>
    <w:p>
      <w:r>
        <w:rPr>
          <w:rFonts w:ascii="Consolas" w:hAnsi="Consolas"/>
          <w:sz w:val="18"/>
        </w:rPr>
        <w:t>NC_047037.1     91760106   --.--.-.--G-----G--.--.--.---.-.-----G---.GA----.--.--G-.-..  91760125</w:t>
      </w:r>
    </w:p>
    <w:p>
      <w:r>
        <w:rPr>
          <w:rFonts w:ascii="Consolas" w:hAnsi="Consolas"/>
          <w:sz w:val="18"/>
        </w:rPr>
        <w:t>NC_047037.1     93291249                                  .-----.---.------.--A--.-.-.A  93291257</w:t>
      </w:r>
    </w:p>
    <w:p>
      <w:r>
        <w:rPr>
          <w:rFonts w:ascii="Consolas" w:hAnsi="Consolas"/>
          <w:sz w:val="18"/>
        </w:rPr>
        <w:t>NC_047037.1     122447105  --.--.-.--G-----.--.-----.---.-.-----.---C------G--.--A-.-..  122447121</w:t>
      </w:r>
    </w:p>
    <w:p>
      <w:r>
        <w:rPr>
          <w:rFonts w:ascii="Consolas" w:hAnsi="Consolas"/>
          <w:sz w:val="18"/>
        </w:rPr>
        <w:t>NC_047037.1     25939697   --.--.-G--A-----G--.--.--.---.-.-----.---.GA----.--.--G-.-..  25939678</w:t>
      </w:r>
    </w:p>
    <w:p>
      <w:r>
        <w:rPr>
          <w:rFonts w:ascii="Consolas" w:hAnsi="Consolas"/>
          <w:sz w:val="18"/>
        </w:rPr>
        <w:t>NC_047037.1     26951100   --.--.-.--A-----G--.--A--.---.-G-----.----------.--.--G-.-..  26951116</w:t>
      </w:r>
    </w:p>
    <w:p>
      <w:r>
        <w:rPr>
          <w:rFonts w:ascii="Consolas" w:hAnsi="Consolas"/>
          <w:sz w:val="18"/>
        </w:rPr>
        <w:t>NC_047037.1     124261061  --A--.-.--.-----.--.-----.---.-.-----.----------.--.--A-.-..  124261046</w:t>
      </w:r>
    </w:p>
    <w:p>
      <w:r>
        <w:rPr>
          <w:rFonts w:ascii="Consolas" w:hAnsi="Consolas"/>
          <w:sz w:val="18"/>
        </w:rPr>
        <w:t>NC_047037.1     33909655   --.--.-.--A-----G--.--A--.---.-.-----.----------.--.--A-.-..  33909639</w:t>
      </w:r>
    </w:p>
    <w:p>
      <w:r>
        <w:rPr>
          <w:rFonts w:ascii="Consolas" w:hAnsi="Consolas"/>
          <w:sz w:val="18"/>
        </w:rPr>
        <w:t>NC_047037.1     138813785  --A--.-.--G-----.--.-----.---.-.-----.----------.--.--A-.-..  138813800</w:t>
      </w:r>
    </w:p>
    <w:p>
      <w:r>
        <w:rPr>
          <w:rFonts w:ascii="Consolas" w:hAnsi="Consolas"/>
          <w:sz w:val="18"/>
        </w:rPr>
        <w:t>NC_047037.1     138826510  --A--.-.--G-----.--.-----.---.-.-----.----------.--.--A-.-..  138826525</w:t>
      </w:r>
    </w:p>
    <w:p>
      <w:r>
        <w:rPr>
          <w:rFonts w:ascii="Consolas" w:hAnsi="Consolas"/>
          <w:sz w:val="18"/>
        </w:rPr>
        <w:t>NC_047037.1     138826562  --A--.-.--G-----.--.-----.---.-.-----.----------.--.--A-.-..  138826577</w:t>
      </w:r>
    </w:p>
    <w:p>
      <w:r>
        <w:rPr>
          <w:rFonts w:ascii="Consolas" w:hAnsi="Consolas"/>
          <w:sz w:val="18"/>
        </w:rPr>
        <w:t>NC_047037.1     129924459  --.--.-.--G-----G--.--A--.---.-.-----.----------.--.--A-.-..  129924443</w:t>
      </w:r>
    </w:p>
    <w:p>
      <w:r>
        <w:rPr>
          <w:rFonts w:ascii="Consolas" w:hAnsi="Consolas"/>
          <w:sz w:val="18"/>
        </w:rPr>
        <w:t>NC_047037.1     58512327   --A--.-.--G-----.--.-----------------.---.------.--.--A-.-..  58512340</w:t>
      </w:r>
    </w:p>
    <w:p>
      <w:r>
        <w:rPr>
          <w:rFonts w:ascii="Consolas" w:hAnsi="Consolas"/>
          <w:sz w:val="18"/>
        </w:rPr>
        <w:t>NC_047037.1     86156450   --.--.-.--A-----G--.--A--G---.-.-----.---.GA----.--.--G-.-..  86156431</w:t>
      </w:r>
    </w:p>
    <w:p>
      <w:r>
        <w:rPr>
          <w:rFonts w:ascii="Consolas" w:hAnsi="Consolas"/>
          <w:sz w:val="18"/>
        </w:rPr>
        <w:t>NC_047037.1     1060837    --.--.-.--A-----G--.--A--.---.-.-----.----------.--.--A-.-..  1060853</w:t>
      </w:r>
    </w:p>
    <w:p>
      <w:r>
        <w:rPr>
          <w:rFonts w:ascii="Consolas" w:hAnsi="Consolas"/>
          <w:sz w:val="18"/>
        </w:rPr>
        <w:t>NC_047037.1     130388742  --T--.-G--A-----.--.--.------.-.-----.---.------.-------.-..  130388756</w:t>
      </w:r>
    </w:p>
    <w:p>
      <w:r>
        <w:rPr>
          <w:rFonts w:ascii="Consolas" w:hAnsi="Consolas"/>
          <w:sz w:val="18"/>
        </w:rPr>
        <w:t>NC_047037.1     38384119   --.--.-.--G-----G--.--A--G---.-.-----.---.------.--.----.-..  38384135</w:t>
      </w:r>
    </w:p>
    <w:p>
      <w:r>
        <w:rPr>
          <w:rFonts w:ascii="Consolas" w:hAnsi="Consolas"/>
          <w:sz w:val="18"/>
        </w:rPr>
        <w:t>NC_047037.1     92988451   --.--.-G--A-----G--.--A--.---.-.---------.------.--.--A-.-..  92988467</w:t>
      </w:r>
    </w:p>
    <w:p>
      <w:r>
        <w:rPr>
          <w:rFonts w:ascii="Consolas" w:hAnsi="Consolas"/>
          <w:sz w:val="18"/>
        </w:rPr>
        <w:t>NC_047037.1     122447112  --.--.-.--.GGA--.--.--.GA.---.-.-----.---C------G--.--A-.-..  122447134</w:t>
      </w:r>
    </w:p>
    <w:p>
      <w:r>
        <w:rPr>
          <w:rFonts w:ascii="Consolas" w:hAnsi="Consolas"/>
          <w:sz w:val="18"/>
        </w:rPr>
        <w:t>NC_047037.1     46065797   --.--C-G--G-----.--.--.--T---.C.-----.---.------.--.--A-.-..  46065779</w:t>
      </w:r>
    </w:p>
    <w:p>
      <w:r>
        <w:rPr>
          <w:rFonts w:ascii="Consolas" w:hAnsi="Consolas"/>
          <w:sz w:val="18"/>
        </w:rPr>
        <w:t>NC_047037.1     25045344   --.--.-.--A-----.--G--.--.TG-.-.-----T---T------.--.--A-.G..  25045324</w:t>
      </w:r>
    </w:p>
    <w:p>
      <w:r>
        <w:rPr>
          <w:rFonts w:ascii="Consolas" w:hAnsi="Consolas"/>
          <w:sz w:val="18"/>
        </w:rPr>
        <w:t>NC_047055.1     126006484  --.--.-.--G-----.--.--A--G---A-.-----.---A------.--.--A-.-..  126006501</w:t>
      </w:r>
    </w:p>
    <w:p>
      <w:r>
        <w:rPr>
          <w:rFonts w:ascii="Consolas" w:hAnsi="Consolas"/>
          <w:sz w:val="18"/>
        </w:rPr>
        <w:t>NC_047055.1     71608986   --.--.-.--A-----G--.--A--.---.-.-----.----------.--.--A-.-..  71609002</w:t>
      </w:r>
    </w:p>
    <w:p>
      <w:r>
        <w:rPr>
          <w:rFonts w:ascii="Consolas" w:hAnsi="Consolas"/>
          <w:sz w:val="18"/>
        </w:rPr>
        <w:t>NC_047055.1     66816552   --.--.-G--G-----.--.--.--.A--.-.-----.---.------.--A--G-G-..  66816570</w:t>
      </w:r>
    </w:p>
    <w:p>
      <w:r>
        <w:rPr>
          <w:rFonts w:ascii="Consolas" w:hAnsi="Consolas"/>
          <w:sz w:val="18"/>
        </w:rPr>
        <w:t>NC_047055.1     30855241   --.--.-.--------.--.--.--.---A-.-----G---A------.--.--A-.-..  30855225</w:t>
      </w:r>
    </w:p>
    <w:p>
      <w:r>
        <w:rPr>
          <w:rFonts w:ascii="Consolas" w:hAnsi="Consolas"/>
          <w:sz w:val="18"/>
        </w:rPr>
        <w:t>NC_047055.1     56815990   --.--.-.--A-----G--.--A--.---.-.-----.----------.--.--A-.-..  56816006</w:t>
      </w:r>
    </w:p>
    <w:p>
      <w:r>
        <w:rPr>
          <w:rFonts w:ascii="Consolas" w:hAnsi="Consolas"/>
          <w:sz w:val="18"/>
        </w:rPr>
        <w:t>NC_047055.1     33439222   --.--.-.--A-----G--.--A--.---.-.-----.----------.--.--A-.-..  33439238</w:t>
      </w:r>
    </w:p>
    <w:p>
      <w:r>
        <w:rPr>
          <w:rFonts w:ascii="Consolas" w:hAnsi="Consolas"/>
          <w:sz w:val="18"/>
        </w:rPr>
        <w:t>NC_047055.1     44874140   --.--.-.--A-----G--.--C--.---.-.-----.----------.--.--A-.-..  44874124</w:t>
      </w:r>
    </w:p>
    <w:p>
      <w:r>
        <w:rPr>
          <w:rFonts w:ascii="Consolas" w:hAnsi="Consolas"/>
          <w:sz w:val="18"/>
        </w:rPr>
        <w:t>NC_047055.1     54983911   --A--.-.--G-----.--.-----.---.-.-----.----------.--.--A-.-..  54983926</w:t>
      </w:r>
    </w:p>
    <w:p>
      <w:r>
        <w:rPr>
          <w:rFonts w:ascii="Consolas" w:hAnsi="Consolas"/>
          <w:sz w:val="18"/>
        </w:rPr>
        <w:t>NC_047055.1     59653302   --.--.-.--A-----G--.--A--.---.-.-----.----------.--.--A-.-..  59653286</w:t>
      </w:r>
    </w:p>
    <w:p>
      <w:r>
        <w:rPr>
          <w:rFonts w:ascii="Consolas" w:hAnsi="Consolas"/>
          <w:sz w:val="18"/>
        </w:rPr>
        <w:t>NC_047055.1     44591116   --.--.-.--G-----.--.-----.---.-.-----.----------.--.--A-.-..  44591131</w:t>
      </w:r>
    </w:p>
    <w:p>
      <w:r>
        <w:rPr>
          <w:rFonts w:ascii="Consolas" w:hAnsi="Consolas"/>
          <w:sz w:val="18"/>
        </w:rPr>
        <w:t>NC_047055.1     55019279   --.--.-.--A-----G--.--A--.---.-.-----.----------.--.--A-.-..  55019263</w:t>
      </w:r>
    </w:p>
    <w:p>
      <w:r>
        <w:rPr>
          <w:rFonts w:ascii="Consolas" w:hAnsi="Consolas"/>
          <w:sz w:val="18"/>
        </w:rPr>
        <w:t>NC_047055.1     33439250   --.--.-.--A-----G--.--A--.---.-.-----.----------.--.--A-.-..  33439266</w:t>
      </w:r>
    </w:p>
    <w:p>
      <w:r>
        <w:rPr>
          <w:rFonts w:ascii="Consolas" w:hAnsi="Consolas"/>
          <w:sz w:val="18"/>
        </w:rPr>
        <w:t>NC_047055.1     44591071   --.--.-.--A-----G--.--A--.---.-.-----.----------.--.--A-.-..  44591087</w:t>
      </w:r>
    </w:p>
    <w:p>
      <w:r>
        <w:rPr>
          <w:rFonts w:ascii="Consolas" w:hAnsi="Consolas"/>
          <w:sz w:val="18"/>
        </w:rPr>
        <w:t>NC_047055.1     49333144   --.--.-.--A-----G--.--A--.---.-.-----.----------.--.--A-.-..  49333160</w:t>
      </w:r>
    </w:p>
    <w:p>
      <w:r>
        <w:rPr>
          <w:rFonts w:ascii="Consolas" w:hAnsi="Consolas"/>
          <w:sz w:val="18"/>
        </w:rPr>
        <w:t>NC_047055.1     72135190   --.--T-.--A-----.--G--.--.---.-.-----.---.GA----.--.--G-.-..  72135171</w:t>
      </w:r>
    </w:p>
    <w:p>
      <w:r>
        <w:rPr>
          <w:rFonts w:ascii="Consolas" w:hAnsi="Consolas"/>
          <w:sz w:val="18"/>
        </w:rPr>
        <w:t>NC_047055.1     74819686   --.--.-.--A-----G--.--A--.---.-.-----.---.------.AA.--A-.-..  74819705</w:t>
      </w:r>
    </w:p>
    <w:p>
      <w:r>
        <w:rPr>
          <w:rFonts w:ascii="Consolas" w:hAnsi="Consolas"/>
          <w:sz w:val="18"/>
        </w:rPr>
        <w:t>NC_047055.1     17769427   --.--.-.--A-----G--.--A--.---.-.-----.---A------.--.--A-.-..  17769444</w:t>
      </w:r>
    </w:p>
    <w:p>
      <w:r>
        <w:rPr>
          <w:rFonts w:ascii="Consolas" w:hAnsi="Consolas"/>
          <w:sz w:val="18"/>
        </w:rPr>
        <w:t>NC_047055.1     106252810  --.--.-.--G-----G--.--A--.---.-G-----.---A------.--.--G-.-.A  106252793</w:t>
      </w:r>
    </w:p>
    <w:p>
      <w:r>
        <w:rPr>
          <w:rFonts w:ascii="Consolas" w:hAnsi="Consolas"/>
          <w:sz w:val="18"/>
        </w:rPr>
        <w:t>NC_047055.1     2583997           .--.-----.--.--.--.---.-.-----.---.------.--.----.-..  2583983</w:t>
      </w:r>
    </w:p>
    <w:p>
      <w:r>
        <w:rPr>
          <w:rFonts w:ascii="Consolas" w:hAnsi="Consolas"/>
          <w:sz w:val="18"/>
        </w:rPr>
        <w:t>NC_047055.1     73405592   --.--.-.--A-----G--.--A--.---.-.-----.----------.--.--A-.-..  73405576</w:t>
      </w:r>
    </w:p>
    <w:p>
      <w:r>
        <w:rPr>
          <w:rFonts w:ascii="Consolas" w:hAnsi="Consolas"/>
          <w:sz w:val="18"/>
        </w:rPr>
        <w:t>NC_047055.1     122283159  --.--.-.--G-----.--.--A--G---.-.-----.---.------.AA.--G-.-..  122283140</w:t>
      </w:r>
    </w:p>
    <w:p>
      <w:r>
        <w:rPr>
          <w:rFonts w:ascii="Consolas" w:hAnsi="Consolas"/>
          <w:sz w:val="18"/>
        </w:rPr>
        <w:t>NC_047055.1     2964573    --.--.-.--------.--G--.--.---.-.-----.---.GA----.--.--G-.-..  2964591</w:t>
      </w:r>
    </w:p>
    <w:p>
      <w:r>
        <w:rPr>
          <w:rFonts w:ascii="Consolas" w:hAnsi="Consolas"/>
          <w:sz w:val="18"/>
        </w:rPr>
        <w:t>NC_047055.1     33439234   --.--.-.--A-----G--.--A--.---.-.-----.----------.--.--A-.-..  33439250</w:t>
      </w:r>
    </w:p>
    <w:p>
      <w:r>
        <w:rPr>
          <w:rFonts w:ascii="Consolas" w:hAnsi="Consolas"/>
          <w:sz w:val="18"/>
        </w:rPr>
        <w:t>NC_047055.1     51632790   --.--.-.--A-----G--.--A--.---.-.-----.----------.--.----.-..  51632775</w:t>
      </w:r>
    </w:p>
    <w:p>
      <w:r>
        <w:rPr>
          <w:rFonts w:ascii="Consolas" w:hAnsi="Consolas"/>
          <w:sz w:val="18"/>
        </w:rPr>
        <w:t>NC_047055.1     59915561   --.--.-.--G-----.--.--.--.A--.-.-----.---.------.--A--G-.-..  59915579</w:t>
      </w:r>
    </w:p>
    <w:p>
      <w:r>
        <w:rPr>
          <w:rFonts w:ascii="Consolas" w:hAnsi="Consolas"/>
          <w:sz w:val="18"/>
        </w:rPr>
        <w:t>NC_047055.1     52450290   --.--.-.--G-----G--.--A--G---.-.-----.---.------.-------.-..  52450275</w:t>
      </w:r>
    </w:p>
    <w:p>
      <w:r>
        <w:rPr>
          <w:rFonts w:ascii="Consolas" w:hAnsi="Consolas"/>
          <w:sz w:val="18"/>
        </w:rPr>
        <w:t>NC_047055.1     44464824   --.--.G.--G-----G--.--.--.---.-.-----.AGA.------.--.--A-.-..  44464803</w:t>
      </w:r>
    </w:p>
    <w:p>
      <w:r>
        <w:rPr>
          <w:rFonts w:ascii="Consolas" w:hAnsi="Consolas"/>
          <w:sz w:val="18"/>
        </w:rPr>
        <w:t>NC_047049.1     37339697   --.--G-.--T-----.--.--.--.---.-.-----.---.------.--.--A-.-.A  37339714</w:t>
      </w:r>
    </w:p>
    <w:p>
      <w:r>
        <w:rPr>
          <w:rFonts w:ascii="Consolas" w:hAnsi="Consolas"/>
          <w:sz w:val="18"/>
        </w:rPr>
        <w:t>NC_047049.1     80578588   --.--.-.--G-----.--.--.G-.---.-.-----.---.------G--A--G-.-..  80578570</w:t>
      </w:r>
    </w:p>
    <w:p>
      <w:r>
        <w:rPr>
          <w:rFonts w:ascii="Consolas" w:hAnsi="Consolas"/>
          <w:sz w:val="18"/>
        </w:rPr>
        <w:t>NC_047049.1     42353912   --.--.-.--G-----.--.--A--G---.-.-----.---.------G--.--.-G-.A  42353929</w:t>
      </w:r>
    </w:p>
    <w:p>
      <w:r>
        <w:rPr>
          <w:rFonts w:ascii="Consolas" w:hAnsi="Consolas"/>
          <w:sz w:val="18"/>
        </w:rPr>
        <w:t>NC_047049.1     65040781   --.--.-.-----------------.---.-.-----.----------.--.--A-.-..  65040769</w:t>
      </w:r>
    </w:p>
    <w:p>
      <w:r>
        <w:rPr>
          <w:rFonts w:ascii="Consolas" w:hAnsi="Consolas"/>
          <w:sz w:val="18"/>
        </w:rPr>
        <w:t>NC_047049.1     2596622    --.--.-.--G-----.--.-----.---.-.-----.---.------.-------.-..  2596608</w:t>
      </w:r>
    </w:p>
    <w:p>
      <w:r>
        <w:rPr>
          <w:rFonts w:ascii="Consolas" w:hAnsi="Consolas"/>
          <w:sz w:val="18"/>
        </w:rPr>
        <w:t>NC_047049.1     23265289        .-.--A-----.--.--.--.---.-.G----.---.------.--.--A-.-.A  23265306</w:t>
      </w:r>
    </w:p>
    <w:p>
      <w:r>
        <w:rPr>
          <w:rFonts w:ascii="Consolas" w:hAnsi="Consolas"/>
          <w:sz w:val="18"/>
        </w:rPr>
        <w:t>NC_047049.1     3557135    --A--.-.--G-----.--.--A--G---.-.-----.---.------.--A--AG.-.A  3557153</w:t>
      </w:r>
    </w:p>
    <w:p>
      <w:r>
        <w:rPr>
          <w:rFonts w:ascii="Consolas" w:hAnsi="Consolas"/>
          <w:sz w:val="18"/>
        </w:rPr>
        <w:t>NC_047049.1     21383405   --.--.-G--A-----G--.--.--.---.-.---------.------.--.--A-.-..  21383389</w:t>
      </w:r>
    </w:p>
    <w:p>
      <w:r>
        <w:rPr>
          <w:rFonts w:ascii="Consolas" w:hAnsi="Consolas"/>
          <w:sz w:val="18"/>
        </w:rPr>
        <w:t>NC_047049.1     66735408   --.--.-.--G-----G--.--A--G---.-.-----.---.GA----.--.--A-.-..  66735389</w:t>
      </w:r>
    </w:p>
    <w:p>
      <w:r>
        <w:rPr>
          <w:rFonts w:ascii="Consolas" w:hAnsi="Consolas"/>
          <w:sz w:val="18"/>
        </w:rPr>
        <w:t>NC_047049.1     2596698    --.--.-.-----------------.---.-.-----.----------.--.--A-.-..  2596686</w:t>
      </w:r>
    </w:p>
    <w:p>
      <w:r>
        <w:rPr>
          <w:rFonts w:ascii="Consolas" w:hAnsi="Consolas"/>
          <w:sz w:val="18"/>
        </w:rPr>
        <w:t>NC_047049.1     2596665    --A--.-.--G-----.--.--A--.---.-.-----.----------.--.--A-.-..  2596649</w:t>
      </w:r>
    </w:p>
    <w:p>
      <w:r>
        <w:rPr>
          <w:rFonts w:ascii="Consolas" w:hAnsi="Consolas"/>
          <w:sz w:val="18"/>
        </w:rPr>
        <w:t>NC_047041.1     74322536   --.--.-.--A-----G--.--A--.---.-.-----.---A------.--.--A-.-..  74322553</w:t>
      </w:r>
    </w:p>
    <w:p>
      <w:r>
        <w:rPr>
          <w:rFonts w:ascii="Consolas" w:hAnsi="Consolas"/>
          <w:sz w:val="18"/>
        </w:rPr>
        <w:t>NC_047041.1     81285868   --.--.-.--G-----G--.--A--G---.-.-----.---.------G--.--A-.-..  81285851</w:t>
      </w:r>
    </w:p>
    <w:p>
      <w:r>
        <w:rPr>
          <w:rFonts w:ascii="Consolas" w:hAnsi="Consolas"/>
          <w:sz w:val="18"/>
        </w:rPr>
        <w:t>NC_047041.1     77048317   --A--.-.--G-----.--C--A--.---A-.-----.---.------.--.------..  77048302</w:t>
      </w:r>
    </w:p>
    <w:p>
      <w:r>
        <w:rPr>
          <w:rFonts w:ascii="Consolas" w:hAnsi="Consolas"/>
          <w:sz w:val="18"/>
        </w:rPr>
        <w:t>NC_047041.1     78373884   -----.-.--G-----.--.--A--.---.-.-----.---A------.--.--A-.-.A  78373900</w:t>
      </w:r>
    </w:p>
    <w:p>
      <w:r>
        <w:rPr>
          <w:rFonts w:ascii="Consolas" w:hAnsi="Consolas"/>
          <w:sz w:val="18"/>
        </w:rPr>
        <w:t>NC_047041.1     67376390   --A--.-.--A-----.--.--A--.---A-.-----.---A------.--.--G-.-..  67376373</w:t>
      </w:r>
    </w:p>
    <w:p>
      <w:r>
        <w:rPr>
          <w:rFonts w:ascii="Consolas" w:hAnsi="Consolas"/>
          <w:sz w:val="18"/>
        </w:rPr>
        <w:t>NC_047041.1     4250521    --.--.-.--A-----G--.--A--.---.-.-----.----------.--.--A-.-..  4250505</w:t>
      </w:r>
    </w:p>
    <w:p>
      <w:r>
        <w:rPr>
          <w:rFonts w:ascii="Consolas" w:hAnsi="Consolas"/>
          <w:sz w:val="18"/>
        </w:rPr>
        <w:t>NC_047041.1     38718445   --A--.-.--G-----.--.--A--G---.-.-----.----------.--.--A-.-..  38718461</w:t>
      </w:r>
    </w:p>
    <w:p>
      <w:r>
        <w:rPr>
          <w:rFonts w:ascii="Consolas" w:hAnsi="Consolas"/>
          <w:sz w:val="18"/>
        </w:rPr>
        <w:t>NC_047041.1     77350175   --.--.-.--A-----G--.--A--.---.-.-----.----------.--.--A-.-..  77350159</w:t>
      </w:r>
    </w:p>
    <w:p>
      <w:r>
        <w:rPr>
          <w:rFonts w:ascii="Consolas" w:hAnsi="Consolas"/>
          <w:sz w:val="18"/>
        </w:rPr>
        <w:t>NC_047041.1     31849945   --.--.-.--A-----G--.--A--.---.-.-----.----------.--.--A-.-..  31849929</w:t>
      </w:r>
    </w:p>
    <w:p>
      <w:r>
        <w:rPr>
          <w:rFonts w:ascii="Consolas" w:hAnsi="Consolas"/>
          <w:sz w:val="18"/>
        </w:rPr>
        <w:t>NC_047041.1     51084378   --.--.-.--A-----G--.--A--.---.-.-----.----------.--.--A-.-..  51084362</w:t>
      </w:r>
    </w:p>
    <w:p>
      <w:r>
        <w:rPr>
          <w:rFonts w:ascii="Consolas" w:hAnsi="Consolas"/>
          <w:sz w:val="18"/>
        </w:rPr>
        <w:t>NC_047041.1     74322348   --.--.-.--------------.--G---.-.-----.---.------G--.--.-.-..  74322362</w:t>
      </w:r>
    </w:p>
    <w:p>
      <w:r>
        <w:rPr>
          <w:rFonts w:ascii="Consolas" w:hAnsi="Consolas"/>
          <w:sz w:val="18"/>
        </w:rPr>
        <w:t>NC_047041.1     77350167   --.--.-.--A-----G--.--A--.---.-.-----.----------.--.--A-.-..  77350151</w:t>
      </w:r>
    </w:p>
    <w:p>
      <w:r>
        <w:rPr>
          <w:rFonts w:ascii="Consolas" w:hAnsi="Consolas"/>
          <w:sz w:val="18"/>
        </w:rPr>
        <w:t>NC_047041.1     96179879   --.--.-.--A-----G--G--.--.---.-.-----.---.------.--.--A-.-..  96179896</w:t>
      </w:r>
    </w:p>
    <w:p>
      <w:r>
        <w:rPr>
          <w:rFonts w:ascii="Consolas" w:hAnsi="Consolas"/>
          <w:sz w:val="18"/>
        </w:rPr>
        <w:t>NC_047041.1     83494674   --.--.-.--GG----.--.--.--G---.-G-----.---A------G--.--A-.-..  83494656</w:t>
      </w:r>
    </w:p>
    <w:p>
      <w:r>
        <w:rPr>
          <w:rFonts w:ascii="Consolas" w:hAnsi="Consolas"/>
          <w:sz w:val="18"/>
        </w:rPr>
        <w:t>NC_047041.1     23564373   --A--.-.--G-----.--.A-.--.---.-.-----.---A------.--.--G-.-..  23564355</w:t>
      </w:r>
    </w:p>
    <w:p>
      <w:r>
        <w:rPr>
          <w:rFonts w:ascii="Consolas" w:hAnsi="Consolas"/>
          <w:sz w:val="18"/>
        </w:rPr>
        <w:t>NC_047041.1     6115116    --.--.-.--G-----G--.--A--G---.-.-----.---.CA----.--.--G-.-..  6115097</w:t>
      </w:r>
    </w:p>
    <w:p>
      <w:r>
        <w:rPr>
          <w:rFonts w:ascii="Consolas" w:hAnsi="Consolas"/>
          <w:sz w:val="18"/>
        </w:rPr>
        <w:t>NC_047041.1     6115000    --.--.-.--G-----G--.--A--G---.-.-----.---.------G-------.-..  6114985</w:t>
      </w:r>
    </w:p>
    <w:p>
      <w:r>
        <w:rPr>
          <w:rFonts w:ascii="Consolas" w:hAnsi="Consolas"/>
          <w:sz w:val="18"/>
        </w:rPr>
        <w:t>NC_047041.1     10561817   --.--.-G--A-----.--.--.--.-----.-----.---.------.-------.-..  10561831</w:t>
      </w:r>
    </w:p>
    <w:p>
      <w:r>
        <w:rPr>
          <w:rFonts w:ascii="Consolas" w:hAnsi="Consolas"/>
          <w:sz w:val="18"/>
        </w:rPr>
        <w:t>NC_047041.1     57581523   --.--.-.--G-----.--.--.--.---A-.-----.---.------.---------..  57581537</w:t>
      </w:r>
    </w:p>
    <w:p>
      <w:r>
        <w:rPr>
          <w:rFonts w:ascii="Consolas" w:hAnsi="Consolas"/>
          <w:sz w:val="18"/>
        </w:rPr>
        <w:t>NC_047041.1     39567264                                                           .-..  39567266</w:t>
      </w:r>
    </w:p>
    <w:p>
      <w:r>
        <w:rPr>
          <w:rFonts w:ascii="Consolas" w:hAnsi="Consolas"/>
          <w:sz w:val="18"/>
        </w:rPr>
        <w:t>NC_047041.1     90190650   --.--.-.--A-----G--.--A--.---.-G-----.---A------.--.--A-.-..  90190633</w:t>
      </w:r>
    </w:p>
    <w:p>
      <w:r>
        <w:rPr>
          <w:rFonts w:ascii="Consolas" w:hAnsi="Consolas"/>
          <w:sz w:val="18"/>
        </w:rPr>
        <w:t>NC_047041.1     90190588   --.--.-.--G-----G--.--A--.---.-.-----.----------.--.--G-.-..  90190572</w:t>
      </w:r>
    </w:p>
    <w:p>
      <w:r>
        <w:rPr>
          <w:rFonts w:ascii="Consolas" w:hAnsi="Consolas"/>
          <w:sz w:val="18"/>
        </w:rPr>
        <w:t>NC_047041.1     26952285   --.--.-.--A-----.--.--.--G---.-.-----.---.---------.--A-.-..  26952269</w:t>
      </w:r>
    </w:p>
    <w:p>
      <w:r>
        <w:rPr>
          <w:rFonts w:ascii="Consolas" w:hAnsi="Consolas"/>
          <w:sz w:val="18"/>
        </w:rPr>
        <w:t>NC_047041.1     97214408   --A--.-.--G-----.--.-----.---.-.-----.----------.--.--A-.-..  97214393</w:t>
      </w:r>
    </w:p>
    <w:p>
      <w:r>
        <w:rPr>
          <w:rFonts w:ascii="Consolas" w:hAnsi="Consolas"/>
          <w:sz w:val="18"/>
        </w:rPr>
        <w:t>NC_047041.1     97083547   --.--.-.--G-----.--.--.--.---.G.-----.---.------.--.--G-.-..  97083565</w:t>
      </w:r>
    </w:p>
    <w:p>
      <w:r>
        <w:rPr>
          <w:rFonts w:ascii="Consolas" w:hAnsi="Consolas"/>
          <w:sz w:val="18"/>
        </w:rPr>
        <w:t>NC_047041.1     6632954    --.AA.-.--T-----.--.--.--T---.-.-----.G--.------.--A--G-.-..  6632934</w:t>
      </w:r>
    </w:p>
    <w:p>
      <w:r>
        <w:rPr>
          <w:rFonts w:ascii="Consolas" w:hAnsi="Consolas"/>
          <w:sz w:val="18"/>
        </w:rPr>
        <w:t>NC_047041.1     25454837   --A--.-.--G-----.--.--A--.---.-.-----.----------.--.--A-.-..  25454853</w:t>
      </w:r>
    </w:p>
    <w:p>
      <w:r>
        <w:rPr>
          <w:rFonts w:ascii="Consolas" w:hAnsi="Consolas"/>
          <w:sz w:val="18"/>
        </w:rPr>
        <w:t>NC_047041.1     27619061   --.--.-.--A-----G--.--.--.---.-.G----.---.------.--.--A-G-..  27619043</w:t>
      </w:r>
    </w:p>
    <w:p>
      <w:r>
        <w:rPr>
          <w:rFonts w:ascii="Consolas" w:hAnsi="Consolas"/>
          <w:sz w:val="18"/>
        </w:rPr>
        <w:t>NC_047041.1     5704323    --.--.-.--G-----.--.--A--.---.-.-----.----------.--.--A-.-..  5704307</w:t>
      </w:r>
    </w:p>
    <w:p>
      <w:r>
        <w:rPr>
          <w:rFonts w:ascii="Consolas" w:hAnsi="Consolas"/>
          <w:sz w:val="18"/>
        </w:rPr>
        <w:t>NC_047041.1     90190717   --.--.-.--G-----.--.--A--G---.-.-----.---.------G-------.-..  90190702</w:t>
      </w:r>
    </w:p>
    <w:p>
      <w:r>
        <w:rPr>
          <w:rFonts w:ascii="Consolas" w:hAnsi="Consolas"/>
          <w:sz w:val="18"/>
        </w:rPr>
        <w:t>NC_047041.1     84241832   --A--.-.--G-----.--.-----.---.-.-----.---.---------.--A-.-..  84241817</w:t>
      </w:r>
    </w:p>
    <w:p>
      <w:r>
        <w:rPr>
          <w:rFonts w:ascii="Consolas" w:hAnsi="Consolas"/>
          <w:sz w:val="18"/>
        </w:rPr>
        <w:t>NC_047041.1     43332632   --.--.-.--T-----G--.--A--T---.-.-----.---.------.-------.-..  43332617</w:t>
      </w:r>
    </w:p>
    <w:p>
      <w:r>
        <w:rPr>
          <w:rFonts w:ascii="Consolas" w:hAnsi="Consolas"/>
          <w:sz w:val="18"/>
        </w:rPr>
        <w:t>NC_047041.1     18786157   --.--.-.--G-----.--.--.--.---.G.-----.---.------.--.--G-.-..  18786139</w:t>
      </w:r>
    </w:p>
    <w:p>
      <w:r>
        <w:rPr>
          <w:rFonts w:ascii="Consolas" w:hAnsi="Consolas"/>
          <w:sz w:val="18"/>
        </w:rPr>
        <w:t>NC_047038.1     129327896  --A--.-.--G-----.--.--A--G---A-.-----.---A------.--.--A-.-..  129327913</w:t>
      </w:r>
    </w:p>
    <w:p>
      <w:r>
        <w:rPr>
          <w:rFonts w:ascii="Consolas" w:hAnsi="Consolas"/>
          <w:sz w:val="18"/>
        </w:rPr>
        <w:t>NC_047038.1     30932385   --A--.-.--G-----.--.--A--G---.-G-----.---.------.--.--A-.-..  30932402</w:t>
      </w:r>
    </w:p>
    <w:p>
      <w:r>
        <w:rPr>
          <w:rFonts w:ascii="Consolas" w:hAnsi="Consolas"/>
          <w:sz w:val="18"/>
        </w:rPr>
        <w:t>NC_047038.1     54653792   --.--.-.--A-----G--.--A--.---.-.-----.----------.--.--A-.-..  54653808</w:t>
      </w:r>
    </w:p>
    <w:p>
      <w:r>
        <w:rPr>
          <w:rFonts w:ascii="Consolas" w:hAnsi="Consolas"/>
          <w:sz w:val="18"/>
        </w:rPr>
        <w:t>NC_047038.1     101699580  --.--.-.--A-----G--.--A--.---.-.-----.----------.--.--A-.-..  101699564</w:t>
      </w:r>
    </w:p>
    <w:p>
      <w:r>
        <w:rPr>
          <w:rFonts w:ascii="Consolas" w:hAnsi="Consolas"/>
          <w:sz w:val="18"/>
        </w:rPr>
        <w:t>NC_047038.1     34990301   --.--.-.--G-----.--.--A--G---A-.-----.---.------G--.--G-.-..  34990284</w:t>
      </w:r>
    </w:p>
    <w:p>
      <w:r>
        <w:rPr>
          <w:rFonts w:ascii="Consolas" w:hAnsi="Consolas"/>
          <w:sz w:val="18"/>
        </w:rPr>
        <w:t>NC_047038.1     110061922  --.--.-.--G-----G--.--A--G---.-.-----.---.GA----.--.--G-.-..  110061941</w:t>
      </w:r>
    </w:p>
    <w:p>
      <w:r>
        <w:rPr>
          <w:rFonts w:ascii="Consolas" w:hAnsi="Consolas"/>
          <w:sz w:val="18"/>
        </w:rPr>
        <w:t>NC_047038.1     85432351   --.--.-.--G-----T--.--A--.---.G.-----.---.------.--T--A-.-CA  85432369</w:t>
      </w:r>
    </w:p>
    <w:p>
      <w:r>
        <w:rPr>
          <w:rFonts w:ascii="Consolas" w:hAnsi="Consolas"/>
          <w:sz w:val="18"/>
        </w:rPr>
        <w:t>NC_047038.1     113950544  --.--.-.-----------.--.------.-.-----.---.---------.--A-.-..  113950531</w:t>
      </w:r>
    </w:p>
    <w:p>
      <w:r>
        <w:rPr>
          <w:rFonts w:ascii="Consolas" w:hAnsi="Consolas"/>
          <w:sz w:val="18"/>
        </w:rPr>
        <w:t>NC_047038.1     31778213   --.--.-.--G-----.--.-----.---.-.-----.----------.--.--A-.-..  31778228</w:t>
      </w:r>
    </w:p>
    <w:p>
      <w:r>
        <w:rPr>
          <w:rFonts w:ascii="Consolas" w:hAnsi="Consolas"/>
          <w:sz w:val="18"/>
        </w:rPr>
        <w:t>NC_047038.1     33597414   --.--.-.--A-----G--.--A--.---.-.-----.----------.--.--A-.-..  33597430</w:t>
      </w:r>
    </w:p>
    <w:p>
      <w:r>
        <w:rPr>
          <w:rFonts w:ascii="Consolas" w:hAnsi="Consolas"/>
          <w:sz w:val="18"/>
        </w:rPr>
        <w:t>NC_047038.1     102244656  --A--.-.--G-----.--.--A--.---.-G-----.----------.--.--A-.-..  102244672</w:t>
      </w:r>
    </w:p>
    <w:p>
      <w:r>
        <w:rPr>
          <w:rFonts w:ascii="Consolas" w:hAnsi="Consolas"/>
          <w:sz w:val="18"/>
        </w:rPr>
        <w:t>NC_047038.1     63273766   --.--.-.--G-----G--.--A--G---.-.-----.---.GA----.--.--G-.-..  63273785</w:t>
      </w:r>
    </w:p>
    <w:p>
      <w:r>
        <w:rPr>
          <w:rFonts w:ascii="Consolas" w:hAnsi="Consolas"/>
          <w:sz w:val="18"/>
        </w:rPr>
        <w:t>NC_047038.1     79708689   --.--.-.--A-----G--.--A--.---.-.-----.----------.--.--A-.-..  79708705</w:t>
      </w:r>
    </w:p>
    <w:p>
      <w:r>
        <w:rPr>
          <w:rFonts w:ascii="Consolas" w:hAnsi="Consolas"/>
          <w:sz w:val="18"/>
        </w:rPr>
        <w:t>NC_047038.1     113950604  --.--.-.-----------------.---.-.-----.---.---------.--A-.-..  113950592</w:t>
      </w:r>
    </w:p>
    <w:p>
      <w:r>
        <w:rPr>
          <w:rFonts w:ascii="Consolas" w:hAnsi="Consolas"/>
          <w:sz w:val="18"/>
        </w:rPr>
        <w:t>NC_047038.1     49186842                                                              .  49186842</w:t>
      </w:r>
    </w:p>
    <w:p>
      <w:r>
        <w:rPr>
          <w:rFonts w:ascii="Consolas" w:hAnsi="Consolas"/>
          <w:sz w:val="18"/>
        </w:rPr>
        <w:t>NC_047038.1     80791740   --.--.-.--.-----G--.--A--.---.-.-----.----------.--.--A-.-..  80791724</w:t>
      </w:r>
    </w:p>
    <w:p>
      <w:r>
        <w:rPr>
          <w:rFonts w:ascii="Consolas" w:hAnsi="Consolas"/>
          <w:sz w:val="18"/>
        </w:rPr>
        <w:t>NC_047038.1     9097003    --.--.-.--A-----G--.--A--.---.-.-----.----------.--.--A-.-..  9097019</w:t>
      </w:r>
    </w:p>
    <w:p>
      <w:r>
        <w:rPr>
          <w:rFonts w:ascii="Consolas" w:hAnsi="Consolas"/>
          <w:sz w:val="18"/>
        </w:rPr>
        <w:t>NC_047038.1     17990764   --A--.-.--G-----.--.--A--.A--.-G-----.---A------.--.----.-..  17990747</w:t>
      </w:r>
    </w:p>
    <w:p>
      <w:r>
        <w:rPr>
          <w:rFonts w:ascii="Consolas" w:hAnsi="Consolas"/>
          <w:sz w:val="18"/>
        </w:rPr>
        <w:t>NC_047038.1     24230614   --.--.-.--GG----.--.--.--.---.-.G----.---.------.--.--G-G-..  24230595</w:t>
      </w:r>
    </w:p>
    <w:p>
      <w:r>
        <w:rPr>
          <w:rFonts w:ascii="Consolas" w:hAnsi="Consolas"/>
          <w:sz w:val="18"/>
        </w:rPr>
        <w:t>NC_047038.1     68961870                                                           .-..  68961868</w:t>
      </w:r>
    </w:p>
    <w:p>
      <w:r>
        <w:rPr>
          <w:rFonts w:ascii="Consolas" w:hAnsi="Consolas"/>
          <w:sz w:val="18"/>
        </w:rPr>
        <w:t>NC_047038.1     31778787   --.--.-.--A-----G--.--A--.---.-.-----.----------.--.--A-.-..  31778803</w:t>
      </w:r>
    </w:p>
    <w:p>
      <w:r>
        <w:rPr>
          <w:rFonts w:ascii="Consolas" w:hAnsi="Consolas"/>
          <w:sz w:val="18"/>
        </w:rPr>
        <w:t>NC_047038.1     61161308   --.--.-.--G-----G--.--.--G---.-.-----.---.GA----.--.--G-.-C.  61161289</w:t>
      </w:r>
    </w:p>
    <w:p>
      <w:r>
        <w:rPr>
          <w:rFonts w:ascii="Consolas" w:hAnsi="Consolas"/>
          <w:sz w:val="18"/>
        </w:rPr>
        <w:t>NC_047038.1     57433806   --.--C-.--G-----.--.--A--G---.-.-----.---.------.AA.--G-.-..  57433787</w:t>
      </w:r>
    </w:p>
    <w:p>
      <w:r>
        <w:rPr>
          <w:rFonts w:ascii="Consolas" w:hAnsi="Consolas"/>
          <w:sz w:val="18"/>
        </w:rPr>
        <w:t>NC_047038.1     113950530  --.--.-.--G-----G--.--A--.---.-G-----.---A------.--.--G-.-..  113950513</w:t>
      </w:r>
    </w:p>
    <w:p>
      <w:r>
        <w:rPr>
          <w:rFonts w:ascii="Consolas" w:hAnsi="Consolas"/>
          <w:sz w:val="18"/>
        </w:rPr>
        <w:t>NC_047038.1     113950596  --.--.-.-----------.--.--G---A-.-----.---.---------.--A-.-..  113950582</w:t>
      </w:r>
    </w:p>
    <w:p>
      <w:r>
        <w:rPr>
          <w:rFonts w:ascii="Consolas" w:hAnsi="Consolas"/>
          <w:sz w:val="18"/>
        </w:rPr>
        <w:t>NC_047038.1     113950902  --.--.-.-----------.--.------.-.-----.---C------G--.--A-.-..  113950888</w:t>
      </w:r>
    </w:p>
    <w:p>
      <w:r>
        <w:rPr>
          <w:rFonts w:ascii="Consolas" w:hAnsi="Consolas"/>
          <w:sz w:val="18"/>
        </w:rPr>
        <w:t>NC_047038.1     120885669                                 .-----.---.------G--.--A-.-..  120885661</w:t>
      </w:r>
    </w:p>
    <w:p>
      <w:r>
        <w:rPr>
          <w:rFonts w:ascii="Consolas" w:hAnsi="Consolas"/>
          <w:sz w:val="18"/>
        </w:rPr>
        <w:t>NC_047038.1     69500472   --.--.-.--A-----G--.--A--.---.-.-----.----------.--.--A-.-..  69500488</w:t>
      </w:r>
    </w:p>
    <w:p>
      <w:r>
        <w:rPr>
          <w:rFonts w:ascii="Consolas" w:hAnsi="Consolas"/>
          <w:sz w:val="18"/>
        </w:rPr>
        <w:t>NC_047038.1     13752640     .--.-.--.-----G--.--.--.---A-.-----.---.------.--.----.-..  13752656</w:t>
      </w:r>
    </w:p>
    <w:p>
      <w:r>
        <w:rPr>
          <w:rFonts w:ascii="Consolas" w:hAnsi="Consolas"/>
          <w:sz w:val="18"/>
        </w:rPr>
        <w:t>NC_047038.1     5548426    --.--.G.--G-----G--.--.--.---.-G-----.---.------.--.--G-.G..  5548407</w:t>
      </w:r>
    </w:p>
    <w:p>
      <w:r>
        <w:rPr>
          <w:rFonts w:ascii="Consolas" w:hAnsi="Consolas"/>
          <w:sz w:val="18"/>
        </w:rPr>
        <w:t>NC_047038.1     100010739  --.--.-.--GG----.--.--.--.---A-.G----.---T------.--A--T-.-..  100010758</w:t>
      </w:r>
    </w:p>
    <w:p>
      <w:r>
        <w:rPr>
          <w:rFonts w:ascii="Consolas" w:hAnsi="Consolas"/>
          <w:sz w:val="18"/>
        </w:rPr>
        <w:t>NC_047038.1     125080461  --.--.-.--G-----G--.--.--G---.-.-----.---.------.-------.-..  125080476</w:t>
      </w:r>
    </w:p>
    <w:p>
      <w:r>
        <w:rPr>
          <w:rFonts w:ascii="Consolas" w:hAnsi="Consolas"/>
          <w:sz w:val="18"/>
        </w:rPr>
        <w:t>NC_047038.1     38154719   --.--.-.--GG----.--.--.--.---.-.G----.---.------.--.--A-.-..  38154738</w:t>
      </w:r>
    </w:p>
    <w:p>
      <w:r>
        <w:rPr>
          <w:rFonts w:ascii="Consolas" w:hAnsi="Consolas"/>
          <w:sz w:val="18"/>
        </w:rPr>
        <w:t>NC_047038.1     90482547   --.--.-.--G-----.--.-----.---.-.-----.----------.--.--A-.-..  90482562</w:t>
      </w:r>
    </w:p>
    <w:p>
      <w:r>
        <w:rPr>
          <w:rFonts w:ascii="Consolas" w:hAnsi="Consolas"/>
          <w:sz w:val="18"/>
        </w:rPr>
        <w:t>NC_047038.1     113950963  --.--.-.-----------------.---.-G-----.---A------.--.--G-.-..  113950950</w:t>
      </w:r>
    </w:p>
    <w:p>
      <w:r>
        <w:rPr>
          <w:rFonts w:ascii="Consolas" w:hAnsi="Consolas"/>
          <w:sz w:val="18"/>
        </w:rPr>
        <w:t>NC_047038.1     41017288   --.--.-.--A-----G--.--A--.---.-.-----.----------.--.--A-.-..  41017272</w:t>
      </w:r>
    </w:p>
    <w:p>
      <w:r>
        <w:rPr>
          <w:rFonts w:ascii="Consolas" w:hAnsi="Consolas"/>
          <w:sz w:val="18"/>
        </w:rPr>
        <w:t>NC_047038.1     15454262                                                           .-..  15454264</w:t>
      </w:r>
    </w:p>
    <w:p>
      <w:r>
        <w:rPr>
          <w:rFonts w:ascii="Consolas" w:hAnsi="Consolas"/>
          <w:sz w:val="18"/>
        </w:rPr>
        <w:t>NC_047038.1     16136007                                                           .-..  16136009</w:t>
      </w:r>
    </w:p>
    <w:p>
      <w:r>
        <w:rPr>
          <w:rFonts w:ascii="Consolas" w:hAnsi="Consolas"/>
          <w:sz w:val="18"/>
        </w:rPr>
        <w:t>NC_047038.1     134013333                                                          .-..  134013335</w:t>
      </w:r>
    </w:p>
    <w:p>
      <w:r>
        <w:rPr>
          <w:rFonts w:ascii="Consolas" w:hAnsi="Consolas"/>
          <w:sz w:val="18"/>
        </w:rPr>
        <w:t>NC_047051.1     11725698   --.--.-.--A-----G--.--A--.---.-.-----.----------.--.--A-.-..  11725714</w:t>
      </w:r>
    </w:p>
    <w:p>
      <w:r>
        <w:rPr>
          <w:rFonts w:ascii="Consolas" w:hAnsi="Consolas"/>
          <w:sz w:val="18"/>
        </w:rPr>
        <w:t>NC_047051.1     33524466   --.--.-.--A-----G--.--A--.---.-.-----.----------.--.--A-.-..  33524450</w:t>
      </w:r>
    </w:p>
    <w:p>
      <w:r>
        <w:rPr>
          <w:rFonts w:ascii="Consolas" w:hAnsi="Consolas"/>
          <w:sz w:val="18"/>
        </w:rPr>
        <w:t>NC_047051.1     27029200   --.--.-.--G-----.--.--A--.AG-.-.-----.---.GA----.--.--G-.-..  27029221</w:t>
      </w:r>
    </w:p>
    <w:p>
      <w:r>
        <w:rPr>
          <w:rFonts w:ascii="Consolas" w:hAnsi="Consolas"/>
          <w:sz w:val="18"/>
        </w:rPr>
        <w:t>NC_047051.1     74214479   --A--C-.--G-----.--.--A--G---.-.-----.---.------.--.--.-.-..  74214496</w:t>
      </w:r>
    </w:p>
    <w:p>
      <w:r>
        <w:rPr>
          <w:rFonts w:ascii="Consolas" w:hAnsi="Consolas"/>
          <w:sz w:val="18"/>
        </w:rPr>
        <w:t>NC_047051.1     19698365   --A--.-T--T-----.--.--T--.---.-.-----.---.T-----.--.--G-.-..  19698383</w:t>
      </w:r>
    </w:p>
    <w:p>
      <w:r>
        <w:rPr>
          <w:rFonts w:ascii="Consolas" w:hAnsi="Consolas"/>
          <w:sz w:val="18"/>
        </w:rPr>
        <w:t>NC_047051.1     29608262   --.--.-.-----------.--.--.-----.-----.---.------.--.--A-.-..  29608276</w:t>
      </w:r>
    </w:p>
    <w:p>
      <w:r>
        <w:rPr>
          <w:rFonts w:ascii="Consolas" w:hAnsi="Consolas"/>
          <w:sz w:val="18"/>
        </w:rPr>
        <w:t>NC_047051.1     44688576   --.--.-.--A-----G--.--A--.---.-.-----.----------.--.--A-.-..  44688592</w:t>
      </w:r>
    </w:p>
    <w:p>
      <w:r>
        <w:rPr>
          <w:rFonts w:ascii="Consolas" w:hAnsi="Consolas"/>
          <w:sz w:val="18"/>
        </w:rPr>
        <w:t>NC_047051.1     13676907   --.--.-.--G-----G--.--A--.---.-.-----.----------.--.--A-.-..  13676923</w:t>
      </w:r>
    </w:p>
    <w:p>
      <w:r>
        <w:rPr>
          <w:rFonts w:ascii="Consolas" w:hAnsi="Consolas"/>
          <w:sz w:val="18"/>
        </w:rPr>
        <w:t>NC_047051.1     31865480   --.--.-.--A-----G--.--A--.---.-.-----.----------.--.--A-.-..  31865464</w:t>
      </w:r>
    </w:p>
    <w:p>
      <w:r>
        <w:rPr>
          <w:rFonts w:ascii="Consolas" w:hAnsi="Consolas"/>
          <w:sz w:val="18"/>
        </w:rPr>
        <w:t>NC_047051.1     33889868   --.--.-.--A-----G--.--A--.---.-.-----.----------.--.--A-.-..  33889884</w:t>
      </w:r>
    </w:p>
    <w:p>
      <w:r>
        <w:rPr>
          <w:rFonts w:ascii="Consolas" w:hAnsi="Consolas"/>
          <w:sz w:val="18"/>
        </w:rPr>
        <w:t>NC_047051.1     28341482   --.--.-.--G-----.--.-----.---.-.-----.---.------.--.--A-.-..  28341466</w:t>
      </w:r>
    </w:p>
    <w:p>
      <w:r>
        <w:rPr>
          <w:rFonts w:ascii="Consolas" w:hAnsi="Consolas"/>
          <w:sz w:val="18"/>
        </w:rPr>
        <w:t>NC_047051.1     49300085   --A--.-G--G-----.--.--A--.---A-.-----.---A------.--.----.-..  49300101</w:t>
      </w:r>
    </w:p>
    <w:p>
      <w:r>
        <w:rPr>
          <w:rFonts w:ascii="Consolas" w:hAnsi="Consolas"/>
          <w:sz w:val="18"/>
        </w:rPr>
        <w:t>NC_047051.1     14720329   --.--.-G--A-----.--.--.------.-.-----.---.GA----.--.--G-.-..  14720347</w:t>
      </w:r>
    </w:p>
    <w:p>
      <w:r>
        <w:rPr>
          <w:rFonts w:ascii="Consolas" w:hAnsi="Consolas"/>
          <w:sz w:val="18"/>
        </w:rPr>
        <w:t>NC_047051.1     33524442   --.--.-.--A-----G--.--A--.---.-.-----.----------.--.--A-.-..  33524426</w:t>
      </w:r>
    </w:p>
    <w:p>
      <w:r>
        <w:rPr>
          <w:rFonts w:ascii="Consolas" w:hAnsi="Consolas"/>
          <w:sz w:val="18"/>
        </w:rPr>
        <w:t>NC_047051.1     47469897   --.--.-.--------.--G--.--.---.-G-----.---A------.--.--.-.-.A  47469881</w:t>
      </w:r>
    </w:p>
    <w:p>
      <w:r>
        <w:rPr>
          <w:rFonts w:ascii="Consolas" w:hAnsi="Consolas"/>
          <w:sz w:val="18"/>
        </w:rPr>
        <w:t>NC_047051.1     13676996   --.--.-.--A-----G--.--A--.---.-.-----.---.GA----.--A--G-.-..  13677015</w:t>
      </w:r>
    </w:p>
    <w:p>
      <w:r>
        <w:rPr>
          <w:rFonts w:ascii="Consolas" w:hAnsi="Consolas"/>
          <w:sz w:val="18"/>
        </w:rPr>
        <w:t>NC_047051.1     8513461    --.--.-.--A-----.--.--.--.-----.-----.---.------T--.--A-.-..  8513445</w:t>
      </w:r>
    </w:p>
    <w:p>
      <w:r>
        <w:rPr>
          <w:rFonts w:ascii="Consolas" w:hAnsi="Consolas"/>
          <w:sz w:val="18"/>
        </w:rPr>
        <w:t>NC_047051.1     14720505   --.--G-.--------.--.--.------.-.-----.---.------G--.--A-.-..  14720520</w:t>
      </w:r>
    </w:p>
    <w:p>
      <w:r>
        <w:rPr>
          <w:rFonts w:ascii="Consolas" w:hAnsi="Consolas"/>
          <w:sz w:val="18"/>
        </w:rPr>
        <w:t>NC_047051.1     74928824   --A--.-.--G-----.--.--A--G---.-.-----.---.GA----.--.--G-.-..  74928805</w:t>
      </w:r>
    </w:p>
    <w:p>
      <w:r>
        <w:rPr>
          <w:rFonts w:ascii="Consolas" w:hAnsi="Consolas"/>
          <w:sz w:val="18"/>
        </w:rPr>
        <w:t>NC_047050.1     29508190   --.--.-.--A-----G--.--A--.---.-.-----.---A------.--.--G-.-..  29508207</w:t>
      </w:r>
    </w:p>
    <w:p>
      <w:r>
        <w:rPr>
          <w:rFonts w:ascii="Consolas" w:hAnsi="Consolas"/>
          <w:sz w:val="18"/>
        </w:rPr>
        <w:t>NC_047050.1     18745875                         .--.---.-.-----.---.------.--.--.-G-..  18745864</w:t>
      </w:r>
    </w:p>
    <w:p>
      <w:r>
        <w:rPr>
          <w:rFonts w:ascii="Consolas" w:hAnsi="Consolas"/>
          <w:sz w:val="18"/>
        </w:rPr>
        <w:t>NC_047050.1     34261090   --A--.-.--A-----.--G--.--.---.-.-----.---.------.--.--G-.-..  34261107</w:t>
      </w:r>
    </w:p>
    <w:p>
      <w:r>
        <w:rPr>
          <w:rFonts w:ascii="Consolas" w:hAnsi="Consolas"/>
          <w:sz w:val="18"/>
        </w:rPr>
        <w:t>NC_047050.1     61555342                                                           .-..  61555344</w:t>
      </w:r>
    </w:p>
    <w:p>
      <w:r>
        <w:rPr>
          <w:rFonts w:ascii="Consolas" w:hAnsi="Consolas"/>
          <w:sz w:val="18"/>
        </w:rPr>
        <w:t>NC_047050.1     29568197                   .--.--.--.---A-.-----.---A------.--.--A-.-..  29568184</w:t>
      </w:r>
    </w:p>
    <w:p>
      <w:r>
        <w:rPr>
          <w:rFonts w:ascii="Consolas" w:hAnsi="Consolas"/>
          <w:sz w:val="18"/>
        </w:rPr>
        <w:t>NC_047050.1     19784126   --.--.-.--A-----.--.--.--.---A-.G----.---A------.--.--A-.-..  19784144</w:t>
      </w:r>
    </w:p>
    <w:p>
      <w:r>
        <w:rPr>
          <w:rFonts w:ascii="Consolas" w:hAnsi="Consolas"/>
          <w:sz w:val="18"/>
        </w:rPr>
        <w:t>NC_047050.1     16113784   --.--.-.--A-----G--.--A--.---.-.-----.----------.--.--A-.-..  16113800</w:t>
      </w:r>
    </w:p>
    <w:p>
      <w:r>
        <w:rPr>
          <w:rFonts w:ascii="Consolas" w:hAnsi="Consolas"/>
          <w:sz w:val="18"/>
        </w:rPr>
        <w:t>NC_047050.1     8151106    --.--.-.--A-----G--.--A--.---.-.-----.---.---------.--A-.-..  8151090</w:t>
      </w:r>
    </w:p>
    <w:p>
      <w:r>
        <w:rPr>
          <w:rFonts w:ascii="Consolas" w:hAnsi="Consolas"/>
          <w:sz w:val="18"/>
        </w:rPr>
        <w:t>NC_047050.1     76470204   --.--.-.--G-----.--.--A--G---.-.-----.---.------.AA.--A-.-..  76470223</w:t>
      </w:r>
    </w:p>
    <w:p>
      <w:r>
        <w:rPr>
          <w:rFonts w:ascii="Consolas" w:hAnsi="Consolas"/>
          <w:sz w:val="18"/>
        </w:rPr>
        <w:t>NC_047050.1     16557748   --.--.-.--G-----.--.--A--G---.-.-----.---.------.-------.-..  16557763</w:t>
      </w:r>
    </w:p>
    <w:p>
      <w:r>
        <w:rPr>
          <w:rFonts w:ascii="Consolas" w:hAnsi="Consolas"/>
          <w:sz w:val="18"/>
        </w:rPr>
        <w:t>NC_047050.1     76470362   --.--.-.-----------.--.--.-----.-----.---.------.--.--A-.-..  76470376</w:t>
      </w:r>
    </w:p>
    <w:p>
      <w:r>
        <w:rPr>
          <w:rFonts w:ascii="Consolas" w:hAnsi="Consolas"/>
          <w:sz w:val="18"/>
        </w:rPr>
        <w:t>NC_047050.1     47807555   --.--.-.--.-----.GA.--A--.---.-.-----.---A------.--.--A-.-.A  47807536</w:t>
      </w:r>
    </w:p>
    <w:p>
      <w:r>
        <w:rPr>
          <w:rFonts w:ascii="Consolas" w:hAnsi="Consolas"/>
          <w:sz w:val="18"/>
        </w:rPr>
        <w:t>NC_047050.1     8151166    --A--.-.--G-----.G-.--.--.---.-.G----.---.------.--.--G-.-..  8151147</w:t>
      </w:r>
    </w:p>
    <w:p>
      <w:r>
        <w:rPr>
          <w:rFonts w:ascii="Consolas" w:hAnsi="Consolas"/>
          <w:sz w:val="18"/>
        </w:rPr>
        <w:t>NC_047050.1     39505970   --.--.-.--.-----.--.--A--.---.-.-----.A--.------.--A--T-G-..  39505952</w:t>
      </w:r>
    </w:p>
    <w:p>
      <w:r>
        <w:rPr>
          <w:rFonts w:ascii="Consolas" w:hAnsi="Consolas"/>
          <w:sz w:val="18"/>
        </w:rPr>
        <w:t>NC_047050.1     66571529   --.--.-.--G-----.--.--A--.---.-.-----.---.---------.--A-.-G.  66571513</w:t>
      </w:r>
    </w:p>
    <w:p>
      <w:r>
        <w:rPr>
          <w:rFonts w:ascii="Consolas" w:hAnsi="Consolas"/>
          <w:sz w:val="18"/>
        </w:rPr>
        <w:t>NW_022983296.1  86455      --.--.G.--A-----.--.--.--.---A-.-----.---.---------.--A-.-..  86472</w:t>
      </w:r>
    </w:p>
    <w:p>
      <w:r>
        <w:rPr>
          <w:rFonts w:ascii="Consolas" w:hAnsi="Consolas"/>
          <w:sz w:val="18"/>
        </w:rPr>
        <w:t>NW_022983296.1  117353     --.--.G.--A-----.--.--.--.---A-.-----.---.---------.--A-.-..  117370</w:t>
      </w:r>
    </w:p>
    <w:p>
      <w:r>
        <w:rPr>
          <w:rFonts w:ascii="Consolas" w:hAnsi="Consolas"/>
          <w:sz w:val="18"/>
        </w:rPr>
        <w:t>NW_022983296.1  1018441    --.--.-G--------.--.--.--.---.-.-----.---.------.--.--A-.-.A  1018425</w:t>
      </w:r>
    </w:p>
    <w:p>
      <w:r>
        <w:rPr>
          <w:rFonts w:ascii="Consolas" w:hAnsi="Consolas"/>
          <w:sz w:val="18"/>
        </w:rPr>
        <w:t>NW_022983358.1  29318      --.--.-.--G-----.--.-----.---.-.-----.----------.--.--A-.-..  29333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64         ---G--A--A---------A---A----A--G---G---AA---A--G--G--A--T--G  79</w:t>
      </w:r>
    </w:p>
    <w:p>
      <w:r>
        <w:rPr>
          <w:rFonts w:ascii="Consolas" w:hAnsi="Consolas"/>
          <w:sz w:val="18"/>
        </w:rPr>
        <w:t>NC_047042.1     99389007   ---.--G--.---------.---.----.--.---A---..---.--.--.--.--G--A  99388992</w:t>
      </w:r>
    </w:p>
    <w:p>
      <w:r>
        <w:rPr>
          <w:rFonts w:ascii="Consolas" w:hAnsi="Consolas"/>
          <w:sz w:val="18"/>
        </w:rPr>
        <w:t>NC_047042.1     79659874   ---A--.--.---------G---.----.--A---.---..---.--.--A--.--A--.  79659889</w:t>
      </w:r>
    </w:p>
    <w:p>
      <w:r>
        <w:rPr>
          <w:rFonts w:ascii="Consolas" w:hAnsi="Consolas"/>
          <w:sz w:val="18"/>
        </w:rPr>
        <w:t>NC_047042.1     40270056   ---A--.--.G--------.---.----.--.---.---..---G--.--.--.--G--.  40270040</w:t>
      </w:r>
    </w:p>
    <w:p>
      <w:r>
        <w:rPr>
          <w:rFonts w:ascii="Consolas" w:hAnsi="Consolas"/>
          <w:sz w:val="18"/>
        </w:rPr>
        <w:t>NC_047042.1     49311272   ---.C-.--.---------.---.----.--.---.---..---.--.--A--.--G--A  49311256</w:t>
      </w:r>
    </w:p>
    <w:p>
      <w:r>
        <w:rPr>
          <w:rFonts w:ascii="Consolas" w:hAnsi="Consolas"/>
          <w:sz w:val="18"/>
        </w:rPr>
        <w:t>NC_047042.1     54984291   ---.--.--.---------G---G----.--A---.---..---.--A--.--.--A--.  54984276</w:t>
      </w:r>
    </w:p>
    <w:p>
      <w:r>
        <w:rPr>
          <w:rFonts w:ascii="Consolas" w:hAnsi="Consolas"/>
          <w:sz w:val="18"/>
        </w:rPr>
        <w:t>NC_047042.1     76935350   ---A--.--.---------G---.----.--A---.---..---.--.--A--.--A--.  76935365</w:t>
      </w:r>
    </w:p>
    <w:p>
      <w:r>
        <w:rPr>
          <w:rFonts w:ascii="Consolas" w:hAnsi="Consolas"/>
          <w:sz w:val="18"/>
        </w:rPr>
        <w:t>NC_047042.1     21921838   ---.--.--.---------.---.GGAA.--.---.---..---.--.--.--.--A--A  21921857</w:t>
      </w:r>
    </w:p>
    <w:p>
      <w:r>
        <w:rPr>
          <w:rFonts w:ascii="Consolas" w:hAnsi="Consolas"/>
          <w:sz w:val="18"/>
        </w:rPr>
        <w:t>NC_047042.1     95075810   ---C--.G-.---------.---.----.--.---.---..---.--.--.--.--A--A  95075794</w:t>
      </w:r>
    </w:p>
    <w:p>
      <w:r>
        <w:rPr>
          <w:rFonts w:ascii="Consolas" w:hAnsi="Consolas"/>
          <w:sz w:val="18"/>
        </w:rPr>
        <w:t>NC_047042.1     87986801                                                              .  87986801</w:t>
      </w:r>
    </w:p>
    <w:p>
      <w:r>
        <w:rPr>
          <w:rFonts w:ascii="Consolas" w:hAnsi="Consolas"/>
          <w:sz w:val="18"/>
        </w:rPr>
        <w:t>NC_047042.1     40270044   ---.--G--.---------G---G----.--A---.---..---.--.--.--.--A--.  40270029</w:t>
      </w:r>
    </w:p>
    <w:p>
      <w:r>
        <w:rPr>
          <w:rFonts w:ascii="Consolas" w:hAnsi="Consolas"/>
          <w:sz w:val="18"/>
        </w:rPr>
        <w:t>NC_047042.1     77996662   ---A--.--.G--------.---.----.--.---.---..---.--.--A--.--A--.  77996646</w:t>
      </w:r>
    </w:p>
    <w:p>
      <w:r>
        <w:rPr>
          <w:rFonts w:ascii="Consolas" w:hAnsi="Consolas"/>
          <w:sz w:val="18"/>
        </w:rPr>
        <w:t>NC_047042.1     73126397   ---.--.--.---------GG--.----.--.---A---..---.--.--.--.--AA-.  73126414</w:t>
      </w:r>
    </w:p>
    <w:p>
      <w:r>
        <w:rPr>
          <w:rFonts w:ascii="Consolas" w:hAnsi="Consolas"/>
          <w:sz w:val="18"/>
        </w:rPr>
        <w:t>NC_047042.1     93790073   ---A--G--.---------.---.----.--A---.---.G---.--.--A--.--A--.  93790088</w:t>
      </w:r>
    </w:p>
    <w:p>
      <w:r>
        <w:rPr>
          <w:rFonts w:ascii="Consolas" w:hAnsi="Consolas"/>
          <w:sz w:val="18"/>
        </w:rPr>
        <w:t>NC_047042.1     5946827    ---A--.--.---------G---.----.--A---.---..---.--.--A--.--A--.  5946812</w:t>
      </w:r>
    </w:p>
    <w:p>
      <w:r>
        <w:rPr>
          <w:rFonts w:ascii="Consolas" w:hAnsi="Consolas"/>
          <w:sz w:val="18"/>
        </w:rPr>
        <w:t>NC_047042.1     93790009   ---.--.--.---------G---G----.--A---.---..---.--.--A--.--A--.  93790024</w:t>
      </w:r>
    </w:p>
    <w:p>
      <w:r>
        <w:rPr>
          <w:rFonts w:ascii="Consolas" w:hAnsi="Consolas"/>
          <w:sz w:val="18"/>
        </w:rPr>
        <w:t>NC_047042.1     95285310   ---.--.--.---------G---.----G--.---.---C.---.--.--A--.--G--C  95285325</w:t>
      </w:r>
    </w:p>
    <w:p>
      <w:r>
        <w:rPr>
          <w:rFonts w:ascii="Consolas" w:hAnsi="Consolas"/>
          <w:sz w:val="18"/>
        </w:rPr>
        <w:t>NC_047042.1     54141321   ---.--.--.---------.G--.----.--A---.---..---.--.--A--.--A--.  54141305</w:t>
      </w:r>
    </w:p>
    <w:p>
      <w:r>
        <w:rPr>
          <w:rFonts w:ascii="Consolas" w:hAnsi="Consolas"/>
          <w:sz w:val="18"/>
        </w:rPr>
        <w:t>NC_047042.1     56272162   ---.--.--.---------.---------------.---..---.--.--A--.--A--.  56272174</w:t>
      </w:r>
    </w:p>
    <w:p>
      <w:r>
        <w:rPr>
          <w:rFonts w:ascii="Consolas" w:hAnsi="Consolas"/>
          <w:sz w:val="18"/>
        </w:rPr>
        <w:t>NC_047042.1     5375728    ---A--.--.G--------.---.----.--.---.---..---.--.--A--.--A--.  5375712</w:t>
      </w:r>
    </w:p>
    <w:p>
      <w:r>
        <w:rPr>
          <w:rFonts w:ascii="Consolas" w:hAnsi="Consolas"/>
          <w:sz w:val="18"/>
        </w:rPr>
        <w:t>NC_047042.1     4339614    ---A--.--.---------G---.----.--A---.---..---.--.--A--.--A--.  4339629</w:t>
      </w:r>
    </w:p>
    <w:p>
      <w:r>
        <w:rPr>
          <w:rFonts w:ascii="Consolas" w:hAnsi="Consolas"/>
          <w:sz w:val="18"/>
        </w:rPr>
        <w:t>NC_047042.1     5683056    ---A--.--.---------G---.----.--A---.---..---.--.--.--.--.--.  5683071</w:t>
      </w:r>
    </w:p>
    <w:p>
      <w:r>
        <w:rPr>
          <w:rFonts w:ascii="Consolas" w:hAnsi="Consolas"/>
          <w:sz w:val="18"/>
        </w:rPr>
        <w:t>NC_047042.1     54141329   ---.--.--.G--------.---.----.--.---.---..---.--.--A--.--A--.  54141313</w:t>
      </w:r>
    </w:p>
    <w:p>
      <w:r>
        <w:rPr>
          <w:rFonts w:ascii="Consolas" w:hAnsi="Consolas"/>
          <w:sz w:val="18"/>
        </w:rPr>
        <w:t>NC_047042.1     50768072   ---.--.--.---------.---.----.--.---.---..------.--.--.--A--.  50768086</w:t>
      </w:r>
    </w:p>
    <w:p>
      <w:r>
        <w:rPr>
          <w:rFonts w:ascii="Consolas" w:hAnsi="Consolas"/>
          <w:sz w:val="18"/>
        </w:rPr>
        <w:t>NC_047042.1     393680     ---.--.--.---------.G--.----.--.---.---..---.--T--A--.--A--.  393696</w:t>
      </w:r>
    </w:p>
    <w:p>
      <w:r>
        <w:rPr>
          <w:rFonts w:ascii="Consolas" w:hAnsi="Consolas"/>
          <w:sz w:val="18"/>
        </w:rPr>
        <w:t>NC_047042.1     2388475    ---.--.--.GG-------.---.----.--.---.----.---.--.--.--.--A--.  2388459</w:t>
      </w:r>
    </w:p>
    <w:p>
      <w:r>
        <w:rPr>
          <w:rFonts w:ascii="Consolas" w:hAnsi="Consolas"/>
          <w:sz w:val="18"/>
        </w:rPr>
        <w:t>NC_047042.1     49311250   ---.--.--.---------.---.GA--.--.---.---..---G--.--.--.--A--.  49311233</w:t>
      </w:r>
    </w:p>
    <w:p>
      <w:r>
        <w:rPr>
          <w:rFonts w:ascii="Consolas" w:hAnsi="Consolas"/>
          <w:sz w:val="18"/>
        </w:rPr>
        <w:t>NC_047042.1     51173007   ---.--.--.---------.G--.----.--.---.---..---.--.--.--.--.G-.  51172990</w:t>
      </w:r>
    </w:p>
    <w:p>
      <w:r>
        <w:rPr>
          <w:rFonts w:ascii="Consolas" w:hAnsi="Consolas"/>
          <w:sz w:val="18"/>
        </w:rPr>
        <w:t>NC_047042.1     80861215   ---.G-.--.---------.---.----.--.---.---..---.--.--.--G--G--.  80861199</w:t>
      </w:r>
    </w:p>
    <w:p>
      <w:r>
        <w:rPr>
          <w:rFonts w:ascii="Consolas" w:hAnsi="Consolas"/>
          <w:sz w:val="18"/>
        </w:rPr>
        <w:t>NC_047042.1     52411267   ---.--.--.---------.G--.----.--.---.---..---.--.--A--.--G--.  52411251</w:t>
      </w:r>
    </w:p>
    <w:p>
      <w:r>
        <w:rPr>
          <w:rFonts w:ascii="Consolas" w:hAnsi="Consolas"/>
          <w:sz w:val="18"/>
        </w:rPr>
        <w:t>NC_047048.1     61804734   ---.--.--.---------.---.----.--.---A---.G---.--.--.--.--A--.  61804719</w:t>
      </w:r>
    </w:p>
    <w:p>
      <w:r>
        <w:rPr>
          <w:rFonts w:ascii="Consolas" w:hAnsi="Consolas"/>
          <w:sz w:val="18"/>
        </w:rPr>
        <w:t>NC_047048.1     61260841   ---.--.--.---------.---.----.--.---.---..---.--.--A--.--A--A  61260826</w:t>
      </w:r>
    </w:p>
    <w:p>
      <w:r>
        <w:rPr>
          <w:rFonts w:ascii="Consolas" w:hAnsi="Consolas"/>
          <w:sz w:val="18"/>
        </w:rPr>
        <w:t>NC_047048.1     58968085   ---A--.--.---------G---.----.--A---.---..---.--.--A--.--A--.  58968100</w:t>
      </w:r>
    </w:p>
    <w:p>
      <w:r>
        <w:rPr>
          <w:rFonts w:ascii="Consolas" w:hAnsi="Consolas"/>
          <w:sz w:val="18"/>
        </w:rPr>
        <w:t>NC_047048.1     67982388   ---.--.--.---------.---.----.--A---.---..---.--A--.--.--A--A  67982373</w:t>
      </w:r>
    </w:p>
    <w:p>
      <w:r>
        <w:rPr>
          <w:rFonts w:ascii="Consolas" w:hAnsi="Consolas"/>
          <w:sz w:val="18"/>
        </w:rPr>
        <w:t>NC_047048.1     54768634   ---A--.--.---------G---.----.--A---.---..---.--.--A--.--A--.  54768649</w:t>
      </w:r>
    </w:p>
    <w:p>
      <w:r>
        <w:rPr>
          <w:rFonts w:ascii="Consolas" w:hAnsi="Consolas"/>
          <w:sz w:val="18"/>
        </w:rPr>
        <w:t>NC_047048.1     48746701   ---.--.--G---------.---.----.--.---.---..---.--.--.--.--G--.  48746686</w:t>
      </w:r>
    </w:p>
    <w:p>
      <w:r>
        <w:rPr>
          <w:rFonts w:ascii="Consolas" w:hAnsi="Consolas"/>
          <w:sz w:val="18"/>
        </w:rPr>
        <w:t>NC_047048.1     54857732   ---.--.--.---------.---T----.--.--------.---.--.--A--.--A--.  54857745</w:t>
      </w:r>
    </w:p>
    <w:p>
      <w:r>
        <w:rPr>
          <w:rFonts w:ascii="Consolas" w:hAnsi="Consolas"/>
          <w:sz w:val="18"/>
        </w:rPr>
        <w:t>NC_047048.1     70119287                                      .---..---.--.--A--.--A--.  70119295</w:t>
      </w:r>
    </w:p>
    <w:p>
      <w:r>
        <w:rPr>
          <w:rFonts w:ascii="Consolas" w:hAnsi="Consolas"/>
          <w:sz w:val="18"/>
        </w:rPr>
        <w:t>NC_047048.1     67046033   ---A--.--.---------G---.----.--A---.---..---.--.--A--.--A--.  67046048</w:t>
      </w:r>
    </w:p>
    <w:p>
      <w:r>
        <w:rPr>
          <w:rFonts w:ascii="Consolas" w:hAnsi="Consolas"/>
          <w:sz w:val="18"/>
        </w:rPr>
        <w:t>NC_047048.1     55588331   ---A--.--.---------G---.----.--A---.---..---.--.--A--.--A--.  55588346</w:t>
      </w:r>
    </w:p>
    <w:p>
      <w:r>
        <w:rPr>
          <w:rFonts w:ascii="Consolas" w:hAnsi="Consolas"/>
          <w:sz w:val="18"/>
        </w:rPr>
        <w:t>NC_047048.1     26717616   ---.--.--.---------G---G----.--A---.---..---.--.--.--.--A--.  26717601</w:t>
      </w:r>
    </w:p>
    <w:p>
      <w:r>
        <w:rPr>
          <w:rFonts w:ascii="Consolas" w:hAnsi="Consolas"/>
          <w:sz w:val="18"/>
        </w:rPr>
        <w:t>NC_047048.1     11333124   ---A--.--.---------G---.----.--A---.---..---.--.--A--.--A--.  11333109</w:t>
      </w:r>
    </w:p>
    <w:p>
      <w:r>
        <w:rPr>
          <w:rFonts w:ascii="Consolas" w:hAnsi="Consolas"/>
          <w:sz w:val="18"/>
        </w:rPr>
        <w:t>NC_047048.1     11210094   ---.--.--.---------.---.----.--.---.---..---.--A--.--.--G--A  11210109</w:t>
      </w:r>
    </w:p>
    <w:p>
      <w:r>
        <w:rPr>
          <w:rFonts w:ascii="Consolas" w:hAnsi="Consolas"/>
          <w:sz w:val="18"/>
        </w:rPr>
        <w:t>NC_047048.1     7546199    ---.--G--G---------.---.----.--.---.---..---.--.--.--.--AA-.  7546183</w:t>
      </w:r>
    </w:p>
    <w:p>
      <w:r>
        <w:rPr>
          <w:rFonts w:ascii="Consolas" w:hAnsi="Consolas"/>
          <w:sz w:val="18"/>
        </w:rPr>
        <w:t>NC_047048.1     68121511   ---.--.--.---------G---.----.--.---.---..---.--.--A--.--A--.  68121526</w:t>
      </w:r>
    </w:p>
    <w:p>
      <w:r>
        <w:rPr>
          <w:rFonts w:ascii="Consolas" w:hAnsi="Consolas"/>
          <w:sz w:val="18"/>
        </w:rPr>
        <w:t>NC_047048.1     4384452    ---A--.--.---------.---.----.--.---.---..---.--.--A--.--G--.  4384467</w:t>
      </w:r>
    </w:p>
    <w:p>
      <w:r>
        <w:rPr>
          <w:rFonts w:ascii="Consolas" w:hAnsi="Consolas"/>
          <w:sz w:val="18"/>
        </w:rPr>
        <w:t>NC_047048.1     62863359   ---.--.--.---------.---.GA--.--A---.---..---.--.--A--.--A--.  62863376</w:t>
      </w:r>
    </w:p>
    <w:p>
      <w:r>
        <w:rPr>
          <w:rFonts w:ascii="Consolas" w:hAnsi="Consolas"/>
          <w:sz w:val="18"/>
        </w:rPr>
        <w:t>NC_047048.1     7954469    ---A--.--.---------G---.----.--A---.---..---.--A--.--------.  7954456</w:t>
      </w:r>
    </w:p>
    <w:p>
      <w:r>
        <w:rPr>
          <w:rFonts w:ascii="Consolas" w:hAnsi="Consolas"/>
          <w:sz w:val="18"/>
        </w:rPr>
        <w:t>NC_047048.1     10292262   ---.--.--.---------G---.----.--A---.---..---.--.--.--.--A--.  10292247</w:t>
      </w:r>
    </w:p>
    <w:p>
      <w:r>
        <w:rPr>
          <w:rFonts w:ascii="Consolas" w:hAnsi="Consolas"/>
          <w:sz w:val="18"/>
        </w:rPr>
        <w:t>NC_047048.1     81754862   ---.--.--.---------.---.GAA-.--.---.---..---.--.--.--.-----.  81754845</w:t>
      </w:r>
    </w:p>
    <w:p>
      <w:r>
        <w:rPr>
          <w:rFonts w:ascii="Consolas" w:hAnsi="Consolas"/>
          <w:sz w:val="18"/>
        </w:rPr>
        <w:t>NC_047048.1     11970395   ---.--.--.GAAAGAAAG.---.----.--A---.---..---.--.--.--.--AA-.  11970370</w:t>
      </w:r>
    </w:p>
    <w:p>
      <w:r>
        <w:rPr>
          <w:rFonts w:ascii="Consolas" w:hAnsi="Consolas"/>
          <w:sz w:val="18"/>
        </w:rPr>
        <w:t>NC_047048.1     66867221   ---A--.--.---------.G--.----.--A---.---..---.--.--A--.--A--.  66867237</w:t>
      </w:r>
    </w:p>
    <w:p>
      <w:r>
        <w:rPr>
          <w:rFonts w:ascii="Consolas" w:hAnsi="Consolas"/>
          <w:sz w:val="18"/>
        </w:rPr>
        <w:t>NC_047040.1     11427148   ---.--T--.---------G---.----.--.---.---..---.--.--A--.--G--.  11427163</w:t>
      </w:r>
    </w:p>
    <w:p>
      <w:r>
        <w:rPr>
          <w:rFonts w:ascii="Consolas" w:hAnsi="Consolas"/>
          <w:sz w:val="18"/>
        </w:rPr>
        <w:t>NC_047040.1     16660433   ---A--.--.---------G---.----.--.---.---..---.--.--A--.--A--.  16660448</w:t>
      </w:r>
    </w:p>
    <w:p>
      <w:r>
        <w:rPr>
          <w:rFonts w:ascii="Consolas" w:hAnsi="Consolas"/>
          <w:sz w:val="18"/>
        </w:rPr>
        <w:t>NC_047040.1     22998768   ---A--.--.---------G---.----.--A---.---..---C--.--A--.--A--.  22998753</w:t>
      </w:r>
    </w:p>
    <w:p>
      <w:r>
        <w:rPr>
          <w:rFonts w:ascii="Consolas" w:hAnsi="Consolas"/>
          <w:sz w:val="18"/>
        </w:rPr>
        <w:t>NC_047040.1     108214249  AAA.--.--.---------.---.----.--A---.---..---.--.--.--.--A--.  108214267</w:t>
      </w:r>
    </w:p>
    <w:p>
      <w:r>
        <w:rPr>
          <w:rFonts w:ascii="Consolas" w:hAnsi="Consolas"/>
          <w:sz w:val="18"/>
        </w:rPr>
        <w:t>NC_047040.1     79355496   A--.--.T-.---------.---.----.--.---.---..---G--.--.--.--G--.  79355479</w:t>
      </w:r>
    </w:p>
    <w:p>
      <w:r>
        <w:rPr>
          <w:rFonts w:ascii="Consolas" w:hAnsi="Consolas"/>
          <w:sz w:val="18"/>
        </w:rPr>
        <w:t>NC_047040.1     46418646   ---A--.--.G--------.---.----.--.A--.---.G---.--.--A--.--G--.  46418663</w:t>
      </w:r>
    </w:p>
    <w:p>
      <w:r>
        <w:rPr>
          <w:rFonts w:ascii="Consolas" w:hAnsi="Consolas"/>
          <w:sz w:val="18"/>
        </w:rPr>
        <w:t>NC_047040.1     74299641   ---T--.--.---------.---.----.--.---.---..---.--.--.--.--A--.  74299656</w:t>
      </w:r>
    </w:p>
    <w:p>
      <w:r>
        <w:rPr>
          <w:rFonts w:ascii="Consolas" w:hAnsi="Consolas"/>
          <w:sz w:val="18"/>
        </w:rPr>
        <w:t>NC_047040.1     35956447         .--.---------.---.----.--A---.---..---.--.--.--.--A--.  35956461</w:t>
      </w:r>
    </w:p>
    <w:p>
      <w:r>
        <w:rPr>
          <w:rFonts w:ascii="Consolas" w:hAnsi="Consolas"/>
          <w:sz w:val="18"/>
        </w:rPr>
        <w:t>NC_047040.1     40593135   ---.--.--G---------G---.----.--.---.---..---G--.--A--.--G--.  40593120</w:t>
      </w:r>
    </w:p>
    <w:p>
      <w:r>
        <w:rPr>
          <w:rFonts w:ascii="Consolas" w:hAnsi="Consolas"/>
          <w:sz w:val="18"/>
        </w:rPr>
        <w:t>NC_047040.1     62765783            .---------.---.----.--.---A---..---.--.--.--.--G--.  62765770</w:t>
      </w:r>
    </w:p>
    <w:p>
      <w:r>
        <w:rPr>
          <w:rFonts w:ascii="Consolas" w:hAnsi="Consolas"/>
          <w:sz w:val="18"/>
        </w:rPr>
        <w:t>NC_047040.1     20842594   ---.--.--.---------.---.----.---------------.--A--.--.-----.  20842584</w:t>
      </w:r>
    </w:p>
    <w:p>
      <w:r>
        <w:rPr>
          <w:rFonts w:ascii="Consolas" w:hAnsi="Consolas"/>
          <w:sz w:val="18"/>
        </w:rPr>
        <w:t>NC_047040.1     13543851   ---A--.--.---------.---.----G--A---.---..---.--.--A--.--A--.  13543866</w:t>
      </w:r>
    </w:p>
    <w:p>
      <w:r>
        <w:rPr>
          <w:rFonts w:ascii="Consolas" w:hAnsi="Consolas"/>
          <w:sz w:val="18"/>
        </w:rPr>
        <w:t>NC_047040.1     103391170  ---A--.--.---------G---.----.--.---.---..---.--.--.--.--A--.  103391155</w:t>
      </w:r>
    </w:p>
    <w:p>
      <w:r>
        <w:rPr>
          <w:rFonts w:ascii="Consolas" w:hAnsi="Consolas"/>
          <w:sz w:val="18"/>
        </w:rPr>
        <w:t>NC_047040.1     27943843   ---A--.--G---------G---.----.--.---.---..---G--.--A--.--G--.  27943828</w:t>
      </w:r>
    </w:p>
    <w:p>
      <w:r>
        <w:rPr>
          <w:rFonts w:ascii="Consolas" w:hAnsi="Consolas"/>
          <w:sz w:val="18"/>
        </w:rPr>
        <w:t>NC_047040.1     36490887   ---A--.--.---------G---.----.--.---.---..---.--.--A--.--A--.  36490872</w:t>
      </w:r>
    </w:p>
    <w:p>
      <w:r>
        <w:rPr>
          <w:rFonts w:ascii="Consolas" w:hAnsi="Consolas"/>
          <w:sz w:val="18"/>
        </w:rPr>
        <w:t>NC_047040.1     52385469   ---A--.--.---------G---.----.--A---.---..---.--.--A--.--A--.  52385484</w:t>
      </w:r>
    </w:p>
    <w:p>
      <w:r>
        <w:rPr>
          <w:rFonts w:ascii="Consolas" w:hAnsi="Consolas"/>
          <w:sz w:val="18"/>
        </w:rPr>
        <w:t>NC_047040.1     101163939  ---A--.--.---------G---.----.--A---.---..---.--.--A--.--A--.  101163954</w:t>
      </w:r>
    </w:p>
    <w:p>
      <w:r>
        <w:rPr>
          <w:rFonts w:ascii="Consolas" w:hAnsi="Consolas"/>
          <w:sz w:val="18"/>
        </w:rPr>
        <w:t>NC_047040.1     72737551   ---.--.--G---------G---.----.--A---.---..---.--.--.--.--A--.  72737536</w:t>
      </w:r>
    </w:p>
    <w:p>
      <w:r>
        <w:rPr>
          <w:rFonts w:ascii="Consolas" w:hAnsi="Consolas"/>
          <w:sz w:val="18"/>
        </w:rPr>
        <w:t>NC_047040.1     57163154   ---.--.--.---------T---G----.--.---.---..---.--A--.--.--A--.  57163139</w:t>
      </w:r>
    </w:p>
    <w:p>
      <w:r>
        <w:rPr>
          <w:rFonts w:ascii="Consolas" w:hAnsi="Consolas"/>
          <w:sz w:val="18"/>
        </w:rPr>
        <w:t>NC_047040.1     109138686  ---.--.--.---------.---G----.--A---.---..---.--.--A--.--A--.  109138701</w:t>
      </w:r>
    </w:p>
    <w:p>
      <w:r>
        <w:rPr>
          <w:rFonts w:ascii="Consolas" w:hAnsi="Consolas"/>
          <w:sz w:val="18"/>
        </w:rPr>
        <w:t>NC_047040.1     53307567   ---.--.--.---------.---.----.--.---A---..---.--.--------A--.  53307580</w:t>
      </w:r>
    </w:p>
    <w:p>
      <w:r>
        <w:rPr>
          <w:rFonts w:ascii="Consolas" w:hAnsi="Consolas"/>
          <w:sz w:val="18"/>
        </w:rPr>
        <w:t>NC_047040.1     78511570   ---.--.--.---------.---.----.--A---.---..---.--.--A--.--A---  78511556</w:t>
      </w:r>
    </w:p>
    <w:p>
      <w:r>
        <w:rPr>
          <w:rFonts w:ascii="Consolas" w:hAnsi="Consolas"/>
          <w:sz w:val="18"/>
        </w:rPr>
        <w:t>NC_047040.1     66352998   ---.--.--.---------G---G----.--.---.---G.---.--.--.--.--A--.  66353013</w:t>
      </w:r>
    </w:p>
    <w:p>
      <w:r>
        <w:rPr>
          <w:rFonts w:ascii="Consolas" w:hAnsi="Consolas"/>
          <w:sz w:val="18"/>
        </w:rPr>
        <w:t>NC_047040.1     33842162   ---.--.--.---------GG--.----.--.---.---..---.--.--.--.--A--.  33842146</w:t>
      </w:r>
    </w:p>
    <w:p>
      <w:r>
        <w:rPr>
          <w:rFonts w:ascii="Consolas" w:hAnsi="Consolas"/>
          <w:sz w:val="18"/>
        </w:rPr>
        <w:t>NC_047040.1     109138321  ---A--.--.---------G---.----.--.---A---..GA-.--.--A--.--A--.  109138338</w:t>
      </w:r>
    </w:p>
    <w:p>
      <w:r>
        <w:rPr>
          <w:rFonts w:ascii="Consolas" w:hAnsi="Consolas"/>
          <w:sz w:val="18"/>
        </w:rPr>
        <w:t>NC_047040.1     84295947            .---------.---.----.--.---.---..---.--A--A--.--A--.  84295960</w:t>
      </w:r>
    </w:p>
    <w:p>
      <w:r>
        <w:rPr>
          <w:rFonts w:ascii="Consolas" w:hAnsi="Consolas"/>
          <w:sz w:val="18"/>
        </w:rPr>
        <w:t>NC_047040.1     71352150   ---.--.--.---------.G--.----.--A---.---..---.--.--A--.--A--.  71352166</w:t>
      </w:r>
    </w:p>
    <w:p>
      <w:r>
        <w:rPr>
          <w:rFonts w:ascii="Consolas" w:hAnsi="Consolas"/>
          <w:sz w:val="18"/>
        </w:rPr>
        <w:t>NC_047040.1     53012410   ---.--.--.-------------------------.---..---.--.------------  53012417</w:t>
      </w:r>
    </w:p>
    <w:p>
      <w:r>
        <w:rPr>
          <w:rFonts w:ascii="Consolas" w:hAnsi="Consolas"/>
          <w:sz w:val="18"/>
        </w:rPr>
        <w:t>NC_047040.1     77268877   ---.--.--.---------GG--.----.--.---.---..---.--.--A--.--G--.  77268893</w:t>
      </w:r>
    </w:p>
    <w:p>
      <w:r>
        <w:rPr>
          <w:rFonts w:ascii="Consolas" w:hAnsi="Consolas"/>
          <w:sz w:val="18"/>
        </w:rPr>
        <w:t>NC_047040.1     105886889  ---.--.--.---------.---G----.--A---.---..---.--.------------  105886900</w:t>
      </w:r>
    </w:p>
    <w:p>
      <w:r>
        <w:rPr>
          <w:rFonts w:ascii="Consolas" w:hAnsi="Consolas"/>
          <w:sz w:val="18"/>
        </w:rPr>
        <w:t>NC_047040.1     62944141   ---.--.--.---------.---.----.--A---.---..---.--.--.A-.--G--.  62944125</w:t>
      </w:r>
    </w:p>
    <w:p>
      <w:r>
        <w:rPr>
          <w:rFonts w:ascii="Consolas" w:hAnsi="Consolas"/>
          <w:sz w:val="18"/>
        </w:rPr>
        <w:t>NC_047040.1     109138458  ---A--.--G---------.---.----.--.---A---..GA-.--.--A--.--A--.  109138475</w:t>
      </w:r>
    </w:p>
    <w:p>
      <w:r>
        <w:rPr>
          <w:rFonts w:ascii="Consolas" w:hAnsi="Consolas"/>
          <w:sz w:val="18"/>
        </w:rPr>
        <w:t>NC_047035.1     22249539   ---.--G--.---------.---.----.--.---A---..---.--.--A--.--A--.  22249554</w:t>
      </w:r>
    </w:p>
    <w:p>
      <w:r>
        <w:rPr>
          <w:rFonts w:ascii="Consolas" w:hAnsi="Consolas"/>
          <w:sz w:val="18"/>
        </w:rPr>
        <w:t>NC_047035.1     125164261  ---A--.--.---------G---.----.--A---.---..---.--.--.--G--A--A  125164246</w:t>
      </w:r>
    </w:p>
    <w:p>
      <w:r>
        <w:rPr>
          <w:rFonts w:ascii="Consolas" w:hAnsi="Consolas"/>
          <w:sz w:val="18"/>
        </w:rPr>
        <w:t>NC_047035.1     174478729  ---A--.--.---------G---.----.--A---.---..---.--.--.--.--A--A  174478714</w:t>
      </w:r>
    </w:p>
    <w:p>
      <w:r>
        <w:rPr>
          <w:rFonts w:ascii="Consolas" w:hAnsi="Consolas"/>
          <w:sz w:val="18"/>
        </w:rPr>
        <w:t>NC_047035.1     56086455   ---.--.--.G--------.---.----.--.---.---..---G--.--A--.--G--.  56086439</w:t>
      </w:r>
    </w:p>
    <w:p>
      <w:r>
        <w:rPr>
          <w:rFonts w:ascii="Consolas" w:hAnsi="Consolas"/>
          <w:sz w:val="18"/>
        </w:rPr>
        <w:t>NC_047035.1     57440158   ---.--.--.---------GG--.----.--.---.---..---G--.--A--.--A--.  57440142</w:t>
      </w:r>
    </w:p>
    <w:p>
      <w:r>
        <w:rPr>
          <w:rFonts w:ascii="Consolas" w:hAnsi="Consolas"/>
          <w:sz w:val="18"/>
        </w:rPr>
        <w:t>NC_047035.1     171938922  ---.--.--.---------G---.----.--A---.---..---.--.--A--.--A--.  171938907</w:t>
      </w:r>
    </w:p>
    <w:p>
      <w:r>
        <w:rPr>
          <w:rFonts w:ascii="Consolas" w:hAnsi="Consolas"/>
          <w:sz w:val="18"/>
        </w:rPr>
        <w:t>NC_047035.1     122856112  ---A--.--.---------G---.----.--A---.---..---.--.--A--.--A--.  122856097</w:t>
      </w:r>
    </w:p>
    <w:p>
      <w:r>
        <w:rPr>
          <w:rFonts w:ascii="Consolas" w:hAnsi="Consolas"/>
          <w:sz w:val="18"/>
        </w:rPr>
        <w:t>NC_047035.1     126159376  ---.--.--.---------.---.-----------.---..---.--A--.--.--A--A  126159389</w:t>
      </w:r>
    </w:p>
    <w:p>
      <w:r>
        <w:rPr>
          <w:rFonts w:ascii="Consolas" w:hAnsi="Consolas"/>
          <w:sz w:val="18"/>
        </w:rPr>
        <w:t>NC_047035.1     43061516   ---A--.--.---------G---.----.--A---.---..---.--.--A--.--A--.  43061501</w:t>
      </w:r>
    </w:p>
    <w:p>
      <w:r>
        <w:rPr>
          <w:rFonts w:ascii="Consolas" w:hAnsi="Consolas"/>
          <w:sz w:val="18"/>
        </w:rPr>
        <w:t>NC_047035.1     1413673    ---.--.--.---------.-----------.---.---..---.--.--.--.--A--.  1413660</w:t>
      </w:r>
    </w:p>
    <w:p>
      <w:r>
        <w:rPr>
          <w:rFonts w:ascii="Consolas" w:hAnsi="Consolas"/>
          <w:sz w:val="18"/>
        </w:rPr>
        <w:t>NC_047035.1     128485614  ---A--.--.---------G---.----.--A---.---..---.--.--A--.--A--.  128485599</w:t>
      </w:r>
    </w:p>
    <w:p>
      <w:r>
        <w:rPr>
          <w:rFonts w:ascii="Consolas" w:hAnsi="Consolas"/>
          <w:sz w:val="18"/>
        </w:rPr>
        <w:t>NC_047035.1     122556055  ---A--.--.---------G---.----.--A---.---..---.--.--A--.--A--.  122556070</w:t>
      </w:r>
    </w:p>
    <w:p>
      <w:r>
        <w:rPr>
          <w:rFonts w:ascii="Consolas" w:hAnsi="Consolas"/>
          <w:sz w:val="18"/>
        </w:rPr>
        <w:t>NC_047035.1     129180855  ---.--.--.G--------.---.----.--A---.---..---.--.--A--.--A--.  129180839</w:t>
      </w:r>
    </w:p>
    <w:p>
      <w:r>
        <w:rPr>
          <w:rFonts w:ascii="Consolas" w:hAnsi="Consolas"/>
          <w:sz w:val="18"/>
        </w:rPr>
        <w:t>NC_047035.1     130620909  ---A--.--.---------G---.----.--A---.---..---.--.--A--.--A--.  130620924</w:t>
      </w:r>
    </w:p>
    <w:p>
      <w:r>
        <w:rPr>
          <w:rFonts w:ascii="Consolas" w:hAnsi="Consolas"/>
          <w:sz w:val="18"/>
        </w:rPr>
        <w:t>NC_047035.1     80485133   ---.--.--.---------------------.---.---..---.--.--A--.--G--.  80485121</w:t>
      </w:r>
    </w:p>
    <w:p>
      <w:r>
        <w:rPr>
          <w:rFonts w:ascii="Consolas" w:hAnsi="Consolas"/>
          <w:sz w:val="18"/>
        </w:rPr>
        <w:t>NC_047035.1     97857053   ---.--.--.---------.---G----.--A---.---G.---.--.--A--.--A--.  97857038</w:t>
      </w:r>
    </w:p>
    <w:p>
      <w:r>
        <w:rPr>
          <w:rFonts w:ascii="Consolas" w:hAnsi="Consolas"/>
          <w:sz w:val="18"/>
        </w:rPr>
        <w:t>NC_047035.1     4127980    ---.--.--G---------.---.----.--A---.---..---.--.--A--.--A--.  4127995</w:t>
      </w:r>
    </w:p>
    <w:p>
      <w:r>
        <w:rPr>
          <w:rFonts w:ascii="Consolas" w:hAnsi="Consolas"/>
          <w:sz w:val="18"/>
        </w:rPr>
        <w:t>NC_047035.1     91073593                                           .---.--.--.--.--A--A  91073599</w:t>
      </w:r>
    </w:p>
    <w:p>
      <w:r>
        <w:rPr>
          <w:rFonts w:ascii="Consolas" w:hAnsi="Consolas"/>
          <w:sz w:val="18"/>
        </w:rPr>
        <w:t>NC_047035.1     126015897  ---.--.--.G--------G---.----T--.---.---..---.--.------------  126015909</w:t>
      </w:r>
    </w:p>
    <w:p>
      <w:r>
        <w:rPr>
          <w:rFonts w:ascii="Consolas" w:hAnsi="Consolas"/>
          <w:sz w:val="18"/>
        </w:rPr>
        <w:t>NC_047035.1     73018508   ---.--.--.---------.---.----.A-.---.---..---.--.--.--G------  73018494</w:t>
      </w:r>
    </w:p>
    <w:p>
      <w:r>
        <w:rPr>
          <w:rFonts w:ascii="Consolas" w:hAnsi="Consolas"/>
          <w:sz w:val="18"/>
        </w:rPr>
        <w:t>NC_047035.1     142935507  ---.--.--.---------.---------------.---..---.--.--A--.--A--.  142935495</w:t>
      </w:r>
    </w:p>
    <w:p>
      <w:r>
        <w:rPr>
          <w:rFonts w:ascii="Consolas" w:hAnsi="Consolas"/>
          <w:sz w:val="18"/>
        </w:rPr>
        <w:t>NC_047035.1     160750688  ---A--.--.---------G---.----.--A---.---..---.--.--.--.--A--.  160750673</w:t>
      </w:r>
    </w:p>
    <w:p>
      <w:r>
        <w:rPr>
          <w:rFonts w:ascii="Consolas" w:hAnsi="Consolas"/>
          <w:sz w:val="18"/>
        </w:rPr>
        <w:t>NC_047035.1     129180904  ---A--.--.---------G---.----.--A---.---..---.--.--.--.--A--.  129180889</w:t>
      </w:r>
    </w:p>
    <w:p>
      <w:r>
        <w:rPr>
          <w:rFonts w:ascii="Consolas" w:hAnsi="Consolas"/>
          <w:sz w:val="18"/>
        </w:rPr>
        <w:t>NC_047035.1     22221648   ---.--.--.---------.---GG---.--.---.---G.---.--.--.--.-----.  22221663</w:t>
      </w:r>
    </w:p>
    <w:p>
      <w:r>
        <w:rPr>
          <w:rFonts w:ascii="Consolas" w:hAnsi="Consolas"/>
          <w:sz w:val="18"/>
        </w:rPr>
        <w:t>NC_047035.1     33229703   ---.--.--.---------.---.----.--.---.---..---.--.--.--.------  33229690</w:t>
      </w:r>
    </w:p>
    <w:p>
      <w:r>
        <w:rPr>
          <w:rFonts w:ascii="Consolas" w:hAnsi="Consolas"/>
          <w:sz w:val="18"/>
        </w:rPr>
        <w:t>NC_047035.1     122556083  ---A--.--.---------G---.----.--.---.---..---.--.--.--.--A--.  122556098</w:t>
      </w:r>
    </w:p>
    <w:p>
      <w:r>
        <w:rPr>
          <w:rFonts w:ascii="Consolas" w:hAnsi="Consolas"/>
          <w:sz w:val="18"/>
        </w:rPr>
        <w:t>NC_047035.1     163597520  ---.--.--.---------.---.----.--.---.---..---.-----.--.--G--.  163597534</w:t>
      </w:r>
    </w:p>
    <w:p>
      <w:r>
        <w:rPr>
          <w:rFonts w:ascii="Consolas" w:hAnsi="Consolas"/>
          <w:sz w:val="18"/>
        </w:rPr>
        <w:t>NC_047035.1     22249490   ---.--.--.---------.---.GAAA.--.---.---..---.--.--A--.--A--.  22249509</w:t>
      </w:r>
    </w:p>
    <w:p>
      <w:r>
        <w:rPr>
          <w:rFonts w:ascii="Consolas" w:hAnsi="Consolas"/>
          <w:sz w:val="18"/>
        </w:rPr>
        <w:t>NC_047035.1     82671671   ---.--.--.G--------.---.----.--.---.---..---.--.--.--.--G--.  82671687</w:t>
      </w:r>
    </w:p>
    <w:p>
      <w:r>
        <w:rPr>
          <w:rFonts w:ascii="Consolas" w:hAnsi="Consolas"/>
          <w:sz w:val="18"/>
        </w:rPr>
        <w:t>NC_047035.1     16518481   ---.--.--.---------.---.----.--.---AT--..---.--.--.--.--A--.  16518497</w:t>
      </w:r>
    </w:p>
    <w:p>
      <w:r>
        <w:rPr>
          <w:rFonts w:ascii="Consolas" w:hAnsi="Consolas"/>
          <w:sz w:val="18"/>
        </w:rPr>
        <w:t>NC_047035.1     18996359            .---------.---.----.--.---.---..---.--.--.--------.  18996348</w:t>
      </w:r>
    </w:p>
    <w:p>
      <w:r>
        <w:rPr>
          <w:rFonts w:ascii="Consolas" w:hAnsi="Consolas"/>
          <w:sz w:val="18"/>
        </w:rPr>
        <w:t>NC_047035.1     156726743  ---.--.--.---------.G--.----.--A---.---..---.--.--A--.--A--.  156726727</w:t>
      </w:r>
    </w:p>
    <w:p>
      <w:r>
        <w:rPr>
          <w:rFonts w:ascii="Consolas" w:hAnsi="Consolas"/>
          <w:sz w:val="18"/>
        </w:rPr>
        <w:t>NC_047035.1     33229674   ---.--.--.---------.GGA.----.--.---.---..---.--.--.--.------  33229658</w:t>
      </w:r>
    </w:p>
    <w:p>
      <w:r>
        <w:rPr>
          <w:rFonts w:ascii="Consolas" w:hAnsi="Consolas"/>
          <w:sz w:val="18"/>
        </w:rPr>
        <w:t>NC_047036.1     78354237   ---A--.--.---------G---.----.--A---.---.T---.--.--A--.--A--.  78354252</w:t>
      </w:r>
    </w:p>
    <w:p>
      <w:r>
        <w:rPr>
          <w:rFonts w:ascii="Consolas" w:hAnsi="Consolas"/>
          <w:sz w:val="18"/>
        </w:rPr>
        <w:t>NC_047036.1     165902636  ------.--.---------.---.----.--.---.---..---.--.--A--.--A--.  165902622</w:t>
      </w:r>
    </w:p>
    <w:p>
      <w:r>
        <w:rPr>
          <w:rFonts w:ascii="Consolas" w:hAnsi="Consolas"/>
          <w:sz w:val="18"/>
        </w:rPr>
        <w:t>NC_047036.1     141561161  ---.--.--.---------.---.GA--.--.---.---.G---.--.--.--G--A--.  141561178</w:t>
      </w:r>
    </w:p>
    <w:p>
      <w:r>
        <w:rPr>
          <w:rFonts w:ascii="Consolas" w:hAnsi="Consolas"/>
          <w:sz w:val="18"/>
        </w:rPr>
        <w:t>NC_047036.1     3289484    ---.--.--.---------.---.----.--.---.---..---G--.--A--.--G--.  3289469</w:t>
      </w:r>
    </w:p>
    <w:p>
      <w:r>
        <w:rPr>
          <w:rFonts w:ascii="Consolas" w:hAnsi="Consolas"/>
          <w:sz w:val="18"/>
        </w:rPr>
        <w:t>NC_047036.1     143061353  ---.--.--.---------.---.G---.--A---.---..---.--A--A--.--A--.  143061337</w:t>
      </w:r>
    </w:p>
    <w:p>
      <w:r>
        <w:rPr>
          <w:rFonts w:ascii="Consolas" w:hAnsi="Consolas"/>
          <w:sz w:val="18"/>
        </w:rPr>
        <w:t>NC_047036.1     7995389    ---A--.--.---------G---.----.--A---.---..---.--.--A--.--A--.  7995404</w:t>
      </w:r>
    </w:p>
    <w:p>
      <w:r>
        <w:rPr>
          <w:rFonts w:ascii="Consolas" w:hAnsi="Consolas"/>
          <w:sz w:val="18"/>
        </w:rPr>
        <w:t>NC_047036.1     140680661  ---.--.--.---------G---G----.--A---.---G.---.--.--.--.--A--.  140680676</w:t>
      </w:r>
    </w:p>
    <w:p>
      <w:r>
        <w:rPr>
          <w:rFonts w:ascii="Consolas" w:hAnsi="Consolas"/>
          <w:sz w:val="18"/>
        </w:rPr>
        <w:t>NC_047036.1     41697784   ---A--.--.---------G---.----.--A---.---..---.--.--.--.--A--.  41697769</w:t>
      </w:r>
    </w:p>
    <w:p>
      <w:r>
        <w:rPr>
          <w:rFonts w:ascii="Consolas" w:hAnsi="Consolas"/>
          <w:sz w:val="18"/>
        </w:rPr>
        <w:t>NC_047036.1     26475129   ---A--.--.---------G---.----.--A---.---..---.--.--A--.--A--.  26475144</w:t>
      </w:r>
    </w:p>
    <w:p>
      <w:r>
        <w:rPr>
          <w:rFonts w:ascii="Consolas" w:hAnsi="Consolas"/>
          <w:sz w:val="18"/>
        </w:rPr>
        <w:t>NC_047036.1     103863401  ---.--.--.---------.---.----G--A---.---..---.--.--A--.--A--.  103863386</w:t>
      </w:r>
    </w:p>
    <w:p>
      <w:r>
        <w:rPr>
          <w:rFonts w:ascii="Consolas" w:hAnsi="Consolas"/>
          <w:sz w:val="18"/>
        </w:rPr>
        <w:t>NC_047036.1     51781377   ---A--.--.---------G---.----.--A---.---..---.--.--A--.--A--.  51781392</w:t>
      </w:r>
    </w:p>
    <w:p>
      <w:r>
        <w:rPr>
          <w:rFonts w:ascii="Consolas" w:hAnsi="Consolas"/>
          <w:sz w:val="18"/>
        </w:rPr>
        <w:t>NC_047036.1     145189200  ---.--.--.---------.---G----.--A---.---G.---.--.--.--.--A--.  145189185</w:t>
      </w:r>
    </w:p>
    <w:p>
      <w:r>
        <w:rPr>
          <w:rFonts w:ascii="Consolas" w:hAnsi="Consolas"/>
          <w:sz w:val="18"/>
        </w:rPr>
        <w:t>NC_047036.1     22499394   ---A--.--.CTAAATGG-.---.----.--.---A---..---.--.--A--.--A--.  22499417</w:t>
      </w:r>
    </w:p>
    <w:p>
      <w:r>
        <w:rPr>
          <w:rFonts w:ascii="Consolas" w:hAnsi="Consolas"/>
          <w:sz w:val="18"/>
        </w:rPr>
        <w:t>NC_047036.1     141055698  ---A--.--.---------G---.----.--A---.---..---.--.--A--.--A--.  141055713</w:t>
      </w:r>
    </w:p>
    <w:p>
      <w:r>
        <w:rPr>
          <w:rFonts w:ascii="Consolas" w:hAnsi="Consolas"/>
          <w:sz w:val="18"/>
        </w:rPr>
        <w:t>NC_047036.1     52563781   ---A--.--.---------G---.----.--.---.---..---.--.--A--.--A--.  52563796</w:t>
      </w:r>
    </w:p>
    <w:p>
      <w:r>
        <w:rPr>
          <w:rFonts w:ascii="Consolas" w:hAnsi="Consolas"/>
          <w:sz w:val="18"/>
        </w:rPr>
        <w:t>NC_047036.1     103529718  ---A--C--.---------G---.----.--.---.---..---.--.--A--.--A--.  103529733</w:t>
      </w:r>
    </w:p>
    <w:p>
      <w:r>
        <w:rPr>
          <w:rFonts w:ascii="Consolas" w:hAnsi="Consolas"/>
          <w:sz w:val="18"/>
        </w:rPr>
        <w:t>NC_047036.1     96414667   ---A--.--.---------G---.----.--A---.---..---.--.--.--.--A--.  96414652</w:t>
      </w:r>
    </w:p>
    <w:p>
      <w:r>
        <w:rPr>
          <w:rFonts w:ascii="Consolas" w:hAnsi="Consolas"/>
          <w:sz w:val="18"/>
        </w:rPr>
        <w:t>NC_047036.1     141779164  ---.--.--.---------.---.-----------.---..---.--.-----.--G--A  141779152</w:t>
      </w:r>
    </w:p>
    <w:p>
      <w:r>
        <w:rPr>
          <w:rFonts w:ascii="Consolas" w:hAnsi="Consolas"/>
          <w:sz w:val="18"/>
        </w:rPr>
        <w:t>NC_047036.1     89892971   ---.--.--.---------G---G----.--A---.---G.---.--.--.--.--A--.  89892986</w:t>
      </w:r>
    </w:p>
    <w:p>
      <w:r>
        <w:rPr>
          <w:rFonts w:ascii="Consolas" w:hAnsi="Consolas"/>
          <w:sz w:val="18"/>
        </w:rPr>
        <w:t>NC_047036.1     35654619   ---A--.--.---------G---.----.--A---.---..---.--.--A--.--A--.  35654604</w:t>
      </w:r>
    </w:p>
    <w:p>
      <w:r>
        <w:rPr>
          <w:rFonts w:ascii="Consolas" w:hAnsi="Consolas"/>
          <w:sz w:val="18"/>
        </w:rPr>
        <w:t>NC_047036.1     15030411   ---.--.--.---------.---.----.--.---.---..---.--.--A--.--A--.  15030396</w:t>
      </w:r>
    </w:p>
    <w:p>
      <w:r>
        <w:rPr>
          <w:rFonts w:ascii="Consolas" w:hAnsi="Consolas"/>
          <w:sz w:val="18"/>
        </w:rPr>
        <w:t>NC_047036.1     110652579  ---A--.--.---------G---.----.--A---.---.G---.--------.--A--.  110652566</w:t>
      </w:r>
    </w:p>
    <w:p>
      <w:r>
        <w:rPr>
          <w:rFonts w:ascii="Consolas" w:hAnsi="Consolas"/>
          <w:sz w:val="18"/>
        </w:rPr>
        <w:t>NC_047036.1     28472507         .--.---------.---.----.--A---.---..---.--.--A--.--A--.  28472493</w:t>
      </w:r>
    </w:p>
    <w:p>
      <w:r>
        <w:rPr>
          <w:rFonts w:ascii="Consolas" w:hAnsi="Consolas"/>
          <w:sz w:val="18"/>
        </w:rPr>
        <w:t>NC_047036.1     166300661  ---.--.--.---------.---.----.--.---.---..---.--.--.--.--A--.  166300676</w:t>
      </w:r>
    </w:p>
    <w:p>
      <w:r>
        <w:rPr>
          <w:rFonts w:ascii="Consolas" w:hAnsi="Consolas"/>
          <w:sz w:val="18"/>
        </w:rPr>
        <w:t>NC_047036.1     129915068  ---.--.--.---------G---.----.--C---.---..---.A-.--.--.--A--.  129915084</w:t>
      </w:r>
    </w:p>
    <w:p>
      <w:r>
        <w:rPr>
          <w:rFonts w:ascii="Consolas" w:hAnsi="Consolas"/>
          <w:sz w:val="18"/>
        </w:rPr>
        <w:t>NC_047047.1     3134020    ---.--G--.---------C---.----.--T---.---..---.--.--.--.--.--.  3134035</w:t>
      </w:r>
    </w:p>
    <w:p>
      <w:r>
        <w:rPr>
          <w:rFonts w:ascii="Consolas" w:hAnsi="Consolas"/>
          <w:sz w:val="18"/>
        </w:rPr>
        <w:t>NC_047047.1     77893316   ---.--.--.G--------.---.----.--A---.---G.---.--.--A--.--A--.  77893332</w:t>
      </w:r>
    </w:p>
    <w:p>
      <w:r>
        <w:rPr>
          <w:rFonts w:ascii="Consolas" w:hAnsi="Consolas"/>
          <w:sz w:val="18"/>
        </w:rPr>
        <w:t>NC_047047.1     77893512   ---.--.--.---------G---.----.--A---.---..---.--.--A--.--A--A  77893527</w:t>
      </w:r>
    </w:p>
    <w:p>
      <w:r>
        <w:rPr>
          <w:rFonts w:ascii="Consolas" w:hAnsi="Consolas"/>
          <w:sz w:val="18"/>
        </w:rPr>
        <w:t>NC_047047.1     77893128   ---A--.--.---------G---.----.--A---.---..---.--.--A--.--A--.  77893143</w:t>
      </w:r>
    </w:p>
    <w:p>
      <w:r>
        <w:rPr>
          <w:rFonts w:ascii="Consolas" w:hAnsi="Consolas"/>
          <w:sz w:val="18"/>
        </w:rPr>
        <w:t>NC_047047.1     16849632   ---.--.--.---------.---.----.--.-------..---.--T--T--.--A--.  16849618</w:t>
      </w:r>
    </w:p>
    <w:p>
      <w:r>
        <w:rPr>
          <w:rFonts w:ascii="Consolas" w:hAnsi="Consolas"/>
          <w:sz w:val="18"/>
        </w:rPr>
        <w:t>NC_047047.1     54580379   ---.--.--.---------.---.----.--.---.---..------.--.--.--A--.  54580365</w:t>
      </w:r>
    </w:p>
    <w:p>
      <w:r>
        <w:rPr>
          <w:rFonts w:ascii="Consolas" w:hAnsi="Consolas"/>
          <w:sz w:val="18"/>
        </w:rPr>
        <w:t>NC_047047.1     43333812                      .---.----.--.---.---..---.--.--.--.--AAG.  43333798</w:t>
      </w:r>
    </w:p>
    <w:p>
      <w:r>
        <w:rPr>
          <w:rFonts w:ascii="Consolas" w:hAnsi="Consolas"/>
          <w:sz w:val="18"/>
        </w:rPr>
        <w:t>NC_047047.1     721506     ---.--.--.---------.---G----.--A---.---G.---.--.--.--.------  721493</w:t>
      </w:r>
    </w:p>
    <w:p>
      <w:r>
        <w:rPr>
          <w:rFonts w:ascii="Consolas" w:hAnsi="Consolas"/>
          <w:sz w:val="18"/>
        </w:rPr>
        <w:t>NC_047047.1     77893270   AAA.--.--.---------.---.----.--.A--.---..---.--.--A--.--A--.  77893289</w:t>
      </w:r>
    </w:p>
    <w:p>
      <w:r>
        <w:rPr>
          <w:rFonts w:ascii="Consolas" w:hAnsi="Consolas"/>
          <w:sz w:val="18"/>
        </w:rPr>
        <w:t>NC_047047.1     77893214   ---A--.--.---------G---G----.--A---.---..---.--.--A--.--A--.  77893229</w:t>
      </w:r>
    </w:p>
    <w:p>
      <w:r>
        <w:rPr>
          <w:rFonts w:ascii="Consolas" w:hAnsi="Consolas"/>
          <w:sz w:val="18"/>
        </w:rPr>
        <w:t>NC_047047.1     76497544   ---.--.--.---------G---.----.--A---.---..---.--.--A--.--A--.  76497529</w:t>
      </w:r>
    </w:p>
    <w:p>
      <w:r>
        <w:rPr>
          <w:rFonts w:ascii="Consolas" w:hAnsi="Consolas"/>
          <w:sz w:val="18"/>
        </w:rPr>
        <w:t>NC_047047.1     64913491   ---.--.--.---------G---.----.--A---.---..---.--.--.--.--A--.  64913476</w:t>
      </w:r>
    </w:p>
    <w:p>
      <w:r>
        <w:rPr>
          <w:rFonts w:ascii="Consolas" w:hAnsi="Consolas"/>
          <w:sz w:val="18"/>
        </w:rPr>
        <w:t>NC_047047.1     77893180   ---A--.--.---------T---.----.--A---.---..---.--------.--A--.  77893193</w:t>
      </w:r>
    </w:p>
    <w:p>
      <w:r>
        <w:rPr>
          <w:rFonts w:ascii="Consolas" w:hAnsi="Consolas"/>
          <w:sz w:val="18"/>
        </w:rPr>
        <w:t>NC_047047.1     18041954   ---.--.--.---------G---.----.--A---.---..---.--.--.--G--A--.  18041939</w:t>
      </w:r>
    </w:p>
    <w:p>
      <w:r>
        <w:rPr>
          <w:rFonts w:ascii="Consolas" w:hAnsi="Consolas"/>
          <w:sz w:val="18"/>
        </w:rPr>
        <w:t>NC_047047.1     7061176    ---.--.G-.---------.---.----.--.---.---..G--.--A--A--.--A--.  7061159</w:t>
      </w:r>
    </w:p>
    <w:p>
      <w:r>
        <w:rPr>
          <w:rFonts w:ascii="Consolas" w:hAnsi="Consolas"/>
          <w:sz w:val="18"/>
        </w:rPr>
        <w:t>NC_047047.1     19602019   ---A--.--.---------G---.----.--A---.---..---.--.--.--.--A--.  19602004</w:t>
      </w:r>
    </w:p>
    <w:p>
      <w:r>
        <w:rPr>
          <w:rFonts w:ascii="Consolas" w:hAnsi="Consolas"/>
          <w:sz w:val="18"/>
        </w:rPr>
        <w:t>NC_047047.1     83169157         .--.---------.---.----.--A---A---..---.--A--A--.--.--.  83169143</w:t>
      </w:r>
    </w:p>
    <w:p>
      <w:r>
        <w:rPr>
          <w:rFonts w:ascii="Consolas" w:hAnsi="Consolas"/>
          <w:sz w:val="18"/>
        </w:rPr>
        <w:t>NC_047047.1     83361374   ---A--.--.---------G---.----.--A---.---..---.--.--A--.--A--.  83361359</w:t>
      </w:r>
    </w:p>
    <w:p>
      <w:r>
        <w:rPr>
          <w:rFonts w:ascii="Consolas" w:hAnsi="Consolas"/>
          <w:sz w:val="18"/>
        </w:rPr>
        <w:t>NC_047047.1     77893400   ---.--.--.---------G---.----.--A---.---..---.--.--.---------  77893412</w:t>
      </w:r>
    </w:p>
    <w:p>
      <w:r>
        <w:rPr>
          <w:rFonts w:ascii="Consolas" w:hAnsi="Consolas"/>
          <w:sz w:val="18"/>
        </w:rPr>
        <w:t>NC_047047.1     30493074   ---.--.--.---------G---.----.--.---.---..---.--A-----.--.--.  30493060</w:t>
      </w:r>
    </w:p>
    <w:p>
      <w:r>
        <w:rPr>
          <w:rFonts w:ascii="Consolas" w:hAnsi="Consolas"/>
          <w:sz w:val="18"/>
        </w:rPr>
        <w:t>NC_047047.1     15801361   ---.--.--.---------.-----------.---.---..---.--.--.--.--A--A  15801348</w:t>
      </w:r>
    </w:p>
    <w:p>
      <w:r>
        <w:rPr>
          <w:rFonts w:ascii="Consolas" w:hAnsi="Consolas"/>
          <w:sz w:val="18"/>
        </w:rPr>
        <w:t>NC_047047.1     51966085   ---.--.--.---------.---G----.----------..---.--.--A--.--A--.  51966072</w:t>
      </w:r>
    </w:p>
    <w:p>
      <w:r>
        <w:rPr>
          <w:rFonts w:ascii="Consolas" w:hAnsi="Consolas"/>
          <w:sz w:val="18"/>
        </w:rPr>
        <w:t>NC_047047.1     6547292    ---.--.--.---------.GG-.----.--.---.---..---G--.--A--.--A--.  6547309</w:t>
      </w:r>
    </w:p>
    <w:p>
      <w:r>
        <w:rPr>
          <w:rFonts w:ascii="Consolas" w:hAnsi="Consolas"/>
          <w:sz w:val="18"/>
        </w:rPr>
        <w:t>NC_047047.1     30492968   ---.--.--.G--------.---.----.--.---.---..---G--.--A--.--G--.  30492952</w:t>
      </w:r>
    </w:p>
    <w:p>
      <w:r>
        <w:rPr>
          <w:rFonts w:ascii="Consolas" w:hAnsi="Consolas"/>
          <w:sz w:val="18"/>
        </w:rPr>
        <w:t>NC_047046.1     62457825   ---A--.--.---------.---.----.--T---.---..---.--.--A--.--A--.  62457840</w:t>
      </w:r>
    </w:p>
    <w:p>
      <w:r>
        <w:rPr>
          <w:rFonts w:ascii="Consolas" w:hAnsi="Consolas"/>
          <w:sz w:val="18"/>
        </w:rPr>
        <w:t>NC_047046.1     10926124   ---.--.--.---------.---.----.--.---.---..---.--A--.--.--A--.  10926109</w:t>
      </w:r>
    </w:p>
    <w:p>
      <w:r>
        <w:rPr>
          <w:rFonts w:ascii="Consolas" w:hAnsi="Consolas"/>
          <w:sz w:val="18"/>
        </w:rPr>
        <w:t>NC_047046.1     73955806   ---A--.--.---------G---.----.--.---.---..---.--.--.--.--A--.  73955791</w:t>
      </w:r>
    </w:p>
    <w:p>
      <w:r>
        <w:rPr>
          <w:rFonts w:ascii="Consolas" w:hAnsi="Consolas"/>
          <w:sz w:val="18"/>
        </w:rPr>
        <w:t>NC_047046.1     46718573      .--.--.---------.---.----.--.---.---GG---.--.--.--G-----.  46718559</w:t>
      </w:r>
    </w:p>
    <w:p>
      <w:r>
        <w:rPr>
          <w:rFonts w:ascii="Consolas" w:hAnsi="Consolas"/>
          <w:sz w:val="18"/>
        </w:rPr>
        <w:t>NC_047046.1     53298563   ---A--.--.---------G---.----.--A---.---..---.--.--A--.--A--.  53298548</w:t>
      </w:r>
    </w:p>
    <w:p>
      <w:r>
        <w:rPr>
          <w:rFonts w:ascii="Consolas" w:hAnsi="Consolas"/>
          <w:sz w:val="18"/>
        </w:rPr>
        <w:t>NC_047046.1     53298571   ---A--.--.---------G---.----.--A---.---..---.--.--A--.--A--.  53298556</w:t>
      </w:r>
    </w:p>
    <w:p>
      <w:r>
        <w:rPr>
          <w:rFonts w:ascii="Consolas" w:hAnsi="Consolas"/>
          <w:sz w:val="18"/>
        </w:rPr>
        <w:t>NC_047046.1     15441283   ---A--.--.---------G---.----.--A---.---..---.--.--A--.--A--.  15441268</w:t>
      </w:r>
    </w:p>
    <w:p>
      <w:r>
        <w:rPr>
          <w:rFonts w:ascii="Consolas" w:hAnsi="Consolas"/>
          <w:sz w:val="18"/>
        </w:rPr>
        <w:t>NC_047046.1     84988139   ---A--.--.---------G---.----.--A---.---..---.--.--A--.--A--.  84988154</w:t>
      </w:r>
    </w:p>
    <w:p>
      <w:r>
        <w:rPr>
          <w:rFonts w:ascii="Consolas" w:hAnsi="Consolas"/>
          <w:sz w:val="18"/>
        </w:rPr>
        <w:t>NC_047046.1     76030245   ---.--.--.---------.---G----.--.---.---..---.--.--.--.--G--.  76030230</w:t>
      </w:r>
    </w:p>
    <w:p>
      <w:r>
        <w:rPr>
          <w:rFonts w:ascii="Consolas" w:hAnsi="Consolas"/>
          <w:sz w:val="18"/>
        </w:rPr>
        <w:t>NC_047046.1     60298708   ---.--.--.---------GG--.----.--.---.---..---.--.--A--.--A--.  60298724</w:t>
      </w:r>
    </w:p>
    <w:p>
      <w:r>
        <w:rPr>
          <w:rFonts w:ascii="Consolas" w:hAnsi="Consolas"/>
          <w:sz w:val="18"/>
        </w:rPr>
        <w:t>NC_047046.1     53187277   ---A--.--.---------G---.----.--A---.---..---.--.--A--.--A--.  53187262</w:t>
      </w:r>
    </w:p>
    <w:p>
      <w:r>
        <w:rPr>
          <w:rFonts w:ascii="Consolas" w:hAnsi="Consolas"/>
          <w:sz w:val="18"/>
        </w:rPr>
        <w:t>NC_047046.1     13220492   ---A--.--.---------G---.----.--A---.---.G---G--.--A--G--A--.  13220477</w:t>
      </w:r>
    </w:p>
    <w:p>
      <w:r>
        <w:rPr>
          <w:rFonts w:ascii="Consolas" w:hAnsi="Consolas"/>
          <w:sz w:val="18"/>
        </w:rPr>
        <w:t>NC_047046.1     46490340   ---.--.--.---------.GGA.----.--.---.---..---.--.--.--.--A--A  46490358</w:t>
      </w:r>
    </w:p>
    <w:p>
      <w:r>
        <w:rPr>
          <w:rFonts w:ascii="Consolas" w:hAnsi="Consolas"/>
          <w:sz w:val="18"/>
        </w:rPr>
        <w:t>NC_047046.1     53009524   ---A--.--.G--------.---.----.--.---.---..---.--.--A--.--A---  53009539</w:t>
      </w:r>
    </w:p>
    <w:p>
      <w:r>
        <w:rPr>
          <w:rFonts w:ascii="Consolas" w:hAnsi="Consolas"/>
          <w:sz w:val="18"/>
        </w:rPr>
        <w:t>NC_047046.1     946235     ---.--.--.---------.G--.----.--A---.---G.---.--.--.--.--A--.  946251</w:t>
      </w:r>
    </w:p>
    <w:p>
      <w:r>
        <w:rPr>
          <w:rFonts w:ascii="Consolas" w:hAnsi="Consolas"/>
          <w:sz w:val="18"/>
        </w:rPr>
        <w:t>NC_047046.1     55812247   ---A--.--.G--------.---.----.--.A--.---..---.--.--A--.--A--.  55812264</w:t>
      </w:r>
    </w:p>
    <w:p>
      <w:r>
        <w:rPr>
          <w:rFonts w:ascii="Consolas" w:hAnsi="Consolas"/>
          <w:sz w:val="18"/>
        </w:rPr>
        <w:t>NC_047046.1     57431739   ---.--.--.---------G---.----.--.---.---.T---.--A--.--.--A--.  57431724</w:t>
      </w:r>
    </w:p>
    <w:p>
      <w:r>
        <w:rPr>
          <w:rFonts w:ascii="Consolas" w:hAnsi="Consolas"/>
          <w:sz w:val="18"/>
        </w:rPr>
        <w:t>NC_047046.1     69738804   ---A--.--.GG-------.---.----.--.---.---..---.--.--.--.--A--.  69738821</w:t>
      </w:r>
    </w:p>
    <w:p>
      <w:r>
        <w:rPr>
          <w:rFonts w:ascii="Consolas" w:hAnsi="Consolas"/>
          <w:sz w:val="18"/>
        </w:rPr>
        <w:t>NC_047046.1     53009594   ---A--.--.---------G---.----.--A---.---..---.--.--A--.--A--.  53009609</w:t>
      </w:r>
    </w:p>
    <w:p>
      <w:r>
        <w:rPr>
          <w:rFonts w:ascii="Consolas" w:hAnsi="Consolas"/>
          <w:sz w:val="18"/>
        </w:rPr>
        <w:t>NC_047046.1     56308310   ---A--.--.---------G---.----.--A---.---..---.--.--A--.--A--.  56308295</w:t>
      </w:r>
    </w:p>
    <w:p>
      <w:r>
        <w:rPr>
          <w:rFonts w:ascii="Consolas" w:hAnsi="Consolas"/>
          <w:sz w:val="18"/>
        </w:rPr>
        <w:t>NC_047046.1     46490369   ---.--.--.---------.GGA.----.--.---.---..---.--.--.--.--A--.  46490387</w:t>
      </w:r>
    </w:p>
    <w:p>
      <w:r>
        <w:rPr>
          <w:rFonts w:ascii="Consolas" w:hAnsi="Consolas"/>
          <w:sz w:val="18"/>
        </w:rPr>
        <w:t>NC_047046.1     34206106   ---------.---------.---.----G--.---.---..---.--.--A--.--A--.  34206093</w:t>
      </w:r>
    </w:p>
    <w:p>
      <w:r>
        <w:rPr>
          <w:rFonts w:ascii="Consolas" w:hAnsi="Consolas"/>
          <w:sz w:val="18"/>
        </w:rPr>
        <w:t>NC_047046.1     44447823   ---.--.--.---------.G--.----.--.---.---..---G--.--A--.--G--.  44447807</w:t>
      </w:r>
    </w:p>
    <w:p>
      <w:r>
        <w:rPr>
          <w:rFonts w:ascii="Consolas" w:hAnsi="Consolas"/>
          <w:sz w:val="18"/>
        </w:rPr>
        <w:t>NC_047046.1     52254471   ---.--.--.---------T---.----.--.--------.---.--.--.--.-----.  52254459</w:t>
      </w:r>
    </w:p>
    <w:p>
      <w:r>
        <w:rPr>
          <w:rFonts w:ascii="Consolas" w:hAnsi="Consolas"/>
          <w:sz w:val="18"/>
        </w:rPr>
        <w:t>NC_047046.1     46490488   ---.--.--.---------.GGA.----.--.---.---..---.--.--.--.--A--.  46490506</w:t>
      </w:r>
    </w:p>
    <w:p>
      <w:r>
        <w:rPr>
          <w:rFonts w:ascii="Consolas" w:hAnsi="Consolas"/>
          <w:sz w:val="18"/>
        </w:rPr>
        <w:t>NC_047046.1     51778656   ---.--G--.---------.GA-.----.--.---.---..---G--.--.--.--G--.  51778639</w:t>
      </w:r>
    </w:p>
    <w:p>
      <w:r>
        <w:rPr>
          <w:rFonts w:ascii="Consolas" w:hAnsi="Consolas"/>
          <w:sz w:val="18"/>
        </w:rPr>
        <w:t>NC_047046.1     16128110   ---.--.--.---------G---.----.--.---.---..GGA.--.--.--.--A--.  16128128</w:t>
      </w:r>
    </w:p>
    <w:p>
      <w:r>
        <w:rPr>
          <w:rFonts w:ascii="Consolas" w:hAnsi="Consolas"/>
          <w:sz w:val="18"/>
        </w:rPr>
        <w:t>NC_047045.1     77647019   ---.--.--.---------.---.----.--.---.---..---.--.--.--.--A--A  77647004</w:t>
      </w:r>
    </w:p>
    <w:p>
      <w:r>
        <w:rPr>
          <w:rFonts w:ascii="Consolas" w:hAnsi="Consolas"/>
          <w:sz w:val="18"/>
        </w:rPr>
        <w:t>NC_047045.1     81692186   ---A--.--.---------G---.----.--A---.---..---.--.--A--.--A--.  81692201</w:t>
      </w:r>
    </w:p>
    <w:p>
      <w:r>
        <w:rPr>
          <w:rFonts w:ascii="Consolas" w:hAnsi="Consolas"/>
          <w:sz w:val="18"/>
        </w:rPr>
        <w:t>NC_047045.1     87994168   ---.--.--.---------.---G----.--A---.---G.---.--.--.--.--A---  87994154</w:t>
      </w:r>
    </w:p>
    <w:p>
      <w:r>
        <w:rPr>
          <w:rFonts w:ascii="Consolas" w:hAnsi="Consolas"/>
          <w:sz w:val="18"/>
        </w:rPr>
        <w:t>NC_047045.1     54852489   ---A--.--.---------.G--.----.--A---.---..---.--.--.--.--A--.  54852505</w:t>
      </w:r>
    </w:p>
    <w:p>
      <w:r>
        <w:rPr>
          <w:rFonts w:ascii="Consolas" w:hAnsi="Consolas"/>
          <w:sz w:val="18"/>
        </w:rPr>
        <w:t>NC_047045.1     9544175    ---.--.--.---------.---.----C--.AAA.---..---.--.--A--.--A--.  9544193</w:t>
      </w:r>
    </w:p>
    <w:p>
      <w:r>
        <w:rPr>
          <w:rFonts w:ascii="Consolas" w:hAnsi="Consolas"/>
          <w:sz w:val="18"/>
        </w:rPr>
        <w:t>NC_047045.1     5382362    ---.--.--.---------G---.----.--A---.---..---.--.--A--.--A--.  5382347</w:t>
      </w:r>
    </w:p>
    <w:p>
      <w:r>
        <w:rPr>
          <w:rFonts w:ascii="Consolas" w:hAnsi="Consolas"/>
          <w:sz w:val="18"/>
        </w:rPr>
        <w:t>NC_047045.1     5163925    ---.--.--.---------G---G----.--A---.---..---.--.--.--.--A--.  5163940</w:t>
      </w:r>
    </w:p>
    <w:p>
      <w:r>
        <w:rPr>
          <w:rFonts w:ascii="Consolas" w:hAnsi="Consolas"/>
          <w:sz w:val="18"/>
        </w:rPr>
        <w:t>NC_047045.1     33835652   ---.--.--.---------G---.----.--A---.---..---.--.------------  33835641</w:t>
      </w:r>
    </w:p>
    <w:p>
      <w:r>
        <w:rPr>
          <w:rFonts w:ascii="Consolas" w:hAnsi="Consolas"/>
          <w:sz w:val="18"/>
        </w:rPr>
        <w:t>NC_047045.1     27924655   ---A--.--.---------G---.----.--A---.---..---.--.--.--.--.--.  27924640</w:t>
      </w:r>
    </w:p>
    <w:p>
      <w:r>
        <w:rPr>
          <w:rFonts w:ascii="Consolas" w:hAnsi="Consolas"/>
          <w:sz w:val="18"/>
        </w:rPr>
        <w:t>NC_047045.1     81692225   ---.--.--.---------G---.----.--A---.---..---.--A--A--.--A--.  81692240</w:t>
      </w:r>
    </w:p>
    <w:p>
      <w:r>
        <w:rPr>
          <w:rFonts w:ascii="Consolas" w:hAnsi="Consolas"/>
          <w:sz w:val="18"/>
        </w:rPr>
        <w:t>NC_047045.1     59681154   ---.--.--.---------GG--.----.--.---.---.G---.--.--A--.--A--.  59681170</w:t>
      </w:r>
    </w:p>
    <w:p>
      <w:r>
        <w:rPr>
          <w:rFonts w:ascii="Consolas" w:hAnsi="Consolas"/>
          <w:sz w:val="18"/>
        </w:rPr>
        <w:t>NC_047045.1     32293329   ---A--.--.---------G---.----.--A---.---..---.--.--A--.--A--.  32293314</w:t>
      </w:r>
    </w:p>
    <w:p>
      <w:r>
        <w:rPr>
          <w:rFonts w:ascii="Consolas" w:hAnsi="Consolas"/>
          <w:sz w:val="18"/>
        </w:rPr>
        <w:t>NC_047045.1     5488935    ---.--G--.---------.---.-------.---.---..---.--.--.--.--A--A  5488949</w:t>
      </w:r>
    </w:p>
    <w:p>
      <w:r>
        <w:rPr>
          <w:rFonts w:ascii="Consolas" w:hAnsi="Consolas"/>
          <w:sz w:val="18"/>
        </w:rPr>
        <w:t>NC_047045.1     42550344   ---A--.--.---------.---.----.--A---.---..---.--.------------  42550355</w:t>
      </w:r>
    </w:p>
    <w:p>
      <w:r>
        <w:rPr>
          <w:rFonts w:ascii="Consolas" w:hAnsi="Consolas"/>
          <w:sz w:val="18"/>
        </w:rPr>
        <w:t>NC_047045.1     4270336    ---.--.--.---------G---G----.--A---.---G.---.--.--.--.--A--.  4270351</w:t>
      </w:r>
    </w:p>
    <w:p>
      <w:r>
        <w:rPr>
          <w:rFonts w:ascii="Consolas" w:hAnsi="Consolas"/>
          <w:sz w:val="18"/>
        </w:rPr>
        <w:t>NC_047045.1     4154318    ------.--G---------G---G----.--.---A---G.---.--.--.--.--A--.  4154332</w:t>
      </w:r>
    </w:p>
    <w:p>
      <w:r>
        <w:rPr>
          <w:rFonts w:ascii="Consolas" w:hAnsi="Consolas"/>
          <w:sz w:val="18"/>
        </w:rPr>
        <w:t>NC_047045.1     42723144   ---.--.--.---------.---.----.--.---.---..---.--.--.--.--A--.  42723159</w:t>
      </w:r>
    </w:p>
    <w:p>
      <w:r>
        <w:rPr>
          <w:rFonts w:ascii="Consolas" w:hAnsi="Consolas"/>
          <w:sz w:val="18"/>
        </w:rPr>
        <w:t>NC_047045.1     24635937   ---A--.--.---------.GG-.----.--.---.---..------.--.--.--A--.  24635953</w:t>
      </w:r>
    </w:p>
    <w:p>
      <w:r>
        <w:rPr>
          <w:rFonts w:ascii="Consolas" w:hAnsi="Consolas"/>
          <w:sz w:val="18"/>
        </w:rPr>
        <w:t>NC_047045.1     30064054   ---.--.--.---------GG--.----.--.---.---..---.--.--A--.-----.  30064039</w:t>
      </w:r>
    </w:p>
    <w:p>
      <w:r>
        <w:rPr>
          <w:rFonts w:ascii="Consolas" w:hAnsi="Consolas"/>
          <w:sz w:val="18"/>
        </w:rPr>
        <w:t>NC_047043.1     42001745   ---A--.--.---------.---.----.--.---.---..---.--.--.--.--A--A  42001760</w:t>
      </w:r>
    </w:p>
    <w:p>
      <w:r>
        <w:rPr>
          <w:rFonts w:ascii="Consolas" w:hAnsi="Consolas"/>
          <w:sz w:val="18"/>
        </w:rPr>
        <w:t>NC_047043.1     22113244   ---A--.--.---------.---.----.--.---.---..---.--.--A--G--A--.  22113229</w:t>
      </w:r>
    </w:p>
    <w:p>
      <w:r>
        <w:rPr>
          <w:rFonts w:ascii="Consolas" w:hAnsi="Consolas"/>
          <w:sz w:val="18"/>
        </w:rPr>
        <w:t>NC_047043.1     58630846   ---.--.--.---------G---G----.--A---.---..---.--A--T--.--A--.  58630831</w:t>
      </w:r>
    </w:p>
    <w:p>
      <w:r>
        <w:rPr>
          <w:rFonts w:ascii="Consolas" w:hAnsi="Consolas"/>
          <w:sz w:val="18"/>
        </w:rPr>
        <w:t>NC_047043.1     86718329   ---.--.--.---------.---.----.--.---A---..---.--.--A--.--A--.  86718344</w:t>
      </w:r>
    </w:p>
    <w:p>
      <w:r>
        <w:rPr>
          <w:rFonts w:ascii="Consolas" w:hAnsi="Consolas"/>
          <w:sz w:val="18"/>
        </w:rPr>
        <w:t>NC_047043.1     46923688   ---A--.--.---------G---.----.--A---.---..---.--.--A--.--A--.  46923673</w:t>
      </w:r>
    </w:p>
    <w:p>
      <w:r>
        <w:rPr>
          <w:rFonts w:ascii="Consolas" w:hAnsi="Consolas"/>
          <w:sz w:val="18"/>
        </w:rPr>
        <w:t>NC_047043.1     47239565   ---A--.--.---------GG--.----.--.---.---..---.--.--AGA.--A--.  47239547</w:t>
      </w:r>
    </w:p>
    <w:p>
      <w:r>
        <w:rPr>
          <w:rFonts w:ascii="Consolas" w:hAnsi="Consolas"/>
          <w:sz w:val="18"/>
        </w:rPr>
        <w:t>NC_047043.1     98756072   ---A--.--.---------G---.----.--A---.---..---.--.--A--.--A--.  98756087</w:t>
      </w:r>
    </w:p>
    <w:p>
      <w:r>
        <w:rPr>
          <w:rFonts w:ascii="Consolas" w:hAnsi="Consolas"/>
          <w:sz w:val="18"/>
        </w:rPr>
        <w:t>NC_047043.1     37323167   ---A--.--.---------.---.----.--.---.---..---.--.--.--.--A--.  37323152</w:t>
      </w:r>
    </w:p>
    <w:p>
      <w:r>
        <w:rPr>
          <w:rFonts w:ascii="Consolas" w:hAnsi="Consolas"/>
          <w:sz w:val="18"/>
        </w:rPr>
        <w:t>NC_047043.1     22372751   ---.--.--G---------G---.----.--.---.---..------.--.--.------  22372739</w:t>
      </w:r>
    </w:p>
    <w:p>
      <w:r>
        <w:rPr>
          <w:rFonts w:ascii="Consolas" w:hAnsi="Consolas"/>
          <w:sz w:val="18"/>
        </w:rPr>
        <w:t>NC_047043.1     28596939   ---.--.--.---------.---.----.--A---.---..---.--.--A--.--A--.  28596924</w:t>
      </w:r>
    </w:p>
    <w:p>
      <w:r>
        <w:rPr>
          <w:rFonts w:ascii="Consolas" w:hAnsi="Consolas"/>
          <w:sz w:val="18"/>
        </w:rPr>
        <w:t>NC_047043.1     15056600   ---A--.--.---------G---.----.--A---.---..---.--.--A--.--A--.  15056615</w:t>
      </w:r>
    </w:p>
    <w:p>
      <w:r>
        <w:rPr>
          <w:rFonts w:ascii="Consolas" w:hAnsi="Consolas"/>
          <w:sz w:val="18"/>
        </w:rPr>
        <w:t>NC_047043.1     101174765  ---A--.--.---------G---.----.--A---.---..---.--A--.--.------  101174752</w:t>
      </w:r>
    </w:p>
    <w:p>
      <w:r>
        <w:rPr>
          <w:rFonts w:ascii="Consolas" w:hAnsi="Consolas"/>
          <w:sz w:val="18"/>
        </w:rPr>
        <w:t>NC_047043.1     1920678    ---A--.--.---------.---.-----------.---..---.--.--.--.--A--.  1920691</w:t>
      </w:r>
    </w:p>
    <w:p>
      <w:r>
        <w:rPr>
          <w:rFonts w:ascii="Consolas" w:hAnsi="Consolas"/>
          <w:sz w:val="18"/>
        </w:rPr>
        <w:t>NC_047043.1     26797920   A--.--.--.---------.GA-.----.--.---.---..---.--.--A--.--.--.  26797938</w:t>
      </w:r>
    </w:p>
    <w:p>
      <w:r>
        <w:rPr>
          <w:rFonts w:ascii="Consolas" w:hAnsi="Consolas"/>
          <w:sz w:val="18"/>
        </w:rPr>
        <w:t>NC_047043.1     5983513    ---.--.--.---------.---.----.--.---.---..------.--.--.--A--.  5983527</w:t>
      </w:r>
    </w:p>
    <w:p>
      <w:r>
        <w:rPr>
          <w:rFonts w:ascii="Consolas" w:hAnsi="Consolas"/>
          <w:sz w:val="18"/>
        </w:rPr>
        <w:t>NC_047039.1     93989376   ---A--.--.---------G---.----.--A---.---..---.--.--.--.--A---  93989390</w:t>
      </w:r>
    </w:p>
    <w:p>
      <w:r>
        <w:rPr>
          <w:rFonts w:ascii="Consolas" w:hAnsi="Consolas"/>
          <w:sz w:val="18"/>
        </w:rPr>
        <w:t>NC_047039.1     88886874   ---A--.--.GGA------.---.----.--.---.---..---.--T--.--.--G--A  88886892</w:t>
      </w:r>
    </w:p>
    <w:p>
      <w:r>
        <w:rPr>
          <w:rFonts w:ascii="Consolas" w:hAnsi="Consolas"/>
          <w:sz w:val="18"/>
        </w:rPr>
        <w:t>NC_047039.1     94946942   ---A--.--.---------.---.-----------.---..---.--.--.--.--A--.  94946955</w:t>
      </w:r>
    </w:p>
    <w:p>
      <w:r>
        <w:rPr>
          <w:rFonts w:ascii="Consolas" w:hAnsi="Consolas"/>
          <w:sz w:val="18"/>
        </w:rPr>
        <w:t>NC_047039.1     2965322    ---A--.--.---------.---.G---.--.---A---..---.--.--.--.--A--.  2965306</w:t>
      </w:r>
    </w:p>
    <w:p>
      <w:r>
        <w:rPr>
          <w:rFonts w:ascii="Consolas" w:hAnsi="Consolas"/>
          <w:sz w:val="18"/>
        </w:rPr>
        <w:t>NC_047039.1     95193010   ---A--.--.---------G---.----.--A---.---..---.--.--A--.--A--.  95192995</w:t>
      </w:r>
    </w:p>
    <w:p>
      <w:r>
        <w:rPr>
          <w:rFonts w:ascii="Consolas" w:hAnsi="Consolas"/>
          <w:sz w:val="18"/>
        </w:rPr>
        <w:t>NC_047039.1     115430766  ---A--.--.---------G---.----.--A---.---..---.--.--A--.--A--.  115430751</w:t>
      </w:r>
    </w:p>
    <w:p>
      <w:r>
        <w:rPr>
          <w:rFonts w:ascii="Consolas" w:hAnsi="Consolas"/>
          <w:sz w:val="18"/>
        </w:rPr>
        <w:t>NC_047039.1     87895288   ---.--.--.---------G---G----.--A---.---..---.--.--A--.--A--.  87895303</w:t>
      </w:r>
    </w:p>
    <w:p>
      <w:r>
        <w:rPr>
          <w:rFonts w:ascii="Consolas" w:hAnsi="Consolas"/>
          <w:sz w:val="18"/>
        </w:rPr>
        <w:t>NC_047039.1     19167526   ---.--G--.---------.---.-----------.---..---.--A-----.--.---  19167515</w:t>
      </w:r>
    </w:p>
    <w:p>
      <w:r>
        <w:rPr>
          <w:rFonts w:ascii="Consolas" w:hAnsi="Consolas"/>
          <w:sz w:val="18"/>
        </w:rPr>
        <w:t>NC_047039.1     9918567    ---.--.--.---------G---.----.--A---.---..---.--.--A--.--A--.  9918552</w:t>
      </w:r>
    </w:p>
    <w:p>
      <w:r>
        <w:rPr>
          <w:rFonts w:ascii="Consolas" w:hAnsi="Consolas"/>
          <w:sz w:val="18"/>
        </w:rPr>
        <w:t>NC_047039.1     25175409   ---A--.--.---------G---.----.--A---.---..---.--.--A--.--A--.  25175394</w:t>
      </w:r>
    </w:p>
    <w:p>
      <w:r>
        <w:rPr>
          <w:rFonts w:ascii="Consolas" w:hAnsi="Consolas"/>
          <w:sz w:val="18"/>
        </w:rPr>
        <w:t>NC_047039.1     64704289   ---.--.--.---------.GA-.----.--.---.---..---.--.--A--.--A--.  64704272</w:t>
      </w:r>
    </w:p>
    <w:p>
      <w:r>
        <w:rPr>
          <w:rFonts w:ascii="Consolas" w:hAnsi="Consolas"/>
          <w:sz w:val="18"/>
        </w:rPr>
        <w:t>NC_047039.1     31088212   ---.--.--.---------GG--.----.--.---.---..---G--.--A--.--G--.  31088196</w:t>
      </w:r>
    </w:p>
    <w:p>
      <w:r>
        <w:rPr>
          <w:rFonts w:ascii="Consolas" w:hAnsi="Consolas"/>
          <w:sz w:val="18"/>
        </w:rPr>
        <w:t>NC_047039.1     76678451   ---.--.--.---------.---.----G--.---T---..---.--A-----.--G--.  76678465</w:t>
      </w:r>
    </w:p>
    <w:p>
      <w:r>
        <w:rPr>
          <w:rFonts w:ascii="Consolas" w:hAnsi="Consolas"/>
          <w:sz w:val="18"/>
        </w:rPr>
        <w:t>NC_047039.1     75533026                                          ..---T--.--.--T--.--A  75533019</w:t>
      </w:r>
    </w:p>
    <w:p>
      <w:r>
        <w:rPr>
          <w:rFonts w:ascii="Consolas" w:hAnsi="Consolas"/>
          <w:sz w:val="18"/>
        </w:rPr>
        <w:t>NC_047039.1     31371059   ---.--.--.---------G---.----.--A---.---..---.--.A-.--.--G--.  31371075</w:t>
      </w:r>
    </w:p>
    <w:p>
      <w:r>
        <w:rPr>
          <w:rFonts w:ascii="Consolas" w:hAnsi="Consolas"/>
          <w:sz w:val="18"/>
        </w:rPr>
        <w:t>NC_047039.1     99603910   ---.--.--.---------.---.----.--.---.---..---.--A--A--.-----.  99603924</w:t>
      </w:r>
    </w:p>
    <w:p>
      <w:r>
        <w:rPr>
          <w:rFonts w:ascii="Consolas" w:hAnsi="Consolas"/>
          <w:sz w:val="18"/>
        </w:rPr>
        <w:t>NC_047039.1     111487284  ---A--.--.---------G---.----.--A---.---..---.--.--A--.--A--.  111487299</w:t>
      </w:r>
    </w:p>
    <w:p>
      <w:r>
        <w:rPr>
          <w:rFonts w:ascii="Consolas" w:hAnsi="Consolas"/>
          <w:sz w:val="18"/>
        </w:rPr>
        <w:t>NC_047039.1     40569532   ---.--.--G---------GG--.----.--.---.---G.---.--.--.--.--G--.  40569516</w:t>
      </w:r>
    </w:p>
    <w:p>
      <w:r>
        <w:rPr>
          <w:rFonts w:ascii="Consolas" w:hAnsi="Consolas"/>
          <w:sz w:val="18"/>
        </w:rPr>
        <w:t>NC_047039.1     7057903    ---A--.--.---------G---.----.--A---.---..---.--.--A--.--A--.  7057888</w:t>
      </w:r>
    </w:p>
    <w:p>
      <w:r>
        <w:rPr>
          <w:rFonts w:ascii="Consolas" w:hAnsi="Consolas"/>
          <w:sz w:val="18"/>
        </w:rPr>
        <w:t>NC_047039.1     25106641   ---A--.--.---------.---.----.--.---.---..---.--.--A--.--A--.  25106656</w:t>
      </w:r>
    </w:p>
    <w:p>
      <w:r>
        <w:rPr>
          <w:rFonts w:ascii="Consolas" w:hAnsi="Consolas"/>
          <w:sz w:val="18"/>
        </w:rPr>
        <w:t>NC_047039.1     92331856   ---A--.--.---------.---.----.--.---A---..---.--.--.--.--.--.  92331871</w:t>
      </w:r>
    </w:p>
    <w:p>
      <w:r>
        <w:rPr>
          <w:rFonts w:ascii="Consolas" w:hAnsi="Consolas"/>
          <w:sz w:val="18"/>
        </w:rPr>
        <w:t>NC_047039.1     14926960   ---A--G--.---------.---.-----------.---..---.--.--A--.--A--.  14926973</w:t>
      </w:r>
    </w:p>
    <w:p>
      <w:r>
        <w:rPr>
          <w:rFonts w:ascii="Consolas" w:hAnsi="Consolas"/>
          <w:sz w:val="18"/>
        </w:rPr>
        <w:t>NC_047039.1     64704313   ------.--.---------.---.----.--.---.---..---.--.--A--.--A--.  64704299</w:t>
      </w:r>
    </w:p>
    <w:p>
      <w:r>
        <w:rPr>
          <w:rFonts w:ascii="Consolas" w:hAnsi="Consolas"/>
          <w:sz w:val="18"/>
        </w:rPr>
        <w:t>NC_047039.1     75703480   ---A--.--.---------.---.----.--.---.---..------.--.--.--A--.  75703494</w:t>
      </w:r>
    </w:p>
    <w:p>
      <w:r>
        <w:rPr>
          <w:rFonts w:ascii="Consolas" w:hAnsi="Consolas"/>
          <w:sz w:val="18"/>
        </w:rPr>
        <w:t>NC_047052.1     45697913   ---A--.--.---------G---.----.--A---.---..---.--.--A--.--A--.  45697898</w:t>
      </w:r>
    </w:p>
    <w:p>
      <w:r>
        <w:rPr>
          <w:rFonts w:ascii="Consolas" w:hAnsi="Consolas"/>
          <w:sz w:val="18"/>
        </w:rPr>
        <w:t>NC_047052.1     35562989   ---A--.--.---------G---.----.--A---.---..---.--.--A--.--A--.  35563004</w:t>
      </w:r>
    </w:p>
    <w:p>
      <w:r>
        <w:rPr>
          <w:rFonts w:ascii="Consolas" w:hAnsi="Consolas"/>
          <w:sz w:val="18"/>
        </w:rPr>
        <w:t>NC_047052.1     57268541   ---.--G--.---------G---G----.--A---.---..---.--.--.--.--A--.  57268556</w:t>
      </w:r>
    </w:p>
    <w:p>
      <w:r>
        <w:rPr>
          <w:rFonts w:ascii="Consolas" w:hAnsi="Consolas"/>
          <w:sz w:val="18"/>
        </w:rPr>
        <w:t>NC_047052.1     24485275   ---.--.--.---------.---.----G--.---.---..---.--.--.--G------  24485288</w:t>
      </w:r>
    </w:p>
    <w:p>
      <w:r>
        <w:rPr>
          <w:rFonts w:ascii="Consolas" w:hAnsi="Consolas"/>
          <w:sz w:val="18"/>
        </w:rPr>
        <w:t>NC_047052.1     23937546   ---.--.--.---------.---.----.--A---.---G.---.--.--.--.--C---  23937532</w:t>
      </w:r>
    </w:p>
    <w:p>
      <w:r>
        <w:rPr>
          <w:rFonts w:ascii="Consolas" w:hAnsi="Consolas"/>
          <w:sz w:val="18"/>
        </w:rPr>
        <w:t>NC_047052.1     21160137   ---A--.--.---------G---.----.--A---.---..---.--.--A--.--A--.  21160122</w:t>
      </w:r>
    </w:p>
    <w:p>
      <w:r>
        <w:rPr>
          <w:rFonts w:ascii="Consolas" w:hAnsi="Consolas"/>
          <w:sz w:val="18"/>
        </w:rPr>
        <w:t>NC_047052.1     38236079   ---.--.--.---------G---.----.--A---.---..---.--.--A--.--A--.  38236064</w:t>
      </w:r>
    </w:p>
    <w:p>
      <w:r>
        <w:rPr>
          <w:rFonts w:ascii="Consolas" w:hAnsi="Consolas"/>
          <w:sz w:val="18"/>
        </w:rPr>
        <w:t>NC_047052.1     8002967    ---.--.--.---------GG--.----.--.---.---..---.--.--A--.--A--.  8002983</w:t>
      </w:r>
    </w:p>
    <w:p>
      <w:r>
        <w:rPr>
          <w:rFonts w:ascii="Consolas" w:hAnsi="Consolas"/>
          <w:sz w:val="18"/>
        </w:rPr>
        <w:t>NC_047052.1     46741543   ---.--.--.---------G---.----G--A---.---G.---.--.--.--.--A--.  46741528</w:t>
      </w:r>
    </w:p>
    <w:p>
      <w:r>
        <w:rPr>
          <w:rFonts w:ascii="Consolas" w:hAnsi="Consolas"/>
          <w:sz w:val="18"/>
        </w:rPr>
        <w:t>NC_047052.1     46741678   ---.--.--.---------G---.----G--A---.---G.---.--.--.--.--A--.  46741663</w:t>
      </w:r>
    </w:p>
    <w:p>
      <w:r>
        <w:rPr>
          <w:rFonts w:ascii="Consolas" w:hAnsi="Consolas"/>
          <w:sz w:val="18"/>
        </w:rPr>
        <w:t>NC_047052.1     42953814                               .--.---.---..---.--.--A--.--A--.  42953804</w:t>
      </w:r>
    </w:p>
    <w:p>
      <w:r>
        <w:rPr>
          <w:rFonts w:ascii="Consolas" w:hAnsi="Consolas"/>
          <w:sz w:val="18"/>
        </w:rPr>
        <w:t>NC_047052.1     28003732   ---------.---------.---.----.--.---.---.G---.--.--.--.--G---  28003744</w:t>
      </w:r>
    </w:p>
    <w:p>
      <w:r>
        <w:rPr>
          <w:rFonts w:ascii="Consolas" w:hAnsi="Consolas"/>
          <w:sz w:val="18"/>
        </w:rPr>
        <w:t>NC_047052.1     46158742   ---A--.--.---------G---.----.--A---.---..---.--.------------  46158731</w:t>
      </w:r>
    </w:p>
    <w:p>
      <w:r>
        <w:rPr>
          <w:rFonts w:ascii="Consolas" w:hAnsi="Consolas"/>
          <w:sz w:val="18"/>
        </w:rPr>
        <w:t>NC_047052.1     8339676    ---.--.--.---------GG--.----.--.---.---..---G--.--A--.--G--.  8339660</w:t>
      </w:r>
    </w:p>
    <w:p>
      <w:r>
        <w:rPr>
          <w:rFonts w:ascii="Consolas" w:hAnsi="Consolas"/>
          <w:sz w:val="18"/>
        </w:rPr>
        <w:t>NC_047052.1     25836837      .--.--.---------.---G----.--.---.---..------.--A--.--.--.  25836823</w:t>
      </w:r>
    </w:p>
    <w:p>
      <w:r>
        <w:rPr>
          <w:rFonts w:ascii="Consolas" w:hAnsi="Consolas"/>
          <w:sz w:val="18"/>
        </w:rPr>
        <w:t>NC_047034.1     12752113   ---.--G--.---------G---.----.--A---.---..---.--.--A--.--A--.  12752098</w:t>
      </w:r>
    </w:p>
    <w:p>
      <w:r>
        <w:rPr>
          <w:rFonts w:ascii="Consolas" w:hAnsi="Consolas"/>
          <w:sz w:val="18"/>
        </w:rPr>
        <w:t>NC_047034.1     16808678   ---A--.--.---------G---.----.--A---.---..---.--.--A--.--A--.  16808663</w:t>
      </w:r>
    </w:p>
    <w:p>
      <w:r>
        <w:rPr>
          <w:rFonts w:ascii="Consolas" w:hAnsi="Consolas"/>
          <w:sz w:val="18"/>
        </w:rPr>
        <w:t>NC_047034.1     110055937  ---.--.--.---------.---.----.--T---.---..---.--A--.--.--C--A  110055952</w:t>
      </w:r>
    </w:p>
    <w:p>
      <w:r>
        <w:rPr>
          <w:rFonts w:ascii="Consolas" w:hAnsi="Consolas"/>
          <w:sz w:val="18"/>
        </w:rPr>
        <w:t>NC_047034.1     19309116   ---A--.--.---------G---.----.--A---.---..---.--.--A--.--A--.  19309131</w:t>
      </w:r>
    </w:p>
    <w:p>
      <w:r>
        <w:rPr>
          <w:rFonts w:ascii="Consolas" w:hAnsi="Consolas"/>
          <w:sz w:val="18"/>
        </w:rPr>
        <w:t>NC_047034.1     26880917   ---.--.--.---------.G--.----.--A---.---..---.--A--A--.--G--.  26880933</w:t>
      </w:r>
    </w:p>
    <w:p>
      <w:r>
        <w:rPr>
          <w:rFonts w:ascii="Consolas" w:hAnsi="Consolas"/>
          <w:sz w:val="18"/>
        </w:rPr>
        <w:t>NC_047034.1     5497277    ---.--.--.---------.---------------.---..---.--.--A--.--A--.  5497265</w:t>
      </w:r>
    </w:p>
    <w:p>
      <w:r>
        <w:rPr>
          <w:rFonts w:ascii="Consolas" w:hAnsi="Consolas"/>
          <w:sz w:val="18"/>
        </w:rPr>
        <w:t>NC_047034.1     37518431   ---.--.--.---------.---.----.--.---.---..---.--.--.--.--G--.  37518416</w:t>
      </w:r>
    </w:p>
    <w:p>
      <w:r>
        <w:rPr>
          <w:rFonts w:ascii="Consolas" w:hAnsi="Consolas"/>
          <w:sz w:val="18"/>
        </w:rPr>
        <w:t>NC_047034.1     81799845   ---A--.--.---------G---.----.--A---.---..---.--A--.--.--A---  81799831</w:t>
      </w:r>
    </w:p>
    <w:p>
      <w:r>
        <w:rPr>
          <w:rFonts w:ascii="Consolas" w:hAnsi="Consolas"/>
          <w:sz w:val="18"/>
        </w:rPr>
        <w:t>NC_047034.1     167142912  ---.--.--.---------G---.----.--A---.---..---.--.--A--.--A--.  167142927</w:t>
      </w:r>
    </w:p>
    <w:p>
      <w:r>
        <w:rPr>
          <w:rFonts w:ascii="Consolas" w:hAnsi="Consolas"/>
          <w:sz w:val="18"/>
        </w:rPr>
        <w:t>NC_047034.1     175151203  ---.--.--.---------G---G----.--.---.---.GG--.--.--.--.--G--.  175151219</w:t>
      </w:r>
    </w:p>
    <w:p>
      <w:r>
        <w:rPr>
          <w:rFonts w:ascii="Consolas" w:hAnsi="Consolas"/>
          <w:sz w:val="18"/>
        </w:rPr>
        <w:t>NC_047034.1     175151096  ------.--.---------G---.----.--.---.---.-------.--.--.--G--.  175151108</w:t>
      </w:r>
    </w:p>
    <w:p>
      <w:r>
        <w:rPr>
          <w:rFonts w:ascii="Consolas" w:hAnsi="Consolas"/>
          <w:sz w:val="18"/>
        </w:rPr>
        <w:t>NC_047034.1     175150851  ---.--.--.---------G---.----.--.---A---.G---.--A--.--.--A--.  175150866</w:t>
      </w:r>
    </w:p>
    <w:p>
      <w:r>
        <w:rPr>
          <w:rFonts w:ascii="Consolas" w:hAnsi="Consolas"/>
          <w:sz w:val="18"/>
        </w:rPr>
        <w:t>NC_047034.1     115151143  ---A--.--.---------G---.----.--A---A---..---.--.--A--.--A--.  115151128</w:t>
      </w:r>
    </w:p>
    <w:p>
      <w:r>
        <w:rPr>
          <w:rFonts w:ascii="Consolas" w:hAnsi="Consolas"/>
          <w:sz w:val="18"/>
        </w:rPr>
        <w:t>NC_047034.1     32278599   ---A--.--.---------G---.----.--A---.---..---.--.--A--.--A--.  32278584</w:t>
      </w:r>
    </w:p>
    <w:p>
      <w:r>
        <w:rPr>
          <w:rFonts w:ascii="Consolas" w:hAnsi="Consolas"/>
          <w:sz w:val="18"/>
        </w:rPr>
        <w:t>NC_047034.1     106600509  ---A--.--.---------G---.----.--A---.---..---.--.--A--.--A--.  106600494</w:t>
      </w:r>
    </w:p>
    <w:p>
      <w:r>
        <w:rPr>
          <w:rFonts w:ascii="Consolas" w:hAnsi="Consolas"/>
          <w:sz w:val="18"/>
        </w:rPr>
        <w:t>NC_047034.1     135469909  ---A--.--.---------G---.----.--A---.---..---.--.--A--.--A--.  135469924</w:t>
      </w:r>
    </w:p>
    <w:p>
      <w:r>
        <w:rPr>
          <w:rFonts w:ascii="Consolas" w:hAnsi="Consolas"/>
          <w:sz w:val="18"/>
        </w:rPr>
        <w:t>NC_047034.1     175150884  ---.--.--.---------G---.----.--.---A---..---.--.AA.--.--A--.  175150901</w:t>
      </w:r>
    </w:p>
    <w:p>
      <w:r>
        <w:rPr>
          <w:rFonts w:ascii="Consolas" w:hAnsi="Consolas"/>
          <w:sz w:val="18"/>
        </w:rPr>
        <w:t>NC_047034.1     179997538  ---A--.--.---------G---.----.--A---.---..---.--.--A--.--A--.  179997523</w:t>
      </w:r>
    </w:p>
    <w:p>
      <w:r>
        <w:rPr>
          <w:rFonts w:ascii="Consolas" w:hAnsi="Consolas"/>
          <w:sz w:val="18"/>
        </w:rPr>
        <w:t>NC_047034.1     2782432    ---A--.--.---------.---.----.--.---A---..---.--.--.--.--A--.  2782447</w:t>
      </w:r>
    </w:p>
    <w:p>
      <w:r>
        <w:rPr>
          <w:rFonts w:ascii="Consolas" w:hAnsi="Consolas"/>
          <w:sz w:val="18"/>
        </w:rPr>
        <w:t>NC_047034.1     16808763   ---.--.--.---------G---G----.--A---.---..---.--.--A--.--A--.  16808748</w:t>
      </w:r>
    </w:p>
    <w:p>
      <w:r>
        <w:rPr>
          <w:rFonts w:ascii="Consolas" w:hAnsi="Consolas"/>
          <w:sz w:val="18"/>
        </w:rPr>
        <w:t>NC_047034.1     27525826   ---.--T--G---------G---G----.--.---.---G.---.--A--.--.--G--.  27525811</w:t>
      </w:r>
    </w:p>
    <w:p>
      <w:r>
        <w:rPr>
          <w:rFonts w:ascii="Consolas" w:hAnsi="Consolas"/>
          <w:sz w:val="18"/>
        </w:rPr>
        <w:t>NC_047034.1     177771556  ---.--.--.---------G---.----.--A---.---..---.--.--A--.--A--.  177771541</w:t>
      </w:r>
    </w:p>
    <w:p>
      <w:r>
        <w:rPr>
          <w:rFonts w:ascii="Consolas" w:hAnsi="Consolas"/>
          <w:sz w:val="18"/>
        </w:rPr>
        <w:t>NC_047034.1     46223575   ---.--.--.---------G---.----.--A---.---..---.--.--A--.--A--.  46223560</w:t>
      </w:r>
    </w:p>
    <w:p>
      <w:r>
        <w:rPr>
          <w:rFonts w:ascii="Consolas" w:hAnsi="Consolas"/>
          <w:sz w:val="18"/>
        </w:rPr>
        <w:t>NC_047034.1     12752073   ---.--.--.---------G---.----.--A---.---..---.--.--.--.--A--.  12752058</w:t>
      </w:r>
    </w:p>
    <w:p>
      <w:r>
        <w:rPr>
          <w:rFonts w:ascii="Consolas" w:hAnsi="Consolas"/>
          <w:sz w:val="18"/>
        </w:rPr>
        <w:t>NC_047034.1     35395256   ---.--.--.G--------.---.----.--.---.---..---.--.--.--.--A--.  35395240</w:t>
      </w:r>
    </w:p>
    <w:p>
      <w:r>
        <w:rPr>
          <w:rFonts w:ascii="Consolas" w:hAnsi="Consolas"/>
          <w:sz w:val="18"/>
        </w:rPr>
        <w:t>NC_047034.1     178479475  ---A--.--G---------.---.----.--.---A---.G---.--A--.--.--.--.  178479490</w:t>
      </w:r>
    </w:p>
    <w:p>
      <w:r>
        <w:rPr>
          <w:rFonts w:ascii="Consolas" w:hAnsi="Consolas"/>
          <w:sz w:val="18"/>
        </w:rPr>
        <w:t>NC_047034.1     182328453  ---.--.--.G--------.---.----.--A---.---..---.--.--A--.--A--.  182328469</w:t>
      </w:r>
    </w:p>
    <w:p>
      <w:r>
        <w:rPr>
          <w:rFonts w:ascii="Consolas" w:hAnsi="Consolas"/>
          <w:sz w:val="18"/>
        </w:rPr>
        <w:t>NC_047034.1     94546745   A--.--.--.---------.---.----.--A---A---..---.--.--A--.--G--.  94546761</w:t>
      </w:r>
    </w:p>
    <w:p>
      <w:r>
        <w:rPr>
          <w:rFonts w:ascii="Consolas" w:hAnsi="Consolas"/>
          <w:sz w:val="18"/>
        </w:rPr>
        <w:t>NC_047034.1     36101003   ---.--.--.---------.---.----.--.---A---..---G--.--.--.--.--.  36101018</w:t>
      </w:r>
    </w:p>
    <w:p>
      <w:r>
        <w:rPr>
          <w:rFonts w:ascii="Consolas" w:hAnsi="Consolas"/>
          <w:sz w:val="18"/>
        </w:rPr>
        <w:t>NC_047034.1     180268579  ---.--.--.---------G---G----.--A---.---..---.--.--A--.--A--.  180268564</w:t>
      </w:r>
    </w:p>
    <w:p>
      <w:r>
        <w:rPr>
          <w:rFonts w:ascii="Consolas" w:hAnsi="Consolas"/>
          <w:sz w:val="18"/>
        </w:rPr>
        <w:t>NC_047034.1     35295454   ---A--.--.---------G---G----.--A---.---..---.--.--.--.--.--.  35295439</w:t>
      </w:r>
    </w:p>
    <w:p>
      <w:r>
        <w:rPr>
          <w:rFonts w:ascii="Consolas" w:hAnsi="Consolas"/>
          <w:sz w:val="18"/>
        </w:rPr>
        <w:t>NC_047034.1     16212296   ------.--.---------.---.----.--.---.---..---.--.--A--.--A--.  16212310</w:t>
      </w:r>
    </w:p>
    <w:p>
      <w:r>
        <w:rPr>
          <w:rFonts w:ascii="Consolas" w:hAnsi="Consolas"/>
          <w:sz w:val="18"/>
        </w:rPr>
        <w:t>NC_047034.1     78878846   ---.--.--.---------C---.----.--.---.---..---G--.--.--.--.--.  78878861</w:t>
      </w:r>
    </w:p>
    <w:p>
      <w:r>
        <w:rPr>
          <w:rFonts w:ascii="Consolas" w:hAnsi="Consolas"/>
          <w:sz w:val="18"/>
        </w:rPr>
        <w:t>NC_047034.1     116823394  ---.--.--.---------G---.----.--.---.---..---.--.--.--.--G---  116823380</w:t>
      </w:r>
    </w:p>
    <w:p>
      <w:r>
        <w:rPr>
          <w:rFonts w:ascii="Consolas" w:hAnsi="Consolas"/>
          <w:sz w:val="18"/>
        </w:rPr>
        <w:t>NC_047034.1     10188584   ---.--.--.---------.---------------.---..---.--.--A--.--A--.  10188596</w:t>
      </w:r>
    </w:p>
    <w:p>
      <w:r>
        <w:rPr>
          <w:rFonts w:ascii="Consolas" w:hAnsi="Consolas"/>
          <w:sz w:val="18"/>
        </w:rPr>
        <w:t>NC_047034.1     12600552                               .--.---.---..---.--A--C--.--.--.  12600562</w:t>
      </w:r>
    </w:p>
    <w:p>
      <w:r>
        <w:rPr>
          <w:rFonts w:ascii="Consolas" w:hAnsi="Consolas"/>
          <w:sz w:val="18"/>
        </w:rPr>
        <w:t>NC_047034.1     138726424  ---.--.--.G--------.---.----.--.---.---..---G--.--A--.--G--.  138726408</w:t>
      </w:r>
    </w:p>
    <w:p>
      <w:r>
        <w:rPr>
          <w:rFonts w:ascii="Consolas" w:hAnsi="Consolas"/>
          <w:sz w:val="18"/>
        </w:rPr>
        <w:t>NC_047034.1     13190249   ---.--.--.---------.---.----.AA.---.---..---.--.--A--.--A--.  13190266</w:t>
      </w:r>
    </w:p>
    <w:p>
      <w:r>
        <w:rPr>
          <w:rFonts w:ascii="Consolas" w:hAnsi="Consolas"/>
          <w:sz w:val="18"/>
        </w:rPr>
        <w:t>NC_047034.1     88969506   ---.--.--.---------.---.----G-----------.---.--.--.--.--A--.  88969518</w:t>
      </w:r>
    </w:p>
    <w:p>
      <w:r>
        <w:rPr>
          <w:rFonts w:ascii="Consolas" w:hAnsi="Consolas"/>
          <w:sz w:val="18"/>
        </w:rPr>
        <w:t>NC_047034.1     25870150   ---.--G--.---------G---.G---.--.---.---..---G--A--.--.-----.  25870165</w:t>
      </w:r>
    </w:p>
    <w:p>
      <w:r>
        <w:rPr>
          <w:rFonts w:ascii="Consolas" w:hAnsi="Consolas"/>
          <w:sz w:val="18"/>
        </w:rPr>
        <w:t>NC_047034.1     19617229   ---.GA.--.---------G---.----.--.---.---..---G--.--A--.--G--.  19617212</w:t>
      </w:r>
    </w:p>
    <w:p>
      <w:r>
        <w:rPr>
          <w:rFonts w:ascii="Consolas" w:hAnsi="Consolas"/>
          <w:sz w:val="18"/>
        </w:rPr>
        <w:t>NC_047034.1     115151228  ---.--.--.---------GG--.----.--.---.---..---G--.--A--.--G--.  115151212</w:t>
      </w:r>
    </w:p>
    <w:p>
      <w:r>
        <w:rPr>
          <w:rFonts w:ascii="Consolas" w:hAnsi="Consolas"/>
          <w:sz w:val="18"/>
        </w:rPr>
        <w:t>NC_047034.1     81799820   ---.--.--.G--------.---.----.--.---.---..---.--.------------  81799808</w:t>
      </w:r>
    </w:p>
    <w:p>
      <w:r>
        <w:rPr>
          <w:rFonts w:ascii="Consolas" w:hAnsi="Consolas"/>
          <w:sz w:val="18"/>
        </w:rPr>
        <w:t>NC_047034.1     110843027  AGA.--.--.---------.---.----.--.---.---..---.--A--.--.-----A  110843010</w:t>
      </w:r>
    </w:p>
    <w:p>
      <w:r>
        <w:rPr>
          <w:rFonts w:ascii="Consolas" w:hAnsi="Consolas"/>
          <w:sz w:val="18"/>
        </w:rPr>
        <w:t>NC_047054.1     25411154   ---A--G--.---------G---.----G--.---.---..---.--.--A--.--A--.  25411169</w:t>
      </w:r>
    </w:p>
    <w:p>
      <w:r>
        <w:rPr>
          <w:rFonts w:ascii="Consolas" w:hAnsi="Consolas"/>
          <w:sz w:val="18"/>
        </w:rPr>
        <w:t>NC_047054.1     20834182   ---A--.--.---------G---G----.--.---.---G.---G--.--.--.--G--.  20834197</w:t>
      </w:r>
    </w:p>
    <w:p>
      <w:r>
        <w:rPr>
          <w:rFonts w:ascii="Consolas" w:hAnsi="Consolas"/>
          <w:sz w:val="18"/>
        </w:rPr>
        <w:t>NC_047054.1     31171808   ---A--.--.---------G---.----.--A---.---..---.--.--.--.--A--.  31171793</w:t>
      </w:r>
    </w:p>
    <w:p>
      <w:r>
        <w:rPr>
          <w:rFonts w:ascii="Consolas" w:hAnsi="Consolas"/>
          <w:sz w:val="18"/>
        </w:rPr>
        <w:t>NC_047054.1     1645685    ---.--.--.---------GG--.----.--.---.---..---.--.--.--.--A--.  1645669</w:t>
      </w:r>
    </w:p>
    <w:p>
      <w:r>
        <w:rPr>
          <w:rFonts w:ascii="Consolas" w:hAnsi="Consolas"/>
          <w:sz w:val="18"/>
        </w:rPr>
        <w:t>NC_047054.1     20834215   ---.--G--.---------.---.-------.---.---..---.--.--.--.--A--.  20834229</w:t>
      </w:r>
    </w:p>
    <w:p>
      <w:r>
        <w:rPr>
          <w:rFonts w:ascii="Consolas" w:hAnsi="Consolas"/>
          <w:sz w:val="18"/>
        </w:rPr>
        <w:t>NC_047054.1     16395066   T--.--G--C---------.---.----.--.---.---..---.--T--.--G--A--.  16395050</w:t>
      </w:r>
    </w:p>
    <w:p>
      <w:r>
        <w:rPr>
          <w:rFonts w:ascii="Consolas" w:hAnsi="Consolas"/>
          <w:sz w:val="18"/>
        </w:rPr>
        <w:t>NC_047054.1     35673903   ---.--.--.---------.---.-------.---.---..---.--.--.--.--A--A  35673917</w:t>
      </w:r>
    </w:p>
    <w:p>
      <w:r>
        <w:rPr>
          <w:rFonts w:ascii="Consolas" w:hAnsi="Consolas"/>
          <w:sz w:val="18"/>
        </w:rPr>
        <w:t>NC_047054.1     35611943   ---A--G--.---------.---.----.--.---.---..---.--.--.--.------  35611956</w:t>
      </w:r>
    </w:p>
    <w:p>
      <w:r>
        <w:rPr>
          <w:rFonts w:ascii="Consolas" w:hAnsi="Consolas"/>
          <w:sz w:val="18"/>
        </w:rPr>
        <w:t>NC_047054.1     35642937   ---A--G--.---------.---.----.--.---.---..---.--.--.--.------  35642950</w:t>
      </w:r>
    </w:p>
    <w:p>
      <w:r>
        <w:rPr>
          <w:rFonts w:ascii="Consolas" w:hAnsi="Consolas"/>
          <w:sz w:val="18"/>
        </w:rPr>
        <w:t>NC_047054.1     6716694    ------.--.---------.---.----.--.---.---..---.--.--A--.--A--.  6716708</w:t>
      </w:r>
    </w:p>
    <w:p>
      <w:r>
        <w:rPr>
          <w:rFonts w:ascii="Consolas" w:hAnsi="Consolas"/>
          <w:sz w:val="18"/>
        </w:rPr>
        <w:t>NC_047054.1     35673924   ---.--.--.---------.GGA.----.--.---.---..---.--.--.--.--A--.  35673942</w:t>
      </w:r>
    </w:p>
    <w:p>
      <w:r>
        <w:rPr>
          <w:rFonts w:ascii="Consolas" w:hAnsi="Consolas"/>
          <w:sz w:val="18"/>
        </w:rPr>
        <w:t>NC_047053.1     21122303   ---A--.--.---------G---.----.--A---.---..---.--.--A--.--A--.  21122288</w:t>
      </w:r>
    </w:p>
    <w:p>
      <w:r>
        <w:rPr>
          <w:rFonts w:ascii="Consolas" w:hAnsi="Consolas"/>
          <w:sz w:val="18"/>
        </w:rPr>
        <w:t>NC_047053.1     12824823   ---A--.--.---------G---.----.--A---.---..---.--.--A--.--A--.  12824808</w:t>
      </w:r>
    </w:p>
    <w:p>
      <w:r>
        <w:rPr>
          <w:rFonts w:ascii="Consolas" w:hAnsi="Consolas"/>
          <w:sz w:val="18"/>
        </w:rPr>
        <w:t>NC_047053.1     51969713   ---.--.--.---------.G--.----.--.---.---..---G--.--A--.--G--.  51969697</w:t>
      </w:r>
    </w:p>
    <w:p>
      <w:r>
        <w:rPr>
          <w:rFonts w:ascii="Consolas" w:hAnsi="Consolas"/>
          <w:sz w:val="18"/>
        </w:rPr>
        <w:t>NC_047053.1     4204219    ---A--.--.G--------.---.----.--.A--.---..---.--.--A--.--A--.  4204202</w:t>
      </w:r>
    </w:p>
    <w:p>
      <w:r>
        <w:rPr>
          <w:rFonts w:ascii="Consolas" w:hAnsi="Consolas"/>
          <w:sz w:val="18"/>
        </w:rPr>
        <w:t>NC_047053.1     4176490    ---.--.--.---------GG--.----.--.---.---..---.--.--A--.--A--.  4176506</w:t>
      </w:r>
    </w:p>
    <w:p>
      <w:r>
        <w:rPr>
          <w:rFonts w:ascii="Consolas" w:hAnsi="Consolas"/>
          <w:sz w:val="18"/>
        </w:rPr>
        <w:t>NC_047053.1     14479355   ---.--.--.---------.---.-----------.---..---.--------.--.---  14479345</w:t>
      </w:r>
    </w:p>
    <w:p>
      <w:r>
        <w:rPr>
          <w:rFonts w:ascii="Consolas" w:hAnsi="Consolas"/>
          <w:sz w:val="18"/>
        </w:rPr>
        <w:t>NC_047053.1     38632186   ---A--.--.---------G---.----.--A---.---..---.--.--A--.--A--.  38632201</w:t>
      </w:r>
    </w:p>
    <w:p>
      <w:r>
        <w:rPr>
          <w:rFonts w:ascii="Consolas" w:hAnsi="Consolas"/>
          <w:sz w:val="18"/>
        </w:rPr>
        <w:t>NC_047053.1     54052044   ---.--.--.---------GG--.----.--.---.---..---.--.--.--.--A--.  54052028</w:t>
      </w:r>
    </w:p>
    <w:p>
      <w:r>
        <w:rPr>
          <w:rFonts w:ascii="Consolas" w:hAnsi="Consolas"/>
          <w:sz w:val="18"/>
        </w:rPr>
        <w:t>NC_047053.1     36530423   ---.--.--.---------.-----------.---.---..---.--.--.--.--A--.  36530436</w:t>
      </w:r>
    </w:p>
    <w:p>
      <w:r>
        <w:rPr>
          <w:rFonts w:ascii="Consolas" w:hAnsi="Consolas"/>
          <w:sz w:val="18"/>
        </w:rPr>
        <w:t>NC_047053.1     12824811   ---A--.--.---------G---.----.--A---.---..---.--.--A--.--A--A  12824796</w:t>
      </w:r>
    </w:p>
    <w:p>
      <w:r>
        <w:rPr>
          <w:rFonts w:ascii="Consolas" w:hAnsi="Consolas"/>
          <w:sz w:val="18"/>
        </w:rPr>
        <w:t>NC_047053.1     21122264   ---.--.--.-------------------------.---..---.--.--.--.--A--.  21122253</w:t>
      </w:r>
    </w:p>
    <w:p>
      <w:r>
        <w:rPr>
          <w:rFonts w:ascii="Consolas" w:hAnsi="Consolas"/>
          <w:sz w:val="18"/>
        </w:rPr>
        <w:t>NC_047053.1     55440762   ---.--.--.---------.---------------.---..---.--.--A--.--A--.  55440774</w:t>
      </w:r>
    </w:p>
    <w:p>
      <w:r>
        <w:rPr>
          <w:rFonts w:ascii="Consolas" w:hAnsi="Consolas"/>
          <w:sz w:val="18"/>
        </w:rPr>
        <w:t>NC_047044.1     35340747   ---.--.--.---------G---.----.--.---.---..------.--.--.--A--.  35340761</w:t>
      </w:r>
    </w:p>
    <w:p>
      <w:r>
        <w:rPr>
          <w:rFonts w:ascii="Consolas" w:hAnsi="Consolas"/>
          <w:sz w:val="18"/>
        </w:rPr>
        <w:t>NC_047044.1     97651923   ---.--.--.-------------------------.---..---.--.--.--.--A--.  97651934</w:t>
      </w:r>
    </w:p>
    <w:p>
      <w:r>
        <w:rPr>
          <w:rFonts w:ascii="Consolas" w:hAnsi="Consolas"/>
          <w:sz w:val="18"/>
        </w:rPr>
        <w:t>NC_047044.1     21282096   -------------------.---.----.--.---.---..---.--.--A--.--A--.  21282108</w:t>
      </w:r>
    </w:p>
    <w:p>
      <w:r>
        <w:rPr>
          <w:rFonts w:ascii="Consolas" w:hAnsi="Consolas"/>
          <w:sz w:val="18"/>
        </w:rPr>
        <w:t>NC_047044.1     58577408   ---A--.--.---------G---.----.--A---.---..---.--.--A--.--A--.  58577423</w:t>
      </w:r>
    </w:p>
    <w:p>
      <w:r>
        <w:rPr>
          <w:rFonts w:ascii="Consolas" w:hAnsi="Consolas"/>
          <w:sz w:val="18"/>
        </w:rPr>
        <w:t>NC_047044.1     61040745   ---A--.--.---------G---.----.--A---.---..---.--.--A--.--A--.  61040730</w:t>
      </w:r>
    </w:p>
    <w:p>
      <w:r>
        <w:rPr>
          <w:rFonts w:ascii="Consolas" w:hAnsi="Consolas"/>
          <w:sz w:val="18"/>
        </w:rPr>
        <w:t>NC_047044.1     74767913   ---A--.--.---------G---.----.--A---.---..---.--.--A--.--.--A  74767928</w:t>
      </w:r>
    </w:p>
    <w:p>
      <w:r>
        <w:rPr>
          <w:rFonts w:ascii="Consolas" w:hAnsi="Consolas"/>
          <w:sz w:val="18"/>
        </w:rPr>
        <w:t>NC_047044.1     46155415   ---A--.--.---------G---.----.--A---.---..---.--.--A--.--A--.  46155430</w:t>
      </w:r>
    </w:p>
    <w:p>
      <w:r>
        <w:rPr>
          <w:rFonts w:ascii="Consolas" w:hAnsi="Consolas"/>
          <w:sz w:val="18"/>
        </w:rPr>
        <w:t>NC_047044.1     77617292   ---A--.--.---------G---.----.--A---.---..---.--.--A--.--A--.  77617277</w:t>
      </w:r>
    </w:p>
    <w:p>
      <w:r>
        <w:rPr>
          <w:rFonts w:ascii="Consolas" w:hAnsi="Consolas"/>
          <w:sz w:val="18"/>
        </w:rPr>
        <w:t>NC_047044.1     35340772   ---.--.--.G--------.---.----.--.---.---..---.--.--.--.--A---  35340787</w:t>
      </w:r>
    </w:p>
    <w:p>
      <w:r>
        <w:rPr>
          <w:rFonts w:ascii="Consolas" w:hAnsi="Consolas"/>
          <w:sz w:val="18"/>
        </w:rPr>
        <w:t>NC_047044.1     58642652   ---.--.--.---------.---.----.--A---.---..---.--.--A--.--A--.  58642637</w:t>
      </w:r>
    </w:p>
    <w:p>
      <w:r>
        <w:rPr>
          <w:rFonts w:ascii="Consolas" w:hAnsi="Consolas"/>
          <w:sz w:val="18"/>
        </w:rPr>
        <w:t>NC_047044.1     64486968   ---.--.--.---------G---.----.AG.---.---..---.--.--A--.--G--.  64486951</w:t>
      </w:r>
    </w:p>
    <w:p>
      <w:r>
        <w:rPr>
          <w:rFonts w:ascii="Consolas" w:hAnsi="Consolas"/>
          <w:sz w:val="18"/>
        </w:rPr>
        <w:t>NC_047044.1     99447596   ---.--.--.---------G---G----.--.---.---..---.--.--.--.--A--.  99447581</w:t>
      </w:r>
    </w:p>
    <w:p>
      <w:r>
        <w:rPr>
          <w:rFonts w:ascii="Consolas" w:hAnsi="Consolas"/>
          <w:sz w:val="18"/>
        </w:rPr>
        <w:t>NC_047044.1     28924527   ------.--.---------.---G----.--.---.---GG---.--.--.--.-----.  28924540</w:t>
      </w:r>
    </w:p>
    <w:p>
      <w:r>
        <w:rPr>
          <w:rFonts w:ascii="Consolas" w:hAnsi="Consolas"/>
          <w:sz w:val="18"/>
        </w:rPr>
        <w:t>NC_047044.1     34222864   ---.--.--G---------.---.----.--.---.---..---.--.--.--.-----.  34222878</w:t>
      </w:r>
    </w:p>
    <w:p>
      <w:r>
        <w:rPr>
          <w:rFonts w:ascii="Consolas" w:hAnsi="Consolas"/>
          <w:sz w:val="18"/>
        </w:rPr>
        <w:t>NC_047044.1     21282072   ------.--G---------.---.----.--.---.---..---.--.--A--.------  21282084</w:t>
      </w:r>
    </w:p>
    <w:p>
      <w:r>
        <w:rPr>
          <w:rFonts w:ascii="Consolas" w:hAnsi="Consolas"/>
          <w:sz w:val="18"/>
        </w:rPr>
        <w:t>NC_047044.1     6265562    ---.--.--.---------.GG-.----.--.---.---..------.--.--.--A--.  6265578</w:t>
      </w:r>
    </w:p>
    <w:p>
      <w:r>
        <w:rPr>
          <w:rFonts w:ascii="Consolas" w:hAnsi="Consolas"/>
          <w:sz w:val="18"/>
        </w:rPr>
        <w:t>NC_047044.1     21282100   ---.--.--.---------.GA-.----.--.---A---..---.AA.--A--.--A--.  21282119</w:t>
      </w:r>
    </w:p>
    <w:p>
      <w:r>
        <w:rPr>
          <w:rFonts w:ascii="Consolas" w:hAnsi="Consolas"/>
          <w:sz w:val="18"/>
        </w:rPr>
        <w:t>NC_047044.1     91642383   ---.--.--.---------.GAA.----.--.---A---..---.--.--.--.--A--.  91642401</w:t>
      </w:r>
    </w:p>
    <w:p>
      <w:r>
        <w:rPr>
          <w:rFonts w:ascii="Consolas" w:hAnsi="Consolas"/>
          <w:sz w:val="18"/>
        </w:rPr>
        <w:t>NC_047037.1     1060830    ---A--G--.---------.---.----.--A---.---..---.--.--A--.--A--.  1060845</w:t>
      </w:r>
    </w:p>
    <w:p>
      <w:r>
        <w:rPr>
          <w:rFonts w:ascii="Consolas" w:hAnsi="Consolas"/>
          <w:sz w:val="18"/>
        </w:rPr>
        <w:t>NC_047037.1     37339440   ---A--.--.---------G---.----.--A---.---..---.--.--.--.--A--.  37339455</w:t>
      </w:r>
    </w:p>
    <w:p>
      <w:r>
        <w:rPr>
          <w:rFonts w:ascii="Consolas" w:hAnsi="Consolas"/>
          <w:sz w:val="18"/>
        </w:rPr>
        <w:t>NC_047037.1     82587565   ---.--.--.---------T---.----.--A---.---..---.--.--A--.--A--.  82587550</w:t>
      </w:r>
    </w:p>
    <w:p>
      <w:r>
        <w:rPr>
          <w:rFonts w:ascii="Consolas" w:hAnsi="Consolas"/>
          <w:sz w:val="18"/>
        </w:rPr>
        <w:t>NC_047037.1     103986159  ---.--.--.---------.---G----G--.AA-.---..---.--.--.--.--A---  103986143</w:t>
      </w:r>
    </w:p>
    <w:p>
      <w:r>
        <w:rPr>
          <w:rFonts w:ascii="Consolas" w:hAnsi="Consolas"/>
          <w:sz w:val="18"/>
        </w:rPr>
        <w:t>NC_047037.1     106588243  ---A--.--.---------.G--.----.--A---.---..---.--.--A--.--A--.  106588227</w:t>
      </w:r>
    </w:p>
    <w:p>
      <w:r>
        <w:rPr>
          <w:rFonts w:ascii="Consolas" w:hAnsi="Consolas"/>
          <w:sz w:val="18"/>
        </w:rPr>
        <w:t>NC_047037.1     127672298  ---.--G--.---------.---.----T--A---A---G.---.--.--.--.--A--.  127672313</w:t>
      </w:r>
    </w:p>
    <w:p>
      <w:r>
        <w:rPr>
          <w:rFonts w:ascii="Consolas" w:hAnsi="Consolas"/>
          <w:sz w:val="18"/>
        </w:rPr>
        <w:t>NC_047037.1     89094935   ---A--G--.---------G---.----.--A---.---..---.--.--A--.--A--.  89094950</w:t>
      </w:r>
    </w:p>
    <w:p>
      <w:r>
        <w:rPr>
          <w:rFonts w:ascii="Consolas" w:hAnsi="Consolas"/>
          <w:sz w:val="18"/>
        </w:rPr>
        <w:t>NC_047037.1     85279143   ---.--.--.---------G---.----.--A---.---..---.--.--A--.--A--.  85279128</w:t>
      </w:r>
    </w:p>
    <w:p>
      <w:r>
        <w:rPr>
          <w:rFonts w:ascii="Consolas" w:hAnsi="Consolas"/>
          <w:sz w:val="18"/>
        </w:rPr>
        <w:t>NC_047037.1     67772874   ---.--.--.---------.---.----.--A---.---..---.--.--A--.--A--.  67772859</w:t>
      </w:r>
    </w:p>
    <w:p>
      <w:r>
        <w:rPr>
          <w:rFonts w:ascii="Consolas" w:hAnsi="Consolas"/>
          <w:sz w:val="18"/>
        </w:rPr>
        <w:t>NC_047037.1     8450426    ---A--.--.---------G---.----.--A---.---..---.--.--A--.--A--.  8450411</w:t>
      </w:r>
    </w:p>
    <w:p>
      <w:r>
        <w:rPr>
          <w:rFonts w:ascii="Consolas" w:hAnsi="Consolas"/>
          <w:sz w:val="18"/>
        </w:rPr>
        <w:t>NC_047037.1     85278585   ---A--.--.---------G---.----.--A---.---..---.--.--A--.--A--.  85278570</w:t>
      </w:r>
    </w:p>
    <w:p>
      <w:r>
        <w:rPr>
          <w:rFonts w:ascii="Consolas" w:hAnsi="Consolas"/>
          <w:sz w:val="18"/>
        </w:rPr>
        <w:t>NC_047037.1     29296781   ---.--.--.---------G---G----.--A---.---..---.--.--A--.--A--.  29296766</w:t>
      </w:r>
    </w:p>
    <w:p>
      <w:r>
        <w:rPr>
          <w:rFonts w:ascii="Consolas" w:hAnsi="Consolas"/>
          <w:sz w:val="18"/>
        </w:rPr>
        <w:t>NC_047037.1     26703580   ---A--.--.---------G---.----.--A---.---..---.--.--A--.--A--.  26703565</w:t>
      </w:r>
    </w:p>
    <w:p>
      <w:r>
        <w:rPr>
          <w:rFonts w:ascii="Consolas" w:hAnsi="Consolas"/>
          <w:sz w:val="18"/>
        </w:rPr>
        <w:t>NC_047037.1     43167645   ---.--.--.---------G---.----.--A---.---..---.--.--.--.--A--.  43167630</w:t>
      </w:r>
    </w:p>
    <w:p>
      <w:r>
        <w:rPr>
          <w:rFonts w:ascii="Consolas" w:hAnsi="Consolas"/>
          <w:sz w:val="18"/>
        </w:rPr>
        <w:t>NC_047037.1     117554405  ---A--.--.---------G---.----.--A---.---..---.--.--A--.--G--.  117554420</w:t>
      </w:r>
    </w:p>
    <w:p>
      <w:r>
        <w:rPr>
          <w:rFonts w:ascii="Consolas" w:hAnsi="Consolas"/>
          <w:sz w:val="18"/>
        </w:rPr>
        <w:t>NC_047037.1     26951167   ---.--.--.---------G---.----.--A---.---..---.--.--.--.--A--.  26951182</w:t>
      </w:r>
    </w:p>
    <w:p>
      <w:r>
        <w:rPr>
          <w:rFonts w:ascii="Consolas" w:hAnsi="Consolas"/>
          <w:sz w:val="18"/>
        </w:rPr>
        <w:t>NC_047037.1     122447161  ---.--.--.G--------.---.----.--.---.---..---.--.--A--.--G---  122447176</w:t>
      </w:r>
    </w:p>
    <w:p>
      <w:r>
        <w:rPr>
          <w:rFonts w:ascii="Consolas" w:hAnsi="Consolas"/>
          <w:sz w:val="18"/>
        </w:rPr>
        <w:t>NC_047037.1     976964     ---A--.--.---------G---.----.--A---.---..---.--.--A--.--A--.  976979</w:t>
      </w:r>
    </w:p>
    <w:p>
      <w:r>
        <w:rPr>
          <w:rFonts w:ascii="Consolas" w:hAnsi="Consolas"/>
          <w:sz w:val="18"/>
        </w:rPr>
        <w:t>NC_047037.1     74273245   ---.--.--.---------GG--.----.--.---.---..---.--.--A--.--G--.  74273229</w:t>
      </w:r>
    </w:p>
    <w:p>
      <w:r>
        <w:rPr>
          <w:rFonts w:ascii="Consolas" w:hAnsi="Consolas"/>
          <w:sz w:val="18"/>
        </w:rPr>
        <w:t>NC_047037.1     128916458  ---.--.--.---------G---G----C--A---.---G.---.--.--.--.--A--.  128916473</w:t>
      </w:r>
    </w:p>
    <w:p>
      <w:r>
        <w:rPr>
          <w:rFonts w:ascii="Consolas" w:hAnsi="Consolas"/>
          <w:sz w:val="18"/>
        </w:rPr>
        <w:t>NC_047037.1     91760126   ---.--.--.---------.---.----.--A---.---..---.--.--A--.--G--.  91760141</w:t>
      </w:r>
    </w:p>
    <w:p>
      <w:r>
        <w:rPr>
          <w:rFonts w:ascii="Consolas" w:hAnsi="Consolas"/>
          <w:sz w:val="18"/>
        </w:rPr>
        <w:t>NC_047037.1     93291258   ---.--G--.---------.---.----.--.-------.G---.--.--.--.--.--A  93291272</w:t>
      </w:r>
    </w:p>
    <w:p>
      <w:r>
        <w:rPr>
          <w:rFonts w:ascii="Consolas" w:hAnsi="Consolas"/>
          <w:sz w:val="18"/>
        </w:rPr>
        <w:t>NC_047037.1     122447122  ---.--.--.---------G---.----.C-.---.---..---.--.--.--.--A--.  122447138</w:t>
      </w:r>
    </w:p>
    <w:p>
      <w:r>
        <w:rPr>
          <w:rFonts w:ascii="Consolas" w:hAnsi="Consolas"/>
          <w:sz w:val="18"/>
        </w:rPr>
        <w:t>NC_047037.1     25939677   ------.--.---------.---.----.--.---.A--..---.--.--A--.--A--.  25939662</w:t>
      </w:r>
    </w:p>
    <w:p>
      <w:r>
        <w:rPr>
          <w:rFonts w:ascii="Consolas" w:hAnsi="Consolas"/>
          <w:sz w:val="18"/>
        </w:rPr>
        <w:t>NC_047037.1     26951117   ---.--.--.---------GG--.----.--.---.---..---G--.--A--.--G--.  26951133</w:t>
      </w:r>
    </w:p>
    <w:p>
      <w:r>
        <w:rPr>
          <w:rFonts w:ascii="Consolas" w:hAnsi="Consolas"/>
          <w:sz w:val="18"/>
        </w:rPr>
        <w:t>NC_047037.1     124261045  ---A--.--.---------C---.----.--A---.---..---.--.--A--.--A--.  124261030</w:t>
      </w:r>
    </w:p>
    <w:p>
      <w:r>
        <w:rPr>
          <w:rFonts w:ascii="Consolas" w:hAnsi="Consolas"/>
          <w:sz w:val="18"/>
        </w:rPr>
        <w:t>NC_047037.1     33909638   ---A--.--.---------G---.----.--A---.---..---.--.--A--.--G--.  33909623</w:t>
      </w:r>
    </w:p>
    <w:p>
      <w:r>
        <w:rPr>
          <w:rFonts w:ascii="Consolas" w:hAnsi="Consolas"/>
          <w:sz w:val="18"/>
        </w:rPr>
        <w:t>NC_047037.1     138813801  ---A--.--.---------.---.----.--.---.---..---.--.--A--.--A--.  138813816</w:t>
      </w:r>
    </w:p>
    <w:p>
      <w:r>
        <w:rPr>
          <w:rFonts w:ascii="Consolas" w:hAnsi="Consolas"/>
          <w:sz w:val="18"/>
        </w:rPr>
        <w:t>NC_047037.1     138826526  ---A--.--.---------.---.----.--.---.---..---.--.--A--.--A--.  138826541</w:t>
      </w:r>
    </w:p>
    <w:p>
      <w:r>
        <w:rPr>
          <w:rFonts w:ascii="Consolas" w:hAnsi="Consolas"/>
          <w:sz w:val="18"/>
        </w:rPr>
        <w:t>NC_047037.1     138826578  ---A--.--.---------.---.----.--.---.---..---.--.--A--.--A--.  138826593</w:t>
      </w:r>
    </w:p>
    <w:p>
      <w:r>
        <w:rPr>
          <w:rFonts w:ascii="Consolas" w:hAnsi="Consolas"/>
          <w:sz w:val="18"/>
        </w:rPr>
        <w:t>NC_047037.1     129924442  ---A--.TG.---------.---.----.--A---.---..---.--.--A--.--A--.  129924425</w:t>
      </w:r>
    </w:p>
    <w:p>
      <w:r>
        <w:rPr>
          <w:rFonts w:ascii="Consolas" w:hAnsi="Consolas"/>
          <w:sz w:val="18"/>
        </w:rPr>
        <w:t>NC_047037.1     58512341   ---A--.--.---------G---.----.--A---.---..---.--.--A--.-----.  58512355</w:t>
      </w:r>
    </w:p>
    <w:p>
      <w:r>
        <w:rPr>
          <w:rFonts w:ascii="Consolas" w:hAnsi="Consolas"/>
          <w:sz w:val="18"/>
        </w:rPr>
        <w:t>NC_047037.1     86156430   ---.--.--.---------GG--.----.--.---.---..---G--.--A--.--G--.  86156414</w:t>
      </w:r>
    </w:p>
    <w:p>
      <w:r>
        <w:rPr>
          <w:rFonts w:ascii="Consolas" w:hAnsi="Consolas"/>
          <w:sz w:val="18"/>
        </w:rPr>
        <w:t>NC_047037.1     1060854    A--.--.--.---------.GA-.----.--.---.---..---.--.--A--.--A--.  1060872</w:t>
      </w:r>
    </w:p>
    <w:p>
      <w:r>
        <w:rPr>
          <w:rFonts w:ascii="Consolas" w:hAnsi="Consolas"/>
          <w:sz w:val="18"/>
        </w:rPr>
        <w:t>NC_047037.1     130388757  ---.--.--.---------.---.----.--A---.---..---.--A-----.--.--.  130388771</w:t>
      </w:r>
    </w:p>
    <w:p>
      <w:r>
        <w:rPr>
          <w:rFonts w:ascii="Consolas" w:hAnsi="Consolas"/>
          <w:sz w:val="18"/>
        </w:rPr>
        <w:t>NC_047037.1     38384136   ---.--.--.---------G---G----.--A---.---G.---.--.--.--.-----.  38384150</w:t>
      </w:r>
    </w:p>
    <w:p>
      <w:r>
        <w:rPr>
          <w:rFonts w:ascii="Consolas" w:hAnsi="Consolas"/>
          <w:sz w:val="18"/>
        </w:rPr>
        <w:t>NC_047037.1     92988468   ---A--.--.---------G---.-----------.---..---.--.--A--.--A--.  92988481</w:t>
      </w:r>
    </w:p>
    <w:p>
      <w:r>
        <w:rPr>
          <w:rFonts w:ascii="Consolas" w:hAnsi="Consolas"/>
          <w:sz w:val="18"/>
        </w:rPr>
        <w:t>NC_047037.1     122447135  ---.--.--.G--------.---.----.--.---.---..---.--.--.--.--A--.  122447151</w:t>
      </w:r>
    </w:p>
    <w:p>
      <w:r>
        <w:rPr>
          <w:rFonts w:ascii="Consolas" w:hAnsi="Consolas"/>
          <w:sz w:val="18"/>
        </w:rPr>
        <w:t>NC_047037.1     46065778   ---A--.--.---------G---.----.--.A--.---..---.AT.--.--.AG.--.  46065758</w:t>
      </w:r>
    </w:p>
    <w:p>
      <w:r>
        <w:rPr>
          <w:rFonts w:ascii="Consolas" w:hAnsi="Consolas"/>
          <w:sz w:val="18"/>
        </w:rPr>
        <w:t>NC_047037.1     25045323   ---.--.--.---------G---.----.--.---.---..---.--.--.--------.  25045310</w:t>
      </w:r>
    </w:p>
    <w:p>
      <w:r>
        <w:rPr>
          <w:rFonts w:ascii="Consolas" w:hAnsi="Consolas"/>
          <w:sz w:val="18"/>
        </w:rPr>
        <w:t>NC_047055.1     126006502  ---A--.--.---------.---.----.--A---.---..---.--.--A--.--A--A  126006517</w:t>
      </w:r>
    </w:p>
    <w:p>
      <w:r>
        <w:rPr>
          <w:rFonts w:ascii="Consolas" w:hAnsi="Consolas"/>
          <w:sz w:val="18"/>
        </w:rPr>
        <w:t>NC_047055.1     71609003   ---A--.--.---------G---.----.--A---.---..---.--.--A--.--A--.  71609018</w:t>
      </w:r>
    </w:p>
    <w:p>
      <w:r>
        <w:rPr>
          <w:rFonts w:ascii="Consolas" w:hAnsi="Consolas"/>
          <w:sz w:val="18"/>
        </w:rPr>
        <w:t>NC_047055.1     66816571   ---.--.--G---------G---.----.--.---A---G.---.--.--.--.--G--A  66816586</w:t>
      </w:r>
    </w:p>
    <w:p>
      <w:r>
        <w:rPr>
          <w:rFonts w:ascii="Consolas" w:hAnsi="Consolas"/>
          <w:sz w:val="18"/>
        </w:rPr>
        <w:t>NC_047055.1     30855224   ---A--.--.---------G---.----.--A---.---..---.--.--A--.--A--.  30855209</w:t>
      </w:r>
    </w:p>
    <w:p>
      <w:r>
        <w:rPr>
          <w:rFonts w:ascii="Consolas" w:hAnsi="Consolas"/>
          <w:sz w:val="18"/>
        </w:rPr>
        <w:t>NC_047055.1     56816007   ---A--.--.---------G---.----.--A---.---..---.--.--A--.--A--.  56816022</w:t>
      </w:r>
    </w:p>
    <w:p>
      <w:r>
        <w:rPr>
          <w:rFonts w:ascii="Consolas" w:hAnsi="Consolas"/>
          <w:sz w:val="18"/>
        </w:rPr>
        <w:t>NC_047055.1     33439239   ---A--.--.---------G---.----.--A---.---..---.--.--A--.--A--.  33439254</w:t>
      </w:r>
    </w:p>
    <w:p>
      <w:r>
        <w:rPr>
          <w:rFonts w:ascii="Consolas" w:hAnsi="Consolas"/>
          <w:sz w:val="18"/>
        </w:rPr>
        <w:t>NC_047055.1     44874123   ---A--.--.---------G---.----.--A---.---..---.--.--A--.--A--.  44874108</w:t>
      </w:r>
    </w:p>
    <w:p>
      <w:r>
        <w:rPr>
          <w:rFonts w:ascii="Consolas" w:hAnsi="Consolas"/>
          <w:sz w:val="18"/>
        </w:rPr>
        <w:t>NC_047055.1     54983927   ---A--.--.---------G---.----.--A---.---..---.--.--A--.--A--.  54983942</w:t>
      </w:r>
    </w:p>
    <w:p>
      <w:r>
        <w:rPr>
          <w:rFonts w:ascii="Consolas" w:hAnsi="Consolas"/>
          <w:sz w:val="18"/>
        </w:rPr>
        <w:t>NC_047055.1     59653285   ---A--.--.---------G---.----.--A---.---..---.--.--A--.--A--.  59653270</w:t>
      </w:r>
    </w:p>
    <w:p>
      <w:r>
        <w:rPr>
          <w:rFonts w:ascii="Consolas" w:hAnsi="Consolas"/>
          <w:sz w:val="18"/>
        </w:rPr>
        <w:t>NC_047055.1     44591132   ---.--.--.---------G---.----.--A---.---..---.--.--A--.--A--.  44591147</w:t>
      </w:r>
    </w:p>
    <w:p>
      <w:r>
        <w:rPr>
          <w:rFonts w:ascii="Consolas" w:hAnsi="Consolas"/>
          <w:sz w:val="18"/>
        </w:rPr>
        <w:t>NC_047055.1     55019262   ---A--.--.---------G---.----.--A---.---..---.--.--A--.--A--.  55019247</w:t>
      </w:r>
    </w:p>
    <w:p>
      <w:r>
        <w:rPr>
          <w:rFonts w:ascii="Consolas" w:hAnsi="Consolas"/>
          <w:sz w:val="18"/>
        </w:rPr>
        <w:t>NC_047055.1     33439267   ---A--.--G---------G---.----.--A---.---..---.--.--.--.--A--.  33439282</w:t>
      </w:r>
    </w:p>
    <w:p>
      <w:r>
        <w:rPr>
          <w:rFonts w:ascii="Consolas" w:hAnsi="Consolas"/>
          <w:sz w:val="18"/>
        </w:rPr>
        <w:t>NC_047055.1     44591088   ---A--.--.---------G---.----.--A---.---..---.--.--A--.--A--.  44591103</w:t>
      </w:r>
    </w:p>
    <w:p>
      <w:r>
        <w:rPr>
          <w:rFonts w:ascii="Consolas" w:hAnsi="Consolas"/>
          <w:sz w:val="18"/>
        </w:rPr>
        <w:t>NC_047055.1     49333161   ---A--.--.---------G---G----.--.---.---G.---.--.--.--.--A--.  49333176</w:t>
      </w:r>
    </w:p>
    <w:p>
      <w:r>
        <w:rPr>
          <w:rFonts w:ascii="Consolas" w:hAnsi="Consolas"/>
          <w:sz w:val="18"/>
        </w:rPr>
        <w:t>NC_047055.1     72135170   ---.--.--.---------G---G----.--A---.---G.---.--.--.--.--A--.  72135155</w:t>
      </w:r>
    </w:p>
    <w:p>
      <w:r>
        <w:rPr>
          <w:rFonts w:ascii="Consolas" w:hAnsi="Consolas"/>
          <w:sz w:val="18"/>
        </w:rPr>
        <w:t>NC_047055.1     74819706   ---A--.--.---------G---.----.--A---.---..---.--.--A--.--A--.  74819721</w:t>
      </w:r>
    </w:p>
    <w:p>
      <w:r>
        <w:rPr>
          <w:rFonts w:ascii="Consolas" w:hAnsi="Consolas"/>
          <w:sz w:val="18"/>
        </w:rPr>
        <w:t>NC_047055.1     17769445   ---A--.--.G--------.---.----.--.A--.---..---.--.--A--.--A--.  17769462</w:t>
      </w:r>
    </w:p>
    <w:p>
      <w:r>
        <w:rPr>
          <w:rFonts w:ascii="Consolas" w:hAnsi="Consolas"/>
          <w:sz w:val="18"/>
        </w:rPr>
        <w:t>NC_047055.1     106252792  ---.--G--.---------.---.-------.---.---..---.--.--.--.--A--.  106252778</w:t>
      </w:r>
    </w:p>
    <w:p>
      <w:r>
        <w:rPr>
          <w:rFonts w:ascii="Consolas" w:hAnsi="Consolas"/>
          <w:sz w:val="18"/>
        </w:rPr>
        <w:t>NC_047055.1     2583982    ---A--.--.---------.---G----.--A---.---..---.--.--A--.--G--.  2583967</w:t>
      </w:r>
    </w:p>
    <w:p>
      <w:r>
        <w:rPr>
          <w:rFonts w:ascii="Consolas" w:hAnsi="Consolas"/>
          <w:sz w:val="18"/>
        </w:rPr>
        <w:t>NC_047055.1     73405575   ---A--.--.---------G---.----.--.---.---..---.--.--A--.--G--.  73405560</w:t>
      </w:r>
    </w:p>
    <w:p>
      <w:r>
        <w:rPr>
          <w:rFonts w:ascii="Consolas" w:hAnsi="Consolas"/>
          <w:sz w:val="18"/>
        </w:rPr>
        <w:t>NC_047055.1     122283139  ---.--.--.---------GG--.----.--.---.---..---G--.--A--.--G--.  122283123</w:t>
      </w:r>
    </w:p>
    <w:p>
      <w:r>
        <w:rPr>
          <w:rFonts w:ascii="Consolas" w:hAnsi="Consolas"/>
          <w:sz w:val="18"/>
        </w:rPr>
        <w:t>NC_047055.1     2964592    ---.--.--.---------.G--.----.--A---.---..---.--.--.--.--A--.  2964608</w:t>
      </w:r>
    </w:p>
    <w:p>
      <w:r>
        <w:rPr>
          <w:rFonts w:ascii="Consolas" w:hAnsi="Consolas"/>
          <w:sz w:val="18"/>
        </w:rPr>
        <w:t>NC_047055.1     33439251   ---A--.--.---------G---.----.--A---.---..---.--.--A--.--A--.  33439266</w:t>
      </w:r>
    </w:p>
    <w:p>
      <w:r>
        <w:rPr>
          <w:rFonts w:ascii="Consolas" w:hAnsi="Consolas"/>
          <w:sz w:val="18"/>
        </w:rPr>
        <w:t>NC_047055.1     51632774   ---.--.--.---------.G--.----.--.---.---..---.--.--.--.--A--.  51632758</w:t>
      </w:r>
    </w:p>
    <w:p>
      <w:r>
        <w:rPr>
          <w:rFonts w:ascii="Consolas" w:hAnsi="Consolas"/>
          <w:sz w:val="18"/>
        </w:rPr>
        <w:t>NC_047055.1     51069693                                                           .--.  51069694</w:t>
      </w:r>
    </w:p>
    <w:p>
      <w:r>
        <w:rPr>
          <w:rFonts w:ascii="Consolas" w:hAnsi="Consolas"/>
          <w:sz w:val="18"/>
        </w:rPr>
        <w:t>NC_047055.1     59915580   ------.--.---------G---.----.--.---A---.G---.--A--.--.--A--.  59915594</w:t>
      </w:r>
    </w:p>
    <w:p>
      <w:r>
        <w:rPr>
          <w:rFonts w:ascii="Consolas" w:hAnsi="Consolas"/>
          <w:sz w:val="18"/>
        </w:rPr>
        <w:t>NC_047055.1     52450274   ---.--.--.---------G---G----.--.---.---..---.--.--.--.--A--.  52450259</w:t>
      </w:r>
    </w:p>
    <w:p>
      <w:r>
        <w:rPr>
          <w:rFonts w:ascii="Consolas" w:hAnsi="Consolas"/>
          <w:sz w:val="18"/>
        </w:rPr>
        <w:t>NC_047055.1     44464802   ---A--.--.---------G---.----.--.---.---..------.--.--.--A--.  44464788</w:t>
      </w:r>
    </w:p>
    <w:p>
      <w:r>
        <w:rPr>
          <w:rFonts w:ascii="Consolas" w:hAnsi="Consolas"/>
          <w:sz w:val="18"/>
        </w:rPr>
        <w:t>NC_047049.1     37339715   ---A--G--.---------.---.----.--.---.---..---.--.--.--.--A--A  37339730</w:t>
      </w:r>
    </w:p>
    <w:p>
      <w:r>
        <w:rPr>
          <w:rFonts w:ascii="Consolas" w:hAnsi="Consolas"/>
          <w:sz w:val="18"/>
        </w:rPr>
        <w:t>NC_047049.1     80578569   ---.--.--G---------.---.----G--.---A---G.---.--.--A--.--G--.  80578554</w:t>
      </w:r>
    </w:p>
    <w:p>
      <w:r>
        <w:rPr>
          <w:rFonts w:ascii="Consolas" w:hAnsi="Consolas"/>
          <w:sz w:val="18"/>
        </w:rPr>
        <w:t>NC_047049.1     42353930   ---.TA.--.---------.---.----.--.---.---..---.--.--A--C--A--.  42353947</w:t>
      </w:r>
    </w:p>
    <w:p>
      <w:r>
        <w:rPr>
          <w:rFonts w:ascii="Consolas" w:hAnsi="Consolas"/>
          <w:sz w:val="18"/>
        </w:rPr>
        <w:t>NC_047049.1     65040768   ---.--.--.---------G---G----.--A---.---G.---.--.--.--.--A--.  65040753</w:t>
      </w:r>
    </w:p>
    <w:p>
      <w:r>
        <w:rPr>
          <w:rFonts w:ascii="Consolas" w:hAnsi="Consolas"/>
          <w:sz w:val="18"/>
        </w:rPr>
        <w:t>NC_047049.1     2596607    ---A--.--.---------G---.----.--A---.---..---.--.--A--.--A--.  2596592</w:t>
      </w:r>
    </w:p>
    <w:p>
      <w:r>
        <w:rPr>
          <w:rFonts w:ascii="Consolas" w:hAnsi="Consolas"/>
          <w:sz w:val="18"/>
        </w:rPr>
        <w:t>NC_047049.1     23265307   ---.--.--.---------.---------------.---..---.--.--A--.--A--.  23265319</w:t>
      </w:r>
    </w:p>
    <w:p>
      <w:r>
        <w:rPr>
          <w:rFonts w:ascii="Consolas" w:hAnsi="Consolas"/>
          <w:sz w:val="18"/>
        </w:rPr>
        <w:t>NC_047049.1     3557154    ---.--.--.---------.---.----.--.-------..---.--.--A--.--A--.  3557168</w:t>
      </w:r>
    </w:p>
    <w:p>
      <w:r>
        <w:rPr>
          <w:rFonts w:ascii="Consolas" w:hAnsi="Consolas"/>
          <w:sz w:val="18"/>
        </w:rPr>
        <w:t>NC_047049.1     21383388   ---A--.--.G--------.---.----.--.---A---..---.--.--.--.--A--.  21383372</w:t>
      </w:r>
    </w:p>
    <w:p>
      <w:r>
        <w:rPr>
          <w:rFonts w:ascii="Consolas" w:hAnsi="Consolas"/>
          <w:sz w:val="18"/>
        </w:rPr>
        <w:t>NC_047049.1     66735388   ---A--.--.---------.GG-.----.--.---.---..---.--.--A--.--A--.  66735371</w:t>
      </w:r>
    </w:p>
    <w:p>
      <w:r>
        <w:rPr>
          <w:rFonts w:ascii="Consolas" w:hAnsi="Consolas"/>
          <w:sz w:val="18"/>
        </w:rPr>
        <w:t>NC_047049.1     2596685    ---.--.--.---------.G--.----.--A---.---..---.--.--A--.--A--.  2596669</w:t>
      </w:r>
    </w:p>
    <w:p>
      <w:r>
        <w:rPr>
          <w:rFonts w:ascii="Consolas" w:hAnsi="Consolas"/>
          <w:sz w:val="18"/>
        </w:rPr>
        <w:t>NC_047049.1     2596648    ---.--.--.---------.GA-.----.--.---.---..---.--.--.--.------  2596633</w:t>
      </w:r>
    </w:p>
    <w:p>
      <w:r>
        <w:rPr>
          <w:rFonts w:ascii="Consolas" w:hAnsi="Consolas"/>
          <w:sz w:val="18"/>
        </w:rPr>
        <w:t>NC_047041.1     74322554   ---A--.--.---------T---.----.--A---.---..---.--.--A--G--A--.  74322569</w:t>
      </w:r>
    </w:p>
    <w:p>
      <w:r>
        <w:rPr>
          <w:rFonts w:ascii="Consolas" w:hAnsi="Consolas"/>
          <w:sz w:val="18"/>
        </w:rPr>
        <w:t>NC_047041.1     81285850   ---.--.--.---------G---G----.--A---.---G.---.--.--.--.--A--.  81285835</w:t>
      </w:r>
    </w:p>
    <w:p>
      <w:r>
        <w:rPr>
          <w:rFonts w:ascii="Consolas" w:hAnsi="Consolas"/>
          <w:sz w:val="18"/>
        </w:rPr>
        <w:t>NC_047041.1     77048301   ---A--.--.---------.G--.----.--A---.---..---.--.--A--.--A--.  77048285</w:t>
      </w:r>
    </w:p>
    <w:p>
      <w:r>
        <w:rPr>
          <w:rFonts w:ascii="Consolas" w:hAnsi="Consolas"/>
          <w:sz w:val="18"/>
        </w:rPr>
        <w:t>NC_047041.1     78373901   ---.--.--.---------.---.-----------.---..---.--.--A--.--A--.  78373914</w:t>
      </w:r>
    </w:p>
    <w:p>
      <w:r>
        <w:rPr>
          <w:rFonts w:ascii="Consolas" w:hAnsi="Consolas"/>
          <w:sz w:val="18"/>
        </w:rPr>
        <w:t>NC_047041.1     67376372   ---.--.--.---------GGG-.----G--.---.---.G---.--.--A--G--A--.  67376355</w:t>
      </w:r>
    </w:p>
    <w:p>
      <w:r>
        <w:rPr>
          <w:rFonts w:ascii="Consolas" w:hAnsi="Consolas"/>
          <w:sz w:val="18"/>
        </w:rPr>
        <w:t>NC_047041.1     4250504    ---A--.--.---------G---.----.--A---.---..---.--.--A--.--A--.  4250489</w:t>
      </w:r>
    </w:p>
    <w:p>
      <w:r>
        <w:rPr>
          <w:rFonts w:ascii="Consolas" w:hAnsi="Consolas"/>
          <w:sz w:val="18"/>
        </w:rPr>
        <w:t>NC_047041.1     38718462   ---A--.--.---------T---.----.--A---.---..---.--.--A--.--.--.  38718477</w:t>
      </w:r>
    </w:p>
    <w:p>
      <w:r>
        <w:rPr>
          <w:rFonts w:ascii="Consolas" w:hAnsi="Consolas"/>
          <w:sz w:val="18"/>
        </w:rPr>
        <w:t>NC_047041.1     77350158   ---A--.--.---------G---.----.--A---.---..---.--.--A--.--A--.  77350143</w:t>
      </w:r>
    </w:p>
    <w:p>
      <w:r>
        <w:rPr>
          <w:rFonts w:ascii="Consolas" w:hAnsi="Consolas"/>
          <w:sz w:val="18"/>
        </w:rPr>
        <w:t>NC_047041.1     31849928   ---A--.--.---------G---.----.--A---.---..---.--.--A--.--A--.  31849913</w:t>
      </w:r>
    </w:p>
    <w:p>
      <w:r>
        <w:rPr>
          <w:rFonts w:ascii="Consolas" w:hAnsi="Consolas"/>
          <w:sz w:val="18"/>
        </w:rPr>
        <w:t>NC_047041.1     51084361   ---A--.--.---------G---.----.--A---.---..---.--.--A--.--A--.  51084346</w:t>
      </w:r>
    </w:p>
    <w:p>
      <w:r>
        <w:rPr>
          <w:rFonts w:ascii="Consolas" w:hAnsi="Consolas"/>
          <w:sz w:val="18"/>
        </w:rPr>
        <w:t>NC_047041.1     74322363   ---.--.--.---------G---.----.--A---.---..---.--.------------  74322374</w:t>
      </w:r>
    </w:p>
    <w:p>
      <w:r>
        <w:rPr>
          <w:rFonts w:ascii="Consolas" w:hAnsi="Consolas"/>
          <w:sz w:val="18"/>
        </w:rPr>
        <w:t>NC_047041.1     77350150   ---A--.--.---------G---.----.--A---.---..---.--.--A--.--A--.  77350135</w:t>
      </w:r>
    </w:p>
    <w:p>
      <w:r>
        <w:rPr>
          <w:rFonts w:ascii="Consolas" w:hAnsi="Consolas"/>
          <w:sz w:val="18"/>
        </w:rPr>
        <w:t>NC_047041.1     96179897   ---.--G--.G--------.---.----.--.---.GAG..---.--.--.--G--A--.  96179916</w:t>
      </w:r>
    </w:p>
    <w:p>
      <w:r>
        <w:rPr>
          <w:rFonts w:ascii="Consolas" w:hAnsi="Consolas"/>
          <w:sz w:val="18"/>
        </w:rPr>
        <w:t>NC_047041.1     83494655   ---T--.--.---------.---.----.--.---.---..---.--.--A--.------  83494642</w:t>
      </w:r>
    </w:p>
    <w:p>
      <w:r>
        <w:rPr>
          <w:rFonts w:ascii="Consolas" w:hAnsi="Consolas"/>
          <w:sz w:val="18"/>
        </w:rPr>
        <w:t>NC_047041.1     23564354   ---.--.--.---------.---G----.--.---A---..---.--A--.--.--AA-.  23564338</w:t>
      </w:r>
    </w:p>
    <w:p>
      <w:r>
        <w:rPr>
          <w:rFonts w:ascii="Consolas" w:hAnsi="Consolas"/>
          <w:sz w:val="18"/>
        </w:rPr>
        <w:t>NC_047041.1     6115096    ---.--.--.---------GG--.----.--.---.---..---.--.--A--.--A--.  6115080</w:t>
      </w:r>
    </w:p>
    <w:p>
      <w:r>
        <w:rPr>
          <w:rFonts w:ascii="Consolas" w:hAnsi="Consolas"/>
          <w:sz w:val="18"/>
        </w:rPr>
        <w:t>NC_047041.1     6114984    ---.--.--.G--------.---.----.--.---.---..---.--.--A--.--A--.  6114968</w:t>
      </w:r>
    </w:p>
    <w:p>
      <w:r>
        <w:rPr>
          <w:rFonts w:ascii="Consolas" w:hAnsi="Consolas"/>
          <w:sz w:val="18"/>
        </w:rPr>
        <w:t>NC_047041.1     10561832   ---A--.--.---------.---.----.--A---.---..---.--.--A--.--A--A  10561847</w:t>
      </w:r>
    </w:p>
    <w:p>
      <w:r>
        <w:rPr>
          <w:rFonts w:ascii="Consolas" w:hAnsi="Consolas"/>
          <w:sz w:val="18"/>
        </w:rPr>
        <w:t>NC_047041.1     57581538   ---.--.--.---------.G--.----.--.---.---..---.--.--A--.--A--.  57581554</w:t>
      </w:r>
    </w:p>
    <w:p>
      <w:r>
        <w:rPr>
          <w:rFonts w:ascii="Consolas" w:hAnsi="Consolas"/>
          <w:sz w:val="18"/>
        </w:rPr>
        <w:t>NC_047041.1     39567267   ---.--G--.---------.---.----.--.---.---..---C--A--.--.--A--.  39567282</w:t>
      </w:r>
    </w:p>
    <w:p>
      <w:r>
        <w:rPr>
          <w:rFonts w:ascii="Consolas" w:hAnsi="Consolas"/>
          <w:sz w:val="18"/>
        </w:rPr>
        <w:t>NC_047041.1     90190632   ---.--.--.---------GG--.----.--.---.---..---G--.--A--.--G--.  90190616</w:t>
      </w:r>
    </w:p>
    <w:p>
      <w:r>
        <w:rPr>
          <w:rFonts w:ascii="Consolas" w:hAnsi="Consolas"/>
          <w:sz w:val="18"/>
        </w:rPr>
        <w:t>NC_047041.1     90190571   ---.--.--.---------GG--.----.--.---.---..---G--.--A--.--G--.  90190555</w:t>
      </w:r>
    </w:p>
    <w:p>
      <w:r>
        <w:rPr>
          <w:rFonts w:ascii="Consolas" w:hAnsi="Consolas"/>
          <w:sz w:val="18"/>
        </w:rPr>
        <w:t>NC_047041.1     26952268   ---A--.--G---------.---.GCGA.--.---.---..---.--.--A--.--G--.  26952249</w:t>
      </w:r>
    </w:p>
    <w:p>
      <w:r>
        <w:rPr>
          <w:rFonts w:ascii="Consolas" w:hAnsi="Consolas"/>
          <w:sz w:val="18"/>
        </w:rPr>
        <w:t>NC_047041.1     97214392   ---------.---------.---.----.--.---.---..---.--.--A--.--A--.  97214379</w:t>
      </w:r>
    </w:p>
    <w:p>
      <w:r>
        <w:rPr>
          <w:rFonts w:ascii="Consolas" w:hAnsi="Consolas"/>
          <w:sz w:val="18"/>
        </w:rPr>
        <w:t>NC_047041.1     97083566   ------.--.---------G---.----.--.---A---.G---.--.--.--.--G--.  97083580</w:t>
      </w:r>
    </w:p>
    <w:p>
      <w:r>
        <w:rPr>
          <w:rFonts w:ascii="Consolas" w:hAnsi="Consolas"/>
          <w:sz w:val="18"/>
        </w:rPr>
        <w:t>NC_047041.1     6632933    ---.--.--.---------G---.----.--.---.---G.---.--.A-.--.G-G--.  6632916</w:t>
      </w:r>
    </w:p>
    <w:p>
      <w:r>
        <w:rPr>
          <w:rFonts w:ascii="Consolas" w:hAnsi="Consolas"/>
          <w:sz w:val="18"/>
        </w:rPr>
        <w:t>NC_047041.1     25454854   ---.--.--.---------G---.----.--A---.---..---.--.--.--.------  25454867</w:t>
      </w:r>
    </w:p>
    <w:p>
      <w:r>
        <w:rPr>
          <w:rFonts w:ascii="Consolas" w:hAnsi="Consolas"/>
          <w:sz w:val="18"/>
        </w:rPr>
        <w:t>NC_047041.1     27619042   ---.--.--.---------G---.G---.--.---.---..---------.--.-----.  27619029</w:t>
      </w:r>
    </w:p>
    <w:p>
      <w:r>
        <w:rPr>
          <w:rFonts w:ascii="Consolas" w:hAnsi="Consolas"/>
          <w:sz w:val="18"/>
        </w:rPr>
        <w:t>NC_047041.1     5704306    ------.--G---------.---.----.--.---.---..GGA.--.--.--.--A--.  5704289</w:t>
      </w:r>
    </w:p>
    <w:p>
      <w:r>
        <w:rPr>
          <w:rFonts w:ascii="Consolas" w:hAnsi="Consolas"/>
          <w:sz w:val="18"/>
        </w:rPr>
        <w:t>NC_047041.1     90190701   ---.--.--.---------GG--.----.--.---.---..---.--.--.--.--A--.  90190685</w:t>
      </w:r>
    </w:p>
    <w:p>
      <w:r>
        <w:rPr>
          <w:rFonts w:ascii="Consolas" w:hAnsi="Consolas"/>
          <w:sz w:val="18"/>
        </w:rPr>
        <w:t>NC_047041.1     84241816   ---.--.--.---------GG--.----.--.---.---..---.--.--A--.--A--.  84241800</w:t>
      </w:r>
    </w:p>
    <w:p>
      <w:r>
        <w:rPr>
          <w:rFonts w:ascii="Consolas" w:hAnsi="Consolas"/>
          <w:sz w:val="18"/>
        </w:rPr>
        <w:t>NC_047041.1     43332616   ---A--.--.G--------.---.----.--A---.---..---.--.--.--.--A--.  43332600</w:t>
      </w:r>
    </w:p>
    <w:p>
      <w:r>
        <w:rPr>
          <w:rFonts w:ascii="Consolas" w:hAnsi="Consolas"/>
          <w:sz w:val="18"/>
        </w:rPr>
        <w:t>NC_047041.1     18786138   ---.--.--G---------.---.GGAG.--.---.---..G--.--.--.--.--A--.  18786118</w:t>
      </w:r>
    </w:p>
    <w:p>
      <w:r>
        <w:rPr>
          <w:rFonts w:ascii="Consolas" w:hAnsi="Consolas"/>
          <w:sz w:val="18"/>
        </w:rPr>
        <w:t>NC_047038.1     129327914  ---.--.--.---------G---.----.--A---.---..---.--.--.--.--.--.  129327929</w:t>
      </w:r>
    </w:p>
    <w:p>
      <w:r>
        <w:rPr>
          <w:rFonts w:ascii="Consolas" w:hAnsi="Consolas"/>
          <w:sz w:val="18"/>
        </w:rPr>
        <w:t>NC_047038.1     30932403   ---A--.--.---------G---.----.--A---.---G.---.--.--.--.--A--.  30932418</w:t>
      </w:r>
    </w:p>
    <w:p>
      <w:r>
        <w:rPr>
          <w:rFonts w:ascii="Consolas" w:hAnsi="Consolas"/>
          <w:sz w:val="18"/>
        </w:rPr>
        <w:t>NC_047038.1     54653809   ---A--.--.---------G---.----.--A---.---..---.--.--A--.--A--.  54653824</w:t>
      </w:r>
    </w:p>
    <w:p>
      <w:r>
        <w:rPr>
          <w:rFonts w:ascii="Consolas" w:hAnsi="Consolas"/>
          <w:sz w:val="18"/>
        </w:rPr>
        <w:t>NC_047038.1     101699563  ---A--.--.G--------.---.----.--.---.---..---.--.--.--.--A--.  101699547</w:t>
      </w:r>
    </w:p>
    <w:p>
      <w:r>
        <w:rPr>
          <w:rFonts w:ascii="Consolas" w:hAnsi="Consolas"/>
          <w:sz w:val="18"/>
        </w:rPr>
        <w:t>NC_047038.1     37057515            .---------.---.----.--.---.---.G---.--A--A--.--.--C  37057502</w:t>
      </w:r>
    </w:p>
    <w:p>
      <w:r>
        <w:rPr>
          <w:rFonts w:ascii="Consolas" w:hAnsi="Consolas"/>
          <w:sz w:val="18"/>
        </w:rPr>
        <w:t>NC_047038.1     34990283   ---.--G--G---------.---.----.--.---.---G.---.--.--.G-.--G--.  34990267</w:t>
      </w:r>
    </w:p>
    <w:p>
      <w:r>
        <w:rPr>
          <w:rFonts w:ascii="Consolas" w:hAnsi="Consolas"/>
          <w:sz w:val="18"/>
        </w:rPr>
        <w:t>NC_047038.1     110061942  ---.--.--.---------G---.----.--.---.---.T---.--.--A--.--A--.  110061957</w:t>
      </w:r>
    </w:p>
    <w:p>
      <w:r>
        <w:rPr>
          <w:rFonts w:ascii="Consolas" w:hAnsi="Consolas"/>
          <w:sz w:val="18"/>
        </w:rPr>
        <w:t>NC_047038.1     85432370   ---A--.--.---------G---.----.--A---.---..---.--.--.--.--A--.  85432385</w:t>
      </w:r>
    </w:p>
    <w:p>
      <w:r>
        <w:rPr>
          <w:rFonts w:ascii="Consolas" w:hAnsi="Consolas"/>
          <w:sz w:val="18"/>
        </w:rPr>
        <w:t>NC_047038.1     113950530  ---.--.--.GG-------.---.----.--.---.---..---.--.--.--.--A--.  113950513</w:t>
      </w:r>
    </w:p>
    <w:p>
      <w:r>
        <w:rPr>
          <w:rFonts w:ascii="Consolas" w:hAnsi="Consolas"/>
          <w:sz w:val="18"/>
        </w:rPr>
        <w:t>NC_047038.1     31778229   ---A--.--.---------G---.----.--A---.---..---.--.--A--.--A--.  31778244</w:t>
      </w:r>
    </w:p>
    <w:p>
      <w:r>
        <w:rPr>
          <w:rFonts w:ascii="Consolas" w:hAnsi="Consolas"/>
          <w:sz w:val="18"/>
        </w:rPr>
        <w:t>NC_047038.1     33597431   ---A--.--.---------G---.----.--A---.---.G---.--.--.--.--A--A  33597446</w:t>
      </w:r>
    </w:p>
    <w:p>
      <w:r>
        <w:rPr>
          <w:rFonts w:ascii="Consolas" w:hAnsi="Consolas"/>
          <w:sz w:val="18"/>
        </w:rPr>
        <w:t>NC_047038.1     102244673  ---A--.--.---------G---.----.--A---.---..---.--.--A--.--A--.  102244688</w:t>
      </w:r>
    </w:p>
    <w:p>
      <w:r>
        <w:rPr>
          <w:rFonts w:ascii="Consolas" w:hAnsi="Consolas"/>
          <w:sz w:val="18"/>
        </w:rPr>
        <w:t>NC_047038.1     63273786   ---.--.--.---------G---G----.--A---.---G.---.--.--.--.--A--.  63273801</w:t>
      </w:r>
    </w:p>
    <w:p>
      <w:r>
        <w:rPr>
          <w:rFonts w:ascii="Consolas" w:hAnsi="Consolas"/>
          <w:sz w:val="18"/>
        </w:rPr>
        <w:t>NC_047038.1     79708706   ---A--.--.---------G---.----.--A---.---..---.--.--A--.--A--.  79708721</w:t>
      </w:r>
    </w:p>
    <w:p>
      <w:r>
        <w:rPr>
          <w:rFonts w:ascii="Consolas" w:hAnsi="Consolas"/>
          <w:sz w:val="18"/>
        </w:rPr>
        <w:t>NC_047038.1     113950591  ---.--.--.---------.GGA.----.--.---.---..---.--.--.--.--A--.  113950573</w:t>
      </w:r>
    </w:p>
    <w:p>
      <w:r>
        <w:rPr>
          <w:rFonts w:ascii="Consolas" w:hAnsi="Consolas"/>
          <w:sz w:val="18"/>
        </w:rPr>
        <w:t>NC_047038.1     49186841   ---.--.--.---------.---.----.--.---.---..---.--.--.--.--.--.  49186826</w:t>
      </w:r>
    </w:p>
    <w:p>
      <w:r>
        <w:rPr>
          <w:rFonts w:ascii="Consolas" w:hAnsi="Consolas"/>
          <w:sz w:val="18"/>
        </w:rPr>
        <w:t>NC_047038.1     80791723   ---------.---------.---.----.--.---A---..---.--T--.--.--A--.  80791710</w:t>
      </w:r>
    </w:p>
    <w:p>
      <w:r>
        <w:rPr>
          <w:rFonts w:ascii="Consolas" w:hAnsi="Consolas"/>
          <w:sz w:val="18"/>
        </w:rPr>
        <w:t>NC_047038.1     9097020    ---A--.--.---------G---.----.--.---.---..---.--.--A--.--A--.  9097035</w:t>
      </w:r>
    </w:p>
    <w:p>
      <w:r>
        <w:rPr>
          <w:rFonts w:ascii="Consolas" w:hAnsi="Consolas"/>
          <w:sz w:val="18"/>
        </w:rPr>
        <w:t>NC_047038.1     17990746   ---.--.--.---------G---G----.--A---.---..---.--.--.--.--A--.  17990731</w:t>
      </w:r>
    </w:p>
    <w:p>
      <w:r>
        <w:rPr>
          <w:rFonts w:ascii="Consolas" w:hAnsi="Consolas"/>
          <w:sz w:val="18"/>
        </w:rPr>
        <w:t>NC_047038.1     24230594   ---.--.--.---------.---------------.---G.---.--.--.--.--G--.  24230582</w:t>
      </w:r>
    </w:p>
    <w:p>
      <w:r>
        <w:rPr>
          <w:rFonts w:ascii="Consolas" w:hAnsi="Consolas"/>
          <w:sz w:val="18"/>
        </w:rPr>
        <w:t>NC_047038.1     68961867   ---.--.--.G--------.---.----.--.---.---..---.--.--.--.AA.--.  68961849</w:t>
      </w:r>
    </w:p>
    <w:p>
      <w:r>
        <w:rPr>
          <w:rFonts w:ascii="Consolas" w:hAnsi="Consolas"/>
          <w:sz w:val="18"/>
        </w:rPr>
        <w:t>NC_047038.1     31778804   ---.--.--.---------G---.----.--A---.---..---.--.--A--.--A--.  31778819</w:t>
      </w:r>
    </w:p>
    <w:p>
      <w:r>
        <w:rPr>
          <w:rFonts w:ascii="Consolas" w:hAnsi="Consolas"/>
          <w:sz w:val="18"/>
        </w:rPr>
        <w:t>NC_047038.1     61161288   ---.--.--.---------.---.-------.---.---..---.--.--A--.--A--.  61161274</w:t>
      </w:r>
    </w:p>
    <w:p>
      <w:r>
        <w:rPr>
          <w:rFonts w:ascii="Consolas" w:hAnsi="Consolas"/>
          <w:sz w:val="18"/>
        </w:rPr>
        <w:t>NC_047038.1     57433786   ---.--.--.---------.---.----.--.---.---..---G--.--.--.--G--.  57433771</w:t>
      </w:r>
    </w:p>
    <w:p>
      <w:r>
        <w:rPr>
          <w:rFonts w:ascii="Consolas" w:hAnsi="Consolas"/>
          <w:sz w:val="18"/>
        </w:rPr>
        <w:t>NC_047038.1     113950512  ---.--.--.---------.GG-.----.--.---.---..---.--.--.--.--A--A  113950495</w:t>
      </w:r>
    </w:p>
    <w:p>
      <w:r>
        <w:rPr>
          <w:rFonts w:ascii="Consolas" w:hAnsi="Consolas"/>
          <w:sz w:val="18"/>
        </w:rPr>
        <w:t>NC_047038.1     113950581  ---.--.--.---------.GG-.----.--.---.---..---.--.--.--.--A--A  113950564</w:t>
      </w:r>
    </w:p>
    <w:p>
      <w:r>
        <w:rPr>
          <w:rFonts w:ascii="Consolas" w:hAnsi="Consolas"/>
          <w:sz w:val="18"/>
        </w:rPr>
        <w:t>NC_047038.1     113950887  ---.--.--.---------.GGA.----C--.---.---..---.--.--.--.--A--.  113950869</w:t>
      </w:r>
    </w:p>
    <w:p>
      <w:r>
        <w:rPr>
          <w:rFonts w:ascii="Consolas" w:hAnsi="Consolas"/>
          <w:sz w:val="18"/>
        </w:rPr>
        <w:t>NC_047038.1     120885660  ---.--G--.---------.---.----.--.---.---..---.--.--.--.--G--.  120885645</w:t>
      </w:r>
    </w:p>
    <w:p>
      <w:r>
        <w:rPr>
          <w:rFonts w:ascii="Consolas" w:hAnsi="Consolas"/>
          <w:sz w:val="18"/>
        </w:rPr>
        <w:t>NC_047038.1     69500489   ---A--.--.---------G---.----.--.---.---..---.--.--A--.--A--.  69500504</w:t>
      </w:r>
    </w:p>
    <w:p>
      <w:r>
        <w:rPr>
          <w:rFonts w:ascii="Consolas" w:hAnsi="Consolas"/>
          <w:sz w:val="18"/>
        </w:rPr>
        <w:t>NC_047038.1     16066352         .--.---------.---.----.--A---.---..---.--.--.--.--A--.  16066366</w:t>
      </w:r>
    </w:p>
    <w:p>
      <w:r>
        <w:rPr>
          <w:rFonts w:ascii="Consolas" w:hAnsi="Consolas"/>
          <w:sz w:val="18"/>
        </w:rPr>
        <w:t>NC_047038.1     13752657   ---.--.--.---------.-----------.---.---..---.--.--.--.--A--.  13752670</w:t>
      </w:r>
    </w:p>
    <w:p>
      <w:r>
        <w:rPr>
          <w:rFonts w:ascii="Consolas" w:hAnsi="Consolas"/>
          <w:sz w:val="18"/>
        </w:rPr>
        <w:t>NC_047038.1     5548406    ---.--.--.---------.GGA.----.--.---.---..---.--.--.--.--A--.  5548388</w:t>
      </w:r>
    </w:p>
    <w:p>
      <w:r>
        <w:rPr>
          <w:rFonts w:ascii="Consolas" w:hAnsi="Consolas"/>
          <w:sz w:val="18"/>
        </w:rPr>
        <w:t>NC_047038.1     100010759  ---.--.--.---------.---G----.--.---.---G.---.--.--.--.G-.--.  100010775</w:t>
      </w:r>
    </w:p>
    <w:p>
      <w:r>
        <w:rPr>
          <w:rFonts w:ascii="Consolas" w:hAnsi="Consolas"/>
          <w:sz w:val="18"/>
        </w:rPr>
        <w:t>NC_047038.1     125080477  ---.--.--.---------GG--.----.--.---.---..---G--.--A--.--G--.  125080493</w:t>
      </w:r>
    </w:p>
    <w:p>
      <w:r>
        <w:rPr>
          <w:rFonts w:ascii="Consolas" w:hAnsi="Consolas"/>
          <w:sz w:val="18"/>
        </w:rPr>
        <w:t>NC_047038.1     38154739   ---A--.--.---------G---.----.--A---.---..---.--.------------  38154750</w:t>
      </w:r>
    </w:p>
    <w:p>
      <w:r>
        <w:rPr>
          <w:rFonts w:ascii="Consolas" w:hAnsi="Consolas"/>
          <w:sz w:val="18"/>
        </w:rPr>
        <w:t>NC_047038.1     90482563   ---A--.--.---------.G--.----.--A---.---..---.--.--A--.--G--A  90482579</w:t>
      </w:r>
    </w:p>
    <w:p>
      <w:r>
        <w:rPr>
          <w:rFonts w:ascii="Consolas" w:hAnsi="Consolas"/>
          <w:sz w:val="18"/>
        </w:rPr>
        <w:t>NC_047038.1     113950949  ---.--.--.---------.GG-.----.--.---.---..---.--.--.--.--C--.  113950932</w:t>
      </w:r>
    </w:p>
    <w:p>
      <w:r>
        <w:rPr>
          <w:rFonts w:ascii="Consolas" w:hAnsi="Consolas"/>
          <w:sz w:val="18"/>
        </w:rPr>
        <w:t>NC_047038.1     41017271   ---A--.--.G--------.---.----.--.---.---..---.--A--.--.-----.  41017256</w:t>
      </w:r>
    </w:p>
    <w:p>
      <w:r>
        <w:rPr>
          <w:rFonts w:ascii="Consolas" w:hAnsi="Consolas"/>
          <w:sz w:val="18"/>
        </w:rPr>
        <w:t>NC_047038.1     15454265   ---.--.--.---------.---.----.--.---A---..---.--.--A--.--AAG.  15454282</w:t>
      </w:r>
    </w:p>
    <w:p>
      <w:r>
        <w:rPr>
          <w:rFonts w:ascii="Consolas" w:hAnsi="Consolas"/>
          <w:sz w:val="18"/>
        </w:rPr>
        <w:t>NC_047038.1     16136010   ---A--.--.---------.---.----.--.---.GAG..---.--.--A--.--A--.  16136028</w:t>
      </w:r>
    </w:p>
    <w:p>
      <w:r>
        <w:rPr>
          <w:rFonts w:ascii="Consolas" w:hAnsi="Consolas"/>
          <w:sz w:val="18"/>
        </w:rPr>
        <w:t>NC_047038.1     134013336  ---.--.--.---------.---.----.--.---.---..---.G-.--.--.--A--.  134013352</w:t>
      </w:r>
    </w:p>
    <w:p>
      <w:r>
        <w:rPr>
          <w:rFonts w:ascii="Consolas" w:hAnsi="Consolas"/>
          <w:sz w:val="18"/>
        </w:rPr>
        <w:t>NC_047051.1     11725715   ---A--.--.---------G---.----.--A---.---..---.--.--A--.--A--.  11725730</w:t>
      </w:r>
    </w:p>
    <w:p>
      <w:r>
        <w:rPr>
          <w:rFonts w:ascii="Consolas" w:hAnsi="Consolas"/>
          <w:sz w:val="18"/>
        </w:rPr>
        <w:t>NC_047051.1     33524449   ---A--.--.---------G---.----.--A---.---..---.--.--A--.--A--.  33524434</w:t>
      </w:r>
    </w:p>
    <w:p>
      <w:r>
        <w:rPr>
          <w:rFonts w:ascii="Consolas" w:hAnsi="Consolas"/>
          <w:sz w:val="18"/>
        </w:rPr>
        <w:t>NC_047051.1     27029222   ---.--.--.---------G---G----.--A---.---..---.--.--A--.--A--.  27029237</w:t>
      </w:r>
    </w:p>
    <w:p>
      <w:r>
        <w:rPr>
          <w:rFonts w:ascii="Consolas" w:hAnsi="Consolas"/>
          <w:sz w:val="18"/>
        </w:rPr>
        <w:t>NC_047051.1     74214497   ---.--.--.G--------G---.----.--.---.---..---G--.--.--.--G--.  74214513</w:t>
      </w:r>
    </w:p>
    <w:p>
      <w:r>
        <w:rPr>
          <w:rFonts w:ascii="Consolas" w:hAnsi="Consolas"/>
          <w:sz w:val="18"/>
        </w:rPr>
        <w:t>NC_047051.1     76461187                                                  .--.--.--.--T  76461191</w:t>
      </w:r>
    </w:p>
    <w:p>
      <w:r>
        <w:rPr>
          <w:rFonts w:ascii="Consolas" w:hAnsi="Consolas"/>
          <w:sz w:val="18"/>
        </w:rPr>
        <w:t>NC_047051.1     19698384   ---A--.--.---------G---.----.--.---.---..---.--.--A--.--G--.  19698399</w:t>
      </w:r>
    </w:p>
    <w:p>
      <w:r>
        <w:rPr>
          <w:rFonts w:ascii="Consolas" w:hAnsi="Consolas"/>
          <w:sz w:val="18"/>
        </w:rPr>
        <w:t>NC_047051.1     29608277   ---A--.--.---------G---.----.--A---.---..---.--.--A--.--A--.  29608292</w:t>
      </w:r>
    </w:p>
    <w:p>
      <w:r>
        <w:rPr>
          <w:rFonts w:ascii="Consolas" w:hAnsi="Consolas"/>
          <w:sz w:val="18"/>
        </w:rPr>
        <w:t>NC_047051.1     44688593   ---A--.--.---------G---.----.--A---.---..---.--.--A--.--A--.  44688608</w:t>
      </w:r>
    </w:p>
    <w:p>
      <w:r>
        <w:rPr>
          <w:rFonts w:ascii="Consolas" w:hAnsi="Consolas"/>
          <w:sz w:val="18"/>
        </w:rPr>
        <w:t>NC_047051.1     13676924   ---A--.--.---------G---.----.--.---.---..---.--.--A--.--G--.  13676939</w:t>
      </w:r>
    </w:p>
    <w:p>
      <w:r>
        <w:rPr>
          <w:rFonts w:ascii="Consolas" w:hAnsi="Consolas"/>
          <w:sz w:val="18"/>
        </w:rPr>
        <w:t>NC_047051.1     31865463   ---A--.--.---------G---.----.--A---.---..---.--.--.--.--A--.  31865448</w:t>
      </w:r>
    </w:p>
    <w:p>
      <w:r>
        <w:rPr>
          <w:rFonts w:ascii="Consolas" w:hAnsi="Consolas"/>
          <w:sz w:val="18"/>
        </w:rPr>
        <w:t>NC_047051.1     33889885   ---A--.--.---------G---.----.--A---.---..---.--.--A--.--A--.  33889900</w:t>
      </w:r>
    </w:p>
    <w:p>
      <w:r>
        <w:rPr>
          <w:rFonts w:ascii="Consolas" w:hAnsi="Consolas"/>
          <w:sz w:val="18"/>
        </w:rPr>
        <w:t>NC_047051.1     28341465   ---A--.--.---------G---.----.--A---.---..---.--.--A--.--A--.  28341450</w:t>
      </w:r>
    </w:p>
    <w:p>
      <w:r>
        <w:rPr>
          <w:rFonts w:ascii="Consolas" w:hAnsi="Consolas"/>
          <w:sz w:val="18"/>
        </w:rPr>
        <w:t>NC_047051.1     49300102   ---.--.--.---------.---.----.----------..---.--.--.--.--A--A  49300115</w:t>
      </w:r>
    </w:p>
    <w:p>
      <w:r>
        <w:rPr>
          <w:rFonts w:ascii="Consolas" w:hAnsi="Consolas"/>
          <w:sz w:val="18"/>
        </w:rPr>
        <w:t>NC_047051.1     14720348   ---.--.--.---------GG--.----.--.---.---..---G--.--A--.--G--.  14720364</w:t>
      </w:r>
    </w:p>
    <w:p>
      <w:r>
        <w:rPr>
          <w:rFonts w:ascii="Consolas" w:hAnsi="Consolas"/>
          <w:sz w:val="18"/>
        </w:rPr>
        <w:t>NC_047051.1     33524425   ---.--G--.---------.---.GAA-.--.---.---..---.--.--A--.--A--.  33524407</w:t>
      </w:r>
    </w:p>
    <w:p>
      <w:r>
        <w:rPr>
          <w:rFonts w:ascii="Consolas" w:hAnsi="Consolas"/>
          <w:sz w:val="18"/>
        </w:rPr>
        <w:t>NC_047051.1     47469880   ---.--.--.---------.G--.----.--A---.---..---.--.--A--.--A--.  47469864</w:t>
      </w:r>
    </w:p>
    <w:p>
      <w:r>
        <w:rPr>
          <w:rFonts w:ascii="Consolas" w:hAnsi="Consolas"/>
          <w:sz w:val="18"/>
        </w:rPr>
        <w:t>NC_047051.1     13677016   ---.--.--.---------GG--.----.--.---.---..---.--.--A--.--A--.  13677032</w:t>
      </w:r>
    </w:p>
    <w:p>
      <w:r>
        <w:rPr>
          <w:rFonts w:ascii="Consolas" w:hAnsi="Consolas"/>
          <w:sz w:val="18"/>
        </w:rPr>
        <w:t>NC_047051.1     8513444    ---A--.--.G--------.---.----.--.---.---..---.--.------------  8513432</w:t>
      </w:r>
    </w:p>
    <w:p>
      <w:r>
        <w:rPr>
          <w:rFonts w:ascii="Consolas" w:hAnsi="Consolas"/>
          <w:sz w:val="18"/>
        </w:rPr>
        <w:t>NC_047051.1     14720521   ---.--.--.---------.GGA.----.--.---.---..---.--.--.--.--AA-.  14720540</w:t>
      </w:r>
    </w:p>
    <w:p>
      <w:r>
        <w:rPr>
          <w:rFonts w:ascii="Consolas" w:hAnsi="Consolas"/>
          <w:sz w:val="18"/>
        </w:rPr>
        <w:t>NC_047051.1     74928804   ---.--.--.---------GG--.----.--.---.---..---G--.--A--.--G--.  74928788</w:t>
      </w:r>
    </w:p>
    <w:p>
      <w:r>
        <w:rPr>
          <w:rFonts w:ascii="Consolas" w:hAnsi="Consolas"/>
          <w:sz w:val="18"/>
        </w:rPr>
        <w:t>NC_047050.1     29508208   ---A--.--.---------G---.----.--A---.---..---.--.--A--.--G--.  29508223</w:t>
      </w:r>
    </w:p>
    <w:p>
      <w:r>
        <w:rPr>
          <w:rFonts w:ascii="Consolas" w:hAnsi="Consolas"/>
          <w:sz w:val="18"/>
        </w:rPr>
        <w:t>NC_047050.1     18745863   ---.--.--G---------.---.----.--.---.---GG---.--A--.--G--G--.  18745848</w:t>
      </w:r>
    </w:p>
    <w:p>
      <w:r>
        <w:rPr>
          <w:rFonts w:ascii="Consolas" w:hAnsi="Consolas"/>
          <w:sz w:val="18"/>
        </w:rPr>
        <w:t>NC_047050.1     33283470      .--.--.---------.---.----.--T---.---..---.--.--A--G--A--.  33283455</w:t>
      </w:r>
    </w:p>
    <w:p>
      <w:r>
        <w:rPr>
          <w:rFonts w:ascii="Consolas" w:hAnsi="Consolas"/>
          <w:sz w:val="18"/>
        </w:rPr>
        <w:t>NC_047050.1     34261108   ---A--.--G---------.---.----.--.---A---TG---.--.--.--.--G--.  34261123</w:t>
      </w:r>
    </w:p>
    <w:p>
      <w:r>
        <w:rPr>
          <w:rFonts w:ascii="Consolas" w:hAnsi="Consolas"/>
          <w:sz w:val="18"/>
        </w:rPr>
        <w:t>NC_047050.1     18685914      .--.--.---------.---.----G--.---.---..---.--.--A--.--A--.  18685929</w:t>
      </w:r>
    </w:p>
    <w:p>
      <w:r>
        <w:rPr>
          <w:rFonts w:ascii="Consolas" w:hAnsi="Consolas"/>
          <w:sz w:val="18"/>
        </w:rPr>
        <w:t>NC_047050.1     61555345   ---T--.--.---------.---.----G--A---.---..---.--A--.--.--A--.  61555360</w:t>
      </w:r>
    </w:p>
    <w:p>
      <w:r>
        <w:rPr>
          <w:rFonts w:ascii="Consolas" w:hAnsi="Consolas"/>
          <w:sz w:val="18"/>
        </w:rPr>
        <w:t>NC_047050.1     29568183   ---A--.--.---------G---.----.--A---.---..---.--.--A--.--A--.  29568168</w:t>
      </w:r>
    </w:p>
    <w:p>
      <w:r>
        <w:rPr>
          <w:rFonts w:ascii="Consolas" w:hAnsi="Consolas"/>
          <w:sz w:val="18"/>
        </w:rPr>
        <w:t>NC_047050.1     19784145   ---A--.--.---------G---.----.--A---.---..---.--.--A--.--A--.  19784160</w:t>
      </w:r>
    </w:p>
    <w:p>
      <w:r>
        <w:rPr>
          <w:rFonts w:ascii="Consolas" w:hAnsi="Consolas"/>
          <w:sz w:val="18"/>
        </w:rPr>
        <w:t>NC_047050.1     16113801   ---A--.--.---------G---.----.--A---.---..---.--.--A--.--A--.  16113816</w:t>
      </w:r>
    </w:p>
    <w:p>
      <w:r>
        <w:rPr>
          <w:rFonts w:ascii="Consolas" w:hAnsi="Consolas"/>
          <w:sz w:val="18"/>
        </w:rPr>
        <w:t>NC_047050.1     8151089    ---.--.--.---------.---.----G--.---A---..---.--.--A--.--A--.  8151074</w:t>
      </w:r>
    </w:p>
    <w:p>
      <w:r>
        <w:rPr>
          <w:rFonts w:ascii="Consolas" w:hAnsi="Consolas"/>
          <w:sz w:val="18"/>
        </w:rPr>
        <w:t>NC_047050.1     76470224   ---A--.--.---------G---.----.--A---.---..---.--.--A--.--A--.  76470239</w:t>
      </w:r>
    </w:p>
    <w:p>
      <w:r>
        <w:rPr>
          <w:rFonts w:ascii="Consolas" w:hAnsi="Consolas"/>
          <w:sz w:val="18"/>
        </w:rPr>
        <w:t>NC_047050.1     16557764   ---A--.--.---------G---.GA--.--T---.---..---.--.A-.--.--A--.  16557782</w:t>
      </w:r>
    </w:p>
    <w:p>
      <w:r>
        <w:rPr>
          <w:rFonts w:ascii="Consolas" w:hAnsi="Consolas"/>
          <w:sz w:val="18"/>
        </w:rPr>
        <w:t>NC_047050.1     76470377   ---A--.--.---------G---.----.--.-------..---.--.--A--.--A--.  76470391</w:t>
      </w:r>
    </w:p>
    <w:p>
      <w:r>
        <w:rPr>
          <w:rFonts w:ascii="Consolas" w:hAnsi="Consolas"/>
          <w:sz w:val="18"/>
        </w:rPr>
        <w:t>NC_047050.1     47807535   ---.--.--.---------.---.----G--A---.---..---.--A--.--.------  47807522</w:t>
      </w:r>
    </w:p>
    <w:p>
      <w:r>
        <w:rPr>
          <w:rFonts w:ascii="Consolas" w:hAnsi="Consolas"/>
          <w:sz w:val="18"/>
        </w:rPr>
        <w:t>NC_047050.1     8151146    ---.--.--.---------GG--.----.--.---.---..---.--.--A--.--A--.  8151130</w:t>
      </w:r>
    </w:p>
    <w:p>
      <w:r>
        <w:rPr>
          <w:rFonts w:ascii="Consolas" w:hAnsi="Consolas"/>
          <w:sz w:val="18"/>
        </w:rPr>
        <w:t>NC_047050.1     39505951   A--.--.CC.---------.---.----.--.---.---..---.--.--.--.------  39505935</w:t>
      </w:r>
    </w:p>
    <w:p>
      <w:r>
        <w:rPr>
          <w:rFonts w:ascii="Consolas" w:hAnsi="Consolas"/>
          <w:sz w:val="18"/>
        </w:rPr>
        <w:t>NC_047050.1     66571512   ---.--.--G---------G---.----.--.---.---..------.--.--.--G--.  66571498</w:t>
      </w:r>
    </w:p>
    <w:p>
      <w:r>
        <w:rPr>
          <w:rFonts w:ascii="Consolas" w:hAnsi="Consolas"/>
          <w:sz w:val="18"/>
        </w:rPr>
        <w:t>NW_022983296.1  86473      ---.--.--.---------.GGA.----.--.---.---..---.--.--.--.--A--A  86491</w:t>
      </w:r>
    </w:p>
    <w:p>
      <w:r>
        <w:rPr>
          <w:rFonts w:ascii="Consolas" w:hAnsi="Consolas"/>
          <w:sz w:val="18"/>
        </w:rPr>
        <w:t>NW_022983296.1  117371     ---.--.--.---------.GGA.----.--.---.---..---.--.--.--.--A--A  117389</w:t>
      </w:r>
    </w:p>
    <w:p>
      <w:r>
        <w:rPr>
          <w:rFonts w:ascii="Consolas" w:hAnsi="Consolas"/>
          <w:sz w:val="18"/>
        </w:rPr>
        <w:t>NW_022983296.1  1018424    ---.--.--.---------.---.-------.---.---..---.--.--.--.--A--A  1018410</w:t>
      </w:r>
    </w:p>
    <w:p>
      <w:r>
        <w:rPr>
          <w:rFonts w:ascii="Consolas" w:hAnsi="Consolas"/>
          <w:sz w:val="18"/>
        </w:rPr>
        <w:t>NW_022983358.1  29334      ---A--.--.---------.---.-----------.---..---.--.--.--.--A--.  29347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80         -----A------A-----A------A-----A-G---A------G-----A-----A---  89</w:t>
      </w:r>
    </w:p>
    <w:p>
      <w:r>
        <w:rPr>
          <w:rFonts w:ascii="Consolas" w:hAnsi="Consolas"/>
          <w:sz w:val="18"/>
        </w:rPr>
        <w:t>NC_047042.1     99388991   -----.------.-----.------.-----.-.---.------.AAA--.-----.---  99388979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  <w:t>NC_047042.1     79659890   -----.------.-----.------.-----.-.---G------A-----.-----G---  79659899</w:t>
      </w:r>
    </w:p>
    <w:p>
      <w:r>
        <w:rPr>
          <w:rFonts w:ascii="Consolas" w:hAnsi="Consolas"/>
          <w:sz w:val="18"/>
        </w:rPr>
        <w:t>NC_047042.1     40270039   -----.------.-----G------.-----.-A---G------.-----.-----.---  40270030</w:t>
      </w:r>
    </w:p>
    <w:p>
      <w:r>
        <w:rPr>
          <w:rFonts w:ascii="Consolas" w:hAnsi="Consolas"/>
          <w:sz w:val="18"/>
        </w:rPr>
        <w:t>NC_047042.1     49311255   -----.------.-----.------.-----G-.---.------A-----.-----.---  49311246</w:t>
      </w:r>
    </w:p>
    <w:p>
      <w:r>
        <w:rPr>
          <w:rFonts w:ascii="Consolas" w:hAnsi="Consolas"/>
          <w:sz w:val="18"/>
        </w:rPr>
        <w:t>NC_047042.1     54984275   -----.------G-----.------.-----.-.---.----------------------  54984269</w:t>
      </w:r>
    </w:p>
    <w:p>
      <w:r>
        <w:rPr>
          <w:rFonts w:ascii="Consolas" w:hAnsi="Consolas"/>
          <w:sz w:val="18"/>
        </w:rPr>
        <w:t>NC_047042.1     76935366   -----.------.-----.------G-----.-A---.------.-----.-----.A--  76935376</w:t>
      </w:r>
    </w:p>
    <w:p>
      <w:r>
        <w:rPr>
          <w:rFonts w:ascii="Consolas" w:hAnsi="Consolas"/>
          <w:sz w:val="18"/>
        </w:rPr>
        <w:t>NC_047042.1     21921858   -----G------.-----.------.-----.-.---.------A-----.-----.---  21921867</w:t>
      </w:r>
    </w:p>
    <w:p>
      <w:r>
        <w:rPr>
          <w:rFonts w:ascii="Consolas" w:hAnsi="Consolas"/>
          <w:sz w:val="18"/>
        </w:rPr>
        <w:t>NC_047042.1     95075793   -----G------.-----.------.-----.-.---.------A-----G-----.---  95075784</w:t>
      </w:r>
    </w:p>
    <w:p>
      <w:r>
        <w:rPr>
          <w:rFonts w:ascii="Consolas" w:hAnsi="Consolas"/>
          <w:sz w:val="18"/>
        </w:rPr>
        <w:t>NC_047042.1     87986800   -----.------.-----.------.-----.-.---.------A-----.-----.---  87986791</w:t>
      </w:r>
    </w:p>
    <w:p>
      <w:r>
        <w:rPr>
          <w:rFonts w:ascii="Consolas" w:hAnsi="Consolas"/>
          <w:sz w:val="18"/>
        </w:rPr>
        <w:t>NC_047042.1     40270028   -----.------.-----.------G-----.-A---.------.-----.-----.AG-  40270017</w:t>
      </w:r>
    </w:p>
    <w:p>
      <w:r>
        <w:rPr>
          <w:rFonts w:ascii="Consolas" w:hAnsi="Consolas"/>
          <w:sz w:val="18"/>
        </w:rPr>
        <w:t>NC_047042.1     77996645   -----.------.-----.------G-----.-A---.------.-----.-----.---  77996636</w:t>
      </w:r>
    </w:p>
    <w:p>
      <w:r>
        <w:rPr>
          <w:rFonts w:ascii="Consolas" w:hAnsi="Consolas"/>
          <w:sz w:val="18"/>
        </w:rPr>
        <w:t>NC_047042.1     73126415   -----.------.-----.------G-----.-A---.------.-----.-----G---  73126424</w:t>
      </w:r>
    </w:p>
    <w:p>
      <w:r>
        <w:rPr>
          <w:rFonts w:ascii="Consolas" w:hAnsi="Consolas"/>
          <w:sz w:val="18"/>
        </w:rPr>
        <w:t>NC_047042.1     93790089   -----.------.-----C------G-----.-.---.------.-----.G----.---  93790099</w:t>
      </w:r>
    </w:p>
    <w:p>
      <w:r>
        <w:rPr>
          <w:rFonts w:ascii="Consolas" w:hAnsi="Consolas"/>
          <w:sz w:val="18"/>
        </w:rPr>
        <w:t>NC_047042.1     5946811    -----.------.-----T------.-----.-.---.------------.-----.---  5946803</w:t>
      </w:r>
    </w:p>
    <w:p>
      <w:r>
        <w:rPr>
          <w:rFonts w:ascii="Consolas" w:hAnsi="Consolas"/>
          <w:sz w:val="18"/>
        </w:rPr>
        <w:t>NC_047042.1     93790025   -----.------.-----.------.-----.-.---.------.A----.-----.---  93790035</w:t>
      </w:r>
    </w:p>
    <w:p>
      <w:r>
        <w:rPr>
          <w:rFonts w:ascii="Consolas" w:hAnsi="Consolas"/>
          <w:sz w:val="18"/>
        </w:rPr>
        <w:t>NC_047042.1     95285326   -----.------.-----.------.-----G-.---.------.-----.-----T---  95285335</w:t>
      </w:r>
    </w:p>
    <w:p>
      <w:r>
        <w:rPr>
          <w:rFonts w:ascii="Consolas" w:hAnsi="Consolas"/>
          <w:sz w:val="18"/>
        </w:rPr>
        <w:t>NC_047042.1     54141304   -----.------.-----.------G-----.-A---.------.-----G-----.---  54141295</w:t>
      </w:r>
    </w:p>
    <w:p>
      <w:r>
        <w:rPr>
          <w:rFonts w:ascii="Consolas" w:hAnsi="Consolas"/>
          <w:sz w:val="18"/>
        </w:rPr>
        <w:t>NC_047042.1     56272175   -----.------.-----.------.-----.-.---.------A-----.-----G---  56272184</w:t>
      </w:r>
    </w:p>
    <w:p>
      <w:r>
        <w:rPr>
          <w:rFonts w:ascii="Consolas" w:hAnsi="Consolas"/>
          <w:sz w:val="18"/>
        </w:rPr>
        <w:t>NC_047042.1     5375711    -----.------.-----.------G-----.-A---.------.-----.---------  5375703</w:t>
      </w:r>
    </w:p>
    <w:p>
      <w:r>
        <w:rPr>
          <w:rFonts w:ascii="Consolas" w:hAnsi="Consolas"/>
          <w:sz w:val="18"/>
        </w:rPr>
        <w:t>NC_047042.1     4339630    -----.------.-----.G-----.-----.-.---G------A-----.-----.---  4339640</w:t>
      </w:r>
    </w:p>
    <w:p>
      <w:r>
        <w:rPr>
          <w:rFonts w:ascii="Consolas" w:hAnsi="Consolas"/>
          <w:sz w:val="18"/>
        </w:rPr>
        <w:t>NC_047042.1     5683072    -----.------.GG---.------.-----.-.---.------------.-----.---  5683082</w:t>
      </w:r>
    </w:p>
    <w:p>
      <w:r>
        <w:rPr>
          <w:rFonts w:ascii="Consolas" w:hAnsi="Consolas"/>
          <w:sz w:val="18"/>
        </w:rPr>
        <w:t>NC_047042.1     54141312   -----.------.-----.------G-----.-A---.------.-----.-----.---  54141303</w:t>
      </w:r>
    </w:p>
    <w:p>
      <w:r>
        <w:rPr>
          <w:rFonts w:ascii="Consolas" w:hAnsi="Consolas"/>
          <w:sz w:val="18"/>
        </w:rPr>
        <w:t>NC_047042.1     50768087   -----.------.-----.------.-----.-.---.------.-----.AAGAG.---  50768101</w:t>
      </w:r>
    </w:p>
    <w:p>
      <w:r>
        <w:rPr>
          <w:rFonts w:ascii="Consolas" w:hAnsi="Consolas"/>
          <w:sz w:val="18"/>
        </w:rPr>
        <w:t>NC_047042.1     393697     -----.------.-----.------G-----.-A---.------.-----.-----.AG-  393708</w:t>
      </w:r>
    </w:p>
    <w:p>
      <w:r>
        <w:rPr>
          <w:rFonts w:ascii="Consolas" w:hAnsi="Consolas"/>
          <w:sz w:val="18"/>
        </w:rPr>
        <w:t>NC_047042.1     2388458    -----G------.-----.------G-----G-.---.------.-----.G----.---  2388448</w:t>
      </w:r>
    </w:p>
    <w:p>
      <w:r>
        <w:rPr>
          <w:rFonts w:ascii="Consolas" w:hAnsi="Consolas"/>
          <w:sz w:val="18"/>
        </w:rPr>
        <w:t>NC_047042.1     49311232   -----G------.-----G------.-----.-A---.------.-----G-----.---  49311223</w:t>
      </w:r>
    </w:p>
    <w:p>
      <w:r>
        <w:rPr>
          <w:rFonts w:ascii="Consolas" w:hAnsi="Consolas"/>
          <w:sz w:val="18"/>
        </w:rPr>
        <w:t>NC_047042.1     51172989   -----.------G-----G------G-----.-.---G------.-----.-----G---  51172980</w:t>
      </w:r>
    </w:p>
    <w:p>
      <w:r>
        <w:rPr>
          <w:rFonts w:ascii="Consolas" w:hAnsi="Consolas"/>
          <w:sz w:val="18"/>
        </w:rPr>
        <w:t>NC_047042.1     80861198   -----.------.GG---.------G-----.-C---.------.-----.-----.---  80861187</w:t>
      </w:r>
    </w:p>
    <w:p>
      <w:r>
        <w:rPr>
          <w:rFonts w:ascii="Consolas" w:hAnsi="Consolas"/>
          <w:sz w:val="18"/>
        </w:rPr>
        <w:t>NC_047042.1     52411250   -----.------.-----.G-----.-----.-.---G------A-----.-----.---  52411240</w:t>
      </w:r>
    </w:p>
    <w:p>
      <w:r>
        <w:rPr>
          <w:rFonts w:ascii="Consolas" w:hAnsi="Consolas"/>
          <w:sz w:val="18"/>
        </w:rPr>
        <w:t>NC_047048.1     61804718   -----.------.-----.------.-----.-.---.------.-----.-----.---  61804709</w:t>
      </w:r>
    </w:p>
    <w:p>
      <w:r>
        <w:rPr>
          <w:rFonts w:ascii="Consolas" w:hAnsi="Consolas"/>
          <w:sz w:val="18"/>
        </w:rPr>
        <w:t>NC_047048.1     61260825   -----G------.-----.------.-----.-A---.------.-----.-----.---  61260816</w:t>
      </w:r>
    </w:p>
    <w:p>
      <w:r>
        <w:rPr>
          <w:rFonts w:ascii="Consolas" w:hAnsi="Consolas"/>
          <w:sz w:val="18"/>
        </w:rPr>
        <w:t>NC_047048.1     58968101   -----.------.-----.------G-----.-A---.------.-----.-----G---  58968110</w:t>
      </w:r>
    </w:p>
    <w:p>
      <w:r>
        <w:rPr>
          <w:rFonts w:ascii="Consolas" w:hAnsi="Consolas"/>
          <w:sz w:val="18"/>
        </w:rPr>
        <w:t>NC_047048.1     67982372   -----.------.-----.------.-----.-.---.------A-----.-----.---  67982363</w:t>
      </w:r>
    </w:p>
    <w:p>
      <w:r>
        <w:rPr>
          <w:rFonts w:ascii="Consolas" w:hAnsi="Consolas"/>
          <w:sz w:val="18"/>
        </w:rPr>
        <w:t>NC_047048.1     54768650   -----.------.-----.------G-----.-A---.------.-----.-----.---  54768659</w:t>
      </w:r>
    </w:p>
    <w:p>
      <w:r>
        <w:rPr>
          <w:rFonts w:ascii="Consolas" w:hAnsi="Consolas"/>
          <w:sz w:val="18"/>
        </w:rPr>
        <w:t>NC_047048.1     48746685   -----.------.-----.------.-----.-.---.------A-----.-----.T--  48746675</w:t>
      </w:r>
    </w:p>
    <w:p>
      <w:r>
        <w:rPr>
          <w:rFonts w:ascii="Consolas" w:hAnsi="Consolas"/>
          <w:sz w:val="18"/>
        </w:rPr>
        <w:t>NC_047048.1     54857746   -----.------.-----.GG----.-----.-.---.------A-----.-----G---  54857757</w:t>
      </w:r>
    </w:p>
    <w:p>
      <w:r>
        <w:rPr>
          <w:rFonts w:ascii="Consolas" w:hAnsi="Consolas"/>
          <w:sz w:val="18"/>
        </w:rPr>
        <w:t>NC_047048.1     70119296   -----.------.-----.------.-----.-.---.------A-----.-----G---  70119305</w:t>
      </w:r>
    </w:p>
    <w:p>
      <w:r>
        <w:rPr>
          <w:rFonts w:ascii="Consolas" w:hAnsi="Consolas"/>
          <w:sz w:val="18"/>
        </w:rPr>
        <w:t>NC_047048.1     67046049   -----.------.-----.------G-----.-A---.------.-----.-----.---  67046058</w:t>
      </w:r>
    </w:p>
    <w:p>
      <w:r>
        <w:rPr>
          <w:rFonts w:ascii="Consolas" w:hAnsi="Consolas"/>
          <w:sz w:val="18"/>
        </w:rPr>
        <w:t>NC_047048.1     55588347   -----.------.-----.------G-----.-A---.------.-----.-----.A--  55588357</w:t>
      </w:r>
    </w:p>
    <w:p>
      <w:r>
        <w:rPr>
          <w:rFonts w:ascii="Consolas" w:hAnsi="Consolas"/>
          <w:sz w:val="18"/>
        </w:rPr>
        <w:t>NC_047048.1     26717600   -----.------.-----.------.-----.-.---.------.-----.---------  26717592</w:t>
      </w:r>
    </w:p>
    <w:p>
      <w:r>
        <w:rPr>
          <w:rFonts w:ascii="Consolas" w:hAnsi="Consolas"/>
          <w:sz w:val="18"/>
        </w:rPr>
        <w:t>NC_047048.1     11333108   -----.------.-----.------.-----.-.---.------.-----.GAGAA.---  11333094</w:t>
      </w:r>
    </w:p>
    <w:p>
      <w:r>
        <w:rPr>
          <w:rFonts w:ascii="Consolas" w:hAnsi="Consolas"/>
          <w:sz w:val="18"/>
        </w:rPr>
        <w:t>NC_047048.1     11210110   -----.------C-----G------.-----.-.---.------.-----.-----.---  11210119</w:t>
      </w:r>
    </w:p>
    <w:p>
      <w:r>
        <w:rPr>
          <w:rFonts w:ascii="Consolas" w:hAnsi="Consolas"/>
          <w:sz w:val="18"/>
        </w:rPr>
        <w:t>NC_047048.1     7546182    -----.------.-----.------.-----.-A---.------.-----.-----.---  7546173</w:t>
      </w:r>
    </w:p>
    <w:p>
      <w:r>
        <w:rPr>
          <w:rFonts w:ascii="Consolas" w:hAnsi="Consolas"/>
          <w:sz w:val="18"/>
        </w:rPr>
        <w:t>NC_047048.1     68121527   -----.------.-----.------.-----.-----.------.-----.-----.---  68121535</w:t>
      </w:r>
    </w:p>
    <w:p>
      <w:r>
        <w:rPr>
          <w:rFonts w:ascii="Consolas" w:hAnsi="Consolas"/>
          <w:sz w:val="18"/>
        </w:rPr>
        <w:t>NC_047048.1     4384468    -----.------.-----.------G-----.------------------.-----.---  4384474</w:t>
      </w:r>
    </w:p>
    <w:p>
      <w:r>
        <w:rPr>
          <w:rFonts w:ascii="Consolas" w:hAnsi="Consolas"/>
          <w:sz w:val="18"/>
        </w:rPr>
        <w:t>NC_047048.1     62863377   -----.------.-----.------.-----.-.---.------.-----.---------  62863385</w:t>
      </w:r>
    </w:p>
    <w:p>
      <w:r>
        <w:rPr>
          <w:rFonts w:ascii="Consolas" w:hAnsi="Consolas"/>
          <w:sz w:val="18"/>
        </w:rPr>
        <w:t>NC_047048.1     7954455    -----.------.-----.------.-----.-.---.------.-----.-----.---  7954446</w:t>
      </w:r>
    </w:p>
    <w:p>
      <w:r>
        <w:rPr>
          <w:rFonts w:ascii="Consolas" w:hAnsi="Consolas"/>
          <w:sz w:val="18"/>
        </w:rPr>
        <w:t>NC_047048.1     10292246   -----G------.-----.GG----.-----.-.---.------A-----.-----G---  10292235</w:t>
      </w:r>
    </w:p>
    <w:p>
      <w:r>
        <w:rPr>
          <w:rFonts w:ascii="Consolas" w:hAnsi="Consolas"/>
          <w:sz w:val="18"/>
        </w:rPr>
        <w:t>NC_047048.1     81754844   -----.------G-----.------.-----.-.----------.-----.-----.---  81754836</w:t>
      </w:r>
    </w:p>
    <w:p>
      <w:r>
        <w:rPr>
          <w:rFonts w:ascii="Consolas" w:hAnsi="Consolas"/>
          <w:sz w:val="18"/>
        </w:rPr>
        <w:t>NC_047048.1     11970369   -----.------.-----.------.-----.-.---G------A-----.-----G---  11970360</w:t>
      </w:r>
    </w:p>
    <w:p>
      <w:r>
        <w:rPr>
          <w:rFonts w:ascii="Consolas" w:hAnsi="Consolas"/>
          <w:sz w:val="18"/>
        </w:rPr>
        <w:t>NC_047048.1     66867238   -----.------.-----.GG----.-----.-.---G------A-----.-----G---  66867249</w:t>
      </w:r>
    </w:p>
    <w:p>
      <w:r>
        <w:rPr>
          <w:rFonts w:ascii="Consolas" w:hAnsi="Consolas"/>
          <w:sz w:val="18"/>
        </w:rPr>
        <w:t>NC_047040.1     11427164   -----.------G-----.------G-----.-.---.------.-----.-----.---  11427173</w:t>
      </w:r>
    </w:p>
    <w:p>
      <w:r>
        <w:rPr>
          <w:rFonts w:ascii="Consolas" w:hAnsi="Consolas"/>
          <w:sz w:val="18"/>
        </w:rPr>
        <w:t>NC_047040.1     16660449   -----.------.-----.------.-----.-.---.------A-----.-----.---  16660458</w:t>
      </w:r>
    </w:p>
    <w:p>
      <w:r>
        <w:rPr>
          <w:rFonts w:ascii="Consolas" w:hAnsi="Consolas"/>
          <w:sz w:val="18"/>
        </w:rPr>
        <w:t>NC_047040.1     22998752   -----.------.-----.------G-----.-A---.------.-----.-----.AG-  22998741</w:t>
      </w:r>
    </w:p>
    <w:p>
      <w:r>
        <w:rPr>
          <w:rFonts w:ascii="Consolas" w:hAnsi="Consolas"/>
          <w:sz w:val="18"/>
        </w:rPr>
        <w:t>NC_047040.1     108214268  -----.------G-----.------.-----.-.---.------A-----.-----.---  108214277</w:t>
      </w:r>
    </w:p>
    <w:p>
      <w:r>
        <w:rPr>
          <w:rFonts w:ascii="Consolas" w:hAnsi="Consolas"/>
          <w:sz w:val="18"/>
        </w:rPr>
        <w:t>NC_047040.1     79355478   -----.------.-----G------.-----.-.---G------.-----.-----G---  79355469</w:t>
      </w:r>
    </w:p>
    <w:p>
      <w:r>
        <w:rPr>
          <w:rFonts w:ascii="Consolas" w:hAnsi="Consolas"/>
          <w:sz w:val="18"/>
        </w:rPr>
        <w:t>NC_047040.1     46418664   -----.------.-----.------G-----.-A---.------.-----.-----.---  46418673</w:t>
      </w:r>
    </w:p>
    <w:p>
      <w:r>
        <w:rPr>
          <w:rFonts w:ascii="Consolas" w:hAnsi="Consolas"/>
          <w:sz w:val="18"/>
        </w:rPr>
        <w:t>NC_047040.1     74299657   -----G------.-----G------G-----.-.---G------.-----.-----G---  74299666</w:t>
      </w:r>
    </w:p>
    <w:p>
      <w:r>
        <w:rPr>
          <w:rFonts w:ascii="Consolas" w:hAnsi="Consolas"/>
          <w:sz w:val="18"/>
        </w:rPr>
        <w:t>NC_047040.1     35956462   -----.------.-----.------G-----.-A---.------.-----.-----.---  35956471</w:t>
      </w:r>
    </w:p>
    <w:p>
      <w:r>
        <w:rPr>
          <w:rFonts w:ascii="Consolas" w:hAnsi="Consolas"/>
          <w:sz w:val="18"/>
        </w:rPr>
        <w:t>NC_047040.1     40593119   -----.------G-----.------.-----.-.---G------A-----.-----.---  40593110</w:t>
      </w:r>
    </w:p>
    <w:p>
      <w:r>
        <w:rPr>
          <w:rFonts w:ascii="Consolas" w:hAnsi="Consolas"/>
          <w:sz w:val="18"/>
        </w:rPr>
        <w:t>NC_047040.1     62765769   -----.------G-----G------.-----.-.---.------.-----G-----.---  62765760</w:t>
      </w:r>
    </w:p>
    <w:p>
      <w:r>
        <w:rPr>
          <w:rFonts w:ascii="Consolas" w:hAnsi="Consolas"/>
          <w:sz w:val="18"/>
        </w:rPr>
        <w:t>NC_047040.1     20842583   -----.------G-----.------G-----.-.---.------.-----.-----G---  20842574</w:t>
      </w:r>
    </w:p>
    <w:p>
      <w:r>
        <w:rPr>
          <w:rFonts w:ascii="Consolas" w:hAnsi="Consolas"/>
          <w:sz w:val="18"/>
        </w:rPr>
        <w:t>NC_047040.1     13543867   -----.------.-----.------.-----.-.---.------A-----.-----G---  13543876</w:t>
      </w:r>
    </w:p>
    <w:p>
      <w:r>
        <w:rPr>
          <w:rFonts w:ascii="Consolas" w:hAnsi="Consolas"/>
          <w:sz w:val="18"/>
        </w:rPr>
        <w:t>NC_047040.1     103391154  -----G------.-----.------G-----.-A---.------.-----.-----.---  103391145</w:t>
      </w:r>
    </w:p>
    <w:p>
      <w:r>
        <w:rPr>
          <w:rFonts w:ascii="Consolas" w:hAnsi="Consolas"/>
          <w:sz w:val="18"/>
        </w:rPr>
        <w:t>NC_047040.1     27943827   -----.------.-----.------G-----.------------------.-----.---  27943821</w:t>
      </w:r>
    </w:p>
    <w:p>
      <w:r>
        <w:rPr>
          <w:rFonts w:ascii="Consolas" w:hAnsi="Consolas"/>
          <w:sz w:val="18"/>
        </w:rPr>
        <w:t>NC_047040.1     36490871   -----.------.-----.------G-----.-.---.----------------------  36490865</w:t>
      </w:r>
    </w:p>
    <w:p>
      <w:r>
        <w:rPr>
          <w:rFonts w:ascii="Consolas" w:hAnsi="Consolas"/>
          <w:sz w:val="18"/>
        </w:rPr>
        <w:t>NC_047040.1     52385485   -----.------.-----.------G-----.-A---.------.-----.-----.---  52385494</w:t>
      </w:r>
    </w:p>
    <w:p>
      <w:r>
        <w:rPr>
          <w:rFonts w:ascii="Consolas" w:hAnsi="Consolas"/>
          <w:sz w:val="18"/>
        </w:rPr>
        <w:t>NC_047040.1     101163955  -----.------.-----.------G-----.-.---.------.-----.-----.A--  101163965</w:t>
      </w:r>
    </w:p>
    <w:p>
      <w:r>
        <w:rPr>
          <w:rFonts w:ascii="Consolas" w:hAnsi="Consolas"/>
          <w:sz w:val="18"/>
        </w:rPr>
        <w:t>NC_047040.1     72737535   -----.------.-----.------G-----.-A---.------.G----.-----.---  72737525</w:t>
      </w:r>
    </w:p>
    <w:p>
      <w:r>
        <w:rPr>
          <w:rFonts w:ascii="Consolas" w:hAnsi="Consolas"/>
          <w:sz w:val="18"/>
        </w:rPr>
        <w:t>NC_047040.1     57163138   -----.------.-----G------G-----.-A---G------.-----.-----.---  57163129</w:t>
      </w:r>
    </w:p>
    <w:p>
      <w:r>
        <w:rPr>
          <w:rFonts w:ascii="Consolas" w:hAnsi="Consolas"/>
          <w:sz w:val="18"/>
        </w:rPr>
        <w:t>NC_047040.1     109138702  -----.------.-----.------G-----.-A---.------.-----.-----.---  109138711</w:t>
      </w:r>
    </w:p>
    <w:p>
      <w:r>
        <w:rPr>
          <w:rFonts w:ascii="Consolas" w:hAnsi="Consolas"/>
          <w:sz w:val="18"/>
        </w:rPr>
        <w:t>NC_047040.1     53307581   -----.------.-----.------.-----.-.---.------A-----.-----.---  53307590</w:t>
      </w:r>
    </w:p>
    <w:p>
      <w:r>
        <w:rPr>
          <w:rFonts w:ascii="Consolas" w:hAnsi="Consolas"/>
          <w:sz w:val="18"/>
        </w:rPr>
        <w:t>NC_047040.1     78511555   -----.------G-----.------.-----.-.---.------.-----.-----.---  78511546</w:t>
      </w:r>
    </w:p>
    <w:p>
      <w:r>
        <w:rPr>
          <w:rFonts w:ascii="Consolas" w:hAnsi="Consolas"/>
          <w:sz w:val="18"/>
        </w:rPr>
        <w:t>NC_047040.1     66353014   -----G------.-----.GG----.-----.-.---.------A-----.-----G---  66353025</w:t>
      </w:r>
    </w:p>
    <w:p>
      <w:r>
        <w:rPr>
          <w:rFonts w:ascii="Consolas" w:hAnsi="Consolas"/>
          <w:sz w:val="18"/>
        </w:rPr>
        <w:t>NC_047040.1     33842145   -----G------.-----.GG----.-----.-.---G------A-----.-----G---  33842134</w:t>
      </w:r>
    </w:p>
    <w:p>
      <w:r>
        <w:rPr>
          <w:rFonts w:ascii="Consolas" w:hAnsi="Consolas"/>
          <w:sz w:val="18"/>
        </w:rPr>
        <w:t>NC_047040.1     109138339  -----.------.-----G------.-----.-.---.------.-----.-----.---  109138348</w:t>
      </w:r>
    </w:p>
    <w:p>
      <w:r>
        <w:rPr>
          <w:rFonts w:ascii="Consolas" w:hAnsi="Consolas"/>
          <w:sz w:val="18"/>
        </w:rPr>
        <w:t>NC_047040.1     84295961   -----.------.-----.------.-----.-.---.------.-----.---------  84295969</w:t>
      </w:r>
    </w:p>
    <w:p>
      <w:r>
        <w:rPr>
          <w:rFonts w:ascii="Consolas" w:hAnsi="Consolas"/>
          <w:sz w:val="18"/>
        </w:rPr>
        <w:t>NC_047040.1     71352167   -----.------.-----.------G-----.-A---.------.-----.-----.A--  71352177</w:t>
      </w:r>
    </w:p>
    <w:p>
      <w:r>
        <w:rPr>
          <w:rFonts w:ascii="Consolas" w:hAnsi="Consolas"/>
          <w:sz w:val="18"/>
        </w:rPr>
        <w:t>NC_047040.1     53012418   -----.------.-----.------T-----.-.---.------.-----.-----G---  53012427</w:t>
      </w:r>
    </w:p>
    <w:p>
      <w:r>
        <w:rPr>
          <w:rFonts w:ascii="Consolas" w:hAnsi="Consolas"/>
          <w:sz w:val="18"/>
        </w:rPr>
        <w:t>NC_047040.1     77268894   -----.------.-----.------G-----.-.---.------------.-----.---  77268902</w:t>
      </w:r>
    </w:p>
    <w:p>
      <w:r>
        <w:rPr>
          <w:rFonts w:ascii="Consolas" w:hAnsi="Consolas"/>
          <w:sz w:val="18"/>
        </w:rPr>
        <w:t>NC_047040.1     105886901  ------------.-----.------.-----.-.---.------A-----.-----.---  105886909</w:t>
      </w:r>
    </w:p>
    <w:p>
      <w:r>
        <w:rPr>
          <w:rFonts w:ascii="Consolas" w:hAnsi="Consolas"/>
          <w:sz w:val="18"/>
        </w:rPr>
        <w:t>NC_047040.1     62944124   -----.------.-----G------.-----.-A---.------.-----.-----.---  62944115</w:t>
      </w:r>
    </w:p>
    <w:p>
      <w:r>
        <w:rPr>
          <w:rFonts w:ascii="Consolas" w:hAnsi="Consolas"/>
          <w:sz w:val="18"/>
        </w:rPr>
        <w:t>NC_047040.1     109138476  -----.------.G----.------.-----.-.---.------------.-----.---  109138485</w:t>
      </w:r>
    </w:p>
    <w:p>
      <w:r>
        <w:rPr>
          <w:rFonts w:ascii="Consolas" w:hAnsi="Consolas"/>
          <w:sz w:val="18"/>
        </w:rPr>
        <w:t>NC_047035.1     22249555   -----G------.-----.------.-----G-.---.------A-----.-----G---  22249564</w:t>
      </w:r>
    </w:p>
    <w:p>
      <w:r>
        <w:rPr>
          <w:rFonts w:ascii="Consolas" w:hAnsi="Consolas"/>
          <w:sz w:val="18"/>
        </w:rPr>
        <w:t>NC_047035.1     125164245  -----.------G-----.------.-----.-.---.------A-----.-----G---  125164236</w:t>
      </w:r>
    </w:p>
    <w:p>
      <w:r>
        <w:rPr>
          <w:rFonts w:ascii="Consolas" w:hAnsi="Consolas"/>
          <w:sz w:val="18"/>
        </w:rPr>
        <w:t>NC_047035.1     174478713  -----.------G-----.------.-----.-.---.------A-----.-----G---  174478704</w:t>
      </w:r>
    </w:p>
    <w:p>
      <w:r>
        <w:rPr>
          <w:rFonts w:ascii="Consolas" w:hAnsi="Consolas"/>
          <w:sz w:val="18"/>
        </w:rPr>
        <w:t>NC_047035.1     56086438   -----.------.-----.------.-----.-.---.------A-----.-----.---  56086429</w:t>
      </w:r>
    </w:p>
    <w:p>
      <w:r>
        <w:rPr>
          <w:rFonts w:ascii="Consolas" w:hAnsi="Consolas"/>
          <w:sz w:val="18"/>
        </w:rPr>
        <w:t>NC_047035.1     57440141   -----.------.-----.------G-----.-A---.------.-----.-----G---  57440132</w:t>
      </w:r>
    </w:p>
    <w:p>
      <w:r>
        <w:rPr>
          <w:rFonts w:ascii="Consolas" w:hAnsi="Consolas"/>
          <w:sz w:val="18"/>
        </w:rPr>
        <w:t>NC_047035.1     171938906  -----.------.-----.------G-----.-.---.------A-----.-----G---  171938897</w:t>
      </w:r>
    </w:p>
    <w:p>
      <w:r>
        <w:rPr>
          <w:rFonts w:ascii="Consolas" w:hAnsi="Consolas"/>
          <w:sz w:val="18"/>
        </w:rPr>
        <w:t>NC_047035.1     122856096  -----.------.-----.------.-----.-.---.------.-----.-----.AG-  122856085</w:t>
      </w:r>
    </w:p>
    <w:p>
      <w:r>
        <w:rPr>
          <w:rFonts w:ascii="Consolas" w:hAnsi="Consolas"/>
          <w:sz w:val="18"/>
        </w:rPr>
        <w:t>NC_047035.1     126159390  -----G------.-----.------.-----.-.---.------A-----.-----.---  126159399</w:t>
      </w:r>
    </w:p>
    <w:p>
      <w:r>
        <w:rPr>
          <w:rFonts w:ascii="Consolas" w:hAnsi="Consolas"/>
          <w:sz w:val="18"/>
        </w:rPr>
        <w:t>NC_047035.1     43061500   -----.------.-----.------G-----.-A---.------.-----.-----.---  43061491</w:t>
      </w:r>
    </w:p>
    <w:p>
      <w:r>
        <w:rPr>
          <w:rFonts w:ascii="Consolas" w:hAnsi="Consolas"/>
          <w:sz w:val="18"/>
        </w:rPr>
        <w:t>NC_047035.1     1413659    -----G------.-----.------.-----.-.---.------A-----.-----.---  1413650</w:t>
      </w:r>
    </w:p>
    <w:p>
      <w:r>
        <w:rPr>
          <w:rFonts w:ascii="Consolas" w:hAnsi="Consolas"/>
          <w:sz w:val="18"/>
        </w:rPr>
        <w:t>NC_047035.1     128485598  -----.------.-----.------G-----.-A---.------.-----.-----.---  128485589</w:t>
      </w:r>
    </w:p>
    <w:p>
      <w:r>
        <w:rPr>
          <w:rFonts w:ascii="Consolas" w:hAnsi="Consolas"/>
          <w:sz w:val="18"/>
        </w:rPr>
        <w:t>NC_047035.1     122556071  -----.------.-----.------G-----.-A---.------.-----.-----.A--  122556081</w:t>
      </w:r>
    </w:p>
    <w:p>
      <w:r>
        <w:rPr>
          <w:rFonts w:ascii="Consolas" w:hAnsi="Consolas"/>
          <w:sz w:val="18"/>
        </w:rPr>
        <w:t>NC_047035.1     129180838  -----.------.-----.------G-----.-A---.------.-----.-----.---  129180829</w:t>
      </w:r>
    </w:p>
    <w:p>
      <w:r>
        <w:rPr>
          <w:rFonts w:ascii="Consolas" w:hAnsi="Consolas"/>
          <w:sz w:val="18"/>
        </w:rPr>
        <w:t>NC_047035.1     130620925  -----.------.-----.------.-----.-.---.------.-----.---------  130620933</w:t>
      </w:r>
    </w:p>
    <w:p>
      <w:r>
        <w:rPr>
          <w:rFonts w:ascii="Consolas" w:hAnsi="Consolas"/>
          <w:sz w:val="18"/>
        </w:rPr>
        <w:t>NC_047035.1     80485120   -----.------.-----GG-----.-----.-.---G------A-----.-----.---  80485110</w:t>
      </w:r>
    </w:p>
    <w:p>
      <w:r>
        <w:rPr>
          <w:rFonts w:ascii="Consolas" w:hAnsi="Consolas"/>
          <w:sz w:val="18"/>
        </w:rPr>
        <w:t>NC_047035.1     97857037   -----.------.GG---.------.-----.-.---.------------.-----.---  97857027</w:t>
      </w:r>
    </w:p>
    <w:p>
      <w:r>
        <w:rPr>
          <w:rFonts w:ascii="Consolas" w:hAnsi="Consolas"/>
          <w:sz w:val="18"/>
        </w:rPr>
        <w:t>NC_047035.1     4127996    -----.------.-----.------G-----.-.---.------------.-----.---  4128004</w:t>
      </w:r>
    </w:p>
    <w:p>
      <w:r>
        <w:rPr>
          <w:rFonts w:ascii="Consolas" w:hAnsi="Consolas"/>
          <w:sz w:val="18"/>
        </w:rPr>
        <w:t>NC_047035.1     91073600   -----.------.-----G------.-----.-.---.------.-----G-----.---  91073609</w:t>
      </w:r>
    </w:p>
    <w:p>
      <w:r>
        <w:rPr>
          <w:rFonts w:ascii="Consolas" w:hAnsi="Consolas"/>
          <w:sz w:val="18"/>
        </w:rPr>
        <w:t>NC_047035.1     126015910  ------------------.------.-----.-.---.------A-----.-----G---  126015917</w:t>
      </w:r>
    </w:p>
    <w:p>
      <w:r>
        <w:rPr>
          <w:rFonts w:ascii="Consolas" w:hAnsi="Consolas"/>
          <w:sz w:val="18"/>
        </w:rPr>
        <w:t>NC_047035.1     73018493   ------------------.------.-----G-.---.------A-----.-----G---  73018486</w:t>
      </w:r>
    </w:p>
    <w:p>
      <w:r>
        <w:rPr>
          <w:rFonts w:ascii="Consolas" w:hAnsi="Consolas"/>
          <w:sz w:val="18"/>
        </w:rPr>
        <w:t>NC_047035.1     142935494  -----.------.-----.------G-----.-A---.------.-----.-----.---  142935485</w:t>
      </w:r>
    </w:p>
    <w:p>
      <w:r>
        <w:rPr>
          <w:rFonts w:ascii="Consolas" w:hAnsi="Consolas"/>
          <w:sz w:val="18"/>
        </w:rPr>
        <w:t>NC_047035.1     160750672  -----G------.-----.GG----.-----.-.---G------A-----.-----G---  160750661</w:t>
      </w:r>
    </w:p>
    <w:p>
      <w:r>
        <w:rPr>
          <w:rFonts w:ascii="Consolas" w:hAnsi="Consolas"/>
          <w:sz w:val="18"/>
        </w:rPr>
        <w:t>NC_047035.1     129180888  -----G------.-----.GGAAGG.-----.-.---.------A-----.-----.---  129180873</w:t>
      </w:r>
    </w:p>
    <w:p>
      <w:r>
        <w:rPr>
          <w:rFonts w:ascii="Consolas" w:hAnsi="Consolas"/>
          <w:sz w:val="18"/>
        </w:rPr>
        <w:t>NC_047035.1     22221664   -----.------.-----.------.-----.-.---.------.-----.-----.---  22221673</w:t>
      </w:r>
    </w:p>
    <w:p>
      <w:r>
        <w:rPr>
          <w:rFonts w:ascii="Consolas" w:hAnsi="Consolas"/>
          <w:sz w:val="18"/>
        </w:rPr>
        <w:t>NC_047035.1     33229689   -----.------.-----.------.-----G-.---.------A-----.-----G---  33229680</w:t>
      </w:r>
    </w:p>
    <w:p>
      <w:r>
        <w:rPr>
          <w:rFonts w:ascii="Consolas" w:hAnsi="Consolas"/>
          <w:sz w:val="18"/>
        </w:rPr>
        <w:t>NC_047035.1     122556099  -----.------.GG---.------.-----.-.---.------------.-----.---  122556109</w:t>
      </w:r>
    </w:p>
    <w:p>
      <w:r>
        <w:rPr>
          <w:rFonts w:ascii="Consolas" w:hAnsi="Consolas"/>
          <w:sz w:val="18"/>
        </w:rPr>
        <w:t>NC_047035.1     163597535  -----.------.-----.------.-----.-A---.------.GA---.-----G---  163597546</w:t>
      </w:r>
    </w:p>
    <w:p>
      <w:r>
        <w:rPr>
          <w:rFonts w:ascii="Consolas" w:hAnsi="Consolas"/>
          <w:sz w:val="18"/>
        </w:rPr>
        <w:t>NC_047035.1     22249510   -----G------.-----.------.-----.-.---.------A-----.-----.---  22249519</w:t>
      </w:r>
    </w:p>
    <w:p>
      <w:r>
        <w:rPr>
          <w:rFonts w:ascii="Consolas" w:hAnsi="Consolas"/>
          <w:sz w:val="18"/>
        </w:rPr>
        <w:t>NC_047035.1     82671688   -----G------.-----GG-----.-----.-.---.------.-----.-----.A--  82671699</w:t>
      </w:r>
    </w:p>
    <w:p>
      <w:r>
        <w:rPr>
          <w:rFonts w:ascii="Consolas" w:hAnsi="Consolas"/>
          <w:sz w:val="18"/>
        </w:rPr>
        <w:t>NC_047035.1     16518498   -----.------.-----.GG----.-----.-.---.------.-----.-----.---  16518509</w:t>
      </w:r>
    </w:p>
    <w:p>
      <w:r>
        <w:rPr>
          <w:rFonts w:ascii="Consolas" w:hAnsi="Consolas"/>
          <w:sz w:val="18"/>
        </w:rPr>
        <w:t>NC_047035.1     18996347   -----.------.GG---.------.-----.-.---.------A-----.-----.---  18996336</w:t>
      </w:r>
    </w:p>
    <w:p>
      <w:r>
        <w:rPr>
          <w:rFonts w:ascii="Consolas" w:hAnsi="Consolas"/>
          <w:sz w:val="18"/>
        </w:rPr>
        <w:t>NC_047035.1     156726726  -----.------.G----.------.-----.-.---.------A-----.-----.---  156726716</w:t>
      </w:r>
    </w:p>
    <w:p>
      <w:r>
        <w:rPr>
          <w:rFonts w:ascii="Consolas" w:hAnsi="Consolas"/>
          <w:sz w:val="18"/>
        </w:rPr>
        <w:t>NC_047035.1     33229657   -----.------.-----.------.-----G-.---.------A-----.-----G---  33229648</w:t>
      </w:r>
    </w:p>
    <w:p>
      <w:r>
        <w:rPr>
          <w:rFonts w:ascii="Consolas" w:hAnsi="Consolas"/>
          <w:sz w:val="18"/>
        </w:rPr>
        <w:t>NC_047036.1     78354253   -----.------.-----.------.-----.-T---.------.-----.-----.---  78354262</w:t>
      </w:r>
    </w:p>
    <w:p>
      <w:r>
        <w:rPr>
          <w:rFonts w:ascii="Consolas" w:hAnsi="Consolas"/>
          <w:sz w:val="18"/>
        </w:rPr>
        <w:t>NC_047036.1     165902621  -----.------G-----.------G-----.-.---.------.-----T-----G---  165902612</w:t>
      </w:r>
    </w:p>
    <w:p>
      <w:r>
        <w:rPr>
          <w:rFonts w:ascii="Consolas" w:hAnsi="Consolas"/>
          <w:sz w:val="18"/>
        </w:rPr>
        <w:t>NC_047036.1     141561179  -----.------.-----G------.-----.-.---.------.-----.-----G---  141561188</w:t>
      </w:r>
    </w:p>
    <w:p>
      <w:r>
        <w:rPr>
          <w:rFonts w:ascii="Consolas" w:hAnsi="Consolas"/>
          <w:sz w:val="18"/>
        </w:rPr>
        <w:t>NC_047036.1     3289468    -----.------G-----G------.-----.-.---G------.-----.-----.---  3289459</w:t>
      </w:r>
    </w:p>
    <w:p>
      <w:r>
        <w:rPr>
          <w:rFonts w:ascii="Consolas" w:hAnsi="Consolas"/>
          <w:sz w:val="18"/>
        </w:rPr>
        <w:t>NC_047036.1     143061336  -----.------.-----.------.-----.-A---.------A-----.-----.---  143061327</w:t>
      </w:r>
    </w:p>
    <w:p>
      <w:r>
        <w:rPr>
          <w:rFonts w:ascii="Consolas" w:hAnsi="Consolas"/>
          <w:sz w:val="18"/>
        </w:rPr>
        <w:t>NC_047036.1     7995405    -----.------.-----.------G-----.-.---.------A-----.-----G---  7995414</w:t>
      </w:r>
    </w:p>
    <w:p>
      <w:r>
        <w:rPr>
          <w:rFonts w:ascii="Consolas" w:hAnsi="Consolas"/>
          <w:sz w:val="18"/>
        </w:rPr>
        <w:t>NC_047036.1     140680677  -----.------.-----.------G-----.-A---.------.-----.-----.---  140680686</w:t>
      </w:r>
    </w:p>
    <w:p>
      <w:r>
        <w:rPr>
          <w:rFonts w:ascii="Consolas" w:hAnsi="Consolas"/>
          <w:sz w:val="18"/>
        </w:rPr>
        <w:t>NC_047036.1     41697768   -----.------.-----.------G-----.-A---.------.-----.-----.AGA  41697756</w:t>
      </w:r>
    </w:p>
    <w:p>
      <w:r>
        <w:rPr>
          <w:rFonts w:ascii="Consolas" w:hAnsi="Consolas"/>
          <w:sz w:val="18"/>
        </w:rPr>
        <w:t>NC_047036.1     26475145   -----.------.-----.------G-----.-A---.------.-----.-----.---  26475154</w:t>
      </w:r>
    </w:p>
    <w:p>
      <w:r>
        <w:rPr>
          <w:rFonts w:ascii="Consolas" w:hAnsi="Consolas"/>
          <w:sz w:val="18"/>
        </w:rPr>
        <w:t>NC_047036.1     103863385  -----.------.-----.------.-----.-.---.------.-----.-----.AG-  103863374</w:t>
      </w:r>
    </w:p>
    <w:p>
      <w:r>
        <w:rPr>
          <w:rFonts w:ascii="Consolas" w:hAnsi="Consolas"/>
          <w:sz w:val="18"/>
        </w:rPr>
        <w:t>NC_047036.1     51781393   -----.------.-----.------G-----.-A---.------.-----.-----.---  51781402</w:t>
      </w:r>
    </w:p>
    <w:p>
      <w:r>
        <w:rPr>
          <w:rFonts w:ascii="Consolas" w:hAnsi="Consolas"/>
          <w:sz w:val="18"/>
        </w:rPr>
        <w:t>NC_047036.1     145189184  -----.------.-----.------.-----G-.---.------.-----G-----.---  145189175</w:t>
      </w:r>
    </w:p>
    <w:p>
      <w:r>
        <w:rPr>
          <w:rFonts w:ascii="Consolas" w:hAnsi="Consolas"/>
          <w:sz w:val="18"/>
        </w:rPr>
        <w:t>NC_047036.1     22499418   -----.------.-----.------.-----.A.---.------.-----G-----.---  22499428</w:t>
      </w:r>
    </w:p>
    <w:p>
      <w:r>
        <w:rPr>
          <w:rFonts w:ascii="Consolas" w:hAnsi="Consolas"/>
          <w:sz w:val="18"/>
        </w:rPr>
        <w:t>NC_047036.1     141055714  -----.------.-----.------G-----.-A---.------.-----.-----.---  141055723</w:t>
      </w:r>
    </w:p>
    <w:p>
      <w:r>
        <w:rPr>
          <w:rFonts w:ascii="Consolas" w:hAnsi="Consolas"/>
          <w:sz w:val="18"/>
        </w:rPr>
        <w:t>NC_047036.1     52563797   -----.------.-----.------.-----.-.---.------.-----.AAG--.---  52563809</w:t>
      </w:r>
    </w:p>
    <w:p>
      <w:r>
        <w:rPr>
          <w:rFonts w:ascii="Consolas" w:hAnsi="Consolas"/>
          <w:sz w:val="18"/>
        </w:rPr>
        <w:t>NC_047036.1     103529734  -----.------.-----.------G-----.-.---.------.-----.G----.---  103529744</w:t>
      </w:r>
    </w:p>
    <w:p>
      <w:r>
        <w:rPr>
          <w:rFonts w:ascii="Consolas" w:hAnsi="Consolas"/>
          <w:sz w:val="18"/>
        </w:rPr>
        <w:t>NC_047036.1     96414651   -----.------.-----.------G-----.-.---.AGGAGA.-----.-----.---  96414636</w:t>
      </w:r>
    </w:p>
    <w:p>
      <w:r>
        <w:rPr>
          <w:rFonts w:ascii="Consolas" w:hAnsi="Consolas"/>
          <w:sz w:val="18"/>
        </w:rPr>
        <w:t>NC_047036.1     141779151  -----.------.-----.------.-----.-.---.------A-----.-----.---  141779142</w:t>
      </w:r>
    </w:p>
    <w:p>
      <w:r>
        <w:rPr>
          <w:rFonts w:ascii="Consolas" w:hAnsi="Consolas"/>
          <w:sz w:val="18"/>
        </w:rPr>
        <w:t>NC_047036.1     89892987   -----.------.-----.G-----.-----.-.---G------A-----.-----.---  89892997</w:t>
      </w:r>
    </w:p>
    <w:p>
      <w:r>
        <w:rPr>
          <w:rFonts w:ascii="Consolas" w:hAnsi="Consolas"/>
          <w:sz w:val="18"/>
        </w:rPr>
        <w:t>NC_047036.1     35654603   -----.------.-----.------G-----.-A---.------.-----.-----.---  35654594</w:t>
      </w:r>
    </w:p>
    <w:p>
      <w:r>
        <w:rPr>
          <w:rFonts w:ascii="Consolas" w:hAnsi="Consolas"/>
          <w:sz w:val="18"/>
        </w:rPr>
        <w:t>NC_047036.1     15030395   -----.------.-----.------G-----.-A---.------.-----.---------  15030387</w:t>
      </w:r>
    </w:p>
    <w:p>
      <w:r>
        <w:rPr>
          <w:rFonts w:ascii="Consolas" w:hAnsi="Consolas"/>
          <w:sz w:val="18"/>
        </w:rPr>
        <w:t>NC_047036.1     110652565  -----.------.-----.------.-----.-.---.AA----.-----.-----.---  110652554</w:t>
      </w:r>
    </w:p>
    <w:p>
      <w:r>
        <w:rPr>
          <w:rFonts w:ascii="Consolas" w:hAnsi="Consolas"/>
          <w:sz w:val="18"/>
        </w:rPr>
        <w:t>NC_047036.1     28472492   -----.------.-----.------.-----.-.---.------.-----.-----.G--  28472482</w:t>
      </w:r>
    </w:p>
    <w:p>
      <w:r>
        <w:rPr>
          <w:rFonts w:ascii="Consolas" w:hAnsi="Consolas"/>
          <w:sz w:val="18"/>
        </w:rPr>
        <w:t>NC_047036.1     166300677  -----.------.AG---.------.-----.-.---.------A-----.-----G---  166300688</w:t>
      </w:r>
    </w:p>
    <w:p>
      <w:r>
        <w:rPr>
          <w:rFonts w:ascii="Consolas" w:hAnsi="Consolas"/>
          <w:sz w:val="18"/>
        </w:rPr>
        <w:t>NC_047036.1     129915085  -----.------.-----.------.-----.-.---.----------------------  129915091</w:t>
      </w:r>
    </w:p>
    <w:p>
      <w:r>
        <w:rPr>
          <w:rFonts w:ascii="Consolas" w:hAnsi="Consolas"/>
          <w:sz w:val="18"/>
        </w:rPr>
        <w:t>NC_047047.1     3134036    -----.------.-----.------G-----.-C---.------.-----.-----.---  3134045</w:t>
      </w:r>
    </w:p>
    <w:p>
      <w:r>
        <w:rPr>
          <w:rFonts w:ascii="Consolas" w:hAnsi="Consolas"/>
          <w:sz w:val="18"/>
        </w:rPr>
        <w:t>NC_047047.1     77893333   -----G------.-----.------G-----.-A---.------.-----.-----.---  77893342</w:t>
      </w:r>
    </w:p>
    <w:p>
      <w:r>
        <w:rPr>
          <w:rFonts w:ascii="Consolas" w:hAnsi="Consolas"/>
          <w:sz w:val="18"/>
        </w:rPr>
        <w:t>NC_047047.1     77893528   -----.------G-----.------.-----.-.---.------A-----.-----G---  77893537</w:t>
      </w:r>
    </w:p>
    <w:p>
      <w:r>
        <w:rPr>
          <w:rFonts w:ascii="Consolas" w:hAnsi="Consolas"/>
          <w:sz w:val="18"/>
        </w:rPr>
        <w:t>NC_047047.1     77893144   -----.------.-----.------.-----.-.---.------A-----.-----G---  77893153</w:t>
      </w:r>
    </w:p>
    <w:p>
      <w:r>
        <w:rPr>
          <w:rFonts w:ascii="Consolas" w:hAnsi="Consolas"/>
          <w:sz w:val="18"/>
        </w:rPr>
        <w:t>NC_047047.1     16849617   -----.------.-----.------G-----.-A---.------.-----.-----.---  16849608</w:t>
      </w:r>
    </w:p>
    <w:p>
      <w:r>
        <w:rPr>
          <w:rFonts w:ascii="Consolas" w:hAnsi="Consolas"/>
          <w:sz w:val="18"/>
        </w:rPr>
        <w:t>NC_047047.1     54580364   -----.------.-----.------G-----.-A---.------.-----.-----.---  54580355</w:t>
      </w:r>
    </w:p>
    <w:p>
      <w:r>
        <w:rPr>
          <w:rFonts w:ascii="Consolas" w:hAnsi="Consolas"/>
          <w:sz w:val="18"/>
        </w:rPr>
        <w:t>NC_047047.1     43333797   -----.------.-----.------.-----.-.---.------A-----.-----.---  43333788</w:t>
      </w:r>
    </w:p>
    <w:p>
      <w:r>
        <w:rPr>
          <w:rFonts w:ascii="Consolas" w:hAnsi="Consolas"/>
          <w:sz w:val="18"/>
        </w:rPr>
        <w:t>NC_047047.1     721492     ------------------.------.-----.-.---.------A-----.-----.---  721485</w:t>
      </w:r>
    </w:p>
    <w:p>
      <w:r>
        <w:rPr>
          <w:rFonts w:ascii="Consolas" w:hAnsi="Consolas"/>
          <w:sz w:val="18"/>
        </w:rPr>
        <w:t>NC_047047.1     77893290   -----.------.-----.------.-----.-.---.------A-----.-----C---  77893299</w:t>
      </w:r>
    </w:p>
    <w:p>
      <w:r>
        <w:rPr>
          <w:rFonts w:ascii="Consolas" w:hAnsi="Consolas"/>
          <w:sz w:val="18"/>
        </w:rPr>
        <w:t>NC_047047.1     77893230   -----.------.-----.------.-----.-.---.------.-----.---------  77893238</w:t>
      </w:r>
    </w:p>
    <w:p>
      <w:r>
        <w:rPr>
          <w:rFonts w:ascii="Consolas" w:hAnsi="Consolas"/>
          <w:sz w:val="18"/>
        </w:rPr>
        <w:t>NC_047047.1     76497528   -----.------.-----.------G-----.-A---.------------.-----G---  76497520</w:t>
      </w:r>
    </w:p>
    <w:p>
      <w:r>
        <w:rPr>
          <w:rFonts w:ascii="Consolas" w:hAnsi="Consolas"/>
          <w:sz w:val="18"/>
        </w:rPr>
        <w:t>NC_047047.1     64913475   -----G------.-----.------G------------------.-----.-----.---  64913469</w:t>
      </w:r>
    </w:p>
    <w:p>
      <w:r>
        <w:rPr>
          <w:rFonts w:ascii="Consolas" w:hAnsi="Consolas"/>
          <w:sz w:val="18"/>
        </w:rPr>
        <w:t>NC_047047.1     77893194   -----.------.-----.G-----.-----.-.---G------.-----.-----.---  77893204</w:t>
      </w:r>
    </w:p>
    <w:p>
      <w:r>
        <w:rPr>
          <w:rFonts w:ascii="Consolas" w:hAnsi="Consolas"/>
          <w:sz w:val="18"/>
        </w:rPr>
        <w:t>NC_047047.1     18041938   -----.------.-----.------.-----.-.---.------.-----.---------  18041930</w:t>
      </w:r>
    </w:p>
    <w:p>
      <w:r>
        <w:rPr>
          <w:rFonts w:ascii="Consolas" w:hAnsi="Consolas"/>
          <w:sz w:val="18"/>
        </w:rPr>
        <w:t>NC_047047.1     7061158    -----.------G-----.------.-----.-.---.------.-----.-----.---  7061149</w:t>
      </w:r>
    </w:p>
    <w:p>
      <w:r>
        <w:rPr>
          <w:rFonts w:ascii="Consolas" w:hAnsi="Consolas"/>
          <w:sz w:val="18"/>
        </w:rPr>
        <w:t>NC_047047.1     19602003   -----.------.-----.GG----.-----.-.---.------A-----.-----G---  19601992</w:t>
      </w:r>
    </w:p>
    <w:p>
      <w:r>
        <w:rPr>
          <w:rFonts w:ascii="Consolas" w:hAnsi="Consolas"/>
          <w:sz w:val="18"/>
        </w:rPr>
        <w:t>NC_047047.1     83169142   -----.------.-----.------.-----.-.---.------.-----.-----.---  83169133</w:t>
      </w:r>
    </w:p>
    <w:p>
      <w:r>
        <w:rPr>
          <w:rFonts w:ascii="Consolas" w:hAnsi="Consolas"/>
          <w:sz w:val="18"/>
        </w:rPr>
        <w:t>NC_047047.1     83361358   -----G------.-----.GG----.-----.-.----------.-----.-----.---  83361348</w:t>
      </w:r>
    </w:p>
    <w:p>
      <w:r>
        <w:rPr>
          <w:rFonts w:ascii="Consolas" w:hAnsi="Consolas"/>
          <w:sz w:val="18"/>
        </w:rPr>
        <w:t>NC_047047.1     77893413   ------------------.------.-----.-.---.------A-----.-----G---  77893420</w:t>
      </w:r>
    </w:p>
    <w:p>
      <w:r>
        <w:rPr>
          <w:rFonts w:ascii="Consolas" w:hAnsi="Consolas"/>
          <w:sz w:val="18"/>
        </w:rPr>
        <w:t>NC_047047.1     30493059   -----.------.-----.------.-----G-.---.AGTTAG.-----.-----.---  30493044</w:t>
      </w:r>
    </w:p>
    <w:p>
      <w:r>
        <w:rPr>
          <w:rFonts w:ascii="Consolas" w:hAnsi="Consolas"/>
          <w:sz w:val="18"/>
        </w:rPr>
        <w:t>NC_047047.1     15801347   -----.------G-----.------.-----.-.---G------A-----.-----.---  15801338</w:t>
      </w:r>
    </w:p>
    <w:p>
      <w:r>
        <w:rPr>
          <w:rFonts w:ascii="Consolas" w:hAnsi="Consolas"/>
          <w:sz w:val="18"/>
        </w:rPr>
        <w:t>NC_047047.1     51966071   -----.------.-----.------.-----.-.---.------A-----.-----.---  51966062</w:t>
      </w:r>
    </w:p>
    <w:p>
      <w:r>
        <w:rPr>
          <w:rFonts w:ascii="Consolas" w:hAnsi="Consolas"/>
          <w:sz w:val="18"/>
        </w:rPr>
        <w:t>NC_047047.1     6547310    -----.------.-----.GA----.-----.-.---.------A-----.-----.---  6547321</w:t>
      </w:r>
    </w:p>
    <w:p>
      <w:r>
        <w:rPr>
          <w:rFonts w:ascii="Consolas" w:hAnsi="Consolas"/>
          <w:sz w:val="18"/>
        </w:rPr>
        <w:t>NC_047047.1     30492951   -----.------.-----.GA----.-----.-.---.------.-----.-----.---  30492940</w:t>
      </w:r>
    </w:p>
    <w:p>
      <w:r>
        <w:rPr>
          <w:rFonts w:ascii="Consolas" w:hAnsi="Consolas"/>
          <w:sz w:val="18"/>
        </w:rPr>
        <w:t>NC_047046.1     62457841   -----.------.-----.------.-----.-A---T------A-----.-----.---  62457850</w:t>
      </w:r>
    </w:p>
    <w:p>
      <w:r>
        <w:rPr>
          <w:rFonts w:ascii="Consolas" w:hAnsi="Consolas"/>
          <w:sz w:val="18"/>
        </w:rPr>
        <w:t>NC_047046.1     10926108   GT---.------.-----.------.-----.-.---G------.-----.-----G---  10926097</w:t>
      </w:r>
    </w:p>
    <w:p>
      <w:r>
        <w:rPr>
          <w:rFonts w:ascii="Consolas" w:hAnsi="Consolas"/>
          <w:sz w:val="18"/>
        </w:rPr>
        <w:t>NC_047046.1     73955790   -----.------.-----.------G-----.-A---.------.-----.-----.---  73955781</w:t>
      </w:r>
    </w:p>
    <w:p>
      <w:r>
        <w:rPr>
          <w:rFonts w:ascii="Consolas" w:hAnsi="Consolas"/>
          <w:sz w:val="18"/>
        </w:rPr>
        <w:t>NC_047046.1     46718558   -----.------.-----.------.-----.-.---.------.-----C-----.---  46718549</w:t>
      </w:r>
    </w:p>
    <w:p>
      <w:r>
        <w:rPr>
          <w:rFonts w:ascii="Consolas" w:hAnsi="Consolas"/>
          <w:sz w:val="18"/>
        </w:rPr>
        <w:t>NC_047046.1     53298547   -----.------.-----.------G-----.-A---.------.-----G-----.---  53298538</w:t>
      </w:r>
    </w:p>
    <w:p>
      <w:r>
        <w:rPr>
          <w:rFonts w:ascii="Consolas" w:hAnsi="Consolas"/>
          <w:sz w:val="18"/>
        </w:rPr>
        <w:t>NC_047046.1     53298555   -----.------.-----.------G-----.-A---.------.-----.-----.---  53298546</w:t>
      </w:r>
    </w:p>
    <w:p>
      <w:r>
        <w:rPr>
          <w:rFonts w:ascii="Consolas" w:hAnsi="Consolas"/>
          <w:sz w:val="18"/>
        </w:rPr>
        <w:t>NC_047046.1     15441267   -----.------.-----.------G-----.-A---.------.-----.-----.AG-  15441256</w:t>
      </w:r>
    </w:p>
    <w:p>
      <w:r>
        <w:rPr>
          <w:rFonts w:ascii="Consolas" w:hAnsi="Consolas"/>
          <w:sz w:val="18"/>
        </w:rPr>
        <w:t>NC_047046.1     84988155   -----.------.-----.------G-----.-A---.------.-----.-----.---  84988164</w:t>
      </w:r>
    </w:p>
    <w:p>
      <w:r>
        <w:rPr>
          <w:rFonts w:ascii="Consolas" w:hAnsi="Consolas"/>
          <w:sz w:val="18"/>
        </w:rPr>
        <w:t>NC_047046.1     76030229   -----.------.-----GGGAGG-.-----.-.---.------.-----.-----.---  76030215</w:t>
      </w:r>
    </w:p>
    <w:p>
      <w:r>
        <w:rPr>
          <w:rFonts w:ascii="Consolas" w:hAnsi="Consolas"/>
          <w:sz w:val="18"/>
        </w:rPr>
        <w:t>NC_047046.1     60298725   -----.------.-----.GG----.-----.-.---.------A-----.-----G---  60298736</w:t>
      </w:r>
    </w:p>
    <w:p>
      <w:r>
        <w:rPr>
          <w:rFonts w:ascii="Consolas" w:hAnsi="Consolas"/>
          <w:sz w:val="18"/>
        </w:rPr>
        <w:t>NC_047046.1     53187261   -----.------.-----.------G-----.-A---.------.G----.-----.---  53187251</w:t>
      </w:r>
    </w:p>
    <w:p>
      <w:r>
        <w:rPr>
          <w:rFonts w:ascii="Consolas" w:hAnsi="Consolas"/>
          <w:sz w:val="18"/>
        </w:rPr>
        <w:t>NC_047046.1     13220476   -----.------G-----.------.-----.-.---.------------.-----.---  13220468</w:t>
      </w:r>
    </w:p>
    <w:p>
      <w:r>
        <w:rPr>
          <w:rFonts w:ascii="Consolas" w:hAnsi="Consolas"/>
          <w:sz w:val="18"/>
        </w:rPr>
        <w:t>NC_047046.1     46490359   -----G------G-----.------.-----.-.---G------A-----.-----G---  46490368</w:t>
      </w:r>
    </w:p>
    <w:p>
      <w:r>
        <w:rPr>
          <w:rFonts w:ascii="Consolas" w:hAnsi="Consolas"/>
          <w:sz w:val="18"/>
        </w:rPr>
        <w:t>NC_047046.1     53009540   -----.------G-----.------.-----.-.---.------A-----.-----G---  53009549</w:t>
      </w:r>
    </w:p>
    <w:p>
      <w:r>
        <w:rPr>
          <w:rFonts w:ascii="Consolas" w:hAnsi="Consolas"/>
          <w:sz w:val="18"/>
        </w:rPr>
        <w:t>NC_047046.1     946252     -----.------.-----GGG----.-----.-.---.------A-----.-----G---  946263</w:t>
      </w:r>
    </w:p>
    <w:p>
      <w:r>
        <w:rPr>
          <w:rFonts w:ascii="Consolas" w:hAnsi="Consolas"/>
          <w:sz w:val="18"/>
        </w:rPr>
        <w:t>NC_047046.1     55812265   -----.------.-----.------.-----.-.---G------A-----.-----G---  55812274</w:t>
      </w:r>
    </w:p>
    <w:p>
      <w:r>
        <w:rPr>
          <w:rFonts w:ascii="Consolas" w:hAnsi="Consolas"/>
          <w:sz w:val="18"/>
        </w:rPr>
        <w:t>NC_047046.1     57431723   -----.------G-----.------.GA---.-.---.------A-----.-----.---  57431712</w:t>
      </w:r>
    </w:p>
    <w:p>
      <w:r>
        <w:rPr>
          <w:rFonts w:ascii="Consolas" w:hAnsi="Consolas"/>
          <w:sz w:val="18"/>
        </w:rPr>
        <w:t>NC_047046.1     69738822   -----G------.-----G------.-----.-.---G------.-----.-----.---  69738831</w:t>
      </w:r>
    </w:p>
    <w:p>
      <w:r>
        <w:rPr>
          <w:rFonts w:ascii="Consolas" w:hAnsi="Consolas"/>
          <w:sz w:val="18"/>
        </w:rPr>
        <w:t>NC_047046.1     53009610   -----.------.-----.G-----.-----.-A---.------.-----.-----.---  53009620</w:t>
      </w:r>
    </w:p>
    <w:p>
      <w:r>
        <w:rPr>
          <w:rFonts w:ascii="Consolas" w:hAnsi="Consolas"/>
          <w:sz w:val="18"/>
        </w:rPr>
        <w:t>NC_047046.1     56308294   -----.------.-----.G-----.-----.-A---.------.-----G-----.---  56308284</w:t>
      </w:r>
    </w:p>
    <w:p>
      <w:r>
        <w:rPr>
          <w:rFonts w:ascii="Consolas" w:hAnsi="Consolas"/>
          <w:sz w:val="18"/>
        </w:rPr>
        <w:t>NC_047046.1     46490388   -----G------.-----.------.-----G-.---.------A-----.-----G---  46490397</w:t>
      </w:r>
    </w:p>
    <w:p>
      <w:r>
        <w:rPr>
          <w:rFonts w:ascii="Consolas" w:hAnsi="Consolas"/>
          <w:sz w:val="18"/>
        </w:rPr>
        <w:t>NC_047046.1     34206092   -----.------.-----.------G-----.-A---.------.-----.-----.---  34206083</w:t>
      </w:r>
    </w:p>
    <w:p>
      <w:r>
        <w:rPr>
          <w:rFonts w:ascii="Consolas" w:hAnsi="Consolas"/>
          <w:sz w:val="18"/>
        </w:rPr>
        <w:t>NC_047046.1     44447806   -----.------.-----.------G-----.-A---.------.-----.-----.---  44447797</w:t>
      </w:r>
    </w:p>
    <w:p>
      <w:r>
        <w:rPr>
          <w:rFonts w:ascii="Consolas" w:hAnsi="Consolas"/>
          <w:sz w:val="18"/>
        </w:rPr>
        <w:t>NC_047046.1     52254458   -----.------.-----.------.-----.-.---.A-----.-----.-----.---  52254448</w:t>
      </w:r>
    </w:p>
    <w:p>
      <w:r>
        <w:rPr>
          <w:rFonts w:ascii="Consolas" w:hAnsi="Consolas"/>
          <w:sz w:val="18"/>
        </w:rPr>
        <w:t>NC_047046.1     46490507   -----G------.-----.------.-----G-.---.------------.-----.---  46490515</w:t>
      </w:r>
    </w:p>
    <w:p>
      <w:r>
        <w:rPr>
          <w:rFonts w:ascii="Consolas" w:hAnsi="Consolas"/>
          <w:sz w:val="18"/>
        </w:rPr>
        <w:t>NC_047046.1     51778638   -----.------.GT---.------.-----.-.---.------.-----.-----.---  51778627</w:t>
      </w:r>
    </w:p>
    <w:p>
      <w:r>
        <w:rPr>
          <w:rFonts w:ascii="Consolas" w:hAnsi="Consolas"/>
          <w:sz w:val="18"/>
        </w:rPr>
        <w:t>NC_047046.1     16128129   -----.------.-----.------G-----.-A---.------.-----.-----.---  16128138</w:t>
      </w:r>
    </w:p>
    <w:p>
      <w:r>
        <w:rPr>
          <w:rFonts w:ascii="Consolas" w:hAnsi="Consolas"/>
          <w:sz w:val="18"/>
        </w:rPr>
        <w:t>NC_047045.1     77647003   -----G------.-----.------.-----.-.---.------A-----.-----.---  77646994</w:t>
      </w:r>
    </w:p>
    <w:p>
      <w:r>
        <w:rPr>
          <w:rFonts w:ascii="Consolas" w:hAnsi="Consolas"/>
          <w:sz w:val="18"/>
        </w:rPr>
        <w:t>NC_047045.1     81692202   -----.------.-----.------G-----.-A---.------.-----.-----.---  81692211</w:t>
      </w:r>
    </w:p>
    <w:p>
      <w:r>
        <w:rPr>
          <w:rFonts w:ascii="Consolas" w:hAnsi="Consolas"/>
          <w:sz w:val="18"/>
        </w:rPr>
        <w:t>NC_047045.1     87994153   -----.------G-----.------.-----.-.---.------------.-----.---  87994145</w:t>
      </w:r>
    </w:p>
    <w:p>
      <w:r>
        <w:rPr>
          <w:rFonts w:ascii="Consolas" w:hAnsi="Consolas"/>
          <w:sz w:val="18"/>
        </w:rPr>
        <w:t>NC_047045.1     54852506   -----.------G-----.------.-----.-.---G------A-----.-----G---  54852515</w:t>
      </w:r>
    </w:p>
    <w:p>
      <w:r>
        <w:rPr>
          <w:rFonts w:ascii="Consolas" w:hAnsi="Consolas"/>
          <w:sz w:val="18"/>
        </w:rPr>
        <w:t>NC_047045.1     9544194    -----.------G-----.------.-----.-A---.------.-----.-----.---  9544203</w:t>
      </w:r>
    </w:p>
    <w:p>
      <w:r>
        <w:rPr>
          <w:rFonts w:ascii="Consolas" w:hAnsi="Consolas"/>
          <w:sz w:val="18"/>
        </w:rPr>
        <w:t>NC_047045.1     5382346    -----.------.-----.------G-----.-A---.------.-----.-----.---  5382337</w:t>
      </w:r>
    </w:p>
    <w:p>
      <w:r>
        <w:rPr>
          <w:rFonts w:ascii="Consolas" w:hAnsi="Consolas"/>
          <w:sz w:val="18"/>
        </w:rPr>
        <w:t>NC_047045.1     5163941    -----.------.-----.------G-----.-A---.------.-----G-----.AG-  5163952</w:t>
      </w:r>
    </w:p>
    <w:p>
      <w:r>
        <w:rPr>
          <w:rFonts w:ascii="Consolas" w:hAnsi="Consolas"/>
          <w:sz w:val="18"/>
        </w:rPr>
        <w:t>NC_047045.1     33835640   -------------------------.-----.-.---.------.-----.-----.---  33835634</w:t>
      </w:r>
    </w:p>
    <w:p>
      <w:r>
        <w:rPr>
          <w:rFonts w:ascii="Consolas" w:hAnsi="Consolas"/>
          <w:sz w:val="18"/>
        </w:rPr>
        <w:t>NC_047045.1     27924639   -------------------------.-----.-.---G------A-----.-----.---  27924633</w:t>
      </w:r>
    </w:p>
    <w:p>
      <w:r>
        <w:rPr>
          <w:rFonts w:ascii="Consolas" w:hAnsi="Consolas"/>
          <w:sz w:val="18"/>
        </w:rPr>
        <w:t>NC_047045.1     81692241   -----.------.-----.G-----.-----.-.---G------A-----.-----.---  81692251</w:t>
      </w:r>
    </w:p>
    <w:p>
      <w:r>
        <w:rPr>
          <w:rFonts w:ascii="Consolas" w:hAnsi="Consolas"/>
          <w:sz w:val="18"/>
        </w:rPr>
        <w:t>NC_047045.1     59681171   -----.------.-----G------.-----.-A---G------.-----.-----.---  59681180</w:t>
      </w:r>
    </w:p>
    <w:p>
      <w:r>
        <w:rPr>
          <w:rFonts w:ascii="Consolas" w:hAnsi="Consolas"/>
          <w:sz w:val="18"/>
        </w:rPr>
        <w:t>NC_047045.1     32293313   -----.------.-----.GA----.-----.-.---.------.GAAGG.-----.---  32293297</w:t>
      </w:r>
    </w:p>
    <w:p>
      <w:r>
        <w:rPr>
          <w:rFonts w:ascii="Consolas" w:hAnsi="Consolas"/>
          <w:sz w:val="18"/>
        </w:rPr>
        <w:t>NC_047045.1     5488950    -----.------G-----.------.-----.-.GAG.------.-----G-----.---  5488962</w:t>
      </w:r>
    </w:p>
    <w:p>
      <w:r>
        <w:rPr>
          <w:rFonts w:ascii="Consolas" w:hAnsi="Consolas"/>
          <w:sz w:val="18"/>
        </w:rPr>
        <w:t>NC_047045.1     42550356   -----.------.-----.------.-----.-.---.------.-----.---------  42550364</w:t>
      </w:r>
    </w:p>
    <w:p>
      <w:r>
        <w:rPr>
          <w:rFonts w:ascii="Consolas" w:hAnsi="Consolas"/>
          <w:sz w:val="18"/>
        </w:rPr>
        <w:t>NC_047045.1     4270352    GA---.------.-----.------.-----.-.---.------A-----.-----.---  4270363</w:t>
      </w:r>
    </w:p>
    <w:p>
      <w:r>
        <w:rPr>
          <w:rFonts w:ascii="Consolas" w:hAnsi="Consolas"/>
          <w:sz w:val="18"/>
        </w:rPr>
        <w:t>NC_047045.1     4154333    -----.------C-----.------.-----.-.---.AAG---.-----.-----.---  4154345</w:t>
      </w:r>
    </w:p>
    <w:p>
      <w:r>
        <w:rPr>
          <w:rFonts w:ascii="Consolas" w:hAnsi="Consolas"/>
          <w:sz w:val="18"/>
        </w:rPr>
        <w:t>NC_047045.1     42723160   GA---.------G-----.------.-----.-.---.------A-----.-----.---  42723171</w:t>
      </w:r>
    </w:p>
    <w:p>
      <w:r>
        <w:rPr>
          <w:rFonts w:ascii="Consolas" w:hAnsi="Consolas"/>
          <w:sz w:val="18"/>
        </w:rPr>
        <w:t>NC_047045.1     24635954   -----.------.-----.------G-----.-A---.------.-----.-----.---  24635963</w:t>
      </w:r>
    </w:p>
    <w:p>
      <w:r>
        <w:rPr>
          <w:rFonts w:ascii="Consolas" w:hAnsi="Consolas"/>
          <w:sz w:val="18"/>
        </w:rPr>
        <w:t>NC_047045.1     30064038   -----.------.-----G------G-----.-.---.------A-----.-----T---  30064029</w:t>
      </w:r>
    </w:p>
    <w:p>
      <w:r>
        <w:rPr>
          <w:rFonts w:ascii="Consolas" w:hAnsi="Consolas"/>
          <w:sz w:val="18"/>
        </w:rPr>
        <w:t>NC_047043.1     42001761   -----G------.-----.------.-----.-.---.------A-----.-----.---  42001770</w:t>
      </w:r>
    </w:p>
    <w:p>
      <w:r>
        <w:rPr>
          <w:rFonts w:ascii="Consolas" w:hAnsi="Consolas"/>
          <w:sz w:val="18"/>
        </w:rPr>
        <w:t>NC_047043.1     22113228   -----.------G-----.------.-----.-.---.------A-----.-----G---  22113219</w:t>
      </w:r>
    </w:p>
    <w:p>
      <w:r>
        <w:rPr>
          <w:rFonts w:ascii="Consolas" w:hAnsi="Consolas"/>
          <w:sz w:val="18"/>
        </w:rPr>
        <w:t>NC_047043.1     58630830   -----.------G-----.------.-----.-.---.------A-----.-----G---  58630821</w:t>
      </w:r>
    </w:p>
    <w:p>
      <w:r>
        <w:rPr>
          <w:rFonts w:ascii="Consolas" w:hAnsi="Consolas"/>
          <w:sz w:val="18"/>
        </w:rPr>
        <w:t>NC_047043.1     86718345   -----.------.-----.------.-----.-.----------.-----.-----.---  86718353</w:t>
      </w:r>
    </w:p>
    <w:p>
      <w:r>
        <w:rPr>
          <w:rFonts w:ascii="Consolas" w:hAnsi="Consolas"/>
          <w:sz w:val="18"/>
        </w:rPr>
        <w:t>NC_047043.1     46923672   -----.------.-----.------G-----.-A---.------.-----.-----.---  46923663</w:t>
      </w:r>
    </w:p>
    <w:p>
      <w:r>
        <w:rPr>
          <w:rFonts w:ascii="Consolas" w:hAnsi="Consolas"/>
          <w:sz w:val="18"/>
        </w:rPr>
        <w:t>NC_047043.1     47239546   -----.------.-----.------G-----.-.---.------A-----.-----.---  47239537</w:t>
      </w:r>
    </w:p>
    <w:p>
      <w:r>
        <w:rPr>
          <w:rFonts w:ascii="Consolas" w:hAnsi="Consolas"/>
          <w:sz w:val="18"/>
        </w:rPr>
        <w:t>NC_047043.1     98756088   -----.------.-----.------G-----.-A---.------.-----.-----.---  98756097</w:t>
      </w:r>
    </w:p>
    <w:p>
      <w:r>
        <w:rPr>
          <w:rFonts w:ascii="Consolas" w:hAnsi="Consolas"/>
          <w:sz w:val="18"/>
        </w:rPr>
        <w:t>NC_047043.1     37323151   -----G------.-----.------G-----.-A---.------.-----.---------  37323143</w:t>
      </w:r>
    </w:p>
    <w:p>
      <w:r>
        <w:rPr>
          <w:rFonts w:ascii="Consolas" w:hAnsi="Consolas"/>
          <w:sz w:val="18"/>
        </w:rPr>
        <w:t>NC_047043.1     22372738   -----.------.-----G------G-----.-.---G------.-----.-----.---  22372729</w:t>
      </w:r>
    </w:p>
    <w:p>
      <w:r>
        <w:rPr>
          <w:rFonts w:ascii="Consolas" w:hAnsi="Consolas"/>
          <w:sz w:val="18"/>
        </w:rPr>
        <w:t>NC_047043.1     28596923   -----.------.GGAAG.------.-----.-.---.------A-----.-----.---  28596909</w:t>
      </w:r>
    </w:p>
    <w:p>
      <w:r>
        <w:rPr>
          <w:rFonts w:ascii="Consolas" w:hAnsi="Consolas"/>
          <w:sz w:val="18"/>
        </w:rPr>
        <w:t>NC_047043.1     15056616   -----.------.-----.------.-----.-.---.----------------------  15056622</w:t>
      </w:r>
    </w:p>
    <w:p>
      <w:r>
        <w:rPr>
          <w:rFonts w:ascii="Consolas" w:hAnsi="Consolas"/>
          <w:sz w:val="18"/>
        </w:rPr>
        <w:t>NC_047043.1     101174751  -----.------.-----.------.-----.-.---.------------.-----.---  101174743</w:t>
      </w:r>
    </w:p>
    <w:p>
      <w:r>
        <w:rPr>
          <w:rFonts w:ascii="Consolas" w:hAnsi="Consolas"/>
          <w:sz w:val="18"/>
        </w:rPr>
        <w:t>NC_047043.1     1920692    -----G------.-----.GG----.-----.-.----------.-----.-----.---  1920702</w:t>
      </w:r>
    </w:p>
    <w:p>
      <w:r>
        <w:rPr>
          <w:rFonts w:ascii="Consolas" w:hAnsi="Consolas"/>
          <w:sz w:val="18"/>
        </w:rPr>
        <w:t>NC_047043.1     26797939   -----.------.-----.------G-----.-T---.------.---------------  26797946</w:t>
      </w:r>
    </w:p>
    <w:p>
      <w:r>
        <w:rPr>
          <w:rFonts w:ascii="Consolas" w:hAnsi="Consolas"/>
          <w:sz w:val="18"/>
        </w:rPr>
        <w:t>NC_047043.1     5983528    -----.------.-----.------G-----.-A---.------.-----.-----.AG-  5983539</w:t>
      </w:r>
    </w:p>
    <w:p>
      <w:r>
        <w:rPr>
          <w:rFonts w:ascii="Consolas" w:hAnsi="Consolas"/>
          <w:sz w:val="18"/>
        </w:rPr>
        <w:t>NC_047039.1     93989391   -----.------G-----.------.-----.-.---.------A-----.-----G---  93989400</w:t>
      </w:r>
    </w:p>
    <w:p>
      <w:r>
        <w:rPr>
          <w:rFonts w:ascii="Consolas" w:hAnsi="Consolas"/>
          <w:sz w:val="18"/>
        </w:rPr>
        <w:t>NC_047039.1     88886893   -----G------G-----.------G-----.-.---.------A-----.-----G---  88886902</w:t>
      </w:r>
    </w:p>
    <w:p>
      <w:r>
        <w:rPr>
          <w:rFonts w:ascii="Consolas" w:hAnsi="Consolas"/>
          <w:sz w:val="18"/>
        </w:rPr>
        <w:t>NC_047039.1     94946956   -----G------.-----.------.-----.-.---.------A-----.-----G---  94946965</w:t>
      </w:r>
    </w:p>
    <w:p>
      <w:r>
        <w:rPr>
          <w:rFonts w:ascii="Consolas" w:hAnsi="Consolas"/>
          <w:sz w:val="18"/>
        </w:rPr>
        <w:t>NC_047039.1     2965305    -----G------.-----.------.-------.---.------A-----.-----G---  2965297</w:t>
      </w:r>
    </w:p>
    <w:p>
      <w:r>
        <w:rPr>
          <w:rFonts w:ascii="Consolas" w:hAnsi="Consolas"/>
          <w:sz w:val="18"/>
        </w:rPr>
        <w:t>NC_047039.1     95192994   -----.------.-----.------G-----.-A---.------.-----.-----.---  95192985</w:t>
      </w:r>
    </w:p>
    <w:p>
      <w:r>
        <w:rPr>
          <w:rFonts w:ascii="Consolas" w:hAnsi="Consolas"/>
          <w:sz w:val="18"/>
        </w:rPr>
        <w:t>NC_047039.1     115430750  -----.------.-----.------.-----.-.---.AA----.-----.-----.---  115430739</w:t>
      </w:r>
    </w:p>
    <w:p>
      <w:r>
        <w:rPr>
          <w:rFonts w:ascii="Consolas" w:hAnsi="Consolas"/>
          <w:sz w:val="18"/>
        </w:rPr>
        <w:t>NC_047039.1     87895304   -----.------.-----.------.-----.-.---.------.A----.-----.---  87895314</w:t>
      </w:r>
    </w:p>
    <w:p>
      <w:r>
        <w:rPr>
          <w:rFonts w:ascii="Consolas" w:hAnsi="Consolas"/>
          <w:sz w:val="18"/>
        </w:rPr>
        <w:t>NC_047039.1     19167514   ------------.-----.------.-----.-.---.------A-----.-----.---  19167506</w:t>
      </w:r>
    </w:p>
    <w:p>
      <w:r>
        <w:rPr>
          <w:rFonts w:ascii="Consolas" w:hAnsi="Consolas"/>
          <w:sz w:val="18"/>
        </w:rPr>
        <w:t>NC_047039.1     9918551    -----.------.-----.------G-----.-.---G------.-----.---------  9918543</w:t>
      </w:r>
    </w:p>
    <w:p>
      <w:r>
        <w:rPr>
          <w:rFonts w:ascii="Consolas" w:hAnsi="Consolas"/>
          <w:sz w:val="18"/>
        </w:rPr>
        <w:t>NC_047039.1     25175393   -----.------.-----.------.-----.-.---.----------------------  25175387</w:t>
      </w:r>
    </w:p>
    <w:p>
      <w:r>
        <w:rPr>
          <w:rFonts w:ascii="Consolas" w:hAnsi="Consolas"/>
          <w:sz w:val="18"/>
        </w:rPr>
        <w:t>NC_047039.1     64704271   -----G------.-----.------.-------.---.------A-----.-----G---  64704263</w:t>
      </w:r>
    </w:p>
    <w:p>
      <w:r>
        <w:rPr>
          <w:rFonts w:ascii="Consolas" w:hAnsi="Consolas"/>
          <w:sz w:val="18"/>
        </w:rPr>
        <w:t>NC_047039.1     31088195   -----.------.-----.------.-----.-.---.------C-----.-----.---  31088186</w:t>
      </w:r>
    </w:p>
    <w:p>
      <w:r>
        <w:rPr>
          <w:rFonts w:ascii="Consolas" w:hAnsi="Consolas"/>
          <w:sz w:val="18"/>
        </w:rPr>
        <w:t>NC_047039.1     76678466   -----.------.-----GG-----.-----.-C---.------.-----.-----.---  76678476</w:t>
      </w:r>
    </w:p>
    <w:p>
      <w:r>
        <w:rPr>
          <w:rFonts w:ascii="Consolas" w:hAnsi="Consolas"/>
          <w:sz w:val="18"/>
        </w:rPr>
        <w:t>NC_047039.1     75533018   -----.------.-----.------.-----.-A---.------.-----.-----.---  75533009</w:t>
      </w:r>
    </w:p>
    <w:p>
      <w:r>
        <w:rPr>
          <w:rFonts w:ascii="Consolas" w:hAnsi="Consolas"/>
          <w:sz w:val="18"/>
        </w:rPr>
        <w:t>NC_047039.1     31371076   -----.------.-----G------.-----.-.--------------------------  31371081</w:t>
      </w:r>
    </w:p>
    <w:p>
      <w:r>
        <w:rPr>
          <w:rFonts w:ascii="Consolas" w:hAnsi="Consolas"/>
          <w:sz w:val="18"/>
        </w:rPr>
        <w:t>NC_047039.1     99603925   -----.------.-----.------G-----.-.---G------.-----.-----G---  99603934</w:t>
      </w:r>
    </w:p>
    <w:p>
      <w:r>
        <w:rPr>
          <w:rFonts w:ascii="Consolas" w:hAnsi="Consolas"/>
          <w:sz w:val="18"/>
        </w:rPr>
        <w:t>NC_047039.1     111487300  -----.------.-----.------G-----.-.---.------.GA---.-----.---  111487311</w:t>
      </w:r>
    </w:p>
    <w:p>
      <w:r>
        <w:rPr>
          <w:rFonts w:ascii="Consolas" w:hAnsi="Consolas"/>
          <w:sz w:val="18"/>
        </w:rPr>
        <w:t>NC_047039.1     40569515   -----.------.-----.------.-----G-.---.------A-----.-----.---  40569506</w:t>
      </w:r>
    </w:p>
    <w:p>
      <w:r>
        <w:rPr>
          <w:rFonts w:ascii="Consolas" w:hAnsi="Consolas"/>
          <w:sz w:val="18"/>
        </w:rPr>
        <w:t>NC_047039.1     7057887    -----.------.G----.------.-----.-.---.------A-----.-----G---  7057877</w:t>
      </w:r>
    </w:p>
    <w:p>
      <w:r>
        <w:rPr>
          <w:rFonts w:ascii="Consolas" w:hAnsi="Consolas"/>
          <w:sz w:val="18"/>
        </w:rPr>
        <w:t>NC_047039.1     25106657   -----.------.-----.GG----.-----G-.---.------A-----.-----G---  25106668</w:t>
      </w:r>
    </w:p>
    <w:p>
      <w:r>
        <w:rPr>
          <w:rFonts w:ascii="Consolas" w:hAnsi="Consolas"/>
          <w:sz w:val="18"/>
        </w:rPr>
        <w:t>NC_047039.1     92331872   -----.------.-----.------.-----.-.                            92331877</w:t>
      </w:r>
    </w:p>
    <w:p>
      <w:r>
        <w:rPr>
          <w:rFonts w:ascii="Consolas" w:hAnsi="Consolas"/>
          <w:sz w:val="18"/>
        </w:rPr>
        <w:t>NC_047039.1     14926974   -----.------.-----.------G-----.-A---.------.-----.-----.---  14926983</w:t>
      </w:r>
    </w:p>
    <w:p>
      <w:r>
        <w:rPr>
          <w:rFonts w:ascii="Consolas" w:hAnsi="Consolas"/>
          <w:sz w:val="18"/>
        </w:rPr>
        <w:t>NC_047039.1     64704298   -----G------.-----.------.-------.---.------A-----.-----G---  64704290</w:t>
      </w:r>
    </w:p>
    <w:p>
      <w:r>
        <w:rPr>
          <w:rFonts w:ascii="Consolas" w:hAnsi="Consolas"/>
          <w:sz w:val="18"/>
        </w:rPr>
        <w:t>NC_047039.1     75703495   -----.------.-----.------G-----.-A---.------.-----.-----.---  75703504</w:t>
      </w:r>
    </w:p>
    <w:p>
      <w:r>
        <w:rPr>
          <w:rFonts w:ascii="Consolas" w:hAnsi="Consolas"/>
          <w:sz w:val="18"/>
        </w:rPr>
        <w:t>NC_047052.1     45697897   -----.------.-----.------.-----.-.---.------A-----.-----G---  45697888</w:t>
      </w:r>
    </w:p>
    <w:p>
      <w:r>
        <w:rPr>
          <w:rFonts w:ascii="Consolas" w:hAnsi="Consolas"/>
          <w:sz w:val="18"/>
        </w:rPr>
        <w:t>NC_047052.1     35563005   -----.------.-----.------G-----.-A---.------.-----.-----.---  35563014</w:t>
      </w:r>
    </w:p>
    <w:p>
      <w:r>
        <w:rPr>
          <w:rFonts w:ascii="Consolas" w:hAnsi="Consolas"/>
          <w:sz w:val="18"/>
        </w:rPr>
        <w:t>NC_047052.1     57268557   -----.------.-----.------.-----.-.---.------.-----.-----.AG-  57268568</w:t>
      </w:r>
    </w:p>
    <w:p>
      <w:r>
        <w:rPr>
          <w:rFonts w:ascii="Consolas" w:hAnsi="Consolas"/>
          <w:sz w:val="18"/>
        </w:rPr>
        <w:t>NC_047052.1     24485289   ------------.-----.------.-----G-.---.------A-----.-----G---  24485297</w:t>
      </w:r>
    </w:p>
    <w:p>
      <w:r>
        <w:rPr>
          <w:rFonts w:ascii="Consolas" w:hAnsi="Consolas"/>
          <w:sz w:val="18"/>
        </w:rPr>
        <w:t>NC_047052.1     23937531   -------------------------------.-.---.------.-----.-----G---  23937526</w:t>
      </w:r>
    </w:p>
    <w:p>
      <w:r>
        <w:rPr>
          <w:rFonts w:ascii="Consolas" w:hAnsi="Consolas"/>
          <w:sz w:val="18"/>
        </w:rPr>
        <w:t>NC_047052.1     21160121   -----.------.-----.------G-----.-A---.------.-----.-----.---  21160112</w:t>
      </w:r>
    </w:p>
    <w:p>
      <w:r>
        <w:rPr>
          <w:rFonts w:ascii="Consolas" w:hAnsi="Consolas"/>
          <w:sz w:val="18"/>
        </w:rPr>
        <w:t>NC_047052.1     38236063   -----.------.G----.------.-----.-.---.------A-----.-----G---  38236053</w:t>
      </w:r>
    </w:p>
    <w:p>
      <w:r>
        <w:rPr>
          <w:rFonts w:ascii="Consolas" w:hAnsi="Consolas"/>
          <w:sz w:val="18"/>
        </w:rPr>
        <w:t>NC_047052.1     8002984    -----.------.-----.------G-----.-.---.------------.-----.---  8002992</w:t>
      </w:r>
    </w:p>
    <w:p>
      <w:r>
        <w:rPr>
          <w:rFonts w:ascii="Consolas" w:hAnsi="Consolas"/>
          <w:sz w:val="18"/>
        </w:rPr>
        <w:t>NC_047052.1     46741527   -----.------.-----.GG----.-----.-.----------.-----.-----.---  46741517</w:t>
      </w:r>
    </w:p>
    <w:p>
      <w:r>
        <w:rPr>
          <w:rFonts w:ascii="Consolas" w:hAnsi="Consolas"/>
          <w:sz w:val="18"/>
        </w:rPr>
        <w:t>NC_047052.1     46741662   -----.------.-----.GG----.-----.-.----------.-----.-----.---  46741652</w:t>
      </w:r>
    </w:p>
    <w:p>
      <w:r>
        <w:rPr>
          <w:rFonts w:ascii="Consolas" w:hAnsi="Consolas"/>
          <w:sz w:val="18"/>
        </w:rPr>
        <w:t>NC_047052.1     42953803   -----.------.-----.------.-----.-A---.------.-----.-----.---  42953794</w:t>
      </w:r>
    </w:p>
    <w:p>
      <w:r>
        <w:rPr>
          <w:rFonts w:ascii="Consolas" w:hAnsi="Consolas"/>
          <w:sz w:val="18"/>
        </w:rPr>
        <w:t>NC_047052.1     28003745   ------------.-----G------G-----.-.---.------.-----.-----.---  28003753</w:t>
      </w:r>
    </w:p>
    <w:p>
      <w:r>
        <w:rPr>
          <w:rFonts w:ascii="Consolas" w:hAnsi="Consolas"/>
          <w:sz w:val="18"/>
        </w:rPr>
        <w:t>NC_047052.1     46158730   ------------------.------.-----.-.---.------.-----.-----.---  46158723</w:t>
      </w:r>
    </w:p>
    <w:p>
      <w:r>
        <w:rPr>
          <w:rFonts w:ascii="Consolas" w:hAnsi="Consolas"/>
          <w:sz w:val="18"/>
        </w:rPr>
        <w:t>NC_047052.1     8339659    -----.------.G----.------.-----.-.---.------A-----.-----G---  8339649</w:t>
      </w:r>
    </w:p>
    <w:p>
      <w:r>
        <w:rPr>
          <w:rFonts w:ascii="Consolas" w:hAnsi="Consolas"/>
          <w:sz w:val="18"/>
        </w:rPr>
        <w:t>NC_047052.1     25836822   -----.------.-----.------.-----.-.---.------.-----.---------  25836814</w:t>
      </w:r>
    </w:p>
    <w:p>
      <w:r>
        <w:rPr>
          <w:rFonts w:ascii="Consolas" w:hAnsi="Consolas"/>
          <w:sz w:val="18"/>
        </w:rPr>
        <w:t>NC_047034.1     12752097   -----.------.-----.------G-----.-A---.------A-----.-----.---  12752088</w:t>
      </w:r>
    </w:p>
    <w:p>
      <w:r>
        <w:rPr>
          <w:rFonts w:ascii="Consolas" w:hAnsi="Consolas"/>
          <w:sz w:val="18"/>
        </w:rPr>
        <w:t>NC_047034.1     16808662   -----.------.-----.GG----.-----.-A---.------.-----.-----.---  16808651</w:t>
      </w:r>
    </w:p>
    <w:p>
      <w:r>
        <w:rPr>
          <w:rFonts w:ascii="Consolas" w:hAnsi="Consolas"/>
          <w:sz w:val="18"/>
        </w:rPr>
        <w:t>NC_047034.1     110055953  -----C------.-----.------.-----G-.---.------.-----G-----.---  110055962</w:t>
      </w:r>
    </w:p>
    <w:p>
      <w:r>
        <w:rPr>
          <w:rFonts w:ascii="Consolas" w:hAnsi="Consolas"/>
          <w:sz w:val="18"/>
        </w:rPr>
        <w:t>NC_047034.1     19309132   -----.------G-----.------.-----.-.---.------A-----.-----G---  19309141</w:t>
      </w:r>
    </w:p>
    <w:p>
      <w:r>
        <w:rPr>
          <w:rFonts w:ascii="Consolas" w:hAnsi="Consolas"/>
          <w:sz w:val="18"/>
        </w:rPr>
        <w:t>NC_047034.1     26880934   -----.------.-----.------G-----.-A---.------.-----.-----.---  26880943</w:t>
      </w:r>
    </w:p>
    <w:p>
      <w:r>
        <w:rPr>
          <w:rFonts w:ascii="Consolas" w:hAnsi="Consolas"/>
          <w:sz w:val="18"/>
        </w:rPr>
        <w:t>NC_047034.1     5497264    -----.------.-----.------.-----.-.---.------A-----.-----G---  5497255</w:t>
      </w:r>
    </w:p>
    <w:p>
      <w:r>
        <w:rPr>
          <w:rFonts w:ascii="Consolas" w:hAnsi="Consolas"/>
          <w:sz w:val="18"/>
        </w:rPr>
        <w:t>NC_047034.1     37518415   -----.------.-----.------G-----.-A---.------.-----.-----.---  37518406</w:t>
      </w:r>
    </w:p>
    <w:p>
      <w:r>
        <w:rPr>
          <w:rFonts w:ascii="Consolas" w:hAnsi="Consolas"/>
          <w:sz w:val="18"/>
        </w:rPr>
        <w:t>NC_047034.1     81799830   -----.------G-----.------.-----.-.---.------A-----.-----G---  81799821</w:t>
      </w:r>
    </w:p>
    <w:p>
      <w:r>
        <w:rPr>
          <w:rFonts w:ascii="Consolas" w:hAnsi="Consolas"/>
          <w:sz w:val="18"/>
        </w:rPr>
        <w:t>NC_047034.1     167142928  -----.------.-----.------.-----.-A---G------A-----.-----.---  167142937</w:t>
      </w:r>
    </w:p>
    <w:p>
      <w:r>
        <w:rPr>
          <w:rFonts w:ascii="Consolas" w:hAnsi="Consolas"/>
          <w:sz w:val="18"/>
        </w:rPr>
        <w:t>NC_047034.1     175151220  -----.------G-----.------.-----G-.---.------.-----.-----.---  175151229</w:t>
      </w:r>
    </w:p>
    <w:p>
      <w:r>
        <w:rPr>
          <w:rFonts w:ascii="Consolas" w:hAnsi="Consolas"/>
          <w:sz w:val="18"/>
        </w:rPr>
        <w:t>NC_047034.1     175151109  -----.------G-----.------.-----T-.---.------.-----.-----.---  175151118</w:t>
      </w:r>
    </w:p>
    <w:p>
      <w:r>
        <w:rPr>
          <w:rFonts w:ascii="Consolas" w:hAnsi="Consolas"/>
          <w:sz w:val="18"/>
        </w:rPr>
        <w:t>NC_047034.1     175150867  -----.------.-----G------.-----.-.---.------.-----.-----.---  175150876</w:t>
      </w:r>
    </w:p>
    <w:p>
      <w:r>
        <w:rPr>
          <w:rFonts w:ascii="Consolas" w:hAnsi="Consolas"/>
          <w:sz w:val="18"/>
        </w:rPr>
        <w:t>NC_047034.1     115151127  -----.------.-----.------G-----.-A---.------.-----.-----.---  115151118</w:t>
      </w:r>
    </w:p>
    <w:p>
      <w:r>
        <w:rPr>
          <w:rFonts w:ascii="Consolas" w:hAnsi="Consolas"/>
          <w:sz w:val="18"/>
        </w:rPr>
        <w:t>NC_047034.1     32278583   -----.------.-----.------G-----.-A---.------.-----.-----.---  32278574</w:t>
      </w:r>
    </w:p>
    <w:p>
      <w:r>
        <w:rPr>
          <w:rFonts w:ascii="Consolas" w:hAnsi="Consolas"/>
          <w:sz w:val="18"/>
        </w:rPr>
        <w:t>NC_047034.1     106600493  -----.------.-----.------G-----.-A---.------.-----.-----.AG-  106600482</w:t>
      </w:r>
    </w:p>
    <w:p>
      <w:r>
        <w:rPr>
          <w:rFonts w:ascii="Consolas" w:hAnsi="Consolas"/>
          <w:sz w:val="18"/>
        </w:rPr>
        <w:t>NC_047034.1     135469925  -----.------.-----.------G-----.-A---.------.-----.-----.---  135469934</w:t>
      </w:r>
    </w:p>
    <w:p>
      <w:r>
        <w:rPr>
          <w:rFonts w:ascii="Consolas" w:hAnsi="Consolas"/>
          <w:sz w:val="18"/>
        </w:rPr>
        <w:t>NC_047034.1     175150902  -----.------.-----.G-----.-----.-.---.------.-----.-----.---  175150912</w:t>
      </w:r>
    </w:p>
    <w:p>
      <w:r>
        <w:rPr>
          <w:rFonts w:ascii="Consolas" w:hAnsi="Consolas"/>
          <w:sz w:val="18"/>
        </w:rPr>
        <w:t>NC_047034.1     179997522  -----.------.-----.------G-----.-A---.------.-----.-----.---  179997513</w:t>
      </w:r>
    </w:p>
    <w:p>
      <w:r>
        <w:rPr>
          <w:rFonts w:ascii="Consolas" w:hAnsi="Consolas"/>
          <w:sz w:val="18"/>
        </w:rPr>
        <w:t>NC_047034.1     2782448    -----G------.-----.------G-----G-A---.------.-----G---------  2782456</w:t>
      </w:r>
    </w:p>
    <w:p>
      <w:r>
        <w:rPr>
          <w:rFonts w:ascii="Consolas" w:hAnsi="Consolas"/>
          <w:sz w:val="18"/>
        </w:rPr>
        <w:t>NC_047034.1     16808747   -----.------G-----.------.-----.-.---.------A-----.GAA--.---  16808735</w:t>
      </w:r>
    </w:p>
    <w:p>
      <w:r>
        <w:rPr>
          <w:rFonts w:ascii="Consolas" w:hAnsi="Consolas"/>
          <w:sz w:val="18"/>
        </w:rPr>
        <w:t>NC_047034.1     27525810   -----.------.-----.------.-----.-.---.------.AA---.-----.---  27525799</w:t>
      </w:r>
    </w:p>
    <w:p>
      <w:r>
        <w:rPr>
          <w:rFonts w:ascii="Consolas" w:hAnsi="Consolas"/>
          <w:sz w:val="18"/>
        </w:rPr>
        <w:t>NC_047034.1     177771540  -----.------.-----.------G-----.-A---.------.-----.-----.---  177771531</w:t>
      </w:r>
    </w:p>
    <w:p>
      <w:r>
        <w:rPr>
          <w:rFonts w:ascii="Consolas" w:hAnsi="Consolas"/>
          <w:sz w:val="18"/>
        </w:rPr>
        <w:t>NC_047034.1     46223559   -----.------.-----.------.-----.-.---.----------------------  46223553</w:t>
      </w:r>
    </w:p>
    <w:p>
      <w:r>
        <w:rPr>
          <w:rFonts w:ascii="Consolas" w:hAnsi="Consolas"/>
          <w:sz w:val="18"/>
        </w:rPr>
        <w:t>NC_047034.1     12752057   -----.------.-----.GAA---.-----.-.---.------A-----.-----G---  12752045</w:t>
      </w:r>
    </w:p>
    <w:p>
      <w:r>
        <w:rPr>
          <w:rFonts w:ascii="Consolas" w:hAnsi="Consolas"/>
          <w:sz w:val="18"/>
        </w:rPr>
        <w:t>NC_047034.1     35395239   ------------.-----.------.-----.-.---.------A-----.-----.---  35395231</w:t>
      </w:r>
    </w:p>
    <w:p>
      <w:r>
        <w:rPr>
          <w:rFonts w:ascii="Consolas" w:hAnsi="Consolas"/>
          <w:sz w:val="18"/>
        </w:rPr>
        <w:t>NC_047034.1     178479491  -----.------.-----.------.GA---.-.---.------.-----.-----.---  178479502</w:t>
      </w:r>
    </w:p>
    <w:p>
      <w:r>
        <w:rPr>
          <w:rFonts w:ascii="Consolas" w:hAnsi="Consolas"/>
          <w:sz w:val="18"/>
        </w:rPr>
        <w:t>NC_047034.1     182328470  -----.------.-----.------.-------.---.------A-----.-----G---  182328478</w:t>
      </w:r>
    </w:p>
    <w:p>
      <w:r>
        <w:rPr>
          <w:rFonts w:ascii="Consolas" w:hAnsi="Consolas"/>
          <w:sz w:val="18"/>
        </w:rPr>
        <w:t>NC_047034.1     94546762   -----.------.-----.------.-----.-.---.------A-----.-----.---  94546771</w:t>
      </w:r>
    </w:p>
    <w:p>
      <w:r>
        <w:rPr>
          <w:rFonts w:ascii="Consolas" w:hAnsi="Consolas"/>
          <w:sz w:val="18"/>
        </w:rPr>
        <w:t>NC_047034.1     36101019   -----.------.-----.------.-----.-.---.                        36101025</w:t>
      </w:r>
    </w:p>
    <w:p>
      <w:r>
        <w:rPr>
          <w:rFonts w:ascii="Consolas" w:hAnsi="Consolas"/>
          <w:sz w:val="18"/>
        </w:rPr>
        <w:t>NC_047034.1     180268563  -----.------T-----.------.-----.-.---.----------------------  180268557</w:t>
      </w:r>
    </w:p>
    <w:p>
      <w:r>
        <w:rPr>
          <w:rFonts w:ascii="Consolas" w:hAnsi="Consolas"/>
          <w:sz w:val="18"/>
        </w:rPr>
        <w:t>NC_047034.1     35295438   -----G------.-----.GG----.-----.-.---.------A-----.-----G---  35295427</w:t>
      </w:r>
    </w:p>
    <w:p>
      <w:r>
        <w:rPr>
          <w:rFonts w:ascii="Consolas" w:hAnsi="Consolas"/>
          <w:sz w:val="18"/>
        </w:rPr>
        <w:t>NC_047034.1     16212311   -----.------.-----.------G-----.-.---.------.-----.G----.---  16212321</w:t>
      </w:r>
    </w:p>
    <w:p>
      <w:r>
        <w:rPr>
          <w:rFonts w:ascii="Consolas" w:hAnsi="Consolas"/>
          <w:sz w:val="18"/>
        </w:rPr>
        <w:t>NC_047034.1     78878862   -----G------.-----.------.G----.-.---G------.-----.-----.---  78878872</w:t>
      </w:r>
    </w:p>
    <w:p>
      <w:r>
        <w:rPr>
          <w:rFonts w:ascii="Consolas" w:hAnsi="Consolas"/>
          <w:sz w:val="18"/>
        </w:rPr>
        <w:t>NC_047034.1     116823379  ------------.-----.------.-----.-.---.------------.-----.---  116823372</w:t>
      </w:r>
    </w:p>
    <w:p>
      <w:r>
        <w:rPr>
          <w:rFonts w:ascii="Consolas" w:hAnsi="Consolas"/>
          <w:sz w:val="18"/>
        </w:rPr>
        <w:t>NC_047034.1     10188597   -----.------.-----.------G-----.-A---.------.-----.-----.A--  10188607</w:t>
      </w:r>
    </w:p>
    <w:p>
      <w:r>
        <w:rPr>
          <w:rFonts w:ascii="Consolas" w:hAnsi="Consolas"/>
          <w:sz w:val="18"/>
        </w:rPr>
        <w:t>NC_047034.1     12600563   -----.------.-----.------.-----T-----.------.-----.-----.---  12600571</w:t>
      </w:r>
    </w:p>
    <w:p>
      <w:r>
        <w:rPr>
          <w:rFonts w:ascii="Consolas" w:hAnsi="Consolas"/>
          <w:sz w:val="18"/>
        </w:rPr>
        <w:t>NC_047034.1     138726407  -----.------.G----.------.-----.-.---.------A-----.-----G---  138726397</w:t>
      </w:r>
    </w:p>
    <w:p>
      <w:r>
        <w:rPr>
          <w:rFonts w:ascii="Consolas" w:hAnsi="Consolas"/>
          <w:sz w:val="18"/>
        </w:rPr>
        <w:t>NC_047034.1     13190267   -----.------.-----.------G-----.-A---.------.-----.-----.---  13190276</w:t>
      </w:r>
    </w:p>
    <w:p>
      <w:r>
        <w:rPr>
          <w:rFonts w:ascii="Consolas" w:hAnsi="Consolas"/>
          <w:sz w:val="18"/>
        </w:rPr>
        <w:t>NC_047034.1     88969519   -----.------.-----.------.-----.-.---.------.-----.---------  88969527</w:t>
      </w:r>
    </w:p>
    <w:p>
      <w:r>
        <w:rPr>
          <w:rFonts w:ascii="Consolas" w:hAnsi="Consolas"/>
          <w:sz w:val="18"/>
        </w:rPr>
        <w:t>NC_047034.1     25870166   -----.------.-----G------.-----.-.---.------------.-----.---  25870174</w:t>
      </w:r>
    </w:p>
    <w:p>
      <w:r>
        <w:rPr>
          <w:rFonts w:ascii="Consolas" w:hAnsi="Consolas"/>
          <w:sz w:val="18"/>
        </w:rPr>
        <w:t>NC_047034.1     19617211   -----.------.G----G------.-----.-.---G------A-----.-----G---  19617201</w:t>
      </w:r>
    </w:p>
    <w:p>
      <w:r>
        <w:rPr>
          <w:rFonts w:ascii="Consolas" w:hAnsi="Consolas"/>
          <w:sz w:val="18"/>
        </w:rPr>
        <w:t>NC_047034.1     115151211  -----.------.-----G------.-----.T.---.------A-----.-----.---  115151201</w:t>
      </w:r>
    </w:p>
    <w:p>
      <w:r>
        <w:rPr>
          <w:rFonts w:ascii="Consolas" w:hAnsi="Consolas"/>
          <w:sz w:val="18"/>
        </w:rPr>
        <w:t>NC_047034.1     81799807   ------------------.------.-----.-.---.------A-----.-----G---  81799800</w:t>
      </w:r>
    </w:p>
    <w:p>
      <w:r>
        <w:rPr>
          <w:rFonts w:ascii="Consolas" w:hAnsi="Consolas"/>
          <w:sz w:val="18"/>
        </w:rPr>
        <w:t>NC_047034.1     110843009  -----.------.-----G------.-----.-.---.------.-----.---------  110843001</w:t>
      </w:r>
    </w:p>
    <w:p>
      <w:r>
        <w:rPr>
          <w:rFonts w:ascii="Consolas" w:hAnsi="Consolas"/>
          <w:sz w:val="18"/>
        </w:rPr>
        <w:t>NC_047054.1     25411170   ------------.-----.------.-----.-.---.------------.-----.---  25411177</w:t>
      </w:r>
    </w:p>
    <w:p>
      <w:r>
        <w:rPr>
          <w:rFonts w:ascii="Consolas" w:hAnsi="Consolas"/>
          <w:sz w:val="18"/>
        </w:rPr>
        <w:t>NC_047054.1     20834198   -----.------.-----.------.GAGAG.-.---.------.-----.-----.---  20834212</w:t>
      </w:r>
    </w:p>
    <w:p>
      <w:r>
        <w:rPr>
          <w:rFonts w:ascii="Consolas" w:hAnsi="Consolas"/>
          <w:sz w:val="18"/>
        </w:rPr>
        <w:t>NC_047054.1     31171792   -----.------.-----.------G-----.-A---.------.---------------  31171785</w:t>
      </w:r>
    </w:p>
    <w:p>
      <w:r>
        <w:rPr>
          <w:rFonts w:ascii="Consolas" w:hAnsi="Consolas"/>
          <w:sz w:val="18"/>
        </w:rPr>
        <w:t>NC_047054.1     1645668    -----G------.-----.GG----.-----.-.---G------A-----.-----.---  1645657</w:t>
      </w:r>
    </w:p>
    <w:p>
      <w:r>
        <w:rPr>
          <w:rFonts w:ascii="Consolas" w:hAnsi="Consolas"/>
          <w:sz w:val="18"/>
        </w:rPr>
        <w:t>NC_047054.1     20834230   -----.------.-----.------.-----.-.AA-.------.-----.-----.---  20834241</w:t>
      </w:r>
    </w:p>
    <w:p>
      <w:r>
        <w:rPr>
          <w:rFonts w:ascii="Consolas" w:hAnsi="Consolas"/>
          <w:sz w:val="18"/>
        </w:rPr>
        <w:t>NC_047054.1     16395049   -----.------.-----.------.-----.-.---.------.AA---.-----.---  16395038</w:t>
      </w:r>
    </w:p>
    <w:p>
      <w:r>
        <w:rPr>
          <w:rFonts w:ascii="Consolas" w:hAnsi="Consolas"/>
          <w:sz w:val="18"/>
        </w:rPr>
        <w:t>NC_047054.1     35673918   -----G------G-----.------.-----.-.---G------A-----.-----.---  35673927</w:t>
      </w:r>
    </w:p>
    <w:p>
      <w:r>
        <w:rPr>
          <w:rFonts w:ascii="Consolas" w:hAnsi="Consolas"/>
          <w:sz w:val="18"/>
        </w:rPr>
        <w:t>NC_047054.1     35611957   -------------------------.-----.-.---G------A-----.-----.---  35611963</w:t>
      </w:r>
    </w:p>
    <w:p>
      <w:r>
        <w:rPr>
          <w:rFonts w:ascii="Consolas" w:hAnsi="Consolas"/>
          <w:sz w:val="18"/>
        </w:rPr>
        <w:t>NC_047054.1     35642951   -------------------------.-----.-.---G------A-----.-----.---  35642957</w:t>
      </w:r>
    </w:p>
    <w:p>
      <w:r>
        <w:rPr>
          <w:rFonts w:ascii="Consolas" w:hAnsi="Consolas"/>
          <w:sz w:val="18"/>
        </w:rPr>
        <w:t>NC_047054.1     6716709    -----.------.-----.G-----.-----.-A---.------.-----.-----.---  6716719</w:t>
      </w:r>
    </w:p>
    <w:p>
      <w:r>
        <w:rPr>
          <w:rFonts w:ascii="Consolas" w:hAnsi="Consolas"/>
          <w:sz w:val="18"/>
        </w:rPr>
        <w:t>NC_047054.1     35673943   -----.------.GG---.------.-----G-.---.AG----.-----.-----.G--  35673957</w:t>
      </w:r>
    </w:p>
    <w:p>
      <w:r>
        <w:rPr>
          <w:rFonts w:ascii="Consolas" w:hAnsi="Consolas"/>
          <w:sz w:val="18"/>
        </w:rPr>
        <w:t>NC_047053.1     21122287   -----.------.-----.------.-----.-A---G------.-----.-----.---  21122278</w:t>
      </w:r>
    </w:p>
    <w:p>
      <w:r>
        <w:rPr>
          <w:rFonts w:ascii="Consolas" w:hAnsi="Consolas"/>
          <w:sz w:val="18"/>
        </w:rPr>
        <w:t>NC_047053.1     12824807   -----.------.-----.------G-----.-A---.------.-----.-----.---  12824798</w:t>
      </w:r>
    </w:p>
    <w:p>
      <w:r>
        <w:rPr>
          <w:rFonts w:ascii="Consolas" w:hAnsi="Consolas"/>
          <w:sz w:val="18"/>
        </w:rPr>
        <w:t>NC_047053.1     51969696   -----.------.-----.------G-----.-A---G------.-----.-----.---  51969687</w:t>
      </w:r>
    </w:p>
    <w:p>
      <w:r>
        <w:rPr>
          <w:rFonts w:ascii="Consolas" w:hAnsi="Consolas"/>
          <w:sz w:val="18"/>
        </w:rPr>
        <w:t>NC_047053.1     4204201    -----.------G-----.------.-----.-.---.------A-----.-----G---  4204192</w:t>
      </w:r>
    </w:p>
    <w:p>
      <w:r>
        <w:rPr>
          <w:rFonts w:ascii="Consolas" w:hAnsi="Consolas"/>
          <w:sz w:val="18"/>
        </w:rPr>
        <w:t>NC_047053.1     4176507    -----.------.-----.------G-----.-.---.------A-----.-----G---  4176516</w:t>
      </w:r>
    </w:p>
    <w:p>
      <w:r>
        <w:rPr>
          <w:rFonts w:ascii="Consolas" w:hAnsi="Consolas"/>
          <w:sz w:val="18"/>
        </w:rPr>
        <w:t>NC_047053.1     14479344   -----.------C-----.------.-----.-.---.------.-----.-----.---  14479335</w:t>
      </w:r>
    </w:p>
    <w:p>
      <w:r>
        <w:rPr>
          <w:rFonts w:ascii="Consolas" w:hAnsi="Consolas"/>
          <w:sz w:val="18"/>
        </w:rPr>
        <w:t>NC_047053.1     38632202   -----.------.-----.------G-----.-A---.------.-----.-----.A--  38632212</w:t>
      </w:r>
    </w:p>
    <w:p>
      <w:r>
        <w:rPr>
          <w:rFonts w:ascii="Consolas" w:hAnsi="Consolas"/>
          <w:sz w:val="18"/>
        </w:rPr>
        <w:t>NC_047053.1     54052027   -----.------G-----.------.-----.-.---.------A-----.-----G---  54052018</w:t>
      </w:r>
    </w:p>
    <w:p>
      <w:r>
        <w:rPr>
          <w:rFonts w:ascii="Consolas" w:hAnsi="Consolas"/>
          <w:sz w:val="18"/>
        </w:rPr>
        <w:t>NC_047053.1     36530437   -----.------.-----.------G-----.-A---.------.-----.-----G---  36530446</w:t>
      </w:r>
    </w:p>
    <w:p>
      <w:r>
        <w:rPr>
          <w:rFonts w:ascii="Consolas" w:hAnsi="Consolas"/>
          <w:sz w:val="18"/>
        </w:rPr>
        <w:t>NC_047053.1     12824795   -----.------.G----.------.-----.-.---.------A-----.-----G---  12824785</w:t>
      </w:r>
    </w:p>
    <w:p>
      <w:r>
        <w:rPr>
          <w:rFonts w:ascii="Consolas" w:hAnsi="Consolas"/>
          <w:sz w:val="18"/>
        </w:rPr>
        <w:t>NC_047053.1     21122252   -----.------.-----.------G-----.-A---.------.---------------  21122245</w:t>
      </w:r>
    </w:p>
    <w:p>
      <w:r>
        <w:rPr>
          <w:rFonts w:ascii="Consolas" w:hAnsi="Consolas"/>
          <w:sz w:val="18"/>
        </w:rPr>
        <w:t>NC_047053.1     55440775   -----.------.-----.------.-----.-.---.------------.-----.---  55440783</w:t>
      </w:r>
    </w:p>
    <w:p>
      <w:r>
        <w:rPr>
          <w:rFonts w:ascii="Consolas" w:hAnsi="Consolas"/>
          <w:sz w:val="18"/>
        </w:rPr>
        <w:t>NC_047044.1     35340762   -----.------G-----.------.-----.-.---.------A-----.-----G---  35340771</w:t>
      </w:r>
    </w:p>
    <w:p>
      <w:r>
        <w:rPr>
          <w:rFonts w:ascii="Consolas" w:hAnsi="Consolas"/>
          <w:sz w:val="18"/>
        </w:rPr>
        <w:t>NC_047044.1     97651935   -----.------.-----.GG----.-----.-.---.------A-----.-----G---  97651946</w:t>
      </w:r>
    </w:p>
    <w:p>
      <w:r>
        <w:rPr>
          <w:rFonts w:ascii="Consolas" w:hAnsi="Consolas"/>
          <w:sz w:val="18"/>
        </w:rPr>
        <w:t>NC_047044.1     21282109   -----.------.-----.------.-----.-----.------.-----.-----.---  21282117</w:t>
      </w:r>
    </w:p>
    <w:p>
      <w:r>
        <w:rPr>
          <w:rFonts w:ascii="Consolas" w:hAnsi="Consolas"/>
          <w:sz w:val="18"/>
        </w:rPr>
        <w:t>NC_047044.1     58577424   -----.------.-----.------G-----.-A---.------.-----.-----.---  58577433</w:t>
      </w:r>
    </w:p>
    <w:p>
      <w:r>
        <w:rPr>
          <w:rFonts w:ascii="Consolas" w:hAnsi="Consolas"/>
          <w:sz w:val="18"/>
        </w:rPr>
        <w:t>NC_047044.1     61040729   -----.------.-----.------G-----.-A---.------.-----.-----.A--  61040719</w:t>
      </w:r>
    </w:p>
    <w:p>
      <w:r>
        <w:rPr>
          <w:rFonts w:ascii="Consolas" w:hAnsi="Consolas"/>
          <w:sz w:val="18"/>
        </w:rPr>
        <w:t>NC_047044.1     74767929   -----.------.-----.------G-----.-A---G------.-----.-----.---  74767938</w:t>
      </w:r>
    </w:p>
    <w:p>
      <w:r>
        <w:rPr>
          <w:rFonts w:ascii="Consolas" w:hAnsi="Consolas"/>
          <w:sz w:val="18"/>
        </w:rPr>
        <w:t>NC_047044.1     46155431   -----.------.-----.------.-----.-.---.------.-----.---------  46155439</w:t>
      </w:r>
    </w:p>
    <w:p>
      <w:r>
        <w:rPr>
          <w:rFonts w:ascii="Consolas" w:hAnsi="Consolas"/>
          <w:sz w:val="18"/>
        </w:rPr>
        <w:t>NC_047044.1     77617276   -----.------.-----.------.-----.-.---.------.-----.---------  77617268</w:t>
      </w:r>
    </w:p>
    <w:p>
      <w:r>
        <w:rPr>
          <w:rFonts w:ascii="Consolas" w:hAnsi="Consolas"/>
          <w:sz w:val="18"/>
        </w:rPr>
        <w:t>NC_047044.1     35340788   -----.------G-----.------.-----.-.---.------A-----.-----G---  35340797</w:t>
      </w:r>
    </w:p>
    <w:p>
      <w:r>
        <w:rPr>
          <w:rFonts w:ascii="Consolas" w:hAnsi="Consolas"/>
          <w:sz w:val="18"/>
        </w:rPr>
        <w:t>NC_047044.1     58642636   -----.------.-----.------.-----.-.---.------------------.---  58642629</w:t>
      </w:r>
    </w:p>
    <w:p>
      <w:r>
        <w:rPr>
          <w:rFonts w:ascii="Consolas" w:hAnsi="Consolas"/>
          <w:sz w:val="18"/>
        </w:rPr>
        <w:t>NC_047044.1     64486950   -----.------.G----.------.-----.-.---.------.-----G-----.---  64486940</w:t>
      </w:r>
    </w:p>
    <w:p>
      <w:r>
        <w:rPr>
          <w:rFonts w:ascii="Consolas" w:hAnsi="Consolas"/>
          <w:sz w:val="18"/>
        </w:rPr>
        <w:t>NC_047044.1     99447580   -----.------.-----.------G-----.----------------------------  99447576</w:t>
      </w:r>
    </w:p>
    <w:p>
      <w:r>
        <w:rPr>
          <w:rFonts w:ascii="Consolas" w:hAnsi="Consolas"/>
          <w:sz w:val="18"/>
        </w:rPr>
        <w:t>NC_047044.1     28924541   -----.------.-----G------T-----.-.---.A-----.-----.-----.---  28924551</w:t>
      </w:r>
    </w:p>
    <w:p>
      <w:r>
        <w:rPr>
          <w:rFonts w:ascii="Consolas" w:hAnsi="Consolas"/>
          <w:sz w:val="18"/>
        </w:rPr>
        <w:t>NC_047044.1     34222879   -----.------.-----.------.-----.-.---.------.-----.G----.---  34222889</w:t>
      </w:r>
    </w:p>
    <w:p>
      <w:r>
        <w:rPr>
          <w:rFonts w:ascii="Consolas" w:hAnsi="Consolas"/>
          <w:sz w:val="18"/>
        </w:rPr>
        <w:t>NC_047044.1     21282085   ------------.-----.------.-----.-.---.------.-----.-----.---  21282093</w:t>
      </w:r>
    </w:p>
    <w:p>
      <w:r>
        <w:rPr>
          <w:rFonts w:ascii="Consolas" w:hAnsi="Consolas"/>
          <w:sz w:val="18"/>
        </w:rPr>
        <w:t>NC_047044.1     6265579    -----.------.-----.------G-----.-A---.------.-----.-----.---  6265588</w:t>
      </w:r>
    </w:p>
    <w:p>
      <w:r>
        <w:rPr>
          <w:rFonts w:ascii="Consolas" w:hAnsi="Consolas"/>
          <w:sz w:val="18"/>
        </w:rPr>
        <w:t>NC_047044.1     21282120   -----.------G-----.------.-----.-.---G------A-----.-----.---  21282129</w:t>
      </w:r>
    </w:p>
    <w:p>
      <w:r>
        <w:rPr>
          <w:rFonts w:ascii="Consolas" w:hAnsi="Consolas"/>
          <w:sz w:val="18"/>
        </w:rPr>
        <w:t>NC_047044.1     91642402   -----G------.-----.------.-----.-.--------------------------  91642407</w:t>
      </w:r>
    </w:p>
    <w:p>
      <w:r>
        <w:rPr>
          <w:rFonts w:ascii="Consolas" w:hAnsi="Consolas"/>
          <w:sz w:val="18"/>
        </w:rPr>
        <w:t>NC_047037.1     1060846    -----.------.-----.------G-----.-A---.------.-----.-----G---  1060855</w:t>
      </w:r>
    </w:p>
    <w:p>
      <w:r>
        <w:rPr>
          <w:rFonts w:ascii="Consolas" w:hAnsi="Consolas"/>
          <w:sz w:val="18"/>
        </w:rPr>
        <w:t>NC_047037.1     37339456   -----.------G-----.------.-----.-.---.------A-----.-----G---  37339465</w:t>
      </w:r>
    </w:p>
    <w:p>
      <w:r>
        <w:rPr>
          <w:rFonts w:ascii="Consolas" w:hAnsi="Consolas"/>
          <w:sz w:val="18"/>
        </w:rPr>
        <w:t>NC_047037.1     82587549   -----.------.-----.------G-----.-A---.------.-----.-----G---  82587540</w:t>
      </w:r>
    </w:p>
    <w:p>
      <w:r>
        <w:rPr>
          <w:rFonts w:ascii="Consolas" w:hAnsi="Consolas"/>
          <w:sz w:val="18"/>
        </w:rPr>
        <w:t>NC_047037.1     103986142  -----.------.-----G------.-----.-.---.------.-----.-----.---  103986133</w:t>
      </w:r>
    </w:p>
    <w:p>
      <w:r>
        <w:rPr>
          <w:rFonts w:ascii="Consolas" w:hAnsi="Consolas"/>
          <w:sz w:val="18"/>
        </w:rPr>
        <w:t>NC_047037.1     106588226  -----.------.-----.------G-----.-.---.------A-----.-----G---  106588217</w:t>
      </w:r>
    </w:p>
    <w:p>
      <w:r>
        <w:rPr>
          <w:rFonts w:ascii="Consolas" w:hAnsi="Consolas"/>
          <w:sz w:val="18"/>
        </w:rPr>
        <w:t>NC_047037.1     127672314  -----G------.-----.------.-----.-.---.------.-----.-----.---  127672323</w:t>
      </w:r>
    </w:p>
    <w:p>
      <w:r>
        <w:rPr>
          <w:rFonts w:ascii="Consolas" w:hAnsi="Consolas"/>
          <w:sz w:val="18"/>
        </w:rPr>
        <w:t>NC_047037.1     89094951   -----.------G-----.------.-----.-.---G------A-----.-----.---  89094960</w:t>
      </w:r>
    </w:p>
    <w:p>
      <w:r>
        <w:rPr>
          <w:rFonts w:ascii="Consolas" w:hAnsi="Consolas"/>
          <w:sz w:val="18"/>
        </w:rPr>
        <w:t>NC_047037.1     85279127   -----.------.-----.------G-----.-A---.------.-----.-----.---  85279118</w:t>
      </w:r>
    </w:p>
    <w:p>
      <w:r>
        <w:rPr>
          <w:rFonts w:ascii="Consolas" w:hAnsi="Consolas"/>
          <w:sz w:val="18"/>
        </w:rPr>
        <w:t>NC_047037.1     67772858   -----.------.GG---.------.-----.-.----------.-----.-----.---  67772848</w:t>
      </w:r>
    </w:p>
    <w:p>
      <w:r>
        <w:rPr>
          <w:rFonts w:ascii="Consolas" w:hAnsi="Consolas"/>
          <w:sz w:val="18"/>
        </w:rPr>
        <w:t>NC_047037.1     8450410    -----.------.-----.------G-----.-A---.------.-----.-----.A--  8450400</w:t>
      </w:r>
    </w:p>
    <w:p>
      <w:r>
        <w:rPr>
          <w:rFonts w:ascii="Consolas" w:hAnsi="Consolas"/>
          <w:sz w:val="18"/>
        </w:rPr>
        <w:t>NC_047037.1     85278569   -----.------.-----.------G-----.-A---.------.-----.-----.---  85278560</w:t>
      </w:r>
    </w:p>
    <w:p>
      <w:r>
        <w:rPr>
          <w:rFonts w:ascii="Consolas" w:hAnsi="Consolas"/>
          <w:sz w:val="18"/>
        </w:rPr>
        <w:t>NC_047037.1     29296765   -----.------.-----.------.-----.-.---.------.-----.---------  29296757</w:t>
      </w:r>
    </w:p>
    <w:p>
      <w:r>
        <w:rPr>
          <w:rFonts w:ascii="Consolas" w:hAnsi="Consolas"/>
          <w:sz w:val="18"/>
        </w:rPr>
        <w:t>NC_047037.1     26703564   -----.------.-----.------G-----.-A---.------.-----.-----.AG-  26703553</w:t>
      </w:r>
    </w:p>
    <w:p>
      <w:r>
        <w:rPr>
          <w:rFonts w:ascii="Consolas" w:hAnsi="Consolas"/>
          <w:sz w:val="18"/>
        </w:rPr>
        <w:t>NC_047037.1     43167629   -----.------.-----.------G-----.-A---.------.-----.-----.---  43167620</w:t>
      </w:r>
    </w:p>
    <w:p>
      <w:r>
        <w:rPr>
          <w:rFonts w:ascii="Consolas" w:hAnsi="Consolas"/>
          <w:sz w:val="18"/>
        </w:rPr>
        <w:t>NC_047037.1     117554421  -----.------.-----.------G-----.-A---.------.-----.T----.---  117554431</w:t>
      </w:r>
    </w:p>
    <w:p>
      <w:r>
        <w:rPr>
          <w:rFonts w:ascii="Consolas" w:hAnsi="Consolas"/>
          <w:sz w:val="18"/>
        </w:rPr>
        <w:t>NC_047037.1     26951183   -----.------.-----.------G-----.-A---.------.-----.-----.---  26951192</w:t>
      </w:r>
    </w:p>
    <w:p>
      <w:r>
        <w:rPr>
          <w:rFonts w:ascii="Consolas" w:hAnsi="Consolas"/>
          <w:sz w:val="18"/>
        </w:rPr>
        <w:t>NC_047037.1     122447177  ------------.-----.------.-----G-.---.------A-----.-----.---  122447185</w:t>
      </w:r>
    </w:p>
    <w:p>
      <w:r>
        <w:rPr>
          <w:rFonts w:ascii="Consolas" w:hAnsi="Consolas"/>
          <w:sz w:val="18"/>
        </w:rPr>
        <w:t>NC_047037.1     976980     -----.------G-----.------.-----.-.---.AA----.-----.-----.---  976991</w:t>
      </w:r>
    </w:p>
    <w:p>
      <w:r>
        <w:rPr>
          <w:rFonts w:ascii="Consolas" w:hAnsi="Consolas"/>
          <w:sz w:val="18"/>
        </w:rPr>
        <w:t>NC_047037.1     74273228   -----.------.-----GG-----.-----.-.---.------A-----.-----G---  74273218</w:t>
      </w:r>
    </w:p>
    <w:p>
      <w:r>
        <w:rPr>
          <w:rFonts w:ascii="Consolas" w:hAnsi="Consolas"/>
          <w:sz w:val="18"/>
        </w:rPr>
        <w:t>NC_047037.1     128916474  -----.------.-----.G-----.-----.-.---.------A-----.-----.---  128916484</w:t>
      </w:r>
    </w:p>
    <w:p>
      <w:r>
        <w:rPr>
          <w:rFonts w:ascii="Consolas" w:hAnsi="Consolas"/>
          <w:sz w:val="18"/>
        </w:rPr>
        <w:t>NC_047037.1     91760142   -----.------.-----.------GG----.-.---G------.-----.-----G---  91760152</w:t>
      </w:r>
    </w:p>
    <w:p>
      <w:r>
        <w:rPr>
          <w:rFonts w:ascii="Consolas" w:hAnsi="Consolas"/>
          <w:sz w:val="18"/>
        </w:rPr>
        <w:t>NC_047037.1     93291273   -----.------.-----.------.-----.-.---.------.-----.-----.---  93291282</w:t>
      </w:r>
    </w:p>
    <w:p>
      <w:r>
        <w:rPr>
          <w:rFonts w:ascii="Consolas" w:hAnsi="Consolas"/>
          <w:sz w:val="18"/>
        </w:rPr>
        <w:t>NC_047037.1     122447139  -----.------.-----.------G-------.---.------A-----.-----G---  122447147</w:t>
      </w:r>
    </w:p>
    <w:p>
      <w:r>
        <w:rPr>
          <w:rFonts w:ascii="Consolas" w:hAnsi="Consolas"/>
          <w:sz w:val="18"/>
        </w:rPr>
        <w:t>NC_047037.1     25939661   -----.------.-----.------.-----.-.---.------------.-----.---  25939653</w:t>
      </w:r>
    </w:p>
    <w:p>
      <w:r>
        <w:rPr>
          <w:rFonts w:ascii="Consolas" w:hAnsi="Consolas"/>
          <w:sz w:val="18"/>
        </w:rPr>
        <w:t>NC_047037.1     26951134   -----.------.-----G------.-----.-A---G------.-----.-----.---  26951143</w:t>
      </w:r>
    </w:p>
    <w:p>
      <w:r>
        <w:rPr>
          <w:rFonts w:ascii="Consolas" w:hAnsi="Consolas"/>
          <w:sz w:val="18"/>
        </w:rPr>
        <w:t>NC_047037.1     124261029  -----.------.-----.CA----.-----.-.---.AA----.-----.-----.---  124261016</w:t>
      </w:r>
    </w:p>
    <w:p>
      <w:r>
        <w:rPr>
          <w:rFonts w:ascii="Consolas" w:hAnsi="Consolas"/>
          <w:sz w:val="18"/>
        </w:rPr>
        <w:t>NC_047037.1     33909622   -----.------.-----.GA----.-----.-.---.------A-----.-----.---  33909611</w:t>
      </w:r>
    </w:p>
    <w:p>
      <w:r>
        <w:rPr>
          <w:rFonts w:ascii="Consolas" w:hAnsi="Consolas"/>
          <w:sz w:val="18"/>
        </w:rPr>
        <w:t>NC_047037.1     138813817  -----.------.-----.GG----.-----.-.---G------A-----.-----G---  138813828</w:t>
      </w:r>
    </w:p>
    <w:p>
      <w:r>
        <w:rPr>
          <w:rFonts w:ascii="Consolas" w:hAnsi="Consolas"/>
          <w:sz w:val="18"/>
        </w:rPr>
        <w:t>NC_047037.1     138826542  -----.------.-----.GG----.-----.-.---G------A-----.-----G---  138826553</w:t>
      </w:r>
    </w:p>
    <w:p>
      <w:r>
        <w:rPr>
          <w:rFonts w:ascii="Consolas" w:hAnsi="Consolas"/>
          <w:sz w:val="18"/>
        </w:rPr>
        <w:t>NC_047037.1     138826594  -----.------.-----.GG----.-----.-.---G------A-----.-----G---  138826605</w:t>
      </w:r>
    </w:p>
    <w:p>
      <w:r>
        <w:rPr>
          <w:rFonts w:ascii="Consolas" w:hAnsi="Consolas"/>
          <w:sz w:val="18"/>
        </w:rPr>
        <w:t>NC_047037.1     129924424  -----.------.-----.GA----.-----.-.---.------.-----.-----G---  129924413</w:t>
      </w:r>
    </w:p>
    <w:p>
      <w:r>
        <w:rPr>
          <w:rFonts w:ascii="Consolas" w:hAnsi="Consolas"/>
          <w:sz w:val="18"/>
        </w:rPr>
        <w:t>NC_047037.1     58512356   -----.------.-----.------G-----.-A---.------.-----.-----.---  58512365</w:t>
      </w:r>
    </w:p>
    <w:p>
      <w:r>
        <w:rPr>
          <w:rFonts w:ascii="Consolas" w:hAnsi="Consolas"/>
          <w:sz w:val="18"/>
        </w:rPr>
        <w:t>NC_047037.1     86156413   -----.------.-----.------G-----.-A---.------.-----G-----.AG-  86156402</w:t>
      </w:r>
    </w:p>
    <w:p>
      <w:r>
        <w:rPr>
          <w:rFonts w:ascii="Consolas" w:hAnsi="Consolas"/>
          <w:sz w:val="18"/>
        </w:rPr>
        <w:t>NC_047037.1     1060873    -----.------.GG---.------.-----.-.---.------A-----.-----G---  1060884</w:t>
      </w:r>
    </w:p>
    <w:p>
      <w:r>
        <w:rPr>
          <w:rFonts w:ascii="Consolas" w:hAnsi="Consolas"/>
          <w:sz w:val="18"/>
        </w:rPr>
        <w:t>NC_047037.1     130388772  -----.------.-----.------G-----.-A---.------.-----.-----.A--  130388782</w:t>
      </w:r>
    </w:p>
    <w:p>
      <w:r>
        <w:rPr>
          <w:rFonts w:ascii="Consolas" w:hAnsi="Consolas"/>
          <w:sz w:val="18"/>
        </w:rPr>
        <w:t>NC_047037.1     38384151   -----.------G-----.------.-----.-.---.------A-----.-----G---  38384160</w:t>
      </w:r>
    </w:p>
    <w:p>
      <w:r>
        <w:rPr>
          <w:rFonts w:ascii="Consolas" w:hAnsi="Consolas"/>
          <w:sz w:val="18"/>
        </w:rPr>
        <w:t>NC_047037.1     92988482   -----.------.-----.------.-----.-.---.------A-----.GAA--.---  92988494</w:t>
      </w:r>
    </w:p>
    <w:p>
      <w:r>
        <w:rPr>
          <w:rFonts w:ascii="Consolas" w:hAnsi="Consolas"/>
          <w:sz w:val="18"/>
        </w:rPr>
        <w:t>NC_047037.1     122447152  -----.------.-----.------G-------.---.------A-----.-----G---  122447160</w:t>
      </w:r>
    </w:p>
    <w:p>
      <w:r>
        <w:rPr>
          <w:rFonts w:ascii="Consolas" w:hAnsi="Consolas"/>
          <w:sz w:val="18"/>
        </w:rPr>
        <w:t>NC_047037.1     46065757   -----.------.-----.------.-----.-.---.------.-----.-----.---  46065748</w:t>
      </w:r>
    </w:p>
    <w:p>
      <w:r>
        <w:rPr>
          <w:rFonts w:ascii="Consolas" w:hAnsi="Consolas"/>
          <w:sz w:val="18"/>
        </w:rPr>
        <w:t>NC_047037.1     25045309   -----.------.-----.------.-----.-----.------.-----.-----.---  25045301</w:t>
      </w:r>
    </w:p>
    <w:p>
      <w:r>
        <w:rPr>
          <w:rFonts w:ascii="Consolas" w:hAnsi="Consolas"/>
          <w:sz w:val="18"/>
        </w:rPr>
        <w:t>NC_047055.1     126006518  -----.------G-----.------.-----.-.---.------------.-----.---  126006526</w:t>
      </w:r>
    </w:p>
    <w:p>
      <w:r>
        <w:rPr>
          <w:rFonts w:ascii="Consolas" w:hAnsi="Consolas"/>
          <w:sz w:val="18"/>
        </w:rPr>
        <w:t>NC_047055.1     71609019   -----.------.-----.------G-----.-A---.------.-----.-----.---  71609028</w:t>
      </w:r>
    </w:p>
    <w:p>
      <w:r>
        <w:rPr>
          <w:rFonts w:ascii="Consolas" w:hAnsi="Consolas"/>
          <w:sz w:val="18"/>
        </w:rPr>
        <w:t>NC_047055.1     66816587   -----.------G-----.------.-----G-.---.------.-----.-----.---  66816596</w:t>
      </w:r>
    </w:p>
    <w:p>
      <w:r>
        <w:rPr>
          <w:rFonts w:ascii="Consolas" w:hAnsi="Consolas"/>
          <w:sz w:val="18"/>
        </w:rPr>
        <w:t>NC_047055.1     30855208   -----.------.-----.------G-----.-A---.------.-----.-----.---  30855199</w:t>
      </w:r>
    </w:p>
    <w:p>
      <w:r>
        <w:rPr>
          <w:rFonts w:ascii="Consolas" w:hAnsi="Consolas"/>
          <w:sz w:val="18"/>
        </w:rPr>
        <w:t>NC_047055.1     56816023   -----.------.-----.------.-----.-.---.------A-----.-----G---  56816032</w:t>
      </w:r>
    </w:p>
    <w:p>
      <w:r>
        <w:rPr>
          <w:rFonts w:ascii="Consolas" w:hAnsi="Consolas"/>
          <w:sz w:val="18"/>
        </w:rPr>
        <w:t>NC_047055.1     33439255   -----.------.-----.------G-----.-A---.------.-----.-----.A--  33439265</w:t>
      </w:r>
    </w:p>
    <w:p>
      <w:r>
        <w:rPr>
          <w:rFonts w:ascii="Consolas" w:hAnsi="Consolas"/>
          <w:sz w:val="18"/>
        </w:rPr>
        <w:t>NC_047055.1     44874107   -----.------.-----.------G-----.-A---.------.-----.-----.A--  44874097</w:t>
      </w:r>
    </w:p>
    <w:p>
      <w:r>
        <w:rPr>
          <w:rFonts w:ascii="Consolas" w:hAnsi="Consolas"/>
          <w:sz w:val="18"/>
        </w:rPr>
        <w:t>NC_047055.1     54983943   -----.------.-----.------G-----.-A---.------.-----.-----.---  54983952</w:t>
      </w:r>
    </w:p>
    <w:p>
      <w:r>
        <w:rPr>
          <w:rFonts w:ascii="Consolas" w:hAnsi="Consolas"/>
          <w:sz w:val="18"/>
        </w:rPr>
        <w:t>NC_047055.1     59653269   -----.------.-----.------G-----.-A---.------.-----.-----.---  59653260</w:t>
      </w:r>
    </w:p>
    <w:p>
      <w:r>
        <w:rPr>
          <w:rFonts w:ascii="Consolas" w:hAnsi="Consolas"/>
          <w:sz w:val="18"/>
        </w:rPr>
        <w:t>NC_047055.1     44591148   -----.------.-----.------G-----.-A---.------.-----.-----.AGA  44591160</w:t>
      </w:r>
    </w:p>
    <w:p>
      <w:r>
        <w:rPr>
          <w:rFonts w:ascii="Consolas" w:hAnsi="Consolas"/>
          <w:sz w:val="18"/>
        </w:rPr>
        <w:t>NC_047055.1     55019246   -----.------.-----.------G-----.-A---.------.-----.-----.A--  55019236</w:t>
      </w:r>
    </w:p>
    <w:p>
      <w:r>
        <w:rPr>
          <w:rFonts w:ascii="Consolas" w:hAnsi="Consolas"/>
          <w:sz w:val="18"/>
        </w:rPr>
        <w:t>NC_047055.1     33439283   -----.------.-----.------G-----.-A---.------.-----.-----.AG-  33439294</w:t>
      </w:r>
    </w:p>
    <w:p>
      <w:r>
        <w:rPr>
          <w:rFonts w:ascii="Consolas" w:hAnsi="Consolas"/>
          <w:sz w:val="18"/>
        </w:rPr>
        <w:t>NC_047055.1     44591104   -----.------.-----.------G-----.-A---.------.-----.-----.AG-  44591115</w:t>
      </w:r>
    </w:p>
    <w:p>
      <w:r>
        <w:rPr>
          <w:rFonts w:ascii="Consolas" w:hAnsi="Consolas"/>
          <w:sz w:val="18"/>
        </w:rPr>
        <w:t>NC_047055.1     49333177   -----.------.-----.------G-----.-A---.------.-----.-----.AG-  49333188</w:t>
      </w:r>
    </w:p>
    <w:p>
      <w:r>
        <w:rPr>
          <w:rFonts w:ascii="Consolas" w:hAnsi="Consolas"/>
          <w:sz w:val="18"/>
        </w:rPr>
        <w:t>NC_047055.1     72135154   -----.------.-----.------G-----.-A---.------.-----.-----.---  72135145</w:t>
      </w:r>
    </w:p>
    <w:p>
      <w:r>
        <w:rPr>
          <w:rFonts w:ascii="Consolas" w:hAnsi="Consolas"/>
          <w:sz w:val="18"/>
        </w:rPr>
        <w:t>NC_047055.1     74819722   -----.------.-----.------G-----.-A---.------.-----.-----.A--  74819732</w:t>
      </w:r>
    </w:p>
    <w:p>
      <w:r>
        <w:rPr>
          <w:rFonts w:ascii="Consolas" w:hAnsi="Consolas"/>
          <w:sz w:val="18"/>
        </w:rPr>
        <w:t>NC_047055.1     17769463   -----.------.-----.------.GAA--.-.---.------A-----.-----G---  17769475</w:t>
      </w:r>
    </w:p>
    <w:p>
      <w:r>
        <w:rPr>
          <w:rFonts w:ascii="Consolas" w:hAnsi="Consolas"/>
          <w:sz w:val="18"/>
        </w:rPr>
        <w:t>NC_047055.1     106252777  -----.------.-----.------.-----.-.---.------.---------------  106252770</w:t>
      </w:r>
    </w:p>
    <w:p>
      <w:r>
        <w:rPr>
          <w:rFonts w:ascii="Consolas" w:hAnsi="Consolas"/>
          <w:sz w:val="18"/>
        </w:rPr>
        <w:t>NC_047055.1     2583966    -----.------.-----.G-----.-----.-.---G------A-----.-----.---  2583956</w:t>
      </w:r>
    </w:p>
    <w:p>
      <w:r>
        <w:rPr>
          <w:rFonts w:ascii="Consolas" w:hAnsi="Consolas"/>
          <w:sz w:val="18"/>
        </w:rPr>
        <w:t>NC_047055.1     73405559   -----.------.-----.GA----.-----.-.---.------.-----.-----.A--  73405547</w:t>
      </w:r>
    </w:p>
    <w:p>
      <w:r>
        <w:rPr>
          <w:rFonts w:ascii="Consolas" w:hAnsi="Consolas"/>
          <w:sz w:val="18"/>
        </w:rPr>
        <w:t>NC_047055.1     122283122  -----.------.-----G------G-----.-A---G------.-----.-----.---  122283113</w:t>
      </w:r>
    </w:p>
    <w:p>
      <w:r>
        <w:rPr>
          <w:rFonts w:ascii="Consolas" w:hAnsi="Consolas"/>
          <w:sz w:val="18"/>
        </w:rPr>
        <w:t>NC_047055.1     2964609    -----.------.-----.------G-----.-.---.------A-----.GAA--.---  2964621</w:t>
      </w:r>
    </w:p>
    <w:p>
      <w:r>
        <w:rPr>
          <w:rFonts w:ascii="Consolas" w:hAnsi="Consolas"/>
          <w:sz w:val="18"/>
        </w:rPr>
        <w:t>NC_047055.1     33439267   -----.------.GG---.------.-----.-.---.------A-----.-----G---  33439278</w:t>
      </w:r>
    </w:p>
    <w:p>
      <w:r>
        <w:rPr>
          <w:rFonts w:ascii="Consolas" w:hAnsi="Consolas"/>
          <w:sz w:val="18"/>
        </w:rPr>
        <w:t>NC_047055.1     51632757   -----.------.-----.------G------------------.-----.-----.---  51632751</w:t>
      </w:r>
    </w:p>
    <w:p>
      <w:r>
        <w:rPr>
          <w:rFonts w:ascii="Consolas" w:hAnsi="Consolas"/>
          <w:sz w:val="18"/>
        </w:rPr>
        <w:t>NC_047055.1     51069695   -----.------.-----.------.-----.-A---.------A-----.-----.---  51069704</w:t>
      </w:r>
    </w:p>
    <w:p>
      <w:r>
        <w:rPr>
          <w:rFonts w:ascii="Consolas" w:hAnsi="Consolas"/>
          <w:sz w:val="18"/>
        </w:rPr>
        <w:t>NC_047055.1     59915595   -----.------.-----G------.-----.-.---.A-----.-----.-----.---  59915605</w:t>
      </w:r>
    </w:p>
    <w:p>
      <w:r>
        <w:rPr>
          <w:rFonts w:ascii="Consolas" w:hAnsi="Consolas"/>
          <w:sz w:val="18"/>
        </w:rPr>
        <w:t>NC_047055.1     52450258   -----G------.-----.GG----.-----.-.---G------A-----.-----G---  52450247</w:t>
      </w:r>
    </w:p>
    <w:p>
      <w:r>
        <w:rPr>
          <w:rFonts w:ascii="Consolas" w:hAnsi="Consolas"/>
          <w:sz w:val="18"/>
        </w:rPr>
        <w:t>NC_047055.1     44464787   -----.------.-----.------G-----.-A---.------.-----.-----.A--  44464777</w:t>
      </w:r>
    </w:p>
    <w:p>
      <w:r>
        <w:rPr>
          <w:rFonts w:ascii="Consolas" w:hAnsi="Consolas"/>
          <w:sz w:val="18"/>
        </w:rPr>
        <w:t>NC_047049.1     37339731   -----G------.-----.------.-----.-.---.------A-----.-----.---  37339740</w:t>
      </w:r>
    </w:p>
    <w:p>
      <w:r>
        <w:rPr>
          <w:rFonts w:ascii="Consolas" w:hAnsi="Consolas"/>
          <w:sz w:val="18"/>
        </w:rPr>
        <w:t>NC_047049.1     80578553   -----.------G-----.------.-----G-.---.------.-----.-----.---  80578544</w:t>
      </w:r>
    </w:p>
    <w:p>
      <w:r>
        <w:rPr>
          <w:rFonts w:ascii="Consolas" w:hAnsi="Consolas"/>
          <w:sz w:val="18"/>
        </w:rPr>
        <w:t>NC_047049.1     42353948   -----.------.-----T------.-----.-A---G------.-----.-----.---  42353957</w:t>
      </w:r>
    </w:p>
    <w:p>
      <w:r>
        <w:rPr>
          <w:rFonts w:ascii="Consolas" w:hAnsi="Consolas"/>
          <w:sz w:val="18"/>
        </w:rPr>
        <w:t>NC_047049.1     65040752   -----.------.-----.------.-----.-.---.------------.-----.---  65040744</w:t>
      </w:r>
    </w:p>
    <w:p>
      <w:r>
        <w:rPr>
          <w:rFonts w:ascii="Consolas" w:hAnsi="Consolas"/>
          <w:sz w:val="18"/>
        </w:rPr>
        <w:t>NC_047049.1     2596591    -----.------.-----.------G-----.-A---.------.-----.-----.A--  2596581</w:t>
      </w:r>
    </w:p>
    <w:p>
      <w:r>
        <w:rPr>
          <w:rFonts w:ascii="Consolas" w:hAnsi="Consolas"/>
          <w:sz w:val="18"/>
        </w:rPr>
        <w:t>NC_047049.1     23265320   -----.------.-----.------.-----G-.---.------A-----.-----.---  23265329</w:t>
      </w:r>
    </w:p>
    <w:p>
      <w:r>
        <w:rPr>
          <w:rFonts w:ascii="Consolas" w:hAnsi="Consolas"/>
          <w:sz w:val="18"/>
        </w:rPr>
        <w:t>NC_047049.1     3557169    -----.------.-----.------G-----.-A---.------.-----.-----.---  3557178</w:t>
      </w:r>
    </w:p>
    <w:p>
      <w:r>
        <w:rPr>
          <w:rFonts w:ascii="Consolas" w:hAnsi="Consolas"/>
          <w:sz w:val="18"/>
        </w:rPr>
        <w:t>NC_047049.1     21383371   -----.------.-----.------C-----.-A---.------.-----.-----.---  21383362</w:t>
      </w:r>
    </w:p>
    <w:p>
      <w:r>
        <w:rPr>
          <w:rFonts w:ascii="Consolas" w:hAnsi="Consolas"/>
          <w:sz w:val="18"/>
        </w:rPr>
        <w:t>NC_047049.1     66735370   -----.------.-----.GG----.-----.-.---.------.-----.-----.AG-  66735357</w:t>
      </w:r>
    </w:p>
    <w:p>
      <w:r>
        <w:rPr>
          <w:rFonts w:ascii="Consolas" w:hAnsi="Consolas"/>
          <w:sz w:val="18"/>
        </w:rPr>
        <w:t>NC_047049.1     2596668    -----.------GG----.------.-----.-.---.------A-----.-----.---  2596658</w:t>
      </w:r>
    </w:p>
    <w:p>
      <w:r>
        <w:rPr>
          <w:rFonts w:ascii="Consolas" w:hAnsi="Consolas"/>
          <w:sz w:val="18"/>
        </w:rPr>
        <w:t>NC_047049.1     2596632    -----.------G-----G------.-----.-.---G------.-----.-----G---  2596623</w:t>
      </w:r>
    </w:p>
    <w:p>
      <w:r>
        <w:rPr>
          <w:rFonts w:ascii="Consolas" w:hAnsi="Consolas"/>
          <w:sz w:val="18"/>
        </w:rPr>
        <w:t>NC_047041.1     74322570   -----.------.-----.------G-----.-.---.------A-----.-----G---  74322579</w:t>
      </w:r>
    </w:p>
    <w:p>
      <w:r>
        <w:rPr>
          <w:rFonts w:ascii="Consolas" w:hAnsi="Consolas"/>
          <w:sz w:val="18"/>
        </w:rPr>
        <w:t>NC_047041.1     81285834   -----.------.-----.------G-----.-A---.------.-----.-----.---  81285825</w:t>
      </w:r>
    </w:p>
    <w:p>
      <w:r>
        <w:rPr>
          <w:rFonts w:ascii="Consolas" w:hAnsi="Consolas"/>
          <w:sz w:val="18"/>
        </w:rPr>
        <w:t>NC_047041.1     77048284   -----.------G-----.------.-----.-.---.------A-----.-----G---  77048275</w:t>
      </w:r>
    </w:p>
    <w:p>
      <w:r>
        <w:rPr>
          <w:rFonts w:ascii="Consolas" w:hAnsi="Consolas"/>
          <w:sz w:val="18"/>
        </w:rPr>
        <w:t>NC_047041.1     78373915   -----.------.-----.------G-----.-A---.------.-----.-----.---  78373924</w:t>
      </w:r>
    </w:p>
    <w:p>
      <w:r>
        <w:rPr>
          <w:rFonts w:ascii="Consolas" w:hAnsi="Consolas"/>
          <w:sz w:val="18"/>
        </w:rPr>
        <w:t>NC_047041.1     67376354   -----.------.-----.------G-----.-A---.------.-----.-----.---  67376345</w:t>
      </w:r>
    </w:p>
    <w:p>
      <w:r>
        <w:rPr>
          <w:rFonts w:ascii="Consolas" w:hAnsi="Consolas"/>
          <w:sz w:val="18"/>
        </w:rPr>
        <w:t>NC_047041.1     4250488    -----.------.-----.------G-----.-A---.------.-----.-----.---  4250479</w:t>
      </w:r>
    </w:p>
    <w:p>
      <w:r>
        <w:rPr>
          <w:rFonts w:ascii="Consolas" w:hAnsi="Consolas"/>
          <w:sz w:val="18"/>
        </w:rPr>
        <w:t>NC_047041.1     38718478   -----.------.-----.------G-----.-A---.------.-----.-----.AG-  38718489</w:t>
      </w:r>
    </w:p>
    <w:p>
      <w:r>
        <w:rPr>
          <w:rFonts w:ascii="Consolas" w:hAnsi="Consolas"/>
          <w:sz w:val="18"/>
        </w:rPr>
        <w:t>NC_047041.1     77350142   -----.------.-----.------G-----.-A---.------.-----.-----.---  77350133</w:t>
      </w:r>
    </w:p>
    <w:p>
      <w:r>
        <w:rPr>
          <w:rFonts w:ascii="Consolas" w:hAnsi="Consolas"/>
          <w:sz w:val="18"/>
        </w:rPr>
        <w:t>NC_047041.1     31849912   -----.------.-----.------G-----.-A---.------.-----.-----.A--  31849902</w:t>
      </w:r>
    </w:p>
    <w:p>
      <w:r>
        <w:rPr>
          <w:rFonts w:ascii="Consolas" w:hAnsi="Consolas"/>
          <w:sz w:val="18"/>
        </w:rPr>
        <w:t>NC_047041.1     51084345   -----.------.-----.------G-----.-A---.------.-----.-----.A--  51084335</w:t>
      </w:r>
    </w:p>
    <w:p>
      <w:r>
        <w:rPr>
          <w:rFonts w:ascii="Consolas" w:hAnsi="Consolas"/>
          <w:sz w:val="18"/>
        </w:rPr>
        <w:t>NC_047041.1     74322375   -----.------.-----.------.-----.-.---.------A-----.-----G---  74322384</w:t>
      </w:r>
    </w:p>
    <w:p>
      <w:r>
        <w:rPr>
          <w:rFonts w:ascii="Consolas" w:hAnsi="Consolas"/>
          <w:sz w:val="18"/>
        </w:rPr>
        <w:t>NC_047041.1     77350134   -----.------.-----.------G-----.-A---.------.GA---.-----.---  77350123</w:t>
      </w:r>
    </w:p>
    <w:p>
      <w:r>
        <w:rPr>
          <w:rFonts w:ascii="Consolas" w:hAnsi="Consolas"/>
          <w:sz w:val="18"/>
        </w:rPr>
        <w:t>NC_047041.1     96179917   -----.------.-----.------.-----.-.---.------.-----.---------  96179925</w:t>
      </w:r>
    </w:p>
    <w:p>
      <w:r>
        <w:rPr>
          <w:rFonts w:ascii="Consolas" w:hAnsi="Consolas"/>
          <w:sz w:val="18"/>
        </w:rPr>
        <w:t>NC_047041.1     83494641   -----.------G-----.------.-----.-.---.------.-----.-----G---  83494632</w:t>
      </w:r>
    </w:p>
    <w:p>
      <w:r>
        <w:rPr>
          <w:rFonts w:ascii="Consolas" w:hAnsi="Consolas"/>
          <w:sz w:val="18"/>
        </w:rPr>
        <w:t>NC_047041.1     23564337   -----.------.-----.------G-----.-.---.------A-----.-----.---  23564328</w:t>
      </w:r>
    </w:p>
    <w:p>
      <w:r>
        <w:rPr>
          <w:rFonts w:ascii="Consolas" w:hAnsi="Consolas"/>
          <w:sz w:val="18"/>
        </w:rPr>
        <w:t>NC_047041.1     6115079    -----.------.-----.GG----.-----.-.---G------A-----.-----G---  6115068</w:t>
      </w:r>
    </w:p>
    <w:p>
      <w:r>
        <w:rPr>
          <w:rFonts w:ascii="Consolas" w:hAnsi="Consolas"/>
          <w:sz w:val="18"/>
        </w:rPr>
        <w:t>NC_047041.1     6114967    -----.------.-----.GG----.-----.-.---G------A-----.-----G---  6114956</w:t>
      </w:r>
    </w:p>
    <w:p>
      <w:r>
        <w:rPr>
          <w:rFonts w:ascii="Consolas" w:hAnsi="Consolas"/>
          <w:sz w:val="18"/>
        </w:rPr>
        <w:t>NC_047041.1     10561848   -----.------.G----.------.-----.-.---.------A-----.-----.---  10561858</w:t>
      </w:r>
    </w:p>
    <w:p>
      <w:r>
        <w:rPr>
          <w:rFonts w:ascii="Consolas" w:hAnsi="Consolas"/>
          <w:sz w:val="18"/>
        </w:rPr>
        <w:t>NC_047041.1     57581555   -----.------.-----.------.------------------.-----.-----.---  57581561</w:t>
      </w:r>
    </w:p>
    <w:p>
      <w:r>
        <w:rPr>
          <w:rFonts w:ascii="Consolas" w:hAnsi="Consolas"/>
          <w:sz w:val="18"/>
        </w:rPr>
        <w:t>NC_047041.1     39567283   -----.------G-----.------.-----.-C---.------------.-----.---  39567291</w:t>
      </w:r>
    </w:p>
    <w:p>
      <w:r>
        <w:rPr>
          <w:rFonts w:ascii="Consolas" w:hAnsi="Consolas"/>
          <w:sz w:val="18"/>
        </w:rPr>
        <w:t>NC_047041.1     90190615   -----.------.G----.------.-----.-.---.------A-----.-----G---  90190605</w:t>
      </w:r>
    </w:p>
    <w:p>
      <w:r>
        <w:rPr>
          <w:rFonts w:ascii="Consolas" w:hAnsi="Consolas"/>
          <w:sz w:val="18"/>
        </w:rPr>
        <w:t>NC_047041.1     90190554   -----.------.-----.------G-----.-A---.------.GA---.-----.---  90190543</w:t>
      </w:r>
    </w:p>
    <w:p>
      <w:r>
        <w:rPr>
          <w:rFonts w:ascii="Consolas" w:hAnsi="Consolas"/>
          <w:sz w:val="18"/>
        </w:rPr>
        <w:t>NC_047041.1     26952248   -----.------.-----GG-----.-----.-.---G------A-----.-----.---  26952238</w:t>
      </w:r>
    </w:p>
    <w:p>
      <w:r>
        <w:rPr>
          <w:rFonts w:ascii="Consolas" w:hAnsi="Consolas"/>
          <w:sz w:val="18"/>
        </w:rPr>
        <w:t>NC_047041.1     97214378   -----.------.-----.------G-----.-.---.----------------------  97214372</w:t>
      </w:r>
    </w:p>
    <w:p>
      <w:r>
        <w:rPr>
          <w:rFonts w:ascii="Consolas" w:hAnsi="Consolas"/>
          <w:sz w:val="18"/>
        </w:rPr>
        <w:t>NC_047041.1     97083581   -----.------.-----G------.-----.-.---.A-----.-----.-----.---  97083591</w:t>
      </w:r>
    </w:p>
    <w:p>
      <w:r>
        <w:rPr>
          <w:rFonts w:ascii="Consolas" w:hAnsi="Consolas"/>
          <w:sz w:val="18"/>
        </w:rPr>
        <w:t>NC_047041.1     6632915    -----.------G-----G------G-----.-.---.------.-----.-----G---  6632906</w:t>
      </w:r>
    </w:p>
    <w:p>
      <w:r>
        <w:rPr>
          <w:rFonts w:ascii="Consolas" w:hAnsi="Consolas"/>
          <w:sz w:val="18"/>
        </w:rPr>
        <w:t>NC_047041.1     25454868   -----.------.-----.------.-----T-.---.------------.-----.---  25454876</w:t>
      </w:r>
    </w:p>
    <w:p>
      <w:r>
        <w:rPr>
          <w:rFonts w:ascii="Consolas" w:hAnsi="Consolas"/>
          <w:sz w:val="18"/>
        </w:rPr>
        <w:t>NC_047041.1     27619028   -----.------G-----.------.-----.-.---.------.-----.-----G---  27619019</w:t>
      </w:r>
    </w:p>
    <w:p>
      <w:r>
        <w:rPr>
          <w:rFonts w:ascii="Consolas" w:hAnsi="Consolas"/>
          <w:sz w:val="18"/>
        </w:rPr>
        <w:t>NC_047041.1     5704288    -----.------.-----.G-----.-----.-.GAA.------.-----.-----.---  5704275</w:t>
      </w:r>
    </w:p>
    <w:p>
      <w:r>
        <w:rPr>
          <w:rFonts w:ascii="Consolas" w:hAnsi="Consolas"/>
          <w:sz w:val="18"/>
        </w:rPr>
        <w:t>NC_047041.1     90190684   -----G------.-----.GG----.-----.-.----------.-----.-----.---  90190674</w:t>
      </w:r>
    </w:p>
    <w:p>
      <w:r>
        <w:rPr>
          <w:rFonts w:ascii="Consolas" w:hAnsi="Consolas"/>
          <w:sz w:val="18"/>
        </w:rPr>
        <w:t>NC_047041.1     84241799   -----.------.-----.------.-----.-----.------.-----.-----.---  84241791</w:t>
      </w:r>
    </w:p>
    <w:p>
      <w:r>
        <w:rPr>
          <w:rFonts w:ascii="Consolas" w:hAnsi="Consolas"/>
          <w:sz w:val="18"/>
        </w:rPr>
        <w:t>NC_047041.1     43332599   -----G------.-----.GG----.-----.-.---.------A-----.-----G---  43332588</w:t>
      </w:r>
    </w:p>
    <w:p>
      <w:r>
        <w:rPr>
          <w:rFonts w:ascii="Consolas" w:hAnsi="Consolas"/>
          <w:sz w:val="18"/>
        </w:rPr>
        <w:t>NC_047041.1     18786117   -----.------.GGAG-.------.-----G-.---.------.-----.-----.---  18786104</w:t>
      </w:r>
    </w:p>
    <w:p>
      <w:r>
        <w:rPr>
          <w:rFonts w:ascii="Consolas" w:hAnsi="Consolas"/>
          <w:sz w:val="18"/>
        </w:rPr>
        <w:t>NC_047038.1     129327930  -----G------.-----.------G-----G-A---.------.-----.-----.---  129327939</w:t>
      </w:r>
    </w:p>
    <w:p>
      <w:r>
        <w:rPr>
          <w:rFonts w:ascii="Consolas" w:hAnsi="Consolas"/>
          <w:sz w:val="18"/>
        </w:rPr>
        <w:t>NC_047038.1     30932419   -----G------.-----.------G-----.-.---.------.-----.-----.---  30932428</w:t>
      </w:r>
    </w:p>
    <w:p>
      <w:r>
        <w:rPr>
          <w:rFonts w:ascii="Consolas" w:hAnsi="Consolas"/>
          <w:sz w:val="18"/>
        </w:rPr>
        <w:t>NC_047038.1     54653825   -----.------.-----.------G-----.-.---.------A-----.-----G---  54653834</w:t>
      </w:r>
    </w:p>
    <w:p>
      <w:r>
        <w:rPr>
          <w:rFonts w:ascii="Consolas" w:hAnsi="Consolas"/>
          <w:sz w:val="18"/>
        </w:rPr>
        <w:t>NC_047038.1     101699546  -----G------.-----.------.-----G-.---.------A-----G-----G---  101699537</w:t>
      </w:r>
    </w:p>
    <w:p>
      <w:r>
        <w:rPr>
          <w:rFonts w:ascii="Consolas" w:hAnsi="Consolas"/>
          <w:sz w:val="18"/>
        </w:rPr>
        <w:t>NC_047038.1     37057501   -----.------.-----.------.-----.-A---.------A-----.-----.---  37057492</w:t>
      </w:r>
    </w:p>
    <w:p>
      <w:r>
        <w:rPr>
          <w:rFonts w:ascii="Consolas" w:hAnsi="Consolas"/>
          <w:sz w:val="18"/>
        </w:rPr>
        <w:t>NC_047038.1     34990266   -----.GAAG--.-----.------.-----.-.---.------.-----.-----.---  34990253</w:t>
      </w:r>
    </w:p>
    <w:p>
      <w:r>
        <w:rPr>
          <w:rFonts w:ascii="Consolas" w:hAnsi="Consolas"/>
          <w:sz w:val="18"/>
        </w:rPr>
        <w:t>NC_047038.1     110061958  -----.------.-----.------.-----.-.---G------A-----.-----G---  110061967</w:t>
      </w:r>
    </w:p>
    <w:p>
      <w:r>
        <w:rPr>
          <w:rFonts w:ascii="Consolas" w:hAnsi="Consolas"/>
          <w:sz w:val="18"/>
        </w:rPr>
        <w:t>NC_047038.1     85432386   -----.------.-----.------.-------.---.------.-----.-----.---  85432394</w:t>
      </w:r>
    </w:p>
    <w:p>
      <w:r>
        <w:rPr>
          <w:rFonts w:ascii="Consolas" w:hAnsi="Consolas"/>
          <w:sz w:val="18"/>
        </w:rPr>
        <w:t>NC_047038.1     113950512  -----G------.-----.------.-----G-.---.A-----.-----G-----.---  113950502</w:t>
      </w:r>
    </w:p>
    <w:p>
      <w:r>
        <w:rPr>
          <w:rFonts w:ascii="Consolas" w:hAnsi="Consolas"/>
          <w:sz w:val="18"/>
        </w:rPr>
        <w:t>NC_047038.1     31778245   -----.------.-----.------G-----.-A---.------.-----.-----.---  31778254</w:t>
      </w:r>
    </w:p>
    <w:p>
      <w:r>
        <w:rPr>
          <w:rFonts w:ascii="Consolas" w:hAnsi="Consolas"/>
          <w:sz w:val="18"/>
        </w:rPr>
        <w:t>NC_047038.1     33597447   -----G------.-----.------.-----.-.---.------A-----.-----.---  33597456</w:t>
      </w:r>
    </w:p>
    <w:p>
      <w:r>
        <w:rPr>
          <w:rFonts w:ascii="Consolas" w:hAnsi="Consolas"/>
          <w:sz w:val="18"/>
        </w:rPr>
        <w:t>NC_047038.1     102244689  -----.------.-----.------G-----.-A---.------.-----.-----.A--  102244699</w:t>
      </w:r>
    </w:p>
    <w:p>
      <w:r>
        <w:rPr>
          <w:rFonts w:ascii="Consolas" w:hAnsi="Consolas"/>
          <w:sz w:val="18"/>
        </w:rPr>
        <w:t>NC_047038.1     63273802   -----.------.-----.------G-----.-A---.------.-----.-----.---  63273811</w:t>
      </w:r>
    </w:p>
    <w:p>
      <w:r>
        <w:rPr>
          <w:rFonts w:ascii="Consolas" w:hAnsi="Consolas"/>
          <w:sz w:val="18"/>
        </w:rPr>
        <w:t>NC_047038.1     79708722   -----.------.-----.------G-----.-A---.------.-----.-----.AG-  79708733</w:t>
      </w:r>
    </w:p>
    <w:p>
      <w:r>
        <w:rPr>
          <w:rFonts w:ascii="Consolas" w:hAnsi="Consolas"/>
          <w:sz w:val="18"/>
        </w:rPr>
        <w:t>NC_047038.1     113950572  -----G------.-----.------.-----G-.---.----------------------  113950566</w:t>
      </w:r>
    </w:p>
    <w:p>
      <w:r>
        <w:rPr>
          <w:rFonts w:ascii="Consolas" w:hAnsi="Consolas"/>
          <w:sz w:val="18"/>
        </w:rPr>
        <w:t>NC_047038.1     49186825   -----.------.-----.------.-----T-.---.------.-----.-----.---  49186816</w:t>
      </w:r>
    </w:p>
    <w:p>
      <w:r>
        <w:rPr>
          <w:rFonts w:ascii="Consolas" w:hAnsi="Consolas"/>
          <w:sz w:val="18"/>
        </w:rPr>
        <w:t>NC_047038.1     80791709   -----.------.-----.------.-----.------------------.-----.---  80791703</w:t>
      </w:r>
    </w:p>
    <w:p>
      <w:r>
        <w:rPr>
          <w:rFonts w:ascii="Consolas" w:hAnsi="Consolas"/>
          <w:sz w:val="18"/>
        </w:rPr>
        <w:t>NC_047038.1     9097036    -----.------.-----.------.-----.-.---.AA----.-----.-----.---  9097047</w:t>
      </w:r>
    </w:p>
    <w:p>
      <w:r>
        <w:rPr>
          <w:rFonts w:ascii="Consolas" w:hAnsi="Consolas"/>
          <w:sz w:val="18"/>
        </w:rPr>
        <w:t>NC_047038.1     17990730   -----.------.-----.------.-----G-A---.------.-----G-----.AG-  17990719</w:t>
      </w:r>
    </w:p>
    <w:p>
      <w:r>
        <w:rPr>
          <w:rFonts w:ascii="Consolas" w:hAnsi="Consolas"/>
          <w:sz w:val="18"/>
        </w:rPr>
        <w:t>NC_047038.1     24230581   -----.------.-----TG-----.-----.-.---.------A-----.-----.---  24230571</w:t>
      </w:r>
    </w:p>
    <w:p>
      <w:r>
        <w:rPr>
          <w:rFonts w:ascii="Consolas" w:hAnsi="Consolas"/>
          <w:sz w:val="18"/>
        </w:rPr>
        <w:t>NC_047038.1     68961848   -----.------.-----.------.-----.-A---.------.-----G-----.---  68961839</w:t>
      </w:r>
    </w:p>
    <w:p>
      <w:r>
        <w:rPr>
          <w:rFonts w:ascii="Consolas" w:hAnsi="Consolas"/>
          <w:sz w:val="18"/>
        </w:rPr>
        <w:t>NC_047038.1     31778820   -----.------.-----.------.-----.-.--------------------------  31778825</w:t>
      </w:r>
    </w:p>
    <w:p>
      <w:r>
        <w:rPr>
          <w:rFonts w:ascii="Consolas" w:hAnsi="Consolas"/>
          <w:sz w:val="18"/>
        </w:rPr>
        <w:t>NC_047038.1     61161273   GG---.------G-----.------G-----.-.---.------.-----.-----G---  61161262</w:t>
      </w:r>
    </w:p>
    <w:p>
      <w:r>
        <w:rPr>
          <w:rFonts w:ascii="Consolas" w:hAnsi="Consolas"/>
          <w:sz w:val="18"/>
        </w:rPr>
        <w:t>NC_047038.1     57433770   -----G------.--------------------.---G------.-----.-----.---  57433764</w:t>
      </w:r>
    </w:p>
    <w:p>
      <w:r>
        <w:rPr>
          <w:rFonts w:ascii="Consolas" w:hAnsi="Consolas"/>
          <w:sz w:val="18"/>
        </w:rPr>
        <w:t>NC_047038.1     113950494  -----G------G-----.------.-----.-.----------.-----.-----.---  113950486</w:t>
      </w:r>
    </w:p>
    <w:p>
      <w:r>
        <w:rPr>
          <w:rFonts w:ascii="Consolas" w:hAnsi="Consolas"/>
          <w:sz w:val="18"/>
        </w:rPr>
        <w:t>NC_047038.1     113950563  -----G------G-----.------.-----G-.---.------A-----.-----G---  113950554</w:t>
      </w:r>
    </w:p>
    <w:p>
      <w:r>
        <w:rPr>
          <w:rFonts w:ascii="Consolas" w:hAnsi="Consolas"/>
          <w:sz w:val="18"/>
        </w:rPr>
        <w:t>NC_047038.1     113950868  -----G------.-----.------.-----G-.---.------A-----.-----G---  113950859</w:t>
      </w:r>
    </w:p>
    <w:p>
      <w:r>
        <w:rPr>
          <w:rFonts w:ascii="Consolas" w:hAnsi="Consolas"/>
          <w:sz w:val="18"/>
        </w:rPr>
        <w:t>NC_047038.1     120885644  TAAGG.------.-----.------.-----.-.---.------.-----.-----.---  120885630</w:t>
      </w:r>
    </w:p>
    <w:p>
      <w:r>
        <w:rPr>
          <w:rFonts w:ascii="Consolas" w:hAnsi="Consolas"/>
          <w:sz w:val="18"/>
        </w:rPr>
        <w:t>NC_047038.1     69500505   -----.------.GG---.------.-----.-.---.------.-----.G----.---  69500517</w:t>
      </w:r>
    </w:p>
    <w:p>
      <w:r>
        <w:rPr>
          <w:rFonts w:ascii="Consolas" w:hAnsi="Consolas"/>
          <w:sz w:val="18"/>
        </w:rPr>
        <w:t>NC_047038.1     16066367   -----.------.-----.------G-----.-.---.------.-----.G----.---  16066377</w:t>
      </w:r>
    </w:p>
    <w:p>
      <w:r>
        <w:rPr>
          <w:rFonts w:ascii="Consolas" w:hAnsi="Consolas"/>
          <w:sz w:val="18"/>
        </w:rPr>
        <w:t>NC_047038.1     13752671   -----.GAACAG.-----.------.-----.-.---.------.-----.-----.---  13752686</w:t>
      </w:r>
    </w:p>
    <w:p>
      <w:r>
        <w:rPr>
          <w:rFonts w:ascii="Consolas" w:hAnsi="Consolas"/>
          <w:sz w:val="18"/>
        </w:rPr>
        <w:t>NC_047038.1     5548387    -----G------G-----G------.-----.-.---G------.-----.-----.---  5548378</w:t>
      </w:r>
    </w:p>
    <w:p>
      <w:r>
        <w:rPr>
          <w:rFonts w:ascii="Consolas" w:hAnsi="Consolas"/>
          <w:sz w:val="18"/>
        </w:rPr>
        <w:t>NC_047038.1     100010776  -----.------.-----G------.-----.------------------.-----G---  100010782</w:t>
      </w:r>
    </w:p>
    <w:p>
      <w:r>
        <w:rPr>
          <w:rFonts w:ascii="Consolas" w:hAnsi="Consolas"/>
          <w:sz w:val="18"/>
        </w:rPr>
        <w:t>NC_047038.1     125080494  -----.------.-----.------G-----.-A---.------.-----.-----.---  125080503</w:t>
      </w:r>
    </w:p>
    <w:p>
      <w:r>
        <w:rPr>
          <w:rFonts w:ascii="Consolas" w:hAnsi="Consolas"/>
          <w:sz w:val="18"/>
        </w:rPr>
        <w:t>NC_047038.1     38154751   ------------------.------.-----.-.---.------.-----.-----G---  38154758</w:t>
      </w:r>
    </w:p>
    <w:p>
      <w:r>
        <w:rPr>
          <w:rFonts w:ascii="Consolas" w:hAnsi="Consolas"/>
          <w:sz w:val="18"/>
        </w:rPr>
        <w:t>NC_047038.1     90482580   -----.------.G----.------.-----.-.---.------A-----.-----.---  90482590</w:t>
      </w:r>
    </w:p>
    <w:p>
      <w:r>
        <w:rPr>
          <w:rFonts w:ascii="Consolas" w:hAnsi="Consolas"/>
          <w:sz w:val="18"/>
        </w:rPr>
        <w:t>NC_047038.1     113950931  -----G------.-----.------.-----G-.---.------------.-----.---  113950923</w:t>
      </w:r>
    </w:p>
    <w:p>
      <w:r>
        <w:rPr>
          <w:rFonts w:ascii="Consolas" w:hAnsi="Consolas"/>
          <w:sz w:val="18"/>
        </w:rPr>
        <w:t>NC_047038.1     41017255   -----.------.-----.------G-----.-.---.------.-----.-----G---  41017246</w:t>
      </w:r>
    </w:p>
    <w:p>
      <w:r>
        <w:rPr>
          <w:rFonts w:ascii="Consolas" w:hAnsi="Consolas"/>
          <w:sz w:val="18"/>
        </w:rPr>
        <w:t>NC_047038.1     15454283   -----.------.-----.------.-----.-A---.------.-----.-----.---  15454292</w:t>
      </w:r>
    </w:p>
    <w:p>
      <w:r>
        <w:rPr>
          <w:rFonts w:ascii="Consolas" w:hAnsi="Consolas"/>
          <w:sz w:val="18"/>
        </w:rPr>
        <w:t>NC_047038.1     16136029   -----.------.-----.------.-----.-.---.------.-----.-----.---  16136038</w:t>
      </w:r>
    </w:p>
    <w:p>
      <w:r>
        <w:rPr>
          <w:rFonts w:ascii="Consolas" w:hAnsi="Consolas"/>
          <w:sz w:val="18"/>
        </w:rPr>
        <w:t>NC_047038.1     134013353  -----G------.-----.------.-----G-.---.------A-----.-----.---  134013362</w:t>
      </w:r>
    </w:p>
    <w:p>
      <w:r>
        <w:rPr>
          <w:rFonts w:ascii="Consolas" w:hAnsi="Consolas"/>
          <w:sz w:val="18"/>
        </w:rPr>
        <w:t>NC_047051.1     11725731   -----.------.-----.------G-----.-.---.------A-----.-----G---  11725740</w:t>
      </w:r>
    </w:p>
    <w:p>
      <w:r>
        <w:rPr>
          <w:rFonts w:ascii="Consolas" w:hAnsi="Consolas"/>
          <w:sz w:val="18"/>
        </w:rPr>
        <w:t>NC_047051.1     33524433   -----.------.-----.------G-----.-A---.------.-----G-----G---  33524424</w:t>
      </w:r>
    </w:p>
    <w:p>
      <w:r>
        <w:rPr>
          <w:rFonts w:ascii="Consolas" w:hAnsi="Consolas"/>
          <w:sz w:val="18"/>
        </w:rPr>
        <w:t>NC_047051.1     27029238   -----G------G-----.------.-----.-.---.------A-----.-----G---  27029247</w:t>
      </w:r>
    </w:p>
    <w:p>
      <w:r>
        <w:rPr>
          <w:rFonts w:ascii="Consolas" w:hAnsi="Consolas"/>
          <w:sz w:val="18"/>
        </w:rPr>
        <w:t>NC_047051.1     74214514   -----.------.-----G------G-----.-A---.------.-----.-----.G--  74214524</w:t>
      </w:r>
    </w:p>
    <w:p>
      <w:r>
        <w:rPr>
          <w:rFonts w:ascii="Consolas" w:hAnsi="Consolas"/>
          <w:sz w:val="18"/>
        </w:rPr>
        <w:t>NC_047051.1     76461192   -----.------.-----.------.-----.-.---.------.-----.-----.---  76461201</w:t>
      </w:r>
    </w:p>
    <w:p>
      <w:r>
        <w:rPr>
          <w:rFonts w:ascii="Consolas" w:hAnsi="Consolas"/>
          <w:sz w:val="18"/>
        </w:rPr>
        <w:t>NC_047051.1     19698400   -----.------.-----GG-----.-----.-.---.------A-----.-----G---  19698410</w:t>
      </w:r>
    </w:p>
    <w:p>
      <w:r>
        <w:rPr>
          <w:rFonts w:ascii="Consolas" w:hAnsi="Consolas"/>
          <w:sz w:val="18"/>
        </w:rPr>
        <w:t>NC_047051.1     29608293   -----.------.-----.------G-----.-A---.------.-----.-----.---  29608302</w:t>
      </w:r>
    </w:p>
    <w:p>
      <w:r>
        <w:rPr>
          <w:rFonts w:ascii="Consolas" w:hAnsi="Consolas"/>
          <w:sz w:val="18"/>
        </w:rPr>
        <w:t>NC_047051.1     44688609   -----.------.-----.------G-----.-A---.------.-----.-----.---  44688618</w:t>
      </w:r>
    </w:p>
    <w:p>
      <w:r>
        <w:rPr>
          <w:rFonts w:ascii="Consolas" w:hAnsi="Consolas"/>
          <w:sz w:val="18"/>
        </w:rPr>
        <w:t>NC_047051.1     13676940   -----.------.-----G------G-----.-A---.------.-----.-----.---  13676949</w:t>
      </w:r>
    </w:p>
    <w:p>
      <w:r>
        <w:rPr>
          <w:rFonts w:ascii="Consolas" w:hAnsi="Consolas"/>
          <w:sz w:val="18"/>
        </w:rPr>
        <w:t>NC_047051.1     31865447   -----.------.-----.------G-----.-A---.------.-----.-----.---  31865438</w:t>
      </w:r>
    </w:p>
    <w:p>
      <w:r>
        <w:rPr>
          <w:rFonts w:ascii="Consolas" w:hAnsi="Consolas"/>
          <w:sz w:val="18"/>
        </w:rPr>
        <w:t>NC_047051.1     33889901   -----.------.-----.------G-----.-A---.------.-----.-----.---  33889910</w:t>
      </w:r>
    </w:p>
    <w:p>
      <w:r>
        <w:rPr>
          <w:rFonts w:ascii="Consolas" w:hAnsi="Consolas"/>
          <w:sz w:val="18"/>
        </w:rPr>
        <w:t>NC_047051.1     28341449   -----.------.-----.G-----.-----.-.---.------A-----.-----G---  28341439</w:t>
      </w:r>
    </w:p>
    <w:p>
      <w:r>
        <w:rPr>
          <w:rFonts w:ascii="Consolas" w:hAnsi="Consolas"/>
          <w:sz w:val="18"/>
        </w:rPr>
        <w:t>NC_047051.1     49300116   -----.------.-----.------.-----.-A---.------AGA---.-----.---  49300127</w:t>
      </w:r>
    </w:p>
    <w:p>
      <w:r>
        <w:rPr>
          <w:rFonts w:ascii="Consolas" w:hAnsi="Consolas"/>
          <w:sz w:val="18"/>
        </w:rPr>
        <w:t>NC_047051.1     14720365   -----.------.-----.------.-----.-A---.------.-----.-----.---  14720374</w:t>
      </w:r>
    </w:p>
    <w:p>
      <w:r>
        <w:rPr>
          <w:rFonts w:ascii="Consolas" w:hAnsi="Consolas"/>
          <w:sz w:val="18"/>
        </w:rPr>
        <w:t>NC_047051.1     33524406   -----.------.-----.------G-----.-A---.------.-----.-----.---  33524397</w:t>
      </w:r>
    </w:p>
    <w:p>
      <w:r>
        <w:rPr>
          <w:rFonts w:ascii="Consolas" w:hAnsi="Consolas"/>
          <w:sz w:val="18"/>
        </w:rPr>
        <w:t>NC_047051.1     47469863   -----.------.-----.------G-----.-A---.------.---------------  47469856</w:t>
      </w:r>
    </w:p>
    <w:p>
      <w:r>
        <w:rPr>
          <w:rFonts w:ascii="Consolas" w:hAnsi="Consolas"/>
          <w:sz w:val="18"/>
        </w:rPr>
        <w:t>NC_047051.1     13677033   -----.------.-----.------.-----.-.---.AA----.-----.-----.---  13677044</w:t>
      </w:r>
    </w:p>
    <w:p>
      <w:r>
        <w:rPr>
          <w:rFonts w:ascii="Consolas" w:hAnsi="Consolas"/>
          <w:sz w:val="18"/>
        </w:rPr>
        <w:t>NC_047051.1     8513431    ------------.-----.------.-----.-.---.------.-----.-----.---  8513423</w:t>
      </w:r>
    </w:p>
    <w:p>
      <w:r>
        <w:rPr>
          <w:rFonts w:ascii="Consolas" w:hAnsi="Consolas"/>
          <w:sz w:val="18"/>
        </w:rPr>
        <w:t>NC_047051.1     14720541   -----G------.-----.------.-----G-.---.------A-----.-----G---  14720550</w:t>
      </w:r>
    </w:p>
    <w:p>
      <w:r>
        <w:rPr>
          <w:rFonts w:ascii="Consolas" w:hAnsi="Consolas"/>
          <w:sz w:val="18"/>
        </w:rPr>
        <w:t>NC_047051.1     74928787   -----.------.G----.------.-----.-.---.------A-----.-----G---  74928777</w:t>
      </w:r>
    </w:p>
    <w:p>
      <w:r>
        <w:rPr>
          <w:rFonts w:ascii="Consolas" w:hAnsi="Consolas"/>
          <w:sz w:val="18"/>
        </w:rPr>
        <w:t>NC_047050.1     29508224   -----.------.-----.------G-----.-A---.------.-----.-----.---  29508233</w:t>
      </w:r>
    </w:p>
    <w:p>
      <w:r>
        <w:rPr>
          <w:rFonts w:ascii="Consolas" w:hAnsi="Consolas"/>
          <w:sz w:val="18"/>
        </w:rPr>
        <w:t>NC_047050.1     18745847   -----.------G-----.------.-----.-.---.------C-----.-----.---  18745838</w:t>
      </w:r>
    </w:p>
    <w:p>
      <w:r>
        <w:rPr>
          <w:rFonts w:ascii="Consolas" w:hAnsi="Consolas"/>
          <w:sz w:val="18"/>
        </w:rPr>
        <w:t>NC_047050.1     33283454   -----.------.-----.------.-----.-A---.------.-----.-----.---  33283445</w:t>
      </w:r>
    </w:p>
    <w:p>
      <w:r>
        <w:rPr>
          <w:rFonts w:ascii="Consolas" w:hAnsi="Consolas"/>
          <w:sz w:val="18"/>
        </w:rPr>
        <w:t>NC_047050.1     34261124   -----.------G-----G------.GGAG-.-.---.------.-----.-----.---  34261137</w:t>
      </w:r>
    </w:p>
    <w:p>
      <w:r>
        <w:rPr>
          <w:rFonts w:ascii="Consolas" w:hAnsi="Consolas"/>
          <w:sz w:val="18"/>
        </w:rPr>
        <w:t>NC_047050.1     18685930   -----.------G-----.------.-----.-.---.------A-----.-----G---  18685939</w:t>
      </w:r>
    </w:p>
    <w:p>
      <w:r>
        <w:rPr>
          <w:rFonts w:ascii="Consolas" w:hAnsi="Consolas"/>
          <w:sz w:val="18"/>
        </w:rPr>
        <w:t>NC_047050.1     61555361   -----.------.-----.------.-----G-.---.------.-----.-----.---  61555370</w:t>
      </w:r>
    </w:p>
    <w:p>
      <w:r>
        <w:rPr>
          <w:rFonts w:ascii="Consolas" w:hAnsi="Consolas"/>
          <w:sz w:val="18"/>
        </w:rPr>
        <w:t>NC_047050.1     29568167   -----.------.-----.------G-----.-A---.------.-----.-----.---  29568158</w:t>
      </w:r>
    </w:p>
    <w:p>
      <w:r>
        <w:rPr>
          <w:rFonts w:ascii="Consolas" w:hAnsi="Consolas"/>
          <w:sz w:val="18"/>
        </w:rPr>
        <w:t>NC_047050.1     19784161   -----.------.-----.------G-----.-A---.------.-----.-----.---  19784170</w:t>
      </w:r>
    </w:p>
    <w:p>
      <w:r>
        <w:rPr>
          <w:rFonts w:ascii="Consolas" w:hAnsi="Consolas"/>
          <w:sz w:val="18"/>
        </w:rPr>
        <w:t>NC_047050.1     16113817   -----.------.-----.------G-----.-A---.------.-----.-----.AG-  16113828</w:t>
      </w:r>
    </w:p>
    <w:p>
      <w:r>
        <w:rPr>
          <w:rFonts w:ascii="Consolas" w:hAnsi="Consolas"/>
          <w:sz w:val="18"/>
        </w:rPr>
        <w:t>NC_047050.1     8151073    -----.------.-----.------G-----.-.---.----------------------  8151067</w:t>
      </w:r>
    </w:p>
    <w:p>
      <w:r>
        <w:rPr>
          <w:rFonts w:ascii="Consolas" w:hAnsi="Consolas"/>
          <w:sz w:val="18"/>
        </w:rPr>
        <w:t>NC_047050.1     76470240   -----.------G-----.------.-----.-.---.AA----.-----.-----G---  76470251</w:t>
      </w:r>
    </w:p>
    <w:p>
      <w:r>
        <w:rPr>
          <w:rFonts w:ascii="Consolas" w:hAnsi="Consolas"/>
          <w:sz w:val="18"/>
        </w:rPr>
        <w:t>NC_047050.1     16557783   -----.------.-----.------G-----.-.---.------.-----.-----.---  16557792</w:t>
      </w:r>
    </w:p>
    <w:p>
      <w:r>
        <w:rPr>
          <w:rFonts w:ascii="Consolas" w:hAnsi="Consolas"/>
          <w:sz w:val="18"/>
        </w:rPr>
        <w:t>NC_047050.1     76470392   -----.------.-----.------G-----.-A---.------.-----.-----G---  76470401</w:t>
      </w:r>
    </w:p>
    <w:p>
      <w:r>
        <w:rPr>
          <w:rFonts w:ascii="Consolas" w:hAnsi="Consolas"/>
          <w:sz w:val="18"/>
        </w:rPr>
        <w:t>NC_047050.1     47807521   ------------------.------.-----.-.---.------A-----.-----.---  47807514</w:t>
      </w:r>
    </w:p>
    <w:p>
      <w:r>
        <w:rPr>
          <w:rFonts w:ascii="Consolas" w:hAnsi="Consolas"/>
          <w:sz w:val="18"/>
        </w:rPr>
        <w:t>NC_047050.1     8151129    -----.------.-----.------.GAAAG.-A---.------.-----.-----G---  8151115</w:t>
      </w:r>
    </w:p>
    <w:p>
      <w:r>
        <w:rPr>
          <w:rFonts w:ascii="Consolas" w:hAnsi="Consolas"/>
          <w:sz w:val="18"/>
        </w:rPr>
        <w:t>NC_047050.1     39505934   ------------------.------.-----.-.---.----------------------  39505930</w:t>
      </w:r>
    </w:p>
    <w:p>
      <w:r>
        <w:rPr>
          <w:rFonts w:ascii="Consolas" w:hAnsi="Consolas"/>
          <w:sz w:val="18"/>
        </w:rPr>
        <w:t>NC_047050.1     66571497   -----.------.-----.------G-----.-A---.------.-----.-----.---  66571488</w:t>
      </w:r>
    </w:p>
    <w:p>
      <w:r>
        <w:rPr>
          <w:rFonts w:ascii="Consolas" w:hAnsi="Consolas"/>
          <w:sz w:val="18"/>
        </w:rPr>
        <w:t>NW_022983296.1  86492      -----G------G-----.------.-----.-.---G------A-----.-----.---  86501</w:t>
      </w:r>
    </w:p>
    <w:p>
      <w:r>
        <w:rPr>
          <w:rFonts w:ascii="Consolas" w:hAnsi="Consolas"/>
          <w:sz w:val="18"/>
        </w:rPr>
        <w:t>NW_022983296.1  117390     -----G------G-----.------.-----.-.---G------A-----.-----.---  117399</w:t>
      </w:r>
    </w:p>
    <w:p>
      <w:r>
        <w:rPr>
          <w:rFonts w:ascii="Consolas" w:hAnsi="Consolas"/>
          <w:sz w:val="18"/>
        </w:rPr>
        <w:t>NW_022983296.1  1018409    -----G------G-----.------.-----.-.---G------A-----.-----.---  1018400</w:t>
      </w:r>
    </w:p>
    <w:p>
      <w:r>
        <w:rPr>
          <w:rFonts w:ascii="Consolas" w:hAnsi="Consolas"/>
          <w:sz w:val="18"/>
        </w:rPr>
        <w:t>NW_022983358.1  29348      -----G------.-----.GG----.-----.-.----------.-----.-----.---  29358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90         ---G-------A-A------G--A----A----A----G-------GA---A---A----  101</w:t>
      </w:r>
    </w:p>
    <w:p>
      <w:r>
        <w:rPr>
          <w:rFonts w:ascii="Consolas" w:hAnsi="Consolas"/>
          <w:sz w:val="18"/>
        </w:rPr>
        <w:t>NC_047042.1     99388978   ---.-------.-.------.--.----.----.----A-------.G---.---.----  99388967</w:t>
      </w:r>
    </w:p>
    <w:p>
      <w:r>
        <w:rPr>
          <w:rFonts w:ascii="Consolas" w:hAnsi="Consolas"/>
          <w:sz w:val="18"/>
        </w:rPr>
        <w:t>NC_047042.1     79659900   ---.-------.-.------.--.----.----.----.-------..---.GG-.----  79659913</w:t>
      </w:r>
    </w:p>
    <w:p>
      <w:r>
        <w:rPr>
          <w:rFonts w:ascii="Consolas" w:hAnsi="Consolas"/>
          <w:sz w:val="18"/>
        </w:rPr>
        <w:t>NC_047042.1     40270029   ---.-------.-.------A--G----.----.----A-------..---.---.----  40270018</w:t>
      </w:r>
    </w:p>
    <w:p>
      <w:r>
        <w:rPr>
          <w:rFonts w:ascii="Consolas" w:hAnsi="Consolas"/>
          <w:sz w:val="18"/>
        </w:rPr>
        <w:t>NC_047042.1     49311245   ---.-------.-.------.--G----.----.----.-------.G---.---.----  49311234</w:t>
      </w:r>
    </w:p>
    <w:p>
      <w:r>
        <w:rPr>
          <w:rFonts w:ascii="Consolas" w:hAnsi="Consolas"/>
          <w:sz w:val="18"/>
        </w:rPr>
        <w:t>NC_047042.1     54984268   -----------.-.------.--.----.----.----.-------..---.---.----  54984258</w:t>
      </w:r>
    </w:p>
    <w:p>
      <w:r>
        <w:rPr>
          <w:rFonts w:ascii="Consolas" w:hAnsi="Consolas"/>
          <w:sz w:val="18"/>
        </w:rPr>
        <w:t>NC_047042.1     76935377   ---.-------.-.------A--G----.----.----A-------..---.---.----  76935388</w:t>
      </w:r>
    </w:p>
    <w:p>
      <w:r>
        <w:rPr>
          <w:rFonts w:ascii="Consolas" w:hAnsi="Consolas"/>
          <w:sz w:val="18"/>
        </w:rPr>
        <w:t>NC_047042.1     21921868   ---.-------.-.------A--.----.----.----.-------A.---.---.----  21921879</w:t>
      </w:r>
    </w:p>
    <w:p>
      <w:r>
        <w:rPr>
          <w:rFonts w:ascii="Consolas" w:hAnsi="Consolas"/>
          <w:sz w:val="18"/>
        </w:rPr>
        <w:t>NC_047042.1     95075783   ---.-------.-.------A--.----.----.G---.-------..---.---G----  95075771</w:t>
      </w:r>
    </w:p>
    <w:p>
      <w:r>
        <w:rPr>
          <w:rFonts w:ascii="Consolas" w:hAnsi="Consolas"/>
          <w:sz w:val="18"/>
        </w:rPr>
        <w:t>NC_047042.1     87986790   ---.-------.-.------.--.----.----.----.-------..---.---.----  87986779</w:t>
      </w:r>
    </w:p>
    <w:p>
      <w:r>
        <w:rPr>
          <w:rFonts w:ascii="Consolas" w:hAnsi="Consolas"/>
          <w:sz w:val="18"/>
        </w:rPr>
        <w:t>NC_047042.1     40270016   ---.-------.-.------.--.----.----.----.AAA----..---.---.----  40270002</w:t>
      </w:r>
    </w:p>
    <w:p>
      <w:r>
        <w:rPr>
          <w:rFonts w:ascii="Consolas" w:hAnsi="Consolas"/>
          <w:sz w:val="18"/>
        </w:rPr>
        <w:t>NC_047042.1     77996635   ---A-------.-.------.--.----.----.----.--------.---.---.----  77996625</w:t>
      </w:r>
    </w:p>
    <w:p>
      <w:r>
        <w:rPr>
          <w:rFonts w:ascii="Consolas" w:hAnsi="Consolas"/>
          <w:sz w:val="18"/>
        </w:rPr>
        <w:t>NC_047042.1     73126425   ---A-------.-.------.--.----.----.----.-------..---.---.----  73126436</w:t>
      </w:r>
    </w:p>
    <w:p>
      <w:r>
        <w:rPr>
          <w:rFonts w:ascii="Consolas" w:hAnsi="Consolas"/>
          <w:sz w:val="18"/>
        </w:rPr>
        <w:t>NC_047042.1     93790100   ---.-------.-.------.--.----.----.----.-------..---.---.----  93790111</w:t>
      </w:r>
    </w:p>
    <w:p>
      <w:r>
        <w:rPr>
          <w:rFonts w:ascii="Consolas" w:hAnsi="Consolas"/>
          <w:sz w:val="18"/>
        </w:rPr>
        <w:t>NC_047042.1     5946802    ---.-------.-.------A--.----.----.----.AAA----..---.---.----  5946788</w:t>
      </w:r>
    </w:p>
    <w:p>
      <w:r>
        <w:rPr>
          <w:rFonts w:ascii="Consolas" w:hAnsi="Consolas"/>
          <w:sz w:val="18"/>
        </w:rPr>
        <w:t>NC_047042.1     93790036   ---.-------.-.------.--G----.----.----A-------..---.---.----  93790047</w:t>
      </w:r>
    </w:p>
    <w:p>
      <w:r>
        <w:rPr>
          <w:rFonts w:ascii="Consolas" w:hAnsi="Consolas"/>
          <w:sz w:val="18"/>
        </w:rPr>
        <w:t>NC_047042.1     95285336   -----------.-.------.--.----.----.----.-------..---.---.----  95285346</w:t>
      </w:r>
    </w:p>
    <w:p>
      <w:r>
        <w:rPr>
          <w:rFonts w:ascii="Consolas" w:hAnsi="Consolas"/>
          <w:sz w:val="18"/>
        </w:rPr>
        <w:t>NC_047042.1     54141294   -----------.-.------.--.----.----.----.--------.---.---.----  54141285</w:t>
      </w:r>
    </w:p>
    <w:p>
      <w:r>
        <w:rPr>
          <w:rFonts w:ascii="Consolas" w:hAnsi="Consolas"/>
          <w:sz w:val="18"/>
        </w:rPr>
        <w:t>NC_047042.1     56272185   ---A-------.-.------.--.----.----.----.--------.---.---.----  56272195</w:t>
      </w:r>
    </w:p>
    <w:p>
      <w:r>
        <w:rPr>
          <w:rFonts w:ascii="Consolas" w:hAnsi="Consolas"/>
          <w:sz w:val="18"/>
        </w:rPr>
        <w:t>NC_047042.1     5375702    -----------.-.------.--.----.----.------------..---.---.----  5375693</w:t>
      </w:r>
    </w:p>
    <w:p>
      <w:r>
        <w:rPr>
          <w:rFonts w:ascii="Consolas" w:hAnsi="Consolas"/>
          <w:sz w:val="18"/>
        </w:rPr>
        <w:t>NC_047042.1     4339641    ---.-------.-.A-----.--.----.----.----.-------..---.---.----  4339653</w:t>
      </w:r>
    </w:p>
    <w:p>
      <w:r>
        <w:rPr>
          <w:rFonts w:ascii="Consolas" w:hAnsi="Consolas"/>
          <w:sz w:val="18"/>
        </w:rPr>
        <w:t>NC_047042.1     5683083    ---.-------.-----------.----.----.----.-------A.---.---.----  5683092</w:t>
      </w:r>
    </w:p>
    <w:p>
      <w:r>
        <w:rPr>
          <w:rFonts w:ascii="Consolas" w:hAnsi="Consolas"/>
          <w:sz w:val="18"/>
        </w:rPr>
        <w:t>NC_047042.1     54141302   -------------.------.--.----.----.----.-------..---.---.----  54141293</w:t>
      </w:r>
    </w:p>
    <w:p>
      <w:r>
        <w:rPr>
          <w:rFonts w:ascii="Consolas" w:hAnsi="Consolas"/>
          <w:sz w:val="18"/>
        </w:rPr>
        <w:t>NC_047042.1     50768102   ---.-------.-.------A--G----.----.----.-------..---.---.----  50768113</w:t>
      </w:r>
    </w:p>
    <w:p>
      <w:r>
        <w:rPr>
          <w:rFonts w:ascii="Consolas" w:hAnsi="Consolas"/>
          <w:sz w:val="18"/>
        </w:rPr>
        <w:t>NC_047042.1     393709     ---.-------.-.------.--.----.----.----.-------..GGA.---.----  393723</w:t>
      </w:r>
    </w:p>
    <w:p>
      <w:r>
        <w:rPr>
          <w:rFonts w:ascii="Consolas" w:hAnsi="Consolas"/>
          <w:sz w:val="18"/>
        </w:rPr>
        <w:t>NC_047042.1     2388447    ---.-------.-.------.--G----.----.----A-------..---.---.----  2388436</w:t>
      </w:r>
    </w:p>
    <w:p>
      <w:r>
        <w:rPr>
          <w:rFonts w:ascii="Consolas" w:hAnsi="Consolas"/>
          <w:sz w:val="18"/>
        </w:rPr>
        <w:t>NC_047042.1     49311222   -----------.-.------.--.----.---------.-------..---.---.----  49311213</w:t>
      </w:r>
    </w:p>
    <w:p>
      <w:r>
        <w:rPr>
          <w:rFonts w:ascii="Consolas" w:hAnsi="Consolas"/>
          <w:sz w:val="18"/>
        </w:rPr>
        <w:t>NC_047042.1     51172979   ---.-------G-.GG----.--.----.----.----.-------..---.---.----  51172966</w:t>
      </w:r>
    </w:p>
    <w:p>
      <w:r>
        <w:rPr>
          <w:rFonts w:ascii="Consolas" w:hAnsi="Consolas"/>
          <w:sz w:val="18"/>
        </w:rPr>
        <w:t>NC_047042.1     80861186   ---.-------.-G------.--.----.----.----.                       80861179</w:t>
      </w:r>
    </w:p>
    <w:p>
      <w:r>
        <w:rPr>
          <w:rFonts w:ascii="Consolas" w:hAnsi="Consolas"/>
          <w:sz w:val="18"/>
        </w:rPr>
        <w:t>NC_047042.1     52411239   ---.-------.-.------.--G----.----.AGAA.-------..---.---.----  52411224</w:t>
      </w:r>
    </w:p>
    <w:p>
      <w:r>
        <w:rPr>
          <w:rFonts w:ascii="Consolas" w:hAnsi="Consolas"/>
          <w:sz w:val="18"/>
        </w:rPr>
        <w:t>NC_047048.1     61804708   ---.-------.-.------.--.----.----.                            61804702</w:t>
      </w:r>
    </w:p>
    <w:p>
      <w:r>
        <w:rPr>
          <w:rFonts w:ascii="Consolas" w:hAnsi="Consolas"/>
          <w:sz w:val="18"/>
        </w:rPr>
        <w:t>NC_047048.1     61260815   ---A-------.-.------.--.----.----.----.-------..---.---.----  61260804</w:t>
      </w:r>
    </w:p>
    <w:p>
      <w:r>
        <w:rPr>
          <w:rFonts w:ascii="Consolas" w:hAnsi="Consolas"/>
          <w:sz w:val="18"/>
        </w:rPr>
        <w:t>NC_047048.1     58968111   ---.-------.-.------.--.----.----.----.-------.----.---.----  58968121</w:t>
      </w:r>
    </w:p>
    <w:p>
      <w:r>
        <w:rPr>
          <w:rFonts w:ascii="Consolas" w:hAnsi="Consolas"/>
          <w:sz w:val="18"/>
        </w:rPr>
        <w:t>NC_047048.1     67982362   ---.-------.-.--------------.----.----.-------..---.---.----  67982353</w:t>
      </w:r>
    </w:p>
    <w:p>
      <w:r>
        <w:rPr>
          <w:rFonts w:ascii="Consolas" w:hAnsi="Consolas"/>
          <w:sz w:val="18"/>
        </w:rPr>
        <w:t>NC_047048.1     54768660   ---A-------.-.------.--.----.----.----.AAA----..---.---.----  54768674</w:t>
      </w:r>
    </w:p>
    <w:p>
      <w:r>
        <w:rPr>
          <w:rFonts w:ascii="Consolas" w:hAnsi="Consolas"/>
          <w:sz w:val="18"/>
        </w:rPr>
        <w:t>NC_047048.1     48746674   ---.-------.-.------.GA.----.----.----.-------..              48746663</w:t>
      </w:r>
    </w:p>
    <w:p>
      <w:r>
        <w:rPr>
          <w:rFonts w:ascii="Consolas" w:hAnsi="Consolas"/>
          <w:sz w:val="18"/>
        </w:rPr>
        <w:t>NC_047048.1     54857758   ---.-------.-.------.--.----.----.----.-------..---.---.----  54857769</w:t>
      </w:r>
    </w:p>
    <w:p>
      <w:r>
        <w:rPr>
          <w:rFonts w:ascii="Consolas" w:hAnsi="Consolas"/>
          <w:sz w:val="18"/>
        </w:rPr>
        <w:t>NC_047048.1     70119306   ---.-------.-.------.--.----.----.----.-------..---.---.----  70119317</w:t>
      </w:r>
    </w:p>
    <w:p>
      <w:r>
        <w:rPr>
          <w:rFonts w:ascii="Consolas" w:hAnsi="Consolas"/>
          <w:sz w:val="18"/>
        </w:rPr>
        <w:t>NC_047048.1     67046059   -------------.------.--G----.----.----.-------..---.---.----  67046068</w:t>
      </w:r>
    </w:p>
    <w:p>
      <w:r>
        <w:rPr>
          <w:rFonts w:ascii="Consolas" w:hAnsi="Consolas"/>
          <w:sz w:val="18"/>
        </w:rPr>
        <w:t>NC_047048.1     55588358   ---.-------.-.------A--G----.----.----A-------..---.---.----  55588369</w:t>
      </w:r>
    </w:p>
    <w:p>
      <w:r>
        <w:rPr>
          <w:rFonts w:ascii="Consolas" w:hAnsi="Consolas"/>
          <w:sz w:val="18"/>
        </w:rPr>
        <w:t>NC_047048.1     26717591   -----------.-.------.--.----.----.------------..---G---.----  26717582</w:t>
      </w:r>
    </w:p>
    <w:p>
      <w:r>
        <w:rPr>
          <w:rFonts w:ascii="Consolas" w:hAnsi="Consolas"/>
          <w:sz w:val="18"/>
        </w:rPr>
        <w:t>NC_047048.1     11333093   ---.-------.-.A-----.--.----.----.----.-------..---.---.----  11333081</w:t>
      </w:r>
    </w:p>
    <w:p>
      <w:r>
        <w:rPr>
          <w:rFonts w:ascii="Consolas" w:hAnsi="Consolas"/>
          <w:sz w:val="18"/>
        </w:rPr>
        <w:t>NC_047048.1     11210120   ---.C------.-.------.--C----.----.----.-------..---.---.----  11210132</w:t>
      </w:r>
    </w:p>
    <w:p>
      <w:r>
        <w:rPr>
          <w:rFonts w:ascii="Consolas" w:hAnsi="Consolas"/>
          <w:sz w:val="18"/>
        </w:rPr>
        <w:t>NC_047048.1     7546172    ---.-------.-.------.--.----.----.----.-------A.---.---.----  7546161</w:t>
      </w:r>
    </w:p>
    <w:p>
      <w:r>
        <w:rPr>
          <w:rFonts w:ascii="Consolas" w:hAnsi="Consolas"/>
          <w:sz w:val="18"/>
        </w:rPr>
        <w:t>NC_047048.1     68121536   -------------.------.--.----.----.----.--------.---.---.----  68121544</w:t>
      </w:r>
    </w:p>
    <w:p>
      <w:r>
        <w:rPr>
          <w:rFonts w:ascii="Consolas" w:hAnsi="Consolas"/>
          <w:sz w:val="18"/>
        </w:rPr>
        <w:t>NC_047048.1     4384475    ---.-------.-.------.--G----.----.----.-------..---.---.----  4384486</w:t>
      </w:r>
    </w:p>
    <w:p>
      <w:r>
        <w:rPr>
          <w:rFonts w:ascii="Consolas" w:hAnsi="Consolas"/>
          <w:sz w:val="18"/>
        </w:rPr>
        <w:t>NC_047048.1     62863386   -----------.-.------.--.----.----.----A-------..---.---.----  62863396</w:t>
      </w:r>
    </w:p>
    <w:p>
      <w:r>
        <w:rPr>
          <w:rFonts w:ascii="Consolas" w:hAnsi="Consolas"/>
          <w:sz w:val="18"/>
        </w:rPr>
        <w:t>NC_047048.1     7954445    ---.-------.-.---------.----.----G----A-------A.---.---.----  7954435</w:t>
      </w:r>
    </w:p>
    <w:p>
      <w:r>
        <w:rPr>
          <w:rFonts w:ascii="Consolas" w:hAnsi="Consolas"/>
          <w:sz w:val="18"/>
        </w:rPr>
        <w:t>NC_047048.1     10292234   ---.-------.-.------.--.----.---------.-------..---.---.----  10292224</w:t>
      </w:r>
    </w:p>
    <w:p>
      <w:r>
        <w:rPr>
          <w:rFonts w:ascii="Consolas" w:hAnsi="Consolas"/>
          <w:sz w:val="18"/>
        </w:rPr>
        <w:t>NC_047048.1     81754835   ---A-------.-G------.--.----.----.----.-------..---.---.----  81754824</w:t>
      </w:r>
    </w:p>
    <w:p>
      <w:r>
        <w:rPr>
          <w:rFonts w:ascii="Consolas" w:hAnsi="Consolas"/>
          <w:sz w:val="18"/>
        </w:rPr>
        <w:t>NC_047048.1     11970359   ---.-------.-.------.--.----.----.----.-------..AGG.---.----  11970345</w:t>
      </w:r>
    </w:p>
    <w:p>
      <w:r>
        <w:rPr>
          <w:rFonts w:ascii="Consolas" w:hAnsi="Consolas"/>
          <w:sz w:val="18"/>
        </w:rPr>
        <w:t>NC_047048.1     66867250   ---.-------.-.------.--.----.----.----.--------.---.---.----  66867260</w:t>
      </w:r>
    </w:p>
    <w:p>
      <w:r>
        <w:rPr>
          <w:rFonts w:ascii="Consolas" w:hAnsi="Consolas"/>
          <w:sz w:val="18"/>
        </w:rPr>
        <w:t>NC_047040.1     11427174   ---A-------.-.------.--.TAG-.----.----.-------C.---.---.----  11427188</w:t>
      </w:r>
    </w:p>
    <w:p>
      <w:r>
        <w:rPr>
          <w:rFonts w:ascii="Consolas" w:hAnsi="Consolas"/>
          <w:sz w:val="18"/>
        </w:rPr>
        <w:t>NC_047040.1     16660459   -------------.------.--.----.----.----.-------..---.---.      16660468</w:t>
      </w:r>
    </w:p>
    <w:p>
      <w:r>
        <w:rPr>
          <w:rFonts w:ascii="Consolas" w:hAnsi="Consolas"/>
          <w:sz w:val="18"/>
        </w:rPr>
        <w:t>NC_047040.1     22998740   ---.-------.-.------.--.----.----.----.-------.----.---.----  22998730</w:t>
      </w:r>
    </w:p>
    <w:p>
      <w:r>
        <w:rPr>
          <w:rFonts w:ascii="Consolas" w:hAnsi="Consolas"/>
          <w:sz w:val="18"/>
        </w:rPr>
        <w:t>NC_047040.1     108214278  ---.-------.-.------A--G----.----.----A-------..---.---.----  108214289</w:t>
      </w:r>
    </w:p>
    <w:p>
      <w:r>
        <w:rPr>
          <w:rFonts w:ascii="Consolas" w:hAnsi="Consolas"/>
          <w:sz w:val="18"/>
        </w:rPr>
        <w:t>NC_047040.1     79355468   ---.-------.-.------.--.----.----.----.-------..---.---G----  79355457</w:t>
      </w:r>
    </w:p>
    <w:p>
      <w:r>
        <w:rPr>
          <w:rFonts w:ascii="Consolas" w:hAnsi="Consolas"/>
          <w:sz w:val="18"/>
        </w:rPr>
        <w:t>NC_047040.1     46418674   ---.-------.-.------.--.----.----.----.-------A.---.---.----  46418685</w:t>
      </w:r>
    </w:p>
    <w:p>
      <w:r>
        <w:rPr>
          <w:rFonts w:ascii="Consolas" w:hAnsi="Consolas"/>
          <w:sz w:val="18"/>
        </w:rPr>
        <w:t>NC_047040.1     74299667   ---.-------.-.------.--G----.----.----.-------.----.---.----  74299677</w:t>
      </w:r>
    </w:p>
    <w:p>
      <w:r>
        <w:rPr>
          <w:rFonts w:ascii="Consolas" w:hAnsi="Consolas"/>
          <w:sz w:val="18"/>
        </w:rPr>
        <w:t>NC_047040.1     35956472   ---.-------.-.------.--.----.----.----.-------T.---.---.----  35956483</w:t>
      </w:r>
    </w:p>
    <w:p>
      <w:r>
        <w:rPr>
          <w:rFonts w:ascii="Consolas" w:hAnsi="Consolas"/>
          <w:sz w:val="18"/>
        </w:rPr>
        <w:t>NC_047040.1     40593109   ---.-------.-.------.--.----.----.G---.-------.G---.---.----  40593097</w:t>
      </w:r>
    </w:p>
    <w:p>
      <w:r>
        <w:rPr>
          <w:rFonts w:ascii="Consolas" w:hAnsi="Consolas"/>
          <w:sz w:val="18"/>
        </w:rPr>
        <w:t>NC_047040.1     62765759   ---.-------.-.------.--.----.----.----.-------..---.--------  62765749</w:t>
      </w:r>
    </w:p>
    <w:p>
      <w:r>
        <w:rPr>
          <w:rFonts w:ascii="Consolas" w:hAnsi="Consolas"/>
          <w:sz w:val="18"/>
        </w:rPr>
        <w:t>NC_047040.1     20842573   ---A-------.-.------.--.----.----.----.-------..---.---.----  20842562</w:t>
      </w:r>
    </w:p>
    <w:p>
      <w:r>
        <w:rPr>
          <w:rFonts w:ascii="Consolas" w:hAnsi="Consolas"/>
          <w:sz w:val="18"/>
        </w:rPr>
        <w:t>NC_047040.1     13543877   ---.GGAAAGA.-.------.--.----.----.----.-------..---.---.----  13543895</w:t>
      </w:r>
    </w:p>
    <w:p>
      <w:r>
        <w:rPr>
          <w:rFonts w:ascii="Consolas" w:hAnsi="Consolas"/>
          <w:sz w:val="18"/>
        </w:rPr>
        <w:t>NC_047040.1     103391144  -------------.------.--.----.----.----.-------..---.---.----  103391135</w:t>
      </w:r>
    </w:p>
    <w:p>
      <w:r>
        <w:rPr>
          <w:rFonts w:ascii="Consolas" w:hAnsi="Consolas"/>
          <w:sz w:val="18"/>
        </w:rPr>
        <w:t>NC_047040.1     27943820   ---.-------.-.------.--.----.----.----A-------..---.---.----  27943809</w:t>
      </w:r>
    </w:p>
    <w:p>
      <w:r>
        <w:rPr>
          <w:rFonts w:ascii="Consolas" w:hAnsi="Consolas"/>
          <w:sz w:val="18"/>
        </w:rPr>
        <w:t>NC_047040.1     36490864   -----------.-.------.--.----.----.----.-------..---.---.----  36490854</w:t>
      </w:r>
    </w:p>
    <w:p>
      <w:r>
        <w:rPr>
          <w:rFonts w:ascii="Consolas" w:hAnsi="Consolas"/>
          <w:sz w:val="18"/>
        </w:rPr>
        <w:t>NC_047040.1     52385495   -------------.------.--.----.----.----.-------..---.---.----  52385504</w:t>
      </w:r>
    </w:p>
    <w:p>
      <w:r>
        <w:rPr>
          <w:rFonts w:ascii="Consolas" w:hAnsi="Consolas"/>
          <w:sz w:val="18"/>
        </w:rPr>
        <w:t>NC_047040.1     101163966  ---.-------.-.------A--G----.----.----A-------..---.---.----  101163977</w:t>
      </w:r>
    </w:p>
    <w:p>
      <w:r>
        <w:rPr>
          <w:rFonts w:ascii="Consolas" w:hAnsi="Consolas"/>
          <w:sz w:val="18"/>
        </w:rPr>
        <w:t>NC_047040.1     72737524   ---.-------.-.------.--G----.----.----A-------..---.---.----  72737513</w:t>
      </w:r>
    </w:p>
    <w:p>
      <w:r>
        <w:rPr>
          <w:rFonts w:ascii="Consolas" w:hAnsi="Consolas"/>
          <w:sz w:val="18"/>
        </w:rPr>
        <w:t>NC_047040.1     57163128   ---.A------.-.------.--G----.----.----.-------.G---.---G----  57163116</w:t>
      </w:r>
    </w:p>
    <w:p>
      <w:r>
        <w:rPr>
          <w:rFonts w:ascii="Consolas" w:hAnsi="Consolas"/>
          <w:sz w:val="18"/>
        </w:rPr>
        <w:t>NC_047040.1     109138712  ---.AAGA---.-.------.--.----.----.----.-------A.---.---.----  109138727</w:t>
      </w:r>
    </w:p>
    <w:p>
      <w:r>
        <w:rPr>
          <w:rFonts w:ascii="Consolas" w:hAnsi="Consolas"/>
          <w:sz w:val="18"/>
        </w:rPr>
        <w:t>NC_047040.1     53307591   ---A-------.-.------.--.----.----G----.-------A.---.---.----  53307602</w:t>
      </w:r>
    </w:p>
    <w:p>
      <w:r>
        <w:rPr>
          <w:rFonts w:ascii="Consolas" w:hAnsi="Consolas"/>
          <w:sz w:val="18"/>
        </w:rPr>
        <w:t>NC_047040.1     78511545   ---.-------.-.------A--.----.----.----.-------C.---.---T----  78511534</w:t>
      </w:r>
    </w:p>
    <w:p>
      <w:r>
        <w:rPr>
          <w:rFonts w:ascii="Consolas" w:hAnsi="Consolas"/>
          <w:sz w:val="18"/>
        </w:rPr>
        <w:t>NC_047040.1     66353026   ---.-------.-.------.--.----.----.----A-------..---.---.----  66353037</w:t>
      </w:r>
    </w:p>
    <w:p>
      <w:r>
        <w:rPr>
          <w:rFonts w:ascii="Consolas" w:hAnsi="Consolas"/>
          <w:sz w:val="18"/>
        </w:rPr>
        <w:t>NC_047040.1     33842133   ---.-------.-.------.--G----.----.----.-------..---.---.----  33842122</w:t>
      </w:r>
    </w:p>
    <w:p>
      <w:r>
        <w:rPr>
          <w:rFonts w:ascii="Consolas" w:hAnsi="Consolas"/>
          <w:sz w:val="18"/>
        </w:rPr>
        <w:t>NC_047040.1     109138349  ---.-------.-.------.--.----.----.------------..---.---.----  109138359</w:t>
      </w:r>
    </w:p>
    <w:p>
      <w:r>
        <w:rPr>
          <w:rFonts w:ascii="Consolas" w:hAnsi="Consolas"/>
          <w:sz w:val="18"/>
        </w:rPr>
        <w:t>NC_047040.1     84295970   -----------.-.------.--.----.----.------------..---.---.----  84295979</w:t>
      </w:r>
    </w:p>
    <w:p>
      <w:r>
        <w:rPr>
          <w:rFonts w:ascii="Consolas" w:hAnsi="Consolas"/>
          <w:sz w:val="18"/>
        </w:rPr>
        <w:t>NC_047040.1     71352178   ---.-------.-.------A--G----.----.----A-------..---.---.----  71352189</w:t>
      </w:r>
    </w:p>
    <w:p>
      <w:r>
        <w:rPr>
          <w:rFonts w:ascii="Consolas" w:hAnsi="Consolas"/>
          <w:sz w:val="18"/>
        </w:rPr>
        <w:t>NC_047040.1     53012428   ---.-------.-.------.--.----.----.----.-------..AGC.---.----  53012442</w:t>
      </w:r>
    </w:p>
    <w:p>
      <w:r>
        <w:rPr>
          <w:rFonts w:ascii="Consolas" w:hAnsi="Consolas"/>
          <w:sz w:val="18"/>
        </w:rPr>
        <w:t>NC_047040.1     77268903   ---.-------.-.------.--.----.----.G---.-------..---.---.----  77268915</w:t>
      </w:r>
    </w:p>
    <w:p>
      <w:r>
        <w:rPr>
          <w:rFonts w:ascii="Consolas" w:hAnsi="Consolas"/>
          <w:sz w:val="18"/>
        </w:rPr>
        <w:t>NC_047040.1     105886910  ---.-------.-.------.--.----.----.----.-------..AGG.---.----  105886924</w:t>
      </w:r>
    </w:p>
    <w:p>
      <w:r>
        <w:rPr>
          <w:rFonts w:ascii="Consolas" w:hAnsi="Consolas"/>
          <w:sz w:val="18"/>
        </w:rPr>
        <w:t>NC_047040.1     62944114   ---.-------.-.G-----.--.----.----.----.-------.--------.----  62944104</w:t>
      </w:r>
    </w:p>
    <w:p>
      <w:r>
        <w:rPr>
          <w:rFonts w:ascii="Consolas" w:hAnsi="Consolas"/>
          <w:sz w:val="18"/>
        </w:rPr>
        <w:t>NC_047040.1     109138486  ---.-------.-.------.--.----.----.----.-------..---.---.----  109138497</w:t>
      </w:r>
    </w:p>
    <w:p>
      <w:r>
        <w:rPr>
          <w:rFonts w:ascii="Consolas" w:hAnsi="Consolas"/>
          <w:sz w:val="18"/>
        </w:rPr>
        <w:t>NC_047035.1     22249565   ---.-------.-.AA----.--.----.----.----.-------..---.---.----  22249578</w:t>
      </w:r>
    </w:p>
    <w:p>
      <w:r>
        <w:rPr>
          <w:rFonts w:ascii="Consolas" w:hAnsi="Consolas"/>
          <w:sz w:val="18"/>
        </w:rPr>
        <w:t>NC_047035.1     125164235  ---A-------.-.------.--.----.----.----.-------..---.---.----  125164224</w:t>
      </w:r>
    </w:p>
    <w:p>
      <w:r>
        <w:rPr>
          <w:rFonts w:ascii="Consolas" w:hAnsi="Consolas"/>
          <w:sz w:val="18"/>
        </w:rPr>
        <w:t>NC_047035.1     174478703  ---A-------.-.------.--.----.----.----.-------..---.---.----  174478692</w:t>
      </w:r>
    </w:p>
    <w:p>
      <w:r>
        <w:rPr>
          <w:rFonts w:ascii="Consolas" w:hAnsi="Consolas"/>
          <w:sz w:val="18"/>
        </w:rPr>
        <w:t>NC_047035.1     56086428   ---A-------.-G------A--.----.----.----.-------..---.---.----  56086417</w:t>
      </w:r>
    </w:p>
    <w:p>
      <w:r>
        <w:rPr>
          <w:rFonts w:ascii="Consolas" w:hAnsi="Consolas"/>
          <w:sz w:val="18"/>
        </w:rPr>
        <w:t>NC_047035.1     57440131   ---.-------.-.------.--.----.----.----.-------..---.---.----  57440120</w:t>
      </w:r>
    </w:p>
    <w:p>
      <w:r>
        <w:rPr>
          <w:rFonts w:ascii="Consolas" w:hAnsi="Consolas"/>
          <w:sz w:val="18"/>
        </w:rPr>
        <w:t>NC_047035.1     171938896  ---A-------.-.------.--.----.----.----.--------.---.---.----  171938886</w:t>
      </w:r>
    </w:p>
    <w:p>
      <w:r>
        <w:rPr>
          <w:rFonts w:ascii="Consolas" w:hAnsi="Consolas"/>
          <w:sz w:val="18"/>
        </w:rPr>
        <w:t>NC_047035.1     122856084  ---A-------.-.------.--.----.----.----.-------..---.---.----  122856073</w:t>
      </w:r>
    </w:p>
    <w:p>
      <w:r>
        <w:rPr>
          <w:rFonts w:ascii="Consolas" w:hAnsi="Consolas"/>
          <w:sz w:val="18"/>
        </w:rPr>
        <w:t>NC_047035.1     126159400  ---.-------.-G------.--.----.----.----.-------..---.---.----  126159411</w:t>
      </w:r>
    </w:p>
    <w:p>
      <w:r>
        <w:rPr>
          <w:rFonts w:ascii="Consolas" w:hAnsi="Consolas"/>
          <w:sz w:val="18"/>
        </w:rPr>
        <w:t>NC_047035.1     43061490   -------------.------.--.----.----.----.-------..---.--------  43061482</w:t>
      </w:r>
    </w:p>
    <w:p>
      <w:r>
        <w:rPr>
          <w:rFonts w:ascii="Consolas" w:hAnsi="Consolas"/>
          <w:sz w:val="18"/>
        </w:rPr>
        <w:t>NC_047035.1     1413649    ---.-------.-.------.--G----.----.----A-------..---.---.----  1413638</w:t>
      </w:r>
    </w:p>
    <w:p>
      <w:r>
        <w:rPr>
          <w:rFonts w:ascii="Consolas" w:hAnsi="Consolas"/>
          <w:sz w:val="18"/>
        </w:rPr>
        <w:t>NC_047035.1     128485588  -------------.------.--.----.----.----.--------.---.---.----  128485580</w:t>
      </w:r>
    </w:p>
    <w:p>
      <w:r>
        <w:rPr>
          <w:rFonts w:ascii="Consolas" w:hAnsi="Consolas"/>
          <w:sz w:val="18"/>
        </w:rPr>
        <w:t>NC_047035.1     122556082  ---.-------.-.------A--G----.----.----.-------..---.---.----  122556093</w:t>
      </w:r>
    </w:p>
    <w:p>
      <w:r>
        <w:rPr>
          <w:rFonts w:ascii="Consolas" w:hAnsi="Consolas"/>
          <w:sz w:val="18"/>
        </w:rPr>
        <w:t>NC_047035.1     129180828  ---A-------.-.------.--.----.----.----.AAA----..---.---.----  129180814</w:t>
      </w:r>
    </w:p>
    <w:p>
      <w:r>
        <w:rPr>
          <w:rFonts w:ascii="Consolas" w:hAnsi="Consolas"/>
          <w:sz w:val="18"/>
        </w:rPr>
        <w:t>NC_047035.1     130620934  -----------.-.------.--.----.----.----.A------.G---.---.----  130620945</w:t>
      </w:r>
    </w:p>
    <w:p>
      <w:r>
        <w:rPr>
          <w:rFonts w:ascii="Consolas" w:hAnsi="Consolas"/>
          <w:sz w:val="18"/>
        </w:rPr>
        <w:t>NC_047035.1     80485109   ---.-------.-.------.--.----.----.----.-------.----.---.----  80485099</w:t>
      </w:r>
    </w:p>
    <w:p>
      <w:r>
        <w:rPr>
          <w:rFonts w:ascii="Consolas" w:hAnsi="Consolas"/>
          <w:sz w:val="18"/>
        </w:rPr>
        <w:t>NC_047035.1     97857026   ---.-------.-.------.G-.----.----.----.-------..---.---.----  97857014</w:t>
      </w:r>
    </w:p>
    <w:p>
      <w:r>
        <w:rPr>
          <w:rFonts w:ascii="Consolas" w:hAnsi="Consolas"/>
          <w:sz w:val="18"/>
        </w:rPr>
        <w:t>NC_047035.1     4128005    ---.-------.-.------T--G----.----.----A-------..---.---.----  4128016</w:t>
      </w:r>
    </w:p>
    <w:p>
      <w:r>
        <w:rPr>
          <w:rFonts w:ascii="Consolas" w:hAnsi="Consolas"/>
          <w:sz w:val="18"/>
        </w:rPr>
        <w:t>NC_047035.1     91073610   ---A-------.-.AG----.--.----.----.----.-------..---.---.----  91073623</w:t>
      </w:r>
    </w:p>
    <w:p>
      <w:r>
        <w:rPr>
          <w:rFonts w:ascii="Consolas" w:hAnsi="Consolas"/>
          <w:sz w:val="18"/>
        </w:rPr>
        <w:t>NC_047035.1     126015918  ---.-------.-.------.--.----.----.----.-------A.---.---.----  126015929</w:t>
      </w:r>
    </w:p>
    <w:p>
      <w:r>
        <w:rPr>
          <w:rFonts w:ascii="Consolas" w:hAnsi="Consolas"/>
          <w:sz w:val="18"/>
        </w:rPr>
        <w:t>NC_047035.1     73018485   ---.-------.-.------A--.----.----.----.-------..---.---.----  73018474</w:t>
      </w:r>
    </w:p>
    <w:p>
      <w:r>
        <w:rPr>
          <w:rFonts w:ascii="Consolas" w:hAnsi="Consolas"/>
          <w:sz w:val="18"/>
        </w:rPr>
        <w:t>NC_047035.1     142935484  ---.-------.-.------.--.----.----.----.AAA----..---.---.----  142935470</w:t>
      </w:r>
    </w:p>
    <w:p>
      <w:r>
        <w:rPr>
          <w:rFonts w:ascii="Consolas" w:hAnsi="Consolas"/>
          <w:sz w:val="18"/>
        </w:rPr>
        <w:t>NC_047035.1     160750660  ---.-------.-.------.--.----.----.----.-------..---.---.----  160750649</w:t>
      </w:r>
    </w:p>
    <w:p>
      <w:r>
        <w:rPr>
          <w:rFonts w:ascii="Consolas" w:hAnsi="Consolas"/>
          <w:sz w:val="18"/>
        </w:rPr>
        <w:t>NC_047035.1     129180872  ---.-------.-.A-----.--.----.----.----.AAA----..---.---.----  129180857</w:t>
      </w:r>
    </w:p>
    <w:p>
      <w:r>
        <w:rPr>
          <w:rFonts w:ascii="Consolas" w:hAnsi="Consolas"/>
          <w:sz w:val="18"/>
        </w:rPr>
        <w:t>NC_047035.1     22221674   ---.-------.-.------A--.----.----.----.-------..---C---.----  22221685</w:t>
      </w:r>
    </w:p>
    <w:p>
      <w:r>
        <w:rPr>
          <w:rFonts w:ascii="Consolas" w:hAnsi="Consolas"/>
          <w:sz w:val="18"/>
        </w:rPr>
        <w:t>NC_047035.1     33229679   ---.-------.-.AG----.--.----.----.----.-------..---.---.----  33229666</w:t>
      </w:r>
    </w:p>
    <w:p>
      <w:r>
        <w:rPr>
          <w:rFonts w:ascii="Consolas" w:hAnsi="Consolas"/>
          <w:sz w:val="18"/>
        </w:rPr>
        <w:t>NC_047035.1     122556110  ---.-------.-.------A--G----.----.----.-------..---.---.----  122556121</w:t>
      </w:r>
    </w:p>
    <w:p>
      <w:r>
        <w:rPr>
          <w:rFonts w:ascii="Consolas" w:hAnsi="Consolas"/>
          <w:sz w:val="18"/>
        </w:rPr>
        <w:t>NC_047035.1     163597547  ---.-------.-.------.--G----.----.----.-------.----.---.----  163597557</w:t>
      </w:r>
    </w:p>
    <w:p>
      <w:r>
        <w:rPr>
          <w:rFonts w:ascii="Consolas" w:hAnsi="Consolas"/>
          <w:sz w:val="18"/>
        </w:rPr>
        <w:t>NC_047035.1     22249520   ---.GA-----.-.------.--.----.----.----.-------..---.---.----  22249533</w:t>
      </w:r>
    </w:p>
    <w:p>
      <w:r>
        <w:rPr>
          <w:rFonts w:ascii="Consolas" w:hAnsi="Consolas"/>
          <w:sz w:val="18"/>
        </w:rPr>
        <w:t>NC_047035.1     82671700   ---.-------.-.------.--.----.----.----.-------.G---G---.----  82671711</w:t>
      </w:r>
    </w:p>
    <w:p>
      <w:r>
        <w:rPr>
          <w:rFonts w:ascii="Consolas" w:hAnsi="Consolas"/>
          <w:sz w:val="18"/>
        </w:rPr>
        <w:t>NC_047035.1     16518510   ---.-------.-.------.--G----.----.----.-------.----.---.----  16518520</w:t>
      </w:r>
    </w:p>
    <w:p>
      <w:r>
        <w:rPr>
          <w:rFonts w:ascii="Consolas" w:hAnsi="Consolas"/>
          <w:sz w:val="18"/>
        </w:rPr>
        <w:t>NC_047035.1     18996335   ---.GA-----.-.------.--.----.----.----.-------..---.---.----  18996322</w:t>
      </w:r>
    </w:p>
    <w:p>
      <w:r>
        <w:rPr>
          <w:rFonts w:ascii="Consolas" w:hAnsi="Consolas"/>
          <w:sz w:val="18"/>
        </w:rPr>
        <w:t>NC_047035.1     156726715  ---.-------.-.------.--.----.----.----.-------.----.---.----  156726705</w:t>
      </w:r>
    </w:p>
    <w:p>
      <w:r>
        <w:rPr>
          <w:rFonts w:ascii="Consolas" w:hAnsi="Consolas"/>
          <w:sz w:val="18"/>
        </w:rPr>
        <w:t>NC_047035.1     33229647   ---.-------.-.AG----.--.----.----.----.-------..---.---.----  33229634</w:t>
      </w:r>
    </w:p>
    <w:p>
      <w:r>
        <w:rPr>
          <w:rFonts w:ascii="Consolas" w:hAnsi="Consolas"/>
          <w:sz w:val="18"/>
        </w:rPr>
        <w:t>NC_047036.1     78354263   ---.-------.-.------.--.----.----.----.-------..---.---.----  78354274</w:t>
      </w:r>
    </w:p>
    <w:p>
      <w:r>
        <w:rPr>
          <w:rFonts w:ascii="Consolas" w:hAnsi="Consolas"/>
          <w:sz w:val="18"/>
        </w:rPr>
        <w:t>NC_047036.1     165902611  ---A-------.-.------.--.----.----.----A-------..---.---.----  165902600</w:t>
      </w:r>
    </w:p>
    <w:p>
      <w:r>
        <w:rPr>
          <w:rFonts w:ascii="Consolas" w:hAnsi="Consolas"/>
          <w:sz w:val="18"/>
        </w:rPr>
        <w:t>NC_047036.1     141561189  ---A-------.-G------.--G----.----.----.-------..---.---.----  141561200</w:t>
      </w:r>
    </w:p>
    <w:p>
      <w:r>
        <w:rPr>
          <w:rFonts w:ascii="Consolas" w:hAnsi="Consolas"/>
          <w:sz w:val="18"/>
        </w:rPr>
        <w:t>NC_047036.1     3289458    ---.-------.-.------.--G----.----.----.-------..AGG.---.----  3289444</w:t>
      </w:r>
    </w:p>
    <w:p>
      <w:r>
        <w:rPr>
          <w:rFonts w:ascii="Consolas" w:hAnsi="Consolas"/>
          <w:sz w:val="18"/>
        </w:rPr>
        <w:t>NC_047036.1     143061326  ---.-------.-G------.--.----.----.----.-------..---.---.----  143061315</w:t>
      </w:r>
    </w:p>
    <w:p>
      <w:r>
        <w:rPr>
          <w:rFonts w:ascii="Consolas" w:hAnsi="Consolas"/>
          <w:sz w:val="18"/>
        </w:rPr>
        <w:t>NC_047036.1     7995415    ---.-------.-.------.--.----.----.----.-------.----.---.----  7995425</w:t>
      </w:r>
    </w:p>
    <w:p>
      <w:r>
        <w:rPr>
          <w:rFonts w:ascii="Consolas" w:hAnsi="Consolas"/>
          <w:sz w:val="18"/>
        </w:rPr>
        <w:t>NC_047036.1     140680687  ---A-------.-.------.--.--------------.-------..---.---.----  140680696</w:t>
      </w:r>
    </w:p>
    <w:p>
      <w:r>
        <w:rPr>
          <w:rFonts w:ascii="Consolas" w:hAnsi="Consolas"/>
          <w:sz w:val="18"/>
        </w:rPr>
        <w:t>NC_047036.1     41697755   AAG.-------.-.------.--.----.----.----.AAA----..---.---.----  41697738</w:t>
      </w:r>
    </w:p>
    <w:p>
      <w:r>
        <w:rPr>
          <w:rFonts w:ascii="Consolas" w:hAnsi="Consolas"/>
          <w:sz w:val="18"/>
        </w:rPr>
        <w:t>NC_047036.1     26475155   ---.GA-----.-.------.--.----.----.----.AAA----..---.---.----  26475171</w:t>
      </w:r>
    </w:p>
    <w:p>
      <w:r>
        <w:rPr>
          <w:rFonts w:ascii="Consolas" w:hAnsi="Consolas"/>
          <w:sz w:val="18"/>
        </w:rPr>
        <w:t>NC_047036.1     103863373  ---A-------.-.------.--.----.----.----.-------..---.---.      103863362</w:t>
      </w:r>
    </w:p>
    <w:p>
      <w:r>
        <w:rPr>
          <w:rFonts w:ascii="Consolas" w:hAnsi="Consolas"/>
          <w:sz w:val="18"/>
        </w:rPr>
        <w:t>NC_047036.1     51781403   -------------.------.--.----.----.----.-------..---.---.----  51781412</w:t>
      </w:r>
    </w:p>
    <w:p>
      <w:r>
        <w:rPr>
          <w:rFonts w:ascii="Consolas" w:hAnsi="Consolas"/>
          <w:sz w:val="18"/>
        </w:rPr>
        <w:t>NC_047036.1     145189174  -----------.-.------.--.----.----.----A-------..---.---.----  145189164</w:t>
      </w:r>
    </w:p>
    <w:p>
      <w:r>
        <w:rPr>
          <w:rFonts w:ascii="Consolas" w:hAnsi="Consolas"/>
          <w:sz w:val="18"/>
        </w:rPr>
        <w:t>NC_047036.1     22499429   ---A-------.-G------.--.----.----.----.-------..---.---.----  22499440</w:t>
      </w:r>
    </w:p>
    <w:p>
      <w:r>
        <w:rPr>
          <w:rFonts w:ascii="Consolas" w:hAnsi="Consolas"/>
          <w:sz w:val="18"/>
        </w:rPr>
        <w:t>NC_047036.1     141055724  -------------.------.--.----.----.----.-------..---.---.----  141055733</w:t>
      </w:r>
    </w:p>
    <w:p>
      <w:r>
        <w:rPr>
          <w:rFonts w:ascii="Consolas" w:hAnsi="Consolas"/>
          <w:sz w:val="18"/>
        </w:rPr>
        <w:t>NC_047036.1     52563810   ---.-------.-.------.--.----.----.------------..---.---.----  52563820</w:t>
      </w:r>
    </w:p>
    <w:p>
      <w:r>
        <w:rPr>
          <w:rFonts w:ascii="Consolas" w:hAnsi="Consolas"/>
          <w:sz w:val="18"/>
        </w:rPr>
        <w:t>NC_047036.1     103529745  ---.-------.-.------.--G----.----.----A-------..---.---.----  103529756</w:t>
      </w:r>
    </w:p>
    <w:p>
      <w:r>
        <w:rPr>
          <w:rFonts w:ascii="Consolas" w:hAnsi="Consolas"/>
          <w:sz w:val="18"/>
        </w:rPr>
        <w:t>NC_047036.1     96414635   ---A-------G-.------.--.----.----.----.-------..---.---.----  96414624</w:t>
      </w:r>
    </w:p>
    <w:p>
      <w:r>
        <w:rPr>
          <w:rFonts w:ascii="Consolas" w:hAnsi="Consolas"/>
          <w:sz w:val="18"/>
        </w:rPr>
        <w:t>NC_047036.1     141779141  ---A-------.-.------.--.----.----.----.-------..---.---.----  141779130</w:t>
      </w:r>
    </w:p>
    <w:p>
      <w:r>
        <w:rPr>
          <w:rFonts w:ascii="Consolas" w:hAnsi="Consolas"/>
          <w:sz w:val="18"/>
        </w:rPr>
        <w:t>NC_047036.1     89892998   ---.-------.-.------A--G----.----.----A-------..---.---.----  89893009</w:t>
      </w:r>
    </w:p>
    <w:p>
      <w:r>
        <w:rPr>
          <w:rFonts w:ascii="Consolas" w:hAnsi="Consolas"/>
          <w:sz w:val="18"/>
        </w:rPr>
        <w:t>NC_047036.1     35654593   -------------.------.--.----.----.----.-------..---.---.----  35654584</w:t>
      </w:r>
    </w:p>
    <w:p>
      <w:r>
        <w:rPr>
          <w:rFonts w:ascii="Consolas" w:hAnsi="Consolas"/>
          <w:sz w:val="18"/>
        </w:rPr>
        <w:t>NC_047036.1     15030386   -----------.-.------.--.----.----.------------..---.---.----  15030377</w:t>
      </w:r>
    </w:p>
    <w:p>
      <w:r>
        <w:rPr>
          <w:rFonts w:ascii="Consolas" w:hAnsi="Consolas"/>
          <w:sz w:val="18"/>
        </w:rPr>
        <w:t>NC_047036.1     110652553  ---.-------.-.------.--.----.----.----.-------..---.---.----  110652542</w:t>
      </w:r>
    </w:p>
    <w:p>
      <w:r>
        <w:rPr>
          <w:rFonts w:ascii="Consolas" w:hAnsi="Consolas"/>
          <w:sz w:val="18"/>
        </w:rPr>
        <w:t>NC_047036.1     28472481   ---.-------.-.------.--.----.----.----A-------A.---.---.----  28472470</w:t>
      </w:r>
    </w:p>
    <w:p>
      <w:r>
        <w:rPr>
          <w:rFonts w:ascii="Consolas" w:hAnsi="Consolas"/>
          <w:sz w:val="18"/>
        </w:rPr>
        <w:t>NC_047036.1     166300689  ---.-------G-.------.--.----.----.----A-------..---.---.----  166300700</w:t>
      </w:r>
    </w:p>
    <w:p>
      <w:r>
        <w:rPr>
          <w:rFonts w:ascii="Consolas" w:hAnsi="Consolas"/>
          <w:sz w:val="18"/>
        </w:rPr>
        <w:t>NC_047036.1     129915092  -----------.-.------.--.----.----.----.A------..---.---.----  129915103</w:t>
      </w:r>
    </w:p>
    <w:p>
      <w:r>
        <w:rPr>
          <w:rFonts w:ascii="Consolas" w:hAnsi="Consolas"/>
          <w:sz w:val="18"/>
        </w:rPr>
        <w:t>NC_047047.1     3134046    ---C-------.-G------A--.----.----.----A-------A.---.---.----  3134057</w:t>
      </w:r>
    </w:p>
    <w:p>
      <w:r>
        <w:rPr>
          <w:rFonts w:ascii="Consolas" w:hAnsi="Consolas"/>
          <w:sz w:val="18"/>
        </w:rPr>
        <w:t>NC_047047.1     77893343   ---A-------.-.------.--.----.----.----.-------..---.---.----  77893354</w:t>
      </w:r>
    </w:p>
    <w:p>
      <w:r>
        <w:rPr>
          <w:rFonts w:ascii="Consolas" w:hAnsi="Consolas"/>
          <w:sz w:val="18"/>
        </w:rPr>
        <w:t>NC_047047.1     77893538   ---.-------.-.------.--.----.----.----.-------.----.---.----  77893548</w:t>
      </w:r>
    </w:p>
    <w:p>
      <w:r>
        <w:rPr>
          <w:rFonts w:ascii="Consolas" w:hAnsi="Consolas"/>
          <w:sz w:val="18"/>
        </w:rPr>
        <w:t>NC_047047.1     77893154   ---.-------.-.------.--.----.----.----.-------.----.---.----  77893164</w:t>
      </w:r>
    </w:p>
    <w:p>
      <w:r>
        <w:rPr>
          <w:rFonts w:ascii="Consolas" w:hAnsi="Consolas"/>
          <w:sz w:val="18"/>
        </w:rPr>
        <w:t>NC_047047.1     16849607   ---A-------.-.------.--.----.----.----.-------..---.---.----  16849596</w:t>
      </w:r>
    </w:p>
    <w:p>
      <w:r>
        <w:rPr>
          <w:rFonts w:ascii="Consolas" w:hAnsi="Consolas"/>
          <w:sz w:val="18"/>
        </w:rPr>
        <w:t>NC_047047.1     54580354   ---A-------.-.------.--.----.----.----.-------..---.---.----  54580343</w:t>
      </w:r>
    </w:p>
    <w:p>
      <w:r>
        <w:rPr>
          <w:rFonts w:ascii="Consolas" w:hAnsi="Consolas"/>
          <w:sz w:val="18"/>
        </w:rPr>
        <w:t>NC_047047.1     43333787   ---.-------G-.------A--.----.----.----.-------..---.---.----  43333776</w:t>
      </w:r>
    </w:p>
    <w:p>
      <w:r>
        <w:rPr>
          <w:rFonts w:ascii="Consolas" w:hAnsi="Consolas"/>
          <w:sz w:val="18"/>
        </w:rPr>
        <w:t>NC_047047.1     721484     -----------.-.------.--.----.----.----.-------..---.---.----  721474</w:t>
      </w:r>
    </w:p>
    <w:p>
      <w:r>
        <w:rPr>
          <w:rFonts w:ascii="Consolas" w:hAnsi="Consolas"/>
          <w:sz w:val="18"/>
        </w:rPr>
        <w:t>NC_047047.1     77893300   ---.-------.-.------.--.----.----T----.-------..---.GAA.----  77893314</w:t>
      </w:r>
    </w:p>
    <w:p>
      <w:r>
        <w:rPr>
          <w:rFonts w:ascii="Consolas" w:hAnsi="Consolas"/>
          <w:sz w:val="18"/>
        </w:rPr>
        <w:t>NC_047047.1     77893239   -----------.-.------.--G----.----.----.-------.----.---.----  77893248</w:t>
      </w:r>
    </w:p>
    <w:p>
      <w:r>
        <w:rPr>
          <w:rFonts w:ascii="Consolas" w:hAnsi="Consolas"/>
          <w:sz w:val="18"/>
        </w:rPr>
        <w:t>NC_047047.1     76497519   ---.-------.-.------.--G----.----.----.-------..---.---.----  76497508</w:t>
      </w:r>
    </w:p>
    <w:p>
      <w:r>
        <w:rPr>
          <w:rFonts w:ascii="Consolas" w:hAnsi="Consolas"/>
          <w:sz w:val="18"/>
        </w:rPr>
        <w:t>NC_047047.1     64913468   ---.-------.-.------A--G----.----.----.-------..---.---.----  64913457</w:t>
      </w:r>
    </w:p>
    <w:p>
      <w:r>
        <w:rPr>
          <w:rFonts w:ascii="Consolas" w:hAnsi="Consolas"/>
          <w:sz w:val="18"/>
        </w:rPr>
        <w:t>NC_047047.1     77893205   ---.-------.-.------A--G----.----.----A-------..---.---.----  77893216</w:t>
      </w:r>
    </w:p>
    <w:p>
      <w:r>
        <w:rPr>
          <w:rFonts w:ascii="Consolas" w:hAnsi="Consolas"/>
          <w:sz w:val="18"/>
        </w:rPr>
        <w:t>NC_047047.1     18041929   -----------.-.------.--.----.----.----.AA-----..---.---.----  18041917</w:t>
      </w:r>
    </w:p>
    <w:p>
      <w:r>
        <w:rPr>
          <w:rFonts w:ascii="Consolas" w:hAnsi="Consolas"/>
          <w:sz w:val="18"/>
        </w:rPr>
        <w:t>NC_047047.1     7061148    ---.-------.-.------A--.----.----.----.-------..              7061139</w:t>
      </w:r>
    </w:p>
    <w:p>
      <w:r>
        <w:rPr>
          <w:rFonts w:ascii="Consolas" w:hAnsi="Consolas"/>
          <w:sz w:val="18"/>
        </w:rPr>
        <w:t>NC_047047.1     19601991   ---A-------.-.------.--.----.----.----.--------.---.---.----  19601981</w:t>
      </w:r>
    </w:p>
    <w:p>
      <w:r>
        <w:rPr>
          <w:rFonts w:ascii="Consolas" w:hAnsi="Consolas"/>
          <w:sz w:val="18"/>
        </w:rPr>
        <w:t>NC_047047.1     83169132   -----------.-.------.--.----.----.----.-------.----.---.----  83169123</w:t>
      </w:r>
    </w:p>
    <w:p>
      <w:r>
        <w:rPr>
          <w:rFonts w:ascii="Consolas" w:hAnsi="Consolas"/>
          <w:sz w:val="18"/>
        </w:rPr>
        <w:t>NC_047047.1     83361347   ---.-------.-.------.--.----.----.----.-------A.---.---.----  83361336</w:t>
      </w:r>
    </w:p>
    <w:p>
      <w:r>
        <w:rPr>
          <w:rFonts w:ascii="Consolas" w:hAnsi="Consolas"/>
          <w:sz w:val="18"/>
        </w:rPr>
        <w:t>NC_047047.1     77893421   ---.-------.-.------.--.----.----.----.AA-----..---.---.----  77893434</w:t>
      </w:r>
    </w:p>
    <w:p>
      <w:r>
        <w:rPr>
          <w:rFonts w:ascii="Consolas" w:hAnsi="Consolas"/>
          <w:sz w:val="18"/>
        </w:rPr>
        <w:t>NC_047047.1     30493043   ---.-------.G.------.--G----.----.----A-------..---.---.----  30493031</w:t>
      </w:r>
    </w:p>
    <w:p>
      <w:r>
        <w:rPr>
          <w:rFonts w:ascii="Consolas" w:hAnsi="Consolas"/>
          <w:sz w:val="18"/>
        </w:rPr>
        <w:t>NC_047047.1     15801337   ---.GAA----.-.------.--.----.----.----.-------..---.---.----  15801323</w:t>
      </w:r>
    </w:p>
    <w:p>
      <w:r>
        <w:rPr>
          <w:rFonts w:ascii="Consolas" w:hAnsi="Consolas"/>
          <w:sz w:val="18"/>
        </w:rPr>
        <w:t>NC_047047.1     51966061   -----------.-.------.--G----.----.----.-------..---.---.----  51966051</w:t>
      </w:r>
    </w:p>
    <w:p>
      <w:r>
        <w:rPr>
          <w:rFonts w:ascii="Consolas" w:hAnsi="Consolas"/>
          <w:sz w:val="18"/>
        </w:rPr>
        <w:t>NC_047047.1     6547322    ---.-------.-.A-----.--.----.----.----.-------..---.---.----  6547334</w:t>
      </w:r>
    </w:p>
    <w:p>
      <w:r>
        <w:rPr>
          <w:rFonts w:ascii="Consolas" w:hAnsi="Consolas"/>
          <w:sz w:val="18"/>
        </w:rPr>
        <w:t>NC_047047.1     30492939   ---AGA-----.-.------.--.----.----.----.AGG----..---.---.----  30492923</w:t>
      </w:r>
    </w:p>
    <w:p>
      <w:r>
        <w:rPr>
          <w:rFonts w:ascii="Consolas" w:hAnsi="Consolas"/>
          <w:sz w:val="18"/>
        </w:rPr>
        <w:t>NC_047046.1     62457851   ---A-------.-.------.--.----.----.----.--------.---.---.----  62457861</w:t>
      </w:r>
    </w:p>
    <w:p>
      <w:r>
        <w:rPr>
          <w:rFonts w:ascii="Consolas" w:hAnsi="Consolas"/>
          <w:sz w:val="18"/>
        </w:rPr>
        <w:t>NC_047046.1     10926096   ---.-------.-.------.--.----.----.----.                       10926089</w:t>
      </w:r>
    </w:p>
    <w:p>
      <w:r>
        <w:rPr>
          <w:rFonts w:ascii="Consolas" w:hAnsi="Consolas"/>
          <w:sz w:val="18"/>
        </w:rPr>
        <w:t>NC_047046.1     73955780   -------------.------.--.----.---------.-------..---.---.----  73955772</w:t>
      </w:r>
    </w:p>
    <w:p>
      <w:r>
        <w:rPr>
          <w:rFonts w:ascii="Consolas" w:hAnsi="Consolas"/>
          <w:sz w:val="18"/>
        </w:rPr>
        <w:t>NC_047046.1     46718548   ---A-------.-.------.--G----.----.----.-------..---.---.----  46718537</w:t>
      </w:r>
    </w:p>
    <w:p>
      <w:r>
        <w:rPr>
          <w:rFonts w:ascii="Consolas" w:hAnsi="Consolas"/>
          <w:sz w:val="18"/>
        </w:rPr>
        <w:t>NC_047046.1     53298537   -----------.-.------.--.----.----.----.-------..---.---.----  53298527</w:t>
      </w:r>
    </w:p>
    <w:p>
      <w:r>
        <w:rPr>
          <w:rFonts w:ascii="Consolas" w:hAnsi="Consolas"/>
          <w:sz w:val="18"/>
        </w:rPr>
        <w:t>NC_047046.1     53298545   -------------.------.--.----.----.----.-------..---.---.----  53298536</w:t>
      </w:r>
    </w:p>
    <w:p>
      <w:r>
        <w:rPr>
          <w:rFonts w:ascii="Consolas" w:hAnsi="Consolas"/>
          <w:sz w:val="18"/>
        </w:rPr>
        <w:t>NC_047046.1     15441255   ---.-------.-.------.--.----.----.----.-------.----.---.----  15441245</w:t>
      </w:r>
    </w:p>
    <w:p>
      <w:r>
        <w:rPr>
          <w:rFonts w:ascii="Consolas" w:hAnsi="Consolas"/>
          <w:sz w:val="18"/>
        </w:rPr>
        <w:t>NC_047046.1     84988165   -------------.------.--.----.----.----.-------..---.---.----  84988174</w:t>
      </w:r>
    </w:p>
    <w:p>
      <w:r>
        <w:rPr>
          <w:rFonts w:ascii="Consolas" w:hAnsi="Consolas"/>
          <w:sz w:val="18"/>
        </w:rPr>
        <w:t>NC_047046.1     76030214   ---.-------.-.------.--G----.----.----.-------.----.---.----  76030204</w:t>
      </w:r>
    </w:p>
    <w:p>
      <w:r>
        <w:rPr>
          <w:rFonts w:ascii="Consolas" w:hAnsi="Consolas"/>
          <w:sz w:val="18"/>
        </w:rPr>
        <w:t>NC_047046.1     60298737   ---A-------.-.------.--.----.----.----.-------..---.---.----  60298748</w:t>
      </w:r>
    </w:p>
    <w:p>
      <w:r>
        <w:rPr>
          <w:rFonts w:ascii="Consolas" w:hAnsi="Consolas"/>
          <w:sz w:val="18"/>
        </w:rPr>
        <w:t>NC_047046.1     53187250   ---.-------.-.------A--G----.----.----A-------..---.---.----  53187239</w:t>
      </w:r>
    </w:p>
    <w:p>
      <w:r>
        <w:rPr>
          <w:rFonts w:ascii="Consolas" w:hAnsi="Consolas"/>
          <w:sz w:val="18"/>
        </w:rPr>
        <w:t>NC_047046.1     13220467   ---.-------.-.------.--.----.----.----.-------..---.---C----  13220456</w:t>
      </w:r>
    </w:p>
    <w:p>
      <w:r>
        <w:rPr>
          <w:rFonts w:ascii="Consolas" w:hAnsi="Consolas"/>
          <w:sz w:val="18"/>
        </w:rPr>
        <w:t>NC_047046.1     46490369   ---.-------.-.AG----.--.----.----.----.-------..---.---.----  46490382</w:t>
      </w:r>
    </w:p>
    <w:p>
      <w:r>
        <w:rPr>
          <w:rFonts w:ascii="Consolas" w:hAnsi="Consolas"/>
          <w:sz w:val="18"/>
        </w:rPr>
        <w:t>NC_047046.1     53009550   ---.-------.-.------.--.----.----.----.-------.----.---.----  53009560</w:t>
      </w:r>
    </w:p>
    <w:p>
      <w:r>
        <w:rPr>
          <w:rFonts w:ascii="Consolas" w:hAnsi="Consolas"/>
          <w:sz w:val="18"/>
        </w:rPr>
        <w:t>NC_047046.1     946264     ---.-------.-.------.--.----.----.----.-------..---.---.----  946275</w:t>
      </w:r>
    </w:p>
    <w:p>
      <w:r>
        <w:rPr>
          <w:rFonts w:ascii="Consolas" w:hAnsi="Consolas"/>
          <w:sz w:val="18"/>
        </w:rPr>
        <w:t>NC_047046.1     55812275   ---.-------.-.------.--.----.----.----.AAA----..---.---.----  55812289</w:t>
      </w:r>
    </w:p>
    <w:p>
      <w:r>
        <w:rPr>
          <w:rFonts w:ascii="Consolas" w:hAnsi="Consolas"/>
          <w:sz w:val="18"/>
        </w:rPr>
        <w:t>NC_047046.1     57431711   ---.-------.-.------.--.----.----.----.-------..---.---G----  57431700</w:t>
      </w:r>
    </w:p>
    <w:p>
      <w:r>
        <w:rPr>
          <w:rFonts w:ascii="Consolas" w:hAnsi="Consolas"/>
          <w:sz w:val="18"/>
        </w:rPr>
        <w:t>NC_047046.1     69738832   ---.-------G-.---------.----.----.----.-------.G---.---.----  69738842</w:t>
      </w:r>
    </w:p>
    <w:p>
      <w:r>
        <w:rPr>
          <w:rFonts w:ascii="Consolas" w:hAnsi="Consolas"/>
          <w:sz w:val="18"/>
        </w:rPr>
        <w:t>NC_047046.1     53009621   ---A-------.-.------.--.----.----.----.AAA----..---.---.----  53009635</w:t>
      </w:r>
    </w:p>
    <w:p>
      <w:r>
        <w:rPr>
          <w:rFonts w:ascii="Consolas" w:hAnsi="Consolas"/>
          <w:sz w:val="18"/>
        </w:rPr>
        <w:t>NC_047046.1     56308283   ---A-------.-.------.--.----.----.----.-------..---.---.----  56308272</w:t>
      </w:r>
    </w:p>
    <w:p>
      <w:r>
        <w:rPr>
          <w:rFonts w:ascii="Consolas" w:hAnsi="Consolas"/>
          <w:sz w:val="18"/>
        </w:rPr>
        <w:t>NC_047046.1     46490398   ---.-------.-.G-----.--.----.----.----.-------..---.---.----  46490410</w:t>
      </w:r>
    </w:p>
    <w:p>
      <w:r>
        <w:rPr>
          <w:rFonts w:ascii="Consolas" w:hAnsi="Consolas"/>
          <w:sz w:val="18"/>
        </w:rPr>
        <w:t>NC_047046.1     34206082   -------------.------.--.----.----.----.-------..---.---.----  34206073</w:t>
      </w:r>
    </w:p>
    <w:p>
      <w:r>
        <w:rPr>
          <w:rFonts w:ascii="Consolas" w:hAnsi="Consolas"/>
          <w:sz w:val="18"/>
        </w:rPr>
        <w:t>NC_047046.1     44447796   -------------.------.--.----.----.----.-------..---.---.----  44447787</w:t>
      </w:r>
    </w:p>
    <w:p>
      <w:r>
        <w:rPr>
          <w:rFonts w:ascii="Consolas" w:hAnsi="Consolas"/>
          <w:sz w:val="18"/>
        </w:rPr>
        <w:t>NC_047046.1     52254447   ---.-------.-.------.--.----.----.----.-------..---.---.----  52254436</w:t>
      </w:r>
    </w:p>
    <w:p>
      <w:r>
        <w:rPr>
          <w:rFonts w:ascii="Consolas" w:hAnsi="Consolas"/>
          <w:sz w:val="18"/>
        </w:rPr>
        <w:t>NC_047046.1     46490516   ---.----------------.--.----.----.----.-------..---.---.----  46490525</w:t>
      </w:r>
    </w:p>
    <w:p>
      <w:r>
        <w:rPr>
          <w:rFonts w:ascii="Consolas" w:hAnsi="Consolas"/>
          <w:sz w:val="18"/>
        </w:rPr>
        <w:t>NC_047046.1     51778626   ---.-------.-.------.--.--------------.-------..---.---.----  51778617</w:t>
      </w:r>
    </w:p>
    <w:p>
      <w:r>
        <w:rPr>
          <w:rFonts w:ascii="Consolas" w:hAnsi="Consolas"/>
          <w:sz w:val="18"/>
        </w:rPr>
        <w:t>NC_047046.1     16128139   ---AGA-----.-.------.--.----.----.----.-------..---.--------  16128151</w:t>
      </w:r>
    </w:p>
    <w:p>
      <w:r>
        <w:rPr>
          <w:rFonts w:ascii="Consolas" w:hAnsi="Consolas"/>
          <w:sz w:val="18"/>
        </w:rPr>
        <w:t>NC_047045.1     77646993   ---.-------.-.------A--.----.----.----.-------A.---.---.----  77646982</w:t>
      </w:r>
    </w:p>
    <w:p>
      <w:r>
        <w:rPr>
          <w:rFonts w:ascii="Consolas" w:hAnsi="Consolas"/>
          <w:sz w:val="18"/>
        </w:rPr>
        <w:t>NC_047045.1     81692212   ---.-------.-.------A--G----.----.----A-------..---.---.----  81692223</w:t>
      </w:r>
    </w:p>
    <w:p>
      <w:r>
        <w:rPr>
          <w:rFonts w:ascii="Consolas" w:hAnsi="Consolas"/>
          <w:sz w:val="18"/>
        </w:rPr>
        <w:t>NC_047045.1     87994144   ---.-------.-.------.--G----.----.----.-------..---.---.----  87994133</w:t>
      </w:r>
    </w:p>
    <w:p>
      <w:r>
        <w:rPr>
          <w:rFonts w:ascii="Consolas" w:hAnsi="Consolas"/>
          <w:sz w:val="18"/>
        </w:rPr>
        <w:t>NC_047045.1     54852516   ---.-------.-.------.--.----.----.----.-------..---.---G----  54852527</w:t>
      </w:r>
    </w:p>
    <w:p>
      <w:r>
        <w:rPr>
          <w:rFonts w:ascii="Consolas" w:hAnsi="Consolas"/>
          <w:sz w:val="18"/>
        </w:rPr>
        <w:t>NC_047045.1     9544204    ---A-------.-.------.--.----.----.----.-------..---.---.----  9544215</w:t>
      </w:r>
    </w:p>
    <w:p>
      <w:r>
        <w:rPr>
          <w:rFonts w:ascii="Consolas" w:hAnsi="Consolas"/>
          <w:sz w:val="18"/>
        </w:rPr>
        <w:t>NC_047045.1     5382336    ---AGA-----.-.------.--.----.----.----.AAA----..---.---.----  5382320</w:t>
      </w:r>
    </w:p>
    <w:p>
      <w:r>
        <w:rPr>
          <w:rFonts w:ascii="Consolas" w:hAnsi="Consolas"/>
          <w:sz w:val="18"/>
        </w:rPr>
        <w:t>NC_047045.1     5163953    ---.-------.-.------.--.----.----.----.--------.---.---.----  5163963</w:t>
      </w:r>
    </w:p>
    <w:p>
      <w:r>
        <w:rPr>
          <w:rFonts w:ascii="Consolas" w:hAnsi="Consolas"/>
          <w:sz w:val="18"/>
        </w:rPr>
        <w:t>NC_047045.1     33835633   ---.-------.-.------.--G----.----.----.-------..---.---.----  33835622</w:t>
      </w:r>
    </w:p>
    <w:p>
      <w:r>
        <w:rPr>
          <w:rFonts w:ascii="Consolas" w:hAnsi="Consolas"/>
          <w:sz w:val="18"/>
        </w:rPr>
        <w:t>NC_047045.1     27924632   ---.-------.-.------.--G----.----.----A-------..---.---.----  27924621</w:t>
      </w:r>
    </w:p>
    <w:p>
      <w:r>
        <w:rPr>
          <w:rFonts w:ascii="Consolas" w:hAnsi="Consolas"/>
          <w:sz w:val="18"/>
        </w:rPr>
        <w:t>NC_047045.1     81692252   ---.-------.-.------A--G----.----.----A-------..---.---.----  81692263</w:t>
      </w:r>
    </w:p>
    <w:p>
      <w:r>
        <w:rPr>
          <w:rFonts w:ascii="Consolas" w:hAnsi="Consolas"/>
          <w:sz w:val="18"/>
        </w:rPr>
        <w:t>NC_047045.1     59681181   ---.-------.-.A-----.--.----.----.----.-------..---.---.----  59681193</w:t>
      </w:r>
    </w:p>
    <w:p>
      <w:r>
        <w:rPr>
          <w:rFonts w:ascii="Consolas" w:hAnsi="Consolas"/>
          <w:sz w:val="18"/>
        </w:rPr>
        <w:t>NC_047045.1     32293296   ---.-------.-.A-----.--.----.----.----.-------..---.---.----  32293284</w:t>
      </w:r>
    </w:p>
    <w:p>
      <w:r>
        <w:rPr>
          <w:rFonts w:ascii="Consolas" w:hAnsi="Consolas"/>
          <w:sz w:val="18"/>
        </w:rPr>
        <w:t>NC_047045.1     5488963    ---.-------.-G------.--.----.----.----.-------..---.---.----  5488974</w:t>
      </w:r>
    </w:p>
    <w:p>
      <w:r>
        <w:rPr>
          <w:rFonts w:ascii="Consolas" w:hAnsi="Consolas"/>
          <w:sz w:val="18"/>
        </w:rPr>
        <w:t>NC_047045.1     42550365   -----------.-.------.--.----.----.------------..---.---.----  42550374</w:t>
      </w:r>
    </w:p>
    <w:p>
      <w:r>
        <w:rPr>
          <w:rFonts w:ascii="Consolas" w:hAnsi="Consolas"/>
          <w:sz w:val="18"/>
        </w:rPr>
        <w:t>NC_047045.1     4270364    ---A-------.-.------.--.----.----.----.--------.---.---.----  4270374</w:t>
      </w:r>
    </w:p>
    <w:p>
      <w:r>
        <w:rPr>
          <w:rFonts w:ascii="Consolas" w:hAnsi="Consolas"/>
          <w:sz w:val="18"/>
        </w:rPr>
        <w:t>NC_047045.1     4154346    ---.G------.-.------.--.----G----.----.-------.G---.---.----  4154358</w:t>
      </w:r>
    </w:p>
    <w:p>
      <w:r>
        <w:rPr>
          <w:rFonts w:ascii="Consolas" w:hAnsi="Consolas"/>
          <w:sz w:val="18"/>
        </w:rPr>
        <w:t>NC_047045.1     42723172   ---T-------.-.------.--.----.----.----.-------.----G---.----  42723182</w:t>
      </w:r>
    </w:p>
    <w:p>
      <w:r>
        <w:rPr>
          <w:rFonts w:ascii="Consolas" w:hAnsi="Consolas"/>
          <w:sz w:val="18"/>
        </w:rPr>
        <w:t>NC_047045.1     24635964   -----------.-G------.--.----.----.----.-------..---.---.----  24635974</w:t>
      </w:r>
    </w:p>
    <w:p>
      <w:r>
        <w:rPr>
          <w:rFonts w:ascii="Consolas" w:hAnsi="Consolas"/>
          <w:sz w:val="18"/>
        </w:rPr>
        <w:t>NC_047045.1     30064028   ---A-------.-.------.--.----.----.----.AAA----..---.---.----  30064014</w:t>
      </w:r>
    </w:p>
    <w:p>
      <w:r>
        <w:rPr>
          <w:rFonts w:ascii="Consolas" w:hAnsi="Consolas"/>
          <w:sz w:val="18"/>
        </w:rPr>
        <w:t>NC_047043.1     42001771   ---.-------.-.------A--.----.----.----.-------A.---.---.      42001782</w:t>
      </w:r>
    </w:p>
    <w:p>
      <w:r>
        <w:rPr>
          <w:rFonts w:ascii="Consolas" w:hAnsi="Consolas"/>
          <w:sz w:val="18"/>
        </w:rPr>
        <w:t>NC_047043.1     22113218   ---.-------.-.------.--.----.----.----.-------..---.---G----  22113207</w:t>
      </w:r>
    </w:p>
    <w:p>
      <w:r>
        <w:rPr>
          <w:rFonts w:ascii="Consolas" w:hAnsi="Consolas"/>
          <w:sz w:val="18"/>
        </w:rPr>
        <w:t>NC_047043.1     58630820   ---A-------.-.------.--.----.----.----.-------..---.---.----  58630809</w:t>
      </w:r>
    </w:p>
    <w:p>
      <w:r>
        <w:rPr>
          <w:rFonts w:ascii="Consolas" w:hAnsi="Consolas"/>
          <w:sz w:val="18"/>
        </w:rPr>
        <w:t>NC_047043.1     86718354   ---A-------.-.------.--.----.----.----.-------..---.---.      86718365</w:t>
      </w:r>
    </w:p>
    <w:p>
      <w:r>
        <w:rPr>
          <w:rFonts w:ascii="Consolas" w:hAnsi="Consolas"/>
          <w:sz w:val="18"/>
        </w:rPr>
        <w:t>NC_047043.1     46923662   -----------.-.------.--.----.----.----.--------.---.---.----  46923653</w:t>
      </w:r>
    </w:p>
    <w:p>
      <w:r>
        <w:rPr>
          <w:rFonts w:ascii="Consolas" w:hAnsi="Consolas"/>
          <w:sz w:val="18"/>
        </w:rPr>
        <w:t>NC_047043.1     47239536   ---.-------.-.------A--C----.----.----A-------..---.---.----  47239525</w:t>
      </w:r>
    </w:p>
    <w:p>
      <w:r>
        <w:rPr>
          <w:rFonts w:ascii="Consolas" w:hAnsi="Consolas"/>
          <w:sz w:val="18"/>
        </w:rPr>
        <w:t>NC_047043.1     98756098   -------------.------.--.----.----.----.-------..---.---.----  98756107</w:t>
      </w:r>
    </w:p>
    <w:p>
      <w:r>
        <w:rPr>
          <w:rFonts w:ascii="Consolas" w:hAnsi="Consolas"/>
          <w:sz w:val="18"/>
        </w:rPr>
        <w:t>NC_047043.1     37323142   -----------.-.------.--G----.----.----.-------.----.---.----  37323133</w:t>
      </w:r>
    </w:p>
    <w:p>
      <w:r>
        <w:rPr>
          <w:rFonts w:ascii="Consolas" w:hAnsi="Consolas"/>
          <w:sz w:val="18"/>
        </w:rPr>
        <w:t>NC_047043.1     22372728   ---.-------.-G------.--.----G----.----.-------..---.---.----  22372717</w:t>
      </w:r>
    </w:p>
    <w:p>
      <w:r>
        <w:rPr>
          <w:rFonts w:ascii="Consolas" w:hAnsi="Consolas"/>
          <w:sz w:val="18"/>
        </w:rPr>
        <w:t>NC_047043.1     28596908   ---.-------.-.------A--G----.----.----A-------..---.---.----  28596897</w:t>
      </w:r>
    </w:p>
    <w:p>
      <w:r>
        <w:rPr>
          <w:rFonts w:ascii="Consolas" w:hAnsi="Consolas"/>
          <w:sz w:val="18"/>
        </w:rPr>
        <w:t>NC_047043.1     15056623   -----------.-.------.--.----.----.----.-------..---.---.----  15056633</w:t>
      </w:r>
    </w:p>
    <w:p>
      <w:r>
        <w:rPr>
          <w:rFonts w:ascii="Consolas" w:hAnsi="Consolas"/>
          <w:sz w:val="18"/>
        </w:rPr>
        <w:t>NC_047043.1     101174742  ---.-------.--------.--.----.----.----.A------..---.---.----  101174731</w:t>
      </w:r>
    </w:p>
    <w:p>
      <w:r>
        <w:rPr>
          <w:rFonts w:ascii="Consolas" w:hAnsi="Consolas"/>
          <w:sz w:val="18"/>
        </w:rPr>
        <w:t>NC_047043.1     1920703    ---.-------.-.------A--G----.----G----.-------..---.---.----  1920714</w:t>
      </w:r>
    </w:p>
    <w:p>
      <w:r>
        <w:rPr>
          <w:rFonts w:ascii="Consolas" w:hAnsi="Consolas"/>
          <w:sz w:val="18"/>
        </w:rPr>
        <w:t>NC_047043.1     26797947   ---.-------.-.------.--G----.----.----.-------..---.---.----  26797958</w:t>
      </w:r>
    </w:p>
    <w:p>
      <w:r>
        <w:rPr>
          <w:rFonts w:ascii="Consolas" w:hAnsi="Consolas"/>
          <w:sz w:val="18"/>
        </w:rPr>
        <w:t>NC_047043.1     5983540    ---.-------.-.------.--.----.----.----.-------.----.---.----  5983550</w:t>
      </w:r>
    </w:p>
    <w:p>
      <w:r>
        <w:rPr>
          <w:rFonts w:ascii="Consolas" w:hAnsi="Consolas"/>
          <w:sz w:val="18"/>
        </w:rPr>
        <w:t>NC_047039.1     93989401   ---A-------.-.------.--.----.----.----.-------..---.---.----  93989412</w:t>
      </w:r>
    </w:p>
    <w:p>
      <w:r>
        <w:rPr>
          <w:rFonts w:ascii="Consolas" w:hAnsi="Consolas"/>
          <w:sz w:val="18"/>
        </w:rPr>
        <w:t>NC_047039.1     88886903   ---.-------.-.------.--.----.----.----.-------..---.---.----  88886914</w:t>
      </w:r>
    </w:p>
    <w:p>
      <w:r>
        <w:rPr>
          <w:rFonts w:ascii="Consolas" w:hAnsi="Consolas"/>
          <w:sz w:val="18"/>
        </w:rPr>
        <w:t>NC_047039.1     94946966   ---A-------.-.------.--.----.----.----.-------..---.---.----  94946977</w:t>
      </w:r>
    </w:p>
    <w:p>
      <w:r>
        <w:rPr>
          <w:rFonts w:ascii="Consolas" w:hAnsi="Consolas"/>
          <w:sz w:val="18"/>
        </w:rPr>
        <w:t>NC_047039.1     2965296    ---A-------.-.------.--.----.----.----.-------..---.---.----  2965285</w:t>
      </w:r>
    </w:p>
    <w:p>
      <w:r>
        <w:rPr>
          <w:rFonts w:ascii="Consolas" w:hAnsi="Consolas"/>
          <w:sz w:val="18"/>
        </w:rPr>
        <w:t>NC_047039.1     95192984   -------------.------.--.----.----.----.-------..---.---.----  95192975</w:t>
      </w:r>
    </w:p>
    <w:p>
      <w:r>
        <w:rPr>
          <w:rFonts w:ascii="Consolas" w:hAnsi="Consolas"/>
          <w:sz w:val="18"/>
        </w:rPr>
        <w:t>NC_047039.1     115430738  ---.G------.-.------.--G----.----.----A-------..---.---.----  115430726</w:t>
      </w:r>
    </w:p>
    <w:p>
      <w:r>
        <w:rPr>
          <w:rFonts w:ascii="Consolas" w:hAnsi="Consolas"/>
          <w:sz w:val="18"/>
        </w:rPr>
        <w:t>NC_047039.1     87895315   ---.-------.-.------.--.----.----.------------..---.---.----  87895325</w:t>
      </w:r>
    </w:p>
    <w:p>
      <w:r>
        <w:rPr>
          <w:rFonts w:ascii="Consolas" w:hAnsi="Consolas"/>
          <w:sz w:val="18"/>
        </w:rPr>
        <w:t>NC_047039.1     19167505   ---A-------.-G------.--.----.----.----.-------..---.---.----  19167494</w:t>
      </w:r>
    </w:p>
    <w:p>
      <w:r>
        <w:rPr>
          <w:rFonts w:ascii="Consolas" w:hAnsi="Consolas"/>
          <w:sz w:val="18"/>
        </w:rPr>
        <w:t>NC_047039.1     9918542    ---.-------.-.------.--.----.----.----.-------..---.---G----  9918531</w:t>
      </w:r>
    </w:p>
    <w:p>
      <w:r>
        <w:rPr>
          <w:rFonts w:ascii="Consolas" w:hAnsi="Consolas"/>
          <w:sz w:val="18"/>
        </w:rPr>
        <w:t>NC_047039.1     25175386   -----------.-.------.--.----.----.----.-------..---.---.----  25175376</w:t>
      </w:r>
    </w:p>
    <w:p>
      <w:r>
        <w:rPr>
          <w:rFonts w:ascii="Consolas" w:hAnsi="Consolas"/>
          <w:sz w:val="18"/>
        </w:rPr>
        <w:t>NC_047039.1     64704262   ---.-------.-.------.--.----.----.----.-------..AGG.---.----  64704248</w:t>
      </w:r>
    </w:p>
    <w:p>
      <w:r>
        <w:rPr>
          <w:rFonts w:ascii="Consolas" w:hAnsi="Consolas"/>
          <w:sz w:val="18"/>
        </w:rPr>
        <w:t>NC_047039.1     31088185   ---.-------.-.------A--.GG--.----.----.-------..---.---.----  31088172</w:t>
      </w:r>
    </w:p>
    <w:p>
      <w:r>
        <w:rPr>
          <w:rFonts w:ascii="Consolas" w:hAnsi="Consolas"/>
          <w:sz w:val="18"/>
        </w:rPr>
        <w:t>NC_047039.1     76678477   ---.-------.-.------.--.----.----.----.-------..---.---.----  76678488</w:t>
      </w:r>
    </w:p>
    <w:p>
      <w:r>
        <w:rPr>
          <w:rFonts w:ascii="Consolas" w:hAnsi="Consolas"/>
          <w:sz w:val="18"/>
        </w:rPr>
        <w:t>NC_047039.1     75533008   ---.-------.-.------.--.----.----.----.-------.----.---.----  75532998</w:t>
      </w:r>
    </w:p>
    <w:p>
      <w:r>
        <w:rPr>
          <w:rFonts w:ascii="Consolas" w:hAnsi="Consolas"/>
          <w:sz w:val="18"/>
        </w:rPr>
        <w:t>NC_047039.1     31371082   ---.-------.-.------.--.----.----.----.--------.---.---.----  31371092</w:t>
      </w:r>
    </w:p>
    <w:p>
      <w:r>
        <w:rPr>
          <w:rFonts w:ascii="Consolas" w:hAnsi="Consolas"/>
          <w:sz w:val="18"/>
        </w:rPr>
        <w:t>NC_047039.1     99603935   ---.-------.-.------.--.----.----.----.-------..---.---.AAGA  99603950</w:t>
      </w:r>
    </w:p>
    <w:p>
      <w:r>
        <w:rPr>
          <w:rFonts w:ascii="Consolas" w:hAnsi="Consolas"/>
          <w:sz w:val="18"/>
        </w:rPr>
        <w:t>NC_047039.1     111487312  ---.-------.-.------.--G----.----.----.-------..---.---.----  111487323</w:t>
      </w:r>
    </w:p>
    <w:p>
      <w:r>
        <w:rPr>
          <w:rFonts w:ascii="Consolas" w:hAnsi="Consolas"/>
          <w:sz w:val="18"/>
        </w:rPr>
        <w:t>NC_047039.1     40569505   ---.-------.-.AA----.--.----.----.----.-------..---.---.----  40569492</w:t>
      </w:r>
    </w:p>
    <w:p>
      <w:r>
        <w:rPr>
          <w:rFonts w:ascii="Consolas" w:hAnsi="Consolas"/>
          <w:sz w:val="18"/>
        </w:rPr>
        <w:t>NC_047039.1     7057876    ---A-------.-.------.--.----.----.----.--------.---.---.----  7057866</w:t>
      </w:r>
    </w:p>
    <w:p>
      <w:r>
        <w:rPr>
          <w:rFonts w:ascii="Consolas" w:hAnsi="Consolas"/>
          <w:sz w:val="18"/>
        </w:rPr>
        <w:t>NC_047039.1     25106669   ---.-------.-G------.--.----.----.----.------------.---.----  25106678</w:t>
      </w:r>
    </w:p>
    <w:p>
      <w:r>
        <w:rPr>
          <w:rFonts w:ascii="Consolas" w:hAnsi="Consolas"/>
          <w:sz w:val="18"/>
        </w:rPr>
        <w:t>NC_047039.1     14926984   -------------.------.--.----.----.----.-------..---.---.----  14926993</w:t>
      </w:r>
    </w:p>
    <w:p>
      <w:r>
        <w:rPr>
          <w:rFonts w:ascii="Consolas" w:hAnsi="Consolas"/>
          <w:sz w:val="18"/>
        </w:rPr>
        <w:t>NC_047039.1     64704289   ---.-------.-.A-----.--.----.----.----.-------..---.---.----  64704277</w:t>
      </w:r>
    </w:p>
    <w:p>
      <w:r>
        <w:rPr>
          <w:rFonts w:ascii="Consolas" w:hAnsi="Consolas"/>
          <w:sz w:val="18"/>
        </w:rPr>
        <w:t>NC_047039.1     75703505   ---.-------.-.A-----.--.----.----.----.-------..---.---.----  75703517</w:t>
      </w:r>
    </w:p>
    <w:p>
      <w:r>
        <w:rPr>
          <w:rFonts w:ascii="Consolas" w:hAnsi="Consolas"/>
          <w:sz w:val="18"/>
        </w:rPr>
        <w:t>NC_047052.1     45697887   ---.-------.-.------.--.----.----.----.-------..AGG.---.----  45697873</w:t>
      </w:r>
    </w:p>
    <w:p>
      <w:r>
        <w:rPr>
          <w:rFonts w:ascii="Consolas" w:hAnsi="Consolas"/>
          <w:sz w:val="18"/>
        </w:rPr>
        <w:t>NC_047052.1     35563015   ---.-------.-.------.--.----.----.------------..---.---.----  35563025</w:t>
      </w:r>
    </w:p>
    <w:p>
      <w:r>
        <w:rPr>
          <w:rFonts w:ascii="Consolas" w:hAnsi="Consolas"/>
          <w:sz w:val="18"/>
        </w:rPr>
        <w:t>NC_047052.1     57268569   ---A-------.-.------A--.----.----.----.-------..---.AC-.----  57268582</w:t>
      </w:r>
    </w:p>
    <w:p>
      <w:r>
        <w:rPr>
          <w:rFonts w:ascii="Consolas" w:hAnsi="Consolas"/>
          <w:sz w:val="18"/>
        </w:rPr>
        <w:t>NC_047052.1     24485298   ---.-------.-.------.--.----.----.----.-------..---.---.----  24485309</w:t>
      </w:r>
    </w:p>
    <w:p>
      <w:r>
        <w:rPr>
          <w:rFonts w:ascii="Consolas" w:hAnsi="Consolas"/>
          <w:sz w:val="18"/>
        </w:rPr>
        <w:t>NC_047052.1     23937525   ---.-------.-.------.--.----.----.----.-------..---.---G----  23937514</w:t>
      </w:r>
    </w:p>
    <w:p>
      <w:r>
        <w:rPr>
          <w:rFonts w:ascii="Consolas" w:hAnsi="Consolas"/>
          <w:sz w:val="18"/>
        </w:rPr>
        <w:t>NC_047052.1     21160111   -------------.------.--.----.----.----.--------.---.---.----  21160103</w:t>
      </w:r>
    </w:p>
    <w:p>
      <w:r>
        <w:rPr>
          <w:rFonts w:ascii="Consolas" w:hAnsi="Consolas"/>
          <w:sz w:val="18"/>
        </w:rPr>
        <w:t>NC_047052.1     38236052   ---A-------.-.------.--.----.----.----.-------..---.---.----  38236041</w:t>
      </w:r>
    </w:p>
    <w:p>
      <w:r>
        <w:rPr>
          <w:rFonts w:ascii="Consolas" w:hAnsi="Consolas"/>
          <w:sz w:val="18"/>
        </w:rPr>
        <w:t>NC_047052.1     8002993    ---.-------.-.------.--G----.----.----.-------..---.---.----  8003004</w:t>
      </w:r>
    </w:p>
    <w:p>
      <w:r>
        <w:rPr>
          <w:rFonts w:ascii="Consolas" w:hAnsi="Consolas"/>
          <w:sz w:val="18"/>
        </w:rPr>
        <w:t>NC_047052.1     46741516   ---.-------.-.A-----.--.----.----.----.-------..---.---.----  46741504</w:t>
      </w:r>
    </w:p>
    <w:p>
      <w:r>
        <w:rPr>
          <w:rFonts w:ascii="Consolas" w:hAnsi="Consolas"/>
          <w:sz w:val="18"/>
        </w:rPr>
        <w:t>NC_047052.1     46741651   ---.-------.-.A-----.--.----.----.----.-------..---.---.----  46741639</w:t>
      </w:r>
    </w:p>
    <w:p>
      <w:r>
        <w:rPr>
          <w:rFonts w:ascii="Consolas" w:hAnsi="Consolas"/>
          <w:sz w:val="18"/>
        </w:rPr>
        <w:t>NC_047052.1     42953793   ---.-------.-.------.A-.----.----.----.-------..---.---.----  42953781</w:t>
      </w:r>
    </w:p>
    <w:p>
      <w:r>
        <w:rPr>
          <w:rFonts w:ascii="Consolas" w:hAnsi="Consolas"/>
          <w:sz w:val="18"/>
        </w:rPr>
        <w:t>NC_047052.1     28003754   ---.-------.-G------.--.----.----.----.-------..---.---.----  28003765</w:t>
      </w:r>
    </w:p>
    <w:p>
      <w:r>
        <w:rPr>
          <w:rFonts w:ascii="Consolas" w:hAnsi="Consolas"/>
          <w:sz w:val="18"/>
        </w:rPr>
        <w:t>NC_047052.1     46158722   ---.A------.-.------.--.----.----.----.-------A.---.---.----  46158710</w:t>
      </w:r>
    </w:p>
    <w:p>
      <w:r>
        <w:rPr>
          <w:rFonts w:ascii="Consolas" w:hAnsi="Consolas"/>
          <w:sz w:val="18"/>
        </w:rPr>
        <w:t>NC_047052.1     8339648    ---A-------.-.------.--.----.----.----.--------.---.---.----  8339638</w:t>
      </w:r>
    </w:p>
    <w:p>
      <w:r>
        <w:rPr>
          <w:rFonts w:ascii="Consolas" w:hAnsi="Consolas"/>
          <w:sz w:val="18"/>
        </w:rPr>
        <w:t>NC_047052.1     25836813   -----------.-.------.--.----.----.------------..---.---.----  25836804</w:t>
      </w:r>
    </w:p>
    <w:p>
      <w:r>
        <w:rPr>
          <w:rFonts w:ascii="Consolas" w:hAnsi="Consolas"/>
          <w:sz w:val="18"/>
        </w:rPr>
        <w:t>NC_047034.1     12752087   ---.-------.-.A-----.--.----.----.----.-------..---.---.----  12752075</w:t>
      </w:r>
    </w:p>
    <w:p>
      <w:r>
        <w:rPr>
          <w:rFonts w:ascii="Consolas" w:hAnsi="Consolas"/>
          <w:sz w:val="18"/>
        </w:rPr>
        <w:t>NC_047034.1     16808650   ---.-------.-.------A--G----.----.----A-------..---.---.----  16808639</w:t>
      </w:r>
    </w:p>
    <w:p>
      <w:r>
        <w:rPr>
          <w:rFonts w:ascii="Consolas" w:hAnsi="Consolas"/>
          <w:sz w:val="18"/>
        </w:rPr>
        <w:t>NC_047034.1     110055963  ---A-------.-.------.--.----.----.----A-------..---.---.----  110055974</w:t>
      </w:r>
    </w:p>
    <w:p>
      <w:r>
        <w:rPr>
          <w:rFonts w:ascii="Consolas" w:hAnsi="Consolas"/>
          <w:sz w:val="18"/>
        </w:rPr>
        <w:t>NC_047034.1     19309142   ---.-------.-.------.--.----.----.----.-------.----.---.----  19309152</w:t>
      </w:r>
    </w:p>
    <w:p>
      <w:r>
        <w:rPr>
          <w:rFonts w:ascii="Consolas" w:hAnsi="Consolas"/>
          <w:sz w:val="18"/>
        </w:rPr>
        <w:t>NC_047034.1     26880944   ---.-------G-.------.--.----.----.----A-------..---.---.----  26880955</w:t>
      </w:r>
    </w:p>
    <w:p>
      <w:r>
        <w:rPr>
          <w:rFonts w:ascii="Consolas" w:hAnsi="Consolas"/>
          <w:sz w:val="18"/>
        </w:rPr>
        <w:t>NC_047034.1     5497254    ---A-------.-.------.--.----.----.----.-------..---.---.----  5497243</w:t>
      </w:r>
    </w:p>
    <w:p>
      <w:r>
        <w:rPr>
          <w:rFonts w:ascii="Consolas" w:hAnsi="Consolas"/>
          <w:sz w:val="18"/>
        </w:rPr>
        <w:t>NC_047034.1     37518405   ---A-------G-.------.--.----.----.----.A------..---.---.----  37518393</w:t>
      </w:r>
    </w:p>
    <w:p>
      <w:r>
        <w:rPr>
          <w:rFonts w:ascii="Consolas" w:hAnsi="Consolas"/>
          <w:sz w:val="18"/>
        </w:rPr>
        <w:t>NC_047034.1     81799820   ---.-------.-.------.--.----.----.----.-------..---.---.----  81799809</w:t>
      </w:r>
    </w:p>
    <w:p>
      <w:r>
        <w:rPr>
          <w:rFonts w:ascii="Consolas" w:hAnsi="Consolas"/>
          <w:sz w:val="18"/>
        </w:rPr>
        <w:t>NC_047034.1     167142938  ---.-------.-.A-----.--.----.----.----.-------..---.---.----  167142950</w:t>
      </w:r>
    </w:p>
    <w:p>
      <w:r>
        <w:rPr>
          <w:rFonts w:ascii="Consolas" w:hAnsi="Consolas"/>
          <w:sz w:val="18"/>
        </w:rPr>
        <w:t>NC_047034.1     175151230  ---.-------.-.------.--.----.----.----.-------A.---G---.----  175151241</w:t>
      </w:r>
    </w:p>
    <w:p>
      <w:r>
        <w:rPr>
          <w:rFonts w:ascii="Consolas" w:hAnsi="Consolas"/>
          <w:sz w:val="18"/>
        </w:rPr>
        <w:t>NC_047034.1     175151119  ---.-------.-.------.--.----.----.----.-------A.---G---.----  175151130</w:t>
      </w:r>
    </w:p>
    <w:p>
      <w:r>
        <w:rPr>
          <w:rFonts w:ascii="Consolas" w:hAnsi="Consolas"/>
          <w:sz w:val="18"/>
        </w:rPr>
        <w:t>NC_047034.1     175150877  ---.-------.-.------.--.----.----.----.----------------.----  175150885</w:t>
      </w:r>
    </w:p>
    <w:p>
      <w:r>
        <w:rPr>
          <w:rFonts w:ascii="Consolas" w:hAnsi="Consolas"/>
          <w:sz w:val="18"/>
        </w:rPr>
        <w:t>NC_047034.1     115151117  -------------.------.--.----.----.----.-------..---.---.----  115151108</w:t>
      </w:r>
    </w:p>
    <w:p>
      <w:r>
        <w:rPr>
          <w:rFonts w:ascii="Consolas" w:hAnsi="Consolas"/>
          <w:sz w:val="18"/>
        </w:rPr>
        <w:t>NC_047034.1     32278573   -------------.------.--.----.----.----.-------..---.---.----  32278564</w:t>
      </w:r>
    </w:p>
    <w:p>
      <w:r>
        <w:rPr>
          <w:rFonts w:ascii="Consolas" w:hAnsi="Consolas"/>
          <w:sz w:val="18"/>
        </w:rPr>
        <w:t>NC_047034.1     106600481  ---.-------.-.------.--.----.----.----.-------.----.---.----  106600471</w:t>
      </w:r>
    </w:p>
    <w:p>
      <w:r>
        <w:rPr>
          <w:rFonts w:ascii="Consolas" w:hAnsi="Consolas"/>
          <w:sz w:val="18"/>
        </w:rPr>
        <w:t>NC_047034.1     135469935  -------------.------.--.----.----.----.AA-----..---.---.----  135469946</w:t>
      </w:r>
    </w:p>
    <w:p>
      <w:r>
        <w:rPr>
          <w:rFonts w:ascii="Consolas" w:hAnsi="Consolas"/>
          <w:sz w:val="18"/>
        </w:rPr>
        <w:t>NC_047034.1     175150913  ---.-------.-.------.--.----.GAAG.----A-------..---.---.----  175150928</w:t>
      </w:r>
    </w:p>
    <w:p>
      <w:r>
        <w:rPr>
          <w:rFonts w:ascii="Consolas" w:hAnsi="Consolas"/>
          <w:sz w:val="18"/>
        </w:rPr>
        <w:t>NC_047034.1     179997512  -------------.------.--.----.----.----.--------.---.---.----  179997504</w:t>
      </w:r>
    </w:p>
    <w:p>
      <w:r>
        <w:rPr>
          <w:rFonts w:ascii="Consolas" w:hAnsi="Consolas"/>
          <w:sz w:val="18"/>
        </w:rPr>
        <w:t>NC_047034.1     2782457    ---.-------.-.------.--G----.----.----.-------A.---.---.----  2782468</w:t>
      </w:r>
    </w:p>
    <w:p>
      <w:r>
        <w:rPr>
          <w:rFonts w:ascii="Consolas" w:hAnsi="Consolas"/>
          <w:sz w:val="18"/>
        </w:rPr>
        <w:t>NC_047034.1     16808734   ---.-------.-.A-----.--.----.----.----.-------..---.---.----  16808722</w:t>
      </w:r>
    </w:p>
    <w:p>
      <w:r>
        <w:rPr>
          <w:rFonts w:ascii="Consolas" w:hAnsi="Consolas"/>
          <w:sz w:val="18"/>
        </w:rPr>
        <w:t>NC_047034.1     27525798   ---A-------.-.------.--.----.----.----.-------..---C---.----  27525787</w:t>
      </w:r>
    </w:p>
    <w:p>
      <w:r>
        <w:rPr>
          <w:rFonts w:ascii="Consolas" w:hAnsi="Consolas"/>
          <w:sz w:val="18"/>
        </w:rPr>
        <w:t>NC_047034.1     177771530  -------------.------.--.----.----.----.--------.---.---.----  177771522</w:t>
      </w:r>
    </w:p>
    <w:p>
      <w:r>
        <w:rPr>
          <w:rFonts w:ascii="Consolas" w:hAnsi="Consolas"/>
          <w:sz w:val="18"/>
        </w:rPr>
        <w:t>NC_047034.1     46223552   -----------.-.------.--.----.----.----.-------A.---.---.----  46223542</w:t>
      </w:r>
    </w:p>
    <w:p>
      <w:r>
        <w:rPr>
          <w:rFonts w:ascii="Consolas" w:hAnsi="Consolas"/>
          <w:sz w:val="18"/>
        </w:rPr>
        <w:t>NC_047034.1     12752044   ---A-------.-.------.--.----.----.----.AAAAA--..---.---.----  12752028</w:t>
      </w:r>
    </w:p>
    <w:p>
      <w:r>
        <w:rPr>
          <w:rFonts w:ascii="Consolas" w:hAnsi="Consolas"/>
          <w:sz w:val="18"/>
        </w:rPr>
        <w:t>NC_047034.1     35395230   ---A-------.-.------T--.----.----.----.-------A.---.---.----  35395219</w:t>
      </w:r>
    </w:p>
    <w:p>
      <w:r>
        <w:rPr>
          <w:rFonts w:ascii="Consolas" w:hAnsi="Consolas"/>
          <w:sz w:val="18"/>
        </w:rPr>
        <w:t>NC_047034.1     178479503  ---A-------.-G------.--.----.----.----.-------..---.---.----  178479514</w:t>
      </w:r>
    </w:p>
    <w:p>
      <w:r>
        <w:rPr>
          <w:rFonts w:ascii="Consolas" w:hAnsi="Consolas"/>
          <w:sz w:val="18"/>
        </w:rPr>
        <w:t>NC_047034.1     182328479  ---A-------.-.------.--.----.----.----.-------..---.---.----  182328490</w:t>
      </w:r>
    </w:p>
    <w:p>
      <w:r>
        <w:rPr>
          <w:rFonts w:ascii="Consolas" w:hAnsi="Consolas"/>
          <w:sz w:val="18"/>
        </w:rPr>
        <w:t>NC_047034.1     94546772   ---.----------------.--.----.----.----.-------..---.---.----  94546781</w:t>
      </w:r>
    </w:p>
    <w:p>
      <w:r>
        <w:rPr>
          <w:rFonts w:ascii="Consolas" w:hAnsi="Consolas"/>
          <w:sz w:val="18"/>
        </w:rPr>
        <w:t>NC_047034.1     180268556  -----------.-.------.--.----.----.----.--------.---.---.----  180268547</w:t>
      </w:r>
    </w:p>
    <w:p>
      <w:r>
        <w:rPr>
          <w:rFonts w:ascii="Consolas" w:hAnsi="Consolas"/>
          <w:sz w:val="18"/>
        </w:rPr>
        <w:t>NC_047034.1     35295426   ---.-------.-.------.--.----.----.----.-------.----.---.----  35295416</w:t>
      </w:r>
    </w:p>
    <w:p>
      <w:r>
        <w:rPr>
          <w:rFonts w:ascii="Consolas" w:hAnsi="Consolas"/>
          <w:sz w:val="18"/>
        </w:rPr>
        <w:t>NC_047034.1     16212322   ---.-------.-.                                                16212324</w:t>
      </w:r>
    </w:p>
    <w:p>
      <w:r>
        <w:rPr>
          <w:rFonts w:ascii="Consolas" w:hAnsi="Consolas"/>
          <w:sz w:val="18"/>
        </w:rPr>
        <w:t>NC_047034.1     78878873   ---.-------.-.------A--.----.----.----.-------..---.---.----  78878884</w:t>
      </w:r>
    </w:p>
    <w:p>
      <w:r>
        <w:rPr>
          <w:rFonts w:ascii="Consolas" w:hAnsi="Consolas"/>
          <w:sz w:val="18"/>
        </w:rPr>
        <w:t>NC_047034.1     116823371  ---.-------.-.------.--.----.----.----.-------..---.---.----  116823360</w:t>
      </w:r>
    </w:p>
    <w:p>
      <w:r>
        <w:rPr>
          <w:rFonts w:ascii="Consolas" w:hAnsi="Consolas"/>
          <w:sz w:val="18"/>
        </w:rPr>
        <w:t>NC_047034.1     10188608   ---.-------.-.------.--G----.----.----A-------..---.---.----  10188619</w:t>
      </w:r>
    </w:p>
    <w:p>
      <w:r>
        <w:rPr>
          <w:rFonts w:ascii="Consolas" w:hAnsi="Consolas"/>
          <w:sz w:val="18"/>
        </w:rPr>
        <w:t>NC_047034.1     12600572   ---.-------.--------.--.----.----.----.-------..---.---.----  12600582</w:t>
      </w:r>
    </w:p>
    <w:p>
      <w:r>
        <w:rPr>
          <w:rFonts w:ascii="Consolas" w:hAnsi="Consolas"/>
          <w:sz w:val="18"/>
        </w:rPr>
        <w:t>NC_047034.1     138726396  ---.-------.-.------.--.----.----.----.--------.---.---.----  138726386</w:t>
      </w:r>
    </w:p>
    <w:p>
      <w:r>
        <w:rPr>
          <w:rFonts w:ascii="Consolas" w:hAnsi="Consolas"/>
          <w:sz w:val="18"/>
        </w:rPr>
        <w:t>NC_047034.1     13190277   -------------.------.--.----.----.----.-------..---.---.----  13190286</w:t>
      </w:r>
    </w:p>
    <w:p>
      <w:r>
        <w:rPr>
          <w:rFonts w:ascii="Consolas" w:hAnsi="Consolas"/>
          <w:sz w:val="18"/>
        </w:rPr>
        <w:t>NC_047034.1     88969528   -----------.-.------.--.----.----.------------..---.---.----  88969537</w:t>
      </w:r>
    </w:p>
    <w:p>
      <w:r>
        <w:rPr>
          <w:rFonts w:ascii="Consolas" w:hAnsi="Consolas"/>
          <w:sz w:val="18"/>
        </w:rPr>
        <w:t>NC_047034.1     25870175   ---.-------.-.------.--.----.----.----.-------..---.---G----  25870186</w:t>
      </w:r>
    </w:p>
    <w:p>
      <w:r>
        <w:rPr>
          <w:rFonts w:ascii="Consolas" w:hAnsi="Consolas"/>
          <w:sz w:val="18"/>
        </w:rPr>
        <w:t>NC_047034.1     19617200   ---.-------.-.------.--.----.----.------------..---.---.----  19617190</w:t>
      </w:r>
    </w:p>
    <w:p>
      <w:r>
        <w:rPr>
          <w:rFonts w:ascii="Consolas" w:hAnsi="Consolas"/>
          <w:sz w:val="18"/>
        </w:rPr>
        <w:t>NC_047034.1     115151200  ---.-------.-.------.--.----.----.----.AAT----..---.---.----  115151186</w:t>
      </w:r>
    </w:p>
    <w:p>
      <w:r>
        <w:rPr>
          <w:rFonts w:ascii="Consolas" w:hAnsi="Consolas"/>
          <w:sz w:val="18"/>
        </w:rPr>
        <w:t>NC_047034.1     81799799   ---.-------.-.------.--.----.----.----.-------.----.---.----  81799789</w:t>
      </w:r>
    </w:p>
    <w:p>
      <w:r>
        <w:rPr>
          <w:rFonts w:ascii="Consolas" w:hAnsi="Consolas"/>
          <w:sz w:val="18"/>
        </w:rPr>
        <w:t>NC_047034.1     110843000  -----------.-.------.--.----.----.------------..---.---.----  110842991</w:t>
      </w:r>
    </w:p>
    <w:p>
      <w:r>
        <w:rPr>
          <w:rFonts w:ascii="Consolas" w:hAnsi="Consolas"/>
          <w:sz w:val="18"/>
        </w:rPr>
        <w:t>NC_047054.1     25411178   ---.-------.-.------.--.----.----.----A-------..---C---.----  25411189</w:t>
      </w:r>
    </w:p>
    <w:p>
      <w:r>
        <w:rPr>
          <w:rFonts w:ascii="Consolas" w:hAnsi="Consolas"/>
          <w:sz w:val="18"/>
        </w:rPr>
        <w:t>NC_047054.1     20834213   ---A-------.-G------.--.----.----.----.-------..---.---.----  20834224</w:t>
      </w:r>
    </w:p>
    <w:p>
      <w:r>
        <w:rPr>
          <w:rFonts w:ascii="Consolas" w:hAnsi="Consolas"/>
          <w:sz w:val="18"/>
        </w:rPr>
        <w:t>NC_047054.1     31171784   ---.-------.-.------.--.----.----.----.-------.----.---.----  31171774</w:t>
      </w:r>
    </w:p>
    <w:p>
      <w:r>
        <w:rPr>
          <w:rFonts w:ascii="Consolas" w:hAnsi="Consolas"/>
          <w:sz w:val="18"/>
        </w:rPr>
        <w:t>NC_047054.1     1645656    ---.-------.-.------.--G----.----.----.-------..---.---.----  1645645</w:t>
      </w:r>
    </w:p>
    <w:p>
      <w:r>
        <w:rPr>
          <w:rFonts w:ascii="Consolas" w:hAnsi="Consolas"/>
          <w:sz w:val="18"/>
        </w:rPr>
        <w:t>NC_047054.1     20834242   ---A-------.-.------.--.----.----.----.-------..---.---.----  20834253</w:t>
      </w:r>
    </w:p>
    <w:p>
      <w:r>
        <w:rPr>
          <w:rFonts w:ascii="Consolas" w:hAnsi="Consolas"/>
          <w:sz w:val="18"/>
        </w:rPr>
        <w:t>NC_047054.1     16395037   ---.-------.-.------.--.----G----.----A-------..---.---.----  16395026</w:t>
      </w:r>
    </w:p>
    <w:p>
      <w:r>
        <w:rPr>
          <w:rFonts w:ascii="Consolas" w:hAnsi="Consolas"/>
          <w:sz w:val="18"/>
        </w:rPr>
        <w:t>NC_047054.1     35673928   ---.----------------.--.----.----.----.-------..---.---.----  35673937</w:t>
      </w:r>
    </w:p>
    <w:p>
      <w:r>
        <w:rPr>
          <w:rFonts w:ascii="Consolas" w:hAnsi="Consolas"/>
          <w:sz w:val="18"/>
        </w:rPr>
        <w:t>NC_047054.1     35611964   ---.----------------.--.----.----.----.-------..---.---.----  35611973</w:t>
      </w:r>
    </w:p>
    <w:p>
      <w:r>
        <w:rPr>
          <w:rFonts w:ascii="Consolas" w:hAnsi="Consolas"/>
          <w:sz w:val="18"/>
        </w:rPr>
        <w:t>NC_047054.1     35642958   ---.----------------.--.----.----.----.-------..---.---.----  35642967</w:t>
      </w:r>
    </w:p>
    <w:p>
      <w:r>
        <w:rPr>
          <w:rFonts w:ascii="Consolas" w:hAnsi="Consolas"/>
          <w:sz w:val="18"/>
        </w:rPr>
        <w:t>NC_047054.1     6716720    ---.-------.-G------.--.----.----.-------------.---.---.----  6716729</w:t>
      </w:r>
    </w:p>
    <w:p>
      <w:r>
        <w:rPr>
          <w:rFonts w:ascii="Consolas" w:hAnsi="Consolas"/>
          <w:sz w:val="18"/>
        </w:rPr>
        <w:t>NC_047054.1     35673958   ---.-------.-.------.--.----.----.----.-------..AGG.---.----  35673972</w:t>
      </w:r>
    </w:p>
    <w:p>
      <w:r>
        <w:rPr>
          <w:rFonts w:ascii="Consolas" w:hAnsi="Consolas"/>
          <w:sz w:val="18"/>
        </w:rPr>
        <w:t>NC_047053.1     21122277   ---.-------.-.------A--G----G----.----A-------..---.---.----  21122266</w:t>
      </w:r>
    </w:p>
    <w:p>
      <w:r>
        <w:rPr>
          <w:rFonts w:ascii="Consolas" w:hAnsi="Consolas"/>
          <w:sz w:val="18"/>
        </w:rPr>
        <w:t>NC_047053.1     12824797   ---A-------.-.------A--G----.----.----A-------..---.---.----  12824786</w:t>
      </w:r>
    </w:p>
    <w:p>
      <w:r>
        <w:rPr>
          <w:rFonts w:ascii="Consolas" w:hAnsi="Consolas"/>
          <w:sz w:val="18"/>
        </w:rPr>
        <w:t>NC_047053.1     51969686   ---.-------.-.------.--.----.----.----.-------..---.---.----  51969675</w:t>
      </w:r>
    </w:p>
    <w:p>
      <w:r>
        <w:rPr>
          <w:rFonts w:ascii="Consolas" w:hAnsi="Consolas"/>
          <w:sz w:val="18"/>
        </w:rPr>
        <w:t>NC_047053.1     4204191    ---A-------.-.------.--.----.----.----.-------..---.---.----  4204180</w:t>
      </w:r>
    </w:p>
    <w:p>
      <w:r>
        <w:rPr>
          <w:rFonts w:ascii="Consolas" w:hAnsi="Consolas"/>
          <w:sz w:val="18"/>
        </w:rPr>
        <w:t>NC_047053.1     4176517    ---.-------.-.------.--G----.----.----.-------..---.---.----  4176528</w:t>
      </w:r>
    </w:p>
    <w:p>
      <w:r>
        <w:rPr>
          <w:rFonts w:ascii="Consolas" w:hAnsi="Consolas"/>
          <w:sz w:val="18"/>
        </w:rPr>
        <w:t>NC_047053.1     14479334   ---C-------G-.------.--.----.----.TG--.-------A.---.---.----  14479321</w:t>
      </w:r>
    </w:p>
    <w:p>
      <w:r>
        <w:rPr>
          <w:rFonts w:ascii="Consolas" w:hAnsi="Consolas"/>
          <w:sz w:val="18"/>
        </w:rPr>
        <w:t>NC_047053.1     38632213   ---.-------.-.------A--G----.----.----A-------..---.---.----  38632224</w:t>
      </w:r>
    </w:p>
    <w:p>
      <w:r>
        <w:rPr>
          <w:rFonts w:ascii="Consolas" w:hAnsi="Consolas"/>
          <w:sz w:val="18"/>
        </w:rPr>
        <w:t>NC_047053.1     54052017   ---A-------.-.------.--G----.----.----.--------.---.---.----  54052007</w:t>
      </w:r>
    </w:p>
    <w:p>
      <w:r>
        <w:rPr>
          <w:rFonts w:ascii="Consolas" w:hAnsi="Consolas"/>
          <w:sz w:val="18"/>
        </w:rPr>
        <w:t>NC_047053.1     36530447   ---A-------.-.------.--.----.----.------------..---.---.----  36530457</w:t>
      </w:r>
    </w:p>
    <w:p>
      <w:r>
        <w:rPr>
          <w:rFonts w:ascii="Consolas" w:hAnsi="Consolas"/>
          <w:sz w:val="18"/>
        </w:rPr>
        <w:t>NC_047053.1     12824784   ---.-------.-.------.--.----.----.----.-------.----.---.----  12824774</w:t>
      </w:r>
    </w:p>
    <w:p>
      <w:r>
        <w:rPr>
          <w:rFonts w:ascii="Consolas" w:hAnsi="Consolas"/>
          <w:sz w:val="18"/>
        </w:rPr>
        <w:t>NC_047053.1     21122244   ---.-------.-.------.--.----.----.----.GAA----..---.---.----  21122230</w:t>
      </w:r>
    </w:p>
    <w:p>
      <w:r>
        <w:rPr>
          <w:rFonts w:ascii="Consolas" w:hAnsi="Consolas"/>
          <w:sz w:val="18"/>
        </w:rPr>
        <w:t>NC_047053.1     55440784   ---.-------.-.------A--G----.----.----A-------..---.---.----  55440795</w:t>
      </w:r>
    </w:p>
    <w:p>
      <w:r>
        <w:rPr>
          <w:rFonts w:ascii="Consolas" w:hAnsi="Consolas"/>
          <w:sz w:val="18"/>
        </w:rPr>
        <w:t>NC_047044.1     35340772   ---.-------.-.------.--.----.----.----.-------..---.---.----  35340783</w:t>
      </w:r>
    </w:p>
    <w:p>
      <w:r>
        <w:rPr>
          <w:rFonts w:ascii="Consolas" w:hAnsi="Consolas"/>
          <w:sz w:val="18"/>
        </w:rPr>
        <w:t>NC_047044.1     97651947   ---.-------.-.------.--.----.----.----.TAA----..---.---.----  97651961</w:t>
      </w:r>
    </w:p>
    <w:p>
      <w:r>
        <w:rPr>
          <w:rFonts w:ascii="Consolas" w:hAnsi="Consolas"/>
          <w:sz w:val="18"/>
        </w:rPr>
        <w:t>NC_047044.1     21282118   ---A-------G-.------.--.----.----.----.-------..---.---.----  21282129</w:t>
      </w:r>
    </w:p>
    <w:p>
      <w:r>
        <w:rPr>
          <w:rFonts w:ascii="Consolas" w:hAnsi="Consolas"/>
          <w:sz w:val="18"/>
        </w:rPr>
        <w:t>NC_047044.1     58577434   -------------.------.--.----.----.----.--------.---.---.----  58577442</w:t>
      </w:r>
    </w:p>
    <w:p>
      <w:r>
        <w:rPr>
          <w:rFonts w:ascii="Consolas" w:hAnsi="Consolas"/>
          <w:sz w:val="18"/>
        </w:rPr>
        <w:t>NC_047044.1     61040718   ---.-------.-.------A--G----.----.----A-------..---.---.----  61040707</w:t>
      </w:r>
    </w:p>
    <w:p>
      <w:r>
        <w:rPr>
          <w:rFonts w:ascii="Consolas" w:hAnsi="Consolas"/>
          <w:sz w:val="18"/>
        </w:rPr>
        <w:t>NC_047044.1     74767939   -------------.------.--.----.----.----.-------..---.---.----  74767948</w:t>
      </w:r>
    </w:p>
    <w:p>
      <w:r>
        <w:rPr>
          <w:rFonts w:ascii="Consolas" w:hAnsi="Consolas"/>
          <w:sz w:val="18"/>
        </w:rPr>
        <w:t>NC_047044.1     46155440   -----------.-.------.--.----.----.------------..---.---.----  46155449</w:t>
      </w:r>
    </w:p>
    <w:p>
      <w:r>
        <w:rPr>
          <w:rFonts w:ascii="Consolas" w:hAnsi="Consolas"/>
          <w:sz w:val="18"/>
        </w:rPr>
        <w:t>NC_047044.1     77617267   -----------.-.------.--.----.----.----.-------.--------.----  77617259</w:t>
      </w:r>
    </w:p>
    <w:p>
      <w:r>
        <w:rPr>
          <w:rFonts w:ascii="Consolas" w:hAnsi="Consolas"/>
          <w:sz w:val="18"/>
        </w:rPr>
        <w:t>NC_047044.1     35340798   ---A-------.-.------.--.----.----.----.-------..---.---.----  35340809</w:t>
      </w:r>
    </w:p>
    <w:p>
      <w:r>
        <w:rPr>
          <w:rFonts w:ascii="Consolas" w:hAnsi="Consolas"/>
          <w:sz w:val="18"/>
        </w:rPr>
        <w:t>NC_047044.1     58642628   ---.-------.-.------.--G----.----.----A-------..---.---.----  58642617</w:t>
      </w:r>
    </w:p>
    <w:p>
      <w:r>
        <w:rPr>
          <w:rFonts w:ascii="Consolas" w:hAnsi="Consolas"/>
          <w:sz w:val="18"/>
        </w:rPr>
        <w:t>NC_047044.1     64486939   ---A-------.-.------.--.----.----.----.-------..---.---.----  64486928</w:t>
      </w:r>
    </w:p>
    <w:p>
      <w:r>
        <w:rPr>
          <w:rFonts w:ascii="Consolas" w:hAnsi="Consolas"/>
          <w:sz w:val="18"/>
        </w:rPr>
        <w:t>NC_047044.1     99447575   -----------.-.------.--.----.----.----.-------..---.---.----  99447565</w:t>
      </w:r>
    </w:p>
    <w:p>
      <w:r>
        <w:rPr>
          <w:rFonts w:ascii="Consolas" w:hAnsi="Consolas"/>
          <w:sz w:val="18"/>
        </w:rPr>
        <w:t>NC_047044.1     28924552   ---.-------.-.------.--.----.----.----.-------..---.---.----  28924563</w:t>
      </w:r>
    </w:p>
    <w:p>
      <w:r>
        <w:rPr>
          <w:rFonts w:ascii="Consolas" w:hAnsi="Consolas"/>
          <w:sz w:val="18"/>
        </w:rPr>
        <w:t>NC_047044.1     34222890   ---.-------.-G------.--G----.----.----.-------..---.---.----  34222901</w:t>
      </w:r>
    </w:p>
    <w:p>
      <w:r>
        <w:rPr>
          <w:rFonts w:ascii="Consolas" w:hAnsi="Consolas"/>
          <w:sz w:val="18"/>
        </w:rPr>
        <w:t>NC_047044.1     21282094   -------------.------.--.----.----.----.-------..---.---.----  21282103</w:t>
      </w:r>
    </w:p>
    <w:p>
      <w:r>
        <w:rPr>
          <w:rFonts w:ascii="Consolas" w:hAnsi="Consolas"/>
          <w:sz w:val="18"/>
        </w:rPr>
        <w:t>NC_047044.1     6265589    -------------.------.--.----.----.----.-------..---.---.----  6265598</w:t>
      </w:r>
    </w:p>
    <w:p>
      <w:r>
        <w:rPr>
          <w:rFonts w:ascii="Consolas" w:hAnsi="Consolas"/>
          <w:sz w:val="18"/>
        </w:rPr>
        <w:t>NC_047044.1     21282130   ---.-------.-.AGA---.--.----.----.----.-------..---.---.----  21282144</w:t>
      </w:r>
    </w:p>
    <w:p>
      <w:r>
        <w:rPr>
          <w:rFonts w:ascii="Consolas" w:hAnsi="Consolas"/>
          <w:sz w:val="18"/>
        </w:rPr>
        <w:t>NC_047044.1     91642408   --------------------.--.----.----.----.-------..---.---.----  91642416</w:t>
      </w:r>
    </w:p>
    <w:p>
      <w:r>
        <w:rPr>
          <w:rFonts w:ascii="Consolas" w:hAnsi="Consolas"/>
          <w:sz w:val="18"/>
        </w:rPr>
        <w:t>NC_047037.1     1060856    ---A-------.-.------.--.----.----.----.-------..---.---.----  1060867</w:t>
      </w:r>
    </w:p>
    <w:p>
      <w:r>
        <w:rPr>
          <w:rFonts w:ascii="Consolas" w:hAnsi="Consolas"/>
          <w:sz w:val="18"/>
        </w:rPr>
        <w:t>NC_047037.1     37339466   ---.-------.-.------.--.----.----.----.-------..AGG.---.----  37339480</w:t>
      </w:r>
    </w:p>
    <w:p>
      <w:r>
        <w:rPr>
          <w:rFonts w:ascii="Consolas" w:hAnsi="Consolas"/>
          <w:sz w:val="18"/>
        </w:rPr>
        <w:t>NC_047037.1     82587539   ---.-------.-.------.--.----.----.----.-------.----.---.----  82587529</w:t>
      </w:r>
    </w:p>
    <w:p>
      <w:r>
        <w:rPr>
          <w:rFonts w:ascii="Consolas" w:hAnsi="Consolas"/>
          <w:sz w:val="18"/>
        </w:rPr>
        <w:t>NC_047037.1     103986132  ---.-------.-.------.--.----.----.----A-------..---.---.----  103986121</w:t>
      </w:r>
    </w:p>
    <w:p>
      <w:r>
        <w:rPr>
          <w:rFonts w:ascii="Consolas" w:hAnsi="Consolas"/>
          <w:sz w:val="18"/>
        </w:rPr>
        <w:t>NC_047037.1     106588216  ---A-------.-.------.--.----.----.----.-------..---.---.----  106588205</w:t>
      </w:r>
    </w:p>
    <w:p>
      <w:r>
        <w:rPr>
          <w:rFonts w:ascii="Consolas" w:hAnsi="Consolas"/>
          <w:sz w:val="18"/>
        </w:rPr>
        <w:t>NC_047037.1     127672324  ---.-------.-.------.--.----.----.------------..---.---.----  127672334</w:t>
      </w:r>
    </w:p>
    <w:p>
      <w:r>
        <w:rPr>
          <w:rFonts w:ascii="Consolas" w:hAnsi="Consolas"/>
          <w:sz w:val="18"/>
        </w:rPr>
        <w:t>NC_047037.1     89094961   ---.-------.-.AGAAAG.--.----.----.----.-------..---.---.----  89094978</w:t>
      </w:r>
    </w:p>
    <w:p>
      <w:r>
        <w:rPr>
          <w:rFonts w:ascii="Consolas" w:hAnsi="Consolas"/>
          <w:sz w:val="18"/>
        </w:rPr>
        <w:t>NC_047037.1     85279117   ---AGA-----.-.------.--.----.----.----.-------..---.---.----  85279104</w:t>
      </w:r>
    </w:p>
    <w:p>
      <w:r>
        <w:rPr>
          <w:rFonts w:ascii="Consolas" w:hAnsi="Consolas"/>
          <w:sz w:val="18"/>
        </w:rPr>
        <w:t>NC_047037.1     67772847   ---.-------.-.G-----.--.----.----.----.-------..AGG.---.----  67772832</w:t>
      </w:r>
    </w:p>
    <w:p>
      <w:r>
        <w:rPr>
          <w:rFonts w:ascii="Consolas" w:hAnsi="Consolas"/>
          <w:sz w:val="18"/>
        </w:rPr>
        <w:t>NC_047037.1     8450399    ---.-------G-.------.--G----.----.----A-------..---.---.----  8450388</w:t>
      </w:r>
    </w:p>
    <w:p>
      <w:r>
        <w:rPr>
          <w:rFonts w:ascii="Consolas" w:hAnsi="Consolas"/>
          <w:sz w:val="18"/>
        </w:rPr>
        <w:t>NC_047037.1     85278559   -------------.------.--.----.----.----.-------..---.---.----  85278550</w:t>
      </w:r>
    </w:p>
    <w:p>
      <w:r>
        <w:rPr>
          <w:rFonts w:ascii="Consolas" w:hAnsi="Consolas"/>
          <w:sz w:val="18"/>
        </w:rPr>
        <w:t>NC_047037.1     29296756   -----------.-.------.--.----.----.----.------------.---.----  29296748</w:t>
      </w:r>
    </w:p>
    <w:p>
      <w:r>
        <w:rPr>
          <w:rFonts w:ascii="Consolas" w:hAnsi="Consolas"/>
          <w:sz w:val="18"/>
        </w:rPr>
        <w:t>NC_047037.1     26703552   ---.-------.-.------.--.----.----.----.-------..---.---.----  26703541</w:t>
      </w:r>
    </w:p>
    <w:p>
      <w:r>
        <w:rPr>
          <w:rFonts w:ascii="Consolas" w:hAnsi="Consolas"/>
          <w:sz w:val="18"/>
        </w:rPr>
        <w:t>NC_047037.1     43167619   -------------.------.--.----.----.----.--------.---.---.----  43167611</w:t>
      </w:r>
    </w:p>
    <w:p>
      <w:r>
        <w:rPr>
          <w:rFonts w:ascii="Consolas" w:hAnsi="Consolas"/>
          <w:sz w:val="18"/>
        </w:rPr>
        <w:t>NC_047037.1     117554432  ---.-------.-.A-----.--.----.----.----.-------A.---.---.----  117554444</w:t>
      </w:r>
    </w:p>
    <w:p>
      <w:r>
        <w:rPr>
          <w:rFonts w:ascii="Consolas" w:hAnsi="Consolas"/>
          <w:sz w:val="18"/>
        </w:rPr>
        <w:t>NC_047037.1     26951193   ---AGA-----.-.------.--.----.----.----.AAA----..---.---.----  26951209</w:t>
      </w:r>
    </w:p>
    <w:p>
      <w:r>
        <w:rPr>
          <w:rFonts w:ascii="Consolas" w:hAnsi="Consolas"/>
          <w:sz w:val="18"/>
        </w:rPr>
        <w:t>NC_047037.1     122447186  ---.-------.-.------.--.----.----.----.-------..---.---.----  122447197</w:t>
      </w:r>
    </w:p>
    <w:p>
      <w:r>
        <w:rPr>
          <w:rFonts w:ascii="Consolas" w:hAnsi="Consolas"/>
          <w:sz w:val="18"/>
        </w:rPr>
        <w:t>NC_047037.1     976992     ---A-------.-.------A--.----.GA--.----.-------..---.---.----  977005</w:t>
      </w:r>
    </w:p>
    <w:p>
      <w:r>
        <w:rPr>
          <w:rFonts w:ascii="Consolas" w:hAnsi="Consolas"/>
          <w:sz w:val="18"/>
        </w:rPr>
        <w:t>NC_047037.1     74273217   ---A-------.-.------.--.----.----.----.-------..---.---.----  74273206</w:t>
      </w:r>
    </w:p>
    <w:p>
      <w:r>
        <w:rPr>
          <w:rFonts w:ascii="Consolas" w:hAnsi="Consolas"/>
          <w:sz w:val="18"/>
        </w:rPr>
        <w:t>NC_047037.1     128916485  ---.-------.-.------.--.----.----.----.-------..---.---G----  128916496</w:t>
      </w:r>
    </w:p>
    <w:p>
      <w:r>
        <w:rPr>
          <w:rFonts w:ascii="Consolas" w:hAnsi="Consolas"/>
          <w:sz w:val="18"/>
        </w:rPr>
        <w:t>NC_047037.1     91760153   ---.-------.-.------.--G----.---------.-------..---.---.----  91760163</w:t>
      </w:r>
    </w:p>
    <w:p>
      <w:r>
        <w:rPr>
          <w:rFonts w:ascii="Consolas" w:hAnsi="Consolas"/>
          <w:sz w:val="18"/>
        </w:rPr>
        <w:t>NC_047037.1     93291283   ---.-------.-.------.--G----.----.------------..---.---.----  93291293</w:t>
      </w:r>
    </w:p>
    <w:p>
      <w:r>
        <w:rPr>
          <w:rFonts w:ascii="Consolas" w:hAnsi="Consolas"/>
          <w:sz w:val="18"/>
        </w:rPr>
        <w:t>NC_047037.1     122447148  ---.-------.-.------.--.----.----.----.-------..---.---.----  122447159</w:t>
      </w:r>
    </w:p>
    <w:p>
      <w:r>
        <w:rPr>
          <w:rFonts w:ascii="Consolas" w:hAnsi="Consolas"/>
          <w:sz w:val="18"/>
        </w:rPr>
        <w:t>NC_047037.1     25939652   ---.-------.-.------.--G----.----.----A-------.G---.---.----  25939641</w:t>
      </w:r>
    </w:p>
    <w:p>
      <w:r>
        <w:rPr>
          <w:rFonts w:ascii="Consolas" w:hAnsi="Consolas"/>
          <w:sz w:val="18"/>
        </w:rPr>
        <w:t>NC_047037.1     26951144   ---.-------.-.A-----.--.----.----.----.-------A.---.---.----  26951156</w:t>
      </w:r>
    </w:p>
    <w:p>
      <w:r>
        <w:rPr>
          <w:rFonts w:ascii="Consolas" w:hAnsi="Consolas"/>
          <w:sz w:val="18"/>
        </w:rPr>
        <w:t>NC_047037.1     124261015  ---.-------.-.A-----.--.----.----.----.-------..---.---.----  124261003</w:t>
      </w:r>
    </w:p>
    <w:p>
      <w:r>
        <w:rPr>
          <w:rFonts w:ascii="Consolas" w:hAnsi="Consolas"/>
          <w:sz w:val="18"/>
        </w:rPr>
        <w:t>NC_047037.1     33909610   ---.-------.-.------.--.----.----.----.-------.----.---.----  33909600</w:t>
      </w:r>
    </w:p>
    <w:p>
      <w:r>
        <w:rPr>
          <w:rFonts w:ascii="Consolas" w:hAnsi="Consolas"/>
          <w:sz w:val="18"/>
        </w:rPr>
        <w:t>NC_047037.1     138813829  ---.-------.-.------.--.----.----.------------..---.---.----  138813839</w:t>
      </w:r>
    </w:p>
    <w:p>
      <w:r>
        <w:rPr>
          <w:rFonts w:ascii="Consolas" w:hAnsi="Consolas"/>
          <w:sz w:val="18"/>
        </w:rPr>
        <w:t>NC_047037.1     138826554  ---.-------.-.------.--.----.----.------------..---.---.----  138826564</w:t>
      </w:r>
    </w:p>
    <w:p>
      <w:r>
        <w:rPr>
          <w:rFonts w:ascii="Consolas" w:hAnsi="Consolas"/>
          <w:sz w:val="18"/>
        </w:rPr>
        <w:t>NC_047037.1     138826606  ---.-------.-.------.--.----.----.------------..---.---.----  138826616</w:t>
      </w:r>
    </w:p>
    <w:p>
      <w:r>
        <w:rPr>
          <w:rFonts w:ascii="Consolas" w:hAnsi="Consolas"/>
          <w:sz w:val="18"/>
        </w:rPr>
        <w:t>NC_047037.1     129924412  ---.-------.-.------.--G----.----.----.AAA----..---.---.----  129924398</w:t>
      </w:r>
    </w:p>
    <w:p>
      <w:r>
        <w:rPr>
          <w:rFonts w:ascii="Consolas" w:hAnsi="Consolas"/>
          <w:sz w:val="18"/>
        </w:rPr>
        <w:t>NC_047037.1     58512366   -----------.-.------.--.----.----.----.-------..---.---.----  58512376</w:t>
      </w:r>
    </w:p>
    <w:p>
      <w:r>
        <w:rPr>
          <w:rFonts w:ascii="Consolas" w:hAnsi="Consolas"/>
          <w:sz w:val="18"/>
        </w:rPr>
        <w:t>NC_047037.1     86156401   ---.-------.-.------.--.----.----.----.-------A.---.---.----  86156390</w:t>
      </w:r>
    </w:p>
    <w:p>
      <w:r>
        <w:rPr>
          <w:rFonts w:ascii="Consolas" w:hAnsi="Consolas"/>
          <w:sz w:val="18"/>
        </w:rPr>
        <w:t>NC_047037.1     1060885    ---.-------.-.------.--.----.----.----.-------.----.---.----  1060895</w:t>
      </w:r>
    </w:p>
    <w:p>
      <w:r>
        <w:rPr>
          <w:rFonts w:ascii="Consolas" w:hAnsi="Consolas"/>
          <w:sz w:val="18"/>
        </w:rPr>
        <w:t>NC_047037.1     130388783  ---.-------.-.------A--G----.----.----A-------..---.---.----  130388794</w:t>
      </w:r>
    </w:p>
    <w:p>
      <w:r>
        <w:rPr>
          <w:rFonts w:ascii="Consolas" w:hAnsi="Consolas"/>
          <w:sz w:val="18"/>
        </w:rPr>
        <w:t>NC_047037.1     38384161   ---A-------.-.------.--.----.----.----.--------.---.---.----  38384171</w:t>
      </w:r>
    </w:p>
    <w:p>
      <w:r>
        <w:rPr>
          <w:rFonts w:ascii="Consolas" w:hAnsi="Consolas"/>
          <w:sz w:val="18"/>
        </w:rPr>
        <w:t>NC_047037.1     92988495   ---.-------.-.A-----.--.----.----.----.-------..---.---.----  92988507</w:t>
      </w:r>
    </w:p>
    <w:p>
      <w:r>
        <w:rPr>
          <w:rFonts w:ascii="Consolas" w:hAnsi="Consolas"/>
          <w:sz w:val="18"/>
        </w:rPr>
        <w:t>NC_047037.1     122447161  ---.-------.-.------.--.----.----.----.-------..---.---.----  122447172</w:t>
      </w:r>
    </w:p>
    <w:p>
      <w:r>
        <w:rPr>
          <w:rFonts w:ascii="Consolas" w:hAnsi="Consolas"/>
          <w:sz w:val="18"/>
        </w:rPr>
        <w:t>NC_047037.1     46065747   ---.A------.-.------.--.----.----.----.-------..---.---G----  46065735</w:t>
      </w:r>
    </w:p>
    <w:p>
      <w:r>
        <w:rPr>
          <w:rFonts w:ascii="Consolas" w:hAnsi="Consolas"/>
          <w:sz w:val="18"/>
        </w:rPr>
        <w:t>NC_047037.1     25045300   -----------.-.------.--.----.----G----.------------.---.----  25045292</w:t>
      </w:r>
    </w:p>
    <w:p>
      <w:r>
        <w:rPr>
          <w:rFonts w:ascii="Consolas" w:hAnsi="Consolas"/>
          <w:sz w:val="18"/>
        </w:rPr>
        <w:t>NC_047055.1     126006527  ---.-------.--------.--.----.----.----.-------..---.---.----  126006537</w:t>
      </w:r>
    </w:p>
    <w:p>
      <w:r>
        <w:rPr>
          <w:rFonts w:ascii="Consolas" w:hAnsi="Consolas"/>
          <w:sz w:val="18"/>
        </w:rPr>
        <w:t>NC_047055.1     71609029   ---.-------.-.------A--G----.----.----A-------..---.---.----  71609040</w:t>
      </w:r>
    </w:p>
    <w:p>
      <w:r>
        <w:rPr>
          <w:rFonts w:ascii="Consolas" w:hAnsi="Consolas"/>
          <w:sz w:val="18"/>
        </w:rPr>
        <w:t>NC_047055.1     66816597   ---.-------.-.------.--.----.G---.----A-------..---.---.----  66816609</w:t>
      </w:r>
    </w:p>
    <w:p>
      <w:r>
        <w:rPr>
          <w:rFonts w:ascii="Consolas" w:hAnsi="Consolas"/>
          <w:sz w:val="18"/>
        </w:rPr>
        <w:t>NC_047055.1     30855198   -------------.------.--.----.----.----.-------..---.---.----  30855189</w:t>
      </w:r>
    </w:p>
    <w:p>
      <w:r>
        <w:rPr>
          <w:rFonts w:ascii="Consolas" w:hAnsi="Consolas"/>
          <w:sz w:val="18"/>
        </w:rPr>
        <w:t>NC_047055.1     56816033   ---A-------.-.------.--.----.----.A---.-------..---.---.----  56816045</w:t>
      </w:r>
    </w:p>
    <w:p>
      <w:r>
        <w:rPr>
          <w:rFonts w:ascii="Consolas" w:hAnsi="Consolas"/>
          <w:sz w:val="18"/>
        </w:rPr>
        <w:t>NC_047055.1     33439266   ---.-------.-.------.--G----.----.----A-------..---.---.----  33439277</w:t>
      </w:r>
    </w:p>
    <w:p>
      <w:r>
        <w:rPr>
          <w:rFonts w:ascii="Consolas" w:hAnsi="Consolas"/>
          <w:sz w:val="18"/>
        </w:rPr>
        <w:t>NC_047055.1     44874096   ---.-------.-.------A--G----.----.----A-------..---.---.----  44874085</w:t>
      </w:r>
    </w:p>
    <w:p>
      <w:r>
        <w:rPr>
          <w:rFonts w:ascii="Consolas" w:hAnsi="Consolas"/>
          <w:sz w:val="18"/>
        </w:rPr>
        <w:t>NC_047055.1     54983953   -------------.------.--.----.----.----.-------..---.---.----  54983962</w:t>
      </w:r>
    </w:p>
    <w:p>
      <w:r>
        <w:rPr>
          <w:rFonts w:ascii="Consolas" w:hAnsi="Consolas"/>
          <w:sz w:val="18"/>
        </w:rPr>
        <w:t>NC_047055.1     59653259   -------------.------.--.----.----.----.-------A.---.---.----  59653250</w:t>
      </w:r>
    </w:p>
    <w:p>
      <w:r>
        <w:rPr>
          <w:rFonts w:ascii="Consolas" w:hAnsi="Consolas"/>
          <w:sz w:val="18"/>
        </w:rPr>
        <w:t>NC_047055.1     44591161   AAG.-------.-.------.--.----.----.----.AAA----..---.---.----  44591178</w:t>
      </w:r>
    </w:p>
    <w:p>
      <w:r>
        <w:rPr>
          <w:rFonts w:ascii="Consolas" w:hAnsi="Consolas"/>
          <w:sz w:val="18"/>
        </w:rPr>
        <w:t>NC_047055.1     55019235   ---.-------.-.------.--G----.----.----.-------..---.--------  55019225</w:t>
      </w:r>
    </w:p>
    <w:p>
      <w:r>
        <w:rPr>
          <w:rFonts w:ascii="Consolas" w:hAnsi="Consolas"/>
          <w:sz w:val="18"/>
        </w:rPr>
        <w:t>NC_047055.1     33439295   ---.-------.-.------.--.----.----.----.AAA----..---.---.----  33439309</w:t>
      </w:r>
    </w:p>
    <w:p>
      <w:r>
        <w:rPr>
          <w:rFonts w:ascii="Consolas" w:hAnsi="Consolas"/>
          <w:sz w:val="18"/>
        </w:rPr>
        <w:t>NC_047055.1     44591116   ---.-------.-.------.--.----.----.----.AAA----..---.---.----  44591130</w:t>
      </w:r>
    </w:p>
    <w:p>
      <w:r>
        <w:rPr>
          <w:rFonts w:ascii="Consolas" w:hAnsi="Consolas"/>
          <w:sz w:val="18"/>
        </w:rPr>
        <w:t>NC_047055.1     49333189   ---.-------.-.------.--.----.----.----.AAA----..---.---.----  49333203</w:t>
      </w:r>
    </w:p>
    <w:p>
      <w:r>
        <w:rPr>
          <w:rFonts w:ascii="Consolas" w:hAnsi="Consolas"/>
          <w:sz w:val="18"/>
        </w:rPr>
        <w:t>NC_047055.1     72135144   -------------.------.--.----.----.----.--------.---.---.----  72135136</w:t>
      </w:r>
    </w:p>
    <w:p>
      <w:r>
        <w:rPr>
          <w:rFonts w:ascii="Consolas" w:hAnsi="Consolas"/>
          <w:sz w:val="18"/>
        </w:rPr>
        <w:t>NC_047055.1     74819733   ---.-------.-.------.--G----.----.----A-------..---.---.----  74819744</w:t>
      </w:r>
    </w:p>
    <w:p>
      <w:r>
        <w:rPr>
          <w:rFonts w:ascii="Consolas" w:hAnsi="Consolas"/>
          <w:sz w:val="18"/>
        </w:rPr>
        <w:t>NC_047055.1     17769476   ---A-------.-.------.--.----.----.----.-------..---.---.----  17769487</w:t>
      </w:r>
    </w:p>
    <w:p>
      <w:r>
        <w:rPr>
          <w:rFonts w:ascii="Consolas" w:hAnsi="Consolas"/>
          <w:sz w:val="18"/>
        </w:rPr>
        <w:t>NC_047055.1     106252769  -------------.------.--.----.----.----A-------..---.---.----  106252760</w:t>
      </w:r>
    </w:p>
    <w:p>
      <w:r>
        <w:rPr>
          <w:rFonts w:ascii="Consolas" w:hAnsi="Consolas"/>
          <w:sz w:val="18"/>
        </w:rPr>
        <w:t>NC_047055.1     2583955    ---.-------.-.------A--G----.----.----A-------..---.---.----  2583944</w:t>
      </w:r>
    </w:p>
    <w:p>
      <w:r>
        <w:rPr>
          <w:rFonts w:ascii="Consolas" w:hAnsi="Consolas"/>
          <w:sz w:val="18"/>
        </w:rPr>
        <w:t>NC_047055.1     73405546   ---.-------.-.------T--G----.----.----A-------..---.---.----  73405535</w:t>
      </w:r>
    </w:p>
    <w:p>
      <w:r>
        <w:rPr>
          <w:rFonts w:ascii="Consolas" w:hAnsi="Consolas"/>
          <w:sz w:val="18"/>
        </w:rPr>
        <w:t>NC_047055.1     122283112  ---.-------.-.A-----.--.----.----.----.-------..---.---.----  122283100</w:t>
      </w:r>
    </w:p>
    <w:p>
      <w:r>
        <w:rPr>
          <w:rFonts w:ascii="Consolas" w:hAnsi="Consolas"/>
          <w:sz w:val="18"/>
        </w:rPr>
        <w:t>NC_047055.1     2964622    ---.-------.-.------.--.----.----.----.-------..---.---.----  2964633</w:t>
      </w:r>
    </w:p>
    <w:p>
      <w:r>
        <w:rPr>
          <w:rFonts w:ascii="Consolas" w:hAnsi="Consolas"/>
          <w:sz w:val="18"/>
        </w:rPr>
        <w:t>NC_047055.1     33439279   ---.-------.-.------.--.----.----.----.AAA----..---.---.----  33439293</w:t>
      </w:r>
    </w:p>
    <w:p>
      <w:r>
        <w:rPr>
          <w:rFonts w:ascii="Consolas" w:hAnsi="Consolas"/>
          <w:sz w:val="18"/>
        </w:rPr>
        <w:t>NC_047055.1     51632750   ---.-------.-.------A--G----.----.----.-------..---.---.----  51632739</w:t>
      </w:r>
    </w:p>
    <w:p>
      <w:r>
        <w:rPr>
          <w:rFonts w:ascii="Consolas" w:hAnsi="Consolas"/>
          <w:sz w:val="18"/>
        </w:rPr>
        <w:t>NC_047055.1     51069705   ---.-------.-.A-----.--.----.----.----A-------..---.---.----  51069717</w:t>
      </w:r>
    </w:p>
    <w:p>
      <w:r>
        <w:rPr>
          <w:rFonts w:ascii="Consolas" w:hAnsi="Consolas"/>
          <w:sz w:val="18"/>
        </w:rPr>
        <w:t>NC_047055.1     59915606   ---.-------.-.------.--.----.----.----.-------A.---G---.----  59915617</w:t>
      </w:r>
    </w:p>
    <w:p>
      <w:r>
        <w:rPr>
          <w:rFonts w:ascii="Consolas" w:hAnsi="Consolas"/>
          <w:sz w:val="18"/>
        </w:rPr>
        <w:t>NC_047055.1     52450246   ---.-------.-.------.--.----.----.----.-------..---.GCA.----  52450232</w:t>
      </w:r>
    </w:p>
    <w:p>
      <w:r>
        <w:rPr>
          <w:rFonts w:ascii="Consolas" w:hAnsi="Consolas"/>
          <w:sz w:val="18"/>
        </w:rPr>
        <w:t>NC_047055.1     44464776   ---.-------.-.------A--G----.----.----.-------..---.---.----  44464765</w:t>
      </w:r>
    </w:p>
    <w:p>
      <w:r>
        <w:rPr>
          <w:rFonts w:ascii="Consolas" w:hAnsi="Consolas"/>
          <w:sz w:val="18"/>
        </w:rPr>
        <w:t>NC_047049.1     37339741   ---.-------G-.------A--.----.----.----.-------A.---.---.----  37339752</w:t>
      </w:r>
    </w:p>
    <w:p>
      <w:r>
        <w:rPr>
          <w:rFonts w:ascii="Consolas" w:hAnsi="Consolas"/>
          <w:sz w:val="18"/>
        </w:rPr>
        <w:t>NC_047049.1     80578543   ---.-------.-.------.--.----.GG--.----.-------..---.G--.----  80578529</w:t>
      </w:r>
    </w:p>
    <w:p>
      <w:r>
        <w:rPr>
          <w:rFonts w:ascii="Consolas" w:hAnsi="Consolas"/>
          <w:sz w:val="18"/>
        </w:rPr>
        <w:t>NC_047049.1     42353958   ---.-------.-.------A--.----.----.----.-------A.---.---.----  42353969</w:t>
      </w:r>
    </w:p>
    <w:p>
      <w:r>
        <w:rPr>
          <w:rFonts w:ascii="Consolas" w:hAnsi="Consolas"/>
          <w:sz w:val="18"/>
        </w:rPr>
        <w:t>NC_047049.1     65040743   ---.-------.-.------A--G----.----.----A-------..---.---.----  65040732</w:t>
      </w:r>
    </w:p>
    <w:p>
      <w:r>
        <w:rPr>
          <w:rFonts w:ascii="Consolas" w:hAnsi="Consolas"/>
          <w:sz w:val="18"/>
        </w:rPr>
        <w:t>NC_047049.1     2596580    ---.-------.-.------.--.----.----.----.-------..---.---.----  2596569</w:t>
      </w:r>
    </w:p>
    <w:p>
      <w:r>
        <w:rPr>
          <w:rFonts w:ascii="Consolas" w:hAnsi="Consolas"/>
          <w:sz w:val="18"/>
        </w:rPr>
        <w:t>NC_047049.1     23265330   ---.-------.-.------.--.----.----.G---.-------..---.---.----  23265342</w:t>
      </w:r>
    </w:p>
    <w:p>
      <w:r>
        <w:rPr>
          <w:rFonts w:ascii="Consolas" w:hAnsi="Consolas"/>
          <w:sz w:val="18"/>
        </w:rPr>
        <w:t>NC_047049.1     3557179    ---.-------.-.A-----.--.----.----.----.AAA----..---.---.----  3557194</w:t>
      </w:r>
    </w:p>
    <w:p>
      <w:r>
        <w:rPr>
          <w:rFonts w:ascii="Consolas" w:hAnsi="Consolas"/>
          <w:sz w:val="18"/>
        </w:rPr>
        <w:t>NC_047049.1     21383361   -------------.------.--G----.----.----.-------A.---.---.----  21383352</w:t>
      </w:r>
    </w:p>
    <w:p>
      <w:r>
        <w:rPr>
          <w:rFonts w:ascii="Consolas" w:hAnsi="Consolas"/>
          <w:sz w:val="18"/>
        </w:rPr>
        <w:t>NC_047049.1     66735356   ---A-------.-.------.--.----.----.----A-------..---.---.----  66735345</w:t>
      </w:r>
    </w:p>
    <w:p>
      <w:r>
        <w:rPr>
          <w:rFonts w:ascii="Consolas" w:hAnsi="Consolas"/>
          <w:sz w:val="18"/>
        </w:rPr>
        <w:t>NC_047049.1     2596657    ---.-------.-.A-----.--.----.----.----.-------..---.---.----  2596645</w:t>
      </w:r>
    </w:p>
    <w:p>
      <w:r>
        <w:rPr>
          <w:rFonts w:ascii="Consolas" w:hAnsi="Consolas"/>
          <w:sz w:val="18"/>
        </w:rPr>
        <w:t>NC_047049.1     2596622    ---.-------.-.------.--.----.----.----.AA-----..---.---.----  2596609</w:t>
      </w:r>
    </w:p>
    <w:p>
      <w:r>
        <w:rPr>
          <w:rFonts w:ascii="Consolas" w:hAnsi="Consolas"/>
          <w:sz w:val="18"/>
        </w:rPr>
        <w:t>NC_047041.1     74322580   ---.-------.-.------.--.----.----.----.-------..---.---.----  74322591</w:t>
      </w:r>
    </w:p>
    <w:p>
      <w:r>
        <w:rPr>
          <w:rFonts w:ascii="Consolas" w:hAnsi="Consolas"/>
          <w:sz w:val="18"/>
        </w:rPr>
        <w:t>NC_047041.1     81285824   ---AGA-----.-.------.--.----.----.----.-------..---.---.----  81285811</w:t>
      </w:r>
    </w:p>
    <w:p>
      <w:r>
        <w:rPr>
          <w:rFonts w:ascii="Consolas" w:hAnsi="Consolas"/>
          <w:sz w:val="18"/>
        </w:rPr>
        <w:t>NC_047041.1     77048274   ---A-------.-.------.--.----.----.----.-------..---.---.----  77048263</w:t>
      </w:r>
    </w:p>
    <w:p>
      <w:r>
        <w:rPr>
          <w:rFonts w:ascii="Consolas" w:hAnsi="Consolas"/>
          <w:sz w:val="18"/>
        </w:rPr>
        <w:t>NC_047041.1     78373925   ---A-------G-.------.--.----.----.----.-------..---.---.----  78373936</w:t>
      </w:r>
    </w:p>
    <w:p>
      <w:r>
        <w:rPr>
          <w:rFonts w:ascii="Consolas" w:hAnsi="Consolas"/>
          <w:sz w:val="18"/>
        </w:rPr>
        <w:t>NC_047041.1     67376344   -----------.-G------.--.----.----.----A-------.G---.---.----  67376334</w:t>
      </w:r>
    </w:p>
    <w:p>
      <w:r>
        <w:rPr>
          <w:rFonts w:ascii="Consolas" w:hAnsi="Consolas"/>
          <w:sz w:val="18"/>
        </w:rPr>
        <w:t>NC_047041.1     4250478    -------------.------.--.----.----.----.-------..---.---.----  4250469</w:t>
      </w:r>
    </w:p>
    <w:p>
      <w:r>
        <w:rPr>
          <w:rFonts w:ascii="Consolas" w:hAnsi="Consolas"/>
          <w:sz w:val="18"/>
        </w:rPr>
        <w:t>NC_047041.1     38718490   ---.-------.-.------.--.----.----.----.-------.----.---.----  38718500</w:t>
      </w:r>
    </w:p>
    <w:p>
      <w:r>
        <w:rPr>
          <w:rFonts w:ascii="Consolas" w:hAnsi="Consolas"/>
          <w:sz w:val="18"/>
        </w:rPr>
        <w:t>NC_047041.1     77350132   -------------.------.--.----.----.----.-------..---.---.----  77350123</w:t>
      </w:r>
    </w:p>
    <w:p>
      <w:r>
        <w:rPr>
          <w:rFonts w:ascii="Consolas" w:hAnsi="Consolas"/>
          <w:sz w:val="18"/>
        </w:rPr>
        <w:t>NC_047041.1     31849901   ---.-------.-.------A--G----.----.----A-------..---.---.----  31849890</w:t>
      </w:r>
    </w:p>
    <w:p>
      <w:r>
        <w:rPr>
          <w:rFonts w:ascii="Consolas" w:hAnsi="Consolas"/>
          <w:sz w:val="18"/>
        </w:rPr>
        <w:t>NC_047041.1     51084334   ---.-------.-.------A--.----.----.----.-------..---.GAA.----  51084320</w:t>
      </w:r>
    </w:p>
    <w:p>
      <w:r>
        <w:rPr>
          <w:rFonts w:ascii="Consolas" w:hAnsi="Consolas"/>
          <w:sz w:val="18"/>
        </w:rPr>
        <w:t>NC_047041.1     74322385   ---A-------.-.------.--.----.----.----.-------..---.---.----  74322396</w:t>
      </w:r>
    </w:p>
    <w:p>
      <w:r>
        <w:rPr>
          <w:rFonts w:ascii="Consolas" w:hAnsi="Consolas"/>
          <w:sz w:val="18"/>
        </w:rPr>
        <w:t>NC_047041.1     77350122   ---.-------.-.A-----.--.----.----.----.-------..---.---.----  77350110</w:t>
      </w:r>
    </w:p>
    <w:p>
      <w:r>
        <w:rPr>
          <w:rFonts w:ascii="Consolas" w:hAnsi="Consolas"/>
          <w:sz w:val="18"/>
        </w:rPr>
        <w:t>NC_047041.1     96179926   -----------.-.------.--.----.----.------------..---.---.----  96179935</w:t>
      </w:r>
    </w:p>
    <w:p>
      <w:r>
        <w:rPr>
          <w:rFonts w:ascii="Consolas" w:hAnsi="Consolas"/>
          <w:sz w:val="18"/>
        </w:rPr>
        <w:t>NC_047041.1     83494631   ---.-------.-.------.--G----.----.----.-------.----.---.----  83494621</w:t>
      </w:r>
    </w:p>
    <w:p>
      <w:r>
        <w:rPr>
          <w:rFonts w:ascii="Consolas" w:hAnsi="Consolas"/>
          <w:sz w:val="18"/>
        </w:rPr>
        <w:t>NC_047041.1     23564327   ---.-------G-.------A--.----.----.----.-------..---.---.----  23564316</w:t>
      </w:r>
    </w:p>
    <w:p>
      <w:r>
        <w:rPr>
          <w:rFonts w:ascii="Consolas" w:hAnsi="Consolas"/>
          <w:sz w:val="18"/>
        </w:rPr>
        <w:t>NC_047041.1     6115067    ---.-------.-.------.--.----.----.----.-------..---.---.----  6115056</w:t>
      </w:r>
    </w:p>
    <w:p>
      <w:r>
        <w:rPr>
          <w:rFonts w:ascii="Consolas" w:hAnsi="Consolas"/>
          <w:sz w:val="18"/>
        </w:rPr>
        <w:t>NC_047041.1     6114955    ---.-------.-.------.--.----.----.----.-------..---.---.----  6114944</w:t>
      </w:r>
    </w:p>
    <w:p>
      <w:r>
        <w:rPr>
          <w:rFonts w:ascii="Consolas" w:hAnsi="Consolas"/>
          <w:sz w:val="18"/>
        </w:rPr>
        <w:t>NC_047041.1     10561859   ---A-------.-.------.--.----.----.----.-------..---.---.----  10561870</w:t>
      </w:r>
    </w:p>
    <w:p>
      <w:r>
        <w:rPr>
          <w:rFonts w:ascii="Consolas" w:hAnsi="Consolas"/>
          <w:sz w:val="18"/>
        </w:rPr>
        <w:t>NC_047041.1     57581562   -------------.------.--.----.----.----.-------..---.---.----  57581571</w:t>
      </w:r>
    </w:p>
    <w:p>
      <w:r>
        <w:rPr>
          <w:rFonts w:ascii="Consolas" w:hAnsi="Consolas"/>
          <w:sz w:val="18"/>
        </w:rPr>
        <w:t>NC_047041.1     39567292   ---.-------.-.------.--.----.----.----.-------A.---.---.----  39567303</w:t>
      </w:r>
    </w:p>
    <w:p>
      <w:r>
        <w:rPr>
          <w:rFonts w:ascii="Consolas" w:hAnsi="Consolas"/>
          <w:sz w:val="18"/>
        </w:rPr>
        <w:t>NC_047041.1     90190604   ---.-------.-.------.--.----.----.----.-------..AGG.---.----  90190590</w:t>
      </w:r>
    </w:p>
    <w:p>
      <w:r>
        <w:rPr>
          <w:rFonts w:ascii="Consolas" w:hAnsi="Consolas"/>
          <w:sz w:val="18"/>
        </w:rPr>
        <w:t>NC_047041.1     90190542   ---.-------.-.A-----.--.----.----.----.-------..---.---.----  90190530</w:t>
      </w:r>
    </w:p>
    <w:p>
      <w:r>
        <w:rPr>
          <w:rFonts w:ascii="Consolas" w:hAnsi="Consolas"/>
          <w:sz w:val="18"/>
        </w:rPr>
        <w:t>NC_047041.1     26952237   ---.-------.-.------.--.----.----.----.-------..---.---.----  26952226</w:t>
      </w:r>
    </w:p>
    <w:p>
      <w:r>
        <w:rPr>
          <w:rFonts w:ascii="Consolas" w:hAnsi="Consolas"/>
          <w:sz w:val="18"/>
        </w:rPr>
        <w:t>NC_047041.1     97214371   -----------.-.------.--.----.----.----.-------..---.---.----  97214361</w:t>
      </w:r>
    </w:p>
    <w:p>
      <w:r>
        <w:rPr>
          <w:rFonts w:ascii="Consolas" w:hAnsi="Consolas"/>
          <w:sz w:val="18"/>
        </w:rPr>
        <w:t>NC_047041.1     97083592   ---.-------.-.------.--.----.----.----.-------A.---G---.----  97083603</w:t>
      </w:r>
    </w:p>
    <w:p>
      <w:r>
        <w:rPr>
          <w:rFonts w:ascii="Consolas" w:hAnsi="Consolas"/>
          <w:sz w:val="18"/>
        </w:rPr>
        <w:t>NC_047041.1     6632905    ---.-------.-.------.--G----.----.----.-------.----.---.----  6632895</w:t>
      </w:r>
    </w:p>
    <w:p>
      <w:r>
        <w:rPr>
          <w:rFonts w:ascii="Consolas" w:hAnsi="Consolas"/>
          <w:sz w:val="18"/>
        </w:rPr>
        <w:t>NC_047041.1     25454877   ---.-------.-.------A--G----.----.----.-------..---.---.----  25454888</w:t>
      </w:r>
    </w:p>
    <w:p>
      <w:r>
        <w:rPr>
          <w:rFonts w:ascii="Consolas" w:hAnsi="Consolas"/>
          <w:sz w:val="18"/>
        </w:rPr>
        <w:t>NC_047041.1     27619018   ---.-------.-.------.--.----.----.----.-------.----.---.----  27619008</w:t>
      </w:r>
    </w:p>
    <w:p>
      <w:r>
        <w:rPr>
          <w:rFonts w:ascii="Consolas" w:hAnsi="Consolas"/>
          <w:sz w:val="18"/>
        </w:rPr>
        <w:t>NC_047041.1     5704274    ---.GA-----.-.------.--.----.----.----.-------..---.---.----  5704261</w:t>
      </w:r>
    </w:p>
    <w:p>
      <w:r>
        <w:rPr>
          <w:rFonts w:ascii="Consolas" w:hAnsi="Consolas"/>
          <w:sz w:val="18"/>
        </w:rPr>
        <w:t>NC_047041.1     90190673   ---.GA-----.-.------.--.----.----.----.-------..---.---.----  90190660</w:t>
      </w:r>
    </w:p>
    <w:p>
      <w:r>
        <w:rPr>
          <w:rFonts w:ascii="Consolas" w:hAnsi="Consolas"/>
          <w:sz w:val="18"/>
        </w:rPr>
        <w:t>NC_047041.1     84241790   ---.G------.-.------.--.----.----.----.-------..---.          84241779</w:t>
      </w:r>
    </w:p>
    <w:p>
      <w:r>
        <w:rPr>
          <w:rFonts w:ascii="Consolas" w:hAnsi="Consolas"/>
          <w:sz w:val="18"/>
        </w:rPr>
        <w:t>NC_047041.1     43332587   ---.-------.-.------.--.----.G---.----.-------..GG-G---.----  43332573</w:t>
      </w:r>
    </w:p>
    <w:p>
      <w:r>
        <w:rPr>
          <w:rFonts w:ascii="Consolas" w:hAnsi="Consolas"/>
          <w:sz w:val="18"/>
        </w:rPr>
        <w:t>NC_047041.1     18786103   ---.-------.-.------.AA.----.----.----.-------A.---.---.----  18786090</w:t>
      </w:r>
    </w:p>
    <w:p>
      <w:r>
        <w:rPr>
          <w:rFonts w:ascii="Consolas" w:hAnsi="Consolas"/>
          <w:sz w:val="18"/>
        </w:rPr>
        <w:t>NC_047038.1     129327940  -------------.------.--.----.----.----.-------..---.---.----  129327949</w:t>
      </w:r>
    </w:p>
    <w:p>
      <w:r>
        <w:rPr>
          <w:rFonts w:ascii="Consolas" w:hAnsi="Consolas"/>
          <w:sz w:val="18"/>
        </w:rPr>
        <w:t>NC_047038.1     30932429   ---AGA-----.-.------.--.----.----.----.-------..---.---.----  30932442</w:t>
      </w:r>
    </w:p>
    <w:p>
      <w:r>
        <w:rPr>
          <w:rFonts w:ascii="Consolas" w:hAnsi="Consolas"/>
          <w:sz w:val="18"/>
        </w:rPr>
        <w:t>NC_047038.1     54653835   ---A-------.-.------.--.----.----.----.-------..---.---.----  54653846</w:t>
      </w:r>
    </w:p>
    <w:p>
      <w:r>
        <w:rPr>
          <w:rFonts w:ascii="Consolas" w:hAnsi="Consolas"/>
          <w:sz w:val="18"/>
        </w:rPr>
        <w:t>NC_047038.1     101699536  ---A-------.-.------.--G----.----.----.-------..---.---.----  101699525</w:t>
      </w:r>
    </w:p>
    <w:p>
      <w:r>
        <w:rPr>
          <w:rFonts w:ascii="Consolas" w:hAnsi="Consolas"/>
          <w:sz w:val="18"/>
        </w:rPr>
        <w:t>NC_047038.1     37057491   ---A-------.-.------A--.----.----.----.-------..---.---.----  37057480</w:t>
      </w:r>
    </w:p>
    <w:p>
      <w:r>
        <w:rPr>
          <w:rFonts w:ascii="Consolas" w:hAnsi="Consolas"/>
          <w:sz w:val="18"/>
        </w:rPr>
        <w:t>NC_047038.1     34990252   ---A-------.-G------A--.----.----.----.-------..---.---.----  34990241</w:t>
      </w:r>
    </w:p>
    <w:p>
      <w:r>
        <w:rPr>
          <w:rFonts w:ascii="Consolas" w:hAnsi="Consolas"/>
          <w:sz w:val="18"/>
        </w:rPr>
        <w:t>NC_047038.1     110061968  ---.-------.-.------.--G----.----.----.-------..---.--------  110061978</w:t>
      </w:r>
    </w:p>
    <w:p>
      <w:r>
        <w:rPr>
          <w:rFonts w:ascii="Consolas" w:hAnsi="Consolas"/>
          <w:sz w:val="18"/>
        </w:rPr>
        <w:t>NC_047038.1     85432395   ---A-------G-.------A--.----.----.----A-------..---.---.----  85432406</w:t>
      </w:r>
    </w:p>
    <w:p>
      <w:r>
        <w:rPr>
          <w:rFonts w:ascii="Consolas" w:hAnsi="Consolas"/>
          <w:sz w:val="18"/>
        </w:rPr>
        <w:t>NC_047038.1     113950501  ---A-------.-G------.--.----.----.----.-------..---.---.----  113950490</w:t>
      </w:r>
    </w:p>
    <w:p>
      <w:r>
        <w:rPr>
          <w:rFonts w:ascii="Consolas" w:hAnsi="Consolas"/>
          <w:sz w:val="18"/>
        </w:rPr>
        <w:t>NC_047038.1     31778255   -------------.------.--.----.----.----.--------.---.---.----  31778263</w:t>
      </w:r>
    </w:p>
    <w:p>
      <w:r>
        <w:rPr>
          <w:rFonts w:ascii="Consolas" w:hAnsi="Consolas"/>
          <w:sz w:val="18"/>
        </w:rPr>
        <w:t>NC_047038.1     33597457   -----------.-.------.--.----.----.----.--------.---.---.----  33597466</w:t>
      </w:r>
    </w:p>
    <w:p>
      <w:r>
        <w:rPr>
          <w:rFonts w:ascii="Consolas" w:hAnsi="Consolas"/>
          <w:sz w:val="18"/>
        </w:rPr>
        <w:t>NC_047038.1     102244700  ---.-------.-.------A--G----.----.----A-------..---.---.----  102244711</w:t>
      </w:r>
    </w:p>
    <w:p>
      <w:r>
        <w:rPr>
          <w:rFonts w:ascii="Consolas" w:hAnsi="Consolas"/>
          <w:sz w:val="18"/>
        </w:rPr>
        <w:t>NC_047038.1     63273812   -----------.-.------.--.----.----.----.-------..---.GAA.----  63273825</w:t>
      </w:r>
    </w:p>
    <w:p>
      <w:r>
        <w:rPr>
          <w:rFonts w:ascii="Consolas" w:hAnsi="Consolas"/>
          <w:sz w:val="18"/>
        </w:rPr>
        <w:t>NC_047038.1     79708734   ---.-------G-.------.--.----.----.----.-------..---.---.----  79708745</w:t>
      </w:r>
    </w:p>
    <w:p>
      <w:r>
        <w:rPr>
          <w:rFonts w:ascii="Consolas" w:hAnsi="Consolas"/>
          <w:sz w:val="18"/>
        </w:rPr>
        <w:t>NC_047038.1     113950565  -----------.-.------.--G----.----.----.-------..---.---.----  113950555</w:t>
      </w:r>
    </w:p>
    <w:p>
      <w:r>
        <w:rPr>
          <w:rFonts w:ascii="Consolas" w:hAnsi="Consolas"/>
          <w:sz w:val="18"/>
        </w:rPr>
        <w:t>NC_047038.1     49186815   ---.-------G-.------.                                         49186812</w:t>
      </w:r>
    </w:p>
    <w:p>
      <w:r>
        <w:rPr>
          <w:rFonts w:ascii="Consolas" w:hAnsi="Consolas"/>
          <w:sz w:val="18"/>
        </w:rPr>
        <w:t>NC_047038.1     80791702   ---.-------.-.------.--.----.----.----.-------.----.---.----  80791692</w:t>
      </w:r>
    </w:p>
    <w:p>
      <w:r>
        <w:rPr>
          <w:rFonts w:ascii="Consolas" w:hAnsi="Consolas"/>
          <w:sz w:val="18"/>
        </w:rPr>
        <w:t>NC_047038.1     9097048    ---.-------.-.AA----.--.----.----.----.-------..---.---.----  9097061</w:t>
      </w:r>
    </w:p>
    <w:p>
      <w:r>
        <w:rPr>
          <w:rFonts w:ascii="Consolas" w:hAnsi="Consolas"/>
          <w:sz w:val="18"/>
        </w:rPr>
        <w:t>NC_047038.1     17990718   ---.-------.-.------.--.----.----.----.-------..---.---G----  17990707</w:t>
      </w:r>
    </w:p>
    <w:p>
      <w:r>
        <w:rPr>
          <w:rFonts w:ascii="Consolas" w:hAnsi="Consolas"/>
          <w:sz w:val="18"/>
        </w:rPr>
        <w:t>NC_047038.1     24230570   ---.-------.-.------.--.----.----.----.-------.G---.---.----  24230559</w:t>
      </w:r>
    </w:p>
    <w:p>
      <w:r>
        <w:rPr>
          <w:rFonts w:ascii="Consolas" w:hAnsi="Consolas"/>
          <w:sz w:val="18"/>
        </w:rPr>
        <w:t>NC_047038.1     68961838   ---A-------.-G------.--.----.----.----.-------..---.---.----  68961827</w:t>
      </w:r>
    </w:p>
    <w:p>
      <w:r>
        <w:rPr>
          <w:rFonts w:ascii="Consolas" w:hAnsi="Consolas"/>
          <w:sz w:val="18"/>
        </w:rPr>
        <w:t>NC_047038.1     31778826   ---.-------.-.------.--.----.----.----.-------.----.---.----  31778836</w:t>
      </w:r>
    </w:p>
    <w:p>
      <w:r>
        <w:rPr>
          <w:rFonts w:ascii="Consolas" w:hAnsi="Consolas"/>
          <w:sz w:val="18"/>
        </w:rPr>
        <w:t>NC_047038.1     61161261   ---.-------.-.------.--G----.----.----.-------..---.---.----  61161250</w:t>
      </w:r>
    </w:p>
    <w:p>
      <w:r>
        <w:rPr>
          <w:rFonts w:ascii="Consolas" w:hAnsi="Consolas"/>
          <w:sz w:val="18"/>
        </w:rPr>
        <w:t>NC_047038.1     57433763   ---.-------.-.------.--.----.----.----.-------..---.---G----  57433752</w:t>
      </w:r>
    </w:p>
    <w:p>
      <w:r>
        <w:rPr>
          <w:rFonts w:ascii="Consolas" w:hAnsi="Consolas"/>
          <w:sz w:val="18"/>
        </w:rPr>
        <w:t>NC_047038.1     113950485  ---.----------------.--.----.----.----.-------..---.---.----  113950476</w:t>
      </w:r>
    </w:p>
    <w:p>
      <w:r>
        <w:rPr>
          <w:rFonts w:ascii="Consolas" w:hAnsi="Consolas"/>
          <w:sz w:val="18"/>
        </w:rPr>
        <w:t>NC_047038.1     113950553  ---.-------.-.------.G-.----.----.----.-------..---.---.----  113950541</w:t>
      </w:r>
    </w:p>
    <w:p>
      <w:r>
        <w:rPr>
          <w:rFonts w:ascii="Consolas" w:hAnsi="Consolas"/>
          <w:sz w:val="18"/>
        </w:rPr>
        <w:t>NC_047038.1     113950858  ---.-------.-.------.G-.----.----.----.-------..---.---.----  113950846</w:t>
      </w:r>
    </w:p>
    <w:p>
      <w:r>
        <w:rPr>
          <w:rFonts w:ascii="Consolas" w:hAnsi="Consolas"/>
          <w:sz w:val="18"/>
        </w:rPr>
        <w:t>NC_047038.1     120885629  ---.-------.-.------A--.----.----.----.-------..---.---.----  120885618</w:t>
      </w:r>
    </w:p>
    <w:p>
      <w:r>
        <w:rPr>
          <w:rFonts w:ascii="Consolas" w:hAnsi="Consolas"/>
          <w:sz w:val="18"/>
        </w:rPr>
        <w:t>NC_047038.1     69500518   ---.-------.G.------.--.----.----.----.-------..---.---.----  69500530</w:t>
      </w:r>
    </w:p>
    <w:p>
      <w:r>
        <w:rPr>
          <w:rFonts w:ascii="Consolas" w:hAnsi="Consolas"/>
          <w:sz w:val="18"/>
        </w:rPr>
        <w:t>NC_047038.1     16066378   ---.-------.-G------.--G----.----.----A-------..---.---.----  16066389</w:t>
      </w:r>
    </w:p>
    <w:p>
      <w:r>
        <w:rPr>
          <w:rFonts w:ascii="Consolas" w:hAnsi="Consolas"/>
          <w:sz w:val="18"/>
        </w:rPr>
        <w:t>NC_047038.1     13752687   ---.-------.-G------.--.----G----.----.-------..---.---.----  13752698</w:t>
      </w:r>
    </w:p>
    <w:p>
      <w:r>
        <w:rPr>
          <w:rFonts w:ascii="Consolas" w:hAnsi="Consolas"/>
          <w:sz w:val="18"/>
        </w:rPr>
        <w:t>NC_047038.1     5548377    ---.GAA----.-.------.--.----.----.----.-------..---.---.----  5548363</w:t>
      </w:r>
    </w:p>
    <w:p>
      <w:r>
        <w:rPr>
          <w:rFonts w:ascii="Consolas" w:hAnsi="Consolas"/>
          <w:sz w:val="18"/>
        </w:rPr>
        <w:t>NC_047038.1     100010783  ---.-------.-.------.--.----.----.----.-------..---.---.----  100010794</w:t>
      </w:r>
    </w:p>
    <w:p>
      <w:r>
        <w:rPr>
          <w:rFonts w:ascii="Consolas" w:hAnsi="Consolas"/>
          <w:sz w:val="18"/>
        </w:rPr>
        <w:t>NC_047038.1     125080504  -----------.-.------.--.----.----.----.-------..---.---.----  125080514</w:t>
      </w:r>
    </w:p>
    <w:p>
      <w:r>
        <w:rPr>
          <w:rFonts w:ascii="Consolas" w:hAnsi="Consolas"/>
          <w:sz w:val="18"/>
        </w:rPr>
        <w:t>NC_047038.1     38154759   ---.-------.-.------.--.----.----.----.-------.----.---.----  38154769</w:t>
      </w:r>
    </w:p>
    <w:p>
      <w:r>
        <w:rPr>
          <w:rFonts w:ascii="Consolas" w:hAnsi="Consolas"/>
          <w:sz w:val="18"/>
        </w:rPr>
        <w:t>NC_047038.1     90482591   ---.-------.-.A-----.--.----.----.----.-------..---.---.----  90482603</w:t>
      </w:r>
    </w:p>
    <w:p>
      <w:r>
        <w:rPr>
          <w:rFonts w:ascii="Consolas" w:hAnsi="Consolas"/>
          <w:sz w:val="18"/>
        </w:rPr>
        <w:t>NC_047038.1     113950922  ---.----------------.--.----.----.----.-------..---.---.----  113950913</w:t>
      </w:r>
    </w:p>
    <w:p>
      <w:r>
        <w:rPr>
          <w:rFonts w:ascii="Consolas" w:hAnsi="Consolas"/>
          <w:sz w:val="18"/>
        </w:rPr>
        <w:t>NC_047038.1     41017245   ---A-------.-.------.--.----.---------.-------..---.---.----  41017235</w:t>
      </w:r>
    </w:p>
    <w:p>
      <w:r>
        <w:rPr>
          <w:rFonts w:ascii="Consolas" w:hAnsi="Consolas"/>
          <w:sz w:val="18"/>
        </w:rPr>
        <w:t>NC_047038.1     15454293   -----------.-.------.--.----.----.----.-------..---.---.----  15454303</w:t>
      </w:r>
    </w:p>
    <w:p>
      <w:r>
        <w:rPr>
          <w:rFonts w:ascii="Consolas" w:hAnsi="Consolas"/>
          <w:sz w:val="18"/>
        </w:rPr>
        <w:t>NC_047038.1     16136039   -------------.------.--.----.----.----.-------..---.---.----  16136048</w:t>
      </w:r>
    </w:p>
    <w:p>
      <w:r>
        <w:rPr>
          <w:rFonts w:ascii="Consolas" w:hAnsi="Consolas"/>
          <w:sz w:val="18"/>
        </w:rPr>
        <w:t>NC_047038.1     134013363  ---.AA-----.-.------.--.----.----.----A-------..---.---.----  134013376</w:t>
      </w:r>
    </w:p>
    <w:p>
      <w:r>
        <w:rPr>
          <w:rFonts w:ascii="Consolas" w:hAnsi="Consolas"/>
          <w:sz w:val="18"/>
        </w:rPr>
        <w:t>NC_047051.1     11725741   ---A-------.-.------.--.----.----.----.-------..---.---.----  11725752</w:t>
      </w:r>
    </w:p>
    <w:p>
      <w:r>
        <w:rPr>
          <w:rFonts w:ascii="Consolas" w:hAnsi="Consolas"/>
          <w:sz w:val="18"/>
        </w:rPr>
        <w:t>NC_047051.1     33524423   ---A-------.-.------.--.----.----.----.-------..---.---.----  33524412</w:t>
      </w:r>
    </w:p>
    <w:p>
      <w:r>
        <w:rPr>
          <w:rFonts w:ascii="Consolas" w:hAnsi="Consolas"/>
          <w:sz w:val="18"/>
        </w:rPr>
        <w:t>NC_047051.1     27029248   ---.-------.-.------.--.----.----.----.-------.----.---.----  27029258</w:t>
      </w:r>
    </w:p>
    <w:p>
      <w:r>
        <w:rPr>
          <w:rFonts w:ascii="Consolas" w:hAnsi="Consolas"/>
          <w:sz w:val="18"/>
        </w:rPr>
        <w:t>NC_047051.1     74214525   ---.-------.-.------.--.----.----.----.-------.G---.---G----  74214536</w:t>
      </w:r>
    </w:p>
    <w:p>
      <w:r>
        <w:rPr>
          <w:rFonts w:ascii="Consolas" w:hAnsi="Consolas"/>
          <w:sz w:val="18"/>
        </w:rPr>
        <w:t>NC_047051.1     76461202   ---.-------.-.------A--.----.----.----.-------..---.---G----  76461213</w:t>
      </w:r>
    </w:p>
    <w:p>
      <w:r>
        <w:rPr>
          <w:rFonts w:ascii="Consolas" w:hAnsi="Consolas"/>
          <w:sz w:val="18"/>
        </w:rPr>
        <w:t>NC_047051.1     19698411   ---A-------.-.------.--.----.----.----.-------..---.---.----  19698422</w:t>
      </w:r>
    </w:p>
    <w:p>
      <w:r>
        <w:rPr>
          <w:rFonts w:ascii="Consolas" w:hAnsi="Consolas"/>
          <w:sz w:val="18"/>
        </w:rPr>
        <w:t>NC_047051.1     29608303   -------------.------.--.----.----.----.--------.---.---.----  29608311</w:t>
      </w:r>
    </w:p>
    <w:p>
      <w:r>
        <w:rPr>
          <w:rFonts w:ascii="Consolas" w:hAnsi="Consolas"/>
          <w:sz w:val="18"/>
        </w:rPr>
        <w:t>NC_047051.1     44688619   ---A-------.-.A-----.--.----.----.----.AGAGAGA..---.---.----  44688638</w:t>
      </w:r>
    </w:p>
    <w:p>
      <w:r>
        <w:rPr>
          <w:rFonts w:ascii="Consolas" w:hAnsi="Consolas"/>
          <w:sz w:val="18"/>
        </w:rPr>
        <w:t>NC_047051.1     13676950   ---.GA-----.-.------.--.----.----.----.-------..---.---.----  13676963</w:t>
      </w:r>
    </w:p>
    <w:p>
      <w:r>
        <w:rPr>
          <w:rFonts w:ascii="Consolas" w:hAnsi="Consolas"/>
          <w:sz w:val="18"/>
        </w:rPr>
        <w:t>NC_047051.1     31865437   -------------.------.--.----.----.----.-------..---.---.----  31865428</w:t>
      </w:r>
    </w:p>
    <w:p>
      <w:r>
        <w:rPr>
          <w:rFonts w:ascii="Consolas" w:hAnsi="Consolas"/>
          <w:sz w:val="18"/>
        </w:rPr>
        <w:t>NC_047051.1     33889911   -------------.------.--.----.----.----.-------..---.---.----  33889920</w:t>
      </w:r>
    </w:p>
    <w:p>
      <w:r>
        <w:rPr>
          <w:rFonts w:ascii="Consolas" w:hAnsi="Consolas"/>
          <w:sz w:val="18"/>
        </w:rPr>
        <w:t>NC_047051.1     28341438   ---A-------.-.------.--.----.----.----.--------.---.---.----  28341428</w:t>
      </w:r>
    </w:p>
    <w:p>
      <w:r>
        <w:rPr>
          <w:rFonts w:ascii="Consolas" w:hAnsi="Consolas"/>
          <w:sz w:val="18"/>
        </w:rPr>
        <w:t>NC_047051.1     49300128   ---.-------.-.------A--G----.----.----.-------..---.---.----  49300139</w:t>
      </w:r>
    </w:p>
    <w:p>
      <w:r>
        <w:rPr>
          <w:rFonts w:ascii="Consolas" w:hAnsi="Consolas"/>
          <w:sz w:val="18"/>
        </w:rPr>
        <w:t>NC_047051.1     14720375   -------------.------.--.----.----.----.-------..---.---.----  14720384</w:t>
      </w:r>
    </w:p>
    <w:p>
      <w:r>
        <w:rPr>
          <w:rFonts w:ascii="Consolas" w:hAnsi="Consolas"/>
          <w:sz w:val="18"/>
        </w:rPr>
        <w:t>NC_047051.1     33524396   -------------.------.--.----.----.----.-------..---.---.----  33524387</w:t>
      </w:r>
    </w:p>
    <w:p>
      <w:r>
        <w:rPr>
          <w:rFonts w:ascii="Consolas" w:hAnsi="Consolas"/>
          <w:sz w:val="18"/>
        </w:rPr>
        <w:t>NC_047051.1     47469855   ---.-------.-.------.--.----.----.----.-------..---.---.----  47469844</w:t>
      </w:r>
    </w:p>
    <w:p>
      <w:r>
        <w:rPr>
          <w:rFonts w:ascii="Consolas" w:hAnsi="Consolas"/>
          <w:sz w:val="18"/>
        </w:rPr>
        <w:t>NC_047051.1     13677045   ---.G------.-.------.--G----.----.----A-------..---.---.----  13677057</w:t>
      </w:r>
    </w:p>
    <w:p>
      <w:r>
        <w:rPr>
          <w:rFonts w:ascii="Consolas" w:hAnsi="Consolas"/>
          <w:sz w:val="18"/>
        </w:rPr>
        <w:t>NC_047051.1     8513422    -------------.------.--.----.----.----.-------..---.---.----  8513413</w:t>
      </w:r>
    </w:p>
    <w:p>
      <w:r>
        <w:rPr>
          <w:rFonts w:ascii="Consolas" w:hAnsi="Consolas"/>
          <w:sz w:val="18"/>
        </w:rPr>
        <w:t>NC_047051.1     14720551   ---.-------.-.AG----.--.----.----.----.-------..---.---.----  14720564</w:t>
      </w:r>
    </w:p>
    <w:p>
      <w:r>
        <w:rPr>
          <w:rFonts w:ascii="Consolas" w:hAnsi="Consolas"/>
          <w:sz w:val="18"/>
        </w:rPr>
        <w:t>NC_047051.1     74928776   ---.-------.-.------.--.----.----.----.--------.---.---.----  74928766</w:t>
      </w:r>
    </w:p>
    <w:p>
      <w:r>
        <w:rPr>
          <w:rFonts w:ascii="Consolas" w:hAnsi="Consolas"/>
          <w:sz w:val="18"/>
        </w:rPr>
        <w:t>NC_047050.1     29508234   -------------.------.--.----.----.-------------.---.---.----  29508241</w:t>
      </w:r>
    </w:p>
    <w:p>
      <w:r>
        <w:rPr>
          <w:rFonts w:ascii="Consolas" w:hAnsi="Consolas"/>
          <w:sz w:val="18"/>
        </w:rPr>
        <w:t>NC_047050.1     18745837   ---.-------.-.------.--.----.----.----.-------..---.          18745827</w:t>
      </w:r>
    </w:p>
    <w:p>
      <w:r>
        <w:rPr>
          <w:rFonts w:ascii="Consolas" w:hAnsi="Consolas"/>
          <w:sz w:val="18"/>
        </w:rPr>
        <w:t>NC_047050.1     33283444   ---A-------.-G------.--.----.----.----.-------..---.---.----  33283433</w:t>
      </w:r>
    </w:p>
    <w:p>
      <w:r>
        <w:rPr>
          <w:rFonts w:ascii="Consolas" w:hAnsi="Consolas"/>
          <w:sz w:val="18"/>
        </w:rPr>
        <w:t>NC_047050.1     34261138   ---.-------.-.------.--.----.----.----.-------..---.---.      34261149</w:t>
      </w:r>
    </w:p>
    <w:p>
      <w:r>
        <w:rPr>
          <w:rFonts w:ascii="Consolas" w:hAnsi="Consolas"/>
          <w:sz w:val="18"/>
        </w:rPr>
        <w:t>NC_047050.1     18685940   ---A-------.-.------.--.----.----.----.-------..---.---.----  18685951</w:t>
      </w:r>
    </w:p>
    <w:p>
      <w:r>
        <w:rPr>
          <w:rFonts w:ascii="Consolas" w:hAnsi="Consolas"/>
          <w:sz w:val="18"/>
        </w:rPr>
        <w:t>NC_047050.1     61555371   ---A-------.-.------.--.----.----.----A-------C.---.---.A---  61555383</w:t>
      </w:r>
    </w:p>
    <w:p>
      <w:r>
        <w:rPr>
          <w:rFonts w:ascii="Consolas" w:hAnsi="Consolas"/>
          <w:sz w:val="18"/>
        </w:rPr>
        <w:t>NC_047050.1     29568157   -------------.------.--.----.----.----.-------..---.---.----  29568148</w:t>
      </w:r>
    </w:p>
    <w:p>
      <w:r>
        <w:rPr>
          <w:rFonts w:ascii="Consolas" w:hAnsi="Consolas"/>
          <w:sz w:val="18"/>
        </w:rPr>
        <w:t>NC_047050.1     19784171   ---A-------.-.------.--.AAGA.----.----.-------..---.---.----  19784186</w:t>
      </w:r>
    </w:p>
    <w:p>
      <w:r>
        <w:rPr>
          <w:rFonts w:ascii="Consolas" w:hAnsi="Consolas"/>
          <w:sz w:val="18"/>
        </w:rPr>
        <w:t>NC_047050.1     16113829   ---.-------.-.------.--G----.----.----.-------..---.---.----  16113840</w:t>
      </w:r>
    </w:p>
    <w:p>
      <w:r>
        <w:rPr>
          <w:rFonts w:ascii="Consolas" w:hAnsi="Consolas"/>
          <w:sz w:val="18"/>
        </w:rPr>
        <w:t>NC_047050.1     8151066    -----------.-.------.--.----.----.----.-------..---.---.----  8151056</w:t>
      </w:r>
    </w:p>
    <w:p>
      <w:r>
        <w:rPr>
          <w:rFonts w:ascii="Consolas" w:hAnsi="Consolas"/>
          <w:sz w:val="18"/>
        </w:rPr>
        <w:t>NC_047050.1     76470252   ---.-------.-.------.--.----.----.----.-------.----.---.----  76470262</w:t>
      </w:r>
    </w:p>
    <w:p>
      <w:r>
        <w:rPr>
          <w:rFonts w:ascii="Consolas" w:hAnsi="Consolas"/>
          <w:sz w:val="18"/>
        </w:rPr>
        <w:t>NC_047050.1     16557793   ---A-------.-.------.--.----.----.----.AAA----..---.---.----  16557807</w:t>
      </w:r>
    </w:p>
    <w:p>
      <w:r>
        <w:rPr>
          <w:rFonts w:ascii="Consolas" w:hAnsi="Consolas"/>
          <w:sz w:val="18"/>
        </w:rPr>
        <w:t>NC_047050.1     76470402   ---.-------.-.------.--.----.----.----.-------.----.---.----  76470412</w:t>
      </w:r>
    </w:p>
    <w:p>
      <w:r>
        <w:rPr>
          <w:rFonts w:ascii="Consolas" w:hAnsi="Consolas"/>
          <w:sz w:val="18"/>
        </w:rPr>
        <w:t>NC_047050.1     47807513   -----------.-.------.--.----.----.----.-------..---.---.----  47807503</w:t>
      </w:r>
    </w:p>
    <w:p>
      <w:r>
        <w:rPr>
          <w:rFonts w:ascii="Consolas" w:hAnsi="Consolas"/>
          <w:sz w:val="18"/>
        </w:rPr>
        <w:t>NC_047050.1     8151114    ---A-------.-.------.--.----.----.----.-------..---.---.----  8151103</w:t>
      </w:r>
    </w:p>
    <w:p>
      <w:r>
        <w:rPr>
          <w:rFonts w:ascii="Consolas" w:hAnsi="Consolas"/>
          <w:sz w:val="18"/>
        </w:rPr>
        <w:t>NC_047050.1     39505929   -----------.-.------.--G----.----.----.-------..---.---.----  39505919</w:t>
      </w:r>
    </w:p>
    <w:p>
      <w:r>
        <w:rPr>
          <w:rFonts w:ascii="Consolas" w:hAnsi="Consolas"/>
          <w:sz w:val="18"/>
        </w:rPr>
        <w:t>NC_047050.1     66571487   -------------.------.--.----.----.----.-------..---.---.----  66571478</w:t>
      </w:r>
    </w:p>
    <w:p>
      <w:r>
        <w:rPr>
          <w:rFonts w:ascii="Consolas" w:hAnsi="Consolas"/>
          <w:sz w:val="18"/>
        </w:rPr>
        <w:t>NW_022983296.1  86502      ---.-------.-.------.--G----.----.----.-------..AGG.---.----  86516</w:t>
      </w:r>
    </w:p>
    <w:p>
      <w:r>
        <w:rPr>
          <w:rFonts w:ascii="Consolas" w:hAnsi="Consolas"/>
          <w:sz w:val="18"/>
        </w:rPr>
        <w:t>NW_022983296.1  117400     ---.-------.-.------.--G----.----.----.-------..AGG.---.----  117414</w:t>
      </w:r>
    </w:p>
    <w:p>
      <w:r>
        <w:rPr>
          <w:rFonts w:ascii="Consolas" w:hAnsi="Consolas"/>
          <w:sz w:val="18"/>
        </w:rPr>
        <w:t>NW_022983296.1  1018399    ---.----------------.--.----.----.----.-------..---.---.----  1018390</w:t>
      </w:r>
    </w:p>
    <w:p>
      <w:r>
        <w:rPr>
          <w:rFonts w:ascii="Consolas" w:hAnsi="Consolas"/>
          <w:sz w:val="18"/>
        </w:rPr>
        <w:t>NW_022983358.1  29359      ---.-------.-.------A--G----.----G----.-------..---.---.----  29370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102        --G--G--AA--GA-A----A--A---G-G-CCAAGAAGGGG  123</w:t>
      </w:r>
    </w:p>
    <w:p>
      <w:r>
        <w:rPr>
          <w:rFonts w:ascii="Consolas" w:hAnsi="Consolas"/>
          <w:sz w:val="18"/>
        </w:rPr>
        <w:t>NC_047042.1     99388966   --.--.--G.--..-.----.--T---.-A-...G....C..  99388945</w:t>
      </w:r>
    </w:p>
    <w:p>
      <w:r>
        <w:rPr>
          <w:rFonts w:ascii="Consolas" w:hAnsi="Consolas"/>
          <w:sz w:val="18"/>
        </w:rPr>
        <w:t>NC_047042.1     79659914   --.--.--..--.G-.----.--.---.-.              79659924</w:t>
      </w:r>
    </w:p>
    <w:p>
      <w:r>
        <w:rPr>
          <w:rFonts w:ascii="Consolas" w:hAnsi="Consolas"/>
          <w:sz w:val="18"/>
        </w:rPr>
        <w:t>NC_047042.1     40270017   --.--.--..--..-.----.                       40270010</w:t>
      </w:r>
    </w:p>
    <w:p>
      <w:r>
        <w:rPr>
          <w:rFonts w:ascii="Consolas" w:hAnsi="Consolas"/>
          <w:sz w:val="18"/>
        </w:rPr>
        <w:t>NC_047042.1     49311233   --.--.---.--..-.----.--.---.-.--A.......    49311216</w:t>
      </w:r>
    </w:p>
    <w:p>
      <w:r>
        <w:rPr>
          <w:rFonts w:ascii="Consolas" w:hAnsi="Consolas"/>
          <w:sz w:val="18"/>
        </w:rPr>
        <w:t>NC_047042.1     54984257   --.--A--..--..-.----.                       54984250</w:t>
      </w:r>
    </w:p>
    <w:p>
      <w:r>
        <w:rPr>
          <w:rFonts w:ascii="Consolas" w:hAnsi="Consolas"/>
          <w:sz w:val="18"/>
        </w:rPr>
        <w:t>NC_047042.1     76935389   --.--.--..--..-.----.                       76935396</w:t>
      </w:r>
    </w:p>
    <w:p>
      <w:r>
        <w:rPr>
          <w:rFonts w:ascii="Consolas" w:hAnsi="Consolas"/>
          <w:sz w:val="18"/>
        </w:rPr>
        <w:t>NC_047042.1     21921880   --.--.--.                                   21921882</w:t>
      </w:r>
    </w:p>
    <w:p>
      <w:r>
        <w:rPr>
          <w:rFonts w:ascii="Consolas" w:hAnsi="Consolas"/>
          <w:sz w:val="18"/>
        </w:rPr>
        <w:t>NC_047042.1     95075770   --.--.--..--..-.----.--.                    95075762</w:t>
      </w:r>
    </w:p>
    <w:p>
      <w:r>
        <w:rPr>
          <w:rFonts w:ascii="Consolas" w:hAnsi="Consolas"/>
          <w:sz w:val="18"/>
        </w:rPr>
        <w:t>NC_047042.1     87986778   --A--A--..--..-.----.--.---.-.              87986768</w:t>
      </w:r>
    </w:p>
    <w:p>
      <w:r>
        <w:rPr>
          <w:rFonts w:ascii="Consolas" w:hAnsi="Consolas"/>
          <w:sz w:val="18"/>
        </w:rPr>
        <w:t>NC_047042.1     40270001   --.--.--..--..-.----.                       40269994</w:t>
      </w:r>
    </w:p>
    <w:p>
      <w:r>
        <w:rPr>
          <w:rFonts w:ascii="Consolas" w:hAnsi="Consolas"/>
          <w:sz w:val="18"/>
        </w:rPr>
        <w:t>NC_047042.1     77996624   --.--.--..--..-.----.--.---A-.-GA.G.....    77996605</w:t>
      </w:r>
    </w:p>
    <w:p>
      <w:r>
        <w:rPr>
          <w:rFonts w:ascii="Consolas" w:hAnsi="Consolas"/>
          <w:sz w:val="18"/>
        </w:rPr>
        <w:t>NC_047042.1     73126437   --.--A--..--..-.----.                       73126444</w:t>
      </w:r>
    </w:p>
    <w:p>
      <w:r>
        <w:rPr>
          <w:rFonts w:ascii="Consolas" w:hAnsi="Consolas"/>
          <w:sz w:val="18"/>
        </w:rPr>
        <w:t>NC_047042.1     93790112   --.--A--..--..-.----.                       93790119</w:t>
      </w:r>
    </w:p>
    <w:p>
      <w:r>
        <w:rPr>
          <w:rFonts w:ascii="Consolas" w:hAnsi="Consolas"/>
          <w:sz w:val="18"/>
        </w:rPr>
        <w:t>NC_047042.1     5946787    --.--.--..--..-.----.                       5946780</w:t>
      </w:r>
    </w:p>
    <w:p>
      <w:r>
        <w:rPr>
          <w:rFonts w:ascii="Consolas" w:hAnsi="Consolas"/>
          <w:sz w:val="18"/>
        </w:rPr>
        <w:t>NC_047042.1     93790048   --.--A--.G--..-.----.                       93790055</w:t>
      </w:r>
    </w:p>
    <w:p>
      <w:r>
        <w:rPr>
          <w:rFonts w:ascii="Consolas" w:hAnsi="Consolas"/>
          <w:sz w:val="18"/>
        </w:rPr>
        <w:t>NC_047042.1     95285347   --.--.--..--A.-.----.                       95285354</w:t>
      </w:r>
    </w:p>
    <w:p>
      <w:r>
        <w:rPr>
          <w:rFonts w:ascii="Consolas" w:hAnsi="Consolas"/>
          <w:sz w:val="18"/>
        </w:rPr>
        <w:t>NC_047042.1     54141284   --.--.--..--..-.----.                       54141277</w:t>
      </w:r>
    </w:p>
    <w:p>
      <w:r>
        <w:rPr>
          <w:rFonts w:ascii="Consolas" w:hAnsi="Consolas"/>
          <w:sz w:val="18"/>
        </w:rPr>
        <w:t>NC_047042.1     56272196   --.--.--..--..-.----.                       56272203</w:t>
      </w:r>
    </w:p>
    <w:p>
      <w:r>
        <w:rPr>
          <w:rFonts w:ascii="Consolas" w:hAnsi="Consolas"/>
          <w:sz w:val="18"/>
        </w:rPr>
        <w:t>NC_047042.1     5375692    --.--A--..--..-.----.                       5375685</w:t>
      </w:r>
    </w:p>
    <w:p>
      <w:r>
        <w:rPr>
          <w:rFonts w:ascii="Consolas" w:hAnsi="Consolas"/>
          <w:sz w:val="18"/>
        </w:rPr>
        <w:t>NC_047042.1     4339654    --.--A--..--..-.----.                       4339661</w:t>
      </w:r>
    </w:p>
    <w:p>
      <w:r>
        <w:rPr>
          <w:rFonts w:ascii="Consolas" w:hAnsi="Consolas"/>
          <w:sz w:val="18"/>
        </w:rPr>
        <w:t>NC_047042.1     5683093    --.--A--..--..-.----.--.                    5683101</w:t>
      </w:r>
    </w:p>
    <w:p>
      <w:r>
        <w:rPr>
          <w:rFonts w:ascii="Consolas" w:hAnsi="Consolas"/>
          <w:sz w:val="18"/>
        </w:rPr>
        <w:t>NC_047042.1     54141292   --.--A--..--..-.----.                       54141285</w:t>
      </w:r>
    </w:p>
    <w:p>
      <w:r>
        <w:rPr>
          <w:rFonts w:ascii="Consolas" w:hAnsi="Consolas"/>
          <w:sz w:val="18"/>
        </w:rPr>
        <w:t>NC_047042.1     50768114   --.--A--..--..-.----.--.                    50768122</w:t>
      </w:r>
    </w:p>
    <w:p>
      <w:r>
        <w:rPr>
          <w:rFonts w:ascii="Consolas" w:hAnsi="Consolas"/>
          <w:sz w:val="18"/>
        </w:rPr>
        <w:t>NC_047042.1     393724     --.--.--..--..-.----.                       393731</w:t>
      </w:r>
    </w:p>
    <w:p>
      <w:r>
        <w:rPr>
          <w:rFonts w:ascii="Consolas" w:hAnsi="Consolas"/>
          <w:sz w:val="18"/>
        </w:rPr>
        <w:t>NC_047042.1     2388435    --.--A--..--..-.----.                       2388428</w:t>
      </w:r>
    </w:p>
    <w:p>
      <w:r>
        <w:rPr>
          <w:rFonts w:ascii="Consolas" w:hAnsi="Consolas"/>
          <w:sz w:val="18"/>
        </w:rPr>
        <w:t>NC_047042.1     49311212   --.--.--..--..-.                            49311206</w:t>
      </w:r>
    </w:p>
    <w:p>
      <w:r>
        <w:rPr>
          <w:rFonts w:ascii="Consolas" w:hAnsi="Consolas"/>
          <w:sz w:val="18"/>
        </w:rPr>
        <w:t>NC_047042.1     51172965   --.--A--..--..-.                            51172959</w:t>
      </w:r>
    </w:p>
    <w:p>
      <w:r>
        <w:rPr>
          <w:rFonts w:ascii="Consolas" w:hAnsi="Consolas"/>
          <w:sz w:val="18"/>
        </w:rPr>
        <w:t>NC_047042.1     52411223   --.--.--..--.T-.----.--.---.                52411214</w:t>
      </w:r>
    </w:p>
    <w:p>
      <w:r>
        <w:rPr>
          <w:rFonts w:ascii="Consolas" w:hAnsi="Consolas"/>
          <w:sz w:val="18"/>
        </w:rPr>
        <w:t>NC_047048.1     61260803   --.--.A-..--..-.----.--.---.-.              61260792</w:t>
      </w:r>
    </w:p>
    <w:p>
      <w:r>
        <w:rPr>
          <w:rFonts w:ascii="Consolas" w:hAnsi="Consolas"/>
          <w:sz w:val="18"/>
        </w:rPr>
        <w:t>NC_047048.1     58968122   --.--.--G.--..-.----.                       58968129</w:t>
      </w:r>
    </w:p>
    <w:p>
      <w:r>
        <w:rPr>
          <w:rFonts w:ascii="Consolas" w:hAnsi="Consolas"/>
          <w:sz w:val="18"/>
        </w:rPr>
        <w:t>NC_047048.1     67982352   --.--.A-..--..-.----.--.---.                67982342</w:t>
      </w:r>
    </w:p>
    <w:p>
      <w:r>
        <w:rPr>
          <w:rFonts w:ascii="Consolas" w:hAnsi="Consolas"/>
          <w:sz w:val="18"/>
        </w:rPr>
        <w:t>NC_047048.1     54768675   --.--.--..--..-.----.                       54768682</w:t>
      </w:r>
    </w:p>
    <w:p>
      <w:r>
        <w:rPr>
          <w:rFonts w:ascii="Consolas" w:hAnsi="Consolas"/>
          <w:sz w:val="18"/>
        </w:rPr>
        <w:t>NC_047048.1     54857770   --.--.--..--..-.----.                       54857777</w:t>
      </w:r>
    </w:p>
    <w:p>
      <w:r>
        <w:rPr>
          <w:rFonts w:ascii="Consolas" w:hAnsi="Consolas"/>
          <w:sz w:val="18"/>
        </w:rPr>
        <w:t>NC_047048.1     70119318   --.--A--..--..-.----.                       70119325</w:t>
      </w:r>
    </w:p>
    <w:p>
      <w:r>
        <w:rPr>
          <w:rFonts w:ascii="Consolas" w:hAnsi="Consolas"/>
          <w:sz w:val="18"/>
        </w:rPr>
        <w:t>NC_047048.1     67046069   --.--.--..--..-.----.--.                    67046077</w:t>
      </w:r>
    </w:p>
    <w:p>
      <w:r>
        <w:rPr>
          <w:rFonts w:ascii="Consolas" w:hAnsi="Consolas"/>
          <w:sz w:val="18"/>
        </w:rPr>
        <w:t>NC_047048.1     55588370   --.--.--..--..-.----.                       55588377</w:t>
      </w:r>
    </w:p>
    <w:p>
      <w:r>
        <w:rPr>
          <w:rFonts w:ascii="Consolas" w:hAnsi="Consolas"/>
          <w:sz w:val="18"/>
        </w:rPr>
        <w:t>NC_047048.1     26717581   --.--.--..--..-.----.--.                    26717573</w:t>
      </w:r>
    </w:p>
    <w:p>
      <w:r>
        <w:rPr>
          <w:rFonts w:ascii="Consolas" w:hAnsi="Consolas"/>
          <w:sz w:val="18"/>
        </w:rPr>
        <w:t>NC_047048.1     11333080   --.--.--..--.                               11333076</w:t>
      </w:r>
    </w:p>
    <w:p>
      <w:r>
        <w:rPr>
          <w:rFonts w:ascii="Consolas" w:hAnsi="Consolas"/>
          <w:sz w:val="18"/>
        </w:rPr>
        <w:t>NC_047048.1     11210133   --.--A--..--..-.                            11210139</w:t>
      </w:r>
    </w:p>
    <w:p>
      <w:r>
        <w:rPr>
          <w:rFonts w:ascii="Consolas" w:hAnsi="Consolas"/>
          <w:sz w:val="18"/>
        </w:rPr>
        <w:t>NC_047048.1     7546160    --.--A--..                                  7546157</w:t>
      </w:r>
    </w:p>
    <w:p>
      <w:r>
        <w:rPr>
          <w:rFonts w:ascii="Consolas" w:hAnsi="Consolas"/>
          <w:sz w:val="18"/>
        </w:rPr>
        <w:t>NC_047048.1     68121545   --.--.--..--..-.----.                       68121552</w:t>
      </w:r>
    </w:p>
    <w:p>
      <w:r>
        <w:rPr>
          <w:rFonts w:ascii="Consolas" w:hAnsi="Consolas"/>
          <w:sz w:val="18"/>
        </w:rPr>
        <w:t>NC_047048.1     4384487    --.--A--..--..-.----.                       4384494</w:t>
      </w:r>
    </w:p>
    <w:p>
      <w:r>
        <w:rPr>
          <w:rFonts w:ascii="Consolas" w:hAnsi="Consolas"/>
          <w:sz w:val="18"/>
        </w:rPr>
        <w:t>NC_047048.1     62863397   --.--.--..--.G-.----.                       62863404</w:t>
      </w:r>
    </w:p>
    <w:p>
      <w:r>
        <w:rPr>
          <w:rFonts w:ascii="Consolas" w:hAnsi="Consolas"/>
          <w:sz w:val="18"/>
        </w:rPr>
        <w:t>NC_047048.1     7954434    --.--A--..--..-.----.--.---A-.-.A.G...      7954417</w:t>
      </w:r>
    </w:p>
    <w:p>
      <w:r>
        <w:rPr>
          <w:rFonts w:ascii="Consolas" w:hAnsi="Consolas"/>
          <w:sz w:val="18"/>
        </w:rPr>
        <w:t>NC_047048.1     10292223   --.--.--..--..-.----.                       10292216</w:t>
      </w:r>
    </w:p>
    <w:p>
      <w:r>
        <w:rPr>
          <w:rFonts w:ascii="Consolas" w:hAnsi="Consolas"/>
          <w:sz w:val="18"/>
        </w:rPr>
        <w:t>NC_047048.1     81754823   --.--.--..--..-.                            81754817</w:t>
      </w:r>
    </w:p>
    <w:p>
      <w:r>
        <w:rPr>
          <w:rFonts w:ascii="Consolas" w:hAnsi="Consolas"/>
          <w:sz w:val="18"/>
        </w:rPr>
        <w:t>NC_047048.1     11970344   --.--.--..--..-.----.                       11970337</w:t>
      </w:r>
    </w:p>
    <w:p>
      <w:r>
        <w:rPr>
          <w:rFonts w:ascii="Consolas" w:hAnsi="Consolas"/>
          <w:sz w:val="18"/>
        </w:rPr>
        <w:t>NC_047048.1     66867261   --.--.--..--..-.----.--.---.                66867270</w:t>
      </w:r>
    </w:p>
    <w:p>
      <w:r>
        <w:rPr>
          <w:rFonts w:ascii="Consolas" w:hAnsi="Consolas"/>
          <w:sz w:val="18"/>
        </w:rPr>
        <w:t>NC_047040.1     11427189   --.--.--..--..-.----.--.---.-A-T....        11427204</w:t>
      </w:r>
    </w:p>
    <w:p>
      <w:r>
        <w:rPr>
          <w:rFonts w:ascii="Consolas" w:hAnsi="Consolas"/>
          <w:sz w:val="18"/>
        </w:rPr>
        <w:t>NC_047040.1     22998729   --.--.--..--.G-.----.--G---.-----........   22998712</w:t>
      </w:r>
    </w:p>
    <w:p>
      <w:r>
        <w:rPr>
          <w:rFonts w:ascii="Consolas" w:hAnsi="Consolas"/>
          <w:sz w:val="18"/>
        </w:rPr>
        <w:t>NC_047040.1     108214290  --.--.--..--..-.----.                       108214297</w:t>
      </w:r>
    </w:p>
    <w:p>
      <w:r>
        <w:rPr>
          <w:rFonts w:ascii="Consolas" w:hAnsi="Consolas"/>
          <w:sz w:val="18"/>
        </w:rPr>
        <w:t>NC_047040.1     79355456   --.--.--..                                  79355453</w:t>
      </w:r>
    </w:p>
    <w:p>
      <w:r>
        <w:rPr>
          <w:rFonts w:ascii="Consolas" w:hAnsi="Consolas"/>
          <w:sz w:val="18"/>
        </w:rPr>
        <w:t>NC_047040.1     46418686   --.--A--..--..-.----.                       46418693</w:t>
      </w:r>
    </w:p>
    <w:p>
      <w:r>
        <w:rPr>
          <w:rFonts w:ascii="Consolas" w:hAnsi="Consolas"/>
          <w:sz w:val="18"/>
        </w:rPr>
        <w:t>NC_047040.1     74299678   --.--.--..--.                               74299682</w:t>
      </w:r>
    </w:p>
    <w:p>
      <w:r>
        <w:rPr>
          <w:rFonts w:ascii="Consolas" w:hAnsi="Consolas"/>
          <w:sz w:val="18"/>
        </w:rPr>
        <w:t>NC_047040.1     35956484   --.T-.--..--A.-.----.--.                    35956493</w:t>
      </w:r>
    </w:p>
    <w:p>
      <w:r>
        <w:rPr>
          <w:rFonts w:ascii="Consolas" w:hAnsi="Consolas"/>
          <w:sz w:val="18"/>
        </w:rPr>
        <w:t>NC_047040.1     40593096   --.--.--..--..-.----.                       40593089</w:t>
      </w:r>
    </w:p>
    <w:p>
      <w:r>
        <w:rPr>
          <w:rFonts w:ascii="Consolas" w:hAnsi="Consolas"/>
          <w:sz w:val="18"/>
        </w:rPr>
        <w:t>NC_047040.1     62765748   --------..--..-.----.--.---.-.              62765740</w:t>
      </w:r>
    </w:p>
    <w:p>
      <w:r>
        <w:rPr>
          <w:rFonts w:ascii="Consolas" w:hAnsi="Consolas"/>
          <w:sz w:val="18"/>
        </w:rPr>
        <w:t>NC_047040.1     20842561   --.--A--..--..-.----.--.---.                20842552</w:t>
      </w:r>
    </w:p>
    <w:p>
      <w:r>
        <w:rPr>
          <w:rFonts w:ascii="Consolas" w:hAnsi="Consolas"/>
          <w:sz w:val="18"/>
        </w:rPr>
        <w:t>NC_047040.1     13543896   --.--A--..--..-.----.--.---.                13543905</w:t>
      </w:r>
    </w:p>
    <w:p>
      <w:r>
        <w:rPr>
          <w:rFonts w:ascii="Consolas" w:hAnsi="Consolas"/>
          <w:sz w:val="18"/>
        </w:rPr>
        <w:t>NC_047040.1     103391134  --.--.--..--.G-.----.                       103391127</w:t>
      </w:r>
    </w:p>
    <w:p>
      <w:r>
        <w:rPr>
          <w:rFonts w:ascii="Consolas" w:hAnsi="Consolas"/>
          <w:sz w:val="18"/>
        </w:rPr>
        <w:t>NC_047040.1     27943808   --.--.--..--..-.                            27943802</w:t>
      </w:r>
    </w:p>
    <w:p>
      <w:r>
        <w:rPr>
          <w:rFonts w:ascii="Consolas" w:hAnsi="Consolas"/>
          <w:sz w:val="18"/>
        </w:rPr>
        <w:t>NC_047040.1     36490853   --.--A--..--..-.----.                       36490846</w:t>
      </w:r>
    </w:p>
    <w:p>
      <w:r>
        <w:rPr>
          <w:rFonts w:ascii="Consolas" w:hAnsi="Consolas"/>
          <w:sz w:val="18"/>
        </w:rPr>
        <w:t>NC_047040.1     52385505   --.--.A-..--.G-.----.--.---.-.              52385516</w:t>
      </w:r>
    </w:p>
    <w:p>
      <w:r>
        <w:rPr>
          <w:rFonts w:ascii="Consolas" w:hAnsi="Consolas"/>
          <w:sz w:val="18"/>
        </w:rPr>
        <w:t>NC_047040.1     101163978  --.--.--..--..-.----.                       101163985</w:t>
      </w:r>
    </w:p>
    <w:p>
      <w:r>
        <w:rPr>
          <w:rFonts w:ascii="Consolas" w:hAnsi="Consolas"/>
          <w:sz w:val="18"/>
        </w:rPr>
        <w:t>NC_047040.1     72737512   --.--.--..--..-.----.                       72737505</w:t>
      </w:r>
    </w:p>
    <w:p>
      <w:r>
        <w:rPr>
          <w:rFonts w:ascii="Consolas" w:hAnsi="Consolas"/>
          <w:sz w:val="18"/>
        </w:rPr>
        <w:t>NC_047040.1     57163115   --.--.--..--..-.                            57163109</w:t>
      </w:r>
    </w:p>
    <w:p>
      <w:r>
        <w:rPr>
          <w:rFonts w:ascii="Consolas" w:hAnsi="Consolas"/>
          <w:sz w:val="18"/>
        </w:rPr>
        <w:t>NC_047040.1     109138728  --.--A--..--..-.----.--.---.                109138737</w:t>
      </w:r>
    </w:p>
    <w:p>
      <w:r>
        <w:rPr>
          <w:rFonts w:ascii="Consolas" w:hAnsi="Consolas"/>
          <w:sz w:val="18"/>
        </w:rPr>
        <w:t>NC_047040.1     53307603   --.------.--..-.----.--.---.-.              53307611</w:t>
      </w:r>
    </w:p>
    <w:p>
      <w:r>
        <w:rPr>
          <w:rFonts w:ascii="Consolas" w:hAnsi="Consolas"/>
          <w:sz w:val="18"/>
        </w:rPr>
        <w:t>NC_047040.1     78511533   --.--.--..--.                               78511529</w:t>
      </w:r>
    </w:p>
    <w:p>
      <w:r>
        <w:rPr>
          <w:rFonts w:ascii="Consolas" w:hAnsi="Consolas"/>
          <w:sz w:val="18"/>
        </w:rPr>
        <w:t>NC_047040.1     66353038   --.--.--..--..-.----.                       66353045</w:t>
      </w:r>
    </w:p>
    <w:p>
      <w:r>
        <w:rPr>
          <w:rFonts w:ascii="Consolas" w:hAnsi="Consolas"/>
          <w:sz w:val="18"/>
        </w:rPr>
        <w:t>NC_047040.1     33842121   --.--.--..--.G-.----.                       33842114</w:t>
      </w:r>
    </w:p>
    <w:p>
      <w:r>
        <w:rPr>
          <w:rFonts w:ascii="Consolas" w:hAnsi="Consolas"/>
          <w:sz w:val="18"/>
        </w:rPr>
        <w:t>NC_047040.1     109138360  --.--A--..--..-.                            109138366</w:t>
      </w:r>
    </w:p>
    <w:p>
      <w:r>
        <w:rPr>
          <w:rFonts w:ascii="Consolas" w:hAnsi="Consolas"/>
          <w:sz w:val="18"/>
        </w:rPr>
        <w:t>NC_047040.1     84295980   --.--.--..--.G-.----.--.---.-.              84295990</w:t>
      </w:r>
    </w:p>
    <w:p>
      <w:r>
        <w:rPr>
          <w:rFonts w:ascii="Consolas" w:hAnsi="Consolas"/>
          <w:sz w:val="18"/>
        </w:rPr>
        <w:t>NC_047040.1     71352190   --.--.--..--..-.----.--G---.-----........   71352207</w:t>
      </w:r>
    </w:p>
    <w:p>
      <w:r>
        <w:rPr>
          <w:rFonts w:ascii="Consolas" w:hAnsi="Consolas"/>
          <w:sz w:val="18"/>
        </w:rPr>
        <w:t>NC_047040.1     53012443   --.--.--..--.G-.----.--.                    53012451</w:t>
      </w:r>
    </w:p>
    <w:p>
      <w:r>
        <w:rPr>
          <w:rFonts w:ascii="Consolas" w:hAnsi="Consolas"/>
          <w:sz w:val="18"/>
        </w:rPr>
        <w:t>NC_047040.1     77268916   --.--A--..--..-.----.                       77268923</w:t>
      </w:r>
    </w:p>
    <w:p>
      <w:r>
        <w:rPr>
          <w:rFonts w:ascii="Consolas" w:hAnsi="Consolas"/>
          <w:sz w:val="18"/>
        </w:rPr>
        <w:t>NC_047040.1     105886925  --.--.--..G-..-.----.--.---.-.              105886936</w:t>
      </w:r>
    </w:p>
    <w:p>
      <w:r>
        <w:rPr>
          <w:rFonts w:ascii="Consolas" w:hAnsi="Consolas"/>
          <w:sz w:val="18"/>
        </w:rPr>
        <w:t>NC_047040.1     62944103   --.--.--..--.G-.----.--.---.                62944094</w:t>
      </w:r>
    </w:p>
    <w:p>
      <w:r>
        <w:rPr>
          <w:rFonts w:ascii="Consolas" w:hAnsi="Consolas"/>
          <w:sz w:val="18"/>
        </w:rPr>
        <w:t>NC_047040.1     109138498  -----.--..--..-.----.                       109138504</w:t>
      </w:r>
    </w:p>
    <w:p>
      <w:r>
        <w:rPr>
          <w:rFonts w:ascii="Consolas" w:hAnsi="Consolas"/>
          <w:sz w:val="18"/>
        </w:rPr>
        <w:t>NC_047035.1     22249579   --.--.AA..--..-.----.--.---.-.              22249591</w:t>
      </w:r>
    </w:p>
    <w:p>
      <w:r>
        <w:rPr>
          <w:rFonts w:ascii="Consolas" w:hAnsi="Consolas"/>
          <w:sz w:val="18"/>
        </w:rPr>
        <w:t>NC_047035.1     125164223  --.--A--..--.G-.----.                       125164216</w:t>
      </w:r>
    </w:p>
    <w:p>
      <w:r>
        <w:rPr>
          <w:rFonts w:ascii="Consolas" w:hAnsi="Consolas"/>
          <w:sz w:val="18"/>
        </w:rPr>
        <w:t>NC_047035.1     174478691  --A--.--..---.-G----.--.---A-.-AA.......    174478673</w:t>
      </w:r>
    </w:p>
    <w:p>
      <w:r>
        <w:rPr>
          <w:rFonts w:ascii="Consolas" w:hAnsi="Consolas"/>
          <w:sz w:val="18"/>
        </w:rPr>
        <w:t>NC_047035.1     56086416   --.--.--..--A.-.----G--.---.-----......     56086401</w:t>
      </w:r>
    </w:p>
    <w:p>
      <w:r>
        <w:rPr>
          <w:rFonts w:ascii="Consolas" w:hAnsi="Consolas"/>
          <w:sz w:val="18"/>
        </w:rPr>
        <w:t>NC_047035.1     57440119   --.--A--..--..-.                            57440113</w:t>
      </w:r>
    </w:p>
    <w:p>
      <w:r>
        <w:rPr>
          <w:rFonts w:ascii="Consolas" w:hAnsi="Consolas"/>
          <w:sz w:val="18"/>
        </w:rPr>
        <w:t>NC_047035.1     171938885  --.--.--..--..-.----.                       171938878</w:t>
      </w:r>
    </w:p>
    <w:p>
      <w:r>
        <w:rPr>
          <w:rFonts w:ascii="Consolas" w:hAnsi="Consolas"/>
          <w:sz w:val="18"/>
        </w:rPr>
        <w:t>NC_047035.1     122856072  -----.--..--.G-.----G--.---.-.              122856063</w:t>
      </w:r>
    </w:p>
    <w:p>
      <w:r>
        <w:rPr>
          <w:rFonts w:ascii="Consolas" w:hAnsi="Consolas"/>
          <w:sz w:val="18"/>
        </w:rPr>
        <w:t>NC_047035.1     126159412  --.--.AA..--..-.----.--.---.                126159423</w:t>
      </w:r>
    </w:p>
    <w:p>
      <w:r>
        <w:rPr>
          <w:rFonts w:ascii="Consolas" w:hAnsi="Consolas"/>
          <w:sz w:val="18"/>
        </w:rPr>
        <w:t>NC_047035.1     43061481   --.--.--..--..-.----.--.---.-.              43061471</w:t>
      </w:r>
    </w:p>
    <w:p>
      <w:r>
        <w:rPr>
          <w:rFonts w:ascii="Consolas" w:hAnsi="Consolas"/>
          <w:sz w:val="18"/>
        </w:rPr>
        <w:t>NC_047035.1     1413637    --------..--..-.----.--.---.                1413630</w:t>
      </w:r>
    </w:p>
    <w:p>
      <w:r>
        <w:rPr>
          <w:rFonts w:ascii="Consolas" w:hAnsi="Consolas"/>
          <w:sz w:val="18"/>
        </w:rPr>
        <w:t>NC_047035.1     128485579  --.--.--..--..-.----.                       128485572</w:t>
      </w:r>
    </w:p>
    <w:p>
      <w:r>
        <w:rPr>
          <w:rFonts w:ascii="Consolas" w:hAnsi="Consolas"/>
          <w:sz w:val="18"/>
        </w:rPr>
        <w:t>NC_047035.1     122556094  --.--.--..--..-.                            122556100</w:t>
      </w:r>
    </w:p>
    <w:p>
      <w:r>
        <w:rPr>
          <w:rFonts w:ascii="Consolas" w:hAnsi="Consolas"/>
          <w:sz w:val="18"/>
        </w:rPr>
        <w:t>NC_047035.1     129180813  --.--.--..--..-.----.                       129180806</w:t>
      </w:r>
    </w:p>
    <w:p>
      <w:r>
        <w:rPr>
          <w:rFonts w:ascii="Consolas" w:hAnsi="Consolas"/>
          <w:sz w:val="18"/>
        </w:rPr>
        <w:t>NC_047035.1     130620946  --.--.--..--.G-.----.--G---.-.              130620956</w:t>
      </w:r>
    </w:p>
    <w:p>
      <w:r>
        <w:rPr>
          <w:rFonts w:ascii="Consolas" w:hAnsi="Consolas"/>
          <w:sz w:val="18"/>
        </w:rPr>
        <w:t>NC_047035.1     80485098   --.--.--..--.G-.----.--.---.                80485089</w:t>
      </w:r>
    </w:p>
    <w:p>
      <w:r>
        <w:rPr>
          <w:rFonts w:ascii="Consolas" w:hAnsi="Consolas"/>
          <w:sz w:val="18"/>
        </w:rPr>
        <w:t>NC_047035.1     97857013   --.--.--..--..-.----.--.                    97857005</w:t>
      </w:r>
    </w:p>
    <w:p>
      <w:r>
        <w:rPr>
          <w:rFonts w:ascii="Consolas" w:hAnsi="Consolas"/>
          <w:sz w:val="18"/>
        </w:rPr>
        <w:t>NC_047035.1     4128017    --.--.--..--..-.----.--.                    4128025</w:t>
      </w:r>
    </w:p>
    <w:p>
      <w:r>
        <w:rPr>
          <w:rFonts w:ascii="Consolas" w:hAnsi="Consolas"/>
          <w:sz w:val="18"/>
        </w:rPr>
        <w:t>NC_047035.1     91073624   --.--.--..--T.-.----.--.---.-.-G........    91073643</w:t>
      </w:r>
    </w:p>
    <w:p>
      <w:r>
        <w:rPr>
          <w:rFonts w:ascii="Consolas" w:hAnsi="Consolas"/>
          <w:sz w:val="18"/>
        </w:rPr>
        <w:t>NC_047035.1     126015930  --.--.--..--A.-.                            126015936</w:t>
      </w:r>
    </w:p>
    <w:p>
      <w:r>
        <w:rPr>
          <w:rFonts w:ascii="Consolas" w:hAnsi="Consolas"/>
          <w:sz w:val="18"/>
        </w:rPr>
        <w:t>NC_047035.1     73018473   --.--.--..--A.-.----.                       73018466</w:t>
      </w:r>
    </w:p>
    <w:p>
      <w:r>
        <w:rPr>
          <w:rFonts w:ascii="Consolas" w:hAnsi="Consolas"/>
          <w:sz w:val="18"/>
        </w:rPr>
        <w:t>NC_047035.1     142935469  --.--.--..--..-.----.                       142935462</w:t>
      </w:r>
    </w:p>
    <w:p>
      <w:r>
        <w:rPr>
          <w:rFonts w:ascii="Consolas" w:hAnsi="Consolas"/>
          <w:sz w:val="18"/>
        </w:rPr>
        <w:t>NC_047035.1     160750648  --.--A--..--..-.----.                       160750641</w:t>
      </w:r>
    </w:p>
    <w:p>
      <w:r>
        <w:rPr>
          <w:rFonts w:ascii="Consolas" w:hAnsi="Consolas"/>
          <w:sz w:val="18"/>
        </w:rPr>
        <w:t>NC_047035.1     129180856  --.--.--..--..-.----.--.---.                129180847</w:t>
      </w:r>
    </w:p>
    <w:p>
      <w:r>
        <w:rPr>
          <w:rFonts w:ascii="Consolas" w:hAnsi="Consolas"/>
          <w:sz w:val="18"/>
        </w:rPr>
        <w:t>NC_047035.1     22221686   --A--.---.--..-.----.                       22221692</w:t>
      </w:r>
    </w:p>
    <w:p>
      <w:r>
        <w:rPr>
          <w:rFonts w:ascii="Consolas" w:hAnsi="Consolas"/>
          <w:sz w:val="18"/>
        </w:rPr>
        <w:t>NC_047035.1     33229665   --.--.--..AG..-.----.--.                    33229655</w:t>
      </w:r>
    </w:p>
    <w:p>
      <w:r>
        <w:rPr>
          <w:rFonts w:ascii="Consolas" w:hAnsi="Consolas"/>
          <w:sz w:val="18"/>
        </w:rPr>
        <w:t>NC_047035.1     122556122  --.--.--..--..-.                            122556128</w:t>
      </w:r>
    </w:p>
    <w:p>
      <w:r>
        <w:rPr>
          <w:rFonts w:ascii="Consolas" w:hAnsi="Consolas"/>
          <w:sz w:val="18"/>
        </w:rPr>
        <w:t>NC_047035.1     163597558  --.--.--..--..-.----.--.---.                163597567</w:t>
      </w:r>
    </w:p>
    <w:p>
      <w:r>
        <w:rPr>
          <w:rFonts w:ascii="Consolas" w:hAnsi="Consolas"/>
          <w:sz w:val="18"/>
        </w:rPr>
        <w:t>NC_047035.1     22249534   --.--.--..AG..-.----.--.---.                22249545</w:t>
      </w:r>
    </w:p>
    <w:p>
      <w:r>
        <w:rPr>
          <w:rFonts w:ascii="Consolas" w:hAnsi="Consolas"/>
          <w:sz w:val="18"/>
        </w:rPr>
        <w:t>NC_047035.1     82671712   --.--.--..--..-.----.--.                    82671720</w:t>
      </w:r>
    </w:p>
    <w:p>
      <w:r>
        <w:rPr>
          <w:rFonts w:ascii="Consolas" w:hAnsi="Consolas"/>
          <w:sz w:val="18"/>
        </w:rPr>
        <w:t>NC_047035.1     16518521   --.--.--..--.G-.----.                       16518528</w:t>
      </w:r>
    </w:p>
    <w:p>
      <w:r>
        <w:rPr>
          <w:rFonts w:ascii="Consolas" w:hAnsi="Consolas"/>
          <w:sz w:val="18"/>
        </w:rPr>
        <w:t>NC_047035.1     18996321   --.--.--..--..-.----.                       18996314</w:t>
      </w:r>
    </w:p>
    <w:p>
      <w:r>
        <w:rPr>
          <w:rFonts w:ascii="Consolas" w:hAnsi="Consolas"/>
          <w:sz w:val="18"/>
        </w:rPr>
        <w:t>NC_047035.1     156726704  --.--.--..--.G-.----.                       156726697</w:t>
      </w:r>
    </w:p>
    <w:p>
      <w:r>
        <w:rPr>
          <w:rFonts w:ascii="Consolas" w:hAnsi="Consolas"/>
          <w:sz w:val="18"/>
        </w:rPr>
        <w:t>NC_047035.1     33229633   --.--.--..--..-.                            33229627</w:t>
      </w:r>
    </w:p>
    <w:p>
      <w:r>
        <w:rPr>
          <w:rFonts w:ascii="Consolas" w:hAnsi="Consolas"/>
          <w:sz w:val="18"/>
        </w:rPr>
        <w:t>NC_047036.1     78354275   --A--.--..--..-.----.--.                    78354283</w:t>
      </w:r>
    </w:p>
    <w:p>
      <w:r>
        <w:rPr>
          <w:rFonts w:ascii="Consolas" w:hAnsi="Consolas"/>
          <w:sz w:val="18"/>
        </w:rPr>
        <w:t>NC_047036.1     165902599  --.--A--..--..-.----.                       165902592</w:t>
      </w:r>
    </w:p>
    <w:p>
      <w:r>
        <w:rPr>
          <w:rFonts w:ascii="Consolas" w:hAnsi="Consolas"/>
          <w:sz w:val="18"/>
        </w:rPr>
        <w:t>NC_047036.1     141561201  --.--.--..--..-.----.--.---.                141561210</w:t>
      </w:r>
    </w:p>
    <w:p>
      <w:r>
        <w:rPr>
          <w:rFonts w:ascii="Consolas" w:hAnsi="Consolas"/>
          <w:sz w:val="18"/>
        </w:rPr>
        <w:t>NC_047036.1     3289443    --.--.--..--.G-.----.--.---.                3289434</w:t>
      </w:r>
    </w:p>
    <w:p>
      <w:r>
        <w:rPr>
          <w:rFonts w:ascii="Consolas" w:hAnsi="Consolas"/>
          <w:sz w:val="18"/>
        </w:rPr>
        <w:t>NC_047036.1     143061314  --.--.--..--..-.----.                       143061307</w:t>
      </w:r>
    </w:p>
    <w:p>
      <w:r>
        <w:rPr>
          <w:rFonts w:ascii="Consolas" w:hAnsi="Consolas"/>
          <w:sz w:val="18"/>
        </w:rPr>
        <w:t>NC_047036.1     7995426    --.--A--..--..-.----.                       7995433</w:t>
      </w:r>
    </w:p>
    <w:p>
      <w:r>
        <w:rPr>
          <w:rFonts w:ascii="Consolas" w:hAnsi="Consolas"/>
          <w:sz w:val="18"/>
        </w:rPr>
        <w:t>NC_047036.1     140680697  --.--.--..--..-.----.--.---.                140680706</w:t>
      </w:r>
    </w:p>
    <w:p>
      <w:r>
        <w:rPr>
          <w:rFonts w:ascii="Consolas" w:hAnsi="Consolas"/>
          <w:sz w:val="18"/>
        </w:rPr>
        <w:t>NC_047036.1     41697737   --.--.--..--..-.----.                       41697730</w:t>
      </w:r>
    </w:p>
    <w:p>
      <w:r>
        <w:rPr>
          <w:rFonts w:ascii="Consolas" w:hAnsi="Consolas"/>
          <w:sz w:val="18"/>
        </w:rPr>
        <w:t>NC_047036.1     26475172   --.--.--..--..-.----.                       26475179</w:t>
      </w:r>
    </w:p>
    <w:p>
      <w:r>
        <w:rPr>
          <w:rFonts w:ascii="Consolas" w:hAnsi="Consolas"/>
          <w:sz w:val="18"/>
        </w:rPr>
        <w:t>NC_047036.1     51781413   --.--A--..--..-.----.                       51781420</w:t>
      </w:r>
    </w:p>
    <w:p>
      <w:r>
        <w:rPr>
          <w:rFonts w:ascii="Consolas" w:hAnsi="Consolas"/>
          <w:sz w:val="18"/>
        </w:rPr>
        <w:t>NC_047036.1     145189163  --.--.--..--..-.----.                       145189156</w:t>
      </w:r>
    </w:p>
    <w:p>
      <w:r>
        <w:rPr>
          <w:rFonts w:ascii="Consolas" w:hAnsi="Consolas"/>
          <w:sz w:val="18"/>
        </w:rPr>
        <w:t>NC_047036.1     22499441   --.--.--..--A.-.----C--.---T-.-T...         22499455</w:t>
      </w:r>
    </w:p>
    <w:p>
      <w:r>
        <w:rPr>
          <w:rFonts w:ascii="Consolas" w:hAnsi="Consolas"/>
          <w:sz w:val="18"/>
        </w:rPr>
        <w:t>NC_047036.1     141055734  -----.--..--.G-.----.--.---.-.              141055743</w:t>
      </w:r>
    </w:p>
    <w:p>
      <w:r>
        <w:rPr>
          <w:rFonts w:ascii="Consolas" w:hAnsi="Consolas"/>
          <w:sz w:val="18"/>
        </w:rPr>
        <w:t>NC_047036.1     52563821   --.--A--..--..-.----.--.---.-.              52563831</w:t>
      </w:r>
    </w:p>
    <w:p>
      <w:r>
        <w:rPr>
          <w:rFonts w:ascii="Consolas" w:hAnsi="Consolas"/>
          <w:sz w:val="18"/>
        </w:rPr>
        <w:t>NC_047036.1     103529757  --.--.--..--..-.----.                       103529764</w:t>
      </w:r>
    </w:p>
    <w:p>
      <w:r>
        <w:rPr>
          <w:rFonts w:ascii="Consolas" w:hAnsi="Consolas"/>
          <w:sz w:val="18"/>
        </w:rPr>
        <w:t>NC_047036.1     96414623   --.--.A-..--.G-.----.--.---.-.              96414612</w:t>
      </w:r>
    </w:p>
    <w:p>
      <w:r>
        <w:rPr>
          <w:rFonts w:ascii="Consolas" w:hAnsi="Consolas"/>
          <w:sz w:val="18"/>
        </w:rPr>
        <w:t>NC_047036.1     141779129  --.--.--..AG..-.----.--.---.                141779118</w:t>
      </w:r>
    </w:p>
    <w:p>
      <w:r>
        <w:rPr>
          <w:rFonts w:ascii="Consolas" w:hAnsi="Consolas"/>
          <w:sz w:val="18"/>
        </w:rPr>
        <w:t>NC_047036.1     89893010   --.--.--..--..-.----.--.---.                89893019</w:t>
      </w:r>
    </w:p>
    <w:p>
      <w:r>
        <w:rPr>
          <w:rFonts w:ascii="Consolas" w:hAnsi="Consolas"/>
          <w:sz w:val="18"/>
        </w:rPr>
        <w:t>NC_047036.1     35654583   --.--A--..--.                               35654579</w:t>
      </w:r>
    </w:p>
    <w:p>
      <w:r>
        <w:rPr>
          <w:rFonts w:ascii="Consolas" w:hAnsi="Consolas"/>
          <w:sz w:val="18"/>
        </w:rPr>
        <w:t>NC_047036.1     15030376   --.--A--..--..-.----.                       15030369</w:t>
      </w:r>
    </w:p>
    <w:p>
      <w:r>
        <w:rPr>
          <w:rFonts w:ascii="Consolas" w:hAnsi="Consolas"/>
          <w:sz w:val="18"/>
        </w:rPr>
        <w:t>NC_047036.1     110652541  --A--.--..                                  110652538</w:t>
      </w:r>
    </w:p>
    <w:p>
      <w:r>
        <w:rPr>
          <w:rFonts w:ascii="Consolas" w:hAnsi="Consolas"/>
          <w:sz w:val="18"/>
        </w:rPr>
        <w:t>NC_047036.1     28472469   --.--.--..--.                               28472465</w:t>
      </w:r>
    </w:p>
    <w:p>
      <w:r>
        <w:rPr>
          <w:rFonts w:ascii="Consolas" w:hAnsi="Consolas"/>
          <w:sz w:val="18"/>
        </w:rPr>
        <w:t>NC_047036.1     166300701  --.                                         166300701</w:t>
      </w:r>
    </w:p>
    <w:p>
      <w:r>
        <w:rPr>
          <w:rFonts w:ascii="Consolas" w:hAnsi="Consolas"/>
          <w:sz w:val="18"/>
        </w:rPr>
        <w:t>NC_047036.1     129915104  --.--.--..--..-.----.--.---.----.......     129915120</w:t>
      </w:r>
    </w:p>
    <w:p>
      <w:r>
        <w:rPr>
          <w:rFonts w:ascii="Consolas" w:hAnsi="Consolas"/>
          <w:sz w:val="18"/>
        </w:rPr>
        <w:t>NC_047047.1     3134058    --.--C--..--A.-G----.--.---A-.-TA......     3134076</w:t>
      </w:r>
    </w:p>
    <w:p>
      <w:r>
        <w:rPr>
          <w:rFonts w:ascii="Consolas" w:hAnsi="Consolas"/>
          <w:sz w:val="18"/>
        </w:rPr>
        <w:t>NC_047047.1     77893355   --.--.--..--.G-.----.                       77893362</w:t>
      </w:r>
    </w:p>
    <w:p>
      <w:r>
        <w:rPr>
          <w:rFonts w:ascii="Consolas" w:hAnsi="Consolas"/>
          <w:sz w:val="18"/>
        </w:rPr>
        <w:t>NC_047047.1     77893549   --.--.--..--..-.----.                       77893556</w:t>
      </w:r>
    </w:p>
    <w:p>
      <w:r>
        <w:rPr>
          <w:rFonts w:ascii="Consolas" w:hAnsi="Consolas"/>
          <w:sz w:val="18"/>
        </w:rPr>
        <w:t>NC_047047.1     77893165   --.--.--..--..-.----.                       77893172</w:t>
      </w:r>
    </w:p>
    <w:p>
      <w:r>
        <w:rPr>
          <w:rFonts w:ascii="Consolas" w:hAnsi="Consolas"/>
          <w:sz w:val="18"/>
        </w:rPr>
        <w:t>NC_047047.1     16849595   --.--A--..--C.-.                            16849589</w:t>
      </w:r>
    </w:p>
    <w:p>
      <w:r>
        <w:rPr>
          <w:rFonts w:ascii="Consolas" w:hAnsi="Consolas"/>
          <w:sz w:val="18"/>
        </w:rPr>
        <w:t>NC_047047.1     54580342   --.--.--..--..-.----.                       54580335</w:t>
      </w:r>
    </w:p>
    <w:p>
      <w:r>
        <w:rPr>
          <w:rFonts w:ascii="Consolas" w:hAnsi="Consolas"/>
          <w:sz w:val="18"/>
        </w:rPr>
        <w:t>NC_047047.1     43333775   --.--.--..--A.-.----.--.---.-.              43333765</w:t>
      </w:r>
    </w:p>
    <w:p>
      <w:r>
        <w:rPr>
          <w:rFonts w:ascii="Consolas" w:hAnsi="Consolas"/>
          <w:sz w:val="18"/>
        </w:rPr>
        <w:t>NC_047047.1     721473     --.--A--..--.                               721469</w:t>
      </w:r>
    </w:p>
    <w:p>
      <w:r>
        <w:rPr>
          <w:rFonts w:ascii="Consolas" w:hAnsi="Consolas"/>
          <w:sz w:val="18"/>
        </w:rPr>
        <w:t>NC_047047.1     77893315   --.--.--..--..-.----.--.---.-.---.....A..   77893333</w:t>
      </w:r>
    </w:p>
    <w:p>
      <w:r>
        <w:rPr>
          <w:rFonts w:ascii="Consolas" w:hAnsi="Consolas"/>
          <w:sz w:val="18"/>
        </w:rPr>
        <w:t>NC_047047.1     77893249   --.--.--..--..-.----.                       77893256</w:t>
      </w:r>
    </w:p>
    <w:p>
      <w:r>
        <w:rPr>
          <w:rFonts w:ascii="Consolas" w:hAnsi="Consolas"/>
          <w:sz w:val="18"/>
        </w:rPr>
        <w:t>NC_047047.1     76497507   --.--.--..--..-.----.                       76497500</w:t>
      </w:r>
    </w:p>
    <w:p>
      <w:r>
        <w:rPr>
          <w:rFonts w:ascii="Consolas" w:hAnsi="Consolas"/>
          <w:sz w:val="18"/>
        </w:rPr>
        <w:t>NC_047047.1     64913456   --.--.--..--..-.----.                       64913449</w:t>
      </w:r>
    </w:p>
    <w:p>
      <w:r>
        <w:rPr>
          <w:rFonts w:ascii="Consolas" w:hAnsi="Consolas"/>
          <w:sz w:val="18"/>
        </w:rPr>
        <w:t>NC_047047.1     77893217   --.--.--..--..-.----.                       77893224</w:t>
      </w:r>
    </w:p>
    <w:p>
      <w:r>
        <w:rPr>
          <w:rFonts w:ascii="Consolas" w:hAnsi="Consolas"/>
          <w:sz w:val="18"/>
        </w:rPr>
        <w:t>NC_047047.1     18041916   --.--A--..--..-.----.                       18041909</w:t>
      </w:r>
    </w:p>
    <w:p>
      <w:r>
        <w:rPr>
          <w:rFonts w:ascii="Consolas" w:hAnsi="Consolas"/>
          <w:sz w:val="18"/>
        </w:rPr>
        <w:t>NC_047047.1     19601980   --.--.--..--..-.----.                       19601973</w:t>
      </w:r>
    </w:p>
    <w:p>
      <w:r>
        <w:rPr>
          <w:rFonts w:ascii="Consolas" w:hAnsi="Consolas"/>
          <w:sz w:val="18"/>
        </w:rPr>
        <w:t>NC_047047.1     83169122   --.--.--..--..-.----.--.---.-.-.            83169111</w:t>
      </w:r>
    </w:p>
    <w:p>
      <w:r>
        <w:rPr>
          <w:rFonts w:ascii="Consolas" w:hAnsi="Consolas"/>
          <w:sz w:val="18"/>
        </w:rPr>
        <w:t>NC_047047.1     83361335   --.--A--..--..-.----.                       83361328</w:t>
      </w:r>
    </w:p>
    <w:p>
      <w:r>
        <w:rPr>
          <w:rFonts w:ascii="Consolas" w:hAnsi="Consolas"/>
          <w:sz w:val="18"/>
        </w:rPr>
        <w:t>NC_047047.1     77893435   --.--A--..--..-.----.--.                    77893443</w:t>
      </w:r>
    </w:p>
    <w:p>
      <w:r>
        <w:rPr>
          <w:rFonts w:ascii="Consolas" w:hAnsi="Consolas"/>
          <w:sz w:val="18"/>
        </w:rPr>
        <w:t>NC_047047.1     30493030   --.--.--..--..-.----.--.---.-.--A......     30493013</w:t>
      </w:r>
    </w:p>
    <w:p>
      <w:r>
        <w:rPr>
          <w:rFonts w:ascii="Consolas" w:hAnsi="Consolas"/>
          <w:sz w:val="18"/>
        </w:rPr>
        <w:t>NC_047047.1     15801322   --.--.AA..--..-.----.--.---.                15801311</w:t>
      </w:r>
    </w:p>
    <w:p>
      <w:r>
        <w:rPr>
          <w:rFonts w:ascii="Consolas" w:hAnsi="Consolas"/>
          <w:sz w:val="18"/>
        </w:rPr>
        <w:t>NC_047047.1     51966050   --.--.--..--.G-.----.                       51966043</w:t>
      </w:r>
    </w:p>
    <w:p>
      <w:r>
        <w:rPr>
          <w:rFonts w:ascii="Consolas" w:hAnsi="Consolas"/>
          <w:sz w:val="18"/>
        </w:rPr>
        <w:t>NC_047047.1     6547335    --.--A--..--..-.----.                       6547342</w:t>
      </w:r>
    </w:p>
    <w:p>
      <w:r>
        <w:rPr>
          <w:rFonts w:ascii="Consolas" w:hAnsi="Consolas"/>
          <w:sz w:val="18"/>
        </w:rPr>
        <w:t>NC_047047.1     30492922   --.--.--..--..-.----.                       30492915</w:t>
      </w:r>
    </w:p>
    <w:p>
      <w:r>
        <w:rPr>
          <w:rFonts w:ascii="Consolas" w:hAnsi="Consolas"/>
          <w:sz w:val="18"/>
        </w:rPr>
        <w:t>NC_047046.1     62457862   --.--.--..--..-.----.--.                    62457870</w:t>
      </w:r>
    </w:p>
    <w:p>
      <w:r>
        <w:rPr>
          <w:rFonts w:ascii="Consolas" w:hAnsi="Consolas"/>
          <w:sz w:val="18"/>
        </w:rPr>
        <w:t>NC_047046.1     73955771   --.--.--..--.G-.----.                       73955764</w:t>
      </w:r>
    </w:p>
    <w:p>
      <w:r>
        <w:rPr>
          <w:rFonts w:ascii="Consolas" w:hAnsi="Consolas"/>
          <w:sz w:val="18"/>
        </w:rPr>
        <w:t>NC_047046.1     46718536   --.--.--..--A.-.----.--.---.                46718527</w:t>
      </w:r>
    </w:p>
    <w:p>
      <w:r>
        <w:rPr>
          <w:rFonts w:ascii="Consolas" w:hAnsi="Consolas"/>
          <w:sz w:val="18"/>
        </w:rPr>
        <w:t>NC_047046.1     53298526   --.--A--..--..-.----.                       53298519</w:t>
      </w:r>
    </w:p>
    <w:p>
      <w:r>
        <w:rPr>
          <w:rFonts w:ascii="Consolas" w:hAnsi="Consolas"/>
          <w:sz w:val="18"/>
        </w:rPr>
        <w:t>NC_047046.1     53298535   --.--A--..--.G-.----.--.---.                53298526</w:t>
      </w:r>
    </w:p>
    <w:p>
      <w:r>
        <w:rPr>
          <w:rFonts w:ascii="Consolas" w:hAnsi="Consolas"/>
          <w:sz w:val="18"/>
        </w:rPr>
        <w:t>NC_047046.1     15441244   --.--.--.G--..-.----.                       15441237</w:t>
      </w:r>
    </w:p>
    <w:p>
      <w:r>
        <w:rPr>
          <w:rFonts w:ascii="Consolas" w:hAnsi="Consolas"/>
          <w:sz w:val="18"/>
        </w:rPr>
        <w:t>NC_047046.1     84988175   --.--A--..--..-.                            84988181</w:t>
      </w:r>
    </w:p>
    <w:p>
      <w:r>
        <w:rPr>
          <w:rFonts w:ascii="Consolas" w:hAnsi="Consolas"/>
          <w:sz w:val="18"/>
        </w:rPr>
        <w:t>NC_047046.1     76030203   --.--A--..--..-.----.--.                    76030195</w:t>
      </w:r>
    </w:p>
    <w:p>
      <w:r>
        <w:rPr>
          <w:rFonts w:ascii="Consolas" w:hAnsi="Consolas"/>
          <w:sz w:val="18"/>
        </w:rPr>
        <w:t>NC_047046.1     60298749   --.--.--G.--..-G----.--.---A-.--A.......    60298767</w:t>
      </w:r>
    </w:p>
    <w:p>
      <w:r>
        <w:rPr>
          <w:rFonts w:ascii="Consolas" w:hAnsi="Consolas"/>
          <w:sz w:val="18"/>
        </w:rPr>
        <w:t>NC_047046.1     53187238   --.--.--..--..-.----.                       53187231</w:t>
      </w:r>
    </w:p>
    <w:p>
      <w:r>
        <w:rPr>
          <w:rFonts w:ascii="Consolas" w:hAnsi="Consolas"/>
          <w:sz w:val="18"/>
        </w:rPr>
        <w:t>NC_047046.1     13220455   --.--.--..--.--.----.--.---.-.-AA.......    13220437</w:t>
      </w:r>
    </w:p>
    <w:p>
      <w:r>
        <w:rPr>
          <w:rFonts w:ascii="Consolas" w:hAnsi="Consolas"/>
          <w:sz w:val="18"/>
        </w:rPr>
        <w:t>NC_047046.1     46490383   --.--.--..--.G-.----.--.---.-.-AA.G.....    46490402</w:t>
      </w:r>
    </w:p>
    <w:p>
      <w:r>
        <w:rPr>
          <w:rFonts w:ascii="Consolas" w:hAnsi="Consolas"/>
          <w:sz w:val="18"/>
        </w:rPr>
        <w:t>NC_047046.1     53009561   --.--A--..--..-.----.                       53009568</w:t>
      </w:r>
    </w:p>
    <w:p>
      <w:r>
        <w:rPr>
          <w:rFonts w:ascii="Consolas" w:hAnsi="Consolas"/>
          <w:sz w:val="18"/>
        </w:rPr>
        <w:t>NC_047046.1     946276     --.--A--..--..-.----.                       946283</w:t>
      </w:r>
    </w:p>
    <w:p>
      <w:r>
        <w:rPr>
          <w:rFonts w:ascii="Consolas" w:hAnsi="Consolas"/>
          <w:sz w:val="18"/>
        </w:rPr>
        <w:t>NC_047046.1     55812290   --.--.--..--..-.----.                       55812297</w:t>
      </w:r>
    </w:p>
    <w:p>
      <w:r>
        <w:rPr>
          <w:rFonts w:ascii="Consolas" w:hAnsi="Consolas"/>
          <w:sz w:val="18"/>
        </w:rPr>
        <w:t>NC_047046.1     57431699   --.--.--..--..-.                            57431693</w:t>
      </w:r>
    </w:p>
    <w:p>
      <w:r>
        <w:rPr>
          <w:rFonts w:ascii="Consolas" w:hAnsi="Consolas"/>
          <w:sz w:val="18"/>
        </w:rPr>
        <w:t>NC_047046.1     69738843   --.--.--.                                   69738845</w:t>
      </w:r>
    </w:p>
    <w:p>
      <w:r>
        <w:rPr>
          <w:rFonts w:ascii="Consolas" w:hAnsi="Consolas"/>
          <w:sz w:val="18"/>
        </w:rPr>
        <w:t>NC_047046.1     53009636   --.--.--..--..-.----.                       53009643</w:t>
      </w:r>
    </w:p>
    <w:p>
      <w:r>
        <w:rPr>
          <w:rFonts w:ascii="Consolas" w:hAnsi="Consolas"/>
          <w:sz w:val="18"/>
        </w:rPr>
        <w:t>NC_047046.1     56308271   --.A-A--..--..-.----.--.---.                56308261</w:t>
      </w:r>
    </w:p>
    <w:p>
      <w:r>
        <w:rPr>
          <w:rFonts w:ascii="Consolas" w:hAnsi="Consolas"/>
          <w:sz w:val="18"/>
        </w:rPr>
        <w:t>NC_047046.1     46490411   --.--.--..                                  46490414</w:t>
      </w:r>
    </w:p>
    <w:p>
      <w:r>
        <w:rPr>
          <w:rFonts w:ascii="Consolas" w:hAnsi="Consolas"/>
          <w:sz w:val="18"/>
        </w:rPr>
        <w:t>NC_047046.1     34206072   --.--A--..--..-.----.--G---.-.              34206062</w:t>
      </w:r>
    </w:p>
    <w:p>
      <w:r>
        <w:rPr>
          <w:rFonts w:ascii="Consolas" w:hAnsi="Consolas"/>
          <w:sz w:val="18"/>
        </w:rPr>
        <w:t>NC_047046.1     44447786   --.--A--..--..-.----.                       44447779</w:t>
      </w:r>
    </w:p>
    <w:p>
      <w:r>
        <w:rPr>
          <w:rFonts w:ascii="Consolas" w:hAnsi="Consolas"/>
          <w:sz w:val="18"/>
        </w:rPr>
        <w:t>NC_047046.1     52254435   --.GA.--..--..-.G---.--.---.-.-GG.......    52254413</w:t>
      </w:r>
    </w:p>
    <w:p>
      <w:r>
        <w:rPr>
          <w:rFonts w:ascii="Consolas" w:hAnsi="Consolas"/>
          <w:sz w:val="18"/>
        </w:rPr>
        <w:t>NC_047046.1     46490526   --.--.--..--.G-.----.--.---.-.              46490536</w:t>
      </w:r>
    </w:p>
    <w:p>
      <w:r>
        <w:rPr>
          <w:rFonts w:ascii="Consolas" w:hAnsi="Consolas"/>
          <w:sz w:val="18"/>
        </w:rPr>
        <w:t>NC_047046.1     51778616   --.--.--..--..-.----C--.---.                51778607</w:t>
      </w:r>
    </w:p>
    <w:p>
      <w:r>
        <w:rPr>
          <w:rFonts w:ascii="Consolas" w:hAnsi="Consolas"/>
          <w:sz w:val="18"/>
        </w:rPr>
        <w:t>NC_047046.1     16128152   --.--A--..--..-.----.--.---.-.-...          16128165</w:t>
      </w:r>
    </w:p>
    <w:p>
      <w:r>
        <w:rPr>
          <w:rFonts w:ascii="Consolas" w:hAnsi="Consolas"/>
          <w:sz w:val="18"/>
        </w:rPr>
        <w:t>NC_047045.1     77646981   --T--.--.                                   77646979</w:t>
      </w:r>
    </w:p>
    <w:p>
      <w:r>
        <w:rPr>
          <w:rFonts w:ascii="Consolas" w:hAnsi="Consolas"/>
          <w:sz w:val="18"/>
        </w:rPr>
        <w:t>NC_047045.1     81692224   --.--.--..--..-.----.                       81692231</w:t>
      </w:r>
    </w:p>
    <w:p>
      <w:r>
        <w:rPr>
          <w:rFonts w:ascii="Consolas" w:hAnsi="Consolas"/>
          <w:sz w:val="18"/>
        </w:rPr>
        <w:t>NC_047045.1     87994132   --.--.--..--..-.----.                       87994125</w:t>
      </w:r>
    </w:p>
    <w:p>
      <w:r>
        <w:rPr>
          <w:rFonts w:ascii="Consolas" w:hAnsi="Consolas"/>
          <w:sz w:val="18"/>
        </w:rPr>
        <w:t>NC_047045.1     54852528   --.--.--..--.G-.----.                       54852535</w:t>
      </w:r>
    </w:p>
    <w:p>
      <w:r>
        <w:rPr>
          <w:rFonts w:ascii="Consolas" w:hAnsi="Consolas"/>
          <w:sz w:val="18"/>
        </w:rPr>
        <w:t>NC_047045.1     9544216    --.--A--..                                  9544219</w:t>
      </w:r>
    </w:p>
    <w:p>
      <w:r>
        <w:rPr>
          <w:rFonts w:ascii="Consolas" w:hAnsi="Consolas"/>
          <w:sz w:val="18"/>
        </w:rPr>
        <w:t>NC_047045.1     5382319    --.--.--..--..-.----.                       5382312</w:t>
      </w:r>
    </w:p>
    <w:p>
      <w:r>
        <w:rPr>
          <w:rFonts w:ascii="Consolas" w:hAnsi="Consolas"/>
          <w:sz w:val="18"/>
        </w:rPr>
        <w:t>NC_047045.1     5163964    --.--.--..--..-.----.--.                    5163972</w:t>
      </w:r>
    </w:p>
    <w:p>
      <w:r>
        <w:rPr>
          <w:rFonts w:ascii="Consolas" w:hAnsi="Consolas"/>
          <w:sz w:val="18"/>
        </w:rPr>
        <w:t>NC_047045.1     33835621   --.--A--..--..-.----.--.                    33835613</w:t>
      </w:r>
    </w:p>
    <w:p>
      <w:r>
        <w:rPr>
          <w:rFonts w:ascii="Consolas" w:hAnsi="Consolas"/>
          <w:sz w:val="18"/>
        </w:rPr>
        <w:t>NC_047045.1     27924620   --.--A--..--..-.----.                       27924613</w:t>
      </w:r>
    </w:p>
    <w:p>
      <w:r>
        <w:rPr>
          <w:rFonts w:ascii="Consolas" w:hAnsi="Consolas"/>
          <w:sz w:val="18"/>
        </w:rPr>
        <w:t>NC_047045.1     81692264   --.--.--..--..-.----.                       81692271</w:t>
      </w:r>
    </w:p>
    <w:p>
      <w:r>
        <w:rPr>
          <w:rFonts w:ascii="Consolas" w:hAnsi="Consolas"/>
          <w:sz w:val="18"/>
        </w:rPr>
        <w:t>NC_047045.1     59681194   --.--.---.--..-.----.--.---.-.-A..G...      59681210</w:t>
      </w:r>
    </w:p>
    <w:p>
      <w:r>
        <w:rPr>
          <w:rFonts w:ascii="Consolas" w:hAnsi="Consolas"/>
          <w:sz w:val="18"/>
        </w:rPr>
        <w:t>NC_047045.1     32293283   --.--A--..--..-.----.                       32293276</w:t>
      </w:r>
    </w:p>
    <w:p>
      <w:r>
        <w:rPr>
          <w:rFonts w:ascii="Consolas" w:hAnsi="Consolas"/>
          <w:sz w:val="18"/>
        </w:rPr>
        <w:t>NC_047045.1     5488975    --.--.A-..--.G-.----.--.---.-.              5488986</w:t>
      </w:r>
    </w:p>
    <w:p>
      <w:r>
        <w:rPr>
          <w:rFonts w:ascii="Consolas" w:hAnsi="Consolas"/>
          <w:sz w:val="18"/>
        </w:rPr>
        <w:t>NC_047045.1     42550375   --.--A--..--..-.----.--.                    42550383</w:t>
      </w:r>
    </w:p>
    <w:p>
      <w:r>
        <w:rPr>
          <w:rFonts w:ascii="Consolas" w:hAnsi="Consolas"/>
          <w:sz w:val="18"/>
        </w:rPr>
        <w:t>NC_047045.1     4270375    --.--.--..--..-.----.                       4270382</w:t>
      </w:r>
    </w:p>
    <w:p>
      <w:r>
        <w:rPr>
          <w:rFonts w:ascii="Consolas" w:hAnsi="Consolas"/>
          <w:sz w:val="18"/>
        </w:rPr>
        <w:t>NC_047045.1     4154359    --.--.--..--..-.----.--.---.-.              4154369</w:t>
      </w:r>
    </w:p>
    <w:p>
      <w:r>
        <w:rPr>
          <w:rFonts w:ascii="Consolas" w:hAnsi="Consolas"/>
          <w:sz w:val="18"/>
        </w:rPr>
        <w:t>NC_047045.1     42723183   --.--A--..--..-.----.--G---.-.              42723193</w:t>
      </w:r>
    </w:p>
    <w:p>
      <w:r>
        <w:rPr>
          <w:rFonts w:ascii="Consolas" w:hAnsi="Consolas"/>
          <w:sz w:val="18"/>
        </w:rPr>
        <w:t>NC_047045.1     24635975   --.--.--..--..-.----.                       24635982</w:t>
      </w:r>
    </w:p>
    <w:p>
      <w:r>
        <w:rPr>
          <w:rFonts w:ascii="Consolas" w:hAnsi="Consolas"/>
          <w:sz w:val="18"/>
        </w:rPr>
        <w:t>NC_047045.1     30064013   --.--.--..--..-.----.--.                    30064005</w:t>
      </w:r>
    </w:p>
    <w:p>
      <w:r>
        <w:rPr>
          <w:rFonts w:ascii="Consolas" w:hAnsi="Consolas"/>
          <w:sz w:val="18"/>
        </w:rPr>
        <w:t>NC_047043.1     22113206   --.--A--..--AG-.----.--.---.                22113197</w:t>
      </w:r>
    </w:p>
    <w:p>
      <w:r>
        <w:rPr>
          <w:rFonts w:ascii="Consolas" w:hAnsi="Consolas"/>
          <w:sz w:val="18"/>
        </w:rPr>
        <w:t>NC_047043.1     58630808   --.--A--..--..-.----.                       58630801</w:t>
      </w:r>
    </w:p>
    <w:p>
      <w:r>
        <w:rPr>
          <w:rFonts w:ascii="Consolas" w:hAnsi="Consolas"/>
          <w:sz w:val="18"/>
        </w:rPr>
        <w:t>NC_047043.1     46923652   --.--.--..--..-.----.--.---.                46923643</w:t>
      </w:r>
    </w:p>
    <w:p>
      <w:r>
        <w:rPr>
          <w:rFonts w:ascii="Consolas" w:hAnsi="Consolas"/>
          <w:sz w:val="18"/>
        </w:rPr>
        <w:t>NC_047043.1     47239524   --.--.--..--..-.----.--.                    47239516</w:t>
      </w:r>
    </w:p>
    <w:p>
      <w:r>
        <w:rPr>
          <w:rFonts w:ascii="Consolas" w:hAnsi="Consolas"/>
          <w:sz w:val="18"/>
        </w:rPr>
        <w:t>NC_047043.1     98756108   --.--A--..--..-.----.                       98756115</w:t>
      </w:r>
    </w:p>
    <w:p>
      <w:r>
        <w:rPr>
          <w:rFonts w:ascii="Consolas" w:hAnsi="Consolas"/>
          <w:sz w:val="18"/>
        </w:rPr>
        <w:t>NC_047043.1     37323132   --.--.--..--..-.----.                       37323125</w:t>
      </w:r>
    </w:p>
    <w:p>
      <w:r>
        <w:rPr>
          <w:rFonts w:ascii="Consolas" w:hAnsi="Consolas"/>
          <w:sz w:val="18"/>
        </w:rPr>
        <w:t>NC_047043.1     22372716   --.--.--..--..-.----.                       22372709</w:t>
      </w:r>
    </w:p>
    <w:p>
      <w:r>
        <w:rPr>
          <w:rFonts w:ascii="Consolas" w:hAnsi="Consolas"/>
          <w:sz w:val="18"/>
        </w:rPr>
        <w:t>NC_047043.1     28596896   --.--.--..--..-.----.                       28596889</w:t>
      </w:r>
    </w:p>
    <w:p>
      <w:r>
        <w:rPr>
          <w:rFonts w:ascii="Consolas" w:hAnsi="Consolas"/>
          <w:sz w:val="18"/>
        </w:rPr>
        <w:t>NC_047043.1     15056634   --.--A--.G--..-.                            15056640</w:t>
      </w:r>
    </w:p>
    <w:p>
      <w:r>
        <w:rPr>
          <w:rFonts w:ascii="Consolas" w:hAnsi="Consolas"/>
          <w:sz w:val="18"/>
        </w:rPr>
        <w:t>NC_047043.1     101174730  --.--.--..--..-.----.--C---A-.-AG...G....   101174710</w:t>
      </w:r>
    </w:p>
    <w:p>
      <w:r>
        <w:rPr>
          <w:rFonts w:ascii="Consolas" w:hAnsi="Consolas"/>
          <w:sz w:val="18"/>
        </w:rPr>
        <w:t>NC_047043.1     1920715    --.--.--..--..-.----.                       1920722</w:t>
      </w:r>
    </w:p>
    <w:p>
      <w:r>
        <w:rPr>
          <w:rFonts w:ascii="Consolas" w:hAnsi="Consolas"/>
          <w:sz w:val="18"/>
        </w:rPr>
        <w:t>NC_047043.1     26797959   --.--.--..--A.-.----.                       26797966</w:t>
      </w:r>
    </w:p>
    <w:p>
      <w:r>
        <w:rPr>
          <w:rFonts w:ascii="Consolas" w:hAnsi="Consolas"/>
          <w:sz w:val="18"/>
        </w:rPr>
        <w:t>NC_047043.1     5983551    --.--.--..--..-.----.                       5983558</w:t>
      </w:r>
    </w:p>
    <w:p>
      <w:r>
        <w:rPr>
          <w:rFonts w:ascii="Consolas" w:hAnsi="Consolas"/>
          <w:sz w:val="18"/>
        </w:rPr>
        <w:t>NC_047039.1     93989413   --.--A--..--..-.----.                       93989420</w:t>
      </w:r>
    </w:p>
    <w:p>
      <w:r>
        <w:rPr>
          <w:rFonts w:ascii="Consolas" w:hAnsi="Consolas"/>
          <w:sz w:val="18"/>
        </w:rPr>
        <w:t>NC_047039.1     88886915   --.--.--..--..-.                            88886921</w:t>
      </w:r>
    </w:p>
    <w:p>
      <w:r>
        <w:rPr>
          <w:rFonts w:ascii="Consolas" w:hAnsi="Consolas"/>
          <w:sz w:val="18"/>
        </w:rPr>
        <w:t>NC_047039.1     94946978   --.--A--..--..-.----.                       94946985</w:t>
      </w:r>
    </w:p>
    <w:p>
      <w:r>
        <w:rPr>
          <w:rFonts w:ascii="Consolas" w:hAnsi="Consolas"/>
          <w:sz w:val="18"/>
        </w:rPr>
        <w:t>NC_047039.1     2965284    --.--A--..--..-.----.--.---A-.-AA.....      2965267</w:t>
      </w:r>
    </w:p>
    <w:p>
      <w:r>
        <w:rPr>
          <w:rFonts w:ascii="Consolas" w:hAnsi="Consolas"/>
          <w:sz w:val="18"/>
        </w:rPr>
        <w:t>NC_047039.1     95192974   --.--A--..                                  95192971</w:t>
      </w:r>
    </w:p>
    <w:p>
      <w:r>
        <w:rPr>
          <w:rFonts w:ascii="Consolas" w:hAnsi="Consolas"/>
          <w:sz w:val="18"/>
        </w:rPr>
        <w:t>NC_047039.1     115430725  --.--.--..--..-.----.                       115430718</w:t>
      </w:r>
    </w:p>
    <w:p>
      <w:r>
        <w:rPr>
          <w:rFonts w:ascii="Consolas" w:hAnsi="Consolas"/>
          <w:sz w:val="18"/>
        </w:rPr>
        <w:t>NC_047039.1     87895326   --.--A--..--..-.----.                       87895333</w:t>
      </w:r>
    </w:p>
    <w:p>
      <w:r>
        <w:rPr>
          <w:rFonts w:ascii="Consolas" w:hAnsi="Consolas"/>
          <w:sz w:val="18"/>
        </w:rPr>
        <w:t>NC_047039.1     19167493   --.--.--G.--..-.----.--.AGG.-.-...TA....    19167471</w:t>
      </w:r>
    </w:p>
    <w:p>
      <w:r>
        <w:rPr>
          <w:rFonts w:ascii="Consolas" w:hAnsi="Consolas"/>
          <w:sz w:val="18"/>
        </w:rPr>
        <w:t>NC_047039.1     9918530    --.--A--..--..-.----.                       9918523</w:t>
      </w:r>
    </w:p>
    <w:p>
      <w:r>
        <w:rPr>
          <w:rFonts w:ascii="Consolas" w:hAnsi="Consolas"/>
          <w:sz w:val="18"/>
        </w:rPr>
        <w:t>NC_047039.1     25175375   --.--A--..--..-.----.                       25175368</w:t>
      </w:r>
    </w:p>
    <w:p>
      <w:r>
        <w:rPr>
          <w:rFonts w:ascii="Consolas" w:hAnsi="Consolas"/>
          <w:sz w:val="18"/>
        </w:rPr>
        <w:t>NC_047039.1     64704247   --.--.--..--..-.----.                       64704240</w:t>
      </w:r>
    </w:p>
    <w:p>
      <w:r>
        <w:rPr>
          <w:rFonts w:ascii="Consolas" w:hAnsi="Consolas"/>
          <w:sz w:val="18"/>
        </w:rPr>
        <w:t>NC_047039.1     31088171   --.--.--..--AT-.----.--.---.-.              31088161</w:t>
      </w:r>
    </w:p>
    <w:p>
      <w:r>
        <w:rPr>
          <w:rFonts w:ascii="Consolas" w:hAnsi="Consolas"/>
          <w:sz w:val="18"/>
        </w:rPr>
        <w:t>NC_047039.1     76678489   --.--A--..--..-.----.                       76678496</w:t>
      </w:r>
    </w:p>
    <w:p>
      <w:r>
        <w:rPr>
          <w:rFonts w:ascii="Consolas" w:hAnsi="Consolas"/>
          <w:sz w:val="18"/>
        </w:rPr>
        <w:t>NC_047039.1     75532997   --.--.--..--..-.----.--.---.-.              75532987</w:t>
      </w:r>
    </w:p>
    <w:p>
      <w:r>
        <w:rPr>
          <w:rFonts w:ascii="Consolas" w:hAnsi="Consolas"/>
          <w:sz w:val="18"/>
        </w:rPr>
        <w:t>NC_047039.1     31371093   --.--.--..--..-.----.                       31371100</w:t>
      </w:r>
    </w:p>
    <w:p>
      <w:r>
        <w:rPr>
          <w:rFonts w:ascii="Consolas" w:hAnsi="Consolas"/>
          <w:sz w:val="18"/>
        </w:rPr>
        <w:t>NC_047039.1     99603951   GT.--.--..--..-.----.--.                    99603961</w:t>
      </w:r>
    </w:p>
    <w:p>
      <w:r>
        <w:rPr>
          <w:rFonts w:ascii="Consolas" w:hAnsi="Consolas"/>
          <w:sz w:val="18"/>
        </w:rPr>
        <w:t>NC_047039.1     111487324  --.--.--..--.                               111487328</w:t>
      </w:r>
    </w:p>
    <w:p>
      <w:r>
        <w:rPr>
          <w:rFonts w:ascii="Consolas" w:hAnsi="Consolas"/>
          <w:sz w:val="18"/>
        </w:rPr>
        <w:t>NC_047039.1     40569491   --.--.--..--A.-.----.--.---.-.              40569481</w:t>
      </w:r>
    </w:p>
    <w:p>
      <w:r>
        <w:rPr>
          <w:rFonts w:ascii="Consolas" w:hAnsi="Consolas"/>
          <w:sz w:val="18"/>
        </w:rPr>
        <w:t>NC_047039.1     7057865    --.--.--..--..-.----.                       7057858</w:t>
      </w:r>
    </w:p>
    <w:p>
      <w:r>
        <w:rPr>
          <w:rFonts w:ascii="Consolas" w:hAnsi="Consolas"/>
          <w:sz w:val="18"/>
        </w:rPr>
        <w:t>NC_047039.1     25106679   --.--.--..---.-.----.--.---.-.              25106688</w:t>
      </w:r>
    </w:p>
    <w:p>
      <w:r>
        <w:rPr>
          <w:rFonts w:ascii="Consolas" w:hAnsi="Consolas"/>
          <w:sz w:val="18"/>
        </w:rPr>
        <w:t>NC_047039.1     14926994   --.--A--..--..-.----.                       14927001</w:t>
      </w:r>
    </w:p>
    <w:p>
      <w:r>
        <w:rPr>
          <w:rFonts w:ascii="Consolas" w:hAnsi="Consolas"/>
          <w:sz w:val="18"/>
        </w:rPr>
        <w:t>NC_047039.1     64704276   --.--A--..--.G-.----.--.---.                64704267</w:t>
      </w:r>
    </w:p>
    <w:p>
      <w:r>
        <w:rPr>
          <w:rFonts w:ascii="Consolas" w:hAnsi="Consolas"/>
          <w:sz w:val="18"/>
        </w:rPr>
        <w:t>NC_047039.1     75703518   --.--A--..--..-G----.--.                    75703526</w:t>
      </w:r>
    </w:p>
    <w:p>
      <w:r>
        <w:rPr>
          <w:rFonts w:ascii="Consolas" w:hAnsi="Consolas"/>
          <w:sz w:val="18"/>
        </w:rPr>
        <w:t>NC_047052.1     45697872   --.--.--..--..-.----.                       45697865</w:t>
      </w:r>
    </w:p>
    <w:p>
      <w:r>
        <w:rPr>
          <w:rFonts w:ascii="Consolas" w:hAnsi="Consolas"/>
          <w:sz w:val="18"/>
        </w:rPr>
        <w:t>NC_047052.1     35563026   --.--A--..--..-.----.                       35563033</w:t>
      </w:r>
    </w:p>
    <w:p>
      <w:r>
        <w:rPr>
          <w:rFonts w:ascii="Consolas" w:hAnsi="Consolas"/>
          <w:sz w:val="18"/>
        </w:rPr>
        <w:t>NC_047052.1     57268583   --.--A--..--..-.----.                       57268590</w:t>
      </w:r>
    </w:p>
    <w:p>
      <w:r>
        <w:rPr>
          <w:rFonts w:ascii="Consolas" w:hAnsi="Consolas"/>
          <w:sz w:val="18"/>
        </w:rPr>
        <w:t>NC_047052.1     24485310   --A--.--..--..-.----.--.                    24485318</w:t>
      </w:r>
    </w:p>
    <w:p>
      <w:r>
        <w:rPr>
          <w:rFonts w:ascii="Consolas" w:hAnsi="Consolas"/>
          <w:sz w:val="18"/>
        </w:rPr>
        <w:t>NC_047052.1     23937513   --.--A--..--..-G----.--.---A-.--A......     23937496</w:t>
      </w:r>
    </w:p>
    <w:p>
      <w:r>
        <w:rPr>
          <w:rFonts w:ascii="Consolas" w:hAnsi="Consolas"/>
          <w:sz w:val="18"/>
        </w:rPr>
        <w:t>NC_047052.1     21160102   --.--.--..--..-.----.                       21160095</w:t>
      </w:r>
    </w:p>
    <w:p>
      <w:r>
        <w:rPr>
          <w:rFonts w:ascii="Consolas" w:hAnsi="Consolas"/>
          <w:sz w:val="18"/>
        </w:rPr>
        <w:t>NC_047052.1     38236040   --.--A--..--..-.                            38236034</w:t>
      </w:r>
    </w:p>
    <w:p>
      <w:r>
        <w:rPr>
          <w:rFonts w:ascii="Consolas" w:hAnsi="Consolas"/>
          <w:sz w:val="18"/>
        </w:rPr>
        <w:t>NC_047052.1     8003005    --.--.--..--.G-.----.--.---.-.              8003015</w:t>
      </w:r>
    </w:p>
    <w:p>
      <w:r>
        <w:rPr>
          <w:rFonts w:ascii="Consolas" w:hAnsi="Consolas"/>
          <w:sz w:val="18"/>
        </w:rPr>
        <w:t>NC_047052.1     46741503   --.--A--..--..-.----.                       46741496</w:t>
      </w:r>
    </w:p>
    <w:p>
      <w:r>
        <w:rPr>
          <w:rFonts w:ascii="Consolas" w:hAnsi="Consolas"/>
          <w:sz w:val="18"/>
        </w:rPr>
        <w:t>NC_047052.1     46741638   --.--A--..--..-.----.                       46741631</w:t>
      </w:r>
    </w:p>
    <w:p>
      <w:r>
        <w:rPr>
          <w:rFonts w:ascii="Consolas" w:hAnsi="Consolas"/>
          <w:sz w:val="18"/>
        </w:rPr>
        <w:t>NC_047052.1     42953780   --.--.--..                                  42953777</w:t>
      </w:r>
    </w:p>
    <w:p>
      <w:r>
        <w:rPr>
          <w:rFonts w:ascii="Consolas" w:hAnsi="Consolas"/>
          <w:sz w:val="18"/>
        </w:rPr>
        <w:t>NC_047052.1     28003766   --.--.AC..--..-.----.--.---.                28003777</w:t>
      </w:r>
    </w:p>
    <w:p>
      <w:r>
        <w:rPr>
          <w:rFonts w:ascii="Consolas" w:hAnsi="Consolas"/>
          <w:sz w:val="18"/>
        </w:rPr>
        <w:t>NC_047052.1     46158709   --.--A--..--..-.----.                       46158702</w:t>
      </w:r>
    </w:p>
    <w:p>
      <w:r>
        <w:rPr>
          <w:rFonts w:ascii="Consolas" w:hAnsi="Consolas"/>
          <w:sz w:val="18"/>
        </w:rPr>
        <w:t>NC_047052.1     8339637    --.--.--..--..-.----.                       8339630</w:t>
      </w:r>
    </w:p>
    <w:p>
      <w:r>
        <w:rPr>
          <w:rFonts w:ascii="Consolas" w:hAnsi="Consolas"/>
          <w:sz w:val="18"/>
        </w:rPr>
        <w:t>NC_047052.1     25836803   --.--.--..--..-.----.C-.---.-.-.            25836791</w:t>
      </w:r>
    </w:p>
    <w:p>
      <w:r>
        <w:rPr>
          <w:rFonts w:ascii="Consolas" w:hAnsi="Consolas"/>
          <w:sz w:val="18"/>
        </w:rPr>
        <w:t>NC_047034.1     12752074   --.--.--..--..-.----.                       12752067</w:t>
      </w:r>
    </w:p>
    <w:p>
      <w:r>
        <w:rPr>
          <w:rFonts w:ascii="Consolas" w:hAnsi="Consolas"/>
          <w:sz w:val="18"/>
        </w:rPr>
        <w:t>NC_047034.1     16808638   --.--.--..--..-.----.                       16808631</w:t>
      </w:r>
    </w:p>
    <w:p>
      <w:r>
        <w:rPr>
          <w:rFonts w:ascii="Consolas" w:hAnsi="Consolas"/>
          <w:sz w:val="18"/>
        </w:rPr>
        <w:t>NC_047034.1     110055975  --.--.--..--..-.----.--.---.                110055984</w:t>
      </w:r>
    </w:p>
    <w:p>
      <w:r>
        <w:rPr>
          <w:rFonts w:ascii="Consolas" w:hAnsi="Consolas"/>
          <w:sz w:val="18"/>
        </w:rPr>
        <w:t>NC_047034.1     19309153   --.--.--..--.G-.----.                       19309160</w:t>
      </w:r>
    </w:p>
    <w:p>
      <w:r>
        <w:rPr>
          <w:rFonts w:ascii="Consolas" w:hAnsi="Consolas"/>
          <w:sz w:val="18"/>
        </w:rPr>
        <w:t>NC_047034.1     26880956   --.--.--..--..-.----.--.                    26880964</w:t>
      </w:r>
    </w:p>
    <w:p>
      <w:r>
        <w:rPr>
          <w:rFonts w:ascii="Consolas" w:hAnsi="Consolas"/>
          <w:sz w:val="18"/>
        </w:rPr>
        <w:t>NC_047034.1     5497242    --.--A--..--..-.----.                       5497235</w:t>
      </w:r>
    </w:p>
    <w:p>
      <w:r>
        <w:rPr>
          <w:rFonts w:ascii="Consolas" w:hAnsi="Consolas"/>
          <w:sz w:val="18"/>
        </w:rPr>
        <w:t>NC_047034.1     37518392   --.--A--..--.                               37518388</w:t>
      </w:r>
    </w:p>
    <w:p>
      <w:r>
        <w:rPr>
          <w:rFonts w:ascii="Consolas" w:hAnsi="Consolas"/>
          <w:sz w:val="18"/>
        </w:rPr>
        <w:t>NC_047034.1     81799808   --.--A--..--..-.----.                       81799801</w:t>
      </w:r>
    </w:p>
    <w:p>
      <w:r>
        <w:rPr>
          <w:rFonts w:ascii="Consolas" w:hAnsi="Consolas"/>
          <w:sz w:val="18"/>
        </w:rPr>
        <w:t>NC_047034.1     167142951  --.--A--..--..-.                            167142957</w:t>
      </w:r>
    </w:p>
    <w:p>
      <w:r>
        <w:rPr>
          <w:rFonts w:ascii="Consolas" w:hAnsi="Consolas"/>
          <w:sz w:val="18"/>
        </w:rPr>
        <w:t>NC_047034.1     175151242  --A--.--..--..-.G---.--.---.-A-AG......     175151261</w:t>
      </w:r>
    </w:p>
    <w:p>
      <w:r>
        <w:rPr>
          <w:rFonts w:ascii="Consolas" w:hAnsi="Consolas"/>
          <w:sz w:val="18"/>
        </w:rPr>
        <w:t>NC_047034.1     175151131  --A--.--..--..-.G---.--.---.-A-AG......     175151150</w:t>
      </w:r>
    </w:p>
    <w:p>
      <w:r>
        <w:rPr>
          <w:rFonts w:ascii="Consolas" w:hAnsi="Consolas"/>
          <w:sz w:val="18"/>
        </w:rPr>
        <w:t>NC_047034.1     175150886  --A--.--..--..-.----.--.---.-A-AG.....      175150903</w:t>
      </w:r>
    </w:p>
    <w:p>
      <w:r>
        <w:rPr>
          <w:rFonts w:ascii="Consolas" w:hAnsi="Consolas"/>
          <w:sz w:val="18"/>
        </w:rPr>
        <w:t>NC_047034.1     115151107  --.--A--..--..-.----.--.                    115151099</w:t>
      </w:r>
    </w:p>
    <w:p>
      <w:r>
        <w:rPr>
          <w:rFonts w:ascii="Consolas" w:hAnsi="Consolas"/>
          <w:sz w:val="18"/>
        </w:rPr>
        <w:t>NC_047034.1     32278563   --.--A--..--..-.----.                       32278556</w:t>
      </w:r>
    </w:p>
    <w:p>
      <w:r>
        <w:rPr>
          <w:rFonts w:ascii="Consolas" w:hAnsi="Consolas"/>
          <w:sz w:val="18"/>
        </w:rPr>
        <w:t>NC_047034.1     106600470  --.--.--..--..-.----.                       106600463</w:t>
      </w:r>
    </w:p>
    <w:p>
      <w:r>
        <w:rPr>
          <w:rFonts w:ascii="Consolas" w:hAnsi="Consolas"/>
          <w:sz w:val="18"/>
        </w:rPr>
        <w:t>NC_047034.1     135469947  --.--.--..--..-.----.--.                    135469955</w:t>
      </w:r>
    </w:p>
    <w:p>
      <w:r>
        <w:rPr>
          <w:rFonts w:ascii="Consolas" w:hAnsi="Consolas"/>
          <w:sz w:val="18"/>
        </w:rPr>
        <w:t>NC_047034.1     175150929  --.A-.--..--..-.----.                       175150937</w:t>
      </w:r>
    </w:p>
    <w:p>
      <w:r>
        <w:rPr>
          <w:rFonts w:ascii="Consolas" w:hAnsi="Consolas"/>
          <w:sz w:val="18"/>
        </w:rPr>
        <w:t>NC_047034.1     179997503  --.--.--..--..-.----.G-.---A-.-GA.......    179997483</w:t>
      </w:r>
    </w:p>
    <w:p>
      <w:r>
        <w:rPr>
          <w:rFonts w:ascii="Consolas" w:hAnsi="Consolas"/>
          <w:sz w:val="18"/>
        </w:rPr>
        <w:t>NC_047034.1     2782469    --.--.--..--..-.----.--.---.-.              2782479</w:t>
      </w:r>
    </w:p>
    <w:p>
      <w:r>
        <w:rPr>
          <w:rFonts w:ascii="Consolas" w:hAnsi="Consolas"/>
          <w:sz w:val="18"/>
        </w:rPr>
        <w:t>NC_047034.1     16808721   --A--.--..--..-.----.                       16808714</w:t>
      </w:r>
    </w:p>
    <w:p>
      <w:r>
        <w:rPr>
          <w:rFonts w:ascii="Consolas" w:hAnsi="Consolas"/>
          <w:sz w:val="18"/>
        </w:rPr>
        <w:t>NC_047034.1     27525786   --.--.GA..--..-.----.G-.---.-.-AA.....A..   27525763</w:t>
      </w:r>
    </w:p>
    <w:p>
      <w:r>
        <w:rPr>
          <w:rFonts w:ascii="Consolas" w:hAnsi="Consolas"/>
          <w:sz w:val="18"/>
        </w:rPr>
        <w:t>NC_047034.1     177771521  --.--.--..--..-.----.                       177771514</w:t>
      </w:r>
    </w:p>
    <w:p>
      <w:r>
        <w:rPr>
          <w:rFonts w:ascii="Consolas" w:hAnsi="Consolas"/>
          <w:sz w:val="18"/>
        </w:rPr>
        <w:t>NC_047034.1     46223541   --.--.--..--..-.----.                       46223534</w:t>
      </w:r>
    </w:p>
    <w:p>
      <w:r>
        <w:rPr>
          <w:rFonts w:ascii="Consolas" w:hAnsi="Consolas"/>
          <w:sz w:val="18"/>
        </w:rPr>
        <w:t>NC_047034.1     12752027   --.--.--..--..-.----.--.                    12752019</w:t>
      </w:r>
    </w:p>
    <w:p>
      <w:r>
        <w:rPr>
          <w:rFonts w:ascii="Consolas" w:hAnsi="Consolas"/>
          <w:sz w:val="18"/>
        </w:rPr>
        <w:t>NC_047034.1     35395218   --.--A--..--..-.----.                       35395211</w:t>
      </w:r>
    </w:p>
    <w:p>
      <w:r>
        <w:rPr>
          <w:rFonts w:ascii="Consolas" w:hAnsi="Consolas"/>
          <w:sz w:val="18"/>
        </w:rPr>
        <w:t>NC_047034.1     178479515  --.--.A-..--.G-.----.--.---.-.-AA.....      178479533</w:t>
      </w:r>
    </w:p>
    <w:p>
      <w:r>
        <w:rPr>
          <w:rFonts w:ascii="Consolas" w:hAnsi="Consolas"/>
          <w:sz w:val="18"/>
        </w:rPr>
        <w:t>NC_047034.1     182328491  --A--.--..--..-.----.--.---.                182328500</w:t>
      </w:r>
    </w:p>
    <w:p>
      <w:r>
        <w:rPr>
          <w:rFonts w:ascii="Consolas" w:hAnsi="Consolas"/>
          <w:sz w:val="18"/>
        </w:rPr>
        <w:t>NC_047034.1     94546782   --.--.A-..--..-.----.--.                    94546791</w:t>
      </w:r>
    </w:p>
    <w:p>
      <w:r>
        <w:rPr>
          <w:rFonts w:ascii="Consolas" w:hAnsi="Consolas"/>
          <w:sz w:val="18"/>
        </w:rPr>
        <w:t>NC_047034.1     180268546  --.--.--..--..-.----.                       180268539</w:t>
      </w:r>
    </w:p>
    <w:p>
      <w:r>
        <w:rPr>
          <w:rFonts w:ascii="Consolas" w:hAnsi="Consolas"/>
          <w:sz w:val="18"/>
        </w:rPr>
        <w:t>NC_047034.1     35295415   --.--.--..--..-.----.--.                    35295407</w:t>
      </w:r>
    </w:p>
    <w:p>
      <w:r>
        <w:rPr>
          <w:rFonts w:ascii="Consolas" w:hAnsi="Consolas"/>
          <w:sz w:val="18"/>
        </w:rPr>
        <w:t>NC_047034.1     78878885   --.--.--..---.-G----.--.---.-.---.....A..   78878902</w:t>
      </w:r>
    </w:p>
    <w:p>
      <w:r>
        <w:rPr>
          <w:rFonts w:ascii="Consolas" w:hAnsi="Consolas"/>
          <w:sz w:val="18"/>
        </w:rPr>
        <w:t>NC_047034.1     116823359  --A--.--..--.T-.----.--.                    116823351</w:t>
      </w:r>
    </w:p>
    <w:p>
      <w:r>
        <w:rPr>
          <w:rFonts w:ascii="Consolas" w:hAnsi="Consolas"/>
          <w:sz w:val="18"/>
        </w:rPr>
        <w:t>NC_047034.1     10188620   --.--.--..--..-.----.--.                    10188628</w:t>
      </w:r>
    </w:p>
    <w:p>
      <w:r>
        <w:rPr>
          <w:rFonts w:ascii="Consolas" w:hAnsi="Consolas"/>
          <w:sz w:val="18"/>
        </w:rPr>
        <w:t>NC_047034.1     12600583   --A--.--..--..-.----.--.---.-.-.            12600594</w:t>
      </w:r>
    </w:p>
    <w:p>
      <w:r>
        <w:rPr>
          <w:rFonts w:ascii="Consolas" w:hAnsi="Consolas"/>
          <w:sz w:val="18"/>
        </w:rPr>
        <w:t>NC_047034.1     138726385  --.--.--..--..-.----.                       138726378</w:t>
      </w:r>
    </w:p>
    <w:p>
      <w:r>
        <w:rPr>
          <w:rFonts w:ascii="Consolas" w:hAnsi="Consolas"/>
          <w:sz w:val="18"/>
        </w:rPr>
        <w:t>NC_047034.1     13190287   --.--A--..--..-.----.                       13190294</w:t>
      </w:r>
    </w:p>
    <w:p>
      <w:r>
        <w:rPr>
          <w:rFonts w:ascii="Consolas" w:hAnsi="Consolas"/>
          <w:sz w:val="18"/>
        </w:rPr>
        <w:t>NC_047034.1     88969538   --.--.--..--.G-.----.--.                    88969546</w:t>
      </w:r>
    </w:p>
    <w:p>
      <w:r>
        <w:rPr>
          <w:rFonts w:ascii="Consolas" w:hAnsi="Consolas"/>
          <w:sz w:val="18"/>
        </w:rPr>
        <w:t>NC_047034.1     25870187   --.--.--..--..                              25870192</w:t>
      </w:r>
    </w:p>
    <w:p>
      <w:r>
        <w:rPr>
          <w:rFonts w:ascii="Consolas" w:hAnsi="Consolas"/>
          <w:sz w:val="18"/>
        </w:rPr>
        <w:t>NC_047034.1     19617189   --.--A--..--..-.----.--.                    19617181</w:t>
      </w:r>
    </w:p>
    <w:p>
      <w:r>
        <w:rPr>
          <w:rFonts w:ascii="Consolas" w:hAnsi="Consolas"/>
          <w:sz w:val="18"/>
        </w:rPr>
        <w:t>NC_047034.1     115151185  --.--.--..--..-.----.                       115151178</w:t>
      </w:r>
    </w:p>
    <w:p>
      <w:r>
        <w:rPr>
          <w:rFonts w:ascii="Consolas" w:hAnsi="Consolas"/>
          <w:sz w:val="18"/>
        </w:rPr>
        <w:t>NC_047034.1     81799788   --.--A--..--..-.----.                       81799781</w:t>
      </w:r>
    </w:p>
    <w:p>
      <w:r>
        <w:rPr>
          <w:rFonts w:ascii="Consolas" w:hAnsi="Consolas"/>
          <w:sz w:val="18"/>
        </w:rPr>
        <w:t>NC_047034.1     110842990  --.--A--..--..-.----.                       110842983</w:t>
      </w:r>
    </w:p>
    <w:p>
      <w:r>
        <w:rPr>
          <w:rFonts w:ascii="Consolas" w:hAnsi="Consolas"/>
          <w:sz w:val="18"/>
        </w:rPr>
        <w:t>NC_047054.1     25411190   -----.--..--..-.----.--.                    25411197</w:t>
      </w:r>
    </w:p>
    <w:p>
      <w:r>
        <w:rPr>
          <w:rFonts w:ascii="Consolas" w:hAnsi="Consolas"/>
          <w:sz w:val="18"/>
        </w:rPr>
        <w:t>NC_047054.1     20834225   --.--.--..--..-.----.--.                    20834233</w:t>
      </w:r>
    </w:p>
    <w:p>
      <w:r>
        <w:rPr>
          <w:rFonts w:ascii="Consolas" w:hAnsi="Consolas"/>
          <w:sz w:val="18"/>
        </w:rPr>
        <w:t>NC_047054.1     31171773   --.--.--..--..-.----.                       31171766</w:t>
      </w:r>
    </w:p>
    <w:p>
      <w:r>
        <w:rPr>
          <w:rFonts w:ascii="Consolas" w:hAnsi="Consolas"/>
          <w:sz w:val="18"/>
        </w:rPr>
        <w:t>NC_047054.1     1645644    --.--.--..--.G-.----.--.---.                1645635</w:t>
      </w:r>
    </w:p>
    <w:p>
      <w:r>
        <w:rPr>
          <w:rFonts w:ascii="Consolas" w:hAnsi="Consolas"/>
          <w:sz w:val="18"/>
        </w:rPr>
        <w:t>NC_047054.1     20834254   --.--A--..--.G-.----.                       20834261</w:t>
      </w:r>
    </w:p>
    <w:p>
      <w:r>
        <w:rPr>
          <w:rFonts w:ascii="Consolas" w:hAnsi="Consolas"/>
          <w:sz w:val="18"/>
        </w:rPr>
        <w:t>NC_047054.1     16395025   --------..--..-.----.                       16395020</w:t>
      </w:r>
    </w:p>
    <w:p>
      <w:r>
        <w:rPr>
          <w:rFonts w:ascii="Consolas" w:hAnsi="Consolas"/>
          <w:sz w:val="18"/>
        </w:rPr>
        <w:t>NC_047054.1     35673938   --.--.--..--..-.                            35673944</w:t>
      </w:r>
    </w:p>
    <w:p>
      <w:r>
        <w:rPr>
          <w:rFonts w:ascii="Consolas" w:hAnsi="Consolas"/>
          <w:sz w:val="18"/>
        </w:rPr>
        <w:t>NC_047054.1     35611974   --.--.A-..--.G-.----.--.---.-.--A.......    35611993</w:t>
      </w:r>
    </w:p>
    <w:p>
      <w:r>
        <w:rPr>
          <w:rFonts w:ascii="Consolas" w:hAnsi="Consolas"/>
          <w:sz w:val="18"/>
        </w:rPr>
        <w:t>NC_047054.1     35642968   --.--.A-..--.G-.----.--.---.-.--A.......    35642987</w:t>
      </w:r>
    </w:p>
    <w:p>
      <w:r>
        <w:rPr>
          <w:rFonts w:ascii="Consolas" w:hAnsi="Consolas"/>
          <w:sz w:val="18"/>
        </w:rPr>
        <w:t>NC_047054.1     6716730    --.--A--..--.G-.----.--.---.                6716739</w:t>
      </w:r>
    </w:p>
    <w:p>
      <w:r>
        <w:rPr>
          <w:rFonts w:ascii="Consolas" w:hAnsi="Consolas"/>
          <w:sz w:val="18"/>
        </w:rPr>
        <w:t>NC_047054.1     35673973   --.--.--..--..-.----.--.---.                35673982</w:t>
      </w:r>
    </w:p>
    <w:p>
      <w:r>
        <w:rPr>
          <w:rFonts w:ascii="Consolas" w:hAnsi="Consolas"/>
          <w:sz w:val="18"/>
        </w:rPr>
        <w:t>NC_047053.1     21122265   --.--.--..--..-.----.                       21122258</w:t>
      </w:r>
    </w:p>
    <w:p>
      <w:r>
        <w:rPr>
          <w:rFonts w:ascii="Consolas" w:hAnsi="Consolas"/>
          <w:sz w:val="18"/>
        </w:rPr>
        <w:t>NC_047053.1     12824785   --.--.--..--..-.----.                       12824778</w:t>
      </w:r>
    </w:p>
    <w:p>
      <w:r>
        <w:rPr>
          <w:rFonts w:ascii="Consolas" w:hAnsi="Consolas"/>
          <w:sz w:val="18"/>
        </w:rPr>
        <w:t>NC_047053.1     51969674   --.--A--..--.G-.----.                       51969667</w:t>
      </w:r>
    </w:p>
    <w:p>
      <w:r>
        <w:rPr>
          <w:rFonts w:ascii="Consolas" w:hAnsi="Consolas"/>
          <w:sz w:val="18"/>
        </w:rPr>
        <w:t>NC_047053.1     4204179    --.--A--..--..-G----.--.                    4204171</w:t>
      </w:r>
    </w:p>
    <w:p>
      <w:r>
        <w:rPr>
          <w:rFonts w:ascii="Consolas" w:hAnsi="Consolas"/>
          <w:sz w:val="18"/>
        </w:rPr>
        <w:t>NC_047053.1     4176529    --.--.--..--.                               4176533</w:t>
      </w:r>
    </w:p>
    <w:p>
      <w:r>
        <w:rPr>
          <w:rFonts w:ascii="Consolas" w:hAnsi="Consolas"/>
          <w:sz w:val="18"/>
        </w:rPr>
        <w:t>NC_047053.1     14479320   --.--.--G.--..-.                            14479314</w:t>
      </w:r>
    </w:p>
    <w:p>
      <w:r>
        <w:rPr>
          <w:rFonts w:ascii="Consolas" w:hAnsi="Consolas"/>
          <w:sz w:val="18"/>
        </w:rPr>
        <w:t>NC_047053.1     38632225   --.--.--..--..-.----.                       38632232</w:t>
      </w:r>
    </w:p>
    <w:p>
      <w:r>
        <w:rPr>
          <w:rFonts w:ascii="Consolas" w:hAnsi="Consolas"/>
          <w:sz w:val="18"/>
        </w:rPr>
        <w:t>NC_047053.1     54052006   --.--.--..--..-.----.--.---.                54051997</w:t>
      </w:r>
    </w:p>
    <w:p>
      <w:r>
        <w:rPr>
          <w:rFonts w:ascii="Consolas" w:hAnsi="Consolas"/>
          <w:sz w:val="18"/>
        </w:rPr>
        <w:t>NC_047053.1     36530458   --.--.--.                                   36530460</w:t>
      </w:r>
    </w:p>
    <w:p>
      <w:r>
        <w:rPr>
          <w:rFonts w:ascii="Consolas" w:hAnsi="Consolas"/>
          <w:sz w:val="18"/>
        </w:rPr>
        <w:t>NC_047053.1     12824773   --.--A--..--..-.----.--.---.-.-.            12824762</w:t>
      </w:r>
    </w:p>
    <w:p>
      <w:r>
        <w:rPr>
          <w:rFonts w:ascii="Consolas" w:hAnsi="Consolas"/>
          <w:sz w:val="18"/>
        </w:rPr>
        <w:t>NC_047053.1     21122229   --.--.--..--.G-.----.                       21122222</w:t>
      </w:r>
    </w:p>
    <w:p>
      <w:r>
        <w:rPr>
          <w:rFonts w:ascii="Consolas" w:hAnsi="Consolas"/>
          <w:sz w:val="18"/>
        </w:rPr>
        <w:t>NC_047053.1     55440796   --.--A--..--..-.----.                       55440803</w:t>
      </w:r>
    </w:p>
    <w:p>
      <w:r>
        <w:rPr>
          <w:rFonts w:ascii="Consolas" w:hAnsi="Consolas"/>
          <w:sz w:val="18"/>
        </w:rPr>
        <w:t>NC_047044.1     35340784   --.--.--..--AG-.----.--.---.                35340793</w:t>
      </w:r>
    </w:p>
    <w:p>
      <w:r>
        <w:rPr>
          <w:rFonts w:ascii="Consolas" w:hAnsi="Consolas"/>
          <w:sz w:val="18"/>
        </w:rPr>
        <w:t>NC_047044.1     97651962   --.--.--..--..-.----.                       97651969</w:t>
      </w:r>
    </w:p>
    <w:p>
      <w:r>
        <w:rPr>
          <w:rFonts w:ascii="Consolas" w:hAnsi="Consolas"/>
          <w:sz w:val="18"/>
        </w:rPr>
        <w:t>NC_047044.1     21282130   --.--A--..--..-G----.--.---A-.-GA.....      21282147</w:t>
      </w:r>
    </w:p>
    <w:p>
      <w:r>
        <w:rPr>
          <w:rFonts w:ascii="Consolas" w:hAnsi="Consolas"/>
          <w:sz w:val="18"/>
        </w:rPr>
        <w:t>NC_047044.1     58577443   --.--.--..--..-.----.                       58577450</w:t>
      </w:r>
    </w:p>
    <w:p>
      <w:r>
        <w:rPr>
          <w:rFonts w:ascii="Consolas" w:hAnsi="Consolas"/>
          <w:sz w:val="18"/>
        </w:rPr>
        <w:t>NC_047044.1     61040706   --.--.--..--..-.----.                       61040699</w:t>
      </w:r>
    </w:p>
    <w:p>
      <w:r>
        <w:rPr>
          <w:rFonts w:ascii="Consolas" w:hAnsi="Consolas"/>
          <w:sz w:val="18"/>
        </w:rPr>
        <w:t>NC_047044.1     74767949   --.--A--..--..-.----.--G---.A.-GG........   74767970</w:t>
      </w:r>
    </w:p>
    <w:p>
      <w:r>
        <w:rPr>
          <w:rFonts w:ascii="Consolas" w:hAnsi="Consolas"/>
          <w:sz w:val="18"/>
        </w:rPr>
        <w:t>NC_047044.1     46155450   --.--A--..--..-.----.--.---.                46155459</w:t>
      </w:r>
    </w:p>
    <w:p>
      <w:r>
        <w:rPr>
          <w:rFonts w:ascii="Consolas" w:hAnsi="Consolas"/>
          <w:sz w:val="18"/>
        </w:rPr>
        <w:t>NC_047044.1     77617258   --.--.--..--.G-.----.--.---.                77617249</w:t>
      </w:r>
    </w:p>
    <w:p>
      <w:r>
        <w:rPr>
          <w:rFonts w:ascii="Consolas" w:hAnsi="Consolas"/>
          <w:sz w:val="18"/>
        </w:rPr>
        <w:t>NC_047044.1     35340810   --.--A--..--..-.----.                       35340817</w:t>
      </w:r>
    </w:p>
    <w:p>
      <w:r>
        <w:rPr>
          <w:rFonts w:ascii="Consolas" w:hAnsi="Consolas"/>
          <w:sz w:val="18"/>
        </w:rPr>
        <w:t>NC_047044.1     58642616   --.--.--..--..-.----.                       58642609</w:t>
      </w:r>
    </w:p>
    <w:p>
      <w:r>
        <w:rPr>
          <w:rFonts w:ascii="Consolas" w:hAnsi="Consolas"/>
          <w:sz w:val="18"/>
        </w:rPr>
        <w:t>NC_047044.1     64486927   --.--.--..AG..G.----.--.---.-.---.....A...  64486905</w:t>
      </w:r>
    </w:p>
    <w:p>
      <w:r>
        <w:rPr>
          <w:rFonts w:ascii="Consolas" w:hAnsi="Consolas"/>
          <w:sz w:val="18"/>
        </w:rPr>
        <w:t>NC_047044.1     99447564   --.--A--..--..-.----.                       99447557</w:t>
      </w:r>
    </w:p>
    <w:p>
      <w:r>
        <w:rPr>
          <w:rFonts w:ascii="Consolas" w:hAnsi="Consolas"/>
          <w:sz w:val="18"/>
        </w:rPr>
        <w:t>NC_047044.1     28924564   --.--.--..--.G-.----.GG.---A-.-GA........   28924586</w:t>
      </w:r>
    </w:p>
    <w:p>
      <w:r>
        <w:rPr>
          <w:rFonts w:ascii="Consolas" w:hAnsi="Consolas"/>
          <w:sz w:val="18"/>
        </w:rPr>
        <w:t>NC_047044.1     34222902   --.--A--.G--..-.                            34222908</w:t>
      </w:r>
    </w:p>
    <w:p>
      <w:r>
        <w:rPr>
          <w:rFonts w:ascii="Consolas" w:hAnsi="Consolas"/>
          <w:sz w:val="18"/>
        </w:rPr>
        <w:t>NC_047044.1     21282104   --.--A--..--..-.----.--.                    21282112</w:t>
      </w:r>
    </w:p>
    <w:p>
      <w:r>
        <w:rPr>
          <w:rFonts w:ascii="Consolas" w:hAnsi="Consolas"/>
          <w:sz w:val="18"/>
        </w:rPr>
        <w:t>NC_047044.1     6265599    --.--A--..--..-.----.                       6265606</w:t>
      </w:r>
    </w:p>
    <w:p>
      <w:r>
        <w:rPr>
          <w:rFonts w:ascii="Consolas" w:hAnsi="Consolas"/>
          <w:sz w:val="18"/>
        </w:rPr>
        <w:t>NC_047044.1     21282145   --.--A--..--..-.AGAG.--.---.-.-GA.......    21282168</w:t>
      </w:r>
    </w:p>
    <w:p>
      <w:r>
        <w:rPr>
          <w:rFonts w:ascii="Consolas" w:hAnsi="Consolas"/>
          <w:sz w:val="18"/>
        </w:rPr>
        <w:t>NC_047044.1     91642417   --.--.--..G-..-.----.--.---.-.              91642428</w:t>
      </w:r>
    </w:p>
    <w:p>
      <w:r>
        <w:rPr>
          <w:rFonts w:ascii="Consolas" w:hAnsi="Consolas"/>
          <w:sz w:val="18"/>
        </w:rPr>
        <w:t>NC_047037.1     1060868    --.--A--..--..-.                            1060874</w:t>
      </w:r>
    </w:p>
    <w:p>
      <w:r>
        <w:rPr>
          <w:rFonts w:ascii="Consolas" w:hAnsi="Consolas"/>
          <w:sz w:val="18"/>
        </w:rPr>
        <w:t>NC_047037.1     37339481   --.--.--..--..-.----.                       37339488</w:t>
      </w:r>
    </w:p>
    <w:p>
      <w:r>
        <w:rPr>
          <w:rFonts w:ascii="Consolas" w:hAnsi="Consolas"/>
          <w:sz w:val="18"/>
        </w:rPr>
        <w:t>NC_047037.1     82587528   --.--A--..--..-.----.                       82587521</w:t>
      </w:r>
    </w:p>
    <w:p>
      <w:r>
        <w:rPr>
          <w:rFonts w:ascii="Consolas" w:hAnsi="Consolas"/>
          <w:sz w:val="18"/>
        </w:rPr>
        <w:t>NC_047037.1     103986120  --A--A--.T--..-.----.--.---.-.-AA..A...     103986102</w:t>
      </w:r>
    </w:p>
    <w:p>
      <w:r>
        <w:rPr>
          <w:rFonts w:ascii="Consolas" w:hAnsi="Consolas"/>
          <w:sz w:val="18"/>
        </w:rPr>
        <w:t>NC_047037.1     106588204  --.--A--..--..                              106588199</w:t>
      </w:r>
    </w:p>
    <w:p>
      <w:r>
        <w:rPr>
          <w:rFonts w:ascii="Consolas" w:hAnsi="Consolas"/>
          <w:sz w:val="18"/>
        </w:rPr>
        <w:t>NC_047037.1     127672335  --.--A--..--..-.----.                       127672342</w:t>
      </w:r>
    </w:p>
    <w:p>
      <w:r>
        <w:rPr>
          <w:rFonts w:ascii="Consolas" w:hAnsi="Consolas"/>
          <w:sz w:val="18"/>
        </w:rPr>
        <w:t>NC_047037.1     89094979   --.--.--..--..-.----.--G---.-.              89094989</w:t>
      </w:r>
    </w:p>
    <w:p>
      <w:r>
        <w:rPr>
          <w:rFonts w:ascii="Consolas" w:hAnsi="Consolas"/>
          <w:sz w:val="18"/>
        </w:rPr>
        <w:t>NC_047037.1     85279103   --.--A--..--..-.----.                       85279096</w:t>
      </w:r>
    </w:p>
    <w:p>
      <w:r>
        <w:rPr>
          <w:rFonts w:ascii="Consolas" w:hAnsi="Consolas"/>
          <w:sz w:val="18"/>
        </w:rPr>
        <w:t>NC_047037.1     67772831   --.--.--..--..-.----.--.                    67772823</w:t>
      </w:r>
    </w:p>
    <w:p>
      <w:r>
        <w:rPr>
          <w:rFonts w:ascii="Consolas" w:hAnsi="Consolas"/>
          <w:sz w:val="18"/>
        </w:rPr>
        <w:t>NC_047037.1     8450387    --.--.--..--..-.----.--.                    8450379</w:t>
      </w:r>
    </w:p>
    <w:p>
      <w:r>
        <w:rPr>
          <w:rFonts w:ascii="Consolas" w:hAnsi="Consolas"/>
          <w:sz w:val="18"/>
        </w:rPr>
        <w:t>NC_047037.1     85278549   --.--A--..--..-.----.                       85278542</w:t>
      </w:r>
    </w:p>
    <w:p>
      <w:r>
        <w:rPr>
          <w:rFonts w:ascii="Consolas" w:hAnsi="Consolas"/>
          <w:sz w:val="18"/>
        </w:rPr>
        <w:t>NC_047037.1     29296747   --A--.--..--..-.----.--.                    29296739</w:t>
      </w:r>
    </w:p>
    <w:p>
      <w:r>
        <w:rPr>
          <w:rFonts w:ascii="Consolas" w:hAnsi="Consolas"/>
          <w:sz w:val="18"/>
        </w:rPr>
        <w:t>NC_047037.1     26703540   --.--A--..--..-G----.--.---A-.-A...         26703526</w:t>
      </w:r>
    </w:p>
    <w:p>
      <w:r>
        <w:rPr>
          <w:rFonts w:ascii="Consolas" w:hAnsi="Consolas"/>
          <w:sz w:val="18"/>
        </w:rPr>
        <w:t>NC_047037.1     43167610   --.--.--..--..-.----.                       43167603</w:t>
      </w:r>
    </w:p>
    <w:p>
      <w:r>
        <w:rPr>
          <w:rFonts w:ascii="Consolas" w:hAnsi="Consolas"/>
          <w:sz w:val="18"/>
        </w:rPr>
        <w:t>NC_047037.1     117554445  --.--.--..--..-.----.                       117554452</w:t>
      </w:r>
    </w:p>
    <w:p>
      <w:r>
        <w:rPr>
          <w:rFonts w:ascii="Consolas" w:hAnsi="Consolas"/>
          <w:sz w:val="18"/>
        </w:rPr>
        <w:t>NC_047037.1     26951210   --.--.--..--..-.----.                       26951217</w:t>
      </w:r>
    </w:p>
    <w:p>
      <w:r>
        <w:rPr>
          <w:rFonts w:ascii="Consolas" w:hAnsi="Consolas"/>
          <w:sz w:val="18"/>
        </w:rPr>
        <w:t>NC_047037.1     122447198  --A--.--..--..-.----.                       122447205</w:t>
      </w:r>
    </w:p>
    <w:p>
      <w:r>
        <w:rPr>
          <w:rFonts w:ascii="Consolas" w:hAnsi="Consolas"/>
          <w:sz w:val="18"/>
        </w:rPr>
        <w:t>NC_047037.1     977006     --.--.--..--..-.----.                       977013</w:t>
      </w:r>
    </w:p>
    <w:p>
      <w:r>
        <w:rPr>
          <w:rFonts w:ascii="Consolas" w:hAnsi="Consolas"/>
          <w:sz w:val="18"/>
        </w:rPr>
        <w:t>NC_047037.1     74273205   --.--A--..--..-.----.                       74273198</w:t>
      </w:r>
    </w:p>
    <w:p>
      <w:r>
        <w:rPr>
          <w:rFonts w:ascii="Consolas" w:hAnsi="Consolas"/>
          <w:sz w:val="18"/>
        </w:rPr>
        <w:t>NC_047037.1     128916497  --.--A--..--..-.----.                       128916504</w:t>
      </w:r>
    </w:p>
    <w:p>
      <w:r>
        <w:rPr>
          <w:rFonts w:ascii="Consolas" w:hAnsi="Consolas"/>
          <w:sz w:val="18"/>
        </w:rPr>
        <w:t>NC_047037.1     91760164   --.--.--..--.                               91760168</w:t>
      </w:r>
    </w:p>
    <w:p>
      <w:r>
        <w:rPr>
          <w:rFonts w:ascii="Consolas" w:hAnsi="Consolas"/>
          <w:sz w:val="18"/>
        </w:rPr>
        <w:t>NC_047037.1     93291294   --.--.--..--.T-.----.--.---.                93291303</w:t>
      </w:r>
    </w:p>
    <w:p>
      <w:r>
        <w:rPr>
          <w:rFonts w:ascii="Consolas" w:hAnsi="Consolas"/>
          <w:sz w:val="18"/>
        </w:rPr>
        <w:t>NC_047037.1     122447160  --.--.--..--..-.----.                       122447167</w:t>
      </w:r>
    </w:p>
    <w:p>
      <w:r>
        <w:rPr>
          <w:rFonts w:ascii="Consolas" w:hAnsi="Consolas"/>
          <w:sz w:val="18"/>
        </w:rPr>
        <w:t>NC_047037.1     25939640   --.--.--..--..-.----.--G---.-.              25939630</w:t>
      </w:r>
    </w:p>
    <w:p>
      <w:r>
        <w:rPr>
          <w:rFonts w:ascii="Consolas" w:hAnsi="Consolas"/>
          <w:sz w:val="18"/>
        </w:rPr>
        <w:t>NC_047037.1     26951157   --.--.--..--..-.----.--.---.-.---.....      26951172</w:t>
      </w:r>
    </w:p>
    <w:p>
      <w:r>
        <w:rPr>
          <w:rFonts w:ascii="Consolas" w:hAnsi="Consolas"/>
          <w:sz w:val="18"/>
        </w:rPr>
        <w:t>NC_047037.1     124261002  --.--.--..--AG-.----.--.---.                124260993</w:t>
      </w:r>
    </w:p>
    <w:p>
      <w:r>
        <w:rPr>
          <w:rFonts w:ascii="Consolas" w:hAnsi="Consolas"/>
          <w:sz w:val="18"/>
        </w:rPr>
        <w:t>NC_047037.1     33909599   --.--.--..--.G-.----.                       33909592</w:t>
      </w:r>
    </w:p>
    <w:p>
      <w:r>
        <w:rPr>
          <w:rFonts w:ascii="Consolas" w:hAnsi="Consolas"/>
          <w:sz w:val="18"/>
        </w:rPr>
        <w:t>NC_047037.1     138813840  --.--A--..--..-.----.                       138813847</w:t>
      </w:r>
    </w:p>
    <w:p>
      <w:r>
        <w:rPr>
          <w:rFonts w:ascii="Consolas" w:hAnsi="Consolas"/>
          <w:sz w:val="18"/>
        </w:rPr>
        <w:t>NC_047037.1     138826565  --.--A--..--..-.----.                       138826572</w:t>
      </w:r>
    </w:p>
    <w:p>
      <w:r>
        <w:rPr>
          <w:rFonts w:ascii="Consolas" w:hAnsi="Consolas"/>
          <w:sz w:val="18"/>
        </w:rPr>
        <w:t>NC_047037.1     138826617  --.--A--..--..-.----.                       138826624</w:t>
      </w:r>
    </w:p>
    <w:p>
      <w:r>
        <w:rPr>
          <w:rFonts w:ascii="Consolas" w:hAnsi="Consolas"/>
          <w:sz w:val="18"/>
        </w:rPr>
        <w:t>NC_047037.1     129924397  --.--.--..--..-.----.--.---.                129924388</w:t>
      </w:r>
    </w:p>
    <w:p>
      <w:r>
        <w:rPr>
          <w:rFonts w:ascii="Consolas" w:hAnsi="Consolas"/>
          <w:sz w:val="18"/>
        </w:rPr>
        <w:t>NC_047037.1     58512377   --.--A--..--..-.                            58512383</w:t>
      </w:r>
    </w:p>
    <w:p>
      <w:r>
        <w:rPr>
          <w:rFonts w:ascii="Consolas" w:hAnsi="Consolas"/>
          <w:sz w:val="18"/>
        </w:rPr>
        <w:t>NC_047037.1     86156389   --.--.--..--..-.----.                       86156382</w:t>
      </w:r>
    </w:p>
    <w:p>
      <w:r>
        <w:rPr>
          <w:rFonts w:ascii="Consolas" w:hAnsi="Consolas"/>
          <w:sz w:val="18"/>
        </w:rPr>
        <w:t>NC_047037.1     1060896    --.--.--..--..-.----.--.---.                1060905</w:t>
      </w:r>
    </w:p>
    <w:p>
      <w:r>
        <w:rPr>
          <w:rFonts w:ascii="Consolas" w:hAnsi="Consolas"/>
          <w:sz w:val="18"/>
        </w:rPr>
        <w:t>NC_047037.1     130388795  --.--.--..--..-.----.                       130388802</w:t>
      </w:r>
    </w:p>
    <w:p>
      <w:r>
        <w:rPr>
          <w:rFonts w:ascii="Consolas" w:hAnsi="Consolas"/>
          <w:sz w:val="18"/>
        </w:rPr>
        <w:t>NC_047037.1     38384172   --.--.--..--..-.----.--.                    38384180</w:t>
      </w:r>
    </w:p>
    <w:p>
      <w:r>
        <w:rPr>
          <w:rFonts w:ascii="Consolas" w:hAnsi="Consolas"/>
          <w:sz w:val="18"/>
        </w:rPr>
        <w:t>NC_047037.1     92988508   --.--.--..--..-.----.--.                    92988516</w:t>
      </w:r>
    </w:p>
    <w:p>
      <w:r>
        <w:rPr>
          <w:rFonts w:ascii="Consolas" w:hAnsi="Consolas"/>
          <w:sz w:val="18"/>
        </w:rPr>
        <w:t>NC_047037.1     122447173  -----.--..--.--.----.--.---.-.-AA......     122447189</w:t>
      </w:r>
    </w:p>
    <w:p>
      <w:r>
        <w:rPr>
          <w:rFonts w:ascii="Consolas" w:hAnsi="Consolas"/>
          <w:sz w:val="18"/>
        </w:rPr>
        <w:t>NC_047037.1     46065734   --.--.--.G--..-.                            46065728</w:t>
      </w:r>
    </w:p>
    <w:p>
      <w:r>
        <w:rPr>
          <w:rFonts w:ascii="Consolas" w:hAnsi="Consolas"/>
          <w:sz w:val="18"/>
        </w:rPr>
        <w:t>NC_047037.1     25045291   --.--.--..--..-.----.--.---.-.TGG........   25045270</w:t>
      </w:r>
    </w:p>
    <w:p>
      <w:r>
        <w:rPr>
          <w:rFonts w:ascii="Consolas" w:hAnsi="Consolas"/>
          <w:sz w:val="18"/>
        </w:rPr>
        <w:t>NC_047055.1     126006538  --.--A--..--AG-.----.--.---.                126006547</w:t>
      </w:r>
    </w:p>
    <w:p>
      <w:r>
        <w:rPr>
          <w:rFonts w:ascii="Consolas" w:hAnsi="Consolas"/>
          <w:sz w:val="18"/>
        </w:rPr>
        <w:t>NC_047055.1     71609041   --.--.--..--..-.                            71609047</w:t>
      </w:r>
    </w:p>
    <w:p>
      <w:r>
        <w:rPr>
          <w:rFonts w:ascii="Consolas" w:hAnsi="Consolas"/>
          <w:sz w:val="18"/>
        </w:rPr>
        <w:t>NC_047055.1     66816610   --.AA.--..--..-.----.G-.---.-A-AG.........  66816634</w:t>
      </w:r>
    </w:p>
    <w:p>
      <w:r>
        <w:rPr>
          <w:rFonts w:ascii="Consolas" w:hAnsi="Consolas"/>
          <w:sz w:val="18"/>
        </w:rPr>
        <w:t>NC_047055.1     30855188   --.--A--..--..-.----.                       30855181</w:t>
      </w:r>
    </w:p>
    <w:p>
      <w:r>
        <w:rPr>
          <w:rFonts w:ascii="Consolas" w:hAnsi="Consolas"/>
          <w:sz w:val="18"/>
        </w:rPr>
        <w:t>NC_047055.1     56816046   --.--.--..--.G-.----.--G---.-.              56816056</w:t>
      </w:r>
    </w:p>
    <w:p>
      <w:r>
        <w:rPr>
          <w:rFonts w:ascii="Consolas" w:hAnsi="Consolas"/>
          <w:sz w:val="18"/>
        </w:rPr>
        <w:t>NC_047055.1     33439278   --.--.--..--..-.----.                       33439285</w:t>
      </w:r>
    </w:p>
    <w:p>
      <w:r>
        <w:rPr>
          <w:rFonts w:ascii="Consolas" w:hAnsi="Consolas"/>
          <w:sz w:val="18"/>
        </w:rPr>
        <w:t>NC_047055.1     44874084   --.--.--..--..-.----.                       44874077</w:t>
      </w:r>
    </w:p>
    <w:p>
      <w:r>
        <w:rPr>
          <w:rFonts w:ascii="Consolas" w:hAnsi="Consolas"/>
          <w:sz w:val="18"/>
        </w:rPr>
        <w:t>NC_047055.1     54983963   --A--A--..--A.-.----.--.                    54983971</w:t>
      </w:r>
    </w:p>
    <w:p>
      <w:r>
        <w:rPr>
          <w:rFonts w:ascii="Consolas" w:hAnsi="Consolas"/>
          <w:sz w:val="18"/>
        </w:rPr>
        <w:t>NC_047055.1     59653249   --.--.--..--..-.----.                       59653242</w:t>
      </w:r>
    </w:p>
    <w:p>
      <w:r>
        <w:rPr>
          <w:rFonts w:ascii="Consolas" w:hAnsi="Consolas"/>
          <w:sz w:val="18"/>
        </w:rPr>
        <w:t>NC_047055.1     44591179   --.--.--..--..-.----.                       44591186</w:t>
      </w:r>
    </w:p>
    <w:p>
      <w:r>
        <w:rPr>
          <w:rFonts w:ascii="Consolas" w:hAnsi="Consolas"/>
          <w:sz w:val="18"/>
        </w:rPr>
        <w:t>NC_047055.1     55019224   --.--.--..--..-.----.--.                    55019216</w:t>
      </w:r>
    </w:p>
    <w:p>
      <w:r>
        <w:rPr>
          <w:rFonts w:ascii="Consolas" w:hAnsi="Consolas"/>
          <w:sz w:val="18"/>
        </w:rPr>
        <w:t>NC_047055.1     33439310   --.--.--..--..-.----.                       33439317</w:t>
      </w:r>
    </w:p>
    <w:p>
      <w:r>
        <w:rPr>
          <w:rFonts w:ascii="Consolas" w:hAnsi="Consolas"/>
          <w:sz w:val="18"/>
        </w:rPr>
        <w:t>NC_047055.1     44591131   --.--.--..--..-.----.                       44591138</w:t>
      </w:r>
    </w:p>
    <w:p>
      <w:r>
        <w:rPr>
          <w:rFonts w:ascii="Consolas" w:hAnsi="Consolas"/>
          <w:sz w:val="18"/>
        </w:rPr>
        <w:t>NC_047055.1     49333204   --.--.--..--..-.----.                       49333211</w:t>
      </w:r>
    </w:p>
    <w:p>
      <w:r>
        <w:rPr>
          <w:rFonts w:ascii="Consolas" w:hAnsi="Consolas"/>
          <w:sz w:val="18"/>
        </w:rPr>
        <w:t>NC_047055.1     72135135   --.--.--..--..-.----.                       72135128</w:t>
      </w:r>
    </w:p>
    <w:p>
      <w:r>
        <w:rPr>
          <w:rFonts w:ascii="Consolas" w:hAnsi="Consolas"/>
          <w:sz w:val="18"/>
        </w:rPr>
        <w:t>NC_047055.1     74819745   --.--.--..--..-.----.                       74819752</w:t>
      </w:r>
    </w:p>
    <w:p>
      <w:r>
        <w:rPr>
          <w:rFonts w:ascii="Consolas" w:hAnsi="Consolas"/>
          <w:sz w:val="18"/>
        </w:rPr>
        <w:t>NC_047055.1     17769488   --.--A--..--..-.----.                       17769495</w:t>
      </w:r>
    </w:p>
    <w:p>
      <w:r>
        <w:rPr>
          <w:rFonts w:ascii="Consolas" w:hAnsi="Consolas"/>
          <w:sz w:val="18"/>
        </w:rPr>
        <w:t>NC_047055.1     106252759  --.A-.--..--..-.----.--.                    106252750</w:t>
      </w:r>
    </w:p>
    <w:p>
      <w:r>
        <w:rPr>
          <w:rFonts w:ascii="Consolas" w:hAnsi="Consolas"/>
          <w:sz w:val="18"/>
        </w:rPr>
        <w:t>NC_047055.1     2583943    --.--.--..--.G-.----.                       2583936</w:t>
      </w:r>
    </w:p>
    <w:p>
      <w:r>
        <w:rPr>
          <w:rFonts w:ascii="Consolas" w:hAnsi="Consolas"/>
          <w:sz w:val="18"/>
        </w:rPr>
        <w:t>NC_047055.1     73405534   --.--.--..--..-.----.                       73405527</w:t>
      </w:r>
    </w:p>
    <w:p>
      <w:r>
        <w:rPr>
          <w:rFonts w:ascii="Consolas" w:hAnsi="Consolas"/>
          <w:sz w:val="18"/>
        </w:rPr>
        <w:t>NC_047055.1     122283099  --.--A--..--..-.----.                       122283092</w:t>
      </w:r>
    </w:p>
    <w:p>
      <w:r>
        <w:rPr>
          <w:rFonts w:ascii="Consolas" w:hAnsi="Consolas"/>
          <w:sz w:val="18"/>
        </w:rPr>
        <w:t>NC_047055.1     2964634    --.--A--G.--..-G----.--.---.-.              2964644</w:t>
      </w:r>
    </w:p>
    <w:p>
      <w:r>
        <w:rPr>
          <w:rFonts w:ascii="Consolas" w:hAnsi="Consolas"/>
          <w:sz w:val="18"/>
        </w:rPr>
        <w:t>NC_047055.1     33439294   --.--.--..--..-.----.                       33439301</w:t>
      </w:r>
    </w:p>
    <w:p>
      <w:r>
        <w:rPr>
          <w:rFonts w:ascii="Consolas" w:hAnsi="Consolas"/>
          <w:sz w:val="18"/>
        </w:rPr>
        <w:t>NC_047055.1     51632738   --.--.--..--..-.----.                       51632731</w:t>
      </w:r>
    </w:p>
    <w:p>
      <w:r>
        <w:rPr>
          <w:rFonts w:ascii="Consolas" w:hAnsi="Consolas"/>
          <w:sz w:val="18"/>
        </w:rPr>
        <w:t>NC_047055.1     51069718   --.--.--..--..-.----.--.---.-.-...          51069731</w:t>
      </w:r>
    </w:p>
    <w:p>
      <w:r>
        <w:rPr>
          <w:rFonts w:ascii="Consolas" w:hAnsi="Consolas"/>
          <w:sz w:val="18"/>
        </w:rPr>
        <w:t>NC_047055.1     59915618   --A--.--..--..-.G---.--.---.-.-AG.......    59915638</w:t>
      </w:r>
    </w:p>
    <w:p>
      <w:r>
        <w:rPr>
          <w:rFonts w:ascii="Consolas" w:hAnsi="Consolas"/>
          <w:sz w:val="18"/>
        </w:rPr>
        <w:t>NC_047055.1     52450231   --.--.--..--..-.----.--.---.-.              52450221</w:t>
      </w:r>
    </w:p>
    <w:p>
      <w:r>
        <w:rPr>
          <w:rFonts w:ascii="Consolas" w:hAnsi="Consolas"/>
          <w:sz w:val="18"/>
        </w:rPr>
        <w:t>NC_047055.1     44464764   --.--.--..--..-.----.                       44464757</w:t>
      </w:r>
    </w:p>
    <w:p>
      <w:r>
        <w:rPr>
          <w:rFonts w:ascii="Consolas" w:hAnsi="Consolas"/>
          <w:sz w:val="18"/>
        </w:rPr>
        <w:t>NC_047049.1     37339753   --.--A--..--AG-.----.--.---.                37339762</w:t>
      </w:r>
    </w:p>
    <w:p>
      <w:r>
        <w:rPr>
          <w:rFonts w:ascii="Consolas" w:hAnsi="Consolas"/>
          <w:sz w:val="18"/>
        </w:rPr>
        <w:t>NC_047049.1     80578528   --.--.--..--..-G----.--.---.-A-AG.......    80578509</w:t>
      </w:r>
    </w:p>
    <w:p>
      <w:r>
        <w:rPr>
          <w:rFonts w:ascii="Consolas" w:hAnsi="Consolas"/>
          <w:sz w:val="18"/>
        </w:rPr>
        <w:t>NC_047049.1     42353970   --.--.A-..--.G-.----.--.---.-.---.....      42353986</w:t>
      </w:r>
    </w:p>
    <w:p>
      <w:r>
        <w:rPr>
          <w:rFonts w:ascii="Consolas" w:hAnsi="Consolas"/>
          <w:sz w:val="18"/>
        </w:rPr>
        <w:t>NC_047049.1     65040731   --.--A--..--..-G----.--.                    65040723</w:t>
      </w:r>
    </w:p>
    <w:p>
      <w:r>
        <w:rPr>
          <w:rFonts w:ascii="Consolas" w:hAnsi="Consolas"/>
          <w:sz w:val="18"/>
        </w:rPr>
        <w:t>NC_047049.1     2596568    --.--A--..--..-.----.                       2596561</w:t>
      </w:r>
    </w:p>
    <w:p>
      <w:r>
        <w:rPr>
          <w:rFonts w:ascii="Consolas" w:hAnsi="Consolas"/>
          <w:sz w:val="18"/>
        </w:rPr>
        <w:t>NC_047049.1     23265343   --.--.--..--.G-.----.                       23265350</w:t>
      </w:r>
    </w:p>
    <w:p>
      <w:r>
        <w:rPr>
          <w:rFonts w:ascii="Consolas" w:hAnsi="Consolas"/>
          <w:sz w:val="18"/>
        </w:rPr>
        <w:t>NC_047049.1     3557195    --.--.--..--..-.----.--.---.-.              3557205</w:t>
      </w:r>
    </w:p>
    <w:p>
      <w:r>
        <w:rPr>
          <w:rFonts w:ascii="Consolas" w:hAnsi="Consolas"/>
          <w:sz w:val="18"/>
        </w:rPr>
        <w:t>NC_047049.1     21383351   --.--.--..--..-.----.--.---.                21383342</w:t>
      </w:r>
    </w:p>
    <w:p>
      <w:r>
        <w:rPr>
          <w:rFonts w:ascii="Consolas" w:hAnsi="Consolas"/>
          <w:sz w:val="18"/>
        </w:rPr>
        <w:t>NC_047049.1     66735344   --.--.--..--.G-.----.                       66735337</w:t>
      </w:r>
    </w:p>
    <w:p>
      <w:r>
        <w:rPr>
          <w:rFonts w:ascii="Consolas" w:hAnsi="Consolas"/>
          <w:sz w:val="18"/>
        </w:rPr>
        <w:t>NC_047049.1     2596644    --.--A--..--.G-.----.--.---.-.--A.G......   2596625</w:t>
      </w:r>
    </w:p>
    <w:p>
      <w:r>
        <w:rPr>
          <w:rFonts w:ascii="Consolas" w:hAnsi="Consolas"/>
          <w:sz w:val="18"/>
        </w:rPr>
        <w:t>NC_047049.1     2596608    --.--A--..--..-.----.                       2596601</w:t>
      </w:r>
    </w:p>
    <w:p>
      <w:r>
        <w:rPr>
          <w:rFonts w:ascii="Consolas" w:hAnsi="Consolas"/>
          <w:sz w:val="18"/>
        </w:rPr>
        <w:t>NC_047041.1     74322592   --.--.--..--.G-.----.                       74322599</w:t>
      </w:r>
    </w:p>
    <w:p>
      <w:r>
        <w:rPr>
          <w:rFonts w:ascii="Consolas" w:hAnsi="Consolas"/>
          <w:sz w:val="18"/>
        </w:rPr>
        <w:t>NC_047041.1     81285810   --.--A--..--..-.----.--.                    81285802</w:t>
      </w:r>
    </w:p>
    <w:p>
      <w:r>
        <w:rPr>
          <w:rFonts w:ascii="Consolas" w:hAnsi="Consolas"/>
          <w:sz w:val="18"/>
        </w:rPr>
        <w:t>NC_047041.1     77048262   --.--A--..--..-.----.                       77048255</w:t>
      </w:r>
    </w:p>
    <w:p>
      <w:r>
        <w:rPr>
          <w:rFonts w:ascii="Consolas" w:hAnsi="Consolas"/>
          <w:sz w:val="18"/>
        </w:rPr>
        <w:t>NC_047041.1     78373937   --.--A--..--..-.----.                       78373944</w:t>
      </w:r>
    </w:p>
    <w:p>
      <w:r>
        <w:rPr>
          <w:rFonts w:ascii="Consolas" w:hAnsi="Consolas"/>
          <w:sz w:val="18"/>
        </w:rPr>
        <w:t>NC_047041.1     67376333   --.--.--..--..-.----.--.---A-.-GG.........  67376312</w:t>
      </w:r>
    </w:p>
    <w:p>
      <w:r>
        <w:rPr>
          <w:rFonts w:ascii="Consolas" w:hAnsi="Consolas"/>
          <w:sz w:val="18"/>
        </w:rPr>
        <w:t>NC_047041.1     4250468    --.--A--..--..-.----.                       4250461</w:t>
      </w:r>
    </w:p>
    <w:p>
      <w:r>
        <w:rPr>
          <w:rFonts w:ascii="Consolas" w:hAnsi="Consolas"/>
          <w:sz w:val="18"/>
        </w:rPr>
        <w:t>NC_047041.1     38718501   --.--.--..--..-.----.                       38718508</w:t>
      </w:r>
    </w:p>
    <w:p>
      <w:r>
        <w:rPr>
          <w:rFonts w:ascii="Consolas" w:hAnsi="Consolas"/>
          <w:sz w:val="18"/>
        </w:rPr>
        <w:t>NC_047041.1     77350122   --.--A--..--..-.----.                       77350115</w:t>
      </w:r>
    </w:p>
    <w:p>
      <w:r>
        <w:rPr>
          <w:rFonts w:ascii="Consolas" w:hAnsi="Consolas"/>
          <w:sz w:val="18"/>
        </w:rPr>
        <w:t>NC_047041.1     31849889   --.--.--..--..-.----.                       31849882</w:t>
      </w:r>
    </w:p>
    <w:p>
      <w:r>
        <w:rPr>
          <w:rFonts w:ascii="Consolas" w:hAnsi="Consolas"/>
          <w:sz w:val="18"/>
        </w:rPr>
        <w:t>NC_047041.1     51084319   --.--.--..--..-.----.--.                    51084311</w:t>
      </w:r>
    </w:p>
    <w:p>
      <w:r>
        <w:rPr>
          <w:rFonts w:ascii="Consolas" w:hAnsi="Consolas"/>
          <w:sz w:val="18"/>
        </w:rPr>
        <w:t>NC_047041.1     74322397   --.--A--..--..-.----.                       74322404</w:t>
      </w:r>
    </w:p>
    <w:p>
      <w:r>
        <w:rPr>
          <w:rFonts w:ascii="Consolas" w:hAnsi="Consolas"/>
          <w:sz w:val="18"/>
        </w:rPr>
        <w:t>NC_047041.1     77350109   --.--A--..--..-.----.                       77350102</w:t>
      </w:r>
    </w:p>
    <w:p>
      <w:r>
        <w:rPr>
          <w:rFonts w:ascii="Consolas" w:hAnsi="Consolas"/>
          <w:sz w:val="18"/>
        </w:rPr>
        <w:t>NC_047041.1     96179936   --.--A--..--..                              96179941</w:t>
      </w:r>
    </w:p>
    <w:p>
      <w:r>
        <w:rPr>
          <w:rFonts w:ascii="Consolas" w:hAnsi="Consolas"/>
          <w:sz w:val="18"/>
        </w:rPr>
        <w:t>NC_047041.1     83494620   --.--.--..--..-.----G--.---.                83494611</w:t>
      </w:r>
    </w:p>
    <w:p>
      <w:r>
        <w:rPr>
          <w:rFonts w:ascii="Consolas" w:hAnsi="Consolas"/>
          <w:sz w:val="18"/>
        </w:rPr>
        <w:t>NC_047041.1     23564315   --.--.A-..--..-.----.--.                    23564306</w:t>
      </w:r>
    </w:p>
    <w:p>
      <w:r>
        <w:rPr>
          <w:rFonts w:ascii="Consolas" w:hAnsi="Consolas"/>
          <w:sz w:val="18"/>
        </w:rPr>
        <w:t>NC_047041.1     6115055    --.--A--..--..-.----.                       6115048</w:t>
      </w:r>
    </w:p>
    <w:p>
      <w:r>
        <w:rPr>
          <w:rFonts w:ascii="Consolas" w:hAnsi="Consolas"/>
          <w:sz w:val="18"/>
        </w:rPr>
        <w:t>NC_047041.1     6114943    --.--A--..--..-.----.                       6114936</w:t>
      </w:r>
    </w:p>
    <w:p>
      <w:r>
        <w:rPr>
          <w:rFonts w:ascii="Consolas" w:hAnsi="Consolas"/>
          <w:sz w:val="18"/>
        </w:rPr>
        <w:t>NC_047041.1     10561871   --.--A--..--..-.                            10561877</w:t>
      </w:r>
    </w:p>
    <w:p>
      <w:r>
        <w:rPr>
          <w:rFonts w:ascii="Consolas" w:hAnsi="Consolas"/>
          <w:sz w:val="18"/>
        </w:rPr>
        <w:t>NC_047041.1     57581572   --.--A--..--..-.----.                       57581579</w:t>
      </w:r>
    </w:p>
    <w:p>
      <w:r>
        <w:rPr>
          <w:rFonts w:ascii="Consolas" w:hAnsi="Consolas"/>
          <w:sz w:val="18"/>
        </w:rPr>
        <w:t>NC_047041.1     39567304   --.--.--..--..-.----.--.                    39567312</w:t>
      </w:r>
    </w:p>
    <w:p>
      <w:r>
        <w:rPr>
          <w:rFonts w:ascii="Consolas" w:hAnsi="Consolas"/>
          <w:sz w:val="18"/>
        </w:rPr>
        <w:t>NC_047041.1     90190589   --.--.--..--.G-.----.--.---.                90190580</w:t>
      </w:r>
    </w:p>
    <w:p>
      <w:r>
        <w:rPr>
          <w:rFonts w:ascii="Consolas" w:hAnsi="Consolas"/>
          <w:sz w:val="18"/>
        </w:rPr>
        <w:t>NC_047041.1     90190529   --.--.--..--.G-.----.--.---.                90190520</w:t>
      </w:r>
    </w:p>
    <w:p>
      <w:r>
        <w:rPr>
          <w:rFonts w:ascii="Consolas" w:hAnsi="Consolas"/>
          <w:sz w:val="18"/>
        </w:rPr>
        <w:t>NC_047041.1     26952225   --.--.--..--.                               26952221</w:t>
      </w:r>
    </w:p>
    <w:p>
      <w:r>
        <w:rPr>
          <w:rFonts w:ascii="Consolas" w:hAnsi="Consolas"/>
          <w:sz w:val="18"/>
        </w:rPr>
        <w:t>NC_047041.1     97214360   --.--A--..--..-.----.                       97214353</w:t>
      </w:r>
    </w:p>
    <w:p>
      <w:r>
        <w:rPr>
          <w:rFonts w:ascii="Consolas" w:hAnsi="Consolas"/>
          <w:sz w:val="18"/>
        </w:rPr>
        <w:t>NC_047041.1     97083604   --A--.--..--.-------.--.---.-.-GG.G.......  97083623</w:t>
      </w:r>
    </w:p>
    <w:p>
      <w:r>
        <w:rPr>
          <w:rFonts w:ascii="Consolas" w:hAnsi="Consolas"/>
          <w:sz w:val="18"/>
        </w:rPr>
        <w:t>NC_047041.1     6632894    --.--.--.----.-.----.--.---A-.-.A.......    6632877</w:t>
      </w:r>
    </w:p>
    <w:p>
      <w:r>
        <w:rPr>
          <w:rFonts w:ascii="Consolas" w:hAnsi="Consolas"/>
          <w:sz w:val="18"/>
        </w:rPr>
        <w:t>NC_047041.1     25454889   --.--.--..--.                               25454893</w:t>
      </w:r>
    </w:p>
    <w:p>
      <w:r>
        <w:rPr>
          <w:rFonts w:ascii="Consolas" w:hAnsi="Consolas"/>
          <w:sz w:val="18"/>
        </w:rPr>
        <w:t>NC_047041.1     27619007   --.--.--..--.G-.----.                       27619000</w:t>
      </w:r>
    </w:p>
    <w:p>
      <w:r>
        <w:rPr>
          <w:rFonts w:ascii="Consolas" w:hAnsi="Consolas"/>
          <w:sz w:val="18"/>
        </w:rPr>
        <w:t>NC_047041.1     5704260    --.--A--..--..-.----.                       5704253</w:t>
      </w:r>
    </w:p>
    <w:p>
      <w:r>
        <w:rPr>
          <w:rFonts w:ascii="Consolas" w:hAnsi="Consolas"/>
          <w:sz w:val="18"/>
        </w:rPr>
        <w:t>NC_047041.1     90190659   --.--A--..--..-.----.                       90190652</w:t>
      </w:r>
    </w:p>
    <w:p>
      <w:r>
        <w:rPr>
          <w:rFonts w:ascii="Consolas" w:hAnsi="Consolas"/>
          <w:sz w:val="18"/>
        </w:rPr>
        <w:t>NC_047041.1     43332572   --.--.--..--..-.----.--G---.-----.........  43332554</w:t>
      </w:r>
    </w:p>
    <w:p>
      <w:r>
        <w:rPr>
          <w:rFonts w:ascii="Consolas" w:hAnsi="Consolas"/>
          <w:sz w:val="18"/>
        </w:rPr>
        <w:t>NC_047041.1     18786089   --.--.--..--..-.                            18786083</w:t>
      </w:r>
    </w:p>
    <w:p>
      <w:r>
        <w:rPr>
          <w:rFonts w:ascii="Consolas" w:hAnsi="Consolas"/>
          <w:sz w:val="18"/>
        </w:rPr>
        <w:t>NC_047038.1     129327950  --A--.--..--..-.                            129327956</w:t>
      </w:r>
    </w:p>
    <w:p>
      <w:r>
        <w:rPr>
          <w:rFonts w:ascii="Consolas" w:hAnsi="Consolas"/>
          <w:sz w:val="18"/>
        </w:rPr>
        <w:t>NC_047038.1     30932443   --.--.--..--.G-.----.                       30932450</w:t>
      </w:r>
    </w:p>
    <w:p>
      <w:r>
        <w:rPr>
          <w:rFonts w:ascii="Consolas" w:hAnsi="Consolas"/>
          <w:sz w:val="18"/>
        </w:rPr>
        <w:t>NC_047038.1     54653847   --A--.--T.--..-.----.                       54653854</w:t>
      </w:r>
    </w:p>
    <w:p>
      <w:r>
        <w:rPr>
          <w:rFonts w:ascii="Consolas" w:hAnsi="Consolas"/>
          <w:sz w:val="18"/>
        </w:rPr>
        <w:t>NC_047038.1     101699524  --.--.--..--AG-.----.--.---.-.--A.......    101699506</w:t>
      </w:r>
    </w:p>
    <w:p>
      <w:r>
        <w:rPr>
          <w:rFonts w:ascii="Consolas" w:hAnsi="Consolas"/>
          <w:sz w:val="18"/>
        </w:rPr>
        <w:t>NC_047038.1     37057479   --.--.--..--..-.----.--.---.                37057470</w:t>
      </w:r>
    </w:p>
    <w:p>
      <w:r>
        <w:rPr>
          <w:rFonts w:ascii="Consolas" w:hAnsi="Consolas"/>
          <w:sz w:val="18"/>
        </w:rPr>
        <w:t>NC_047038.1     34990240   --.--.--..--A.-G----.--.---.-.---.....A..   34990222</w:t>
      </w:r>
    </w:p>
    <w:p>
      <w:r>
        <w:rPr>
          <w:rFonts w:ascii="Consolas" w:hAnsi="Consolas"/>
          <w:sz w:val="18"/>
        </w:rPr>
        <w:t>NC_047038.1     110061979  --.--.--..--..-.----.--.---A-.-AA.G.......  110062000</w:t>
      </w:r>
    </w:p>
    <w:p>
      <w:r>
        <w:rPr>
          <w:rFonts w:ascii="Consolas" w:hAnsi="Consolas"/>
          <w:sz w:val="18"/>
        </w:rPr>
        <w:t>NC_047038.1     85432407   --.--.--..--..-.----.--.---A-.-AA.T.....    85432426</w:t>
      </w:r>
    </w:p>
    <w:p>
      <w:r>
        <w:rPr>
          <w:rFonts w:ascii="Consolas" w:hAnsi="Consolas"/>
          <w:sz w:val="18"/>
        </w:rPr>
        <w:t>NC_047038.1     113950489  --.--.--..--.G-.----.--.---.-.-AA.G.....    113950470</w:t>
      </w:r>
    </w:p>
    <w:p>
      <w:r>
        <w:rPr>
          <w:rFonts w:ascii="Consolas" w:hAnsi="Consolas"/>
          <w:sz w:val="18"/>
        </w:rPr>
        <w:t>NC_047038.1     31778264   --.--.--..--..-.----.                       31778271</w:t>
      </w:r>
    </w:p>
    <w:p>
      <w:r>
        <w:rPr>
          <w:rFonts w:ascii="Consolas" w:hAnsi="Consolas"/>
          <w:sz w:val="18"/>
        </w:rPr>
        <w:t>NC_047038.1     33597467   --.--.--..--..-.----.                       33597474</w:t>
      </w:r>
    </w:p>
    <w:p>
      <w:r>
        <w:rPr>
          <w:rFonts w:ascii="Consolas" w:hAnsi="Consolas"/>
          <w:sz w:val="18"/>
        </w:rPr>
        <w:t>NC_047038.1     102244712  --.--.--..--..-.----.                       102244719</w:t>
      </w:r>
    </w:p>
    <w:p>
      <w:r>
        <w:rPr>
          <w:rFonts w:ascii="Consolas" w:hAnsi="Consolas"/>
          <w:sz w:val="18"/>
        </w:rPr>
        <w:t>NC_047038.1     63273826   --.--.--..--..-.----.--G---.-.              63273836</w:t>
      </w:r>
    </w:p>
    <w:p>
      <w:r>
        <w:rPr>
          <w:rFonts w:ascii="Consolas" w:hAnsi="Consolas"/>
          <w:sz w:val="18"/>
        </w:rPr>
        <w:t>NC_047038.1     79708746   --.--.--.G--..-.                            79708752</w:t>
      </w:r>
    </w:p>
    <w:p>
      <w:r>
        <w:rPr>
          <w:rFonts w:ascii="Consolas" w:hAnsi="Consolas"/>
          <w:sz w:val="18"/>
        </w:rPr>
        <w:t>NC_047038.1     113950554  --.--.--..--.G-.----.--.---.-.-AA.G.....    113950535</w:t>
      </w:r>
    </w:p>
    <w:p>
      <w:r>
        <w:rPr>
          <w:rFonts w:ascii="Consolas" w:hAnsi="Consolas"/>
          <w:sz w:val="18"/>
        </w:rPr>
        <w:t>NC_047038.1     80791691   --.--.--..                                  80791688</w:t>
      </w:r>
    </w:p>
    <w:p>
      <w:r>
        <w:rPr>
          <w:rFonts w:ascii="Consolas" w:hAnsi="Consolas"/>
          <w:sz w:val="18"/>
        </w:rPr>
        <w:t>NC_047038.1     9097062    --.--A--.G--..-.                            9097068</w:t>
      </w:r>
    </w:p>
    <w:p>
      <w:r>
        <w:rPr>
          <w:rFonts w:ascii="Consolas" w:hAnsi="Consolas"/>
          <w:sz w:val="18"/>
        </w:rPr>
        <w:t>NC_047038.1     17990706   --.--A--G.--..-.----.--.---.-.              17990696</w:t>
      </w:r>
    </w:p>
    <w:p>
      <w:r>
        <w:rPr>
          <w:rFonts w:ascii="Consolas" w:hAnsi="Consolas"/>
          <w:sz w:val="18"/>
        </w:rPr>
        <w:t>NC_047038.1     24230558   --.--.--..--..-.----.--.                    24230550</w:t>
      </w:r>
    </w:p>
    <w:p>
      <w:r>
        <w:rPr>
          <w:rFonts w:ascii="Consolas" w:hAnsi="Consolas"/>
          <w:sz w:val="18"/>
        </w:rPr>
        <w:t>NC_047038.1     68961826   --.--.--..                                  68961823</w:t>
      </w:r>
    </w:p>
    <w:p>
      <w:r>
        <w:rPr>
          <w:rFonts w:ascii="Consolas" w:hAnsi="Consolas"/>
          <w:sz w:val="18"/>
        </w:rPr>
        <w:t>NC_047038.1     31778837   --.--A--..--..-.----.                       31778844</w:t>
      </w:r>
    </w:p>
    <w:p>
      <w:r>
        <w:rPr>
          <w:rFonts w:ascii="Consolas" w:hAnsi="Consolas"/>
          <w:sz w:val="18"/>
        </w:rPr>
        <w:t>NC_047038.1     61161249   --.--.--..--.                               61161245</w:t>
      </w:r>
    </w:p>
    <w:p>
      <w:r>
        <w:rPr>
          <w:rFonts w:ascii="Consolas" w:hAnsi="Consolas"/>
          <w:sz w:val="18"/>
        </w:rPr>
        <w:t>NC_047038.1     57433751   --.--.--..--A.-.----.--.                    57433743</w:t>
      </w:r>
    </w:p>
    <w:p>
      <w:r>
        <w:rPr>
          <w:rFonts w:ascii="Consolas" w:hAnsi="Consolas"/>
          <w:sz w:val="18"/>
        </w:rPr>
        <w:t>NC_047038.1     113950475  --.--.--..--.G-.----.--.---.-.              113950465</w:t>
      </w:r>
    </w:p>
    <w:p>
      <w:r>
        <w:rPr>
          <w:rFonts w:ascii="Consolas" w:hAnsi="Consolas"/>
          <w:sz w:val="18"/>
        </w:rPr>
        <w:t>NC_047038.1     113950540  --.--.--..--.G-.----.--.---.-.              113950530</w:t>
      </w:r>
    </w:p>
    <w:p>
      <w:r>
        <w:rPr>
          <w:rFonts w:ascii="Consolas" w:hAnsi="Consolas"/>
          <w:sz w:val="18"/>
        </w:rPr>
        <w:t>NC_047038.1     113950845  --.--.--..--.G-.----.--.---.-.              113950835</w:t>
      </w:r>
    </w:p>
    <w:p>
      <w:r>
        <w:rPr>
          <w:rFonts w:ascii="Consolas" w:hAnsi="Consolas"/>
          <w:sz w:val="18"/>
        </w:rPr>
        <w:t>NC_047038.1     120885617  --T--.--.----.-.----.--.---.----A........   120885601</w:t>
      </w:r>
    </w:p>
    <w:p>
      <w:r>
        <w:rPr>
          <w:rFonts w:ascii="Consolas" w:hAnsi="Consolas"/>
          <w:sz w:val="18"/>
        </w:rPr>
        <w:t>NC_047038.1     69500531   --.--.GA..--..-.----.--.                    69500541</w:t>
      </w:r>
    </w:p>
    <w:p>
      <w:r>
        <w:rPr>
          <w:rFonts w:ascii="Consolas" w:hAnsi="Consolas"/>
          <w:sz w:val="18"/>
        </w:rPr>
        <w:t>NC_047038.1     16066390   --.--.--..--..-.----.--.                    16066398</w:t>
      </w:r>
    </w:p>
    <w:p>
      <w:r>
        <w:rPr>
          <w:rFonts w:ascii="Consolas" w:hAnsi="Consolas"/>
          <w:sz w:val="18"/>
        </w:rPr>
        <w:t>NC_047038.1     13752699   --.--.--.                                   13752701</w:t>
      </w:r>
    </w:p>
    <w:p>
      <w:r>
        <w:rPr>
          <w:rFonts w:ascii="Consolas" w:hAnsi="Consolas"/>
          <w:sz w:val="18"/>
        </w:rPr>
        <w:t>NC_047038.1     5548362    --.--.--..--..-.----.--.---.-.              5548352</w:t>
      </w:r>
    </w:p>
    <w:p>
      <w:r>
        <w:rPr>
          <w:rFonts w:ascii="Consolas" w:hAnsi="Consolas"/>
          <w:sz w:val="18"/>
        </w:rPr>
        <w:t>NC_047038.1     100010795  --.--A--..--..-.----.--.                    100010803</w:t>
      </w:r>
    </w:p>
    <w:p>
      <w:r>
        <w:rPr>
          <w:rFonts w:ascii="Consolas" w:hAnsi="Consolas"/>
          <w:sz w:val="18"/>
        </w:rPr>
        <w:t>NC_047038.1     125080515  --.--A--..--..                              125080520</w:t>
      </w:r>
    </w:p>
    <w:p>
      <w:r>
        <w:rPr>
          <w:rFonts w:ascii="Consolas" w:hAnsi="Consolas"/>
          <w:sz w:val="18"/>
        </w:rPr>
        <w:t>NC_047038.1     38154770   --.--.--..--..-.----.--.                    38154778</w:t>
      </w:r>
    </w:p>
    <w:p>
      <w:r>
        <w:rPr>
          <w:rFonts w:ascii="Consolas" w:hAnsi="Consolas"/>
          <w:sz w:val="18"/>
        </w:rPr>
        <w:t>NC_047038.1     90482604   --.--A--..--..-.                            90482610</w:t>
      </w:r>
    </w:p>
    <w:p>
      <w:r>
        <w:rPr>
          <w:rFonts w:ascii="Consolas" w:hAnsi="Consolas"/>
          <w:sz w:val="18"/>
        </w:rPr>
        <w:t>NC_047038.1     113950912  --.--.--..--.G-.----.--.---.-.              113950902</w:t>
      </w:r>
    </w:p>
    <w:p>
      <w:r>
        <w:rPr>
          <w:rFonts w:ascii="Consolas" w:hAnsi="Consolas"/>
          <w:sz w:val="18"/>
        </w:rPr>
        <w:t>NC_047038.1     41017234   --.--.--..--..                              41017229</w:t>
      </w:r>
    </w:p>
    <w:p>
      <w:r>
        <w:rPr>
          <w:rFonts w:ascii="Consolas" w:hAnsi="Consolas"/>
          <w:sz w:val="18"/>
        </w:rPr>
        <w:t>NC_047038.1     15454304   --A--.--..--..-G----.--.                    15454312</w:t>
      </w:r>
    </w:p>
    <w:p>
      <w:r>
        <w:rPr>
          <w:rFonts w:ascii="Consolas" w:hAnsi="Consolas"/>
          <w:sz w:val="18"/>
        </w:rPr>
        <w:t>NC_047038.1     16136049   --.--A--..--..-.----.                       16136056</w:t>
      </w:r>
    </w:p>
    <w:p>
      <w:r>
        <w:rPr>
          <w:rFonts w:ascii="Consolas" w:hAnsi="Consolas"/>
          <w:sz w:val="18"/>
        </w:rPr>
        <w:t>NC_047038.1     134013377  --.--.AA..--..-.----.--.---A-.-AA.....      134013396</w:t>
      </w:r>
    </w:p>
    <w:p>
      <w:r>
        <w:rPr>
          <w:rFonts w:ascii="Consolas" w:hAnsi="Consolas"/>
          <w:sz w:val="18"/>
        </w:rPr>
        <w:t>NC_047051.1     11725753   --.--A--..--.G-.----.--.---.                11725762</w:t>
      </w:r>
    </w:p>
    <w:p>
      <w:r>
        <w:rPr>
          <w:rFonts w:ascii="Consolas" w:hAnsi="Consolas"/>
          <w:sz w:val="18"/>
        </w:rPr>
        <w:t>NC_047051.1     33524411   --.--A--..--..-.----.                       33524404</w:t>
      </w:r>
    </w:p>
    <w:p>
      <w:r>
        <w:rPr>
          <w:rFonts w:ascii="Consolas" w:hAnsi="Consolas"/>
          <w:sz w:val="18"/>
        </w:rPr>
        <w:t>NC_047051.1     27029259   --.--.--..--..-.----.--.                    27029267</w:t>
      </w:r>
    </w:p>
    <w:p>
      <w:r>
        <w:rPr>
          <w:rFonts w:ascii="Consolas" w:hAnsi="Consolas"/>
          <w:sz w:val="18"/>
        </w:rPr>
        <w:t>NC_047051.1     74214537   --.--.--.                                   74214539</w:t>
      </w:r>
    </w:p>
    <w:p>
      <w:r>
        <w:rPr>
          <w:rFonts w:ascii="Consolas" w:hAnsi="Consolas"/>
          <w:sz w:val="18"/>
        </w:rPr>
        <w:t>NC_047051.1     76461214   --.--T--..--..-.----.--.---.-.              76461224</w:t>
      </w:r>
    </w:p>
    <w:p>
      <w:r>
        <w:rPr>
          <w:rFonts w:ascii="Consolas" w:hAnsi="Consolas"/>
          <w:sz w:val="18"/>
        </w:rPr>
        <w:t>NC_047051.1     19698423   --.--.--..--AG-.----.--.---.-A-GA.....      19698440</w:t>
      </w:r>
    </w:p>
    <w:p>
      <w:r>
        <w:rPr>
          <w:rFonts w:ascii="Consolas" w:hAnsi="Consolas"/>
          <w:sz w:val="18"/>
        </w:rPr>
        <w:t>NC_047051.1     29608312   --.--.--..--..-.----.                       29608319</w:t>
      </w:r>
    </w:p>
    <w:p>
      <w:r>
        <w:rPr>
          <w:rFonts w:ascii="Consolas" w:hAnsi="Consolas"/>
          <w:sz w:val="18"/>
        </w:rPr>
        <w:t>NC_047051.1     44688639   --.--.--..--..-.----.                       44688646</w:t>
      </w:r>
    </w:p>
    <w:p>
      <w:r>
        <w:rPr>
          <w:rFonts w:ascii="Consolas" w:hAnsi="Consolas"/>
          <w:sz w:val="18"/>
        </w:rPr>
        <w:t>NC_047051.1     13676964   -----.--..--.G-.----.--.---.----A.......    13676980</w:t>
      </w:r>
    </w:p>
    <w:p>
      <w:r>
        <w:rPr>
          <w:rFonts w:ascii="Consolas" w:hAnsi="Consolas"/>
          <w:sz w:val="18"/>
        </w:rPr>
        <w:t>NC_047051.1     31865427   --.--A--..--..-.----G--.---.                31865418</w:t>
      </w:r>
    </w:p>
    <w:p>
      <w:r>
        <w:rPr>
          <w:rFonts w:ascii="Consolas" w:hAnsi="Consolas"/>
          <w:sz w:val="18"/>
        </w:rPr>
        <w:t>NC_047051.1     33889921   --.--A--..--..-.----.                       33889928</w:t>
      </w:r>
    </w:p>
    <w:p>
      <w:r>
        <w:rPr>
          <w:rFonts w:ascii="Consolas" w:hAnsi="Consolas"/>
          <w:sz w:val="18"/>
        </w:rPr>
        <w:t>NC_047051.1     28341427   --.--.--..--..-.----.                       28341420</w:t>
      </w:r>
    </w:p>
    <w:p>
      <w:r>
        <w:rPr>
          <w:rFonts w:ascii="Consolas" w:hAnsi="Consolas"/>
          <w:sz w:val="18"/>
        </w:rPr>
        <w:t>NC_047051.1     49300140   --.--.--..--..-.----.                       49300147</w:t>
      </w:r>
    </w:p>
    <w:p>
      <w:r>
        <w:rPr>
          <w:rFonts w:ascii="Consolas" w:hAnsi="Consolas"/>
          <w:sz w:val="18"/>
        </w:rPr>
        <w:t>NC_047051.1     14720385   --.--.A-..--.G-.----.--.---.-.              14720396</w:t>
      </w:r>
    </w:p>
    <w:p>
      <w:r>
        <w:rPr>
          <w:rFonts w:ascii="Consolas" w:hAnsi="Consolas"/>
          <w:sz w:val="18"/>
        </w:rPr>
        <w:t>NC_047051.1     33524386   --.--A--..--..-.----.                       33524379</w:t>
      </w:r>
    </w:p>
    <w:p>
      <w:r>
        <w:rPr>
          <w:rFonts w:ascii="Consolas" w:hAnsi="Consolas"/>
          <w:sz w:val="18"/>
        </w:rPr>
        <w:t>NC_047051.1     47469843   -----.--..--.G-.----.--G---.-.----.......   47469827</w:t>
      </w:r>
    </w:p>
    <w:p>
      <w:r>
        <w:rPr>
          <w:rFonts w:ascii="Consolas" w:hAnsi="Consolas"/>
          <w:sz w:val="18"/>
        </w:rPr>
        <w:t>NC_047051.1     13677058   --.--.--..--..-.----.                       13677065</w:t>
      </w:r>
    </w:p>
    <w:p>
      <w:r>
        <w:rPr>
          <w:rFonts w:ascii="Consolas" w:hAnsi="Consolas"/>
          <w:sz w:val="18"/>
        </w:rPr>
        <w:t>NC_047051.1     8513412    --.--A--..--..-.----.                       8513405</w:t>
      </w:r>
    </w:p>
    <w:p>
      <w:r>
        <w:rPr>
          <w:rFonts w:ascii="Consolas" w:hAnsi="Consolas"/>
          <w:sz w:val="18"/>
        </w:rPr>
        <w:t>NC_047051.1     14720565   --.--.--..--..-.----.--.                    14720573</w:t>
      </w:r>
    </w:p>
    <w:p>
      <w:r>
        <w:rPr>
          <w:rFonts w:ascii="Consolas" w:hAnsi="Consolas"/>
          <w:sz w:val="18"/>
        </w:rPr>
        <w:t>NC_047051.1     74928765   --.--.--..--..-.----.                       74928758</w:t>
      </w:r>
    </w:p>
    <w:p>
      <w:r>
        <w:rPr>
          <w:rFonts w:ascii="Consolas" w:hAnsi="Consolas"/>
          <w:sz w:val="18"/>
        </w:rPr>
        <w:t>NC_047050.1     29508242   --.--.--..--..-.----.                       29508249</w:t>
      </w:r>
    </w:p>
    <w:p>
      <w:r>
        <w:rPr>
          <w:rFonts w:ascii="Consolas" w:hAnsi="Consolas"/>
          <w:sz w:val="18"/>
        </w:rPr>
        <w:t>NC_047050.1     33283432   --.--.--..--AG-.----.--.---.-.              33283422</w:t>
      </w:r>
    </w:p>
    <w:p>
      <w:r>
        <w:rPr>
          <w:rFonts w:ascii="Consolas" w:hAnsi="Consolas"/>
          <w:sz w:val="18"/>
        </w:rPr>
        <w:t>NC_047050.1     18685952   --.--A--..--..-.----.                       18685959</w:t>
      </w:r>
    </w:p>
    <w:p>
      <w:r>
        <w:rPr>
          <w:rFonts w:ascii="Consolas" w:hAnsi="Consolas"/>
          <w:sz w:val="18"/>
        </w:rPr>
        <w:t>NC_047050.1     61555384   --.--.--..--..-.----.--.---.-A-G.T.....A..  61555405</w:t>
      </w:r>
    </w:p>
    <w:p>
      <w:r>
        <w:rPr>
          <w:rFonts w:ascii="Consolas" w:hAnsi="Consolas"/>
          <w:sz w:val="18"/>
        </w:rPr>
        <w:t>NC_047050.1     29568147   --.--A--..--..-.----.                       29568140</w:t>
      </w:r>
    </w:p>
    <w:p>
      <w:r>
        <w:rPr>
          <w:rFonts w:ascii="Consolas" w:hAnsi="Consolas"/>
          <w:sz w:val="18"/>
        </w:rPr>
        <w:t>NC_047050.1     19784187   --.--A--..--..-.----.                       19784194</w:t>
      </w:r>
    </w:p>
    <w:p>
      <w:r>
        <w:rPr>
          <w:rFonts w:ascii="Consolas" w:hAnsi="Consolas"/>
          <w:sz w:val="18"/>
        </w:rPr>
        <w:t>NC_047050.1     16113841   --.--.--..--.G-.----.                       16113848</w:t>
      </w:r>
    </w:p>
    <w:p>
      <w:r>
        <w:rPr>
          <w:rFonts w:ascii="Consolas" w:hAnsi="Consolas"/>
          <w:sz w:val="18"/>
        </w:rPr>
        <w:t>NC_047050.1     8151055    --.--A--..--..-.                            8151049</w:t>
      </w:r>
    </w:p>
    <w:p>
      <w:r>
        <w:rPr>
          <w:rFonts w:ascii="Consolas" w:hAnsi="Consolas"/>
          <w:sz w:val="18"/>
        </w:rPr>
        <w:t>NC_047050.1     76470263   --.--.--..--.                               76470267</w:t>
      </w:r>
    </w:p>
    <w:p>
      <w:r>
        <w:rPr>
          <w:rFonts w:ascii="Consolas" w:hAnsi="Consolas"/>
          <w:sz w:val="18"/>
        </w:rPr>
        <w:t>NC_047050.1     16557808   --.--.--..--..-.----.--G---.-.              16557818</w:t>
      </w:r>
    </w:p>
    <w:p>
      <w:r>
        <w:rPr>
          <w:rFonts w:ascii="Consolas" w:hAnsi="Consolas"/>
          <w:sz w:val="18"/>
        </w:rPr>
        <w:t>NC_047050.1     76470413   --.--.--..--..-.                            76470419</w:t>
      </w:r>
    </w:p>
    <w:p>
      <w:r>
        <w:rPr>
          <w:rFonts w:ascii="Consolas" w:hAnsi="Consolas"/>
          <w:sz w:val="18"/>
        </w:rPr>
        <w:t>NC_047050.1     47807502   --.--.--..AG..-.----.--.---.                47807491</w:t>
      </w:r>
    </w:p>
    <w:p>
      <w:r>
        <w:rPr>
          <w:rFonts w:ascii="Consolas" w:hAnsi="Consolas"/>
          <w:sz w:val="18"/>
        </w:rPr>
        <w:t>NC_047050.1     8151102    --.--A--..--..-.                            8151096</w:t>
      </w:r>
    </w:p>
    <w:p>
      <w:r>
        <w:rPr>
          <w:rFonts w:ascii="Consolas" w:hAnsi="Consolas"/>
          <w:sz w:val="18"/>
        </w:rPr>
        <w:t>NC_047050.1     39505918   --.--.--..--..-.----.--.---.                39505909</w:t>
      </w:r>
    </w:p>
    <w:p>
      <w:r>
        <w:rPr>
          <w:rFonts w:ascii="Consolas" w:hAnsi="Consolas"/>
          <w:sz w:val="18"/>
        </w:rPr>
        <w:t>NC_047050.1     66571477   --.--A--..--..-.----.                       66571470</w:t>
      </w:r>
    </w:p>
    <w:p>
      <w:r>
        <w:rPr>
          <w:rFonts w:ascii="Consolas" w:hAnsi="Consolas"/>
          <w:sz w:val="18"/>
        </w:rPr>
        <w:t>NW_022983296.1  86517      --.--.--..--..-.----.                       86524</w:t>
      </w:r>
    </w:p>
    <w:p>
      <w:r>
        <w:rPr>
          <w:rFonts w:ascii="Consolas" w:hAnsi="Consolas"/>
          <w:sz w:val="18"/>
        </w:rPr>
        <w:t>NW_022983296.1  117415     --.--.--..--..-.----.                       117422</w:t>
      </w:r>
    </w:p>
    <w:p>
      <w:r>
        <w:rPr>
          <w:rFonts w:ascii="Consolas" w:hAnsi="Consolas"/>
          <w:sz w:val="18"/>
        </w:rPr>
        <w:t>NW_022983296.1  1018389    --.--.--..--TG-.----.--.---.                1018380</w:t>
      </w:r>
    </w:p>
    <w:p>
      <w:r>
        <w:rPr>
          <w:rFonts w:ascii="Consolas" w:hAnsi="Consolas"/>
          <w:sz w:val="18"/>
        </w:rPr>
        <w:t>NW_022983358.1  29371      --.--.--..--..-.----.                       29378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221200034535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111789281732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69.8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         TGGAAGAACCGGTGTGAGAGCATACACCCCAGTCAGAATTATGACTCCGAGACCCTCCGG  65</w:t>
      </w:r>
    </w:p>
    <w:p>
      <w:r>
        <w:rPr>
          <w:rFonts w:ascii="Consolas" w:hAnsi="Consolas"/>
          <w:sz w:val="18"/>
        </w:rPr>
        <w:t>NC_047042.1  99387741  .............T...T...C....T.G...----.G..T.....GT....T.....A.  99387686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66        GAGGAGAAGAGGAAAGAGGTGGAGCTGGAGA  96</w:t>
      </w:r>
    </w:p>
    <w:p>
      <w:r>
        <w:rPr>
          <w:rFonts w:ascii="Consolas" w:hAnsi="Consolas"/>
          <w:sz w:val="18"/>
        </w:rPr>
        <w:t>NC_047042.1  99387685  .TA...........G..A.......AA....  99387655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183144114615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59.9    2e-07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5         ATGAGCTGATGCGTCAGGAGCTGAGGAAGCTCCGTCTGGCTGTGGACAAGGAGGA  59</w:t>
      </w:r>
    </w:p>
    <w:p>
      <w:r>
        <w:rPr>
          <w:rFonts w:ascii="Consolas" w:hAnsi="Consolas"/>
          <w:sz w:val="18"/>
        </w:rPr>
        <w:t>NC_047042.1  99386991  ........................A..GC..G..G.....C.C..T..G......  99386937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130817244580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66597880076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52.7    3e-05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GTCTGTGGAGTCTCTGTACGAAGAGCTTGTTATTTCTGGCCTTCTAAGGAAGAGTGAGTC  60</w:t>
      </w:r>
    </w:p>
    <w:p>
      <w:r>
        <w:rPr>
          <w:rFonts w:ascii="Consolas" w:hAnsi="Consolas"/>
          <w:sz w:val="18"/>
        </w:rPr>
        <w:t>NC_047042.1  99386150  .........C-...ATG.T.....A..CAGC....T....T......A....T.....A.  99386092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AGTAGCATTGAAAGACTA  78</w:t>
      </w:r>
    </w:p>
    <w:p>
      <w:r>
        <w:rPr>
          <w:rFonts w:ascii="Consolas" w:hAnsi="Consolas"/>
          <w:sz w:val="18"/>
        </w:rPr>
        <w:t>NC_047042.1  99386091  .C.G..T...........  99386074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128438749224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114     5e-24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GTGACTTCCTGTATCTTGGATCCACTCTGAGTTTGGTGAAGAAGTTGCCCATGCCATCCC  60</w:t>
      </w:r>
    </w:p>
    <w:p>
      <w:r>
        <w:rPr>
          <w:rFonts w:ascii="Consolas" w:hAnsi="Consolas"/>
          <w:sz w:val="18"/>
        </w:rPr>
        <w:t>NC_047042.1  99385913  ......G...C.G.....A...G.......A.....CA..C...C....T.....T....  99385854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TGTTTGACATACGACAGAATGTGGCTTTGTATGCGGTCCTTCGGCTTG  108</w:t>
      </w:r>
    </w:p>
    <w:p>
      <w:r>
        <w:rPr>
          <w:rFonts w:ascii="Consolas" w:hAnsi="Consolas"/>
          <w:sz w:val="18"/>
        </w:rPr>
        <w:t>NC_047042.1  99385853  ...................C.....C.......G..CT..G.......  99385806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185522609610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197     1e-48</w:t>
      </w:r>
    </w:p>
    <w:p>
      <w:r>
        <w:rPr>
          <w:rFonts w:ascii="Consolas" w:hAnsi="Consolas"/>
          <w:sz w:val="18"/>
        </w:rPr>
        <w:t>NC_047040.1 Tursiops truncatus isolate mTurTru1 chromosome 7, mTu...  104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2         CTCCCCGGATATCCACATCATGGCCCCACTCATCCGCTCCATCCTCCTGGTGGGCCCCTC  61</w:t>
      </w:r>
    </w:p>
    <w:p>
      <w:r>
        <w:rPr>
          <w:rFonts w:ascii="Consolas" w:hAnsi="Consolas"/>
          <w:sz w:val="18"/>
        </w:rPr>
        <w:t>NC_047042.1  99385149  ......A..C..A...TCT........C......T.....G...................  99385090</w:t>
      </w:r>
    </w:p>
    <w:p>
      <w:r>
        <w:rPr>
          <w:rFonts w:ascii="Consolas" w:hAnsi="Consolas"/>
          <w:sz w:val="18"/>
        </w:rPr>
        <w:t>NC_047040.1  4360121                                        ...C.G.......CT.....A..  4360143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62        TGGCATGGGGAAGAAGATGCTGGTCAAGGCAGTGTGCACAGAAACTGGCGCCAACCTGTT  121</w:t>
      </w:r>
    </w:p>
    <w:p>
      <w:r>
        <w:rPr>
          <w:rFonts w:ascii="Consolas" w:hAnsi="Consolas"/>
          <w:sz w:val="18"/>
        </w:rPr>
        <w:t>NC_047042.1  99385089  G...............TC............C........G.....CA.T........T..  99385030</w:t>
      </w:r>
    </w:p>
    <w:p>
      <w:r>
        <w:rPr>
          <w:rFonts w:ascii="Consolas" w:hAnsi="Consolas"/>
          <w:sz w:val="18"/>
        </w:rPr>
        <w:t>NC_047040.1  4360144   ...GG...........T........C.T..CA.C..T..C.....G..A........C..  4360203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122       CGACCTGTCGCCGGAAAACCTGCTGGGCAAATATCCTGGCAGGAATGGGGCACAGATGAT  181</w:t>
      </w:r>
    </w:p>
    <w:p>
      <w:r>
        <w:rPr>
          <w:rFonts w:ascii="Consolas" w:hAnsi="Consolas"/>
          <w:sz w:val="18"/>
        </w:rPr>
        <w:t>NC_047042.1  99385029  .........A..T.GC.......A........G...C....A..CC....TG....CATG  99384970</w:t>
      </w:r>
    </w:p>
    <w:p>
      <w:r>
        <w:rPr>
          <w:rFonts w:ascii="Consolas" w:hAnsi="Consolas"/>
          <w:sz w:val="18"/>
        </w:rPr>
        <w:t>NC_047040.1  4360204   ....T....CG.A.CC...A.TGCC........C..G....AA.G...CCTC........  4360263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182       GGTGCATATAGTCTTTAAG  200</w:t>
      </w:r>
    </w:p>
    <w:p>
      <w:r>
        <w:rPr>
          <w:rFonts w:ascii="Consolas" w:hAnsi="Consolas"/>
          <w:sz w:val="18"/>
        </w:rPr>
        <w:t>NC_047042.1  99384969  .........C...G.....  99384951</w:t>
      </w:r>
    </w:p>
    <w:p>
      <w:r>
        <w:rPr>
          <w:rFonts w:ascii="Consolas" w:hAnsi="Consolas"/>
          <w:sz w:val="18"/>
        </w:rPr>
        <w:t>NC_047040.1  4360264   .C.......G...C.C...  4360282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401965593146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63.5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31        TGGATTGGAAATGCTGAGAAGAATTTCTATAAGAAGACCCCCAAAGAAGACAAGGAG  87</w:t>
      </w:r>
    </w:p>
    <w:p>
      <w:r>
        <w:rPr>
          <w:rFonts w:ascii="Consolas" w:hAnsi="Consolas"/>
          <w:sz w:val="18"/>
        </w:rPr>
        <w:t>NC_047042.1  99384482  ........G.....G..................CGAGT...A...A...........  99384426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137952730648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158     9e-37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         ATGGACCCAAAGCGGATAAAGAAGGACCTCACCAAGGCCTTGCGGCTGCTGACTCCCGGA  60</w:t>
      </w:r>
    </w:p>
    <w:p>
      <w:r>
        <w:rPr>
          <w:rFonts w:ascii="Consolas" w:hAnsi="Consolas"/>
          <w:sz w:val="18"/>
        </w:rPr>
        <w:t>NC_047042.1  99384154  ........C.....A........................C....A.......A...T...  99384095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61        GACCGTGTGATGCTGATTGGGACAACCTCCCGGCCACAGCTGGCCGAGATGCGGGGTCTG  120</w:t>
      </w:r>
    </w:p>
    <w:p>
      <w:r>
        <w:rPr>
          <w:rFonts w:ascii="Consolas" w:hAnsi="Consolas"/>
          <w:sz w:val="18"/>
        </w:rPr>
        <w:t>NC_047042.1  99384094  .....C.C..A......C.....C..TGA......G...GC.C.T......AA...G...  99384035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121       TGCCGGGTCTACGAGCGGATCCTCTTCATGCCCCGGCCTGACTACGCATCCCGCTATG  178</w:t>
      </w:r>
    </w:p>
    <w:p>
      <w:r>
        <w:rPr>
          <w:rFonts w:ascii="Consolas" w:hAnsi="Consolas"/>
          <w:sz w:val="18"/>
        </w:rPr>
        <w:t>NC_047042.1  99384034  .....CAC..............---..C....G.....CA.T.....T..T....G..  99383980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352017259260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279     5e-73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         TGCTCTGGAAGCGTATGATAGAGGCCCGGGGCATCCAGCCGACCCAGCACCTGGACATCA  60</w:t>
      </w:r>
    </w:p>
    <w:p>
      <w:r>
        <w:rPr>
          <w:rFonts w:ascii="Consolas" w:hAnsi="Consolas"/>
          <w:sz w:val="18"/>
        </w:rPr>
        <w:t>NC_047042.1  99383615  ............A..............A...GG.....GT.......AG...........  99383556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61        GTGCCCTAGCCAAGGTCTCCGATGGCTACACGCCGGGTCACATTCTCCAAGCCATCCAAT  120</w:t>
      </w:r>
    </w:p>
    <w:p>
      <w:r>
        <w:rPr>
          <w:rFonts w:ascii="Consolas" w:hAnsi="Consolas"/>
          <w:sz w:val="18"/>
        </w:rPr>
        <w:t>NC_047042.1  99383555  .......G........GG.............A..T..CTG.G.................G  99383496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121       CGGTGCTGAGTGAGCGGCGGTTCCTGCAACTGTCCAAGCGGCCCCTGGTGGCCTCTGAGT  180</w:t>
      </w:r>
    </w:p>
    <w:p>
      <w:r>
        <w:rPr>
          <w:rFonts w:ascii="Consolas" w:hAnsi="Consolas"/>
          <w:sz w:val="18"/>
        </w:rPr>
        <w:t>NC_047042.1  99383495  .A.......CG..A......C.....T..T.........................A...A  99383436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181       TCCTGGGACAACTGGTGAAGCTGGATCCAGTGTACAGGGAGGAGGAGGAGTCCCTGAAG  239</w:t>
      </w:r>
    </w:p>
    <w:p>
      <w:r>
        <w:rPr>
          <w:rFonts w:ascii="Consolas" w:hAnsi="Consolas"/>
          <w:sz w:val="18"/>
        </w:rPr>
        <w:t>NC_047042.1  99383435  .....C.G..C....C.........C..G...........................G..  99383377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494726883872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119     4e-25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         GACTGGTACTTCAAGACCCCACTGGGCAAGAAGAGCATGAAACACAGGATGGACCAGTTG  60</w:t>
      </w:r>
    </w:p>
    <w:p>
      <w:r>
        <w:rPr>
          <w:rFonts w:ascii="Consolas" w:hAnsi="Consolas"/>
          <w:sz w:val="18"/>
        </w:rPr>
        <w:t>NC_047042.1  99382808  ....................G......G.......G.......T..TC.A......AGAC  99382749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61        GAGGCCGAGGAGGCCAAGCTGGACAAGGAGAAGAAGAAAAGGAAGTGA  108</w:t>
      </w:r>
    </w:p>
    <w:p>
      <w:r>
        <w:rPr>
          <w:rFonts w:ascii="Consolas" w:hAnsi="Consolas"/>
          <w:sz w:val="18"/>
        </w:rPr>
        <w:t>NC_047042.1  99382748  .CC........A..........CA......G.................  99382701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185522609610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