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97.6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ACTTTTTTCATGTTCTCCTTGAGTGAAGGATGAGGAAATTGAAAGCAGAGTATGCACCTT  60</w:t>
      </w:r>
    </w:p>
    <w:p>
      <w:r>
        <w:rPr>
          <w:rFonts w:ascii="Consolas" w:hAnsi="Consolas"/>
          <w:sz w:val="18"/>
        </w:rPr>
        <w:t>NC_047037.1  96167988  .................A..C....................C.......C.G..T.....  96167929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TTATTAGGAGATTCAAACTGCATCCTACTGGATTAGCCTCAAAAGTCCTAAAATACAAAG  120</w:t>
      </w:r>
    </w:p>
    <w:p>
      <w:r>
        <w:rPr>
          <w:rFonts w:ascii="Consolas" w:hAnsi="Consolas"/>
          <w:sz w:val="18"/>
        </w:rPr>
        <w:t>NC_047037.1  96167928  ........T....TG......T....G.CT..G..A........A........         96167876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ACATCCATCTGACAGATCACTGAGGGGAGGACTTGTTTTTCTGTTTTAGAATAGTTTCCG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ATTAAACTTTTTAGCTCAAGAAGAAAAGAAGCTAGTTATTTCTCACCCAGGAGTGGATTT  240</w:t>
      </w:r>
    </w:p>
    <w:p>
      <w:r>
        <w:rPr>
          <w:rFonts w:ascii="Consolas" w:hAnsi="Consolas"/>
          <w:sz w:val="18"/>
        </w:rPr>
        <w:t>NC_047037.1  96167778                                                     .......C.  96167770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GTGGTTTGGCTTCACCATGGCTTCCTGCCGTGCCTGGAACCTTAGGGTGCTGGTGGCTGT  300</w:t>
      </w:r>
    </w:p>
    <w:p>
      <w:r>
        <w:rPr>
          <w:rFonts w:ascii="Consolas" w:hAnsi="Consolas"/>
          <w:sz w:val="18"/>
        </w:rPr>
        <w:t>NC_047037.1  96167769  .........A...C......-........A...G..T.....C.A............CAC  96167711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CGTGTGTGGACTACTGACTGGCATCATTTTGGGACTGGGCATCTGGAGGATTGTGATCAG  360</w:t>
      </w:r>
    </w:p>
    <w:p>
      <w:r>
        <w:rPr>
          <w:rFonts w:ascii="Consolas" w:hAnsi="Consolas"/>
          <w:sz w:val="18"/>
        </w:rPr>
        <w:t>NC_047037.1  96167710  T........G..G.....C.C........G....T......C.....A..G...A.....  96167651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361       GATCCAAAGAG  371</w:t>
      </w:r>
    </w:p>
    <w:p>
      <w:r>
        <w:rPr>
          <w:rFonts w:ascii="Consolas" w:hAnsi="Consolas"/>
          <w:sz w:val="18"/>
        </w:rPr>
        <w:t>NC_047037.1  96167650  ......G....  96167640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834853010355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        CATCAAGCACCCCTACAGAGTTCTGCAGGAATGGTGGAACCTGGGAAAATGGCAGATGTA  75</w:t>
      </w:r>
    </w:p>
    <w:p>
      <w:r>
        <w:rPr>
          <w:rFonts w:ascii="Consolas" w:hAnsi="Consolas"/>
          <w:sz w:val="18"/>
        </w:rPr>
        <w:t>NC_047037.1  96144660  ....T..........T...........A..............................C.  96144601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76        TTTGTACAGAAGAGTGGAAAGGACTGAGATGTAC  109</w:t>
      </w:r>
    </w:p>
    <w:p>
      <w:r>
        <w:rPr>
          <w:rFonts w:ascii="Consolas" w:hAnsi="Consolas"/>
          <w:sz w:val="18"/>
        </w:rPr>
        <w:t>NC_047037.1  96144600  .....C..................G.........  96144567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TAATTTTTGTGAAAATAGTACCTATATGGGTTTTACTTTTGCCAGAATCCCAGTGGGCAG  61</w:t>
      </w:r>
    </w:p>
    <w:p>
      <w:r>
        <w:rPr>
          <w:rFonts w:ascii="Consolas" w:hAnsi="Consolas"/>
          <w:sz w:val="18"/>
        </w:rPr>
        <w:t>NC_047037.1  96144309  ......C........C.........GA.AA..........CA......T........A..  96144250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ATATGGACCATCCTTGCAAACATGTGGCAAG  92</w:t>
      </w:r>
    </w:p>
    <w:p>
      <w:r>
        <w:rPr>
          <w:rFonts w:ascii="Consolas" w:hAnsi="Consolas"/>
          <w:sz w:val="18"/>
        </w:rPr>
        <w:t>NC_047037.1  96144249  ......CT.T................A....  96144219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204550911076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311583364546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GCTTATTGAGCAAATGGAGACTTATTCCTTGTCTTTGGGTAATCAATCAGTGGTGGAACC  60</w:t>
      </w:r>
    </w:p>
    <w:p>
      <w:r>
        <w:rPr>
          <w:rFonts w:ascii="Consolas" w:hAnsi="Consolas"/>
          <w:sz w:val="18"/>
        </w:rPr>
        <w:t>NC_047037.1  96137270  ...............T..A...................CC..CACG........A.....  96137211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TAACATAGCAATACAGTCAGCAAATTTCTCTTCAGAA  97</w:t>
      </w:r>
    </w:p>
    <w:p>
      <w:r>
        <w:rPr>
          <w:rFonts w:ascii="Consolas" w:hAnsi="Consolas"/>
          <w:sz w:val="18"/>
        </w:rPr>
        <w:t>NC_047037.1  96137210  ...T..............T.TT...............  96137174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         CCAAGACATGCGGCTTTGTAGTTTATCAAAATGACAAGCTTTTCCAATCAAAAACTTTTA  66</w:t>
      </w:r>
    </w:p>
    <w:p>
      <w:r>
        <w:rPr>
          <w:rFonts w:ascii="Consolas" w:hAnsi="Consolas"/>
          <w:sz w:val="18"/>
        </w:rPr>
        <w:t>NC_047037.1  96134227  .....G....T...........G........CAG..........................  96134168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67        CAGCTAAATCGGATTTTAGTCAAAAAATTATCTCAAGCAAAACTGATGAAAATGAGCAAG  126</w:t>
      </w:r>
    </w:p>
    <w:p>
      <w:r>
        <w:rPr>
          <w:rFonts w:ascii="Consolas" w:hAnsi="Consolas"/>
          <w:sz w:val="18"/>
        </w:rPr>
        <w:t>NC_047037.1  96134167  T.........AC..........................................T.G...  96134108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127       ATCAGAGTGCTTCTGTTGACATGGTCTTTAGTCCAA  162</w:t>
      </w:r>
    </w:p>
    <w:p>
      <w:r>
        <w:rPr>
          <w:rFonts w:ascii="Consolas" w:hAnsi="Consolas"/>
          <w:sz w:val="18"/>
        </w:rPr>
        <w:t>NC_047037.1  96134107  .......CA..........A...T.T..........  96134072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342503799120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         AAAAAGAATTTCAACTCTATTCCTATGCCTGTGTCTATTGGAATTTGTCAGCGAAGGACT  67</w:t>
      </w:r>
    </w:p>
    <w:p>
      <w:r>
        <w:rPr>
          <w:rFonts w:ascii="Consolas" w:hAnsi="Consolas"/>
          <w:sz w:val="18"/>
        </w:rPr>
        <w:t>NC_047037.1  96133728  ..........C..G..TC...............A............T..CCT......T.  96133669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68        GGGACACATATGGCTGTCAAAAAGACAAGGGCACTGATGGATTCCTGCGCTGCCGCTGCA  127</w:t>
      </w:r>
    </w:p>
    <w:p>
      <w:r>
        <w:rPr>
          <w:rFonts w:ascii="Consolas" w:hAnsi="Consolas"/>
          <w:sz w:val="18"/>
        </w:rPr>
        <w:t>NC_047037.1  96133668  ........C..........C.....AGGA.T..T..........T...............  96133609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128       ACCATACTACTAA  140</w:t>
      </w:r>
    </w:p>
    <w:p>
      <w:r>
        <w:rPr>
          <w:rFonts w:ascii="Consolas" w:hAnsi="Consolas"/>
          <w:sz w:val="18"/>
        </w:rPr>
        <w:t>NC_047037.1  96133608  .............  96133596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TTTCAAAAAGGATTATCAATATCCCAAATCACTTGACATATTATCCAACGTTGGATGTGC  62</w:t>
      </w:r>
    </w:p>
    <w:p>
      <w:r>
        <w:rPr>
          <w:rFonts w:ascii="Consolas" w:hAnsi="Consolas"/>
          <w:sz w:val="18"/>
        </w:rPr>
        <w:t>NC_047037.1  96130728  ............A...A.......TG.......A..TG....T....CAT..........  96130669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ACTGTCTGTTACTGGTCTGGCTCTCACAGTTATAT  97</w:t>
      </w:r>
    </w:p>
    <w:p>
      <w:r>
        <w:rPr>
          <w:rFonts w:ascii="Consolas" w:hAnsi="Consolas"/>
          <w:sz w:val="18"/>
        </w:rPr>
        <w:t>NC_047037.1  96130668  ......CA..G...C.............A......  96130634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297     2e-78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GAAAGTCAGAAAAACCTCAGTAACCTGGGTTTTGGTCAATCTGTGCATATCAATGTTGAT  60</w:t>
      </w:r>
    </w:p>
    <w:p>
      <w:r>
        <w:rPr>
          <w:rFonts w:ascii="Consolas" w:hAnsi="Consolas"/>
          <w:sz w:val="18"/>
        </w:rPr>
        <w:t>NC_047037.1  96119492  ..............................A................C............  96119433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TTTCAACCTCCTCTTTGTGTTTGGAATTGAAAACTCCAATAAGAACTTGCAGACAAGTGA  120</w:t>
      </w:r>
    </w:p>
    <w:p>
      <w:r>
        <w:rPr>
          <w:rFonts w:ascii="Consolas" w:hAnsi="Consolas"/>
          <w:sz w:val="18"/>
        </w:rPr>
        <w:t>NC_047037.1  96119432  ............G..............CA...................AA.....--CT.  96119375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TGGTGACATCAATAATATTGACTTTGACAATAATGACATACCCAGGACAGACACCATTAA  180</w:t>
      </w:r>
    </w:p>
    <w:p>
      <w:r>
        <w:rPr>
          <w:rFonts w:ascii="Consolas" w:hAnsi="Consolas"/>
          <w:sz w:val="18"/>
        </w:rPr>
        <w:t>NC_047037.1  96119374  .A......CTG......C......GAG.........A..GT....ACA.......G..GT  96119315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CATCCCGAATCCCATGTGCACTGCGATTGCCGCCTTACTGCACTATTTTCTGTTAGTGAC  240</w:t>
      </w:r>
    </w:p>
    <w:p>
      <w:r>
        <w:rPr>
          <w:rFonts w:ascii="Consolas" w:hAnsi="Consolas"/>
          <w:sz w:val="18"/>
        </w:rPr>
        <w:t>NC_047037.1  96119314  ....T.A.......CA..............TAT...G............G..........  96119255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ATTTACCTGGAACGCACTCAGCGCTGCACAGCTCTATTACCTTCTAATAAGGACCATGAA  300</w:t>
      </w:r>
    </w:p>
    <w:p>
      <w:r>
        <w:rPr>
          <w:rFonts w:ascii="Consolas" w:hAnsi="Consolas"/>
          <w:sz w:val="18"/>
        </w:rPr>
        <w:t>NC_047037.1  96119254  ...........TG.G......T.....C..........T......T..T...........  96119195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GCCTCTTCCTCGGCATTTCATTCTTTTCATCTCATTAATTGGATG  345</w:t>
      </w:r>
    </w:p>
    <w:p>
      <w:r>
        <w:rPr>
          <w:rFonts w:ascii="Consolas" w:hAnsi="Consolas"/>
          <w:sz w:val="18"/>
        </w:rPr>
        <w:t>NC_047037.1  96119194  ....T......A.....................T...........  96119150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777769043835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GAGTCCCAGCTATAGTAGTGGCTATAACAGTGGGAGTTATTTATTCTCAGAATGGAAATA  60</w:t>
      </w:r>
    </w:p>
    <w:p>
      <w:r>
        <w:rPr>
          <w:rFonts w:ascii="Consolas" w:hAnsi="Consolas"/>
          <w:sz w:val="18"/>
        </w:rPr>
        <w:t>NC_047037.1  96118273  .....T..........G..A...G.G.........A...................G....  96118214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ATCCACAGTGGGAATTAGACTACCGGCAAGAGAAAAT  97</w:t>
      </w:r>
    </w:p>
    <w:p>
      <w:r>
        <w:rPr>
          <w:rFonts w:ascii="Consolas" w:hAnsi="Consolas"/>
          <w:sz w:val="18"/>
        </w:rPr>
        <w:t>NC_047037.1  96118213  ..T..........G.............G....G....  96118177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185522919348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CTGCTGGCTGGCAATTCCAGAACCCAATGGTGTTATAAAAAGTCCGCTGTTGTGGTCATT  60</w:t>
      </w:r>
    </w:p>
    <w:p>
      <w:r>
        <w:rPr>
          <w:rFonts w:ascii="Consolas" w:hAnsi="Consolas"/>
          <w:sz w:val="18"/>
        </w:rPr>
        <w:t>NC_047037.1  96107068  ..............C..A....AG..G....T.G....C......AT.............  96107009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CATCGTACCTGTAACCATTATCCTCATCAGCAATGTTGTTATGTTTATT-ACAATCTCGA  119</w:t>
      </w:r>
    </w:p>
    <w:p>
      <w:r>
        <w:rPr>
          <w:rFonts w:ascii="Consolas" w:hAnsi="Consolas"/>
          <w:sz w:val="18"/>
        </w:rPr>
        <w:t>NC_047037.1  96107008  ....A.......G..............T..............A......GT..T.G.A.-  96106950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120       TCAAAGTGCTGTGGAAGAATAACCAGAACCTGA  152</w:t>
      </w:r>
    </w:p>
    <w:p>
      <w:r>
        <w:rPr>
          <w:rFonts w:ascii="Consolas" w:hAnsi="Consolas"/>
          <w:sz w:val="18"/>
        </w:rPr>
        <w:t>NC_047037.1  96106949  ......................T.....T....  96106917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323475810280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23        AAGAAGATTGTTAGCACATTATCTGTTGCAGTTGTTTTTGGAATTACCTGGATTCTAGCA  82</w:t>
      </w:r>
    </w:p>
    <w:p>
      <w:r>
        <w:rPr>
          <w:rFonts w:ascii="Consolas" w:hAnsi="Consolas"/>
          <w:sz w:val="18"/>
        </w:rPr>
        <w:t>NC_047037.1  96104857  ......T..C.......G..............C.........G.............G...  96104798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83        TACCTGATGCTAGTTAATGATGATAGCATCAGGATCGTCTTCAGCTACATATTCTGCCTT  142</w:t>
      </w:r>
    </w:p>
    <w:p>
      <w:r>
        <w:rPr>
          <w:rFonts w:ascii="Consolas" w:hAnsi="Consolas"/>
          <w:sz w:val="18"/>
        </w:rPr>
        <w:t>NC_047037.1  96104797  ...T.A......A.GG........G........G..AC..........T...........  96104738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143       TTCAACACTAC  153</w:t>
      </w:r>
    </w:p>
    <w:p>
      <w:r>
        <w:rPr>
          <w:rFonts w:ascii="Consolas" w:hAnsi="Consolas"/>
          <w:sz w:val="18"/>
        </w:rPr>
        <w:t>NC_047037.1  96104737  ...........  96104727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115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GGATTGCAAATTTTTATCCTGTACACTGTTAGAACAAAAGTCTTCCAGAGTGAAGCTTCC  60</w:t>
      </w:r>
    </w:p>
    <w:p>
      <w:r>
        <w:rPr>
          <w:rFonts w:ascii="Consolas" w:hAnsi="Consolas"/>
          <w:sz w:val="18"/>
        </w:rPr>
        <w:t>NC_047037.1  96083619  ....................CC.......C.........A...........A........  96083560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AAAGTGTTGATGTTGCTATCGTCTATTGGGAGAAGGAAGTCATTGCCTTCAGTGACGCGG  120</w:t>
      </w:r>
    </w:p>
    <w:p>
      <w:r>
        <w:rPr>
          <w:rFonts w:ascii="Consolas" w:hAnsi="Consolas"/>
          <w:sz w:val="18"/>
        </w:rPr>
        <w:t>NC_047037.1  96083559  G.........                                                    96083550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CCGAGGCTGCGTGTAAAGATGTATAATTTCCTCAGGTCATTGCCAACCTTACATGAACGC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181       TTTAGGCTACTGGAAACCTCTCCGAGTACTGAGGAAATCACACTCTCTGAAAGTGACAAT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241       GCAAAGGAAAGCATCTAGACAGTAAAACTTACCTGTTGTGGTCTTTTTAATCACCTCGTT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301       TGAGTTTTATCTGTTTCTCTCCTTTATTTCCCAGTCCTCTCAGAAAGTCTTCCTCAATGT  360</w:t>
      </w:r>
    </w:p>
    <w:p>
      <w:r>
        <w:rPr>
          <w:rFonts w:ascii="Consolas" w:hAnsi="Consolas"/>
          <w:sz w:val="18"/>
        </w:rPr>
        <w:t>NC_047037.1  96083289                     .........A.......T.....--......C.....G.A.  96083251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361       ATTTTGCTCAGGATTAAGAATTAGATAAAACCTGTTGTTTATTATTATTCGGCATAATGG  420</w:t>
      </w:r>
    </w:p>
    <w:p>
      <w:r>
        <w:rPr>
          <w:rFonts w:ascii="Consolas" w:hAnsi="Consolas"/>
          <w:sz w:val="18"/>
        </w:rPr>
        <w:t>NC_047037.1  96083250  ........T.A.G........C..G....................C..CA..G...G..A  96083191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421       ACTTGGTAGTTTTTCTATTTTTCAATAGATTTGTACTTGAATAAGGTGAAGAATTTCACA  480</w:t>
      </w:r>
    </w:p>
    <w:p>
      <w:r>
        <w:rPr>
          <w:rFonts w:ascii="Consolas" w:hAnsi="Consolas"/>
          <w:sz w:val="18"/>
        </w:rPr>
        <w:t>NC_047037.1  96083190  .T..............G..A...........CT....CC...G.A.........GC...T  96083131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481       CAACATACAAGAGTACCATTGTTCCTTATATCGTTAAATCTTTGTGACACACTTTGACAA  540</w:t>
      </w:r>
    </w:p>
    <w:p>
      <w:r>
        <w:rPr>
          <w:rFonts w:ascii="Consolas" w:hAnsi="Consolas"/>
          <w:sz w:val="18"/>
        </w:rPr>
        <w:t>NC_047037.1  96083130  ..G.T.T.....TA.T.....C...A..CG..A.A..G...AC......A.G.....T..  96083071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541       AAATGTAGAACCTATAACAAATTCTTTTACAAGTTACTATAAAGGACACAAAGAGAAAAC  600</w:t>
      </w:r>
    </w:p>
    <w:p>
      <w:r>
        <w:rPr>
          <w:rFonts w:ascii="Consolas" w:hAnsi="Consolas"/>
          <w:sz w:val="18"/>
        </w:rPr>
        <w:t>NC_047037.1  96083070  ....A.......--...A............TGT......A........TG.G.......A  96083013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601       TTTACCTTCCAGAACAAAATGACTCCTGATGAACAGTGTGTGGGGATTTGCTTGTATGTA  660</w:t>
      </w:r>
    </w:p>
    <w:p>
      <w:r>
        <w:rPr>
          <w:rFonts w:ascii="Consolas" w:hAnsi="Consolas"/>
          <w:sz w:val="18"/>
        </w:rPr>
        <w:t>NC_047037.1  96083012  ......C..................T..G......                           96082978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661       TTAAACTTTTGACCTCTGAATATTTTACAGTCGTATGTGCTTGTACTTTTATTTCCAATG  720</w:t>
      </w:r>
    </w:p>
    <w:p>
      <w:r>
        <w:rPr>
          <w:rFonts w:ascii="Consolas" w:hAnsi="Consolas"/>
          <w:sz w:val="18"/>
        </w:rPr>
        <w:t>NC_047037.1  96082719                  ...........A.T.T..........A....C...........T  96082676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721       AAGAATTTGGCACCAA  736</w:t>
      </w:r>
    </w:p>
    <w:p>
      <w:r>
        <w:rPr>
          <w:rFonts w:ascii="Consolas" w:hAnsi="Consolas"/>
          <w:sz w:val="18"/>
        </w:rPr>
        <w:t>NC_047037.1  96082675  ........T.......  96082660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1700626244460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