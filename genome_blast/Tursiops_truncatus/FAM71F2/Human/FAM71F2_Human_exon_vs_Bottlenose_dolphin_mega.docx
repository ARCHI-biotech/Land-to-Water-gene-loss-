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297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ACTTTTTTCATGTTCTCCTTGAGTGAAGGATGAGGAAATTGAAAGCAGAGTATGCACCTT  60</w:t>
      </w:r>
    </w:p>
    <w:p>
      <w:r>
        <w:rPr>
          <w:rFonts w:ascii="Consolas" w:hAnsi="Consolas"/>
          <w:sz w:val="18"/>
        </w:rPr>
        <w:t>NC_047037.1  96167988  .................A..C....................C.......C.G..T.....  96167929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TTATTAGGAGATTCAAACTGCATCCTACTGGATTAGCCTCAAAAGTCCTAAAATACAAAG  120</w:t>
      </w:r>
    </w:p>
    <w:p>
      <w:r>
        <w:rPr>
          <w:rFonts w:ascii="Consolas" w:hAnsi="Consolas"/>
          <w:sz w:val="18"/>
        </w:rPr>
        <w:t>NC_047037.1  96167928  ........T....TG......T....G.CT..G..A........A........A.TG.G.  96167869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ACATCCATCTGACAGATCACTGAGGGGAGGACTTGTTTTTCTGTTTTAGAATAGTTTCCG  180</w:t>
      </w:r>
    </w:p>
    <w:p>
      <w:r>
        <w:rPr>
          <w:rFonts w:ascii="Consolas" w:hAnsi="Consolas"/>
          <w:sz w:val="18"/>
        </w:rPr>
        <w:t>NC_047037.1  96167868  .....TGA...CT...A.C.....A.A....A..A.....----.......G.....TT.  96167813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ATTAAACTTTTTAGCTCAAGAAGAAAAGAAGCTAGTTATTTCTCACCCAGGAGTGGATTT  240</w:t>
      </w:r>
    </w:p>
    <w:p>
      <w:r>
        <w:rPr>
          <w:rFonts w:ascii="Consolas" w:hAnsi="Consolas"/>
          <w:sz w:val="18"/>
        </w:rPr>
        <w:t>NC_047037.1  96167812  ......G..C..G...............C...------------..-----.......C.  96167770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GTGGTTTGGCTTCACCATGGCTTCCTGCCGTGCCTGGAACCTTAGGGTGCTGGTGGCTGT  300</w:t>
      </w:r>
    </w:p>
    <w:p>
      <w:r>
        <w:rPr>
          <w:rFonts w:ascii="Consolas" w:hAnsi="Consolas"/>
          <w:sz w:val="18"/>
        </w:rPr>
        <w:t>NC_047037.1  96167769  .........A...C......-........A...G..T.....C.A............CAC  96167711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CGTGTGTGGACTACTGACTGGCATCATTTTGGGACTGGGCATCTGGAGGATTGTGATCAG  360</w:t>
      </w:r>
    </w:p>
    <w:p>
      <w:r>
        <w:rPr>
          <w:rFonts w:ascii="Consolas" w:hAnsi="Consolas"/>
          <w:sz w:val="18"/>
        </w:rPr>
        <w:t>NC_047037.1  96167710  T........G..G.....C.C........G....T......C.....A..G...A.....  96167651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361       GATCCAAAGAG  371</w:t>
      </w:r>
    </w:p>
    <w:p>
      <w:r>
        <w:rPr>
          <w:rFonts w:ascii="Consolas" w:hAnsi="Consolas"/>
          <w:sz w:val="18"/>
        </w:rPr>
        <w:t>NC_047037.1  96167650  ......G....  96167640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808688175560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CCTCATCAAGCACCCCTACAGAGTTCTGCAGGAATGGTGGAACCTGGGAAAATGGCAGAT  72</w:t>
      </w:r>
    </w:p>
    <w:p>
      <w:r>
        <w:rPr>
          <w:rFonts w:ascii="Consolas" w:hAnsi="Consolas"/>
          <w:sz w:val="18"/>
        </w:rPr>
        <w:t>NC_047037.1  96144663  ..A....T..........T...........A.............................  96144604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73        GTATTTGTACAGAAGAGTGGAAAGGACTGAGATGTACAAT  112</w:t>
      </w:r>
    </w:p>
    <w:p>
      <w:r>
        <w:rPr>
          <w:rFonts w:ascii="Consolas" w:hAnsi="Consolas"/>
          <w:sz w:val="18"/>
        </w:rPr>
        <w:t>NC_047037.1  96144603  .C......C..................G.........G..  96144564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TAATTTTTGTGAAAATAGTACCTATATGGGTTTTACTTTTGCCAGAATCCCAGTGGGCAG  61</w:t>
      </w:r>
    </w:p>
    <w:p>
      <w:r>
        <w:rPr>
          <w:rFonts w:ascii="Consolas" w:hAnsi="Consolas"/>
          <w:sz w:val="18"/>
        </w:rPr>
        <w:t>NC_047037.1  96144309  ......C........C.........GA.AA..........CA......T........A..  96144250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ATATGGACCATCCTTGCAAACATGTGGCAAGGATACTCCAAATG  105</w:t>
      </w:r>
    </w:p>
    <w:p>
      <w:r>
        <w:rPr>
          <w:rFonts w:ascii="Consolas" w:hAnsi="Consolas"/>
          <w:sz w:val="18"/>
        </w:rPr>
        <w:t>NC_047037.1  96144249  ......CT.T................A....A.C....TG....  96144206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GCTTATTGAGCAAATGGAGACTTATTCCTTGTCTTTGGGTAATCAATCAGTGGTGGAACC  60</w:t>
      </w:r>
    </w:p>
    <w:p>
      <w:r>
        <w:rPr>
          <w:rFonts w:ascii="Consolas" w:hAnsi="Consolas"/>
          <w:sz w:val="18"/>
        </w:rPr>
        <w:t>NC_047037.1  96137270  ...............T..A...................CC..CACG........A.....  96137211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TAACATAGCAATACAGTCAGCAAATTTCTCTTCAGAAAATGCGGTGGGGCCTTCAAATGT  120</w:t>
      </w:r>
    </w:p>
    <w:p>
      <w:r>
        <w:rPr>
          <w:rFonts w:ascii="Consolas" w:hAnsi="Consolas"/>
          <w:sz w:val="18"/>
        </w:rPr>
        <w:t>NC_047037.1  96137210  ...T..............T.TT...............GGCA.T.....AT..A..GG...  96137151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TCGCTTCTCTGTGCAGAAAG  140</w:t>
      </w:r>
    </w:p>
    <w:p>
      <w:r>
        <w:rPr>
          <w:rFonts w:ascii="Consolas" w:hAnsi="Consolas"/>
          <w:sz w:val="18"/>
        </w:rPr>
        <w:t>NC_047037.1  96137150  ..T....A......T.....  96137131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65.3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 TTCTCTAGTTTCTAGTTCAACATTTATACATACAAATGTGGATGGCCTTAACCCAGATGC  70</w:t>
      </w:r>
    </w:p>
    <w:p>
      <w:r>
        <w:rPr>
          <w:rFonts w:ascii="Consolas" w:hAnsi="Consolas"/>
          <w:sz w:val="18"/>
        </w:rPr>
        <w:t>NC_047037.1  96137007  ......G......G....C...G..G..A..G...G......CAAA..G..T.TGA...A  96136948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 ACAGACTGAGCTTCAGGTCTTGCTTAATATGACGAAAA  108</w:t>
      </w:r>
    </w:p>
    <w:p>
      <w:r>
        <w:rPr>
          <w:rFonts w:ascii="Consolas" w:hAnsi="Consolas"/>
          <w:sz w:val="18"/>
        </w:rPr>
        <w:t>NC_047037.1  96136947  ....G....A......A.......C..C.CC.......  96136910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7         CCAAGACATGCGGCTTTGTAGTTTATCAAAATGACAAGCTTTTCCAATCAAAAACTTTTA  66</w:t>
      </w:r>
    </w:p>
    <w:p>
      <w:r>
        <w:rPr>
          <w:rFonts w:ascii="Consolas" w:hAnsi="Consolas"/>
          <w:sz w:val="18"/>
        </w:rPr>
        <w:t>NC_047037.1  96134227  .....G....T...........G........CAG..........................  96134168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67        CAGCTAAATCGGATTTTAGTCAAAAAATTATCTCAAGCAAAACTGATGAAAATGAGCAAG  126</w:t>
      </w:r>
    </w:p>
    <w:p>
      <w:r>
        <w:rPr>
          <w:rFonts w:ascii="Consolas" w:hAnsi="Consolas"/>
          <w:sz w:val="18"/>
        </w:rPr>
        <w:t>NC_047037.1  96134167  T.........AC..........................................T.G...  96134108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127       ATCAGAGTGCTTCTGTTGACATGGTCTTTAGTCCAA  162</w:t>
      </w:r>
    </w:p>
    <w:p>
      <w:r>
        <w:rPr>
          <w:rFonts w:ascii="Consolas" w:hAnsi="Consolas"/>
          <w:sz w:val="18"/>
        </w:rPr>
        <w:t>NC_047037.1  96134107  .......CA..........A...T.T..........  96134072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318718329330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TACAACCAAAAAGAATTTCAACTCTATTCCTATGCCTGTGTCTATTGGAATTTGTCAGCG  60</w:t>
      </w:r>
    </w:p>
    <w:p>
      <w:r>
        <w:rPr>
          <w:rFonts w:ascii="Consolas" w:hAnsi="Consolas"/>
          <w:sz w:val="18"/>
        </w:rPr>
        <w:t>NC_047037.1  96133735  .....TG..........C..G..TC...............A............T..CCT.  96133676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AAGGACTGGGACACATATGGCTGTCAAAAAGACAAGGGCACTGATGGATTCCTGCGCTGC  120</w:t>
      </w:r>
    </w:p>
    <w:p>
      <w:r>
        <w:rPr>
          <w:rFonts w:ascii="Consolas" w:hAnsi="Consolas"/>
          <w:sz w:val="18"/>
        </w:rPr>
        <w:t>NC_047037.1  96133675  .....T.........C..........C.....AGGA.T..T..........T........  96133616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CGCTGCAACCATACTACTAATTTTGCTGTATTAATG  156</w:t>
      </w:r>
    </w:p>
    <w:p>
      <w:r>
        <w:rPr>
          <w:rFonts w:ascii="Consolas" w:hAnsi="Consolas"/>
          <w:sz w:val="18"/>
        </w:rPr>
        <w:t>NC_047037.1  96133615  ....................C..C..G.....G...  96133580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404     3e-110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GAAAGTCAGAAAAACCTCAGTAACCTGGGTTTTGGTCAATCTGTGCATATCAATGTTGAT  60</w:t>
      </w:r>
    </w:p>
    <w:p>
      <w:r>
        <w:rPr>
          <w:rFonts w:ascii="Consolas" w:hAnsi="Consolas"/>
          <w:sz w:val="18"/>
        </w:rPr>
        <w:t>NC_047037.1  96119492  ..............................A................C............  96119433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TTTCAACCTCCTCTTTGTGTTTGGAATTGAAAACTCCAATAAGAACTTGCAGACAAGTGA  120</w:t>
      </w:r>
    </w:p>
    <w:p>
      <w:r>
        <w:rPr>
          <w:rFonts w:ascii="Consolas" w:hAnsi="Consolas"/>
          <w:sz w:val="18"/>
        </w:rPr>
        <w:t>NC_047037.1  96119432  ............G..............CA...................AA.....CT--.  96119375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TGGTGACATCAATAATATTGACTTTGACAATAATGACATACCCAGGACAGACACCATTAA  180</w:t>
      </w:r>
    </w:p>
    <w:p>
      <w:r>
        <w:rPr>
          <w:rFonts w:ascii="Consolas" w:hAnsi="Consolas"/>
          <w:sz w:val="18"/>
        </w:rPr>
        <w:t>NC_047037.1  96119374  .A......CTG......C......GAG.........A..GT....ACA.......G..GT  96119315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CATCCCGAATCCCATGTGCACTGCGATTGCCGCCTTACTGCACTATTTTCTGTTAGTGAC  240</w:t>
      </w:r>
    </w:p>
    <w:p>
      <w:r>
        <w:rPr>
          <w:rFonts w:ascii="Consolas" w:hAnsi="Consolas"/>
          <w:sz w:val="18"/>
        </w:rPr>
        <w:t>NC_047037.1  96119314  ....T.A.......CA..............TAT...G............G..........  96119255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ATTTACCTGGAACGCACTCAGCGCTGCACAGCTCTATTACCTTCTAATAAGGACCATGAA  300</w:t>
      </w:r>
    </w:p>
    <w:p>
      <w:r>
        <w:rPr>
          <w:rFonts w:ascii="Consolas" w:hAnsi="Consolas"/>
          <w:sz w:val="18"/>
        </w:rPr>
        <w:t>NC_047037.1  96119254  ...........TG.G......T.....C..........T......T..T...........  96119195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GCCTCTTCCTCGGCATTTCATTCTTTTCATCTCATTAATTGGATG  345</w:t>
      </w:r>
    </w:p>
    <w:p>
      <w:r>
        <w:rPr>
          <w:rFonts w:ascii="Consolas" w:hAnsi="Consolas"/>
          <w:sz w:val="18"/>
        </w:rPr>
        <w:t>NC_047037.1  96119194  ....T......A.....................T...........  96119150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751604304344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GAGTCCCAGCTATAGTAGTGGCTATAACAGTGGGAGTTATTTATTCTCAGAATGGAAATA  60</w:t>
      </w:r>
    </w:p>
    <w:p>
      <w:r>
        <w:rPr>
          <w:rFonts w:ascii="Consolas" w:hAnsi="Consolas"/>
          <w:sz w:val="18"/>
        </w:rPr>
        <w:t>NC_047037.1  96118273  .....T..........G..A...G.G.........A...................G....  96118214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ATCCACAGTGGGAATTAGACTACCGGCAAGAGAAAAT  97</w:t>
      </w:r>
    </w:p>
    <w:p>
      <w:r>
        <w:rPr>
          <w:rFonts w:ascii="Consolas" w:hAnsi="Consolas"/>
          <w:sz w:val="18"/>
        </w:rPr>
        <w:t>NC_047037.1  96118213  ..T..........G.............G....G....  96118177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CTGCTGGCTGGCAATTCCAGAACCCAATGGTGTTATAAAAAGTCCGCTGTTGTGGTCATT  60</w:t>
      </w:r>
    </w:p>
    <w:p>
      <w:r>
        <w:rPr>
          <w:rFonts w:ascii="Consolas" w:hAnsi="Consolas"/>
          <w:sz w:val="18"/>
        </w:rPr>
        <w:t>NC_047037.1  96107068  ..............C..A....AG..G....T.G....C......AT.............  96107009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CATCGTACCTGTAACCATTATCCTCATCAGCAATGTTGTTATGTTTATT-ACAATCTCGA  119</w:t>
      </w:r>
    </w:p>
    <w:p>
      <w:r>
        <w:rPr>
          <w:rFonts w:ascii="Consolas" w:hAnsi="Consolas"/>
          <w:sz w:val="18"/>
        </w:rPr>
        <w:t>NC_047037.1  96107008  ....A.......G..............T..............A......GT..T.G.A.-  96106950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TCAAAGTGCTGTGGAAGAATAACCAGAACCTGA  152</w:t>
      </w:r>
    </w:p>
    <w:p>
      <w:r>
        <w:rPr>
          <w:rFonts w:ascii="Consolas" w:hAnsi="Consolas"/>
          <w:sz w:val="18"/>
        </w:rPr>
        <w:t>NC_047037.1  96106949  ......................T.....T....  96106917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CACAAAAAAAGTTTCATCCATGAAGAAGATTGTTAGCACATTATCTGTTGCAGTTGTTTT  60</w:t>
      </w:r>
    </w:p>
    <w:p>
      <w:r>
        <w:rPr>
          <w:rFonts w:ascii="Consolas" w:hAnsi="Consolas"/>
          <w:sz w:val="18"/>
        </w:rPr>
        <w:t>NC_047037.1  96104879  ......G..GT.....AT.C.A......T..C.......G..............C.....  96104820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TGGAATTACCTGGATTCTAGCATACCTGATGCTAGTTAATGATGATAGCATCAGGATCGT  120</w:t>
      </w:r>
    </w:p>
    <w:p>
      <w:r>
        <w:rPr>
          <w:rFonts w:ascii="Consolas" w:hAnsi="Consolas"/>
          <w:sz w:val="18"/>
        </w:rPr>
        <w:t>NC_047037.1  96104819  ....G.............G......T.A......A.GG........G........G..AC  96104760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CTTCAGCTACATATTCTGCCTTTTCAACACTACACAG  157</w:t>
      </w:r>
    </w:p>
    <w:p>
      <w:r>
        <w:rPr>
          <w:rFonts w:ascii="Consolas" w:hAnsi="Consolas"/>
          <w:sz w:val="18"/>
        </w:rPr>
        <w:t>NC_047037.1  96104759  ..........T......................T...  96104723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504     2e-140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GGATTGCAAATTTTTATCCTGTACACTGTTAGAACAAAAGTCTTCCAGAGTGAAGCTTCC  60</w:t>
      </w:r>
    </w:p>
    <w:p>
      <w:r>
        <w:rPr>
          <w:rFonts w:ascii="Consolas" w:hAnsi="Consolas"/>
          <w:sz w:val="18"/>
        </w:rPr>
        <w:t>NC_047037.1  96083619  ....................CC.......C.........A...........A........  96083560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AAAGTGTTGATGTTGCTATCGT---CTATTGGGAGAAGGAAGTCATTGCCTTCAGTGACG  117</w:t>
      </w:r>
    </w:p>
    <w:p>
      <w:r>
        <w:rPr>
          <w:rFonts w:ascii="Consolas" w:hAnsi="Consolas"/>
          <w:sz w:val="18"/>
        </w:rPr>
        <w:t>NC_047037.1  96083559  G.........AA.CAT.G....TAA..GC......GGT...AGTGC....A........C  96083500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118       CGGCCGAGGCTGCGTGTAAAGATGTATAATTTCCTCAGGTCATTGCCAACCTTACATGAA  177</w:t>
      </w:r>
    </w:p>
    <w:p>
      <w:r>
        <w:rPr>
          <w:rFonts w:ascii="Consolas" w:hAnsi="Consolas"/>
          <w:sz w:val="18"/>
        </w:rPr>
        <w:t>NC_047037.1  96083499  .CA.T.......TA.....G.........CA.G...........A.T.G..C..A.....  96083440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178       CGCTTTAGGCTACTGGAAACCTCTCCGAGTACTGAGGAAATCACACTCTCTGAAAGTGAC  237</w:t>
      </w:r>
    </w:p>
    <w:p>
      <w:r>
        <w:rPr>
          <w:rFonts w:ascii="Consolas" w:hAnsi="Consolas"/>
          <w:sz w:val="18"/>
        </w:rPr>
        <w:t>NC_047037.1  96083439  .A....T....G.....GC.A..CATACT...CA.......GG..TCG............  96083380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238       AATGCAAAGGAAAGCATCTAGACAGTAAAACT--TACCTGTTGTGGTC---TTTTTAATC  292</w:t>
      </w:r>
    </w:p>
    <w:p>
      <w:r>
        <w:rPr>
          <w:rFonts w:ascii="Consolas" w:hAnsi="Consolas"/>
          <w:sz w:val="18"/>
        </w:rPr>
        <w:t>NC_047037.1  96083379  C.A.A...CCC..............G......GT.....T........CTC......T..  96083320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293       ACCTC----GTTTGAGTTTTATCTGTTTCTCTCCTTTATTTCCCAGTCCTCTCAGAAAGT  348</w:t>
      </w:r>
    </w:p>
    <w:p>
      <w:r>
        <w:rPr>
          <w:rFonts w:ascii="Consolas" w:hAnsi="Consolas"/>
          <w:sz w:val="18"/>
        </w:rPr>
        <w:t>NC_047037.1  96083319  .A...ATGT....C.C....-...A....CT.........A.......T.....--....  96083263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349       CTTCCTCAATGTATTTTGCTCAGGATTAAGAATTAGATAAAACCTGTTGTTTATTATTAT  408</w:t>
      </w:r>
    </w:p>
    <w:p>
      <w:r>
        <w:rPr>
          <w:rFonts w:ascii="Consolas" w:hAnsi="Consolas"/>
          <w:sz w:val="18"/>
        </w:rPr>
        <w:t>NC_047037.1  96083262  ..C.....G.A.........T.A.G........C..G....................C..  96083203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409       TCGGCATAATGGACTTGGTAGTTTTTCTATTTTTCAATAGATTTGTACTTGAATAAGGTG  468</w:t>
      </w:r>
    </w:p>
    <w:p>
      <w:r>
        <w:rPr>
          <w:rFonts w:ascii="Consolas" w:hAnsi="Consolas"/>
          <w:sz w:val="18"/>
        </w:rPr>
        <w:t>NC_047037.1  96083202  CA..G...G..A.T..............G..A...........CT....CC...G.A...  96083143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469       AAGAATTTCACACAACATACAAGAGTACCATTGTTCCTTATATCGTTAAATCTTTGTGAC  528</w:t>
      </w:r>
    </w:p>
    <w:p>
      <w:r>
        <w:rPr>
          <w:rFonts w:ascii="Consolas" w:hAnsi="Consolas"/>
          <w:sz w:val="18"/>
        </w:rPr>
        <w:t>NC_047037.1  96083142  ......GC...T..G.T.T.....TA.T.....C...A..CG..A.A..G...AC.....  96083083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529       ACACTTTGACAAAAATGTAGAACCTATAACAAATTCTTTTACAAGTTACTATAAAGGACA  588</w:t>
      </w:r>
    </w:p>
    <w:p>
      <w:r>
        <w:rPr>
          <w:rFonts w:ascii="Consolas" w:hAnsi="Consolas"/>
          <w:sz w:val="18"/>
        </w:rPr>
        <w:t>NC_047037.1  96083082  .A.G.....T......A.......--...A............TGT......A........  96083025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589       CAAAGAGAAAACTTTACCTTCCAGAACAAAATGACTCCTGATGAACAGTGTGTGGGGATT  648</w:t>
      </w:r>
    </w:p>
    <w:p>
      <w:r>
        <w:rPr>
          <w:rFonts w:ascii="Consolas" w:hAnsi="Consolas"/>
          <w:sz w:val="18"/>
        </w:rPr>
        <w:t>NC_047037.1  96083024  TG.G.......A......C..................T..G......--C..AA....G.  96082967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649       TGCTTGTATGTATTAAACTTTTGACCTCTGAATATTTTACAGTCGTATGTGCTTGTACTT  708</w:t>
      </w:r>
    </w:p>
    <w:p>
      <w:r>
        <w:rPr>
          <w:rFonts w:ascii="Consolas" w:hAnsi="Consolas"/>
          <w:sz w:val="18"/>
        </w:rPr>
        <w:t>NC_047037.1  96082966  A............C.T......                                        96082945</w:t>
      </w:r>
    </w:p>
    <w:p>
      <w:r>
        <w:rPr>
          <w:rFonts w:ascii="Consolas" w:hAnsi="Consolas"/>
          <w:sz w:val="18"/>
        </w:rPr>
        <w:t>NC_047037.1  96082739          .....C.T......A.T..G...........A.T.T..........A....C  96082688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709       TTATTTCCAATGAAGAATTTGGCACCAA  736</w:t>
      </w:r>
    </w:p>
    <w:p>
      <w:r>
        <w:rPr>
          <w:rFonts w:ascii="Consolas" w:hAnsi="Consolas"/>
          <w:sz w:val="18"/>
        </w:rPr>
        <w:t>NC_047037.1  96082687  ...........T........T.......  96082660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1674459968192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