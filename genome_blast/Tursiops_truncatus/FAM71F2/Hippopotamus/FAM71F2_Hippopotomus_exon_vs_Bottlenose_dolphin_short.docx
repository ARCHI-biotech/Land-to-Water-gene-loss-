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232     3e-59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ATGAGTAAAATTAAGGGCCTCCCACCTGAGGTCAAGGAACCAGGCCCTGGAGTGGAACTT  60</w:t>
      </w:r>
    </w:p>
    <w:p>
      <w:r>
        <w:rPr>
          <w:rFonts w:ascii="Consolas" w:hAnsi="Consolas"/>
          <w:sz w:val="18"/>
        </w:rPr>
        <w:t>NC_047042.1  82102655  .............G.A..................T.........................  82102714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GGGGTGGAAGATGGCCTCCTTTGTCAACTGGTTCATTCTCCAGAATTCAACCTGTTCTCC  120</w:t>
      </w:r>
    </w:p>
    <w:p>
      <w:r>
        <w:rPr>
          <w:rFonts w:ascii="Consolas" w:hAnsi="Consolas"/>
          <w:sz w:val="18"/>
        </w:rPr>
        <w:t>NC_047042.1  82102715  ...........C........C.........A....................T.......T  82102774</w:t>
      </w:r>
    </w:p>
    <w:p>
      <w:r>
        <w:rPr>
          <w:rFonts w:ascii="Consolas" w:hAnsi="Consolas"/>
          <w:sz w:val="18"/>
        </w:rPr>
        <w:t>NC_047042.1  82130668                               ...........................TC.T  82130698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GACTCAGTGGTGTTTGAAAGCAACTTTATCCAG  153</w:t>
      </w:r>
    </w:p>
    <w:p>
      <w:r>
        <w:rPr>
          <w:rFonts w:ascii="Consolas" w:hAnsi="Consolas"/>
          <w:sz w:val="18"/>
        </w:rPr>
        <w:t>NC_047042.1  82102775  .....G...........................  82102807</w:t>
      </w:r>
    </w:p>
    <w:p>
      <w:r>
        <w:rPr>
          <w:rFonts w:ascii="Consolas" w:hAnsi="Consolas"/>
          <w:sz w:val="18"/>
        </w:rPr>
        <w:t>NC_047042.1  82130699  ..A........................G.....  82130731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318718861444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319     2e-85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GTCACTAAGCCCGGGAACTGGATGGATGTCTGTGAAGGGTCTACCACTGTGATCCTCGGG  60</w:t>
      </w:r>
    </w:p>
    <w:p>
      <w:r>
        <w:rPr>
          <w:rFonts w:ascii="Consolas" w:hAnsi="Consolas"/>
          <w:sz w:val="18"/>
        </w:rPr>
        <w:t>NC_047042.1  82105564  ........AG.........................C........................  82105623</w:t>
      </w:r>
    </w:p>
    <w:p>
      <w:r>
        <w:rPr>
          <w:rFonts w:ascii="Consolas" w:hAnsi="Consolas"/>
          <w:sz w:val="18"/>
        </w:rPr>
        <w:t>NC_047042.1  82131893                                                           ...  82131895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GTGACCTCCTCGGTGCCCTCCTTGCCACTCCCCAACGTCCTCCTGATGGCCAATGTCACC  120</w:t>
      </w:r>
    </w:p>
    <w:p>
      <w:r>
        <w:rPr>
          <w:rFonts w:ascii="Consolas" w:hAnsi="Consolas"/>
          <w:sz w:val="18"/>
        </w:rPr>
        <w:t>NC_047042.1  82105624  ............................................................  82105683</w:t>
      </w:r>
    </w:p>
    <w:p>
      <w:r>
        <w:rPr>
          <w:rFonts w:ascii="Consolas" w:hAnsi="Consolas"/>
          <w:sz w:val="18"/>
        </w:rPr>
        <w:t>NC_047042.1  82131896  ...........T.......G.C....T..T......A.....T.C........C....    82131953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TGGCCCCAGGGTCAGTTTTCCACCTGGAGTACACCTGGTAGTGCCCCAGTCATCACCCTC  180</w:t>
      </w:r>
    </w:p>
    <w:p>
      <w:r>
        <w:rPr>
          <w:rFonts w:ascii="Consolas" w:hAnsi="Consolas"/>
          <w:sz w:val="18"/>
        </w:rPr>
        <w:t>NC_047042.1  82105684  ..........................T..C.......A......................  82105743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AGCAG  185</w:t>
      </w:r>
    </w:p>
    <w:p>
      <w:r>
        <w:rPr>
          <w:rFonts w:ascii="Consolas" w:hAnsi="Consolas"/>
          <w:sz w:val="18"/>
        </w:rPr>
        <w:t>NC_047042.1  82105744  .....  82105748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392452269825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387     2e-105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GATTCTCCCCCTGAAGTACGTGGAGCTACGAATCTGTGACCGACTCCAACGCATCCTGAG  60</w:t>
      </w:r>
    </w:p>
    <w:p>
      <w:r>
        <w:rPr>
          <w:rFonts w:ascii="Consolas" w:hAnsi="Consolas"/>
          <w:sz w:val="18"/>
        </w:rPr>
        <w:t>NC_047042.1  82106702  .........A..........................C.....G.................  82106761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GGTTAGGACAGTGACTGAAAAGATCTACTACCTGAGGCTCCACGAAAAACACCCAGAGGC  120</w:t>
      </w:r>
    </w:p>
    <w:p>
      <w:r>
        <w:rPr>
          <w:rFonts w:ascii="Consolas" w:hAnsi="Consolas"/>
          <w:sz w:val="18"/>
        </w:rPr>
        <w:t>NC_047042.1  82106762  ..........................T.................................  82106821</w:t>
      </w:r>
    </w:p>
    <w:p>
      <w:r>
        <w:rPr>
          <w:rFonts w:ascii="Consolas" w:hAnsi="Consolas"/>
          <w:sz w:val="18"/>
        </w:rPr>
        <w:t>NC_047042.1  82133048      ........C..G..G..............A.........CCTG.C..T..TC..A.  82133103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TGTGTTTCAATTCTGGATCCGACTGGTGAAAATCCTGCAGAGAGGTCTGTCCATCACCAC  180</w:t>
      </w:r>
    </w:p>
    <w:p>
      <w:r>
        <w:rPr>
          <w:rFonts w:ascii="Consolas" w:hAnsi="Consolas"/>
          <w:sz w:val="18"/>
        </w:rPr>
        <w:t>NC_047042.1  82106822  .....................CT..........T....G............T........  82106881</w:t>
      </w:r>
    </w:p>
    <w:p>
      <w:r>
        <w:rPr>
          <w:rFonts w:ascii="Consolas" w:hAnsi="Consolas"/>
          <w:sz w:val="18"/>
        </w:rPr>
        <w:t>NC_047042.1  82133104  ...C..C..C.................TC....T.......AG..C..............  82133163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GAAAGACCGGAGAATCCAATTCTCTCACTGCCTGGTGCCCAAGGTGCCCTGCGGCTCCAC  240</w:t>
      </w:r>
    </w:p>
    <w:p>
      <w:r>
        <w:rPr>
          <w:rFonts w:ascii="Consolas" w:hAnsi="Consolas"/>
          <w:sz w:val="18"/>
        </w:rPr>
        <w:t>NC_047042.1  82106882  A.......C..................................T........A.......  82106941</w:t>
      </w:r>
    </w:p>
    <w:p>
      <w:r>
        <w:rPr>
          <w:rFonts w:ascii="Consolas" w:hAnsi="Consolas"/>
          <w:sz w:val="18"/>
        </w:rPr>
        <w:t>NC_047042.1  82133164  C.......                                                      82133171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241       CGAAACA  247</w:t>
      </w:r>
    </w:p>
    <w:p>
      <w:r>
        <w:rPr>
          <w:rFonts w:ascii="Consolas" w:hAnsi="Consolas"/>
          <w:sz w:val="18"/>
        </w:rPr>
        <w:t>NC_047042.1  82106942  .......  82106948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539919183335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TCTGAAAGCAGCCTCCCATCATCCTGCCAGTCCAGCAAAAGCTCTGTG----CTGTTGGC  56</w:t>
      </w:r>
    </w:p>
    <w:p>
      <w:r>
        <w:rPr>
          <w:rFonts w:ascii="Consolas" w:hAnsi="Consolas"/>
          <w:sz w:val="18"/>
        </w:rPr>
        <w:t>NC_047042.1  82108512  ....G....G......TG.................TG.......CA..AAAG..C.....  82108571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57        AGCTGAGCAGACCAGTGACCATTTCTCGAATCTCTCAGGAAGGTCCCAGCTCACAGCAGA  116</w:t>
      </w:r>
    </w:p>
    <w:p>
      <w:r>
        <w:rPr>
          <w:rFonts w:ascii="Consolas" w:hAnsi="Consolas"/>
          <w:sz w:val="18"/>
        </w:rPr>
        <w:t>NC_047042.1  82108572  ...C...............TG.......................................  82108631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117       CAG  119</w:t>
      </w:r>
    </w:p>
    <w:p>
      <w:r>
        <w:rPr>
          <w:rFonts w:ascii="Consolas" w:hAnsi="Consolas"/>
          <w:sz w:val="18"/>
        </w:rPr>
        <w:t>NC_047042.1  82108632  ...  82108634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AAACACCGACACTGCCATTGAAATAGGCAATTTCAACTGCTACGACAAGACACCCTCGCC  60</w:t>
      </w:r>
    </w:p>
    <w:p>
      <w:r>
        <w:rPr>
          <w:rFonts w:ascii="Consolas" w:hAnsi="Consolas"/>
          <w:sz w:val="18"/>
        </w:rPr>
        <w:t>NC_047042.1  82113073  .........T..CA...C........A..............CT..............T..  82113132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AGTGGCATCCCCGGTCAATTCGAATATACCCATGAGAGCCACCTTGAGCCACAGCCTCTG  120</w:t>
      </w:r>
    </w:p>
    <w:p>
      <w:r>
        <w:rPr>
          <w:rFonts w:ascii="Consolas" w:hAnsi="Consolas"/>
          <w:sz w:val="18"/>
        </w:rPr>
        <w:t>NC_047042.1  82113133  ............T......G...........................A......T.....  82113192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GGAACAAGAGAATCCAGATGAATACTTCCTG  151</w:t>
      </w:r>
    </w:p>
    <w:p>
      <w:r>
        <w:rPr>
          <w:rFonts w:ascii="Consolas" w:hAnsi="Consolas"/>
          <w:sz w:val="18"/>
        </w:rPr>
        <w:t>NC_047042.1  82113193  ..................G..GC........  82113223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318718813070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