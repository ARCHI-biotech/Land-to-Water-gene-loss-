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GCF_011762595.2_mTurTru1.mat.Y_genomic.fna</w:t>
      </w:r>
    </w:p>
    <w:p>
      <w:r>
        <w:rPr>
          <w:rFonts w:ascii="Consolas" w:hAnsi="Consolas"/>
          <w:sz w:val="18"/>
        </w:rPr>
        <w:t xml:space="preserve">           361 sequences; 2,378,505,825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Length=153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236     3e-60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         ATGAGTAAAATTAAGGGCCTCCCACCTGAGGTCAAGGAACCAGGCCCTGGAGTGGAACTT  60</w:t>
      </w:r>
    </w:p>
    <w:p>
      <w:r>
        <w:rPr>
          <w:rFonts w:ascii="Consolas" w:hAnsi="Consolas"/>
          <w:sz w:val="18"/>
        </w:rPr>
        <w:t>NC_047042.1  82102655  .............G.A..................T.........................  82102714</w:t>
      </w:r>
    </w:p>
    <w:p>
      <w:r>
        <w:rPr>
          <w:rFonts w:ascii="Consolas" w:hAnsi="Consolas"/>
          <w:sz w:val="18"/>
        </w:rPr>
        <w:t>NC_047042.1  82130593                .......TTT....T..AT.G.......AAT..........GC..G  82130638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61        GGGGTGGAAGATGGCCTCCTTTGTCAACTGGTTCATTCTCCAGAATTCAACCTGTTCTCC  120</w:t>
      </w:r>
    </w:p>
    <w:p>
      <w:r>
        <w:rPr>
          <w:rFonts w:ascii="Consolas" w:hAnsi="Consolas"/>
          <w:sz w:val="18"/>
        </w:rPr>
        <w:t>NC_047042.1  82102715  ...........C........C.........A....................T.......T  82102774</w:t>
      </w:r>
    </w:p>
    <w:p>
      <w:r>
        <w:rPr>
          <w:rFonts w:ascii="Consolas" w:hAnsi="Consolas"/>
          <w:sz w:val="18"/>
        </w:rPr>
        <w:t>NC_047042.1  82130639  ..T.....G..G.CA..G..C..C..GAG...........................TC.T  82130698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121       GACTCAGTGGTGTTTGAAAGCAACTTTATCCAG  153</w:t>
      </w:r>
    </w:p>
    <w:p>
      <w:r>
        <w:rPr>
          <w:rFonts w:ascii="Consolas" w:hAnsi="Consolas"/>
          <w:sz w:val="18"/>
        </w:rPr>
        <w:t>NC_047042.1  82102775  .....G...........................  82102807</w:t>
      </w:r>
    </w:p>
    <w:p>
      <w:r>
        <w:rPr>
          <w:rFonts w:ascii="Consolas" w:hAnsi="Consolas"/>
          <w:sz w:val="18"/>
        </w:rPr>
        <w:t>NC_047042.1  82130699  ..A........................G.....  82130731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292554884385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Length=185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307     8e-82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GTCACTAAGCCCGGGAACTGGATGGATGTCTGTGAAGGGTCTACCACTGTGATCCTCGGG  60</w:t>
      </w:r>
    </w:p>
    <w:p>
      <w:r>
        <w:rPr>
          <w:rFonts w:ascii="Consolas" w:hAnsi="Consolas"/>
          <w:sz w:val="18"/>
        </w:rPr>
        <w:t>NC_047042.1  82105564  ........AG.........................C........................  82105623</w:t>
      </w:r>
    </w:p>
    <w:p>
      <w:r>
        <w:rPr>
          <w:rFonts w:ascii="Consolas" w:hAnsi="Consolas"/>
          <w:sz w:val="18"/>
        </w:rPr>
        <w:t>NC_047042.1  82131836  ....AA...AG.A..........A.GCA...ACA...CC..C.A...CA..GC...T...  82131895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GTGACCTCCTCGGTGCCCTCCTTGCCACTCCCCAACGTCCTCCTGATGGCCAATGTCACC  120</w:t>
      </w:r>
    </w:p>
    <w:p>
      <w:r>
        <w:rPr>
          <w:rFonts w:ascii="Consolas" w:hAnsi="Consolas"/>
          <w:sz w:val="18"/>
        </w:rPr>
        <w:t>NC_047042.1  82105624  ............................................................  82105683</w:t>
      </w:r>
    </w:p>
    <w:p>
      <w:r>
        <w:rPr>
          <w:rFonts w:ascii="Consolas" w:hAnsi="Consolas"/>
          <w:sz w:val="18"/>
        </w:rPr>
        <w:t>NC_047042.1  82131896  ...........T.......G.C....T..T......A.....T.C........C....AA  82131955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TGGCCCCAGGGTCAGTTTTCCACCTGGAGTACACCTGGTAGTGCCCCAGTCATCACCCTC  180</w:t>
      </w:r>
    </w:p>
    <w:p>
      <w:r>
        <w:rPr>
          <w:rFonts w:ascii="Consolas" w:hAnsi="Consolas"/>
          <w:sz w:val="18"/>
        </w:rPr>
        <w:t>NC_047042.1  82105684  ..........................T..C.......A......................  82105743</w:t>
      </w:r>
    </w:p>
    <w:p>
      <w:r>
        <w:rPr>
          <w:rFonts w:ascii="Consolas" w:hAnsi="Consolas"/>
          <w:sz w:val="18"/>
        </w:rPr>
        <w:t>NC_047042.1  82131956  ....A...T..G...                                               82131970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AGCAG  185</w:t>
      </w:r>
    </w:p>
    <w:p>
      <w:r>
        <w:rPr>
          <w:rFonts w:ascii="Consolas" w:hAnsi="Consolas"/>
          <w:sz w:val="18"/>
        </w:rPr>
        <w:t>NC_047042.1  82105744  .....  82105748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368666724225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Length=247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388     1e-105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GATTCTCCCCCTGAAGTACGTGGAGCTACGAATCTGTGACCGACTCCAACGCATCCTGAG  60</w:t>
      </w:r>
    </w:p>
    <w:p>
      <w:r>
        <w:rPr>
          <w:rFonts w:ascii="Consolas" w:hAnsi="Consolas"/>
          <w:sz w:val="18"/>
        </w:rPr>
        <w:t>NC_047042.1  82106702  .........A..........................C.....G.................  82106761</w:t>
      </w:r>
    </w:p>
    <w:p>
      <w:r>
        <w:rPr>
          <w:rFonts w:ascii="Consolas" w:hAnsi="Consolas"/>
          <w:sz w:val="18"/>
        </w:rPr>
        <w:t>NC_047042.1  82132984  .........TT......TT........C.AGG..........CT.T.....TG.....C.  82133043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GGTTAGGACAGTGACTGAAAAGATCTACTACCTGAGGCTCCACGAAAAACACCCAGAGGC  120</w:t>
      </w:r>
    </w:p>
    <w:p>
      <w:r>
        <w:rPr>
          <w:rFonts w:ascii="Consolas" w:hAnsi="Consolas"/>
          <w:sz w:val="18"/>
        </w:rPr>
        <w:t>NC_047042.1  82106762  ..........................T.................................  82106821</w:t>
      </w:r>
    </w:p>
    <w:p>
      <w:r>
        <w:rPr>
          <w:rFonts w:ascii="Consolas" w:hAnsi="Consolas"/>
          <w:sz w:val="18"/>
        </w:rPr>
        <w:t>NC_047042.1  82133044  .T.G........C..G..G..............A.........CCTG.C..T..TC..A.  82133103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TGTGTTTCAATTCTGGATCCGACTGGTGAAAATCCTGCAGAGAGGTCTGTCCATCACCAC  180</w:t>
      </w:r>
    </w:p>
    <w:p>
      <w:r>
        <w:rPr>
          <w:rFonts w:ascii="Consolas" w:hAnsi="Consolas"/>
          <w:sz w:val="18"/>
        </w:rPr>
        <w:t>NC_047042.1  82106822  .....................CT..........T....G............T........  82106881</w:t>
      </w:r>
    </w:p>
    <w:p>
      <w:r>
        <w:rPr>
          <w:rFonts w:ascii="Consolas" w:hAnsi="Consolas"/>
          <w:sz w:val="18"/>
        </w:rPr>
        <w:t>NC_047042.1  82133104  ...C..C..C.................TC....T.......AG..C..............  82133163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181       GAAAGACCGGAGAATCCAATTCTCTCACTGCCTGGTGCCCAAGGTGCCCTGCGGCTCCAC  240</w:t>
      </w:r>
    </w:p>
    <w:p>
      <w:r>
        <w:rPr>
          <w:rFonts w:ascii="Consolas" w:hAnsi="Consolas"/>
          <w:sz w:val="18"/>
        </w:rPr>
        <w:t>NC_047042.1  82106882  A.......C..................................T........A.......  82106941</w:t>
      </w:r>
    </w:p>
    <w:p>
      <w:r>
        <w:rPr>
          <w:rFonts w:ascii="Consolas" w:hAnsi="Consolas"/>
          <w:sz w:val="18"/>
        </w:rPr>
        <w:t>NC_047042.1  82133164  C.......CT..G..T.TCG..A.............A......                   82133206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241       CGAAACA  247</w:t>
      </w:r>
    </w:p>
    <w:p>
      <w:r>
        <w:rPr>
          <w:rFonts w:ascii="Consolas" w:hAnsi="Consolas"/>
          <w:sz w:val="18"/>
        </w:rPr>
        <w:t>NC_047042.1  82106942  .......  82106948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513754840944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150     3e-34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TCTGAAAGCAGCCTCCCATCATCCTGCCAGTCCAGCAAAAGCTCTGTG----CTGTTGGC  56</w:t>
      </w:r>
    </w:p>
    <w:p>
      <w:r>
        <w:rPr>
          <w:rFonts w:ascii="Consolas" w:hAnsi="Consolas"/>
          <w:sz w:val="18"/>
        </w:rPr>
        <w:t>NC_047042.1  82108512  ....G....G......TG.................TG.......CA..AAAG..C.....  82108571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4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57        AGCTGAGCAGACCAGTGACCATTTCTCGAATCTCTCAGGAAGGTCCCAGCTCACAGCAGA  116</w:t>
      </w:r>
    </w:p>
    <w:p>
      <w:r>
        <w:rPr>
          <w:rFonts w:ascii="Consolas" w:hAnsi="Consolas"/>
          <w:sz w:val="18"/>
        </w:rPr>
        <w:t>NC_047042.1  82108572  ...C...............TG.......................................  82108631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117       CAG  119</w:t>
      </w:r>
    </w:p>
    <w:p>
      <w:r>
        <w:rPr>
          <w:rFonts w:ascii="Consolas" w:hAnsi="Consolas"/>
          <w:sz w:val="18"/>
        </w:rPr>
        <w:t>NC_047042.1  82108632  ...  82108634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211686054555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Length=154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NC_047042.1 Tursiops truncatus isolate mTurTru1 chromosome 9, mTu...  206     2e-51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AAACACCGACACTGCCATTGAAATAGGCAATTTCAACTGCTACGACAAGACACCCTCGCC  60</w:t>
      </w:r>
    </w:p>
    <w:p>
      <w:r>
        <w:rPr>
          <w:rFonts w:ascii="Consolas" w:hAnsi="Consolas"/>
          <w:sz w:val="18"/>
        </w:rPr>
        <w:t>NC_047042.1  82113073  .........T..CA...C........A..............CT..............T..  82113132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AGTGGCATCCCCGGTCAATTCGAATATACCCATGAGAGCCACCTTGAGCCACAGCCTCTG  120</w:t>
      </w:r>
    </w:p>
    <w:p>
      <w:r>
        <w:rPr>
          <w:rFonts w:ascii="Consolas" w:hAnsi="Consolas"/>
          <w:sz w:val="18"/>
        </w:rPr>
        <w:t>NC_047042.1  82113133  ............T......G...........................A......T.....  82113192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GGAACAAGAGAATCCAGATGAATACTTCCTGTAG  154</w:t>
      </w:r>
    </w:p>
    <w:p>
      <w:r>
        <w:rPr>
          <w:rFonts w:ascii="Consolas" w:hAnsi="Consolas"/>
          <w:sz w:val="18"/>
        </w:rPr>
        <w:t>NC_047042.1  82113193  ..................G..GC........C..  82113226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294933379380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GCF_011762595.2_mTurTru1.mat.Y_genomic.fna</w:t>
      </w:r>
    </w:p>
    <w:p>
      <w:r>
        <w:rPr>
          <w:rFonts w:ascii="Consolas" w:hAnsi="Consolas"/>
          <w:sz w:val="18"/>
        </w:rPr>
        <w:t xml:space="preserve">    Posted date:  Feb 3, 2026  5:31 PM</w:t>
      </w:r>
    </w:p>
    <w:p>
      <w:r>
        <w:rPr>
          <w:rFonts w:ascii="Consolas" w:hAnsi="Consolas"/>
          <w:sz w:val="18"/>
        </w:rPr>
        <w:t xml:space="preserve">  Number of letters in database: 2,378,505,825</w:t>
      </w:r>
    </w:p>
    <w:p>
      <w:r>
        <w:rPr>
          <w:rFonts w:ascii="Consolas" w:hAnsi="Consolas"/>
          <w:sz w:val="18"/>
        </w:rPr>
        <w:t xml:space="preserve">  Number of sequences in database:  361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