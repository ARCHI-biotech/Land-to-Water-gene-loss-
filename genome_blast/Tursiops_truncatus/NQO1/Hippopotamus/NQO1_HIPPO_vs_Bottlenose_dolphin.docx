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225     6e-57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ATGCATCCAACTGGCAGCACATTCCTTGAGGAATTCAGTGAGCCCCGAGGGTTGAAGCAG  60</w:t>
      </w:r>
    </w:p>
    <w:p>
      <w:r>
        <w:rPr>
          <w:rFonts w:ascii="Consolas" w:hAnsi="Consolas"/>
          <w:sz w:val="18"/>
        </w:rPr>
        <w:t>NC_047052.1  17069351  ...........C.................................A...A..A.......  17069410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AATGCATGAAACTATTTGAGGCTCTGCCCTTATTATATTTCCAGCAGGTTTTCCTTGATT  120</w:t>
      </w:r>
    </w:p>
    <w:p>
      <w:r>
        <w:rPr>
          <w:rFonts w:ascii="Consolas" w:hAnsi="Consolas"/>
          <w:sz w:val="18"/>
        </w:rPr>
        <w:t>NC_047052.1  17069411  .....................G.....................AT......G........  17069470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GCTTATTCTTCCTGCCAAAACGGTCAT  147</w:t>
      </w:r>
    </w:p>
    <w:p>
      <w:r>
        <w:rPr>
          <w:rFonts w:ascii="Consolas" w:hAnsi="Consolas"/>
          <w:sz w:val="18"/>
        </w:rPr>
        <w:t>NC_047052.1  17069471  ......................A....  17069497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287797894395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349     3e-94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CTTTGCTGGTTGGTGTCTGATTTTCTCCATGTGCCTTGTGTGTGTCTACATAGTTAGAAA  70</w:t>
      </w:r>
    </w:p>
    <w:p>
      <w:r>
        <w:rPr>
          <w:rFonts w:ascii="Consolas" w:hAnsi="Consolas"/>
          <w:sz w:val="18"/>
        </w:rPr>
        <w:t>NC_047052.1  17075918  ...............A................T...............A...........  17075977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AGCACTGATCATACTGGCACATTCAGAGAGGACGTCCTTCAACTATGCCATGAAGGAGGC  130</w:t>
      </w:r>
    </w:p>
    <w:p>
      <w:r>
        <w:rPr>
          <w:rFonts w:ascii="Consolas" w:hAnsi="Consolas"/>
          <w:sz w:val="18"/>
        </w:rPr>
        <w:t>NC_047052.1  17075978  ..........C.......C..C...........A..........................  17076037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131       TGCCGTAGAGGCTTTGAAGAGGAAAGGATGGGAGGTCACTGTGTCGGACCTGTATGCCAT  190</w:t>
      </w:r>
    </w:p>
    <w:p>
      <w:r>
        <w:rPr>
          <w:rFonts w:ascii="Consolas" w:hAnsi="Consolas"/>
          <w:sz w:val="18"/>
        </w:rPr>
        <w:t>NC_047052.1  17076038  C...........................................................  17076097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191       GAACTTCAATCCCGTCATCTCCAGGAACGACATCACAG  228</w:t>
      </w:r>
    </w:p>
    <w:p>
      <w:r>
        <w:rPr>
          <w:rFonts w:ascii="Consolas" w:hAnsi="Consolas"/>
          <w:sz w:val="18"/>
        </w:rPr>
        <w:t>NC_047052.1  17076098  ........................A...A.........  17076135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201     5e-50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GTAAACTGAAGGACCCCGGGAACTTTCAGTATCCGGCTGAGTCTGTTCTAGCTTATAAAG  60</w:t>
      </w:r>
    </w:p>
    <w:p>
      <w:r>
        <w:rPr>
          <w:rFonts w:ascii="Consolas" w:hAnsi="Consolas"/>
          <w:sz w:val="18"/>
        </w:rPr>
        <w:t>NC_047052.1  17076246  ........G...............C.........T..C......................  17076305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AAGGCCGTCTGAGCCCAGATACTGTGGCCGAACAAAAGAAGCTGGAAGCCGCAGACCTTG  120</w:t>
      </w:r>
    </w:p>
    <w:p>
      <w:r>
        <w:rPr>
          <w:rFonts w:ascii="Consolas" w:hAnsi="Consolas"/>
          <w:sz w:val="18"/>
        </w:rPr>
        <w:t>NC_047052.1  17076306  .....T...............T......................C.....A.........  17076365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TGATTTTTCAG  131</w:t>
      </w:r>
    </w:p>
    <w:p>
      <w:r>
        <w:rPr>
          <w:rFonts w:ascii="Consolas" w:hAnsi="Consolas"/>
          <w:sz w:val="18"/>
        </w:rPr>
        <w:t>NC_047052.1  17076366  ...........  17076376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240227994495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175     6e-42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TTTCCCCTGCAGTGGTTTGGAGTCCCTGCCATCCTGAAAGGCTGGTTTGAGCGCGTGCTC  60</w:t>
      </w:r>
    </w:p>
    <w:p>
      <w:r>
        <w:rPr>
          <w:rFonts w:ascii="Consolas" w:hAnsi="Consolas"/>
          <w:sz w:val="18"/>
        </w:rPr>
        <w:t>NC_047052.1  17077733  ..C................................................T.A......  17077674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ATAGGGGAGTTTGCTTACTCGTACGCTGCCATGTATGACAAGGGGCCTTTCCGG  114</w:t>
      </w:r>
    </w:p>
    <w:p>
      <w:r>
        <w:rPr>
          <w:rFonts w:ascii="Consolas" w:hAnsi="Consolas"/>
          <w:sz w:val="18"/>
        </w:rPr>
        <w:t>NC_047052.1  17077673  .......................T......G.............A......T..  17077620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AATAAGAAGGCAGTGCTTTCCATCACCACTGGTGGCAGTGGCTCCATGTACTCTCTGCAG  60</w:t>
      </w:r>
    </w:p>
    <w:p>
      <w:r>
        <w:rPr>
          <w:rFonts w:ascii="Consolas" w:hAnsi="Consolas"/>
          <w:sz w:val="18"/>
        </w:rPr>
        <w:t>NC_047052.1  17076907  ........................T...................................  17076848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GGTATCCACGGGGACATGAATATCATTCTCTGGCCAATTCAG  102</w:t>
      </w:r>
    </w:p>
    <w:p>
      <w:r>
        <w:rPr>
          <w:rFonts w:ascii="Consolas" w:hAnsi="Consolas"/>
          <w:sz w:val="18"/>
        </w:rPr>
        <w:t>NC_047052.1  17076847  ................................C.........  17076806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676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AGTGGCACTCTGCATTTCTGTGGCTTCCAAGTCCTGGAACCTCAACTGACATACAGCATT  60</w:t>
      </w:r>
    </w:p>
    <w:p>
      <w:r>
        <w:rPr>
          <w:rFonts w:ascii="Consolas" w:hAnsi="Consolas"/>
          <w:sz w:val="18"/>
        </w:rPr>
        <w:t>NC_047052.1  17079367  .................................T...................T......  17079426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GGGCACACTCCCGAGGATGCCCGAATTCAGATCCTGGAAGGATGGAAGAAACGCCTGGAG  120</w:t>
      </w:r>
    </w:p>
    <w:p>
      <w:r>
        <w:rPr>
          <w:rFonts w:ascii="Consolas" w:hAnsi="Consolas"/>
          <w:sz w:val="18"/>
        </w:rPr>
        <w:t>NC_047052.1  17079427  ...................T........................................  17079486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AATATTTGGGATGAGACGCCACTGTCTTTTGCTCCAAGTAGCCTCTTTGATCTAAACTTC  180</w:t>
      </w:r>
    </w:p>
    <w:p>
      <w:r>
        <w:rPr>
          <w:rFonts w:ascii="Consolas" w:hAnsi="Consolas"/>
          <w:sz w:val="18"/>
        </w:rPr>
        <w:t>NC_047052.1  17079487  ................T........A........................C.........  17079546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CAGGCAGGATTCTTAATGAAAAAGGAGGTGCAGGATGAGCAGAAAAATAAGAAATTTGGC  240</w:t>
      </w:r>
    </w:p>
    <w:p>
      <w:r>
        <w:rPr>
          <w:rFonts w:ascii="Consolas" w:hAnsi="Consolas"/>
          <w:sz w:val="18"/>
        </w:rPr>
        <w:t>NC_047052.1  17079547  T...................C........A........A............G........  17079606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CTTTCTGTGGGCCATCACTTGGGCAAGTCCATCCCGATGGACAACCAGATCAAAGCCAGA  300</w:t>
      </w:r>
    </w:p>
    <w:p>
      <w:r>
        <w:rPr>
          <w:rFonts w:ascii="Consolas" w:hAnsi="Consolas"/>
          <w:sz w:val="18"/>
        </w:rPr>
        <w:t>NC_047052.1  17079607  .....A..A..........C...............A.C......................  17079666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AAATAAGATTCATAAGACTCGATTTCCTTCTAAAATGTAGCCAAACCTAGGTTTCTTTTT  360</w:t>
      </w:r>
    </w:p>
    <w:p>
      <w:r>
        <w:rPr>
          <w:rFonts w:ascii="Consolas" w:hAnsi="Consolas"/>
          <w:sz w:val="18"/>
        </w:rPr>
        <w:t>NC_047052.1  17079667  ............C......T................A........T....AC...-...C  17079725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TTGGGCTTCCTTGACTTGCTTTAGTTTTTAAGATTTGTGTTTTATCTTTTTCTGCGAGGA  420</w:t>
      </w:r>
    </w:p>
    <w:p>
      <w:r>
        <w:rPr>
          <w:rFonts w:ascii="Consolas" w:hAnsi="Consolas"/>
          <w:sz w:val="18"/>
        </w:rPr>
        <w:t>NC_047052.1  17079726  .....G.....................................-......G.CA.A....  17079784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ATGGATAGGAGAGAATAGACTATATTCATACGTTTTTGTAGGGTTTTGTTAAACGAAACT  480</w:t>
      </w:r>
    </w:p>
    <w:p>
      <w:r>
        <w:rPr>
          <w:rFonts w:ascii="Consolas" w:hAnsi="Consolas"/>
          <w:sz w:val="18"/>
        </w:rPr>
        <w:t>NC_047052.1  17079785  ......-----....C...............A........TA............AT...C  17079839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GGTTCTAACGATTGCTATCATGGCAAAATCTGATTAGGCTCAAAAGTCCTCT------TA  534</w:t>
      </w:r>
    </w:p>
    <w:p>
      <w:r>
        <w:rPr>
          <w:rFonts w:ascii="Consolas" w:hAnsi="Consolas"/>
          <w:sz w:val="18"/>
        </w:rPr>
        <w:t>NC_047052.1  17079840  .A....                                                        17079845</w:t>
      </w:r>
    </w:p>
    <w:p>
      <w:r>
        <w:rPr>
          <w:rFonts w:ascii="Consolas" w:hAnsi="Consolas"/>
          <w:sz w:val="18"/>
        </w:rPr>
        <w:t>NC_047052.1  17080209              ..................................G.....CAGGCT..  17080256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535       CGACATAAAATCAGACAGAAGGGTGTACAAAGATCCCAGACCGTATTCTTTAAGGTCCTC  594</w:t>
      </w:r>
    </w:p>
    <w:p>
      <w:r>
        <w:rPr>
          <w:rFonts w:ascii="Consolas" w:hAnsi="Consolas"/>
          <w:sz w:val="18"/>
        </w:rPr>
        <w:t>NC_047052.1  17080257  G...G....GC.G..G...........G.............A..................  17080316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595       TACACAATTTAATTCCT----TTAGGGATACATTTTTAGGAATAAATCTGGCTAGAGAGC  650</w:t>
      </w:r>
    </w:p>
    <w:p>
      <w:r>
        <w:rPr>
          <w:rFonts w:ascii="Consolas" w:hAnsi="Consolas"/>
          <w:sz w:val="18"/>
        </w:rPr>
        <w:t>NC_047052.1  17080317  .................CTCT....A..................................  17080376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651       GTCCGACTCCTCACTGATCTATTTTT-----AATTACCTCCCTGTGGTTTATGGCAGAAG  705</w:t>
      </w:r>
    </w:p>
    <w:p>
      <w:r>
        <w:rPr>
          <w:rFonts w:ascii="Consolas" w:hAnsi="Consolas"/>
          <w:sz w:val="18"/>
        </w:rPr>
        <w:t>NC_047052.1  17080377  A...A........A............CTTTT.........T...................  17080436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706       GGAATTAATTGCTCAGAGAAAGAAATGACAGAATCTGTCTGACCTAAGGGACTTGTTTAG  765</w:t>
      </w:r>
    </w:p>
    <w:p>
      <w:r>
        <w:rPr>
          <w:rFonts w:ascii="Consolas" w:hAnsi="Consolas"/>
          <w:sz w:val="18"/>
        </w:rPr>
        <w:t>NC_047052.1  17080437  ......----...................GA.............................  17080492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766       TAACCACTACTCTCTGCTTGTTTGTGATATATATTGGCTTTAGTTACTATACAATGACTA  825</w:t>
      </w:r>
    </w:p>
    <w:p>
      <w:r>
        <w:rPr>
          <w:rFonts w:ascii="Consolas" w:hAnsi="Consolas"/>
          <w:sz w:val="18"/>
        </w:rPr>
        <w:t>NC_047052.1  17080493  ...TT......................G..............A......C.......A..  17080552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826       TTATGCCTAATATAAGTATCATTCTCCTTCAACTTTTGT----------CA-TTAACACA  874</w:t>
      </w:r>
    </w:p>
    <w:p>
      <w:r>
        <w:rPr>
          <w:rFonts w:ascii="Consolas" w:hAnsi="Consolas"/>
          <w:sz w:val="18"/>
        </w:rPr>
        <w:t>NC_047052.1  17080553  ............CG...G.............G.......TGTTTCTATA..G.GC.....  17080612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875       GATGCCTTGAAATGAAAAGCTAATAAAAATCTCTT  909</w:t>
      </w:r>
    </w:p>
    <w:p>
      <w:r>
        <w:rPr>
          <w:rFonts w:ascii="Consolas" w:hAnsi="Consolas"/>
          <w:sz w:val="18"/>
        </w:rPr>
        <w:t>NC_047052.1  17080613  ..CA...................A...........  17080647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2126373557328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