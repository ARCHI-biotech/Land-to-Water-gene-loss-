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209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AGAAGAGCACTGATCGTACTGGCTCACTCAGAGAGGACGTCCTTCAACTATGCCATGAAG  62</w:t>
      </w:r>
    </w:p>
    <w:p>
      <w:r>
        <w:rPr>
          <w:rFonts w:ascii="Consolas" w:hAnsi="Consolas"/>
          <w:sz w:val="18"/>
        </w:rPr>
        <w:t>NC_047052.1  17075973  ....A..........C.......C..............A.....................  17076032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GAGGCTGCTGCAGCGGCTTTGAAGAAGAAAGGATGGGAGGTGGTGGAGTCGGACCTCTAT  122</w:t>
      </w:r>
    </w:p>
    <w:p>
      <w:r>
        <w:rPr>
          <w:rFonts w:ascii="Consolas" w:hAnsi="Consolas"/>
          <w:sz w:val="18"/>
        </w:rPr>
        <w:t>NC_047052.1  17076033  .....C..C.T..A...........G...............CACT.T.........G...  17076092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GCCATGAACTTCAATCCCATCATTTCCAGAAAGGACATCACAG  165</w:t>
      </w:r>
    </w:p>
    <w:p>
      <w:r>
        <w:rPr>
          <w:rFonts w:ascii="Consolas" w:hAnsi="Consolas"/>
          <w:sz w:val="18"/>
        </w:rPr>
        <w:t>NC_047052.1  17076093  ..................G....C........CA.........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GTAAACTGAAGGACCCTGCGAACTTTCAGTATCCTGCCGAGTCTGTTCTGGCTTATAAAG  60</w:t>
      </w:r>
    </w:p>
    <w:p>
      <w:r>
        <w:rPr>
          <w:rFonts w:ascii="Consolas" w:hAnsi="Consolas"/>
          <w:sz w:val="18"/>
        </w:rPr>
        <w:t>NC_047052.1  17076246  ........G.......C.G.....C........................A..........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AAGGCCATCTGAGCCCAGATATTGTGGCTGAACAAAAGAAGCTGGAAGCCGCAGACCTTG  120</w:t>
      </w:r>
    </w:p>
    <w:p>
      <w:r>
        <w:rPr>
          <w:rFonts w:ascii="Consolas" w:hAnsi="Consolas"/>
          <w:sz w:val="18"/>
        </w:rPr>
        <w:t>NC_047052.1  17076306  .....TG.....................C...............C.....A.........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TGATATTCCAG  131</w:t>
      </w:r>
    </w:p>
    <w:p>
      <w:r>
        <w:rPr>
          <w:rFonts w:ascii="Consolas" w:hAnsi="Consolas"/>
          <w:sz w:val="18"/>
        </w:rPr>
        <w:t>NC_047052.1  17076366  ....T..T...  17076376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TTCCCCCTGCAGTGGTTTGGAGTCCCTGCCATTCTGAAAGGCTGGTTTGAGCGAGTGTTC  60</w:t>
      </w:r>
    </w:p>
    <w:p>
      <w:r>
        <w:rPr>
          <w:rFonts w:ascii="Consolas" w:hAnsi="Consolas"/>
          <w:sz w:val="18"/>
        </w:rPr>
        <w:t>NC_047052.1  17077733  ................................C..................T.....C..  17077674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ATAGGAGAGTTTGCTTACACTTACGCTGCCATGTATGACAAAGGACCCTTCCGG  114</w:t>
      </w:r>
    </w:p>
    <w:p>
      <w:r>
        <w:rPr>
          <w:rFonts w:ascii="Consolas" w:hAnsi="Consolas"/>
          <w:sz w:val="18"/>
        </w:rPr>
        <w:t>NC_047052.1  17077673  .....G............T.G..T......G..........G.....T...T..  17077620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TAAGAAGGCAGTGCTTTCCATCACCACTGGTGGCAGTGGCTCCATGTACTCTCTGCAAGG  62</w:t>
      </w:r>
    </w:p>
    <w:p>
      <w:r>
        <w:rPr>
          <w:rFonts w:ascii="Consolas" w:hAnsi="Consolas"/>
          <w:sz w:val="18"/>
        </w:rPr>
        <w:t>NC_047052.1  17076905  ......................T..................................G..  17076846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GATCCACGGGGACATGAATGTCATTCTCTGGCCAATTCAG  102</w:t>
      </w:r>
    </w:p>
    <w:p>
      <w:r>
        <w:rPr>
          <w:rFonts w:ascii="Consolas" w:hAnsi="Consolas"/>
          <w:sz w:val="18"/>
        </w:rPr>
        <w:t>NC_047052.1  17076845  T..................A..........C.........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445     8e-123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AGTGGCATTCTGCATTTCTGTGGCTTCCAAGTCTTAGAACCTCAACTGACATATAGCATT  60</w:t>
      </w:r>
    </w:p>
    <w:p>
      <w:r>
        <w:rPr>
          <w:rFonts w:ascii="Consolas" w:hAnsi="Consolas"/>
          <w:sz w:val="18"/>
        </w:rPr>
        <w:t>NC_047052.1  17079367  .......C...........................G........................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GGGCACACTCCAGCAGACGCCCGAATTCAAATCCTGGAAGGATGGAAGAAACGCCTGGAG  120</w:t>
      </w:r>
    </w:p>
    <w:p>
      <w:r>
        <w:rPr>
          <w:rFonts w:ascii="Consolas" w:hAnsi="Consolas"/>
          <w:sz w:val="18"/>
        </w:rPr>
        <w:t>NC_047052.1  17079427  ...........C.AG..T.T.........G..............................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AATATTTGGGATGAGACACCACTGTATTTTGCTCCAAGCAGCCTCTTTGACCTAAACTTC  180</w:t>
      </w:r>
    </w:p>
    <w:p>
      <w:r>
        <w:rPr>
          <w:rFonts w:ascii="Consolas" w:hAnsi="Consolas"/>
          <w:sz w:val="18"/>
        </w:rPr>
        <w:t>NC_047052.1  17079487  ................TG....................T.....................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CAGGCAGGATTCTTAATGAAAAAAGAGGTACAGGATGAGGAGAAAAACAAGAAATTTGGC  240</w:t>
      </w:r>
    </w:p>
    <w:p>
      <w:r>
        <w:rPr>
          <w:rFonts w:ascii="Consolas" w:hAnsi="Consolas"/>
          <w:sz w:val="18"/>
        </w:rPr>
        <w:t>NC_047052.1  17079547  T...................C..G..............AC.......T...G........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CTTTCTGTGGGCCATCACTTGGGCAAGTCCATCCCAACTGACAACCAGATCAAAGCTAGA  300</w:t>
      </w:r>
    </w:p>
    <w:p>
      <w:r>
        <w:rPr>
          <w:rFonts w:ascii="Consolas" w:hAnsi="Consolas"/>
          <w:sz w:val="18"/>
        </w:rPr>
        <w:t>NC_047052.1  17079607  .....A..A..........C..................G.................C...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AAAT  304</w:t>
      </w:r>
    </w:p>
    <w:p>
      <w:r>
        <w:rPr>
          <w:rFonts w:ascii="Consolas" w:hAnsi="Consolas"/>
          <w:sz w:val="18"/>
        </w:rPr>
        <w:t>NC_047052.1  17079667  ....  17079670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654086024350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