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299690869716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159359430722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499484707050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TTCTGGCAATGTGGCCAGTGGGTGGAAGTGGTGATTGATGACCGCCTACCTGTCCAGGGA  60</w:t>
      </w:r>
    </w:p>
    <w:p>
      <w:r>
        <w:rPr>
          <w:rFonts w:ascii="Consolas" w:hAnsi="Consolas"/>
          <w:sz w:val="18"/>
        </w:rPr>
        <w:t>NC_047047.1  64572308  ........G.............................C..T.............       64572362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GATAAATGCCTCTTTGTGCGTCCTCGCCACCAAAACCAAGAGTTCTGGCCCTGCCTGCTG  120</w:t>
      </w:r>
    </w:p>
    <w:p>
      <w:r>
        <w:rPr>
          <w:rFonts w:ascii="Consolas" w:hAnsi="Consolas"/>
          <w:sz w:val="18"/>
        </w:rPr>
        <w:t>NC_047047.1  64572398                                      ..............GA........  64572421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GAGAAGGCCTATGCCAA  137</w:t>
      </w:r>
    </w:p>
    <w:p>
      <w:r>
        <w:rPr>
          <w:rFonts w:ascii="Consolas" w:hAnsi="Consolas"/>
          <w:sz w:val="18"/>
        </w:rPr>
        <w:t>NC_047047.1  64572422  .....A.....C.....  64572438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280662877988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368667283775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50.1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31        GGGCTGGTGAGTCTCCATGCCTACACTGTGACTGGGGCTGAGCAG  75</w:t>
      </w:r>
    </w:p>
    <w:p>
      <w:r>
        <w:rPr>
          <w:rFonts w:ascii="Consolas" w:hAnsi="Consolas"/>
          <w:sz w:val="18"/>
        </w:rPr>
        <w:t>NC_047047.1  64579781  .............GG...........A.G......C.........  64579825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        CTGGGGCGAGGCCGAATGGAGAGGGCGCTGGAGTGA  89</w:t>
      </w:r>
    </w:p>
    <w:p>
      <w:r>
        <w:rPr>
          <w:rFonts w:ascii="Consolas" w:hAnsi="Consolas"/>
          <w:sz w:val="18"/>
        </w:rPr>
        <w:t>NC_047047.1  64584625  ..........AG........................  64584660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173630424518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133195942096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63.9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57        TTCCAATTACCCTGGACCATGGAAACACACTCCACGAAGGATGGTCCCAAATAATGTTTA  116</w:t>
      </w:r>
    </w:p>
    <w:p>
      <w:r>
        <w:rPr>
          <w:rFonts w:ascii="Consolas" w:hAnsi="Consolas"/>
          <w:sz w:val="18"/>
        </w:rPr>
        <w:t>NC_047047.1  64589768  .......C.G................G.......T...A...........C.G.......  64589827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302069368682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309204865580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4757004430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71.9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154       GAGTTCTTGCTCCGAATCTTCCTGAAAATGCCAGACAGTGACAG  197</w:t>
      </w:r>
    </w:p>
    <w:p>
      <w:r>
        <w:rPr>
          <w:rFonts w:ascii="Consolas" w:hAnsi="Consolas"/>
          <w:sz w:val="18"/>
        </w:rPr>
        <w:t>NC_047047.1  64598396  .......................A..G.................  64598439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420994253085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38055989232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58.0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17        ATGGCTCCCAACAAAGCATTTTCAACAGATATGCTCAGCAG  57</w:t>
      </w:r>
    </w:p>
    <w:p>
      <w:r>
        <w:rPr>
          <w:rFonts w:ascii="Consolas" w:hAnsi="Consolas"/>
          <w:sz w:val="18"/>
        </w:rPr>
        <w:t>NC_047047.1  64599848  ............G..........T.......G.........  64599888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92761459674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95139958640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CTGAAAGTGAATGGGCGGCTAGACCAAGAGGAGTTT  36</w:t>
      </w:r>
    </w:p>
    <w:p>
      <w:r>
        <w:rPr>
          <w:rFonts w:ascii="Consolas" w:hAnsi="Consolas"/>
          <w:sz w:val="18"/>
        </w:rPr>
        <w:t>NC_047047.1  64605680  .....G.....C........T...............  64605715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118924948300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135574441062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72        GGCAGGGTCAGCTTCCCCAGCCTGGTCTGCTTCCTGATGCGGCTTGAAGCCATG  125</w:t>
      </w:r>
    </w:p>
    <w:p>
      <w:r>
        <w:rPr>
          <w:rFonts w:ascii="Consolas" w:hAnsi="Consolas"/>
          <w:sz w:val="18"/>
        </w:rPr>
        <w:t>NC_047047.1  64609226  .............................TG.......................  64609279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73.8    5e-12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12        AACCTCTCTAAGGATGGAAAAGGACTCTACCTGACAGAAATGGAG  56</w:t>
      </w:r>
    </w:p>
    <w:p>
      <w:r>
        <w:rPr>
          <w:rFonts w:ascii="Consolas" w:hAnsi="Consolas"/>
          <w:sz w:val="18"/>
        </w:rPr>
        <w:t>NC_047047.1  64610252  ........C.....C..............................  64610296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88004461742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90382960708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390073771220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