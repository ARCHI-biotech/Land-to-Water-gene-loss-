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        TCTTCTAAGGAGAGTCATGGCGTATTACCAGGAGCCTTCAGTGGAGACCTCCATCATCAA  76</w:t>
      </w:r>
    </w:p>
    <w:p>
      <w:r>
        <w:rPr>
          <w:rFonts w:ascii="Consolas" w:hAnsi="Consolas"/>
          <w:sz w:val="18"/>
        </w:rPr>
        <w:t>NC_047047.1  64554308  .....C...A............C.CA.....A...T.CT..CCA.....C..........  64554367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        GTTCAAAGACCAGGACTTTACCACCTTGCGGGATCACTGCCTGAGCATGGGCCGGACGTT  136</w:t>
      </w:r>
    </w:p>
    <w:p>
      <w:r>
        <w:rPr>
          <w:rFonts w:ascii="Consolas" w:hAnsi="Consolas"/>
          <w:sz w:val="18"/>
        </w:rPr>
        <w:t>NC_047047.1  64554368  .....GGC.A.........TA.T...........T.T.....A.A..GA....T.CT..G  64554427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137       TAAGGATGAGACATTCCCTGCAGCAGA-TTCTTCCATAGGCCAGAAGCTGCTCCAGGAAA  195</w:t>
      </w:r>
    </w:p>
    <w:p>
      <w:r>
        <w:rPr>
          <w:rFonts w:ascii="Consolas" w:hAnsi="Consolas"/>
          <w:sz w:val="18"/>
        </w:rPr>
        <w:t>NC_047047.1  64554428  .G...................T.-...C..AC........T.TAC........A...G..  64554486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196       AACGCCTCTCCAATGTGATATGGAAGCGGCCACAG  230</w:t>
      </w:r>
    </w:p>
    <w:p>
      <w:r>
        <w:rPr>
          <w:rFonts w:ascii="Consolas" w:hAnsi="Consolas"/>
          <w:sz w:val="18"/>
        </w:rPr>
        <w:t>NC_047047.1  64554487  ..AA........GCC.A.GC....T.......A..  64554521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473320432166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55.4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        CCTCACTTCATCCTGGATGATATAAGCAGATTTGACATCCAACAAGGAGGCGCAG  73</w:t>
      </w:r>
    </w:p>
    <w:p>
      <w:r>
        <w:rPr>
          <w:rFonts w:ascii="Consolas" w:hAnsi="Consolas"/>
          <w:sz w:val="18"/>
        </w:rPr>
        <w:t>NC_047047.1  64567137  .................A.G.G.G.....T..C...........G..G.AG....  64567191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TTCTGGCAATGTGGCCAGTGGGTGGAAGTGGTGATTGATGACCGCCTACCTGTCCAGGGA  60</w:t>
      </w:r>
    </w:p>
    <w:p>
      <w:r>
        <w:rPr>
          <w:rFonts w:ascii="Consolas" w:hAnsi="Consolas"/>
          <w:sz w:val="18"/>
        </w:rPr>
        <w:t>NC_047047.1  64572308  ........G.............................C..T.............----T  64572363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GATAAATGCCT-CTTTGTGCGTCCTCGCCACCAAAACCAAGAGTTCTGGCCCTGCCTGCT  119</w:t>
      </w:r>
    </w:p>
    <w:p>
      <w:r>
        <w:rPr>
          <w:rFonts w:ascii="Consolas" w:hAnsi="Consolas"/>
          <w:sz w:val="18"/>
        </w:rPr>
        <w:t>NC_047047.1  64572364  ..AC.G..AG.A...C..TAA.......A..---..A..............GA.......  64572420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GGAGAAGGCCTATGCCAA  137</w:t>
      </w:r>
    </w:p>
    <w:p>
      <w:r>
        <w:rPr>
          <w:rFonts w:ascii="Consolas" w:hAnsi="Consolas"/>
          <w:sz w:val="18"/>
        </w:rPr>
        <w:t>NC_047047.1  64572421  ......A.....C.....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86.0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         GGATCCTATTCCGATCTGCACTATGGCTTCCTCGAGGATGCCCTGGTGGACCTCACAGGA  67</w:t>
      </w:r>
    </w:p>
    <w:p>
      <w:r>
        <w:rPr>
          <w:rFonts w:ascii="Consolas" w:hAnsi="Consolas"/>
          <w:sz w:val="18"/>
        </w:rPr>
        <w:t>NC_047047.1  64578661  ..G......GT.A.C......C......A....CCT....-----...........G...  64578715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68        GGCGTGATCACCAACATCCATCTGCACTCTTCCCCTGTGGACCTGGTGAAGGCAGTGAAG  127</w:t>
      </w:r>
    </w:p>
    <w:p>
      <w:r>
        <w:rPr>
          <w:rFonts w:ascii="Consolas" w:hAnsi="Consolas"/>
          <w:sz w:val="18"/>
        </w:rPr>
        <w:t>NC_047047.1  64578716  ..G...G......G....AGC....GT..C...T.GTCT......A...CA.TG......  64578775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128       ACAGCGACCAAGGCAGGCTCCCTGATAACCTG  159</w:t>
      </w:r>
    </w:p>
    <w:p>
      <w:r>
        <w:rPr>
          <w:rFonts w:ascii="Consolas" w:hAnsi="Consolas"/>
          <w:sz w:val="18"/>
        </w:rPr>
        <w:t>NC_047047.1  64578776  .TG.TAG..G................G.....  64578807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64.4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21        GATGGAGAATGGGCTGGTGAGTCTCCATGCCTACACTGTGACTGGGGCTGAGCAG  75</w:t>
      </w:r>
    </w:p>
    <w:p>
      <w:r>
        <w:rPr>
          <w:rFonts w:ascii="Consolas" w:hAnsi="Consolas"/>
          <w:sz w:val="18"/>
        </w:rPr>
        <w:t>NC_047047.1  64579771  .....CA..C.............GG...........A.G......C.........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ATTCAATACCGAAGGGGCTGGGAAGAAATTATCTCCCTGTGGAACCCCTGGGGCTGGGGC  60</w:t>
      </w:r>
    </w:p>
    <w:p>
      <w:r>
        <w:rPr>
          <w:rFonts w:ascii="Consolas" w:hAnsi="Consolas"/>
          <w:sz w:val="18"/>
        </w:rPr>
        <w:t>NC_047047.1  64584578  .....G...A.G..C.........T.TC.....CG............------.......  64584631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GAGGCCGAATGGAGAGGGCGCTGGAGTGA  89</w:t>
      </w:r>
    </w:p>
    <w:p>
      <w:r>
        <w:rPr>
          <w:rFonts w:ascii="Consolas" w:hAnsi="Consolas"/>
          <w:sz w:val="18"/>
        </w:rPr>
        <w:t>NC_047047.1  64584632  ...AG........................  64584660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149845207428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59.9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GTCTCAGGAGTGGGAGGAAACCTGTGATCCGCGGAAAAGCCAGCTACATAAGAAACGGGA  60</w:t>
      </w:r>
    </w:p>
    <w:p>
      <w:r>
        <w:rPr>
          <w:rFonts w:ascii="Consolas" w:hAnsi="Consolas"/>
          <w:sz w:val="18"/>
        </w:rPr>
        <w:t>NC_047047.1  64588618  .....T.......C........CAC..C.GA............T.GT..G.A..TAA...  64588677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AGATGGCGAGTTTTG  75</w:t>
      </w:r>
    </w:p>
    <w:p>
      <w:r>
        <w:rPr>
          <w:rFonts w:ascii="Consolas" w:hAnsi="Consolas"/>
          <w:sz w:val="18"/>
        </w:rPr>
        <w:t>NC_047047.1  64588678  T..............  64588692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122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GATGTCGTGTCAAGATTTCCAACAGAAATTCATCGCCATGTTTATATGTAGCGAAATTCC  60</w:t>
      </w:r>
    </w:p>
    <w:p>
      <w:r>
        <w:rPr>
          <w:rFonts w:ascii="Consolas" w:hAnsi="Consolas"/>
          <w:sz w:val="18"/>
        </w:rPr>
        <w:t>NC_047047.1  64589715  ......A.............G.G.T..C...T--...-.A..........AGC..G....  64589771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AATTACCCTGGACCATGGAAACACACTCCACGAAGGATGGTCCCAAATAATGTTTAGGAA  120</w:t>
      </w:r>
    </w:p>
    <w:p>
      <w:r>
        <w:rPr>
          <w:rFonts w:ascii="Consolas" w:hAnsi="Consolas"/>
          <w:sz w:val="18"/>
        </w:rPr>
        <w:t>NC_047047.1  64589772  ...C.G................G.......T...A...........C.G.......A...  64589831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GCAAGTGATTCTAGGAAA  138</w:t>
      </w:r>
    </w:p>
    <w:p>
      <w:r>
        <w:rPr>
          <w:rFonts w:ascii="Consolas" w:hAnsi="Consolas"/>
          <w:sz w:val="18"/>
        </w:rPr>
        <w:t>NC_047047.1  64589832  C..CT.A....C......  64589849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7135507728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109       CCTGGGAACTATGTTGTGGTTGCACAGACACGGAGAAAATCAGCGGAGTTCTTGCTCCGA  168</w:t>
      </w:r>
    </w:p>
    <w:p>
      <w:r>
        <w:rPr>
          <w:rFonts w:ascii="Consolas" w:hAnsi="Consolas"/>
          <w:sz w:val="18"/>
        </w:rPr>
        <w:t>NC_047047.1  64598351  ....A.CC......G.....C..CTCCG..G.C...G..G...TT...............  64598410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169       ATCTTCCTGAAAATGCCAGACAGTGACAG  197</w:t>
      </w:r>
    </w:p>
    <w:p>
      <w:r>
        <w:rPr>
          <w:rFonts w:ascii="Consolas" w:hAnsi="Consolas"/>
          <w:sz w:val="18"/>
        </w:rPr>
        <w:t>NC_047047.1  64598411  ........A..G.................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394830109244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19027971512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64.4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        CAGAACATGGCTCCCAACAAAGCATTTTCAACAGATATGCTCAGCAG  57</w:t>
      </w:r>
    </w:p>
    <w:p>
      <w:r>
        <w:rPr>
          <w:rFonts w:ascii="Consolas" w:hAnsi="Consolas"/>
          <w:sz w:val="18"/>
        </w:rPr>
        <w:t>NC_047047.1  64599843  .....-............G..........T.......G.........  64599888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71.6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CTGAAAGTGAATGGGCGGCTAGACCAAGAGGAGTTTGCGCGACTGTGGAAGCGCCTTGTT  60</w:t>
      </w:r>
    </w:p>
    <w:p>
      <w:r>
        <w:rPr>
          <w:rFonts w:ascii="Consolas" w:hAnsi="Consolas"/>
          <w:sz w:val="18"/>
        </w:rPr>
        <w:t>NC_047047.1  64605680  .....G.....C........T...............T.AA.G.......GC..T.....C  64605739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CACTACCAG  69</w:t>
      </w:r>
    </w:p>
    <w:p>
      <w:r>
        <w:rPr>
          <w:rFonts w:ascii="Consolas" w:hAnsi="Consolas"/>
          <w:sz w:val="18"/>
        </w:rPr>
        <w:t>NC_047047.1  64605740  ....G....  64605748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ACTTCCTCAGAGGGATCTTCATCAGCCGTGAGCTGCTGCATCTGGTGACCCTCAGGTACA  60</w:t>
      </w:r>
    </w:p>
    <w:p>
      <w:r>
        <w:rPr>
          <w:rFonts w:ascii="Consolas" w:hAnsi="Consolas"/>
          <w:sz w:val="18"/>
        </w:rPr>
        <w:t>NC_047047.1  64609155  .......TGC.......CC.G...C.AA.....G....G....CA...GA...C.C..T.  64609214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GCGACAGCGTCGGCAGGGTCAGCTTCCCCAGCCTGGTCTGCTTCCTGATGCGGCTTGAAG  120</w:t>
      </w:r>
    </w:p>
    <w:p>
      <w:r>
        <w:rPr>
          <w:rFonts w:ascii="Consolas" w:hAnsi="Consolas"/>
          <w:sz w:val="18"/>
        </w:rPr>
        <w:t>NC_047047.1  64609215  ........ACA.............................TG..................  64609274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CCATGGCAA  129</w:t>
      </w:r>
    </w:p>
    <w:p>
      <w:r>
        <w:rPr>
          <w:rFonts w:ascii="Consolas" w:hAnsi="Consolas"/>
          <w:sz w:val="18"/>
        </w:rPr>
        <w:t>NC_047047.1  64609275  .....A...  64609283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         TTCCGCAACCTCTCTAAGGATGGAAAAGGACTCTACCTGACAGAAATGGAG  56</w:t>
      </w:r>
    </w:p>
    <w:p>
      <w:r>
        <w:rPr>
          <w:rFonts w:ascii="Consolas" w:hAnsi="Consolas"/>
          <w:sz w:val="18"/>
        </w:rPr>
        <w:t>NC_047047.1  64610246  ....AG........C.....C..............................  64610296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56.3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TGGATGAGCCTGGTCATGTACAACTGAAGCAAAGAGGAAAGCAGACCC  48</w:t>
      </w:r>
    </w:p>
    <w:p>
      <w:r>
        <w:rPr>
          <w:rFonts w:ascii="Consolas" w:hAnsi="Consolas"/>
          <w:sz w:val="18"/>
        </w:rPr>
        <w:t>NC_047047.1  64611143  .......A......G..............GC.G.....G...T.....  64611190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