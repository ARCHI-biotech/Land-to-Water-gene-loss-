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ATGGCACACAACCAGGAGCATCTAGCTAAGACCCCCGTCATCAAGTTCAAGCAACAGGAC  60</w:t>
      </w:r>
    </w:p>
    <w:p>
      <w:r>
        <w:rPr>
          <w:rFonts w:ascii="Consolas" w:hAnsi="Consolas"/>
          <w:sz w:val="18"/>
        </w:rPr>
        <w:t>NC_047047.1  64554324  .....G.........A...T......C.........A............G..........  64554383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TTTTACTCCTTGCGGGATTATTGCCTAGACAGAGGCCTGCTGTTTGAGGATGACACGTTC  120</w:t>
      </w:r>
    </w:p>
    <w:p>
      <w:r>
        <w:rPr>
          <w:rFonts w:ascii="Consolas" w:hAnsi="Consolas"/>
          <w:sz w:val="18"/>
        </w:rPr>
        <w:t>NC_047047.1  64554384  ...........................A...............G.........G..A...  64554443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CCTGCTGAGACTTATTCTATAGGTCTGCAGCTGCTCGAGGGGAAAAACCTCTCCAACCTA  180</w:t>
      </w:r>
    </w:p>
    <w:p>
      <w:r>
        <w:rPr>
          <w:rFonts w:ascii="Consolas" w:hAnsi="Consolas"/>
          <w:sz w:val="18"/>
        </w:rPr>
        <w:t>NC_047047.1  64554444  ..............C..C........A.........A....A.............G....  64554503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AGCTGGATGCGGCCCAAG  198</w:t>
      </w:r>
    </w:p>
    <w:p>
      <w:r>
        <w:rPr>
          <w:rFonts w:ascii="Consolas" w:hAnsi="Consolas"/>
          <w:sz w:val="18"/>
        </w:rPr>
        <w:t>NC_047047.1  64554504  ..............A...  64554521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GATTTACTGAAGGGTAAATCAGAGCCCCACTTCATCCTGGAAGGTGCAAGCAGATTCGAC  60</w:t>
      </w:r>
    </w:p>
    <w:p>
      <w:r>
        <w:rPr>
          <w:rFonts w:ascii="Consolas" w:hAnsi="Consolas"/>
          <w:sz w:val="18"/>
        </w:rPr>
        <w:t>NC_047047.1  64567113  ......T...................T...................TG.....T......  64567172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ATCCAACAAGGAGAGGCAG  79</w:t>
      </w:r>
    </w:p>
    <w:p>
      <w:r>
        <w:rPr>
          <w:rFonts w:ascii="Consolas" w:hAnsi="Consolas"/>
          <w:sz w:val="18"/>
        </w:rPr>
        <w:t>NC_047047.1  64567173  ........G..G.......  64567191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TTCTGGCATTGTGGCCAGTGGGTGGAAGTGGTGATTGACGATCGCCTCCCTGTCCTGAAC  60</w:t>
      </w:r>
    </w:p>
    <w:p>
      <w:r>
        <w:rPr>
          <w:rFonts w:ascii="Consolas" w:hAnsi="Consolas"/>
          <w:sz w:val="18"/>
        </w:rPr>
        <w:t>NC_047047.1  64572308  ........G......................................A............  64572367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AACGAGTACCTCTTTGTTCATCCTCGCCACAAACAAGAGTTTTGGCCGTGCCTGCTGGAG  120</w:t>
      </w:r>
    </w:p>
    <w:p>
      <w:r>
        <w:rPr>
          <w:rFonts w:ascii="Consolas" w:hAnsi="Consolas"/>
          <w:sz w:val="18"/>
        </w:rPr>
        <w:t>NC_047047.1  64572368  .GT.....---...C...A........A.............C......A...........  64572424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AAAGCCTATGCCAA  134</w:t>
      </w:r>
    </w:p>
    <w:p>
      <w:r>
        <w:rPr>
          <w:rFonts w:ascii="Consolas" w:hAnsi="Consolas"/>
          <w:sz w:val="18"/>
        </w:rPr>
        <w:t>NC_047047.1  64572425  ........C.....  64572438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244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GTTTCGTGGGTCCTATGTCAGCCTGCACTATGGCTACCTCCCTGATGCCCTGGTGGACCT  60</w:t>
      </w:r>
    </w:p>
    <w:p>
      <w:r>
        <w:rPr>
          <w:rFonts w:ascii="Consolas" w:hAnsi="Consolas"/>
          <w:sz w:val="18"/>
        </w:rPr>
        <w:t>NC_047047.1  64578654  .....A..............A.......C..................-----........  64578708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CACAGGAGGGGTGGTCACCAGCATCAGCCTGCACTCCTCCTCGTCTGACCTGATGACGGT  120</w:t>
      </w:r>
    </w:p>
    <w:p>
      <w:r>
        <w:rPr>
          <w:rFonts w:ascii="Consolas" w:hAnsi="Consolas"/>
          <w:sz w:val="18"/>
        </w:rPr>
        <w:t>NC_047047.1  64578709  ...G............................GT.......................A..  64578768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GGTGAAGACGGCAGCCGAGGCAGGCTCCCTGATGACCTGCGGCACCCTGGCTGGG  175</w:t>
      </w:r>
    </w:p>
    <w:p>
      <w:r>
        <w:rPr>
          <w:rFonts w:ascii="Consolas" w:hAnsi="Consolas"/>
          <w:sz w:val="18"/>
        </w:rPr>
        <w:t>NC_047047.1  64578769  ........T..T............................A..........C...  64578823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100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CCGACAGATGAGTCCACGAGGATGGTGAACGGGCTGGTGAGTCGCCATGCCTACACGGTG  60</w:t>
      </w:r>
    </w:p>
    <w:p>
      <w:r>
        <w:rPr>
          <w:rFonts w:ascii="Consolas" w:hAnsi="Consolas"/>
          <w:sz w:val="18"/>
        </w:rPr>
        <w:t>NC_047047.1  64579751  ......AC.......G.........CA.................G...........A.G.  64579810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ACTGGCGCTGAGCAG  75</w:t>
      </w:r>
    </w:p>
    <w:p>
      <w:r>
        <w:rPr>
          <w:rFonts w:ascii="Consolas" w:hAnsi="Consolas"/>
          <w:sz w:val="18"/>
        </w:rPr>
        <w:t>NC_047047.1  64579811  ...............  64579825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114     4e-24</w:t>
      </w:r>
    </w:p>
    <w:p>
      <w:r>
        <w:rPr>
          <w:rFonts w:ascii="Consolas" w:hAnsi="Consolas"/>
          <w:sz w:val="18"/>
        </w:rPr>
        <w:t>NC_047041.1 Tursiops truncatus isolate mTurTru1 chromosome 8, mTu...  56.3    3e-06</w:t>
      </w:r>
    </w:p>
    <w:p>
      <w:r>
        <w:rPr>
          <w:rFonts w:ascii="Consolas" w:hAnsi="Consolas"/>
          <w:sz w:val="18"/>
        </w:rPr>
        <w:t>NC_047055.1 Tursiops truncatus isolate mTurTru1 chromosome X, mTu...  49.1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ATTCAGTACGGGAGGAGCTGGGAATATCTTATCCGCCTGTGGAACCCCTGGGGCAAGATC  60</w:t>
      </w:r>
    </w:p>
    <w:p>
      <w:r>
        <w:rPr>
          <w:rFonts w:ascii="Consolas" w:hAnsi="Consolas"/>
          <w:sz w:val="18"/>
        </w:rPr>
        <w:t>NC_047047.1  64584578  .........A....CG......................................G...G.  64584637</w:t>
      </w:r>
    </w:p>
    <w:p>
      <w:r>
        <w:rPr>
          <w:rFonts w:ascii="Consolas" w:hAnsi="Consolas"/>
          <w:sz w:val="18"/>
        </w:rPr>
        <w:t>NC_047041.1  54362501                                .........C.C............G..CGG  54362472</w:t>
      </w:r>
    </w:p>
    <w:p>
      <w:r>
        <w:rPr>
          <w:rFonts w:ascii="Consolas" w:hAnsi="Consolas"/>
          <w:sz w:val="18"/>
        </w:rPr>
        <w:t>NC_047055.1  34939663   ..........-..A.....----..CA.G..T..T...A.........T...-....CA  34939715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-GAATGGAAAGGGCCCTGGAGCGA  83</w:t>
      </w:r>
    </w:p>
    <w:p>
      <w:r>
        <w:rPr>
          <w:rFonts w:ascii="Consolas" w:hAnsi="Consolas"/>
          <w:sz w:val="18"/>
        </w:rPr>
        <w:t>NC_047047.1  64584638  -.......G.....G......T..  64584660</w:t>
      </w:r>
    </w:p>
    <w:p>
      <w:r>
        <w:rPr>
          <w:rFonts w:ascii="Consolas" w:hAnsi="Consolas"/>
          <w:sz w:val="18"/>
        </w:rPr>
        <w:t>NC_047041.1  54362471  -..G.....C...........T..  54362449</w:t>
      </w:r>
    </w:p>
    <w:p>
      <w:r>
        <w:rPr>
          <w:rFonts w:ascii="Consolas" w:hAnsi="Consolas"/>
          <w:sz w:val="18"/>
        </w:rPr>
        <w:t>NC_047055.1  34939716  A.......GT...........T..  34939739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GTCTCTGGAGTGGCAGGAAACCCATGACCAACGGAAAAGCCAGTTGTATGAGAATAAGGA  60</w:t>
      </w:r>
    </w:p>
    <w:p>
      <w:r>
        <w:rPr>
          <w:rFonts w:ascii="Consolas" w:hAnsi="Consolas"/>
          <w:sz w:val="18"/>
        </w:rPr>
        <w:t>NC_047047.1  64588618  ........................C....G.....................A........  64588677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TGATGGCGAGTTTTG  75</w:t>
      </w:r>
    </w:p>
    <w:p>
      <w:r>
        <w:rPr>
          <w:rFonts w:ascii="Consolas" w:hAnsi="Consolas"/>
          <w:sz w:val="18"/>
        </w:rPr>
        <w:t>NC_047047.1  64588678  ...............  64588692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207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GATGTCATGTCAAGATTTCCGAGATAACTTCTTCTGTCTATTTATATGTAACCAAGTTCC  60</w:t>
      </w:r>
    </w:p>
    <w:p>
      <w:r>
        <w:rPr>
          <w:rFonts w:ascii="Consolas" w:hAnsi="Consolas"/>
          <w:sz w:val="18"/>
        </w:rPr>
        <w:t>NC_047047.1  64589715  ................................G.---..............G........  64589771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AATCAGTCTGGACCATGGAAACACACTCCATGAAAGATGGTCCCAAATGATGTTTAAGAA  120</w:t>
      </w:r>
    </w:p>
    <w:p>
      <w:r>
        <w:rPr>
          <w:rFonts w:ascii="Consolas" w:hAnsi="Consolas"/>
          <w:sz w:val="18"/>
        </w:rPr>
        <w:t>NC_047047.1  64589772  ......C...............G.......................C.............  64589831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TCACTTAATTCCAGGAAA  138</w:t>
      </w:r>
    </w:p>
    <w:p>
      <w:r>
        <w:rPr>
          <w:rFonts w:ascii="Consolas" w:hAnsi="Consolas"/>
          <w:sz w:val="18"/>
        </w:rPr>
        <w:t>NC_047047.1  64589832  C.................  64589849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GACCCCAGAGGGACATTCAGTATATCTTCTCTGTGCCAGACAGCATGGAAAACAACAACG  60</w:t>
      </w:r>
    </w:p>
    <w:p>
      <w:r>
        <w:rPr>
          <w:rFonts w:ascii="Consolas" w:hAnsi="Consolas"/>
          <w:sz w:val="18"/>
        </w:rPr>
        <w:t>NC_047047.1  64592172  ................G.....C.................A.................T.  64592231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TCATCGTGTCCTTCAACATTG---TGTCACAAAATTTAAAGGCAAAAGACAGGACATTTC  117</w:t>
      </w:r>
    </w:p>
    <w:p>
      <w:r>
        <w:rPr>
          <w:rFonts w:ascii="Consolas" w:hAnsi="Consolas"/>
          <w:sz w:val="18"/>
        </w:rPr>
        <w:t>NC_047047.1  64592232  ................TT...TCT..C..............A...C...T..........  64592291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118       CACTAAAGTTCGAGGTGTTCAAG  140</w:t>
      </w:r>
    </w:p>
    <w:p>
      <w:r>
        <w:rPr>
          <w:rFonts w:ascii="Consolas" w:hAnsi="Consolas"/>
          <w:sz w:val="18"/>
        </w:rPr>
        <w:t>NC_047047.1  64592292  ....G....C.............  64592314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7135507728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265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TTCCAGCACTTCCAAGAGAGATTGCCGTCCACCTTTTTTTCCAAATTCAGAATTGCTGAG  60</w:t>
      </w:r>
    </w:p>
    <w:p>
      <w:r>
        <w:rPr>
          <w:rFonts w:ascii="Consolas" w:hAnsi="Consolas"/>
          <w:sz w:val="18"/>
        </w:rPr>
        <w:t>NC_047047.1  64598244  ........T....G............A.................................  64598303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AAGGGCATCATTTCTGAAACCATGTGCAACCTTACAGAACGCTTCAGTCTCAGCCCTGGG  120</w:t>
      </w:r>
    </w:p>
    <w:p>
      <w:r>
        <w:rPr>
          <w:rFonts w:ascii="Consolas" w:hAnsi="Consolas"/>
          <w:sz w:val="18"/>
        </w:rPr>
        <w:t>NC_047047.1  64598304  .........G............CA....G.........GT.T.....-------....A.  64598356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ACCTATGTGGTGGTCATCTCTGCAGGCAGAGAAGCAGTTGAGTTCTTGCTCCGAATCTTC  180</w:t>
      </w:r>
    </w:p>
    <w:p>
      <w:r>
        <w:rPr>
          <w:rFonts w:ascii="Consolas" w:hAnsi="Consolas"/>
          <w:sz w:val="18"/>
        </w:rPr>
        <w:t>NC_047047.1  64598357  C..............GC...C.......................................  64598416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CTGAAGATGCCAGACAGTGACAG  203</w:t>
      </w:r>
    </w:p>
    <w:p>
      <w:r>
        <w:rPr>
          <w:rFonts w:ascii="Consolas" w:hAnsi="Consolas"/>
          <w:sz w:val="18"/>
        </w:rPr>
        <w:t>NC_047047.1  64598417  ..A....................  64598439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409101077048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77.9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GCAAGTCATCCAGGAAATGGCTCCCAACAAAGCATTTTCTACAGATATGCTCAGCAG  57</w:t>
      </w:r>
    </w:p>
    <w:p>
      <w:r>
        <w:rPr>
          <w:rFonts w:ascii="Consolas" w:hAnsi="Consolas"/>
          <w:sz w:val="18"/>
        </w:rPr>
        <w:t>NC_047047.1  64599833  ...G...G.....-..............G..................G.........  64599888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