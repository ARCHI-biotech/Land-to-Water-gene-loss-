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258     8e-67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ATGGCACACAACCAGGAGCATCTAGCTAAGACCCCCGTCATCAAGTTCAAGCAACAGGAC  60</w:t>
      </w:r>
    </w:p>
    <w:p>
      <w:r>
        <w:rPr>
          <w:rFonts w:ascii="Consolas" w:hAnsi="Consolas"/>
          <w:sz w:val="18"/>
        </w:rPr>
        <w:t>NC_047047.1  64554324  .....G.........A...T......C.........A............G..........  64554383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TTTTACTCCTTGCGGGATTATTGCCTAGACAGAGGCCTGCTGTTTGAGGATGACACGTTC  120</w:t>
      </w:r>
    </w:p>
    <w:p>
      <w:r>
        <w:rPr>
          <w:rFonts w:ascii="Consolas" w:hAnsi="Consolas"/>
          <w:sz w:val="18"/>
        </w:rPr>
        <w:t>NC_047047.1  64554384  ...........................A...............G.........G..A...  64554443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CCTGCTGAGACTTATTCTATAGGTCTGCAGCTGCTCGAGGGGAAAAACCTCTCCAACCTA  180</w:t>
      </w:r>
    </w:p>
    <w:p>
      <w:r>
        <w:rPr>
          <w:rFonts w:ascii="Consolas" w:hAnsi="Consolas"/>
          <w:sz w:val="18"/>
        </w:rPr>
        <w:t>NC_047047.1  64554444  ..............C..C........A.........A....A.............G....  64554503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AGCTGGATGCGGCC  194</w:t>
      </w:r>
    </w:p>
    <w:p>
      <w:r>
        <w:rPr>
          <w:rFonts w:ascii="Consolas" w:hAnsi="Consolas"/>
          <w:sz w:val="18"/>
        </w:rPr>
        <w:t>NC_047047.1  64554504  ..............  64554517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423372751690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101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GATTTACTGAAGGGTAAATCAGAGCCCCACTTCATCCTGGAAGGTGCAAGCAGATTCGAC  60</w:t>
      </w:r>
    </w:p>
    <w:p>
      <w:r>
        <w:rPr>
          <w:rFonts w:ascii="Consolas" w:hAnsi="Consolas"/>
          <w:sz w:val="18"/>
        </w:rPr>
        <w:t>NC_047047.1  64567113  ......T...................T...................TG.....T......  64567172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ATCCAACAAGGAGAGGCAG  79</w:t>
      </w:r>
    </w:p>
    <w:p>
      <w:r>
        <w:rPr>
          <w:rFonts w:ascii="Consolas" w:hAnsi="Consolas"/>
          <w:sz w:val="18"/>
        </w:rPr>
        <w:t>NC_047047.1  64567173  ........G..G.......  64567191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142709937960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230714399702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159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TTCTGGCATTGTGGCCAGTGGGTGGAAGTGGTGATTGACGATCGCCTCCCTGTCCTGAAC  60</w:t>
      </w:r>
    </w:p>
    <w:p>
      <w:r>
        <w:rPr>
          <w:rFonts w:ascii="Consolas" w:hAnsi="Consolas"/>
          <w:sz w:val="18"/>
        </w:rPr>
        <w:t>NC_047047.1  64572308  ........G......................................A............  64572367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AACGAGTACCTCTTTGTTCATCCTCGCCACAAACAAGAGTTTTGGCCGTGCCTGCTGGAG  120</w:t>
      </w:r>
    </w:p>
    <w:p>
      <w:r>
        <w:rPr>
          <w:rFonts w:ascii="Consolas" w:hAnsi="Consolas"/>
          <w:sz w:val="18"/>
        </w:rPr>
        <w:t>NC_047047.1  64572368  .GT.....---...C...A........A.............C......A...........  64572424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AAAGCCTATGCCAA  134</w:t>
      </w:r>
    </w:p>
    <w:p>
      <w:r>
        <w:rPr>
          <w:rFonts w:ascii="Consolas" w:hAnsi="Consolas"/>
          <w:sz w:val="18"/>
        </w:rPr>
        <w:t>NC_047047.1  64572425  ........C.....  64572438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273527381090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220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GTTTCGTGGGTCCTATGTCAGCCTGCACTATGGCTACCTCCCTGATGCCCTGGTGGACCT  60</w:t>
      </w:r>
    </w:p>
    <w:p>
      <w:r>
        <w:rPr>
          <w:rFonts w:ascii="Consolas" w:hAnsi="Consolas"/>
          <w:sz w:val="18"/>
        </w:rPr>
        <w:t>NC_047047.1  64578654  .....A..............A.......C..................-----........  64578708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CACAGGAGGGGTGGTCACCAGCATCAGCCTGCACTCCTCCTCGTCTGACCTGATGACGGT  120</w:t>
      </w:r>
    </w:p>
    <w:p>
      <w:r>
        <w:rPr>
          <w:rFonts w:ascii="Consolas" w:hAnsi="Consolas"/>
          <w:sz w:val="18"/>
        </w:rPr>
        <w:t>NC_047047.1  64578709  ...G............................GT.......................A..  64578768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GGTGAAGACGGCAGCCGAGGCAGGCTCCCTGATGACCTGCGGCACCCTGGC  171</w:t>
      </w:r>
    </w:p>
    <w:p>
      <w:r>
        <w:rPr>
          <w:rFonts w:ascii="Consolas" w:hAnsi="Consolas"/>
          <w:sz w:val="18"/>
        </w:rPr>
        <w:t>NC_047047.1  64578769  ........T..T............................A..........  64578819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368667283775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85.7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         TGAGTCCACGAGGATGGTGAACGGGCTGGTGAGTCGCCATGCCTACACGGTGACTGGCGC  68</w:t>
      </w:r>
    </w:p>
    <w:p>
      <w:r>
        <w:rPr>
          <w:rFonts w:ascii="Consolas" w:hAnsi="Consolas"/>
          <w:sz w:val="18"/>
        </w:rPr>
        <w:t>NC_047047.1  64579759  .......G.........CA.................G...........A.G.........  64579818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69        TGAGCAG  75</w:t>
      </w:r>
    </w:p>
    <w:p>
      <w:r>
        <w:rPr>
          <w:rFonts w:ascii="Consolas" w:hAnsi="Consolas"/>
          <w:sz w:val="18"/>
        </w:rPr>
        <w:t>NC_047047.1  64579819  .......  64579825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133195942096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ATTCAGTACGGGAGGAGCTGGGAATATCTTATCCGCCTGTGGAACCCCTGGGGCAAGATC  60</w:t>
      </w:r>
    </w:p>
    <w:p>
      <w:r>
        <w:rPr>
          <w:rFonts w:ascii="Consolas" w:hAnsi="Consolas"/>
          <w:sz w:val="18"/>
        </w:rPr>
        <w:t>NC_047047.1  64584578  .........A....CG......................................G...G.  64584637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GAATGGAAAGGGCCCTGGAG  80</w:t>
      </w:r>
    </w:p>
    <w:p>
      <w:r>
        <w:rPr>
          <w:rFonts w:ascii="Consolas" w:hAnsi="Consolas"/>
          <w:sz w:val="18"/>
        </w:rPr>
        <w:t>NC_047047.1  64584638  .......G.....G......  64584657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159359430722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125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GTCTCTGGAGTGGCAGGAAACCCATGACCAACGGAAAAGCCAGTTGTATGAGAATAAGGA  60</w:t>
      </w:r>
    </w:p>
    <w:p>
      <w:r>
        <w:rPr>
          <w:rFonts w:ascii="Consolas" w:hAnsi="Consolas"/>
          <w:sz w:val="18"/>
        </w:rPr>
        <w:t>NC_047047.1  64588618  ........................C....G.....................A........  64588677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TGATGGCGAGTTTTG  75</w:t>
      </w:r>
    </w:p>
    <w:p>
      <w:r>
        <w:rPr>
          <w:rFonts w:ascii="Consolas" w:hAnsi="Consolas"/>
          <w:sz w:val="18"/>
        </w:rPr>
        <w:t>NC_047047.1  64588678  ...............  64588692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133195942096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GATGTCATGTCAAGATTTCCGAGATAACTTCTTCTGTCTATTTATATGTAACCAAGTTCC  60</w:t>
      </w:r>
    </w:p>
    <w:p>
      <w:r>
        <w:rPr>
          <w:rFonts w:ascii="Consolas" w:hAnsi="Consolas"/>
          <w:sz w:val="18"/>
        </w:rPr>
        <w:t>NC_047047.1  64589715  ................................G.---..............G........  64589771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AATCAGTCTGGACCATGGAAACACACTCCATGAAAGATGGTCCCAAATGATGTTTAAGAA  120</w:t>
      </w:r>
    </w:p>
    <w:p>
      <w:r>
        <w:rPr>
          <w:rFonts w:ascii="Consolas" w:hAnsi="Consolas"/>
          <w:sz w:val="18"/>
        </w:rPr>
        <w:t>NC_047047.1  64589772  ......C...............G.......................C.............  64589831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TCACTTAATTCCAGGAAA  138</w:t>
      </w:r>
    </w:p>
    <w:p>
      <w:r>
        <w:rPr>
          <w:rFonts w:ascii="Consolas" w:hAnsi="Consolas"/>
          <w:sz w:val="18"/>
        </w:rPr>
        <w:t>NC_047047.1  64589832  C.................  64589849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302069368682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161     9e-38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GACCCCAGAGGGACATTCAGTATATCTTCTCTGTGCCAGACAGCATGGAAAACAACAACG  60</w:t>
      </w:r>
    </w:p>
    <w:p>
      <w:r>
        <w:rPr>
          <w:rFonts w:ascii="Consolas" w:hAnsi="Consolas"/>
          <w:sz w:val="18"/>
        </w:rPr>
        <w:t>NC_047047.1  64592172  ................G.....C.................A.................T.  64592231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TCATCGTGTCCTTCAACATTG---TGTCACAAAATTTAAAGGCAAAAGACAGGACATTTC  117</w:t>
      </w:r>
    </w:p>
    <w:p>
      <w:r>
        <w:rPr>
          <w:rFonts w:ascii="Consolas" w:hAnsi="Consolas"/>
          <w:sz w:val="18"/>
        </w:rPr>
        <w:t>NC_047047.1  64592232  ................TT...TCT..C..............A...C...T..........  64592291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118       CACTAAAGTTCGAGGTGTTCAAG  140</w:t>
      </w:r>
    </w:p>
    <w:p>
      <w:r>
        <w:rPr>
          <w:rFonts w:ascii="Consolas" w:hAnsi="Consolas"/>
          <w:sz w:val="18"/>
        </w:rPr>
        <w:t>NC_047047.1  64592292  ....G....C.............  64592314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287798374886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4757004430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224     1e-56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TTCCAGCACTTCCAAGAGAGATTGCCGTCCACCTTTTTTTCCAAATTCAGAATTGCTGAG  60</w:t>
      </w:r>
    </w:p>
    <w:p>
      <w:r>
        <w:rPr>
          <w:rFonts w:ascii="Consolas" w:hAnsi="Consolas"/>
          <w:sz w:val="18"/>
        </w:rPr>
        <w:t>NC_047047.1  64598244  ........T....G............A.................................  64598303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AAGGGCATCATTTCTGAAACCATGTGCAACCTTACAGAACGCTTCAGTCTCAGCCCTGGG  120</w:t>
      </w:r>
    </w:p>
    <w:p>
      <w:r>
        <w:rPr>
          <w:rFonts w:ascii="Consolas" w:hAnsi="Consolas"/>
          <w:sz w:val="18"/>
        </w:rPr>
        <w:t>NC_047047.1  64598304  .........G............CA....G.........GT.T.....-------....A.  64598356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ACCTATGTGGTGGTCATCTCTGCAGGCAGAGAAGCAGTTGAGTTCTTGCTCCGAATCTTC  180</w:t>
      </w:r>
    </w:p>
    <w:p>
      <w:r>
        <w:rPr>
          <w:rFonts w:ascii="Consolas" w:hAnsi="Consolas"/>
          <w:sz w:val="18"/>
        </w:rPr>
        <w:t>NC_047047.1  64598357  C..............GC...C.......................................  64598416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CTGAAGATGCCAGACAGTGACAG  203</w:t>
      </w:r>
    </w:p>
    <w:p>
      <w:r>
        <w:rPr>
          <w:rFonts w:ascii="Consolas" w:hAnsi="Consolas"/>
          <w:sz w:val="18"/>
        </w:rPr>
        <w:t>NC_047047.1  64598417  ..A....................  64598439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435265244715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71.9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14        GAAATGGCTCCCAACAAAGCATTTTCTACAGATATGCTCAGCAG  57</w:t>
      </w:r>
    </w:p>
    <w:p>
      <w:r>
        <w:rPr>
          <w:rFonts w:ascii="Consolas" w:hAnsi="Consolas"/>
          <w:sz w:val="18"/>
        </w:rPr>
        <w:t>NC_047047.1  64599845  ...............G..................G.........  64599888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90382960708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50.1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26        TTCAGAGCCTTCTCAACCAGCAATTCCTA  54</w:t>
      </w:r>
    </w:p>
    <w:p>
      <w:r>
        <w:rPr>
          <w:rFonts w:ascii="Consolas" w:hAnsi="Consolas"/>
          <w:sz w:val="18"/>
        </w:rPr>
        <w:t>NC_047047.1  64603884  ....................G........  64603912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88004475099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