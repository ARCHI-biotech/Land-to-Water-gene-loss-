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161737929688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394830768430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275905880056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290176873852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235471397634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294933871784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352017793540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915721962925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