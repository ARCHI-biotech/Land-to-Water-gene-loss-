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59.0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AAAATCAAGGATCTCTTTAGCAAGGATGCTATCAACAGTTTAACTGTGCTGGTGCTGGTG  62</w:t>
      </w:r>
    </w:p>
    <w:p>
      <w:r>
        <w:rPr>
          <w:rFonts w:ascii="Consolas" w:hAnsi="Consolas"/>
          <w:sz w:val="18"/>
        </w:rPr>
        <w:t>NC_047046.1  76436906  ............T.....CC...A.GCT..C.T..T..A..G..C..T..T..T......  76436847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AATGCCGTTTACTTCAAGGCCAAGTGGGAAAAATATTTCGACAGTGAAAACACAGTGGAT  122</w:t>
      </w:r>
    </w:p>
    <w:p>
      <w:r>
        <w:rPr>
          <w:rFonts w:ascii="Consolas" w:hAnsi="Consolas"/>
          <w:sz w:val="18"/>
        </w:rPr>
        <w:t>NC_047046.1  76436846  ..C..A..C..T.....A.GG......C.C..GG.A..T..G.AA.....A..T.G...G  76436787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GA  124</w:t>
      </w:r>
    </w:p>
    <w:p>
      <w:r>
        <w:rPr>
          <w:rFonts w:ascii="Consolas" w:hAnsi="Consolas"/>
          <w:sz w:val="18"/>
        </w:rPr>
        <w:t>NC_047046.1  76436786  ..  76436785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64.4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319       TTTAATGCTAATCACCCTTTTCTCTTTTTTATCAGACACAACAAAACCCAAACCATTCTC  378</w:t>
      </w:r>
    </w:p>
    <w:p>
      <w:r>
        <w:rPr>
          <w:rFonts w:ascii="Consolas" w:hAnsi="Consolas"/>
          <w:sz w:val="18"/>
        </w:rPr>
        <w:t>NC_047046.1  76529786  ..C.....AG.C.....A..C.....C..C.....G............A.T.G......A  76529845</w:t>
      </w:r>
    </w:p>
    <w:p>
      <w:r>
        <w:rPr>
          <w:rFonts w:ascii="Consolas" w:hAnsi="Consolas"/>
          <w:sz w:val="18"/>
        </w:rPr>
        <w:t>NC_047046.1  76413324  ..C.....CG.C.....C...A.T.ACA.C.....G...........T.G..A...CA.T  76413383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379       TTCTGTGGCAGGATCTGCTCTCCTT  403</w:t>
      </w:r>
    </w:p>
    <w:p>
      <w:r>
        <w:rPr>
          <w:rFonts w:ascii="Consolas" w:hAnsi="Consolas"/>
          <w:sz w:val="18"/>
        </w:rPr>
        <w:t>NC_047046.1  76529846  ..T.AC..G..AT.......C....  76529870</w:t>
      </w:r>
    </w:p>
    <w:p>
      <w:r>
        <w:rPr>
          <w:rFonts w:ascii="Consolas" w:hAnsi="Consolas"/>
          <w:sz w:val="18"/>
        </w:rPr>
        <w:t>NC_047046.1  76413384  ....T.....A.T....T.......  76413408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887178363829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