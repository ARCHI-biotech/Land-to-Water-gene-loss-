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137952730648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NC_047035.1 Tursiops truncatus isolate mTurTru1 chromosome 2, mTu...  52.7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95        AGAACATCTTCTTCAGTCCTCTGAGCATCTCGGCTGCCCTTGGCATGGTCCACCTGGGGG  154</w:t>
      </w:r>
    </w:p>
    <w:p>
      <w:r>
        <w:rPr>
          <w:rFonts w:ascii="Consolas" w:hAnsi="Consolas"/>
          <w:sz w:val="18"/>
        </w:rPr>
        <w:t>NC_047035.1  10280230  ..............TCC..............C.TGAG...G.C....C..TC........  10280171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155       C  155</w:t>
      </w:r>
    </w:p>
    <w:p>
      <w:r>
        <w:rPr>
          <w:rFonts w:ascii="Consolas" w:hAnsi="Consolas"/>
          <w:sz w:val="18"/>
        </w:rPr>
        <w:t>NC_047035.1  10280170  .  10280170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371045219220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249741974475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264012944445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59.0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         AAAATCAAGGATCTCTTTAGCAAGGATGCTATCAACAGTTTAACTGTGCTGGTGCTGGTG  62</w:t>
      </w:r>
    </w:p>
    <w:p>
      <w:r>
        <w:rPr>
          <w:rFonts w:ascii="Consolas" w:hAnsi="Consolas"/>
          <w:sz w:val="18"/>
        </w:rPr>
        <w:t>NC_047046.1  76436906  ............T.....CC...A.GCT..C.T..T..A..G..C..T..T..T......  76436847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63        AATGCCGTTTACTTCAAGGCCAAGTGGGAAAAATATTTCGACAGTGAAAACACAGTGGAT  122</w:t>
      </w:r>
    </w:p>
    <w:p>
      <w:r>
        <w:rPr>
          <w:rFonts w:ascii="Consolas" w:hAnsi="Consolas"/>
          <w:sz w:val="18"/>
        </w:rPr>
        <w:t>NC_047046.1  76436846  ..C..A..C..T.....A.GG......C.C..GG.A..T..G.AA.....A..T.G...G  76436787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123       GA  124</w:t>
      </w:r>
    </w:p>
    <w:p>
      <w:r>
        <w:rPr>
          <w:rFonts w:ascii="Consolas" w:hAnsi="Consolas"/>
          <w:sz w:val="18"/>
        </w:rPr>
        <w:t>NC_047046.1  76436786  ..  76436785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328232309310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NC_047046.1 Tursiops truncatus isolate mTurTru1 chromosome 13, mT...  64.4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319       TTTAATGCTAATCACCCTTTTCTCTTTTTTATCAGACACAACAAAACCCAAACCATTCTC  378</w:t>
      </w:r>
    </w:p>
    <w:p>
      <w:r>
        <w:rPr>
          <w:rFonts w:ascii="Consolas" w:hAnsi="Consolas"/>
          <w:sz w:val="18"/>
        </w:rPr>
        <w:t>NC_047046.1  76529786  ..C.....AG.C.....A..C.....C..C.....G............A.T.G......A  76529845</w:t>
      </w:r>
    </w:p>
    <w:p>
      <w:r>
        <w:rPr>
          <w:rFonts w:ascii="Consolas" w:hAnsi="Consolas"/>
          <w:sz w:val="18"/>
        </w:rPr>
        <w:t>NC_047046.1  76413324  ..C.....CG.C.....C...A.T.ACA.C.....G...........T.G..A...CA.T  76413383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379       TTCTGTGGCAGGATCTGCTCTCCTT  403</w:t>
      </w:r>
    </w:p>
    <w:p>
      <w:r>
        <w:rPr>
          <w:rFonts w:ascii="Consolas" w:hAnsi="Consolas"/>
          <w:sz w:val="18"/>
        </w:rPr>
        <w:t>NC_047046.1  76529846  ..T.AC..G..AT.......C....  76529870</w:t>
      </w:r>
    </w:p>
    <w:p>
      <w:r>
        <w:rPr>
          <w:rFonts w:ascii="Consolas" w:hAnsi="Consolas"/>
          <w:sz w:val="18"/>
        </w:rPr>
        <w:t>NC_047046.1  76413384  ....T.....A.T....T.......  76413408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887178363829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