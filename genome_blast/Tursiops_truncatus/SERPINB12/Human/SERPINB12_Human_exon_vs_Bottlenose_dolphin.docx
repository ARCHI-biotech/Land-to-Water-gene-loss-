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53.6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31        CTATTAATGCTGAGACTGTGCTGGTACTGGTGAATGCTGTTTACTTCAAGGCCAAATGGG  90</w:t>
      </w:r>
    </w:p>
    <w:p>
      <w:r>
        <w:rPr>
          <w:rFonts w:ascii="Consolas" w:hAnsi="Consolas"/>
          <w:sz w:val="18"/>
        </w:rPr>
        <w:t>NC_047046.1  76505407  ....AG....A.....CAA.A....C..............C........A.GA..T...A  76505466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91        AAAC  94</w:t>
      </w:r>
    </w:p>
    <w:p>
      <w:r>
        <w:rPr>
          <w:rFonts w:ascii="Consolas" w:hAnsi="Consolas"/>
          <w:sz w:val="18"/>
        </w:rPr>
        <w:t>NC_047046.1  76505467  ....  76505470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83.3    1e-13</w:t>
      </w:r>
    </w:p>
    <w:p>
      <w:r>
        <w:rPr>
          <w:rFonts w:ascii="Consolas" w:hAnsi="Consolas"/>
          <w:sz w:val="18"/>
        </w:rPr>
        <w:t>NC_047035.1 Tursiops truncatus isolate mTurTru1 chromosome 2, mTu...  50.0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221       TCCACAAAACCTTTGTGGAGGTGGATGAAAACGGTACCCAGGCAGCTGCAGCCACTGGGG  280</w:t>
      </w:r>
    </w:p>
    <w:p>
      <w:r>
        <w:rPr>
          <w:rFonts w:ascii="Consolas" w:hAnsi="Consolas"/>
          <w:sz w:val="18"/>
        </w:rPr>
        <w:t>NC_047046.1  76434502  .......GT..............A....GG.G.....AG....T..A..T..G.....AT  76434443</w:t>
      </w:r>
    </w:p>
    <w:p>
      <w:r>
        <w:rPr>
          <w:rFonts w:ascii="Consolas" w:hAnsi="Consolas"/>
          <w:sz w:val="18"/>
        </w:rPr>
        <w:t>NC_047035.1  10275840    ......G..A.G...........C..GTCG..A.....A..G...........G...   10275784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281       CTGTTGTCTCGGAAAGGTCACTACGATCTTGGGTGGAGTTT--AATGCCAACCACCCTTT  338</w:t>
      </w:r>
    </w:p>
    <w:p>
      <w:r>
        <w:rPr>
          <w:rFonts w:ascii="Consolas" w:hAnsi="Consolas"/>
          <w:sz w:val="18"/>
        </w:rPr>
        <w:t>NC_047046.1  76529780                                  ..T..A..C--.....AG.......A..  76529805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NC_047046.1  76413321                                     ..A..C--......G.......C..  76413343</w:t>
      </w:r>
    </w:p>
    <w:p>
      <w:r>
        <w:rPr>
          <w:rFonts w:ascii="Consolas" w:hAnsi="Consolas"/>
          <w:sz w:val="18"/>
        </w:rPr>
        <w:t>NC_047046.1  76434442  .A..AA..AGT.T..CA...G..-.TA...CCAGAC.....CC.C..-TG..........  76434385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339       TCTCTTTTTCATTAGACACAACAAAACCCAAACCATTCTCTTTTATGGCAGGGTCTGCTC  398</w:t>
      </w:r>
    </w:p>
    <w:p>
      <w:r>
        <w:rPr>
          <w:rFonts w:ascii="Consolas" w:hAnsi="Consolas"/>
          <w:sz w:val="18"/>
        </w:rPr>
        <w:t>NC_047046.1  76529806  C.....C.....C..G............A.T.G......A.....C..G..AT.......  76529865</w:t>
      </w:r>
    </w:p>
    <w:p>
      <w:r>
        <w:rPr>
          <w:rFonts w:ascii="Consolas" w:hAnsi="Consolas"/>
          <w:sz w:val="18"/>
        </w:rPr>
        <w:t>NC_047046.1  76413344  .A.T.ACA....C..G...........T.G..A...CA.T..C.T.....A.T....T..  76413403</w:t>
      </w:r>
    </w:p>
    <w:p>
      <w:r>
        <w:rPr>
          <w:rFonts w:ascii="Consolas" w:hAnsi="Consolas"/>
          <w:sz w:val="18"/>
        </w:rPr>
        <w:t>NC_047046.1  76434384  C..G..CC....C.AG........G...A.C.G.C.C.....C........A....CT..  76434325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399       TCCTTAA  405</w:t>
      </w:r>
    </w:p>
    <w:p>
      <w:r>
        <w:rPr>
          <w:rFonts w:ascii="Consolas" w:hAnsi="Consolas"/>
          <w:sz w:val="18"/>
        </w:rPr>
        <w:t>NC_047046.1  76529866  C......  76529872</w:t>
      </w:r>
    </w:p>
    <w:p>
      <w:r>
        <w:rPr>
          <w:rFonts w:ascii="Consolas" w:hAnsi="Consolas"/>
          <w:sz w:val="18"/>
        </w:rPr>
        <w:t>NC_047046.1  76413404  .......  76413410</w:t>
      </w:r>
    </w:p>
    <w:p>
      <w:r>
        <w:rPr>
          <w:rFonts w:ascii="Consolas" w:hAnsi="Consolas"/>
          <w:sz w:val="18"/>
        </w:rPr>
        <w:t>NC_047046.1  76434324  C...     76434321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887178363829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