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77.0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TTCACTTGGAGGAAAGAGAGAAGGAAGGAAGCTGAGGACTTAGCAGG  49</w:t>
      </w:r>
    </w:p>
    <w:p>
      <w:r>
        <w:rPr>
          <w:rFonts w:ascii="Consolas" w:hAnsi="Consolas"/>
          <w:sz w:val="18"/>
        </w:rPr>
        <w:t>NC_047049.1  58793341  ..........A..........................G.........  58793387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GTATCACTGGACAGGCCATGGCTCCACGGTCCCGGCGACGAAGGCACAAGAAACCTCCCT  60</w:t>
      </w:r>
    </w:p>
    <w:p>
      <w:r>
        <w:rPr>
          <w:rFonts w:ascii="Consolas" w:hAnsi="Consolas"/>
          <w:sz w:val="18"/>
        </w:rPr>
        <w:t>NC_047049.1  58798375  ..................................AT..................TC....  58798434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CATCAGTGGCTCCCATCATCATGGCCCCAACCACAATTGTGACCCCTGTGCCTCTGACCC  120</w:t>
      </w:r>
    </w:p>
    <w:p>
      <w:r>
        <w:rPr>
          <w:rFonts w:ascii="Consolas" w:hAnsi="Consolas"/>
          <w:sz w:val="18"/>
        </w:rPr>
        <w:t>NC_047049.1  58798435  ..............G.GG.TG..A.....C.....G.......T................  58798494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CCTCAAAACCTGGCCCTAGCATTGACACACTTGGCTTCTTCTCCTTGGATGATAATGTTC  180</w:t>
      </w:r>
    </w:p>
    <w:p>
      <w:r>
        <w:rPr>
          <w:rFonts w:ascii="Consolas" w:hAnsi="Consolas"/>
          <w:sz w:val="18"/>
        </w:rPr>
        <w:t>NC_047049.1  58798495  T............A...........T..........G............GA.........  58798554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CTGGCCTATCGCAGCTGATCCTTCAAAAGCTGAACATGAAAAGCTATGAAGAATATAA  238</w:t>
      </w:r>
    </w:p>
    <w:p>
      <w:r>
        <w:rPr>
          <w:rFonts w:ascii="Consolas" w:hAnsi="Consolas"/>
          <w:sz w:val="18"/>
        </w:rPr>
        <w:t>NC_047049.1  58798555  ..........C.............-..............................C..  58798611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492348389238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GTTGGTGGTAGATGGGGGTACCCCCGTATCAGGCTTTGGATTTCGATGTCCTCAAGAAAT  60</w:t>
      </w:r>
    </w:p>
    <w:p>
      <w:r>
        <w:rPr>
          <w:rFonts w:ascii="Consolas" w:hAnsi="Consolas"/>
          <w:sz w:val="18"/>
        </w:rPr>
        <w:t>NC_047049.1  58798893  .......C.........A...T..T................A......C.T.........  58798952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GTTCCAGAGGATGGAAGACACATTTCGATTCTGTGCTCACTGTAGAGCACTCCCTAGTGG  120</w:t>
      </w:r>
    </w:p>
    <w:p>
      <w:r>
        <w:rPr>
          <w:rFonts w:ascii="Consolas" w:hAnsi="Consolas"/>
          <w:sz w:val="18"/>
        </w:rPr>
        <w:t>NC_047049.1  58798953  ........A......G........C...................A..T............  58799012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GCTTTCAGACTCCAAGGTTCTCCGGCA  147</w:t>
      </w:r>
    </w:p>
    <w:p>
      <w:r>
        <w:rPr>
          <w:rFonts w:ascii="Consolas" w:hAnsi="Consolas"/>
          <w:sz w:val="18"/>
        </w:rPr>
        <w:t>NC_047049.1  58799013  C......A......G...C........  58799039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GTGCAGAAATGTCTATTACTGTGGTCCAGAGTGCCAGAAGTCAGACTGGCCCGCACACAG  60</w:t>
      </w:r>
    </w:p>
    <w:p>
      <w:r>
        <w:rPr>
          <w:rFonts w:ascii="Consolas" w:hAnsi="Consolas"/>
          <w:sz w:val="18"/>
        </w:rPr>
        <w:t>NC_047049.1  58799869  ........G.............................G............A........  58799928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GAGGGTTTGTCAAGAGCTTCGTCTTGTGGCTGTGGACCGTCTCATGGAATGGCTTCTGGT  120</w:t>
      </w:r>
    </w:p>
    <w:p>
      <w:r>
        <w:rPr>
          <w:rFonts w:ascii="Consolas" w:hAnsi="Consolas"/>
          <w:sz w:val="18"/>
        </w:rPr>
        <w:t>NC_047049.1  58799929  ..................G........A.........................C......  58799988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CACAG  125</w:t>
      </w:r>
    </w:p>
    <w:p>
      <w:r>
        <w:rPr>
          <w:rFonts w:ascii="Consolas" w:hAnsi="Consolas"/>
          <w:sz w:val="18"/>
        </w:rPr>
        <w:t>NC_047049.1  58799989  .....  58799993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655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GTGATTTTGTTCTACCCTCAGGACCTTGGCCATGGCCACCTGAAGCTGTACAGGACTGGG  60</w:t>
      </w:r>
    </w:p>
    <w:p>
      <w:r>
        <w:rPr>
          <w:rFonts w:ascii="Consolas" w:hAnsi="Consolas"/>
          <w:sz w:val="18"/>
        </w:rPr>
        <w:t>NC_047049.1  58800199  ...G......C..T...............T.T....TGA......GA.C.....G.....  58800258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ACTCCTGGTTTTCTATGAAGGGGTTACACCTAGATGCTACATTGGATGCTGTGCTAGTTA  120</w:t>
      </w:r>
    </w:p>
    <w:p>
      <w:r>
        <w:rPr>
          <w:rFonts w:ascii="Consolas" w:hAnsi="Consolas"/>
          <w:sz w:val="18"/>
        </w:rPr>
        <w:t>NC_047049.1  58800259  ..A..............TGAC.T.....G.....G.....TC........A....T.G..  58800318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GTCATGCTGTGACCACCTTATGGGCCAGTGTAGGACGGCCAAGGCCAGACCCGGATGTCC  180</w:t>
      </w:r>
    </w:p>
    <w:p>
      <w:r>
        <w:rPr>
          <w:rFonts w:ascii="Consolas" w:hAnsi="Consolas"/>
          <w:sz w:val="18"/>
        </w:rPr>
        <w:t>NC_047049.1  58800319  ....G..CA........C.G.......A.......T.............T..A.......  58800378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TGCAGGGATCTTTGAAGCGGCTGCTGACAGATGTCCTGTCACGGCCCTTGACTCTAGGCC  240</w:t>
      </w:r>
    </w:p>
    <w:p>
      <w:r>
        <w:rPr>
          <w:rFonts w:ascii="Consolas" w:hAnsi="Consolas"/>
          <w:sz w:val="18"/>
        </w:rPr>
        <w:t>NC_047049.1  58800379  .......C............T............C..................A..G...T  58800438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TAGGACTTAGGGCCTTGGGGATAGATGTTAGGAGGACTGGGGGAAGCACAGTGCATGTGG  300</w:t>
      </w:r>
    </w:p>
    <w:p>
      <w:r>
        <w:rPr>
          <w:rFonts w:ascii="Consolas" w:hAnsi="Consolas"/>
          <w:sz w:val="18"/>
        </w:rPr>
        <w:t>NC_047049.1  58800439  .T..G...C..............A.....G.....GTC.................C....  58800498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TTGGTGCTTCCCATGTGGAGACATTTCTTACTCGCCCAGGGGACTATGATGAGCTTGGTT  360</w:t>
      </w:r>
    </w:p>
    <w:p>
      <w:r>
        <w:rPr>
          <w:rFonts w:ascii="Consolas" w:hAnsi="Consolas"/>
          <w:sz w:val="18"/>
        </w:rPr>
        <w:t>NC_047049.1  58800499  ..........T....CA........C..C....A...-T.............A.....C.  58800557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ACATGTTTCCTGGGCACCTTGGACTCCGTGTGGTCATGGTGGGTGTAGATGTAGCTACTG  420</w:t>
      </w:r>
    </w:p>
    <w:p>
      <w:r>
        <w:rPr>
          <w:rFonts w:ascii="Consolas" w:hAnsi="Consolas"/>
          <w:sz w:val="18"/>
        </w:rPr>
        <w:t>NC_047049.1  58800558  ......................C....A...AA.......T...............G...  58800617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GCTTTTCACAGAGCACCTCAACTTCACCCCTGGAACCTGGCACAATTCAGCTTAGTGCCC  480</w:t>
      </w:r>
    </w:p>
    <w:p>
      <w:r>
        <w:rPr>
          <w:rFonts w:ascii="Consolas" w:hAnsi="Consolas"/>
          <w:sz w:val="18"/>
        </w:rPr>
        <w:t>NC_047049.1  58800618  .............TG.....C......T................G...........AG..  58800677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481       ACAGGGGCCTCTACCATGACTTCTGGGAGGAGCAAGTAGAGACCGGGCAGACACACCATC  540</w:t>
      </w:r>
    </w:p>
    <w:p>
      <w:r>
        <w:rPr>
          <w:rFonts w:ascii="Consolas" w:hAnsi="Consolas"/>
          <w:sz w:val="18"/>
        </w:rPr>
        <w:t>NC_047049.1  58800678  .T...........T....................G......T.T.......T.GC.....  58800737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541       CAGATTTGGTGGCGGCATTCCATCCAG  567</w:t>
      </w:r>
    </w:p>
    <w:p>
      <w:r>
        <w:rPr>
          <w:rFonts w:ascii="Consolas" w:hAnsi="Consolas"/>
          <w:sz w:val="18"/>
        </w:rPr>
        <w:t>NC_047049.1  58800738  ............T..............  58800764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1272494436055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GTTTTCATTCCTCCCCAGACTTGATGGAGGCTTGGCTGCCCACCCTGCTGCTACTTCGTG  60</w:t>
      </w:r>
    </w:p>
    <w:p>
      <w:r>
        <w:rPr>
          <w:rFonts w:ascii="Consolas" w:hAnsi="Consolas"/>
          <w:sz w:val="18"/>
        </w:rPr>
        <w:t>NC_047049.1  58801076  ....C...G.T....TG...C.........................CT........T...  58801135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ACTATAAGATTCCTACATTGATTACTGTTTACAG  94</w:t>
      </w:r>
    </w:p>
    <w:p>
      <w:r>
        <w:rPr>
          <w:rFonts w:ascii="Consolas" w:hAnsi="Consolas"/>
          <w:sz w:val="18"/>
        </w:rPr>
        <w:t>NC_047049.1  58801136  .T...G....C......A................  58801169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CCATCAGGAGTTGGTATCCTCTTTGCAGATTCTGGTGGAACTGGATACACACATCACTGC  60</w:t>
      </w:r>
    </w:p>
    <w:p>
      <w:r>
        <w:rPr>
          <w:rFonts w:ascii="Consolas" w:hAnsi="Consolas"/>
          <w:sz w:val="18"/>
        </w:rPr>
        <w:t>NC_047049.1  58801474  ...G..........C.G......................CA................A..  58801533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CTTTGGGTCTAATCCTTTCATGTCCCTCAAACCTGAACAGGTCTATTCCAGTCCCAACAA  120</w:t>
      </w:r>
    </w:p>
    <w:p>
      <w:r>
        <w:rPr>
          <w:rFonts w:ascii="Consolas" w:hAnsi="Consolas"/>
          <w:sz w:val="18"/>
        </w:rPr>
        <w:t>NC_047049.1  58801534  ..G...AG..........TGC........................C....AC........  58801593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GCAGCCAGTATACTGCAGTGCATACTATATCATGTTTCTTGGAAGCTCCTGTCAGCTGGA  180</w:t>
      </w:r>
    </w:p>
    <w:p>
      <w:r>
        <w:rPr>
          <w:rFonts w:ascii="Consolas" w:hAnsi="Consolas"/>
          <w:sz w:val="18"/>
        </w:rPr>
        <w:t>NC_047049.1  58801594  .....................C..........C..................C........  58801653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TAATAGGCAATTAGAAGAGAAAGTGGACGGCGGGATTTAA  220</w:t>
      </w:r>
    </w:p>
    <w:p>
      <w:r>
        <w:rPr>
          <w:rFonts w:ascii="Consolas" w:hAnsi="Consolas"/>
          <w:sz w:val="18"/>
        </w:rPr>
        <w:t>NC_047049.1  58801654  ...G........G...........AA.T...A..G.A...  58801693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449535485826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