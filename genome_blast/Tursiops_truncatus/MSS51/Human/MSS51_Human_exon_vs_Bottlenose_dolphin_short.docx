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77.8    3e-13</w:t>
      </w:r>
    </w:p>
    <w:p>
      <w:r>
        <w:rPr>
          <w:rFonts w:ascii="Consolas" w:hAnsi="Consolas"/>
          <w:sz w:val="18"/>
        </w:rPr>
        <w:t>NC_047042.1 Tursiops truncatus isolate mTurTru1 chromosome 9, mTu...  46.1    0.001</w:t>
      </w:r>
    </w:p>
    <w:p>
      <w:r>
        <w:rPr>
          <w:rFonts w:ascii="Consolas" w:hAnsi="Consolas"/>
          <w:sz w:val="18"/>
        </w:rPr>
        <w:t>NC_047035.1 Tursiops truncatus isolate mTurTru1 chromosome 2, mTu...  46.1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TTCACTTGGAGGAAAGAGAGAAGGAAGGAAGCTGAGGACTTAGCAGG  49</w:t>
      </w:r>
    </w:p>
    <w:p>
      <w:r>
        <w:rPr>
          <w:rFonts w:ascii="Consolas" w:hAnsi="Consolas"/>
          <w:sz w:val="18"/>
        </w:rPr>
        <w:t>NC_047049.1  58793341  ..........A..........................G.........  58793387</w:t>
      </w:r>
    </w:p>
    <w:p>
      <w:r>
        <w:rPr>
          <w:rFonts w:ascii="Consolas" w:hAnsi="Consolas"/>
          <w:sz w:val="18"/>
        </w:rPr>
        <w:t>NC_047042.1  48734340          .......................                  48734362</w:t>
      </w:r>
    </w:p>
    <w:p>
      <w:r>
        <w:rPr>
          <w:rFonts w:ascii="Consolas" w:hAnsi="Consolas"/>
          <w:sz w:val="18"/>
        </w:rPr>
        <w:t>NC_047035.1  33724324           .......................                 33724346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73733479137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291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GTATCACTGGACAGGCCATGGCTCCACGGTCCCGGCGACGAAGGCACAAGAAACCTCCCT  60</w:t>
      </w:r>
    </w:p>
    <w:p>
      <w:r>
        <w:rPr>
          <w:rFonts w:ascii="Consolas" w:hAnsi="Consolas"/>
          <w:sz w:val="18"/>
        </w:rPr>
        <w:t>NC_047049.1  58798375  ..................................AT..................TC....  58798434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CATCAGTGGCTCCCATCATCATGGCCCCAACCACAATTGTGACCCCTGTGCCTCTGACCC  120</w:t>
      </w:r>
    </w:p>
    <w:p>
      <w:r>
        <w:rPr>
          <w:rFonts w:ascii="Consolas" w:hAnsi="Consolas"/>
          <w:sz w:val="18"/>
        </w:rPr>
        <w:t>NC_047049.1  58798435  ..............G.GG.TG..A.....C.....G.......T................  58798494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CCTCAAAACCTGGCCCTAGCATTGACACACTTGGCTTCTTCTCCTTGGATGATAATGTTC  180</w:t>
      </w:r>
    </w:p>
    <w:p>
      <w:r>
        <w:rPr>
          <w:rFonts w:ascii="Consolas" w:hAnsi="Consolas"/>
          <w:sz w:val="18"/>
        </w:rPr>
        <w:t>NC_047049.1  58798495  T............A...........T..........G............GA.........  58798554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CTGGCCTATCGCAGCTGATCCTTCAAAAGCTGAACATGAAAAGCTATGAAGAATA  235</w:t>
      </w:r>
    </w:p>
    <w:p>
      <w:r>
        <w:rPr>
          <w:rFonts w:ascii="Consolas" w:hAnsi="Consolas"/>
          <w:sz w:val="18"/>
        </w:rPr>
        <w:t>NC_047049.1  58798555  ..........C.............-..............................  58798608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518512695890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GTTGGTGGTAGATGGGGGTACCCCCGTATCAGGCTTTGGATTTCGATGTCCTCAAGAAAT  60</w:t>
      </w:r>
    </w:p>
    <w:p>
      <w:r>
        <w:rPr>
          <w:rFonts w:ascii="Consolas" w:hAnsi="Consolas"/>
          <w:sz w:val="18"/>
        </w:rPr>
        <w:t>NC_047049.1  58798893  .......C.........A...T..T................A......C.T.........  58798952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GTTCCAGAGGATGGAAGACACATTTCGATTCTGTGCTCACTGTAGAGCACTCCCTAGTGG  120</w:t>
      </w:r>
    </w:p>
    <w:p>
      <w:r>
        <w:rPr>
          <w:rFonts w:ascii="Consolas" w:hAnsi="Consolas"/>
          <w:sz w:val="18"/>
        </w:rPr>
        <w:t>NC_047049.1  58798953  ........A......G........C...................A..T............  58799012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GCTTTCAGACTCCAAGGTTCTCCGGCA  147</w:t>
      </w:r>
    </w:p>
    <w:p>
      <w:r>
        <w:rPr>
          <w:rFonts w:ascii="Consolas" w:hAnsi="Consolas"/>
          <w:sz w:val="18"/>
        </w:rPr>
        <w:t>NC_047049.1  58799013  C......A......G...C........  58799039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GTGCAGAAATGTCTATTACTGTGGTCCAGAGTGCCAGAAGTCAGACTGGCCCGCACACAG  60</w:t>
      </w:r>
    </w:p>
    <w:p>
      <w:r>
        <w:rPr>
          <w:rFonts w:ascii="Consolas" w:hAnsi="Consolas"/>
          <w:sz w:val="18"/>
        </w:rPr>
        <w:t>NC_047049.1  58799869  ........G.............................G............A........  58799928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GAGGGTTTGTCAAGAGCTTCGTCTTGTGGCTGTGGACCGTCTCATGGAATGGCTTCTGGT  120</w:t>
      </w:r>
    </w:p>
    <w:p>
      <w:r>
        <w:rPr>
          <w:rFonts w:ascii="Consolas" w:hAnsi="Consolas"/>
          <w:sz w:val="18"/>
        </w:rPr>
        <w:t>NC_047049.1  58799929  ..................G........A.........................C......  58799988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CACAG  125</w:t>
      </w:r>
    </w:p>
    <w:p>
      <w:r>
        <w:rPr>
          <w:rFonts w:ascii="Consolas" w:hAnsi="Consolas"/>
          <w:sz w:val="18"/>
        </w:rPr>
        <w:t>NC_047049.1  58799989  .....  58799993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474     2e-131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         TTTTGTTCTACCCTCAGGACCTTGGCCATGGCCACCTGAAGCTGTACAGGACTGGGACTC  64</w:t>
      </w:r>
    </w:p>
    <w:p>
      <w:r>
        <w:rPr>
          <w:rFonts w:ascii="Consolas" w:hAnsi="Consolas"/>
          <w:sz w:val="18"/>
        </w:rPr>
        <w:t>NC_047049.1  58800203  ......C..T...............T.T....TGA......GA.C.....G.......A.  58800262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        CTGGTTTTCTATGAAGGGGTTACACCTAGATGCTACATTGGATGCTGTGCTAGTTAGTCA  124</w:t>
      </w:r>
    </w:p>
    <w:p>
      <w:r>
        <w:rPr>
          <w:rFonts w:ascii="Consolas" w:hAnsi="Consolas"/>
          <w:sz w:val="18"/>
        </w:rPr>
        <w:t>NC_047049.1  58800263  .............TGAC.T.....G.....G.....TC........A....T.G......  58800322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125       TGCTGTGACCACCTTATGGGCCAGTGTAGGACGGCCAAGGCCAGACCCGGATGTCCTGCA  184</w:t>
      </w:r>
    </w:p>
    <w:p>
      <w:r>
        <w:rPr>
          <w:rFonts w:ascii="Consolas" w:hAnsi="Consolas"/>
          <w:sz w:val="18"/>
        </w:rPr>
        <w:t>NC_047049.1  58800323  G..CA........C.G.......A.......T.............T..A...........  58800382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185       GGGATCTTTGAAGCGGCTGCTGACAGATGTCCTGTCACGGCCCTTGACTCTAGGCCTAGG  244</w:t>
      </w:r>
    </w:p>
    <w:p>
      <w:r>
        <w:rPr>
          <w:rFonts w:ascii="Consolas" w:hAnsi="Consolas"/>
          <w:sz w:val="18"/>
        </w:rPr>
        <w:t>NC_047049.1  58800383  ...C............T............C..................A..G...T.T..  58800442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245       ACTTAGGGCCTTGGGGATAGATGTTAGGAGGACTGGGGGAAGCACAGTGCATGTGGTTGG  304</w:t>
      </w:r>
    </w:p>
    <w:p>
      <w:r>
        <w:rPr>
          <w:rFonts w:ascii="Consolas" w:hAnsi="Consolas"/>
          <w:sz w:val="18"/>
        </w:rPr>
        <w:t>NC_047049.1  58800443  G...C..............A.....G.....GTC.................C........  58800502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305       TGCTTCCCATGTGGAGACATTTCTTACTCGCCCAGGGGACTATGATGAGCTTGGTTACAT  364</w:t>
      </w:r>
    </w:p>
    <w:p>
      <w:r>
        <w:rPr>
          <w:rFonts w:ascii="Consolas" w:hAnsi="Consolas"/>
          <w:sz w:val="18"/>
        </w:rPr>
        <w:t>NC_047049.1  58800503  ......T....CA........C..C....A...T...-..........A.....C.....  58800561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365       GTTTCCTGGGCACCTTGGACTCCGTGTGGTCATGGTGGGTGTAGATGTAGCTACTGGCTT  424</w:t>
      </w:r>
    </w:p>
    <w:p>
      <w:r>
        <w:rPr>
          <w:rFonts w:ascii="Consolas" w:hAnsi="Consolas"/>
          <w:sz w:val="18"/>
        </w:rPr>
        <w:t>NC_047049.1  58800562  ..................C....A...AA.......T...............G.......  58800621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425       TTCACAGAGCACCTCAACTTCACCCCTGGAACCTGGCACAATTCAGCTTAGTGCCCACAG  484</w:t>
      </w:r>
    </w:p>
    <w:p>
      <w:r>
        <w:rPr>
          <w:rFonts w:ascii="Consolas" w:hAnsi="Consolas"/>
          <w:sz w:val="18"/>
        </w:rPr>
        <w:t>NC_047049.1  58800622  .........TG.....C......T................G...........AG...T..  58800681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485       GGGCCTCTACCATGACTTCTGGGAGGAGCAAGTAGAGACCGGGCAGACACACCATCCAGA  544</w:t>
      </w:r>
    </w:p>
    <w:p>
      <w:r>
        <w:rPr>
          <w:rFonts w:ascii="Consolas" w:hAnsi="Consolas"/>
          <w:sz w:val="18"/>
        </w:rPr>
        <w:t>NC_047049.1  58800682  .........T....................G......T.T.......T.GC.........  58800741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545       TTTGGTGGCGGCATTCCATCCAG  567</w:t>
      </w:r>
    </w:p>
    <w:p>
      <w:r>
        <w:rPr>
          <w:rFonts w:ascii="Consolas" w:hAnsi="Consolas"/>
          <w:sz w:val="18"/>
        </w:rPr>
        <w:t>NC_047049.1  58800742  ........T..............  58800764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1298660041224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22        TGATGGAGGCTTGGCTGCCCACCCTGCTGCTACTTCGTGACTATAAGATTCCTACATTGA  81</w:t>
      </w:r>
    </w:p>
    <w:p>
      <w:r>
        <w:rPr>
          <w:rFonts w:ascii="Consolas" w:hAnsi="Consolas"/>
          <w:sz w:val="18"/>
        </w:rPr>
        <w:t>NC_047049.1  58801097  .........................CT........T....T...G....C......A...  58801156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82        TTACTGTTTACAG  94</w:t>
      </w:r>
    </w:p>
    <w:p>
      <w:r>
        <w:rPr>
          <w:rFonts w:ascii="Consolas" w:hAnsi="Consolas"/>
          <w:sz w:val="18"/>
        </w:rPr>
        <w:t>NC_047049.1  58801157  .............  58801169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178387422450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CAGGAGTTGGTATCCTCTTTGCAGATTCTGGTGGAACTGGATACACACATCACTGCCTTT  64</w:t>
      </w:r>
    </w:p>
    <w:p>
      <w:r>
        <w:rPr>
          <w:rFonts w:ascii="Consolas" w:hAnsi="Consolas"/>
          <w:sz w:val="18"/>
        </w:rPr>
        <w:t>NC_047049.1  58801478  ..........C.G......................CA................A....G.  58801537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GGGTCTAATCCTTTCATGTCCCTCAAACCTGAACAGGTCTATTCCAGTCCCAACAAGCAG  124</w:t>
      </w:r>
    </w:p>
    <w:p>
      <w:r>
        <w:rPr>
          <w:rFonts w:ascii="Consolas" w:hAnsi="Consolas"/>
          <w:sz w:val="18"/>
        </w:rPr>
        <w:t>NC_047049.1  58801538  ..AG..........TGC........................C....AC............  58801597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CCAGTATACTGCAGTGCATACTATATCATGTTTCTTGGAAGCTCCTGTCAGCTGGATAAT  184</w:t>
      </w:r>
    </w:p>
    <w:p>
      <w:r>
        <w:rPr>
          <w:rFonts w:ascii="Consolas" w:hAnsi="Consolas"/>
          <w:sz w:val="18"/>
        </w:rPr>
        <w:t>NC_047049.1  58801598  .................C..........C..................C...........G  58801657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AGGCAATTAGAAGAGAAAGT  204</w:t>
      </w:r>
    </w:p>
    <w:p>
      <w:r>
        <w:rPr>
          <w:rFonts w:ascii="Consolas" w:hAnsi="Consolas"/>
          <w:sz w:val="18"/>
        </w:rPr>
        <w:t>NC_047049.1  58801658  ........G...........  58801677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475699721000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