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332     1e-88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ATGGCCAGCCCCGCGCGGCCCGGCCTCCCCGCGCGCAGCAACAGCCGCCTGGACGCTTTC  60</w:t>
      </w:r>
    </w:p>
    <w:p>
      <w:r>
        <w:rPr>
          <w:rFonts w:ascii="Consolas" w:hAnsi="Consolas"/>
          <w:sz w:val="18"/>
        </w:rPr>
        <w:t>NC_047044.1  51798905  ..................G....TT..........T.AG.................G...  51798964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CTGCGGAGGCATTTGCCG-CCCGAGGTCTACGACAGCATCCGCGCCTACGAGCTGTGCGT  119</w:t>
      </w:r>
    </w:p>
    <w:p>
      <w:r>
        <w:rPr>
          <w:rFonts w:ascii="Consolas" w:hAnsi="Consolas"/>
          <w:sz w:val="18"/>
        </w:rPr>
        <w:t>NC_047044.1  51798965  ..........G.C.....G......A.....A..GC.................C....A.  51799024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CGTGGTATCCGACTCGGAGAAACACGCCGTAAAGTACGTGGTGCTCAGTGACCGGCTCAT  179</w:t>
      </w:r>
    </w:p>
    <w:p>
      <w:r>
        <w:rPr>
          <w:rFonts w:ascii="Consolas" w:hAnsi="Consolas"/>
          <w:sz w:val="18"/>
        </w:rPr>
        <w:t>NC_047044.1  51799025  ......G......A...G.......A..T...........C...................  51799084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CTACCTGACCGAGAACCCGCCCAAGTCCATCCGGCGAGTCGTGGCGCTGCGGGACATCGT  239</w:t>
      </w:r>
    </w:p>
    <w:p>
      <w:r>
        <w:rPr>
          <w:rFonts w:ascii="Consolas" w:hAnsi="Consolas"/>
          <w:sz w:val="18"/>
        </w:rPr>
        <w:t>NC_047044.1  51799085  ....................T.C.........................C...A......C  51799144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GGCCATTGACCTG  252</w:t>
      </w:r>
    </w:p>
    <w:p>
      <w:r>
        <w:rPr>
          <w:rFonts w:ascii="Consolas" w:hAnsi="Consolas"/>
          <w:sz w:val="18"/>
        </w:rPr>
        <w:t>NC_047044.1  51799145  .............  51799157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525647314114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110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TCAAAGAAGAGAATAGTGGCCCTGTCTTTTGGAGAGGCAAAAAGTCTAAAAGTCTGAATG  60</w:t>
      </w:r>
    </w:p>
    <w:p>
      <w:r>
        <w:rPr>
          <w:rFonts w:ascii="Consolas" w:hAnsi="Consolas"/>
          <w:sz w:val="18"/>
        </w:rPr>
        <w:t>NC_047044.1  51807276  ...............A........C...................C........T......  51807335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AATCCTTTTTCAG  73</w:t>
      </w:r>
    </w:p>
    <w:p>
      <w:r>
        <w:rPr>
          <w:rFonts w:ascii="Consolas" w:hAnsi="Consolas"/>
          <w:sz w:val="18"/>
        </w:rPr>
        <w:t>NC_047044.1  51807336  .....C.......  51807348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581     2e-163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GTACCACCAAGAGAGCAGCACAGCACC---CAAGGACTCAACTCTCAGTTCTCCTTCAGA  57</w:t>
      </w:r>
    </w:p>
    <w:p>
      <w:r>
        <w:rPr>
          <w:rFonts w:ascii="Consolas" w:hAnsi="Consolas"/>
          <w:sz w:val="18"/>
        </w:rPr>
        <w:t>NC_047044.1  51815576  ...........T..........C....ATC...............TG.CC..........  51815635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CCTCAAGAACCTGTCCCTTCATGGCCAAAGTGCCTGTCGACCCCTACCTACCCCCTCCAG  117</w:t>
      </w:r>
    </w:p>
    <w:p>
      <w:r>
        <w:rPr>
          <w:rFonts w:ascii="Consolas" w:hAnsi="Consolas"/>
          <w:sz w:val="18"/>
        </w:rPr>
        <w:t>NC_047044.1  51815636  .........G.................................T..........T.....  51815695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118       GAGGAGCTGTCAGCTCATATCAACCACCAGCAAGGCTGCCCATGTGTCATTTTGCACAGC  177</w:t>
      </w:r>
    </w:p>
    <w:p>
      <w:r>
        <w:rPr>
          <w:rFonts w:ascii="Consolas" w:hAnsi="Consolas"/>
          <w:sz w:val="18"/>
        </w:rPr>
        <w:t>NC_047044.1  51815696  ..............C..C....G....T..........T.GG....C..........CA.  51815755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178       AAACACAAAAGAACCCCAGGGACTTTCAGATCACGAAGACTCTCTAAGTGAAAGAACTTT  237</w:t>
      </w:r>
    </w:p>
    <w:p>
      <w:r>
        <w:rPr>
          <w:rFonts w:ascii="Consolas" w:hAnsi="Consolas"/>
          <w:sz w:val="18"/>
        </w:rPr>
        <w:t>NC_047044.1  51815756  ..................................A..................TCC....  51815815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238       CAAGTGCAATGGGAACAGAAATGAGTTTCACTTAGGAAATTCCTCTCTGGCTTCCCCTTT  297</w:t>
      </w:r>
    </w:p>
    <w:p>
      <w:r>
        <w:rPr>
          <w:rFonts w:ascii="Consolas" w:hAnsi="Consolas"/>
          <w:sz w:val="18"/>
        </w:rPr>
        <w:t>NC_047044.1  51815816  .....-..G.......G...........T................C.....C........  51815874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298       ACAGAGTAACCCAAACCTAGAGAAAAAGGAGTCAGAACTTCATTTGTACATTATTTCCAC  357</w:t>
      </w:r>
    </w:p>
    <w:p>
      <w:r>
        <w:rPr>
          <w:rFonts w:ascii="Consolas" w:hAnsi="Consolas"/>
          <w:sz w:val="18"/>
        </w:rPr>
        <w:t>NC_047044.1  51815875  ..................................A.........A...............  51815934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358       AACTTCATCAATATTTCTGCACTTAAAAAGTTCATGGAACAATTATGTTATA  409</w:t>
      </w:r>
    </w:p>
    <w:p>
      <w:r>
        <w:rPr>
          <w:rFonts w:ascii="Consolas" w:hAnsi="Consolas"/>
          <w:sz w:val="18"/>
        </w:rPr>
        <w:t>NC_047044.1  51815935  .........................G..........................  51815986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896692340921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116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AAAGCTACTCTTTTACAAGATCCCCTGTATGTTAGTGAGCTCAGTCCTGCTCCTGGAAGT  60</w:t>
      </w:r>
    </w:p>
    <w:p>
      <w:r>
        <w:rPr>
          <w:rFonts w:ascii="Consolas" w:hAnsi="Consolas"/>
          <w:sz w:val="18"/>
        </w:rPr>
        <w:t>NC_047044.1  51820008  ....T..............................................A........  51820067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CAGAAGCCATACAG  74</w:t>
      </w:r>
    </w:p>
    <w:p>
      <w:r>
        <w:rPr>
          <w:rFonts w:ascii="Consolas" w:hAnsi="Consolas"/>
          <w:sz w:val="18"/>
        </w:rPr>
        <w:t>NC_047044.1  51820068  ..A........T..  51820081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244     6e-63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ATCTGAGGAGAAAATTAAGCACTTCGGTCAACTTAAATCTGAACTTTTTCTTAAAGACAA  60</w:t>
      </w:r>
    </w:p>
    <w:p>
      <w:r>
        <w:rPr>
          <w:rFonts w:ascii="Consolas" w:hAnsi="Consolas"/>
          <w:sz w:val="18"/>
        </w:rPr>
        <w:t>NC_047044.1  51829002  .........................A..................................  51829061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TACTTTGAGGAAGATACTTTGTTTAATTATGGAACTTAAAGTAGCAGCCCAGAAAAACTT  120</w:t>
      </w:r>
    </w:p>
    <w:p>
      <w:r>
        <w:rPr>
          <w:rFonts w:ascii="Consolas" w:hAnsi="Consolas"/>
          <w:sz w:val="18"/>
        </w:rPr>
        <w:t>NC_047044.1  51829062  .............................CA...................C.........  51829121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CATTCTGAAAAGGCTTTTCTGGAAA  145</w:t>
      </w:r>
    </w:p>
    <w:p>
      <w:r>
        <w:rPr>
          <w:rFonts w:ascii="Consolas" w:hAnsi="Consolas"/>
          <w:sz w:val="18"/>
        </w:rPr>
        <w:t>NC_047044.1  51829122  .........................  51829146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162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ACCAGTGACCTTTTCTATTTCCTAGTGAACAAACTTCATGAGTACTTGCCAGAATCTAGG  60</w:t>
      </w:r>
    </w:p>
    <w:p>
      <w:r>
        <w:rPr>
          <w:rFonts w:ascii="Consolas" w:hAnsi="Consolas"/>
          <w:sz w:val="18"/>
        </w:rPr>
        <w:t>NC_047044.1  51836091  ..............T...........A..........................G......  51836150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GATAAGAATGCACTTCAAAATAAAAGCCAAAGGGCTGATGAGCTGGT  107</w:t>
      </w:r>
    </w:p>
    <w:p>
      <w:r>
        <w:rPr>
          <w:rFonts w:ascii="Consolas" w:hAnsi="Consolas"/>
          <w:sz w:val="18"/>
        </w:rPr>
        <w:t>NC_047044.1  51836151  .............A..................T.T..G.........  51836197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143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GCATGCATTGAAATTGTACAGACTCTGGGACTGATGTTCAGAGAAACAGAAACTGAGTCA  61</w:t>
      </w:r>
    </w:p>
    <w:p>
      <w:r>
        <w:rPr>
          <w:rFonts w:ascii="Consolas" w:hAnsi="Consolas"/>
          <w:sz w:val="18"/>
        </w:rPr>
        <w:t>NC_047044.1  51836836  ...............A........T................................G..  51836895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TCACGCCTGAACACATTGGCAGCTAAGAA  90</w:t>
      </w:r>
    </w:p>
    <w:p>
      <w:r>
        <w:rPr>
          <w:rFonts w:ascii="Consolas" w:hAnsi="Consolas"/>
          <w:sz w:val="18"/>
        </w:rPr>
        <w:t>NC_047044.1  51836896  ....C........................  51836924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145088216716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GGGAACACTATTTAACCTCTTGGTCATTTTAATTAGCGAGCCTCAGATTCCAAAATCTTG  60</w:t>
      </w:r>
    </w:p>
    <w:p>
      <w:r>
        <w:rPr>
          <w:rFonts w:ascii="Consolas" w:hAnsi="Consolas"/>
          <w:sz w:val="18"/>
        </w:rPr>
        <w:t>NC_047044.1  51850455  ........................A...................................  51850514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TCCTGTGTTTGACATCCAGTTGGTGGCTGATTCAACTTTAGCTGAGATGTCTTTTGATGC  120</w:t>
      </w:r>
    </w:p>
    <w:p>
      <w:r>
        <w:rPr>
          <w:rFonts w:ascii="Consolas" w:hAnsi="Consolas"/>
          <w:sz w:val="18"/>
        </w:rPr>
        <w:t>NC_047044.1  51850515  ..................................G......T..................  51850574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TGAG  124</w:t>
      </w:r>
    </w:p>
    <w:p>
      <w:r>
        <w:rPr>
          <w:rFonts w:ascii="Consolas" w:hAnsi="Consolas"/>
          <w:sz w:val="18"/>
        </w:rPr>
        <w:t>NC_047044.1  51850575  ....  51850578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TTACAGAAGCTTATCCTGGAATATACAGATACAGCTACAGCACTTTTATATGAGATACTT  60</w:t>
      </w:r>
    </w:p>
    <w:p>
      <w:r>
        <w:rPr>
          <w:rFonts w:ascii="Consolas" w:hAnsi="Consolas"/>
          <w:sz w:val="18"/>
        </w:rPr>
        <w:t>NC_047044.1  51852672  .......................C....................................  51852731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CTTGTCTTTCAGCAG  75</w:t>
      </w:r>
    </w:p>
    <w:p>
      <w:r>
        <w:rPr>
          <w:rFonts w:ascii="Consolas" w:hAnsi="Consolas"/>
          <w:sz w:val="18"/>
        </w:rPr>
        <w:t>NC_047044.1  51852732  ...............  51852746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GGAAATCTTGGATGGGGGTCAACAAAGTTTGCTCTTAGCCGGATGATGTCCTTTCTACAA  60</w:t>
      </w:r>
    </w:p>
    <w:p>
      <w:r>
        <w:rPr>
          <w:rFonts w:ascii="Consolas" w:hAnsi="Consolas"/>
          <w:sz w:val="18"/>
        </w:rPr>
        <w:t>NC_047044.1  51853058  .....................T...........A.....T....................  51853117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AGTCGTCCTCCCATA  75</w:t>
      </w:r>
    </w:p>
    <w:p>
      <w:r>
        <w:rPr>
          <w:rFonts w:ascii="Consolas" w:hAnsi="Consolas"/>
          <w:sz w:val="18"/>
        </w:rPr>
        <w:t>NC_047044.1  51853118  ...............  51853132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310     2e-82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ATTACTTTTGTGGCCAGTATTGTGAAACAAGTGGTGAAGGGGCTTTCAGCTTCATTTCAG  60</w:t>
      </w:r>
    </w:p>
    <w:p>
      <w:r>
        <w:rPr>
          <w:rFonts w:ascii="Consolas" w:hAnsi="Consolas"/>
          <w:sz w:val="18"/>
        </w:rPr>
        <w:t>NC_047044.1  51855946  .................A..........G...............................  51856005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CTGCTAAGTCCTGGCCAAGCAGTTCTGTTATACCAGCAGTTTTACATCCTCAAGAGCTGC  120</w:t>
      </w:r>
    </w:p>
    <w:p>
      <w:r>
        <w:rPr>
          <w:rFonts w:ascii="Consolas" w:hAnsi="Consolas"/>
          <w:sz w:val="18"/>
        </w:rPr>
        <w:t>NC_047044.1  51856006  ..............................C.............................  51856065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CTGCAGTACAGCAAGACTTTAGCTGAGTATATTAGGAATGACTACAGAGAAGAATTCAG  179</w:t>
      </w:r>
    </w:p>
    <w:p>
      <w:r>
        <w:rPr>
          <w:rFonts w:ascii="Consolas" w:hAnsi="Consolas"/>
          <w:sz w:val="18"/>
        </w:rPr>
        <w:t>NC_047044.1  51856066  ...........................................................  51856124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203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GTACTTTCTTCACATGCCAGCCTTGGAAAAAAGGCTCCCGTTATGTTACCCTATTACCCA  60</w:t>
      </w:r>
    </w:p>
    <w:p>
      <w:r>
        <w:rPr>
          <w:rFonts w:ascii="Consolas" w:hAnsi="Consolas"/>
          <w:sz w:val="18"/>
        </w:rPr>
        <w:t>NC_047044.1  51858646  .......A...............................A....................  51858705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ATCTACCACTCAGCTTTTTCATGAAGTTCTAAAACTGGTTGAACAGAAACAATGTGTGAA  120</w:t>
      </w:r>
    </w:p>
    <w:p>
      <w:r>
        <w:rPr>
          <w:rFonts w:ascii="Consolas" w:hAnsi="Consolas"/>
          <w:sz w:val="18"/>
        </w:rPr>
        <w:t>NC_047044.1  51858706  .C..........A.................G...T.........................  51858765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ATGTTAA  127</w:t>
      </w:r>
    </w:p>
    <w:p>
      <w:r>
        <w:rPr>
          <w:rFonts w:ascii="Consolas" w:hAnsi="Consolas"/>
          <w:sz w:val="18"/>
        </w:rPr>
        <w:t>NC_047044.1  51858766  .......  51858772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