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273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ATGGCCAGCCCCTTGCCGTCCGGCTTCCCCGCGCGCAGGAACAGCCGCCTGGATGTGTTC  60</w:t>
      </w:r>
    </w:p>
    <w:p>
      <w:r>
        <w:rPr>
          <w:rFonts w:ascii="Consolas" w:hAnsi="Consolas"/>
          <w:sz w:val="18"/>
        </w:rPr>
        <w:t>NC_047044.1  51798905  ............GC..G.G....T...........T.A...............C.C....  51798964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CTGCGGCGGCATCTGCCG-CCCGAGGTCTACGACGCGGTCCGCGCCTACGAGCCATGCAT  119</w:t>
      </w:r>
    </w:p>
    <w:p>
      <w:r>
        <w:rPr>
          <w:rFonts w:ascii="Consolas" w:hAnsi="Consolas"/>
          <w:sz w:val="18"/>
        </w:rPr>
        <w:t>NC_047044.1  51798965  ......A...G.......G......A.....A....CA................G.....  51799024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CGTGGTGTCCAACTCTGAGAACCACATCCTCAAGTATGTGGTGCTAAGCGACCGGCTCGT  179</w:t>
      </w:r>
    </w:p>
    <w:p>
      <w:r>
        <w:rPr>
          <w:rFonts w:ascii="Consolas" w:hAnsi="Consolas"/>
          <w:sz w:val="18"/>
        </w:rPr>
        <w:t>NC_047044.1  51799025  ..........G..A.G.G...A....C.T.A.....C...C....C..T.........A.  51799084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CTACCTAACCGAGAACCCGCCCAAGTCCATCCGGCGGGTAGTGGCTCTGCGGGACGTCGT  239</w:t>
      </w:r>
    </w:p>
    <w:p>
      <w:r>
        <w:rPr>
          <w:rFonts w:ascii="Consolas" w:hAnsi="Consolas"/>
          <w:sz w:val="18"/>
        </w:rPr>
        <w:t>NC_047044.1  51799085  ......G.............T.C.............A..C.....G..C...A..A...C  51799144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GGCCATTGACCTG  252</w:t>
      </w:r>
    </w:p>
    <w:p>
      <w:r>
        <w:rPr>
          <w:rFonts w:ascii="Consolas" w:hAnsi="Consolas"/>
          <w:sz w:val="18"/>
        </w:rPr>
        <w:t>NC_047044.1  51799145  .............  51799157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525647314114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65.3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TCAAGGAAGAAAAGAACGGCCTTGCCTTTTGGAGAAGCAAAGAGTCCAGAAGTCTGAAAG  60</w:t>
      </w:r>
    </w:p>
    <w:p>
      <w:r>
        <w:rPr>
          <w:rFonts w:ascii="Consolas" w:hAnsi="Consolas"/>
          <w:sz w:val="18"/>
        </w:rPr>
        <w:t>NC_047044.1  51807276  ....A.....G..T..T....C.............G.....A..C.T.A....T....T.  51807335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AATCTCCTCTCAG  73</w:t>
      </w:r>
    </w:p>
    <w:p>
      <w:r>
        <w:rPr>
          <w:rFonts w:ascii="Consolas" w:hAnsi="Consolas"/>
          <w:sz w:val="18"/>
        </w:rPr>
        <w:t>NC_047044.1  51807336  ....C.T.T....  51807348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462     4e-128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ACCAGCAGGAGAGCAGTACACCA---TCCAAGGACTCAACTCTCTGTCCTCGTCCAGGCC  59</w:t>
      </w:r>
    </w:p>
    <w:p>
      <w:r>
        <w:rPr>
          <w:rFonts w:ascii="Consolas" w:hAnsi="Consolas"/>
          <w:sz w:val="18"/>
        </w:rPr>
        <w:t>NC_047044.1  51815578  ....C..A.T......C......CCA.................TG.C....C.T...A..  51815637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        TCAAAAAGCTGTCCCTTCATGGCCAAGGTGCCTTTCGACCCCTACCTTCCCCCTCCAGGA  119</w:t>
      </w:r>
    </w:p>
    <w:p>
      <w:r>
        <w:rPr>
          <w:rFonts w:ascii="Consolas" w:hAnsi="Consolas"/>
          <w:sz w:val="18"/>
        </w:rPr>
        <w:t>NC_047044.1  51815638  ....G.....................A......G.......T.....A....T.......  51815697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120       GGAGCTCTCAGTCTGCACCAACAACTGGCAAGGCTGTCAGCGAGCCATCTTGCACAACAA  179</w:t>
      </w:r>
    </w:p>
    <w:p>
      <w:r>
        <w:rPr>
          <w:rFonts w:ascii="Consolas" w:hAnsi="Consolas"/>
          <w:sz w:val="18"/>
        </w:rPr>
        <w:t>NC_047044.1  51815698  ......G....C.CA..T..G.C...A...........G.T.T.....T......C....  51815757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180       ACACAAAAGAACCCCAGGGACTTCCAGATCACA---ACTCCATAAGTGAAATTCCTTTCA  236</w:t>
      </w:r>
    </w:p>
    <w:p>
      <w:r>
        <w:rPr>
          <w:rFonts w:ascii="Consolas" w:hAnsi="Consolas"/>
          <w:sz w:val="18"/>
        </w:rPr>
        <w:t>NC_047044.1  51815758  .......................T.........AAG....TC..........C.......  51815817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237       AGTGCAATGGGAATGGAAATGAGTTTTACTTAGGAAATTCCCTCTTAGATTCCCCTTCAC  296</w:t>
      </w:r>
    </w:p>
    <w:p>
      <w:r>
        <w:rPr>
          <w:rFonts w:ascii="Consolas" w:hAnsi="Consolas"/>
          <w:sz w:val="18"/>
        </w:rPr>
        <w:t>NC_047044.1  51815818  ...-..G......C...........................TC.C.G.CC.......T..  51815876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297       AGAGCAACTCAAATTTAGAGAAAAAGGAGTCAGAACTTCATTTGTATGTTATTTCCACAA  356</w:t>
      </w:r>
    </w:p>
    <w:p>
      <w:r>
        <w:rPr>
          <w:rFonts w:ascii="Consolas" w:hAnsi="Consolas"/>
          <w:sz w:val="18"/>
        </w:rPr>
        <w:t>NC_047044.1  51815877  ....T...C....CC.................A.........A...CA............  51815936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357       CCTCATCAATATTTCTGCACTTAAAAAGTTCATGGAACAATTATATTATA  406</w:t>
      </w:r>
    </w:p>
    <w:p>
      <w:r>
        <w:rPr>
          <w:rFonts w:ascii="Consolas" w:hAnsi="Consolas"/>
          <w:sz w:val="18"/>
        </w:rPr>
        <w:t>NC_047044.1  51815937  .T.....................G....................G.....  51815986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889556858102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107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AAAGCTACTCTTTTACAAGATCCCTTCTATGCTAGTGAGTTCAGTCCTGCTATTGGAAGT  60</w:t>
      </w:r>
    </w:p>
    <w:p>
      <w:r>
        <w:rPr>
          <w:rFonts w:ascii="Consolas" w:hAnsi="Consolas"/>
          <w:sz w:val="18"/>
        </w:rPr>
        <w:t>NC_047044.1  51820008  ....T...................C.G....T.......C............C.......  51820067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CAAAAGCCATATAG  74</w:t>
      </w:r>
    </w:p>
    <w:p>
      <w:r>
        <w:rPr>
          <w:rFonts w:ascii="Consolas" w:hAnsi="Consolas"/>
          <w:sz w:val="18"/>
        </w:rPr>
        <w:t>NC_047044.1  51820068  ..............  51820081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TCTGAGGAGAAAATTAAGCACTTCAGTCAACTTAAATCTGAACTTTTTCTTAAAGACAAT  61</w:t>
      </w:r>
    </w:p>
    <w:p>
      <w:r>
        <w:rPr>
          <w:rFonts w:ascii="Consolas" w:hAnsi="Consolas"/>
          <w:sz w:val="18"/>
        </w:rPr>
        <w:t>NC_047044.1  51829003  ............................................................  51829062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TCTTTGAGGAGGATACTTTCTTTACTTATGGAACTTAAAGTAGCAGCCCAGAAAAACTTC  121</w:t>
      </w:r>
    </w:p>
    <w:p>
      <w:r>
        <w:rPr>
          <w:rFonts w:ascii="Consolas" w:hAnsi="Consolas"/>
          <w:sz w:val="18"/>
        </w:rPr>
        <w:t>NC_047044.1  51829063  A.........A........G....A...CA...................C..........  51829122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ATTCTGAAAAGGCTTTTCTGGAA  144</w:t>
      </w:r>
    </w:p>
    <w:p>
      <w:r>
        <w:rPr>
          <w:rFonts w:ascii="Consolas" w:hAnsi="Consolas"/>
          <w:sz w:val="18"/>
        </w:rPr>
        <w:t>NC_047044.1  51829123  .......................  51829145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158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ACCAGTGACCTTTTCTATTTCATAGTAAACAAACTTCATGAGTACTTGCCGGAGTCTAGG  60</w:t>
      </w:r>
    </w:p>
    <w:p>
      <w:r>
        <w:rPr>
          <w:rFonts w:ascii="Consolas" w:hAnsi="Consolas"/>
          <w:sz w:val="18"/>
        </w:rPr>
        <w:t>NC_047044.1  51836091  ..............T......C............................A.........  51836150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GATAAGAATGCACTACAAAATCAAAGCCAAAGGGTTGATGAGCTGGT  107</w:t>
      </w:r>
    </w:p>
    <w:p>
      <w:r>
        <w:rPr>
          <w:rFonts w:ascii="Consolas" w:hAnsi="Consolas"/>
          <w:sz w:val="18"/>
        </w:rPr>
        <w:t>NC_047044.1  51836151  .............AT......A..........T....G.........  51836197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127     6e-28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GGCATGCATTGAAATTATACAGACCCTAGTATTGATGTTCAGAGAAACAGAAACCGAGTC  60</w:t>
      </w:r>
    </w:p>
    <w:p>
      <w:r>
        <w:rPr>
          <w:rFonts w:ascii="Consolas" w:hAnsi="Consolas"/>
          <w:sz w:val="18"/>
        </w:rPr>
        <w:t>NC_047044.1  51836835  ........................TT.G.G.C......................T...G.  51836894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ATCACGCCTGAACACATTGGCAGCTAAGAA  90</w:t>
      </w:r>
    </w:p>
    <w:p>
      <w:r>
        <w:rPr>
          <w:rFonts w:ascii="Consolas" w:hAnsi="Consolas"/>
          <w:sz w:val="18"/>
        </w:rPr>
        <w:t>NC_047044.1  51836895  .....C........................  51836924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145088216716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GGGAGCACTATTTAATCTCTTGGTAATTTTAATTAGTGAGCCTCAGATTCCAAAATCTTG  60</w:t>
      </w:r>
    </w:p>
    <w:p>
      <w:r>
        <w:rPr>
          <w:rFonts w:ascii="Consolas" w:hAnsi="Consolas"/>
          <w:sz w:val="18"/>
        </w:rPr>
        <w:t>NC_047044.1  51850455  ....A..........C....................C.......................  51850514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TCCTGTGTTTGATATCCAGTTGGTGGCTGATTCAGCTTTAGTCAGAATGTCTTTTGACGC  120</w:t>
      </w:r>
    </w:p>
    <w:p>
      <w:r>
        <w:rPr>
          <w:rFonts w:ascii="Consolas" w:hAnsi="Consolas"/>
          <w:sz w:val="18"/>
        </w:rPr>
        <w:t>NC_047044.1  51850515  ............C.............................TGAG...........T..  51850574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TGAG  124</w:t>
      </w:r>
    </w:p>
    <w:p>
      <w:r>
        <w:rPr>
          <w:rFonts w:ascii="Consolas" w:hAnsi="Consolas"/>
          <w:sz w:val="18"/>
        </w:rPr>
        <w:t>NC_047044.1  51850575  ....  51850578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TTACAGAAGCTTATTCTGGAGTATACAAATACTGCTACAGCACTTTTATATGAGATACTT  60</w:t>
      </w:r>
    </w:p>
    <w:p>
      <w:r>
        <w:rPr>
          <w:rFonts w:ascii="Consolas" w:hAnsi="Consolas"/>
          <w:sz w:val="18"/>
        </w:rPr>
        <w:t>NC_047044.1  51852672  ..............C.....A..C...G....A...........................  51852731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CTGGTCTTTCAGCAG  75</w:t>
      </w:r>
    </w:p>
    <w:p>
      <w:r>
        <w:rPr>
          <w:rFonts w:ascii="Consolas" w:hAnsi="Consolas"/>
          <w:sz w:val="18"/>
        </w:rPr>
        <w:t>NC_047044.1  51852732  ..T............  51852746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GGAAATCTCGGATTGGGATCCACAAAGTTTGCTATTAGCTGGATAATGTCCTTTCTACAA  60</w:t>
      </w:r>
    </w:p>
    <w:p>
      <w:r>
        <w:rPr>
          <w:rFonts w:ascii="Consolas" w:hAnsi="Consolas"/>
          <w:sz w:val="18"/>
        </w:rPr>
        <w:t>NC_047044.1  51853058  ........T....G...G..AT......................G...............  51853117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AGCTGTCCTCCCAT  74</w:t>
      </w:r>
    </w:p>
    <w:p>
      <w:r>
        <w:rPr>
          <w:rFonts w:ascii="Consolas" w:hAnsi="Consolas"/>
          <w:sz w:val="18"/>
        </w:rPr>
        <w:t>NC_047044.1  51853118  ..TC..........  51853131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256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ATTACTTTTGTGGCCAGTATTGTGAAACAAGTGGTGAGGGGTCTTTCAGCTTCATTTCAG  60</w:t>
      </w:r>
    </w:p>
    <w:p>
      <w:r>
        <w:rPr>
          <w:rFonts w:ascii="Consolas" w:hAnsi="Consolas"/>
          <w:sz w:val="18"/>
        </w:rPr>
        <w:t>NC_047044.1  51855946  .................A..........G........A...G..................  51856005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CTGCTAAGTCCCTGCCAAGCAGTTCTGTTGTACCAGCAATTTTACATCCTCAAGAGCTGT  120</w:t>
      </w:r>
    </w:p>
    <w:p>
      <w:r>
        <w:rPr>
          <w:rFonts w:ascii="Consolas" w:hAnsi="Consolas"/>
          <w:sz w:val="18"/>
        </w:rPr>
        <w:t>NC_047044.1  51856006  ...........TG................AC.......G....................C  51856065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CTGCGGCACAGCAGGACTCTAGCTGAGTATATTAGGAATAACTACAGAGAAGAATTCAG  179</w:t>
      </w:r>
    </w:p>
    <w:p>
      <w:r>
        <w:rPr>
          <w:rFonts w:ascii="Consolas" w:hAnsi="Consolas"/>
          <w:sz w:val="18"/>
        </w:rPr>
        <w:t>NC_047044.1  51856066  ....A.T......A....T....................G...................  51856124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354395754255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GTACTTTATTCACATGCCAGCCTTGCAGAAAAGGCTCCCATTGTGTTACCCCATCACTCA  60</w:t>
      </w:r>
    </w:p>
    <w:p>
      <w:r>
        <w:rPr>
          <w:rFonts w:ascii="Consolas" w:hAnsi="Consolas"/>
          <w:sz w:val="18"/>
        </w:rPr>
        <w:t>NC_047044.1  51858646  .........................G.A..............A........T..T..C..  51858705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ACCTACCATTCAACTTTTTCATGAAGTTCTGAAATTGGTTGAATAG  106</w:t>
      </w:r>
    </w:p>
    <w:p>
      <w:r>
        <w:rPr>
          <w:rFonts w:ascii="Consolas" w:hAnsi="Consolas"/>
          <w:sz w:val="18"/>
        </w:rPr>
        <w:t>NC_047044.1  51858706  ........C..................................C..  51858751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