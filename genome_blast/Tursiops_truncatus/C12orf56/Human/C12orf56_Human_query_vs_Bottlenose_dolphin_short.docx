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Length=252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NC_047044.1 Tursiops truncatus isolate mTurTru1 chromosome 11, mT...  176     3e-42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         ATGGCCAGCCCCTTGCCGTCCGGCTTCCCCGCGCGCAGGAACAGCCGCCTGGATGTGTTC  60</w:t>
      </w:r>
    </w:p>
    <w:p>
      <w:r>
        <w:rPr>
          <w:rFonts w:ascii="Consolas" w:hAnsi="Consolas"/>
          <w:sz w:val="18"/>
        </w:rPr>
        <w:t>NC_047044.1  51798905  ............GC..G.G....T...........T.A...............C.C....  51798964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61        CTGCGGCGGCATCTGCCG-CCCGAGGTCTACGACGCGGTCCGCGCCTACGAGCCATGCAT  119</w:t>
      </w:r>
    </w:p>
    <w:p>
      <w:r>
        <w:rPr>
          <w:rFonts w:ascii="Consolas" w:hAnsi="Consolas"/>
          <w:sz w:val="18"/>
        </w:rPr>
        <w:t>NC_047044.1  51798965  ......A...G.......G......A.....A....CA................G.....  51799024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120       CGTGGTGTCCAACTCTGAGAACCACATCCTCAAGTATGTGGTGCTAAGCGACCGGCTCGT  179</w:t>
      </w:r>
    </w:p>
    <w:p>
      <w:r>
        <w:rPr>
          <w:rFonts w:ascii="Consolas" w:hAnsi="Consolas"/>
          <w:sz w:val="18"/>
        </w:rPr>
        <w:t>NC_047044.1  51799025  ..........G..A.G.G...A....C.T.A.....C...C....C..T.........A.  51799084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180       CTACCTAACCGAGAACCCGCCCAAGTCCATCCGGCGGGTAGTGGCTCTGCGGGACGTCGT  239</w:t>
      </w:r>
    </w:p>
    <w:p>
      <w:r>
        <w:rPr>
          <w:rFonts w:ascii="Consolas" w:hAnsi="Consolas"/>
          <w:sz w:val="18"/>
        </w:rPr>
        <w:t>NC_047044.1  51799085  ......G.............T.C.............A..C.....G..C...A..A...C  51799144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240       GGCCATTGACCTG  252</w:t>
      </w:r>
    </w:p>
    <w:p>
      <w:r>
        <w:rPr>
          <w:rFonts w:ascii="Consolas" w:hAnsi="Consolas"/>
          <w:sz w:val="18"/>
        </w:rPr>
        <w:t>NC_047044.1  51799145  .............  51799157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551811676360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340125300515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128438944164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Length=406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NC_047044.1 Tursiops truncatus isolate mTurTru1 chromosome 11, mT...  339     6e-91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21        CACCATCCAAGGACTCAACTCTCTGTCCTCGTCCAGGCCTCAAAAAGCTGTCCCTTCATG  80</w:t>
      </w:r>
    </w:p>
    <w:p>
      <w:r>
        <w:rPr>
          <w:rFonts w:ascii="Consolas" w:hAnsi="Consolas"/>
          <w:sz w:val="18"/>
        </w:rPr>
        <w:t>NC_047044.1  51815599  ......................TG.C....C.T...A......G................  51815658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81        GCCAAGGTGCCTTTCGACCCCTACCTTCCCCCTCCAGGAGGAGCTCTCAGTCTGCACCAA  140</w:t>
      </w:r>
    </w:p>
    <w:p>
      <w:r>
        <w:rPr>
          <w:rFonts w:ascii="Consolas" w:hAnsi="Consolas"/>
          <w:sz w:val="18"/>
        </w:rPr>
        <w:t>NC_047044.1  51815659  .....A......G.......T.....A....T.............G....C.CA..T..G  51815718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141       CAACTGGCAAGGCTGTCAGCGAGCCATCTTGCACAACAAACACAAAAGAACCCCAGGGAC  200</w:t>
      </w:r>
    </w:p>
    <w:p>
      <w:r>
        <w:rPr>
          <w:rFonts w:ascii="Consolas" w:hAnsi="Consolas"/>
          <w:sz w:val="18"/>
        </w:rPr>
        <w:t>NC_047044.1  51815719  .C...A...........G.T.T.....T......C.........................  51815778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201       TTCCAGATCACAA---CTCCATAAGTGAAATTCCTTTCAAGTGCAATGGGAATGGAAATG  257</w:t>
      </w:r>
    </w:p>
    <w:p>
      <w:r>
        <w:rPr>
          <w:rFonts w:ascii="Consolas" w:hAnsi="Consolas"/>
          <w:sz w:val="18"/>
        </w:rPr>
        <w:t>NC_047044.1  51815779  ..T..........AGA...TC..........C..........-..G......C.......  51815837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258       AGTTTTACTTAGGAAATTCCCTCTTAGATTCCCCTTCACAGAGCAACTCAAATTTAGAGA  317</w:t>
      </w:r>
    </w:p>
    <w:p>
      <w:r>
        <w:rPr>
          <w:rFonts w:ascii="Consolas" w:hAnsi="Consolas"/>
          <w:sz w:val="18"/>
        </w:rPr>
        <w:t>NC_047044.1  51815838  ....................TC.C.G.CC.......T......T...C....CC......  51815897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318       AAAAGGAGTCAGAACTTCATTTGTATGTTATTTCCACAACCTCATCAATATTTCTGCACT  377</w:t>
      </w:r>
    </w:p>
    <w:p>
      <w:r>
        <w:rPr>
          <w:rFonts w:ascii="Consolas" w:hAnsi="Consolas"/>
          <w:sz w:val="18"/>
        </w:rPr>
        <w:t>NC_047044.1  51815898  ...........A.........A...CA.............T...................  51815957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378       TAAAAAGTTCATGGAACAATTATATTATA  406</w:t>
      </w:r>
    </w:p>
    <w:p>
      <w:r>
        <w:rPr>
          <w:rFonts w:ascii="Consolas" w:hAnsi="Consolas"/>
          <w:sz w:val="18"/>
        </w:rPr>
        <w:t>NC_047044.1  51815958  ..G....................G.....  51815986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918100461530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NC_047044.1 Tursiops truncatus isolate mTurTru1 chromosome 11, mT...  99.6    1e-19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         AAAGCTACTCTTTTACAAGATCCCTTCTATGCTAGTGAGTTCAGTCCTGCTATTGGAAGT  60</w:t>
      </w:r>
    </w:p>
    <w:p>
      <w:r>
        <w:rPr>
          <w:rFonts w:ascii="Consolas" w:hAnsi="Consolas"/>
          <w:sz w:val="18"/>
        </w:rPr>
        <w:t>NC_047044.1  51820008  ....T...................C.G....T.......C............C.......  51820067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61        CAAAAGCCATATAG  74</w:t>
      </w:r>
    </w:p>
    <w:p>
      <w:r>
        <w:rPr>
          <w:rFonts w:ascii="Consolas" w:hAnsi="Consolas"/>
          <w:sz w:val="18"/>
        </w:rPr>
        <w:t>NC_047044.1  51820068  ..............  51820081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130817443130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NC_047044.1 Tursiops truncatus isolate mTurTru1 chromosome 11, mT...  228     5e-58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2         TCTGAGGAGAAAATTAAGCACTTCAGTCAACTTAAATCTGAACTTTTTCTTAAAGACAAT  61</w:t>
      </w:r>
    </w:p>
    <w:p>
      <w:r>
        <w:rPr>
          <w:rFonts w:ascii="Consolas" w:hAnsi="Consolas"/>
          <w:sz w:val="18"/>
        </w:rPr>
        <w:t>NC_047044.1  51829003  ............................................................  51829062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62        TCTTTGAGGAGGATACTTTCTTTACTTATGGAACTTAAAGTAGCAGCCCAGAAAAACTTC  121</w:t>
      </w:r>
    </w:p>
    <w:p>
      <w:r>
        <w:rPr>
          <w:rFonts w:ascii="Consolas" w:hAnsi="Consolas"/>
          <w:sz w:val="18"/>
        </w:rPr>
        <w:t>NC_047044.1  51829063  A.........A........G....A...CA...................C..........  51829122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122       ATTCTGAAAAGGCTTTTCTGGAA  144</w:t>
      </w:r>
    </w:p>
    <w:p>
      <w:r>
        <w:rPr>
          <w:rFonts w:ascii="Consolas" w:hAnsi="Consolas"/>
          <w:sz w:val="18"/>
        </w:rPr>
        <w:t>NC_047044.1  51829123  .......................  51829145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299690869716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NC_047044.1 Tursiops truncatus isolate mTurTru1 chromosome 11, mT...  149     3e-34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         ACCAGTGACCTTTTCTATTTCATAGTAAACAAACTTCATGAGTACTTGCCGGAGTCTAGG  60</w:t>
      </w:r>
    </w:p>
    <w:p>
      <w:r>
        <w:rPr>
          <w:rFonts w:ascii="Consolas" w:hAnsi="Consolas"/>
          <w:sz w:val="18"/>
        </w:rPr>
        <w:t>NC_047044.1  51836091  ..............T......C............................A.........  51836150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61        GATAAGAATGCACTACAAAATCAAAGCCAAAGGGTTGATGAGCTGGT  107</w:t>
      </w:r>
    </w:p>
    <w:p>
      <w:r>
        <w:rPr>
          <w:rFonts w:ascii="Consolas" w:hAnsi="Consolas"/>
          <w:sz w:val="18"/>
        </w:rPr>
        <w:t>NC_047044.1  51836151  .............AT......A..........T....G.........  51836197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209307909008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NC_047044.1 Tursiops truncatus isolate mTurTru1 chromosome 11, mT...  115     3e-24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         GGCATGCATTGAAATTATACAGACCCTAGTATTGATGTTCAGAGAAACAGAAACCGAGTC  60</w:t>
      </w:r>
    </w:p>
    <w:p>
      <w:r>
        <w:rPr>
          <w:rFonts w:ascii="Consolas" w:hAnsi="Consolas"/>
          <w:sz w:val="18"/>
        </w:rPr>
        <w:t>NC_047044.1  51836835  ........................TT.G.G.C......................T...G.  51836894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61        ATCACGCCTGAACACATTGGCAGCTAAGAA  90</w:t>
      </w:r>
    </w:p>
    <w:p>
      <w:r>
        <w:rPr>
          <w:rFonts w:ascii="Consolas" w:hAnsi="Consolas"/>
          <w:sz w:val="18"/>
        </w:rPr>
        <w:t>NC_047044.1  51836895  .....C........................  51836924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168873426586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NC_047044.1 Tursiops truncatus isolate mTurTru1 chromosome 11, mT...  174     5e-42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         GGGAGCACTATTTAATCTCTTGGTAATTTTAATTAGTGAGCCTCAGATTCCAAAATCTTG  60</w:t>
      </w:r>
    </w:p>
    <w:p>
      <w:r>
        <w:rPr>
          <w:rFonts w:ascii="Consolas" w:hAnsi="Consolas"/>
          <w:sz w:val="18"/>
        </w:rPr>
        <w:t>NC_047044.1  51850455  ....A..........C....................C.......................  51850514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61        TCCTGTGTTTGATATCCAGTTGGTGGCTGATTCAGCTTTAGTCAGAATGTCTTTTGACGC  120</w:t>
      </w:r>
    </w:p>
    <w:p>
      <w:r>
        <w:rPr>
          <w:rFonts w:ascii="Consolas" w:hAnsi="Consolas"/>
          <w:sz w:val="18"/>
        </w:rPr>
        <w:t>NC_047044.1  51850515  ............C.............................TGAG...........T..  51850574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121       TGAG  124</w:t>
      </w:r>
    </w:p>
    <w:p>
      <w:r>
        <w:rPr>
          <w:rFonts w:ascii="Consolas" w:hAnsi="Consolas"/>
          <w:sz w:val="18"/>
        </w:rPr>
        <w:t>NC_047044.1  51850575  ....  51850578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249742391430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NC_047044.1 Tursiops truncatus isolate mTurTru1 chromosome 11, mT...  101     3e-20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         TTACAGAAGCTTATTCTGGAGTATACAAATACTGCTACAGCACTTTTATATGAGATACTT  60</w:t>
      </w:r>
    </w:p>
    <w:p>
      <w:r>
        <w:rPr>
          <w:rFonts w:ascii="Consolas" w:hAnsi="Consolas"/>
          <w:sz w:val="18"/>
        </w:rPr>
        <w:t>NC_047044.1  51852672  ..............C.....A..C...G....A...........................  51852731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61        CTGGTCTTTCAGCAG  75</w:t>
      </w:r>
    </w:p>
    <w:p>
      <w:r>
        <w:rPr>
          <w:rFonts w:ascii="Consolas" w:hAnsi="Consolas"/>
          <w:sz w:val="18"/>
        </w:rPr>
        <w:t>NC_047044.1  51852732  ..T............  51852746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133195942096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NC_047044.1 Tursiops truncatus isolate mTurTru1 chromosome 11, mT...  83.8    8e-15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1         GGAAATCTCGGATTGGGATCCACAAAGTTTGCTATTAGCTGGATAATGTCCTTTCTACAA  60</w:t>
      </w:r>
    </w:p>
    <w:p>
      <w:r>
        <w:rPr>
          <w:rFonts w:ascii="Consolas" w:hAnsi="Consolas"/>
          <w:sz w:val="18"/>
        </w:rPr>
        <w:t>NC_047044.1  51853058  ........T....G...G..AT......................G...............  51853117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61        AGCTGTCCTCCCAT  74</w:t>
      </w:r>
    </w:p>
    <w:p>
      <w:r>
        <w:rPr>
          <w:rFonts w:ascii="Consolas" w:hAnsi="Consolas"/>
          <w:sz w:val="18"/>
        </w:rPr>
        <w:t>NC_047044.1  51853118  ..TC..........  51853131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133195942096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NC_047044.1 Tursiops truncatus isolate mTurTru1 chromosome 11, mT...  236     3e-60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1         ATTACTTTTGTGGCCAGTATTGTGAAACAAGTGGTGAGGGGTCTTTCAGCTTCATTTCAG  60</w:t>
      </w:r>
    </w:p>
    <w:p>
      <w:r>
        <w:rPr>
          <w:rFonts w:ascii="Consolas" w:hAnsi="Consolas"/>
          <w:sz w:val="18"/>
        </w:rPr>
        <w:t>NC_047044.1  51855946  .................A..........G........A...G..................  51856005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61        CTGCTAAGTCCCTGCCAAGCAGTTCTGTTGTACCAGCAATTTTACATCCTCAAGAGCTGT  120</w:t>
      </w:r>
    </w:p>
    <w:p>
      <w:r>
        <w:rPr>
          <w:rFonts w:ascii="Consolas" w:hAnsi="Consolas"/>
          <w:sz w:val="18"/>
        </w:rPr>
        <w:t>NC_047044.1  51856006  ...........TG................AC.......G....................C  51856065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121       CTGCGGCACAGCAGGACTCTAGCTGAGTATATTAGGAATAACTACAGAGAAGAATTCAG  179</w:t>
      </w:r>
    </w:p>
    <w:p>
      <w:r>
        <w:rPr>
          <w:rFonts w:ascii="Consolas" w:hAnsi="Consolas"/>
          <w:sz w:val="18"/>
        </w:rPr>
        <w:t>NC_047044.1  51856066  ....A.T......A....T....................G...................  51856124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378181278195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NC_047044.1 Tursiops truncatus isolate mTurTru1 chromosome 11, mT...  149     3e-34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1         GTACTTTATTCACATGCCAGCCTTGCAGAAAAGGCTCCCATTGTGTTACCCCATCACTCA  60</w:t>
      </w:r>
    </w:p>
    <w:p>
      <w:r>
        <w:rPr>
          <w:rFonts w:ascii="Consolas" w:hAnsi="Consolas"/>
          <w:sz w:val="18"/>
        </w:rPr>
        <w:t>NC_047044.1  51858646  .........................G.A..............A........T..T..C..  51858705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61        ACCTACCATTCAACTTTTTCATGAAGTTCTGAAATTGGTTGAA  103</w:t>
      </w:r>
    </w:p>
    <w:p>
      <w:r>
        <w:rPr>
          <w:rFonts w:ascii="Consolas" w:hAnsi="Consolas"/>
          <w:sz w:val="18"/>
        </w:rPr>
        <w:t>NC_047044.1  51858706  ........C..................................  51858748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206929410042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