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74.3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GATCCTCAACTGGAAGCTCCTGGGGATCCTGGTCCTTTGCCTG  45</w:t>
      </w:r>
    </w:p>
    <w:p>
      <w:r>
        <w:rPr>
          <w:rFonts w:ascii="Consolas" w:hAnsi="Consolas"/>
          <w:sz w:val="18"/>
        </w:rPr>
        <w:t>NC_047043.1  23106572  ...G.......................................  23106530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405     8e-111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GCATCTCAGGCAGCGAGGGCCACCCCTCTCACCCACCCGCAGAGGACCGAGAGGAGGCAG  60</w:t>
      </w:r>
    </w:p>
    <w:p>
      <w:r>
        <w:rPr>
          <w:rFonts w:ascii="Consolas" w:hAnsi="Consolas"/>
          <w:sz w:val="18"/>
        </w:rPr>
        <w:t>NC_047043.1  23105882  ...............GA.A...T..A....C.T..T..A.....CC.TC........---  23105826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GCTCCCCAACATTGCCTCAGGGCCCCCCAGTCCCCGGTGACCCTTGGCCAGGGGCACCCC  120</w:t>
      </w:r>
    </w:p>
    <w:p>
      <w:r>
        <w:rPr>
          <w:rFonts w:ascii="Consolas" w:hAnsi="Consolas"/>
          <w:sz w:val="18"/>
        </w:rPr>
        <w:t>NC_047043.1  23105825  ..C..........................A....T........C..........T.....  23105766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CTCTCTTTGAAGATCCTCCGCCTACCCGCCCCAGTCGTCCCTGGAGAGACCTGCCTGAAA  180</w:t>
      </w:r>
    </w:p>
    <w:p>
      <w:r>
        <w:rPr>
          <w:rFonts w:ascii="Consolas" w:hAnsi="Consolas"/>
          <w:sz w:val="18"/>
        </w:rPr>
        <w:t>NC_047043.1  23105765  ..........G..C.T...A...C.AG................................T  23105706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CTGGAGTCTGGCTCCCTGAACCGCCTAGAACGGATCCTCCTCAACCTCCCCGGCCTGACG  240</w:t>
      </w:r>
    </w:p>
    <w:p>
      <w:r>
        <w:rPr>
          <w:rFonts w:ascii="Consolas" w:hAnsi="Consolas"/>
          <w:sz w:val="18"/>
        </w:rPr>
        <w:t>NC_047043.1  23105705  ............CT....T...C........T.....C....................T.  23105646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ACCCTTGGCCGGCAGGACCCCAGCCCCCAGAAAACCCCTGG-CCTCCTGCCCCTGAGGTG  299</w:t>
      </w:r>
    </w:p>
    <w:p>
      <w:r>
        <w:rPr>
          <w:rFonts w:ascii="Consolas" w:hAnsi="Consolas"/>
          <w:sz w:val="18"/>
        </w:rPr>
        <w:t>NC_047043.1  23105645  ....C.....A..............T...............C..A......T..A.....  23105586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GACAACCGACCTCAGGAGGAGCCAGACCTAGACCCACCCCGGGAAGAGTACAGATAA  356</w:t>
      </w:r>
    </w:p>
    <w:p>
      <w:r>
        <w:rPr>
          <w:rFonts w:ascii="Consolas" w:hAnsi="Consolas"/>
          <w:sz w:val="18"/>
        </w:rPr>
        <w:t>NC_047043.1  23105585  .G.C..G..T................T..T..........A...G.........C..  23105529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