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77.8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         CTCAACTGGAAGCTCCTGGGGATCCTGGTCCTTTGCCTG  45</w:t>
      </w:r>
    </w:p>
    <w:p>
      <w:r>
        <w:rPr>
          <w:rFonts w:ascii="Consolas" w:hAnsi="Consolas"/>
          <w:sz w:val="18"/>
        </w:rPr>
        <w:t>NC_047043.1  23106568  .......................................  23106530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88004475099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299     4e-79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64        CCCCAACATTGCCTCAGGGCCCCCCAGTCCCCGGTGACCCTTGGCCAGGGGCACCCCCTC  123</w:t>
      </w:r>
    </w:p>
    <w:p>
      <w:r>
        <w:rPr>
          <w:rFonts w:ascii="Consolas" w:hAnsi="Consolas"/>
          <w:sz w:val="18"/>
        </w:rPr>
        <w:t>NC_047043.1  23105822  ..........................A....T........C..........T........  23105763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124       TCTTTGAAGATCCTCCGCCTACCCGCCCCAGTCGTCCCTGGAGAGACCTGCCTGAAACTG  183</w:t>
      </w:r>
    </w:p>
    <w:p>
      <w:r>
        <w:rPr>
          <w:rFonts w:ascii="Consolas" w:hAnsi="Consolas"/>
          <w:sz w:val="18"/>
        </w:rPr>
        <w:t>NC_047043.1  23105762  .......G..C.T...A...C.AG................................T...  23105703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184       GAGTCTGGCTCCCTGAACCGCCTAGAACGGATCCTCCTCAACCTCCCCGGCCTGACGACC  243</w:t>
      </w:r>
    </w:p>
    <w:p>
      <w:r>
        <w:rPr>
          <w:rFonts w:ascii="Consolas" w:hAnsi="Consolas"/>
          <w:sz w:val="18"/>
        </w:rPr>
        <w:t>NC_047043.1  23105702  .........CT....T...C........T.....C....................T....  23105643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244       CTTGGCCGGCAGGACCCCAGCCCCCAGAAAACCCCTGG-CCTCCTGCCCCTGAGGTGGAC  302</w:t>
      </w:r>
    </w:p>
    <w:p>
      <w:r>
        <w:rPr>
          <w:rFonts w:ascii="Consolas" w:hAnsi="Consolas"/>
          <w:sz w:val="18"/>
        </w:rPr>
        <w:t>NC_047043.1  23105642  .C.....A..............T...............C..A......T..A......G.  23105583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303       AACCGACCTCAGGAGGAGCCAGACCTAGACCCACCCCGGGAAGAGTACAGA  353</w:t>
      </w:r>
    </w:p>
    <w:p>
      <w:r>
        <w:rPr>
          <w:rFonts w:ascii="Consolas" w:hAnsi="Consolas"/>
          <w:sz w:val="18"/>
        </w:rPr>
        <w:t>NC_047043.1  23105582  C..G..T................T..T..........A...G.........  23105532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799175531280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