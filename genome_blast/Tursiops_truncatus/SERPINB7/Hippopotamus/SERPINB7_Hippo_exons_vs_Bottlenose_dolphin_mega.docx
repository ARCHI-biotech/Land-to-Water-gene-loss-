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83247337460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50.9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95        GAAATGTGTTCTTTTCCTCTCTGAGCCTCTTCGCTGCCCTGGCCCTGGTC  144</w:t>
      </w:r>
    </w:p>
    <w:p>
      <w:r>
        <w:rPr>
          <w:rFonts w:ascii="Consolas" w:hAnsi="Consolas"/>
          <w:sz w:val="18"/>
        </w:rPr>
        <w:t>NC_047046.1  76547195  ....C........C..TC.C..........C.T........A..A.....  76547244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54705401491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54.5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51        ATGGTGCTGGTGAATGCTGTGTACTTCAAAGGCAAGTGGCAA  92</w:t>
      </w:r>
    </w:p>
    <w:p>
      <w:r>
        <w:rPr>
          <w:rFonts w:ascii="Consolas" w:hAnsi="Consolas"/>
          <w:sz w:val="18"/>
        </w:rPr>
        <w:t>NC_047046.1  76505427  .....C..............C...........A..T...A..  76505468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872907398191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