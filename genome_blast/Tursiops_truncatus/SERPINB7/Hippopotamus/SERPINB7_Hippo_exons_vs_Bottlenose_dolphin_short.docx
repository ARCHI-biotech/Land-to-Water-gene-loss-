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107032453470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394830768430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78490477791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233092898668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235471397634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48.1    0.001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51        ATGGTGCTGGTGAATGCTGTGTACTTCAAAGG  82</w:t>
      </w:r>
    </w:p>
    <w:p>
      <w:r>
        <w:rPr>
          <w:rFonts w:ascii="Consolas" w:hAnsi="Consolas"/>
          <w:sz w:val="18"/>
        </w:rPr>
        <w:t>NC_047046.1  76505427  .....C..............C...........  76505458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294933871784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304447867648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901450971295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