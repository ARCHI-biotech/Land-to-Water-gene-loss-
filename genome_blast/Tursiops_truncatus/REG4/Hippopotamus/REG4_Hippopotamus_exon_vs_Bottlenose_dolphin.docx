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90382823528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127     7e-28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         TCATCCTGAGACCTAGCTGTGCTGCTGGATGGTTTTATCACAGGTCCTATTGCTATGGAT  63</w:t>
      </w:r>
    </w:p>
    <w:p>
      <w:r>
        <w:rPr>
          <w:rFonts w:ascii="Consolas" w:hAnsi="Consolas"/>
          <w:sz w:val="18"/>
        </w:rPr>
        <w:t>NC_047034.1  78613601  .......................A.............CT...A.....G......G....  78613660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64        ACTTCCGGAAGCTGAGAAACTGGACTGATGCTGAG  98</w:t>
      </w:r>
    </w:p>
    <w:p>
      <w:r>
        <w:rPr>
          <w:rFonts w:ascii="Consolas" w:hAnsi="Consolas"/>
          <w:sz w:val="18"/>
        </w:rPr>
        <w:t>NC_047034.1  78613661  ......A........AG......T...........  78613695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164116179564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CTCGAGTGTCAGTCATATGGAAATGGAACCCACCTGACATCTATTCTGAATTCAAAGGAA  60</w:t>
      </w:r>
    </w:p>
    <w:p>
      <w:r>
        <w:rPr>
          <w:rFonts w:ascii="Consolas" w:hAnsi="Consolas"/>
          <w:sz w:val="18"/>
        </w:rPr>
        <w:t>NC_047034.1  78617388  ..............G........C...G........G.......C.......T.......  78617447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GCCAACACCATAGCGAAGTACATAGGTGGCTATCAAAAAAACAAGCCTGTTTGGATTGGC  120</w:t>
      </w:r>
    </w:p>
    <w:p>
      <w:r>
        <w:rPr>
          <w:rFonts w:ascii="Consolas" w:hAnsi="Consolas"/>
          <w:sz w:val="18"/>
        </w:rPr>
        <w:t>NC_047034.1  78617448  ..............A.C..............G.....G.........CA.A.....CTT.  78617507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CTGCATGACCCACAGAAG  138</w:t>
      </w:r>
    </w:p>
    <w:p>
      <w:r>
        <w:rPr>
          <w:rFonts w:ascii="Consolas" w:hAnsi="Consolas"/>
          <w:sz w:val="18"/>
        </w:rPr>
        <w:t>NC_047034.1  78617508  ..........TG......  78617525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256877459460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103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         GGCACCAGTGGCAGTGGAGCGATGGGTCTGTGTATATTTACAGAACCATGTCTGGCAGGT  61</w:t>
      </w:r>
    </w:p>
    <w:p>
      <w:r>
        <w:rPr>
          <w:rFonts w:ascii="Consolas" w:hAnsi="Consolas"/>
          <w:sz w:val="18"/>
        </w:rPr>
        <w:t>NC_047034.1  78619413  ....A......AC....CT.......G.CAC.............G.TC.........A..  78619472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62        CTGTGGGTAAGAACAAGTACTGTGCTGAGATGAACGCCA  100</w:t>
      </w:r>
    </w:p>
    <w:p>
      <w:r>
        <w:rPr>
          <w:rFonts w:ascii="Consolas" w:hAnsi="Consolas"/>
          <w:sz w:val="18"/>
        </w:rPr>
        <w:t>NC_047034.1  78619473  .C......GG...........A.................  78619511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48.2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38        CCAACACTTCCTGTGCAAGTACCAACCATAG  68</w:t>
      </w:r>
    </w:p>
    <w:p>
      <w:r>
        <w:rPr>
          <w:rFonts w:ascii="Consolas" w:hAnsi="Consolas"/>
          <w:sz w:val="18"/>
        </w:rPr>
        <w:t>NC_047034.1  78623524  ............A..........G.......  78623554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