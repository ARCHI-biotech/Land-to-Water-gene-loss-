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TCATCCTGAGACCTAGCTGTGCTGCTGGATGGTTTTATCACAGGTCCTATTGCTATGGAT  63</w:t>
      </w:r>
    </w:p>
    <w:p>
      <w:r>
        <w:rPr>
          <w:rFonts w:ascii="Consolas" w:hAnsi="Consolas"/>
          <w:sz w:val="18"/>
        </w:rPr>
        <w:t>NC_047034.1  78613601  .......................A.............CT...A.....G......G....  78613660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ACTTCCGGAAGCTGAGAAACTGGACTGATGCTGAG  98</w:t>
      </w:r>
    </w:p>
    <w:p>
      <w:r>
        <w:rPr>
          <w:rFonts w:ascii="Consolas" w:hAnsi="Consolas"/>
          <w:sz w:val="18"/>
        </w:rPr>
        <w:t>NC_047034.1  78613661  ......A........AG......T...........  78613695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CTCGAGTGTCAGTCATATGGAAATGGAACCCACCTGACATCTATTCTGAATTCAAAGGAA  60</w:t>
      </w:r>
    </w:p>
    <w:p>
      <w:r>
        <w:rPr>
          <w:rFonts w:ascii="Consolas" w:hAnsi="Consolas"/>
          <w:sz w:val="18"/>
        </w:rPr>
        <w:t>NC_047034.1  78617388  ..............G........C...G........G.......C.......T.......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GCCAACACCATAGCGAAGTACATAGGTGGCTATCAAAAAAACAAGCCTGTTTGGATTGGC  120</w:t>
      </w:r>
    </w:p>
    <w:p>
      <w:r>
        <w:rPr>
          <w:rFonts w:ascii="Consolas" w:hAnsi="Consolas"/>
          <w:sz w:val="18"/>
        </w:rPr>
        <w:t>NC_047034.1  78617448  ..............A.C..............G.....G.........CA.A.....CTT.  78617507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CTGCATGACCCACAGAAG  138</w:t>
      </w:r>
    </w:p>
    <w:p>
      <w:r>
        <w:rPr>
          <w:rFonts w:ascii="Consolas" w:hAnsi="Consolas"/>
          <w:sz w:val="18"/>
        </w:rPr>
        <w:t>NC_047034.1  78617508  ..........TG......  78617525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