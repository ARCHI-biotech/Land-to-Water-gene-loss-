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80868977118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366288785170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335368303305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95.6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ATCATCATGAGACCCAGCTGTGCTCCTGGATGGTTTTACCACAAGTCCAATTGCTATGGT  62</w:t>
      </w:r>
    </w:p>
    <w:p>
      <w:r>
        <w:rPr>
          <w:rFonts w:ascii="Consolas" w:hAnsi="Consolas"/>
          <w:sz w:val="18"/>
        </w:rPr>
        <w:t>NC_047034.1  78613600  ......C.......T.........A..............T........TG......G..A  78613659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TACTTCAGGAAGCTGAGGAACTGGTCTGATGC  94</w:t>
      </w:r>
    </w:p>
    <w:p>
      <w:r>
        <w:rPr>
          <w:rFonts w:ascii="Consolas" w:hAnsi="Consolas"/>
          <w:sz w:val="18"/>
        </w:rPr>
        <w:t>NC_047034.1  78613660  ......CA........A...............  78613691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187901418314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CTCGAGTGTCAGTCTTACGGAAACGGAGCCCACCTGGCATCTATCCTGAGTTTAAAGGAA  60</w:t>
      </w:r>
    </w:p>
    <w:p>
      <w:r>
        <w:rPr>
          <w:rFonts w:ascii="Consolas" w:hAnsi="Consolas"/>
          <w:sz w:val="18"/>
        </w:rPr>
        <w:t>NC_047034.1  78617388  ..............G..T...............................A..........  78617447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GCCAGCACCATAGCAGAGTACATAAGTGGCTATCAGAGAAGCCAGCCGATATGGAT  116</w:t>
      </w:r>
    </w:p>
    <w:p>
      <w:r>
        <w:rPr>
          <w:rFonts w:ascii="Consolas" w:hAnsi="Consolas"/>
          <w:sz w:val="18"/>
        </w:rPr>
        <w:t>NC_047034.1  78617448  ....A..........AC.......G......G...A....A.A....C........  78617503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283041376954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65.9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22        GATGGGGCCATGTATCTGTACAGATCCTGGTCTGGCAAGTCCATGGGTGGGAACAAGCAC  81</w:t>
      </w:r>
    </w:p>
    <w:p>
      <w:r>
        <w:rPr>
          <w:rFonts w:ascii="Consolas" w:hAnsi="Consolas"/>
          <w:sz w:val="18"/>
        </w:rPr>
        <w:t>NC_047034.1  78619433  ..........C....A.T......G.TCT.............G..............T..  78619492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82        TGTGCTGAGATGA  94</w:t>
      </w:r>
    </w:p>
    <w:p>
      <w:r>
        <w:rPr>
          <w:rFonts w:ascii="Consolas" w:hAnsi="Consolas"/>
          <w:sz w:val="18"/>
        </w:rPr>
        <w:t>NC_047034.1  78619493  .A...........  78619505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206929410042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54.0    6e-06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38        CCAACACTTCCTGTGCAAGTACCGACCATAG  68</w:t>
      </w:r>
    </w:p>
    <w:p>
      <w:r>
        <w:rPr>
          <w:rFonts w:ascii="Consolas" w:hAnsi="Consolas"/>
          <w:sz w:val="18"/>
        </w:rPr>
        <w:t>NC_047034.1  78623524  ............A..................  78623554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116546449334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