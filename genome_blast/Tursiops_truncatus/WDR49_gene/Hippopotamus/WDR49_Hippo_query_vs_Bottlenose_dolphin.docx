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241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ATGAGTTGCCAGAATGCTATCCTTGAGTTGAACAAAGGGTCCCAGCTGGGGCCGGAGAAC  60</w:t>
      </w:r>
    </w:p>
    <w:p>
      <w:r>
        <w:rPr>
          <w:rFonts w:ascii="Consolas" w:hAnsi="Consolas"/>
          <w:sz w:val="18"/>
        </w:rPr>
        <w:t>NC_047037.1  45609264  ...................CA.................A.......CC.....A......  45609205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CCAGAGAGAATCTCACAAGGTGTAACTGCTGAGGAAGATGTCCGCACTGCCCTGCTTGAA  120</w:t>
      </w:r>
    </w:p>
    <w:p>
      <w:r>
        <w:rPr>
          <w:rFonts w:ascii="Consolas" w:hAnsi="Consolas"/>
          <w:sz w:val="18"/>
        </w:rPr>
        <w:t>NC_047037.1  45609204  ...........T..........A......A..........C.T...TA............  45609145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AACCAACTCAGTCTGGGCGACTTTGTCCAAATACAAAGAGCCTTTGAG  168</w:t>
      </w:r>
    </w:p>
    <w:p>
      <w:r>
        <w:rPr>
          <w:rFonts w:ascii="Consolas" w:hAnsi="Consolas"/>
          <w:sz w:val="18"/>
        </w:rPr>
        <w:t>NC_047037.1  45609144  ...........C....................................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523     5e-146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CCCTTAGAGCCAAGTCAAACCATTTGTATGTCCAGAGAAGAGTTTGTGCAGAGGATGACA  60</w:t>
      </w:r>
    </w:p>
    <w:p>
      <w:r>
        <w:rPr>
          <w:rFonts w:ascii="Consolas" w:hAnsi="Consolas"/>
          <w:sz w:val="18"/>
        </w:rPr>
        <w:t>NC_047037.1  45584965  ....C.......................................................  45584906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GAGATTGTTGGTTGGGGCACAAAGGAAGAATATGGAGAGCTCTTTGATAAAGTGGATGCG  120</w:t>
      </w:r>
    </w:p>
    <w:p>
      <w:r>
        <w:rPr>
          <w:rFonts w:ascii="Consolas" w:hAnsi="Consolas"/>
          <w:sz w:val="18"/>
        </w:rPr>
        <w:t>NC_047037.1  45584667                   ...C.G.....CCC..........G................T.  45584625</w:t>
      </w:r>
    </w:p>
    <w:p>
      <w:r>
        <w:rPr>
          <w:rFonts w:ascii="Consolas" w:hAnsi="Consolas"/>
          <w:sz w:val="18"/>
        </w:rPr>
        <w:t>NC_047037.1  45584905  .............................................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GTCCAAGATGGCTTTATTAATTGGGACAAGCTGACTTCCTTTATGCTCTTAACACTTTAT  180</w:t>
      </w:r>
    </w:p>
    <w:p>
      <w:r>
        <w:rPr>
          <w:rFonts w:ascii="Consolas" w:hAnsi="Consolas"/>
          <w:sz w:val="18"/>
        </w:rPr>
        <w:t>NC_047037.1  45584624  .C...........G........................A........G............  45584565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GAGAAAGATGAACAAGCAAAGGCAACAGTGGTTCCCCAGTGGAAAGACCTTGAATTTCTC  240</w:t>
      </w:r>
    </w:p>
    <w:p>
      <w:r>
        <w:rPr>
          <w:rFonts w:ascii="Consolas" w:hAnsi="Consolas"/>
          <w:sz w:val="18"/>
        </w:rPr>
        <w:t>NC_047037.1  45584564  .........................TG............................GC...  45584505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CCAGTGAAACACAAGGACACCATTCAAAAAGTAATTTTCTTAAAAAGTTCAAGTCGTTAT  300</w:t>
      </w:r>
    </w:p>
    <w:p>
      <w:r>
        <w:rPr>
          <w:rFonts w:ascii="Consolas" w:hAnsi="Consolas"/>
          <w:sz w:val="18"/>
        </w:rPr>
        <w:t>NC_047037.1  45584504  ..........G.................................................  45584445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CTGACCATCAGCAAGGAAGGTTTAGTAGGCATCTGGGGAGAGAATTTGAAGCTGCAAGAA  360</w:t>
      </w:r>
    </w:p>
    <w:p>
      <w:r>
        <w:rPr>
          <w:rFonts w:ascii="Consolas" w:hAnsi="Consolas"/>
          <w:sz w:val="18"/>
        </w:rPr>
        <w:t>NC_047037.1  45584444  G...T......G.........G.......A....-.......C....A............  45584386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ACGCTTCCCATCACTTCAGATGCCAGCAAGCTTAATCACCTGTGGGTGACAAGTATGGTT  420</w:t>
      </w:r>
    </w:p>
    <w:p>
      <w:r>
        <w:rPr>
          <w:rFonts w:ascii="Consolas" w:hAnsi="Consolas"/>
          <w:sz w:val="18"/>
        </w:rPr>
        <w:t>NC_047037.1  45584385  .T.......................A.........A.........C............C.  45584326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421       TCTCTGGAAAATGTAAACAAG  441</w:t>
      </w:r>
    </w:p>
    <w:p>
      <w:r>
        <w:rPr>
          <w:rFonts w:ascii="Consolas" w:hAnsi="Consolas"/>
          <w:sz w:val="18"/>
        </w:rPr>
        <w:t>NC_047037.1  45584325  .....................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972804157657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ATAGC-GGTGGCTTTTACAAGTAAAGAGATTTGTTTCTATGATCTGTTGTCCAAAGAAGA  59</w:t>
      </w:r>
    </w:p>
    <w:p>
      <w:r>
        <w:rPr>
          <w:rFonts w:ascii="Consolas" w:hAnsi="Consolas"/>
          <w:sz w:val="18"/>
        </w:rPr>
        <w:t>NC_047037.1  45582216  .....A...............A........................C..G..........  45582157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ATTTCCTTGTCAATATAAACTCCAAGGCTTGAAAGGAACACCAATTTGCATGGATTATTG  119</w:t>
      </w:r>
    </w:p>
    <w:p>
      <w:r>
        <w:rPr>
          <w:rFonts w:ascii="Consolas" w:hAnsi="Consolas"/>
          <w:sz w:val="18"/>
        </w:rPr>
        <w:t>NC_047037.1  45582156  ............................C...............................  45582097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GTACGACCCTCTTGATGCCAATGAGGCAATTCTTTCTTTTGGGGACATAACCGGAAAG  177</w:t>
      </w:r>
    </w:p>
    <w:p>
      <w:r>
        <w:rPr>
          <w:rFonts w:ascii="Consolas" w:hAnsi="Consolas"/>
          <w:sz w:val="18"/>
        </w:rPr>
        <w:t>NC_047037.1  45582096  ..........T....C.....A...T...........C....................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GTTCAAATAATTGCTTTCACAACGGCCTTGATTTCCCTTTTTGAGCGTCCTGCTGGTGCA  60</w:t>
      </w:r>
    </w:p>
    <w:p>
      <w:r>
        <w:rPr>
          <w:rFonts w:ascii="Consolas" w:hAnsi="Consolas"/>
          <w:sz w:val="18"/>
        </w:rPr>
        <w:t>NC_047037.1  45580962  ......G.............C.........................A.............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CGTGAAGATGAAGAAGCAACCTTGACTATGAACTGGGCAGAGCTGCTCTCTGGACACCAC  120</w:t>
      </w:r>
    </w:p>
    <w:p>
      <w:r>
        <w:rPr>
          <w:rFonts w:ascii="Consolas" w:hAnsi="Consolas"/>
          <w:sz w:val="18"/>
        </w:rPr>
        <w:t>NC_047037.1  45580902  T...................TG....C..T.............C.TG........GT...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AAATGTTGCTATACATTAGAGCACAAACTTCATCACGGAGATTGGGTCAGGCAAG  175</w:t>
      </w:r>
    </w:p>
    <w:p>
      <w:r>
        <w:rPr>
          <w:rFonts w:ascii="Consolas" w:hAnsi="Consolas"/>
          <w:sz w:val="18"/>
        </w:rPr>
        <w:t>NC_047037.1  45580842  ..............G....C.............TGT.....C........A....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TTACTTACAATGCGTCTTTAGATGCTATTATTTCCAGTACAACCAGCAATACAAACACTG  60</w:t>
      </w:r>
    </w:p>
    <w:p>
      <w:r>
        <w:rPr>
          <w:rFonts w:ascii="Consolas" w:hAnsi="Consolas"/>
          <w:sz w:val="18"/>
        </w:rPr>
        <w:t>NC_047037.1  45568450  .........G...A..C...........................................  45568391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TGGTGCTGGCATGGAGAGAGAAATCAAAAGAGCATCTTAAAACGACATCCTTCAACATTG  120</w:t>
      </w:r>
    </w:p>
    <w:p>
      <w:r>
        <w:rPr>
          <w:rFonts w:ascii="Consolas" w:hAnsi="Consolas"/>
          <w:sz w:val="18"/>
        </w:rPr>
        <w:t>NC_047037.1  45568390  G............................A............T...G.............  45568331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CCCAGGGCATTCATGCTTTTGATTACCACTCTCGACTCAATTTAAT  166</w:t>
      </w:r>
    </w:p>
    <w:p>
      <w:r>
        <w:rPr>
          <w:rFonts w:ascii="Consolas" w:hAnsi="Consolas"/>
          <w:sz w:val="18"/>
        </w:rPr>
        <w:t>NC_047037.1  45568330  ............G....................TT.....G.....  45568285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CAACTGCTGGCATTAACAATAAAGTTTGCCTTTGGAACCCCTATGTTGTCTCTAAGCCGG  60</w:t>
      </w:r>
    </w:p>
    <w:p>
      <w:r>
        <w:rPr>
          <w:rFonts w:ascii="Consolas" w:hAnsi="Consolas"/>
          <w:sz w:val="18"/>
        </w:rPr>
        <w:t>NC_047037.1  45566454  ...........T........G.......................................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TTGGTGTCCTTTGGGGTCACTCAGCCAGTGTAATTGCTGTCCAGTTCTTTGCTGCAAGAA  120</w:t>
      </w:r>
    </w:p>
    <w:p>
      <w:r>
        <w:rPr>
          <w:rFonts w:ascii="Consolas" w:hAnsi="Consolas"/>
          <w:sz w:val="18"/>
        </w:rPr>
        <w:t>NC_047037.1  45566394  ............................C.....A........A................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AGCAACTTTTCAGCTTCTCCAAAGATAAA  149</w:t>
      </w:r>
    </w:p>
    <w:p>
      <w:r>
        <w:rPr>
          <w:rFonts w:ascii="Consolas" w:hAnsi="Consolas"/>
          <w:sz w:val="18"/>
        </w:rPr>
        <w:t>NC_047037.1  45566334  ---.........T................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369     4e-100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GTTTTGAGACTCTGGGATATTCAGCACCAGCTGTCCATCCAGAGGATAGCTTGTTCTTTC  60</w:t>
      </w:r>
    </w:p>
    <w:p>
      <w:r>
        <w:rPr>
          <w:rFonts w:ascii="Consolas" w:hAnsi="Consolas"/>
          <w:sz w:val="18"/>
        </w:rPr>
        <w:t>NC_047037.1  45548059  ......................G.....................................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ATCTCATTTAATAACCAGCTAGCATTGCTGGCAATGAAAACTGAAGCCAGCAAGAGGGTG  180</w:t>
      </w:r>
    </w:p>
    <w:p>
      <w:r>
        <w:rPr>
          <w:rFonts w:ascii="Consolas" w:hAnsi="Consolas"/>
          <w:sz w:val="18"/>
        </w:rPr>
        <w:t>NC_047037.1  45547939  .................................G......G...TT..G...........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AAAAGCCACAAGAAAGCAGTCACTTGTGTGCTTTACAGTTCAGTCTTAAAGCAG  234</w:t>
      </w:r>
    </w:p>
    <w:p>
      <w:r>
        <w:rPr>
          <w:rFonts w:ascii="Consolas" w:hAnsi="Consolas"/>
          <w:sz w:val="18"/>
        </w:rPr>
        <w:t>NC_047037.1  45547879  .....................................A...G.....G......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269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TAATCAGCTCTGATGTGGGGTCGACTGTTTCCTTCTGGATGATAGACACTGGGCAGAAAA  61</w:t>
      </w:r>
    </w:p>
    <w:p>
      <w:r>
        <w:rPr>
          <w:rFonts w:ascii="Consolas" w:hAnsi="Consolas"/>
          <w:sz w:val="18"/>
        </w:rPr>
        <w:t>NC_047037.1  45529407  .......T.......C.........G..................................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TCAAACAGTTTACTGGTTGCCATGGCAACGCAGAAATCAGCACGATGGCCCTGGATGCAA  121</w:t>
      </w:r>
    </w:p>
    <w:p>
      <w:r>
        <w:rPr>
          <w:rFonts w:ascii="Consolas" w:hAnsi="Consolas"/>
          <w:sz w:val="18"/>
        </w:rPr>
        <w:t>NC_047037.1  45529347  ...........................................A........C.......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122       ATGAGACACGGCTTTTGACTGGCAGCACAGATGGGACCGTAAAG  165</w:t>
      </w:r>
    </w:p>
    <w:p>
      <w:r>
        <w:rPr>
          <w:rFonts w:ascii="Consolas" w:hAnsi="Consolas"/>
          <w:sz w:val="18"/>
        </w:rPr>
        <w:t>NC_047037.1  45529287  .....................................T......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GTCTGGGATCTCAATGGCTATTGTCACCACATACTAAATGTTGGGCAAGAGGGCGCTGTG  60</w:t>
      </w:r>
    </w:p>
    <w:p>
      <w:r>
        <w:rPr>
          <w:rFonts w:ascii="Consolas" w:hAnsi="Consolas"/>
          <w:sz w:val="18"/>
        </w:rPr>
        <w:t>NC_047037.1  45526071  ........C............C.........C.....................A......  45526012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GATATTTCACACATTCTGGTTGTTAAGAAGACAATCCTGGTTACAGGCTGGGACAG  116</w:t>
      </w:r>
    </w:p>
    <w:p>
      <w:r>
        <w:rPr>
          <w:rFonts w:ascii="Consolas" w:hAnsi="Consolas"/>
          <w:sz w:val="18"/>
        </w:rPr>
        <w:t>NC_047037.1  45526011  ..GT..........C......C.........A........................  45525956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140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GGCTATTACTGTGTTTCGACCTCAG----AACTTCAATCAATGTTTCATCCAGCCTGAAG  56</w:t>
      </w:r>
    </w:p>
    <w:p>
      <w:r>
        <w:rPr>
          <w:rFonts w:ascii="Consolas" w:hAnsi="Consolas"/>
          <w:sz w:val="18"/>
        </w:rPr>
        <w:t>NC_047037.1  45515694  ..........C.....TACT..A..TAAA...........G.T.................  45515635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57        AATGGAAGGGAGGAATACAGCACCATGACGATATACTATGTGCTGCATTTTTACCTCCGC  116</w:t>
      </w:r>
    </w:p>
    <w:p>
      <w:r>
        <w:rPr>
          <w:rFonts w:ascii="Consolas" w:hAnsi="Consolas"/>
          <w:sz w:val="18"/>
        </w:rPr>
        <w:t>NC_047037.1  45515634  ..............G....A....G.A.......CG..C.CA................A.  45515575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117       AAACTCTTGTTACAG  131</w:t>
      </w:r>
    </w:p>
    <w:p>
      <w:r>
        <w:rPr>
          <w:rFonts w:ascii="Consolas" w:hAnsi="Consolas"/>
          <w:sz w:val="18"/>
        </w:rPr>
        <w:t>NC_047037.1  45515574  ...T...........  45515560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AGTTACGATGGAGAAATTGTCCTGTGGAACAGTAGCACAGAAAATGCTCACTACGTCCTC  62</w:t>
      </w:r>
    </w:p>
    <w:p>
      <w:r>
        <w:rPr>
          <w:rFonts w:ascii="Consolas" w:hAnsi="Consolas"/>
          <w:sz w:val="18"/>
        </w:rPr>
        <w:t>NC_047037.1  45513639  ..C..T..........C....................................TA....T  45513580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CACCCTGATTATCAGAGGCTGCTAAAATCAAAATCGG  99</w:t>
      </w:r>
    </w:p>
    <w:p>
      <w:r>
        <w:rPr>
          <w:rFonts w:ascii="Consolas" w:hAnsi="Consolas"/>
          <w:sz w:val="18"/>
        </w:rPr>
        <w:t>NC_047037.1  45513579  ...............C.............C.......  45513543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ATATAGAGCCTCAAAATCTTCTTGGTGCTGAGAGGAGCCACTCCACTCACCCCACAGCCG  60</w:t>
      </w:r>
    </w:p>
    <w:p>
      <w:r>
        <w:rPr>
          <w:rFonts w:ascii="Consolas" w:hAnsi="Consolas"/>
          <w:sz w:val="18"/>
        </w:rPr>
        <w:t>NC_047037.1  45511899  ...G............G....C......C.G.......TG..T...C.......TG..T.  45511840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ATCAGGCCACCCTGGGAGCCTGTTCCATTGAGACGGATGCTGAGTGCAATAATGCCGTTA  120</w:t>
      </w:r>
    </w:p>
    <w:p>
      <w:r>
        <w:rPr>
          <w:rFonts w:ascii="Consolas" w:hAnsi="Consolas"/>
          <w:sz w:val="18"/>
        </w:rPr>
        <w:t>NC_047037.1  45511839  .C........T...............T.......A..CA.............A..T....  45511780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TGAGGCTTTGCTTCCTTGAAGCAAGAAAAAACAT  154</w:t>
      </w:r>
    </w:p>
    <w:p>
      <w:r>
        <w:rPr>
          <w:rFonts w:ascii="Consolas" w:hAnsi="Consolas"/>
          <w:sz w:val="18"/>
        </w:rPr>
        <w:t>NC_047037.1  45511779  ..................................  45511746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GGGGAGCCAACCTAGTGTCGTGTGGAGGATCTGGGTTTGTCAGATTCTGGGATACATTGA  60</w:t>
      </w:r>
    </w:p>
    <w:p>
      <w:r>
        <w:rPr>
          <w:rFonts w:ascii="Consolas" w:hAnsi="Consolas"/>
          <w:sz w:val="18"/>
        </w:rPr>
        <w:t>NC_047037.1  45509796  ....T........G.....T................A.....................T.  45509737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AGAAGCGACTTCTGGCTGAATTTTTGGCTCACAGTGGAGTTGGTTCCATTATTATGTCTA  120</w:t>
      </w:r>
    </w:p>
    <w:p>
      <w:r>
        <w:rPr>
          <w:rFonts w:ascii="Consolas" w:hAnsi="Consolas"/>
          <w:sz w:val="18"/>
        </w:rPr>
        <w:t>NC_047037.1  45509736  ......AC.......................T.AC.TT...............G......  45509677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CTGACAAGTCAAATCGATACCTCGCTACGGGCGATCTTGAGGGGTGGTTGAAAATCTGGA  180</w:t>
      </w:r>
    </w:p>
    <w:p>
      <w:r>
        <w:rPr>
          <w:rFonts w:ascii="Consolas" w:hAnsi="Consolas"/>
          <w:sz w:val="18"/>
        </w:rPr>
        <w:t>NC_047037.1  45509676  ....T.........T..........CG.A..A............................  45509617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ATATAGAG  188</w:t>
      </w:r>
    </w:p>
    <w:p>
      <w:r>
        <w:rPr>
          <w:rFonts w:ascii="Consolas" w:hAnsi="Consolas"/>
          <w:sz w:val="18"/>
        </w:rPr>
        <w:t>NC_047037.1  45509616  ...C....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GAGTACTGTCTTAATTCCAGTGAGAACAAACTCACACAGGCCCCAACTCTGATAAGATCC  60</w:t>
      </w:r>
    </w:p>
    <w:p>
      <w:r>
        <w:rPr>
          <w:rFonts w:ascii="Consolas" w:hAnsi="Consolas"/>
          <w:sz w:val="18"/>
        </w:rPr>
        <w:t>NC_047037.1  45507331  .....................A..............G.A..............G.....G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TTCCGACCTCACGAAGACTGGATAGGTTCCTTGGAGATGTGTGAGCCGGGCGGCCGCTTA  120</w:t>
      </w:r>
    </w:p>
    <w:p>
      <w:r>
        <w:rPr>
          <w:rFonts w:ascii="Consolas" w:hAnsi="Consolas"/>
          <w:sz w:val="18"/>
        </w:rPr>
        <w:t>NC_047037.1  45507391  C..........T............A.....G.A..............A............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CTGGTTCTCTCTGCCTCTGCAGACTGCAGCATTTGTGTAACGGATGTCTGCGGTGCTCCT  180</w:t>
      </w:r>
    </w:p>
    <w:p>
      <w:r>
        <w:rPr>
          <w:rFonts w:ascii="Consolas" w:hAnsi="Consolas"/>
          <w:sz w:val="18"/>
        </w:rPr>
        <w:t>NC_047037.1  45507451  ...........C.......A..................G..T.T......T.........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181       GTCCAGATCTTTGGTCAG  198</w:t>
      </w:r>
    </w:p>
    <w:p>
      <w:r>
        <w:rPr>
          <w:rFonts w:ascii="Consolas" w:hAnsi="Consolas"/>
          <w:sz w:val="18"/>
        </w:rPr>
        <w:t>NC_047037.1  45507511  ..................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251     5e-65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GCAAAGCATTGGCAACTTGAGAACTGTTTTTCTCTTCCTAAAAGAGACACTAATTTAATG  60</w:t>
      </w:r>
    </w:p>
    <w:p>
      <w:r>
        <w:rPr>
          <w:rFonts w:ascii="Consolas" w:hAnsi="Consolas"/>
          <w:sz w:val="18"/>
        </w:rPr>
        <w:t>NC_047037.1  45504784  .............GG.................C............A.T............  45504725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GAAAATGAGATTCAAGAGAAAAGCATAAAGGAAATTCCTTTACTTTCTAAGGAAGAATCA  120</w:t>
      </w:r>
    </w:p>
    <w:p>
      <w:r>
        <w:rPr>
          <w:rFonts w:ascii="Consolas" w:hAnsi="Consolas"/>
          <w:sz w:val="18"/>
        </w:rPr>
        <w:t>NC_047037.1  45504724  ...G..A..................................G...........G......  45504665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TGTTTAGACCCATCGAAACATCCTCTACTTGATAAGAAAAACAAAGATTCAGCGTACAA  179</w:t>
      </w:r>
    </w:p>
    <w:p>
      <w:r>
        <w:rPr>
          <w:rFonts w:ascii="Consolas" w:hAnsi="Consolas"/>
          <w:sz w:val="18"/>
        </w:rPr>
        <w:t>NC_047037.1  45504664  ..G...........A......T..............T..........G...A.A.....  45504606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TGTCAGACCATTTGAAGTCATAAATTTAGGTATGAAATATAAGGAAAGACATTTTTATAA  60</w:t>
      </w:r>
    </w:p>
    <w:p>
      <w:r>
        <w:rPr>
          <w:rFonts w:ascii="Consolas" w:hAnsi="Consolas"/>
          <w:sz w:val="18"/>
        </w:rPr>
        <w:t>NC_047037.1  45497710  ...........CA.....T.................-............A..G.......  45497652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GAAAAAGCCACATAACCTTTACAATGGTGAAGTTATACAAAAATCATTCA  110</w:t>
      </w:r>
    </w:p>
    <w:p>
      <w:r>
        <w:rPr>
          <w:rFonts w:ascii="Consolas" w:hAnsi="Consolas"/>
          <w:sz w:val="18"/>
        </w:rPr>
        <w:t>NC_047037.1  45497651  C.....AA.............................A......T.....  45497602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221     7e-56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GCGGTTTTAGGTCGTTAAGCATTGGAACCTTGAAAGAACTACCTGAAGTGAATAAACCAG  60</w:t>
      </w:r>
    </w:p>
    <w:p>
      <w:r>
        <w:rPr>
          <w:rFonts w:ascii="Consolas" w:hAnsi="Consolas"/>
          <w:sz w:val="18"/>
        </w:rPr>
        <w:t>NC_047037.1  45495737  ..A..........A.............A.....................C..........  45495678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CTTTTCTTCTAGACCCTGAGAAATACTTTAGGGAAGAGCCAGAGGACAAGTGTTCCCAAA  120</w:t>
      </w:r>
    </w:p>
    <w:p>
      <w:r>
        <w:rPr>
          <w:rFonts w:ascii="Consolas" w:hAnsi="Consolas"/>
          <w:sz w:val="18"/>
        </w:rPr>
        <w:t>NC_047037.1  45495677  ..............................................GG.A...C......  45495618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CTCCAGAGCTTCCATCACTTTCTGAAA  147</w:t>
      </w:r>
    </w:p>
    <w:p>
      <w:r>
        <w:rPr>
          <w:rFonts w:ascii="Consolas" w:hAnsi="Consolas"/>
          <w:sz w:val="18"/>
        </w:rPr>
        <w:t>NC_047037.1  45495617  T...................C......  45495591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CATTGAAAACAGCATTTGATGAGAAAAACCTGTTCCCCAAAGAAATTCTGGATCGTGAGC  60</w:t>
      </w:r>
    </w:p>
    <w:p>
      <w:r>
        <w:rPr>
          <w:rFonts w:ascii="Consolas" w:hAnsi="Consolas"/>
          <w:sz w:val="18"/>
        </w:rPr>
        <w:t>NC_047037.1  45477931  ..C.....G...T..............G...A..........................A.  45477872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GAAGAGCCAAGCAATTATGTCAAGAAACAAGTAGTGAAGTAAAGATAAAAAGGAATAAGA  120</w:t>
      </w:r>
    </w:p>
    <w:p>
      <w:r>
        <w:rPr>
          <w:rFonts w:ascii="Consolas" w:hAnsi="Consolas"/>
          <w:sz w:val="18"/>
        </w:rPr>
        <w:t>NC_047037.1  45477871  .........G..............GC...........C........T.............  45477812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AGCCATTATAA  131</w:t>
      </w:r>
    </w:p>
    <w:p>
      <w:r>
        <w:rPr>
          <w:rFonts w:ascii="Consolas" w:hAnsi="Consolas"/>
          <w:sz w:val="18"/>
        </w:rPr>
        <w:t>NC_047037.1  45477811  ...........  45477801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