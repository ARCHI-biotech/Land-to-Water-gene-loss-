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ATGAGTTGCCAGAATGCTATCCTTGAGTTGAACAAAGGGTCCCAGCTGGGGCCGGAGAAC  60</w:t>
      </w:r>
    </w:p>
    <w:p>
      <w:r>
        <w:rPr>
          <w:rFonts w:ascii="Consolas" w:hAnsi="Consolas"/>
          <w:sz w:val="18"/>
        </w:rPr>
        <w:t>NC_047037.1  45609264  ...................CA.................A.......CC.....A......  45609205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CCAGAGAGAATCTCACAAGGTGTAACTGCTGAGGAAGATGTCCGCACTGCCCTGCTTGAA  120</w:t>
      </w:r>
    </w:p>
    <w:p>
      <w:r>
        <w:rPr>
          <w:rFonts w:ascii="Consolas" w:hAnsi="Consolas"/>
          <w:sz w:val="18"/>
        </w:rPr>
        <w:t>NC_047037.1  45609204  ...........T..........A......A..........C.T...TA............  45609145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AACCAACTCAGTCTGGGCGACTTTGTCCAAATACAAAGAGCCTTTGAG  168</w:t>
      </w:r>
    </w:p>
    <w:p>
      <w:r>
        <w:rPr>
          <w:rFonts w:ascii="Consolas" w:hAnsi="Consolas"/>
          <w:sz w:val="18"/>
        </w:rPr>
        <w:t>NC_047037.1  45609144  ...........C....................................  45609097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352017793540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496     5e-138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CCCTTAGAGCCAAGTCAAACCATTTGTATGTCCAGAGAAGAGTTTGTGCAGAGGATGACA  60</w:t>
      </w:r>
    </w:p>
    <w:p>
      <w:r>
        <w:rPr>
          <w:rFonts w:ascii="Consolas" w:hAnsi="Consolas"/>
          <w:sz w:val="18"/>
        </w:rPr>
        <w:t>NC_047037.1  45584965  ....C.......................................................  45584906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GAGATTGTTGGTTGGGGCACAAAGGAAGAATATGGAGAGCTCTTTGATAAAGTGGATGCG  120</w:t>
      </w:r>
    </w:p>
    <w:p>
      <w:r>
        <w:rPr>
          <w:rFonts w:ascii="Consolas" w:hAnsi="Consolas"/>
          <w:sz w:val="18"/>
        </w:rPr>
        <w:t>NC_047037.1  45584653                                 ..........G................T.  45584625</w:t>
      </w:r>
    </w:p>
    <w:p>
      <w:r>
        <w:rPr>
          <w:rFonts w:ascii="Consolas" w:hAnsi="Consolas"/>
          <w:sz w:val="18"/>
        </w:rPr>
        <w:t>NC_047037.1  45584905  .............................................                 45584861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GTCCAAGATGGCTTTATTAATTGGGACAAGCTGACTTCCTTTATGCTCTTAACACTTTAT  180</w:t>
      </w:r>
    </w:p>
    <w:p>
      <w:r>
        <w:rPr>
          <w:rFonts w:ascii="Consolas" w:hAnsi="Consolas"/>
          <w:sz w:val="18"/>
        </w:rPr>
        <w:t>NC_047037.1  45584624  .C...........G........................A........G............  45584565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GAGAAAGATGAACAAGCAAAGGCAACAGTGGTTCCCCAGTGGAAAGACCTTGAATTTCTC  240</w:t>
      </w:r>
    </w:p>
    <w:p>
      <w:r>
        <w:rPr>
          <w:rFonts w:ascii="Consolas" w:hAnsi="Consolas"/>
          <w:sz w:val="18"/>
        </w:rPr>
        <w:t>NC_047037.1  45584564  .........................TG............................GC...  45584505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CCAGTGAAACACAAGGACACCATTCAAAAAGTAATTTTCTTAAAAAGTTCAAGTCGTTAT  300</w:t>
      </w:r>
    </w:p>
    <w:p>
      <w:r>
        <w:rPr>
          <w:rFonts w:ascii="Consolas" w:hAnsi="Consolas"/>
          <w:sz w:val="18"/>
        </w:rPr>
        <w:t>NC_047037.1  45584504  ..........G.................................................  45584445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CTGACCATCAGCAAGGAAGGTTTAGTAGGCATCTGGGGAGAGAATTTGAAGCTGCAAGAA  360</w:t>
      </w:r>
    </w:p>
    <w:p>
      <w:r>
        <w:rPr>
          <w:rFonts w:ascii="Consolas" w:hAnsi="Consolas"/>
          <w:sz w:val="18"/>
        </w:rPr>
        <w:t>NC_047037.1  45584444  G...T......G.........G.......A....-.......C....A............  45584386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361       ACGCTTCCCATCACTTCAGATGCCAGCAAGCTTAATCACCTGTGGGTGACAAGTATGGTT  420</w:t>
      </w:r>
    </w:p>
    <w:p>
      <w:r>
        <w:rPr>
          <w:rFonts w:ascii="Consolas" w:hAnsi="Consolas"/>
          <w:sz w:val="18"/>
        </w:rPr>
        <w:t>NC_047037.1  45584385  .T.......................A.........A.........C............C.  45584326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421       TCTCTGGAAAATGTAAACAAG  441</w:t>
      </w:r>
    </w:p>
    <w:p>
      <w:r>
        <w:rPr>
          <w:rFonts w:ascii="Consolas" w:hAnsi="Consolas"/>
          <w:sz w:val="18"/>
        </w:rPr>
        <w:t>NC_047037.1  45584325  .....................  45584305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1001347912705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270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         GGTGGCTTTTACAAGTAAAGAGATTTGTTTCTATGATCTGTTGTCCAAAGAAGAATTTCC  65</w:t>
      </w:r>
    </w:p>
    <w:p>
      <w:r>
        <w:rPr>
          <w:rFonts w:ascii="Consolas" w:hAnsi="Consolas"/>
          <w:sz w:val="18"/>
        </w:rPr>
        <w:t>NC_047037.1  45582210  ...............A........................C..G................  45582151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66        TTGTCAATATAAACTCCAAGGCTTGAAAGGAACACCAATTTGCATGGATTATTGGTACGA  125</w:t>
      </w:r>
    </w:p>
    <w:p>
      <w:r>
        <w:rPr>
          <w:rFonts w:ascii="Consolas" w:hAnsi="Consolas"/>
          <w:sz w:val="18"/>
        </w:rPr>
        <w:t>NC_047037.1  45582150  ......................C.....................................  45582091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126       CCCTCTTGATGCCAATGAGGCAATTCTTTCTTTTGGGGACATAACCGGAAAG  177</w:t>
      </w:r>
    </w:p>
    <w:p>
      <w:r>
        <w:rPr>
          <w:rFonts w:ascii="Consolas" w:hAnsi="Consolas"/>
          <w:sz w:val="18"/>
        </w:rPr>
        <w:t>NC_047037.1  45582090  ....T....C.....A...T...........C....................  45582039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GTTCAAATAATTGCTTTCACAACGGCCTTGATTTCCCTTTTTGAGCGTCCTGCTGGTGCA  60</w:t>
      </w:r>
    </w:p>
    <w:p>
      <w:r>
        <w:rPr>
          <w:rFonts w:ascii="Consolas" w:hAnsi="Consolas"/>
          <w:sz w:val="18"/>
        </w:rPr>
        <w:t>NC_047037.1  45580962  ......G.............C.........................A.............  45580903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CGTGAAGATGAAGAAGCAACCTTGACTATGAACTGGGCAGAGCTGCTCTCTGGACACCAC  120</w:t>
      </w:r>
    </w:p>
    <w:p>
      <w:r>
        <w:rPr>
          <w:rFonts w:ascii="Consolas" w:hAnsi="Consolas"/>
          <w:sz w:val="18"/>
        </w:rPr>
        <w:t>NC_047037.1  45580902  T...................TG....C..T.............C.TG........GT...  45580843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AAATGTTGCTATACATTAGAGCACAAACTTCATCACGGAGATTGGGTCAGGCAAG  175</w:t>
      </w:r>
    </w:p>
    <w:p>
      <w:r>
        <w:rPr>
          <w:rFonts w:ascii="Consolas" w:hAnsi="Consolas"/>
          <w:sz w:val="18"/>
        </w:rPr>
        <w:t>NC_047037.1  45580842  ..............G....C.............TGT.....C........A....  45580788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368667283775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242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TTACTTACAATGCGTCTTTAGATGCTATTATTTCCAGTACAACCAGCAATACAAACACTG  60</w:t>
      </w:r>
    </w:p>
    <w:p>
      <w:r>
        <w:rPr>
          <w:rFonts w:ascii="Consolas" w:hAnsi="Consolas"/>
          <w:sz w:val="18"/>
        </w:rPr>
        <w:t>NC_047037.1  45568450  .........G...A..C...........................................  45568391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TGGTGCTGGCATGGAGAGAGAAATCAAAAGAGCATCTTAAAACGACATCCTTCAACATTG  120</w:t>
      </w:r>
    </w:p>
    <w:p>
      <w:r>
        <w:rPr>
          <w:rFonts w:ascii="Consolas" w:hAnsi="Consolas"/>
          <w:sz w:val="18"/>
        </w:rPr>
        <w:t>NC_047037.1  45568390  G............................A............T...G.............  45568331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CCCAGGGCATTCATGCTTTTGATTACCACTCTCGACTCAATTTAAT  166</w:t>
      </w:r>
    </w:p>
    <w:p>
      <w:r>
        <w:rPr>
          <w:rFonts w:ascii="Consolas" w:hAnsi="Consolas"/>
          <w:sz w:val="18"/>
        </w:rPr>
        <w:t>NC_047037.1  45568330  ............G....................TT.....G.....  45568285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352017793540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220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CAACTGCTGGCATTAACAATAAAGTTTGCCTTTGGAACCCCTATGTTGTCTCTAAGCCGG  60</w:t>
      </w:r>
    </w:p>
    <w:p>
      <w:r>
        <w:rPr>
          <w:rFonts w:ascii="Consolas" w:hAnsi="Consolas"/>
          <w:sz w:val="18"/>
        </w:rPr>
        <w:t>NC_047037.1  45566454  ...........T........G.......................................  45566395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TTGGTGTCCTTTGGGGTCACTCAGCCAGTGTAATTGCTGTCCAGTTCTTTGCTGCAAGAA  120</w:t>
      </w:r>
    </w:p>
    <w:p>
      <w:r>
        <w:rPr>
          <w:rFonts w:ascii="Consolas" w:hAnsi="Consolas"/>
          <w:sz w:val="18"/>
        </w:rPr>
        <w:t>NC_047037.1  45566394  ............................C.....A........A................  45566335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AGCAACTTTTCAGCTTCTCCAAAGATAAA  149</w:t>
      </w:r>
    </w:p>
    <w:p>
      <w:r>
        <w:rPr>
          <w:rFonts w:ascii="Consolas" w:hAnsi="Consolas"/>
          <w:sz w:val="18"/>
        </w:rPr>
        <w:t>NC_047037.1  45566334  ---.........T................  45566309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369     4e-100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GTTTTGAGACTCTGGGATATTCAGCACCAGCTGTCCATCCAGAGGATAGCTTGTTCTTTC  60</w:t>
      </w:r>
    </w:p>
    <w:p>
      <w:r>
        <w:rPr>
          <w:rFonts w:ascii="Consolas" w:hAnsi="Consolas"/>
          <w:sz w:val="18"/>
        </w:rPr>
        <w:t>NC_047037.1  45548059  ......................G.....................................  45548000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CCCAAAAGTCAGGACTTCAGATGTCTCTTCCACTTTGATGAAGCCCATGGACGACTTTTC  120</w:t>
      </w:r>
    </w:p>
    <w:p>
      <w:r>
        <w:rPr>
          <w:rFonts w:ascii="Consolas" w:hAnsi="Consolas"/>
          <w:sz w:val="18"/>
        </w:rPr>
        <w:t>NC_047037.1  45547999  T..............................................C.....G......  45547940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ATCTCATTTAATAACCAGCTAGCATTGCTGGCAATGAAAACTGAAGCCAGCAAGAGGGTG  180</w:t>
      </w:r>
    </w:p>
    <w:p>
      <w:r>
        <w:rPr>
          <w:rFonts w:ascii="Consolas" w:hAnsi="Consolas"/>
          <w:sz w:val="18"/>
        </w:rPr>
        <w:t>NC_047037.1  45547939  .................................G......G...TT..G...........  45547880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AAAAGCCACAAGAAAGCAGTCACTTGTGTGCTTTACAGTTCAGTCTTAAAGCAG  234</w:t>
      </w:r>
    </w:p>
    <w:p>
      <w:r>
        <w:rPr>
          <w:rFonts w:ascii="Consolas" w:hAnsi="Consolas"/>
          <w:sz w:val="18"/>
        </w:rPr>
        <w:t>NC_047037.1  45547879  .....................................A...G.....G......  45547826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508998701470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278     7e-73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TAATCAGCTCTGATGTGGGGTCGACTGTTTCCTTCTGGATGATAGACACTGGGCAGAAAA  61</w:t>
      </w:r>
    </w:p>
    <w:p>
      <w:r>
        <w:rPr>
          <w:rFonts w:ascii="Consolas" w:hAnsi="Consolas"/>
          <w:sz w:val="18"/>
        </w:rPr>
        <w:t>NC_047037.1  45529407  .......T.......C.........G..................................  45529348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TCAAACAGTTTACTGGTTGCCATGGCAACGCAGAAATCAGCACGATGGCCCTGGATGCAA  121</w:t>
      </w:r>
    </w:p>
    <w:p>
      <w:r>
        <w:rPr>
          <w:rFonts w:ascii="Consolas" w:hAnsi="Consolas"/>
          <w:sz w:val="18"/>
        </w:rPr>
        <w:t>NC_047037.1  45529347  ...........................................A........C.......  45529288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122       ATGAGACACGGCTTTTGACTGGCAGCACAGATGGGACCGTAAAG  165</w:t>
      </w:r>
    </w:p>
    <w:p>
      <w:r>
        <w:rPr>
          <w:rFonts w:ascii="Consolas" w:hAnsi="Consolas"/>
          <w:sz w:val="18"/>
        </w:rPr>
        <w:t>NC_047037.1  45529287  .....................................T......  45529244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344882297725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GTCTGGGATCTCAATGGCTATTGTCACCACATACTAAATGTTGGGCAAGAGGGCGCTGTG  60</w:t>
      </w:r>
    </w:p>
    <w:p>
      <w:r>
        <w:rPr>
          <w:rFonts w:ascii="Consolas" w:hAnsi="Consolas"/>
          <w:sz w:val="18"/>
        </w:rPr>
        <w:t>NC_047037.1  45526071  ........C............C.........C.....................A......  45526012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GATATTTCACACATTCTGGTTGTTAAGAAGACAATCCTGGTTACAGGCTGGGACAG  116</w:t>
      </w:r>
    </w:p>
    <w:p>
      <w:r>
        <w:rPr>
          <w:rFonts w:ascii="Consolas" w:hAnsi="Consolas"/>
          <w:sz w:val="18"/>
        </w:rPr>
        <w:t>NC_047037.1  45526011  ..GT..........C......C.........A........................  45525956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26        AACTTCAATCAATGTTTCATCCAGCCTGAAGAATGGAAGGGAGGAATACAGCACCATGAC  85</w:t>
      </w:r>
    </w:p>
    <w:p>
      <w:r>
        <w:rPr>
          <w:rFonts w:ascii="Consolas" w:hAnsi="Consolas"/>
          <w:sz w:val="18"/>
        </w:rPr>
        <w:t>NC_047037.1  45515665  ...........G.T...............................G....A....G.A..  45515606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86        GATATACTATGTGCTGCATTTTTACCTCCGCAAACTCTTGTTACAG  131</w:t>
      </w:r>
    </w:p>
    <w:p>
      <w:r>
        <w:rPr>
          <w:rFonts w:ascii="Consolas" w:hAnsi="Consolas"/>
          <w:sz w:val="18"/>
        </w:rPr>
        <w:t>NC_047037.1  45515605  .....CG..C.CA................A....T...........  45515560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133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9         GATGGAGAAATTGTCCTGTGGAACAGTAGCACAGAAAATGCTCACTACGTCCTCCACCCT  68</w:t>
      </w:r>
    </w:p>
    <w:p>
      <w:r>
        <w:rPr>
          <w:rFonts w:ascii="Consolas" w:hAnsi="Consolas"/>
          <w:sz w:val="18"/>
        </w:rPr>
        <w:t>NC_047037.1  45513633  ..........C....................................TA....T......  45513574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69        GATTATCAGAGGCTGCTAAAATCAAAATCGG  99</w:t>
      </w:r>
    </w:p>
    <w:p>
      <w:r>
        <w:rPr>
          <w:rFonts w:ascii="Consolas" w:hAnsi="Consolas"/>
          <w:sz w:val="18"/>
        </w:rPr>
        <w:t>NC_047037.1  45513573  .........C.............C.......  45513543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AGAGCCTCAAAATCTTCTTGGTGCTGAGAGGAGCCACTCCACTCACCCCACAGCCGATCA  64</w:t>
      </w:r>
    </w:p>
    <w:p>
      <w:r>
        <w:rPr>
          <w:rFonts w:ascii="Consolas" w:hAnsi="Consolas"/>
          <w:sz w:val="18"/>
        </w:rPr>
        <w:t>NC_047037.1  45511895  ............G....C......C.G.......TG..T...C.......TG..T..C..  45511836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GGCCACCCTGGGAGCCTGTTCCATTGAGACGGATGCTGAGTGCAATAATGCCGTTATGAG  124</w:t>
      </w:r>
    </w:p>
    <w:p>
      <w:r>
        <w:rPr>
          <w:rFonts w:ascii="Consolas" w:hAnsi="Consolas"/>
          <w:sz w:val="18"/>
        </w:rPr>
        <w:t>NC_047037.1  45511835  ......T...............T.......A..CA.............A..T........  45511776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125       GCTTTGCTTCCTTGAAGCAAGAAAAAACAT  154</w:t>
      </w:r>
    </w:p>
    <w:p>
      <w:r>
        <w:rPr>
          <w:rFonts w:ascii="Consolas" w:hAnsi="Consolas"/>
          <w:sz w:val="18"/>
        </w:rPr>
        <w:t>NC_047037.1  45511775  ..............................  45511746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344882297725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GGGGAGCCAACCTAGTGTCGTGTGGAGGATCTGGGTTTGTCAGATTCTGGGATACATTGA  60</w:t>
      </w:r>
    </w:p>
    <w:p>
      <w:r>
        <w:rPr>
          <w:rFonts w:ascii="Consolas" w:hAnsi="Consolas"/>
          <w:sz w:val="18"/>
        </w:rPr>
        <w:t>NC_047037.1  45509796  ....T........G.....T................A.....................T.  45509737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AGAAGCGACTTCTGGCTGAATTTTTGGCTCACAGTGGAGTTGGTTCCATTATTATGTCTA  120</w:t>
      </w:r>
    </w:p>
    <w:p>
      <w:r>
        <w:rPr>
          <w:rFonts w:ascii="Consolas" w:hAnsi="Consolas"/>
          <w:sz w:val="18"/>
        </w:rPr>
        <w:t>NC_047037.1  45509736  ......AC.......................T.AC.TT...............G......  45509677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CTGACAAGTCAAATCGATACCTCGCTACGGGCGATCTTGAGGGGTGGTTGAAAATCTGGA  180</w:t>
      </w:r>
    </w:p>
    <w:p>
      <w:r>
        <w:rPr>
          <w:rFonts w:ascii="Consolas" w:hAnsi="Consolas"/>
          <w:sz w:val="18"/>
        </w:rPr>
        <w:t>NC_047037.1  45509676  ....T.........T..........CG.A..A............................  45509617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ATATAGAG  188</w:t>
      </w:r>
    </w:p>
    <w:p>
      <w:r>
        <w:rPr>
          <w:rFonts w:ascii="Consolas" w:hAnsi="Consolas"/>
          <w:sz w:val="18"/>
        </w:rPr>
        <w:t>NC_047037.1  45509616  ...C....  45509609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399587765640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258     8e-67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GAGTACTGTCTTAATTCCAGTGAGAACAAACTCACACAGGCCCCAACTCTGATAAGATCC  60</w:t>
      </w:r>
    </w:p>
    <w:p>
      <w:r>
        <w:rPr>
          <w:rFonts w:ascii="Consolas" w:hAnsi="Consolas"/>
          <w:sz w:val="18"/>
        </w:rPr>
        <w:t>NC_047037.1  45507331  .....................A..............G.A..............G.....G  45507390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TTCCGACCTCACGAAGACTGGATAGGTTCCTTGGAGATGTGTGAGCCGGGCGGCCGCTTA  120</w:t>
      </w:r>
    </w:p>
    <w:p>
      <w:r>
        <w:rPr>
          <w:rFonts w:ascii="Consolas" w:hAnsi="Consolas"/>
          <w:sz w:val="18"/>
        </w:rPr>
        <w:t>NC_047037.1  45507391  C..........T............A.....G.A..............A............  45507450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CTGGTTCTCTCTGCCTCTGCAGACTGCAGCATTTGTGTAACGGATGTCTGCGGTGCTCCT  180</w:t>
      </w:r>
    </w:p>
    <w:p>
      <w:r>
        <w:rPr>
          <w:rFonts w:ascii="Consolas" w:hAnsi="Consolas"/>
          <w:sz w:val="18"/>
        </w:rPr>
        <w:t>NC_047037.1  45507451  ...........C.......A..................G..T.T......T.........  45507510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181       GTCCAGATCTTTGGTCAG  198</w:t>
      </w:r>
    </w:p>
    <w:p>
      <w:r>
        <w:rPr>
          <w:rFonts w:ascii="Consolas" w:hAnsi="Consolas"/>
          <w:sz w:val="18"/>
        </w:rPr>
        <w:t>NC_047037.1  45507511  ..................  45507528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423372751690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GCAAAGCATTGGCAACTTGAGAACTGTTTTTCTCTTCCTAAAAGAGACACTAATTTAATG  60</w:t>
      </w:r>
    </w:p>
    <w:p>
      <w:r>
        <w:rPr>
          <w:rFonts w:ascii="Consolas" w:hAnsi="Consolas"/>
          <w:sz w:val="18"/>
        </w:rPr>
        <w:t>NC_047037.1  45504784  .............GG.................C............A.T............  45504725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GAAAATGAGATTCAAGAGAAAAGCATAAAGGAAATTCCTTTACTTTCTAAGGAAGAATCA  120</w:t>
      </w:r>
    </w:p>
    <w:p>
      <w:r>
        <w:rPr>
          <w:rFonts w:ascii="Consolas" w:hAnsi="Consolas"/>
          <w:sz w:val="18"/>
        </w:rPr>
        <w:t>NC_047037.1  45504724  ...G..A..................................G...........G......  45504665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TGTTTAGACCCATCGAAACATCCTCTACTTGATAAGAAAAACAAAGA  167</w:t>
      </w:r>
    </w:p>
    <w:p>
      <w:r>
        <w:rPr>
          <w:rFonts w:ascii="Consolas" w:hAnsi="Consolas"/>
          <w:sz w:val="18"/>
        </w:rPr>
        <w:t>NC_047037.1  45504664  ..G...........A......T..............T..........  45504618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378181278195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TGTCAGACCATTTGAAGTCATAAATTTAGGTATGAAATATAAGGAAAGACATTTTTATAA  60</w:t>
      </w:r>
    </w:p>
    <w:p>
      <w:r>
        <w:rPr>
          <w:rFonts w:ascii="Consolas" w:hAnsi="Consolas"/>
          <w:sz w:val="18"/>
        </w:rPr>
        <w:t>NC_047037.1  45497710  ...........CA.....T.................-............A..G.......  45497652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GAAAAAGCCACATAACCTTTACAATGGTGAAGTTATACAAAAATCATTCA  110</w:t>
      </w:r>
    </w:p>
    <w:p>
      <w:r>
        <w:rPr>
          <w:rFonts w:ascii="Consolas" w:hAnsi="Consolas"/>
          <w:sz w:val="18"/>
        </w:rPr>
        <w:t>NC_047037.1  45497651  C.....AA.............................A......T.....  45497602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216443405906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214     8e-54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         GTTTTAGGTCGTTAAGCATTGGAACCTTGAAAGAACTACCTGAAGTGAATAAACCAGCTT  63</w:t>
      </w:r>
    </w:p>
    <w:p>
      <w:r>
        <w:rPr>
          <w:rFonts w:ascii="Consolas" w:hAnsi="Consolas"/>
          <w:sz w:val="18"/>
        </w:rPr>
        <w:t>NC_047037.1  45495734  ..........A.............A.....................C.............  45495675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64        TTCTTCTAGACCCTGAGAAATACTTTAGGGAAGAGCCAGAGGACAAGTGTTCCCAAACTC  123</w:t>
      </w:r>
    </w:p>
    <w:p>
      <w:r>
        <w:rPr>
          <w:rFonts w:ascii="Consolas" w:hAnsi="Consolas"/>
          <w:sz w:val="18"/>
        </w:rPr>
        <w:t>NC_047037.1  45495674  ...........................................GG.A...C......T..  45495615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124       CAGAGCTTCCATCACTTTCTGAAA  147</w:t>
      </w:r>
    </w:p>
    <w:p>
      <w:r>
        <w:rPr>
          <w:rFonts w:ascii="Consolas" w:hAnsi="Consolas"/>
          <w:sz w:val="18"/>
        </w:rPr>
        <w:t>NC_047037.1  45495614  .................C......  45495591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174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4         TGAAAACAGCATTTGATGAGAAAAACCTGTTCCCCAAAGAAATTCTGGATCGTGAGCGAA  63</w:t>
      </w:r>
    </w:p>
    <w:p>
      <w:r>
        <w:rPr>
          <w:rFonts w:ascii="Consolas" w:hAnsi="Consolas"/>
          <w:sz w:val="18"/>
        </w:rPr>
        <w:t>NC_047037.1  45477928  .....G...T..............G...A..........................A....  45477869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64        GAGCCAAGCAATTATGTCAAGAAACAAGTAGTGAAGTAAAGATAAAAAGGAATAAGAAGC  123</w:t>
      </w:r>
    </w:p>
    <w:p>
      <w:r>
        <w:rPr>
          <w:rFonts w:ascii="Consolas" w:hAnsi="Consolas"/>
          <w:sz w:val="18"/>
        </w:rPr>
        <w:t>NC_047037.1  45477868  ......G..............GC...........C........T................  45477809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124       CATTATAA  131</w:t>
      </w:r>
    </w:p>
    <w:p>
      <w:r>
        <w:rPr>
          <w:rFonts w:ascii="Consolas" w:hAnsi="Consolas"/>
          <w:sz w:val="18"/>
        </w:rPr>
        <w:t>NC_047037.1  45477808  ........  45477801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