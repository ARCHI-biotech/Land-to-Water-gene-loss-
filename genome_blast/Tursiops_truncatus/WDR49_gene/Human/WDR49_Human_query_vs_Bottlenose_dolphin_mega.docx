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94.2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GCATTCAGAGTCAAGTACTTCATTGGTAGGGAAACTCTGCAGCTTTGTCATCTAACTCTT  60</w:t>
      </w:r>
    </w:p>
    <w:p>
      <w:r>
        <w:rPr>
          <w:rFonts w:ascii="Consolas" w:hAnsi="Consolas"/>
          <w:sz w:val="18"/>
        </w:rPr>
        <w:t>NC_047037.1  45609788  ..C.......G....CG.....C...GGC......CT.......G...T.C..C..G.C.  45609729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CCAGACAAGAAAGTGGAATTGAAAACTACAACATGTTAATGGAAGCAAG  109</w:t>
      </w:r>
    </w:p>
    <w:p>
      <w:r>
        <w:rPr>
          <w:rFonts w:ascii="Consolas" w:hAnsi="Consolas"/>
          <w:sz w:val="18"/>
        </w:rPr>
        <w:t>NC_047037.1  45609728  ...C........A....C..T.....C.........G...A........  45609680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73        TTGCCAGAAAGCTGTACTTGAGTTAAACATAGGGTCACAGCTTGGGCCAAAGAGTCCTGA  132</w:t>
      </w:r>
    </w:p>
    <w:p>
      <w:r>
        <w:rPr>
          <w:rFonts w:ascii="Consolas" w:hAnsi="Consolas"/>
          <w:sz w:val="18"/>
        </w:rPr>
        <w:t>NC_047037.1  45609259  .........T...AC.........G....A...A..C....CC......G...AC..A..  45609200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133       GAGAA---CAGAAGGTGTAACTGCATTTGAAGACTATGGCACAGGCCTGCTTGAAAACCA  189</w:t>
      </w:r>
    </w:p>
    <w:p>
      <w:r>
        <w:rPr>
          <w:rFonts w:ascii="Consolas" w:hAnsi="Consolas"/>
          <w:sz w:val="18"/>
        </w:rPr>
        <w:t>NC_047037.1  45609199  .....TTT..C......A.......GAG.....TGCCT...T..C...............  45609140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190       ACTCAGCGTGGGTGACTTTGTAAAAATACAGAAGGCCTTTGAG  232</w:t>
      </w:r>
    </w:p>
    <w:p>
      <w:r>
        <w:rPr>
          <w:rFonts w:ascii="Consolas" w:hAnsi="Consolas"/>
          <w:sz w:val="18"/>
        </w:rPr>
        <w:t>NC_047037.1  45609139  .......C....C........CC.......A.GA.........  45609097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478077421434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446     3e-123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CCCCACAGCCAAGGAAAATCATTTGTATGTCCAGAGAAGACTTCACGCAGAAGATGACAG  61</w:t>
      </w:r>
    </w:p>
    <w:p>
      <w:r>
        <w:rPr>
          <w:rFonts w:ascii="Consolas" w:hAnsi="Consolas"/>
          <w:sz w:val="18"/>
        </w:rPr>
        <w:t>NC_047037.1  45584964  ..T..G.......TC...C.....................G..TGT.....G........  45584905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AGATTGTTGGTTGGGGCACGAAGGAAGAATATGGGGAGCTCTTTGACAAAGTGGATGTGG  121</w:t>
      </w:r>
    </w:p>
    <w:p>
      <w:r>
        <w:rPr>
          <w:rFonts w:ascii="Consolas" w:hAnsi="Consolas"/>
          <w:sz w:val="18"/>
        </w:rPr>
        <w:t>NC_047037.1  45584667                  ...C.G.....CCC....A.....G.....T.............  45584624</w:t>
      </w:r>
    </w:p>
    <w:p>
      <w:r>
        <w:rPr>
          <w:rFonts w:ascii="Consolas" w:hAnsi="Consolas"/>
          <w:sz w:val="18"/>
        </w:rPr>
        <w:t>NC_047037.1  45584904  ...................A..............A.........                  45584861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CCCAAGATGGCTTCATTAATTGGGACAAGCTGACTTCATTTATACTGCTAGAGCTTTATG  181</w:t>
      </w:r>
    </w:p>
    <w:p>
      <w:r>
        <w:rPr>
          <w:rFonts w:ascii="Consolas" w:hAnsi="Consolas"/>
          <w:sz w:val="18"/>
        </w:rPr>
        <w:t>NC_047037.1  45584623  ............GT.............................G...T..ACA.......  45584564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182       AGCAAGATGAACGAGCAAAGGCAACTGTGGTGCCCCAGTGGAAGGACCTTGAATTCCTCC  241</w:t>
      </w:r>
    </w:p>
    <w:p>
      <w:r>
        <w:rPr>
          <w:rFonts w:ascii="Consolas" w:hAnsi="Consolas"/>
          <w:sz w:val="18"/>
        </w:rPr>
        <w:t>NC_047037.1  45584563  ..A.........A...........TG.....T...........A..........G.....  45584504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242       CAGTAAAACACAAGGACACCATTCAAAAAGTAATTTTCTTAAAAAATTCAAGTCATTATC  301</w:t>
      </w:r>
    </w:p>
    <w:p>
      <w:r>
        <w:rPr>
          <w:rFonts w:ascii="Consolas" w:hAnsi="Consolas"/>
          <w:sz w:val="18"/>
        </w:rPr>
        <w:t>NC_047037.1  45584503  ....G....G...................................G........G....G  45584444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302       TGACAATTAGTAAAGAAGGTTTATTGGCAATCTGGGGAGAGCATTTAAAGCTGCAAGAAA  361</w:t>
      </w:r>
    </w:p>
    <w:p>
      <w:r>
        <w:rPr>
          <w:rFonts w:ascii="Consolas" w:hAnsi="Consolas"/>
          <w:sz w:val="18"/>
        </w:rPr>
        <w:t>NC_047037.1  45584443  ...TC..C..G..G......G..G.A.G.....-..........................  45584385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362       CATTCCCCATCACTTCAGATGCCACCAAGCTCAAACACCTGTGGGTGACAAGTCTGGTTT  421</w:t>
      </w:r>
    </w:p>
    <w:p>
      <w:r>
        <w:rPr>
          <w:rFonts w:ascii="Consolas" w:hAnsi="Consolas"/>
          <w:sz w:val="18"/>
        </w:rPr>
        <w:t>NC_047037.1  45584384  TGC.T...................A......T............C........A...C..  45584325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422       CTCTGGAAAATGTAAACAAG  441</w:t>
      </w:r>
    </w:p>
    <w:p>
      <w:r>
        <w:rPr>
          <w:rFonts w:ascii="Consolas" w:hAnsi="Consolas"/>
          <w:sz w:val="18"/>
        </w:rPr>
        <w:t>NC_047037.1  45584324  ....................  45584305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972804157657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246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ATAGCAG-TGGCTTTTACAAGTAAAGAGGTTTGTTTCTATGATCTGCTGTCCAAAGAAGA  59</w:t>
      </w:r>
    </w:p>
    <w:p>
      <w:r>
        <w:rPr>
          <w:rFonts w:ascii="Consolas" w:hAnsi="Consolas"/>
          <w:sz w:val="18"/>
        </w:rPr>
        <w:t>NC_047037.1  45582216  .......G.............A......A....................G..........  45582157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ATTTGCTTGCCAATACAAACTCCAAGGCCTGAAAGGAACACCAATTTGCATGGATTATTG  119</w:t>
      </w:r>
    </w:p>
    <w:p>
      <w:r>
        <w:rPr>
          <w:rFonts w:ascii="Consolas" w:hAnsi="Consolas"/>
          <w:sz w:val="18"/>
        </w:rPr>
        <w:t>NC_047037.1  45582156  ....C....T.....T............................................  45582097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GTATGATCCTCTTGATGCCAATGAATCAATTCTTTCTTTTGGGGATATAACTGGAAAG  177</w:t>
      </w:r>
    </w:p>
    <w:p>
      <w:r>
        <w:rPr>
          <w:rFonts w:ascii="Consolas" w:hAnsi="Consolas"/>
          <w:sz w:val="18"/>
        </w:rPr>
        <w:t>NC_047037.1  45582096  ...C..C...T....C.....A..G............C.......C.....C......  45582039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GTTCAAGCAATTGCTTTCACCGCAGCCTTGATTTCCCTGTTTGAACGGCCTGCTAGTGCA  60</w:t>
      </w:r>
    </w:p>
    <w:p>
      <w:r>
        <w:rPr>
          <w:rFonts w:ascii="Consolas" w:hAnsi="Consolas"/>
          <w:sz w:val="18"/>
        </w:rPr>
        <w:t>NC_047037.1  45580962  .......T.............A.G..............T.....G.AT......G.....  45580903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TGTGAAGATGGAGAAGCCACTATGACCATTAACTGGGCAGAGCTGCTCTCTGGATGTCAC  120</w:t>
      </w:r>
    </w:p>
    <w:p>
      <w:r>
        <w:rPr>
          <w:rFonts w:ascii="Consolas" w:hAnsi="Consolas"/>
          <w:sz w:val="18"/>
        </w:rPr>
        <w:t>NC_047037.1  45580902  ..........A......A...G.....................C.TG.......C.....  45580843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AAATGTTGCCATATATTAGAGCATAAACTTCATCAAGGAGATTGGGTCAGGCAAG  175</w:t>
      </w:r>
    </w:p>
    <w:p>
      <w:r>
        <w:rPr>
          <w:rFonts w:ascii="Consolas" w:hAnsi="Consolas"/>
          <w:sz w:val="18"/>
        </w:rPr>
        <w:t>NC_047037.1  45580842  .........T...CG....C...C.........TGT.....C........A....  45580788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TTACTTACAATGCATCTTTAGACGCTATCATTTCCAGTACAACCAGCAATACAAATAGTG  60</w:t>
      </w:r>
    </w:p>
    <w:p>
      <w:r>
        <w:rPr>
          <w:rFonts w:ascii="Consolas" w:hAnsi="Consolas"/>
          <w:sz w:val="18"/>
        </w:rPr>
        <w:t>NC_047037.1  45568450  .........G......C.....T.....T..........................C.C..  45568391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TGGTGATGGCTTGGAGAGAGAAATCAAAAAAGCGTCTTAATATGACATCCTTCAACATTG  120</w:t>
      </w:r>
    </w:p>
    <w:p>
      <w:r>
        <w:rPr>
          <w:rFonts w:ascii="Consolas" w:hAnsi="Consolas"/>
          <w:sz w:val="18"/>
        </w:rPr>
        <w:t>NC_047037.1  45568390  G....C....A......................A......A.....G.............  45568331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CCCAGGGCATTCATGCTTTTGATTATCACTCTCGGCTCAATTTAATTG  168</w:t>
      </w:r>
    </w:p>
    <w:p>
      <w:r>
        <w:rPr>
          <w:rFonts w:ascii="Consolas" w:hAnsi="Consolas"/>
          <w:sz w:val="18"/>
        </w:rPr>
        <w:t>NC_047037.1  45568330  ............G............C.......TT.....G.......  45568283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CAACTGCTGGCATTAACAATAAAGTTTGCCTTTGGAATCCCTATGTTGTCTCTAAACCAG  60</w:t>
      </w:r>
    </w:p>
    <w:p>
      <w:r>
        <w:rPr>
          <w:rFonts w:ascii="Consolas" w:hAnsi="Consolas"/>
          <w:sz w:val="18"/>
        </w:rPr>
        <w:t>NC_047037.1  45566454  ...........T........G................C.................G..G.  45566395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TGGGTGTCCTTTGGGGCCACTCAGCCAGTGTAATAGCCGTCCAATTCTTTGTGGAAAGAA  120</w:t>
      </w:r>
    </w:p>
    <w:p>
      <w:r>
        <w:rPr>
          <w:rFonts w:ascii="Consolas" w:hAnsi="Consolas"/>
          <w:sz w:val="18"/>
        </w:rPr>
        <w:t>NC_047037.1  45566394  .T..............T...........C........T.............CT.C.....  45566335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AACAACTTTTCAGCTTCTCCAAGGATAAA  149</w:t>
      </w:r>
    </w:p>
    <w:p>
      <w:r>
        <w:rPr>
          <w:rFonts w:ascii="Consolas" w:hAnsi="Consolas"/>
          <w:sz w:val="18"/>
        </w:rPr>
        <w:t>NC_047037.1  45566334  ---.........T.........A......  45566309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351     1e-94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GTTTTGAGACTCTGGGATATTCAACACCAGCTGTCCATCCAGAGGATAGCTTGTTCTTTC  60</w:t>
      </w:r>
    </w:p>
    <w:p>
      <w:r>
        <w:rPr>
          <w:rFonts w:ascii="Consolas" w:hAnsi="Consolas"/>
          <w:sz w:val="18"/>
        </w:rPr>
        <w:t>NC_047037.1  45548059  ......................GG....................................  45548000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CCCAAAAGTCAGGACTTCAGATGTCTCTTCCACTTTGATGAAGCCCATGGACGACTTTTC  120</w:t>
      </w:r>
    </w:p>
    <w:p>
      <w:r>
        <w:rPr>
          <w:rFonts w:ascii="Consolas" w:hAnsi="Consolas"/>
          <w:sz w:val="18"/>
        </w:rPr>
        <w:t>NC_047037.1  45547999  T..............................................C.....G......  45547940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ATCTCGTTTAATAACCAGCTAGCATTGTTGGCAATGAAAAGTGAAGCCAGCAAGAGGGTG  180</w:t>
      </w:r>
    </w:p>
    <w:p>
      <w:r>
        <w:rPr>
          <w:rFonts w:ascii="Consolas" w:hAnsi="Consolas"/>
          <w:sz w:val="18"/>
        </w:rPr>
        <w:t>NC_047037.1  45547939  .....A.....................C.....G..........TT..G...........  45547880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AAAAGCCATGAGAAAGCAGTCACTTGTGTTCTTTACAATTCTATCTTGAAGCAG  234</w:t>
      </w:r>
    </w:p>
    <w:p>
      <w:r>
        <w:rPr>
          <w:rFonts w:ascii="Consolas" w:hAnsi="Consolas"/>
          <w:sz w:val="18"/>
        </w:rPr>
        <w:t>NC_047037.1  45547879  ........CA...................G...........GG...........  45547826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TAATCAGCTCTGATACAGGGTCTACTGTTTCCTTCTGGATGATAGACACTGGGCAGAAAA  61</w:t>
      </w:r>
    </w:p>
    <w:p>
      <w:r>
        <w:rPr>
          <w:rFonts w:ascii="Consolas" w:hAnsi="Consolas"/>
          <w:sz w:val="18"/>
        </w:rPr>
        <w:t>NC_047037.1  45529407  .......T......G.G.....G..G..................................  45529348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TCAAACAGTTTACTGGTTGCCACGGCAACGCAGAAATCAGCACTATGGCCCTTGATGCAA  121</w:t>
      </w:r>
    </w:p>
    <w:p>
      <w:r>
        <w:rPr>
          <w:rFonts w:ascii="Consolas" w:hAnsi="Consolas"/>
          <w:sz w:val="18"/>
        </w:rPr>
        <w:t>NC_047037.1  45529347  ......................T....................A........C.......  45529288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ATGAGACTCGGCTTTTGACTGGCAGCACAGATGGGACTGTAAAG  165</w:t>
      </w:r>
    </w:p>
    <w:p>
      <w:r>
        <w:rPr>
          <w:rFonts w:ascii="Consolas" w:hAnsi="Consolas"/>
          <w:sz w:val="18"/>
        </w:rPr>
        <w:t>NC_047037.1  45529287  .......A....................................  45529244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TGGGACTTCAATGGATATTGTCACCATACACTAAATGTTGGGCAAGATGGAGCTGTGGAT  63</w:t>
      </w:r>
    </w:p>
    <w:p>
      <w:r>
        <w:rPr>
          <w:rFonts w:ascii="Consolas" w:hAnsi="Consolas"/>
          <w:sz w:val="18"/>
        </w:rPr>
        <w:t>NC_047037.1  45526068  ......C.......C...C.......C....................G...........G  45526009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ATTTCACAAATCCTCATTCTTAAGAAGAAAATACTGGTTACAGGCTGGGAGAGGTATGAT  123</w:t>
      </w:r>
    </w:p>
    <w:p>
      <w:r>
        <w:rPr>
          <w:rFonts w:ascii="Consolas" w:hAnsi="Consolas"/>
          <w:sz w:val="18"/>
        </w:rPr>
        <w:t>NC_047037.1  45526008  T.......C.....GG................C.................C........-  45525950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TATGCCTCATGGAAAACTATAGGAAG  149</w:t>
      </w:r>
    </w:p>
    <w:p>
      <w:r>
        <w:rPr>
          <w:rFonts w:ascii="Consolas" w:hAnsi="Consolas"/>
          <w:sz w:val="18"/>
        </w:rPr>
        <w:t>NC_047037.1  45525949  .GC..T.....C......G.......  45525924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GGCTATTACTGTGTTT----CGACCCCAAAACTTCAATCAATTTTTCATCCAGCCTGAAG  56</w:t>
      </w:r>
    </w:p>
    <w:p>
      <w:r>
        <w:rPr>
          <w:rFonts w:ascii="Consolas" w:hAnsi="Consolas"/>
          <w:sz w:val="18"/>
        </w:rPr>
        <w:t>NC_047037.1  45515694  ..........C.....TACT.T.AGTA.............G...................  45515635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57        AATGGAAAGGAGGTATACAGCACCATGATGACATCTTGTGTGCTGCGTTTTTACCTCCAC  116</w:t>
      </w:r>
    </w:p>
    <w:p>
      <w:r>
        <w:rPr>
          <w:rFonts w:ascii="Consolas" w:hAnsi="Consolas"/>
          <w:sz w:val="18"/>
        </w:rPr>
        <w:t>NC_047037.1  45515634  .......G.....AG....A....G.A.C..T...G.AC.CA....A.............  45515575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117       AAACTCTTGTTAC  129</w:t>
      </w:r>
    </w:p>
    <w:p>
      <w:r>
        <w:rPr>
          <w:rFonts w:ascii="Consolas" w:hAnsi="Consolas"/>
          <w:sz w:val="18"/>
        </w:rPr>
        <w:t>NC_047037.1  45515574  ...T.........  45515562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GGAGTTATGATGGAGAAATTGTTCTATGGAACAATAGCACAGAGAATGCTCACCATGTTC  60</w:t>
      </w:r>
    </w:p>
    <w:p>
      <w:r>
        <w:rPr>
          <w:rFonts w:ascii="Consolas" w:hAnsi="Consolas"/>
          <w:sz w:val="18"/>
        </w:rPr>
        <w:t>NC_047037.1  45513641  ....C.............C...C..G.......G.........A.........T..A.C.  45513582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TTCACCCTGATTACCAGAGGTTGCTAAAGTCAAAAT  96</w:t>
      </w:r>
    </w:p>
    <w:p>
      <w:r>
        <w:rPr>
          <w:rFonts w:ascii="Consolas" w:hAnsi="Consolas"/>
          <w:sz w:val="18"/>
        </w:rPr>
        <w:t>NC_047037.1  45513581  .............T...C..C.......A..C....  45513546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123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ATACAAAACCTCAAAAACTTCTCAGTGCTGGGAGAAGCCAACCCTCCCACCCCATGGCAG  60</w:t>
      </w:r>
    </w:p>
    <w:p>
      <w:r>
        <w:rPr>
          <w:rFonts w:ascii="Consolas" w:hAnsi="Consolas"/>
          <w:sz w:val="18"/>
        </w:rPr>
        <w:t>NC_047037.1  45511899  ...G.G.G........G....CTG....C.....G...TGCTT.A.............T.  45511840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ACCATTCTACCACGGGAGTCCGCAACTTTGAGATTGACACTGAGGGCAAAAATGCTGTTA  120</w:t>
      </w:r>
    </w:p>
    <w:p>
      <w:r>
        <w:rPr>
          <w:rFonts w:ascii="Consolas" w:hAnsi="Consolas"/>
          <w:sz w:val="18"/>
        </w:rPr>
        <w:t>NC_047037.1  45511839  ....GG.C..TCT.....C.T.TTC........CA.........T....T..A.......  45511780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TGAGACTTTGCTTTCTTAAAGCAAGAAAAAACACTGCAGTGACAG  165</w:t>
      </w:r>
    </w:p>
    <w:p>
      <w:r>
        <w:rPr>
          <w:rFonts w:ascii="Consolas" w:hAnsi="Consolas"/>
          <w:sz w:val="18"/>
        </w:rPr>
        <w:t>NC_047037.1  45511779  ....G........C...G...............T..T..CC....  45511735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3         GGAGCTAACCTGGTATCATGTGGAGGATCTGGTTATGTCAGATTTTGGGATATATATAAG  62</w:t>
      </w:r>
    </w:p>
    <w:p>
      <w:r>
        <w:rPr>
          <w:rFonts w:ascii="Consolas" w:hAnsi="Consolas"/>
          <w:sz w:val="18"/>
        </w:rPr>
        <w:t>NC_047037.1  45509794  ..T..C........G..T..............G...........C.......C..T....  45509735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63        AAGCAACTTCTGGCTGAATTTTTGGCTCATAGTGGAGTTGGATCGATTATTATGTCTACT  122</w:t>
      </w:r>
    </w:p>
    <w:p>
      <w:r>
        <w:rPr>
          <w:rFonts w:ascii="Consolas" w:hAnsi="Consolas"/>
          <w:sz w:val="18"/>
        </w:rPr>
        <w:t>NC_047037.1  45509734  .....C.........................AC.TT.....T..C......G........  45509675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123       GATAAGATGAATCGATACCTTACCACAGGAGATCTTGATGGATGGTTGAAAATCTGGAAT  182</w:t>
      </w:r>
    </w:p>
    <w:p>
      <w:r>
        <w:rPr>
          <w:rFonts w:ascii="Consolas" w:hAnsi="Consolas"/>
          <w:sz w:val="18"/>
        </w:rPr>
        <w:t>NC_047037.1  45509674  ......TCA...T.......CG..G.............G..G..................  45509615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183       ATAGAG  188</w:t>
      </w:r>
    </w:p>
    <w:p>
      <w:r>
        <w:rPr>
          <w:rFonts w:ascii="Consolas" w:hAnsi="Consolas"/>
          <w:sz w:val="18"/>
        </w:rPr>
        <w:t>NC_047037.1  45509614  .C....  45509609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GAGTACTGTCTTAACTCCAGTAAGAACAAAATCACCAAGGCCCCAACTCTGATAAGATCA  60</w:t>
      </w:r>
    </w:p>
    <w:p>
      <w:r>
        <w:rPr>
          <w:rFonts w:ascii="Consolas" w:hAnsi="Consolas"/>
          <w:sz w:val="18"/>
        </w:rPr>
        <w:t>NC_047037.1  45507331  ..............T...............C....AG.A..............G.....G  45507390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TTCCAACCTCATGAGGACCGAATAAGTTCCTTAGAGATGTGTGAGCCAGGTGGTCAGTTA  120</w:t>
      </w:r>
    </w:p>
    <w:p>
      <w:r>
        <w:rPr>
          <w:rFonts w:ascii="Consolas" w:hAnsi="Consolas"/>
          <w:sz w:val="18"/>
        </w:rPr>
        <w:t>NC_047037.1  45507391  C...G.........A...T.G.........G...................C..C.GC...  45507450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CTGATTATCTCCTCCTCTGCAGACTGCAGTATTTGTGTGACTGGTGTCTGCAATGCTCCT  180</w:t>
      </w:r>
    </w:p>
    <w:p>
      <w:r>
        <w:rPr>
          <w:rFonts w:ascii="Consolas" w:hAnsi="Consolas"/>
          <w:sz w:val="18"/>
        </w:rPr>
        <w:t>NC_047037.1  45507451  ...G..C.....G......A.........C.............T......TGG.......  45507510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181       GTTTGGATCTTTGGTCAG  198</w:t>
      </w:r>
    </w:p>
    <w:p>
      <w:r>
        <w:rPr>
          <w:rFonts w:ascii="Consolas" w:hAnsi="Consolas"/>
          <w:sz w:val="18"/>
        </w:rPr>
        <w:t>NC_047037.1  45507511  ..CCA.............  45507528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162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GCAAAGCACTGGCATATTGAAAACTGCCTTTTCCTTCCTAAAAGAGATACTAATTTAGTG  60</w:t>
      </w:r>
    </w:p>
    <w:p>
      <w:r>
        <w:rPr>
          <w:rFonts w:ascii="Consolas" w:hAnsi="Consolas"/>
          <w:sz w:val="18"/>
        </w:rPr>
        <w:t>NC_047037.1  45504784  ........T....GGC....G.....TT...C.............A...........A..  45504725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GAAAGTGAGATTCAA------------AAGGAAATTTCTTTATTTTCTAAGGAGGAATCT  108</w:t>
      </w:r>
    </w:p>
    <w:p>
      <w:r>
        <w:rPr>
          <w:rFonts w:ascii="Consolas" w:hAnsi="Consolas"/>
          <w:sz w:val="18"/>
        </w:rPr>
        <w:t>NC_047037.1  45504724  ...GA.A........GAGAAAAGCATA.........C....GC................A  45504665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109       TGTTTAGACCCAACAGAACATTCTCTACTTAATAAGAAAAACAAAGATGACTCAACATAC  168</w:t>
      </w:r>
    </w:p>
    <w:p>
      <w:r>
        <w:rPr>
          <w:rFonts w:ascii="Consolas" w:hAnsi="Consolas"/>
          <w:sz w:val="18"/>
        </w:rPr>
        <w:t>NC_047037.1  45504664  ..G.........T..A..............G.....T........---..G.........  45504608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169       AA  170</w:t>
      </w:r>
    </w:p>
    <w:p>
      <w:r>
        <w:rPr>
          <w:rFonts w:ascii="Consolas" w:hAnsi="Consolas"/>
          <w:sz w:val="18"/>
        </w:rPr>
        <w:t>NC_047037.1  45504607  ..  45504606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         TTTAGGTCATTAAACATTGGAGCCCTGGAAGAGCTGCCTGAAGTGAATAAACCTGCTTTC  65</w:t>
      </w:r>
    </w:p>
    <w:p>
      <w:r>
        <w:rPr>
          <w:rFonts w:ascii="Consolas" w:hAnsi="Consolas"/>
          <w:sz w:val="18"/>
        </w:rPr>
        <w:t>NC_047037.1  45495732  .............G.......AA.T..A....A..A........C........A.....T  45495673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66        CTTCTAGACCCTGAGAAATACTTTAGGAAAGAACCAGAGGAAGAGCGTCCCCAAATTCTG  125</w:t>
      </w:r>
    </w:p>
    <w:p>
      <w:r>
        <w:rPr>
          <w:rFonts w:ascii="Consolas" w:hAnsi="Consolas"/>
          <w:sz w:val="18"/>
        </w:rPr>
        <w:t>NC_047037.1  45495672  ...........................G....G........G..AT............CA  45495613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126       GAGGCCCCGTCACTT  140</w:t>
      </w:r>
    </w:p>
    <w:p>
      <w:r>
        <w:rPr>
          <w:rFonts w:ascii="Consolas" w:hAnsi="Consolas"/>
          <w:sz w:val="18"/>
        </w:rPr>
        <w:t>NC_047037.1  45495612  ...CTT..A......  45495598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4         TGAAAGCTGTATTTGATGAGAAAAACCTGTTTCCCAAGGAAATTCTGCATCATGAACGAA  63</w:t>
      </w:r>
    </w:p>
    <w:p>
      <w:r>
        <w:rPr>
          <w:rFonts w:ascii="Consolas" w:hAnsi="Consolas"/>
          <w:sz w:val="18"/>
        </w:rPr>
        <w:t>NC_047037.1  45477928  .......A................G...A..C.....A.........G...G........  45477869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64        AAGCCAAGCAATTATGCCAAGAAAAAAGTTGTGAAGTGAAGA  105</w:t>
      </w:r>
    </w:p>
    <w:p>
      <w:r>
        <w:rPr>
          <w:rFonts w:ascii="Consolas" w:hAnsi="Consolas"/>
          <w:sz w:val="18"/>
        </w:rPr>
        <w:t>NC_047037.1  45477868  G.....G.........T....GC.C....A....C..A....  45477827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