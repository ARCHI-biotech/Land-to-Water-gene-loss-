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214064906940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60.0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175       CCTGCTTGAAAACCAACTCAGCGTGGGTGACTTTGTAAAAATACAGAAGGCCTTTGAG  232</w:t>
      </w:r>
    </w:p>
    <w:p>
      <w:r>
        <w:rPr>
          <w:rFonts w:ascii="Consolas" w:hAnsi="Consolas"/>
          <w:sz w:val="18"/>
        </w:rPr>
        <w:t>NC_047037.1  45609154  ......................C....C........CC.......A.GA.........  45609097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504241704260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361     2e-97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         AGCCAAGGAAAATCATTTGTATGTCCAGAGAAGACTTCACGCAGAAGATGACAGAGATTG  67</w:t>
      </w:r>
    </w:p>
    <w:p>
      <w:r>
        <w:rPr>
          <w:rFonts w:ascii="Consolas" w:hAnsi="Consolas"/>
          <w:sz w:val="18"/>
        </w:rPr>
        <w:t>NC_047037.1  45584958  .......TC...C.....................G..TGT.....G..............  45584899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68        TTGGTTGGGGCACGAAGGAAGAATATGGGGAGCTCTTTGACAAAGTGGATGTGGCCCAAG  127</w:t>
      </w:r>
    </w:p>
    <w:p>
      <w:r>
        <w:rPr>
          <w:rFonts w:ascii="Consolas" w:hAnsi="Consolas"/>
          <w:sz w:val="18"/>
        </w:rPr>
        <w:t>NC_047037.1  45584653                          ....A.....G.....T...................  45584618</w:t>
      </w:r>
    </w:p>
    <w:p>
      <w:r>
        <w:rPr>
          <w:rFonts w:ascii="Consolas" w:hAnsi="Consolas"/>
          <w:sz w:val="18"/>
        </w:rPr>
        <w:t>NC_047037.1  45584898  .............A..............A.........                        45584861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128       ATGGCTTCATTAATTGGGACAAGCTGACTTCATTTATACTGCTAGAGCTTTATGAGCAAG  187</w:t>
      </w:r>
    </w:p>
    <w:p>
      <w:r>
        <w:rPr>
          <w:rFonts w:ascii="Consolas" w:hAnsi="Consolas"/>
          <w:sz w:val="18"/>
        </w:rPr>
        <w:t>NC_047037.1  45584617  ......GT.............................G...T..ACA.........A...  45584558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188       ATGAACGAGCAAAGGCAACTGTGGTGCCCCAGTGGAAGGACCTTGAATTCCTCCCAGTAA  247</w:t>
      </w:r>
    </w:p>
    <w:p>
      <w:r>
        <w:rPr>
          <w:rFonts w:ascii="Consolas" w:hAnsi="Consolas"/>
          <w:sz w:val="18"/>
        </w:rPr>
        <w:t>NC_047037.1  45584557  ......A...........TG.....T...........A..........G.........G.  45584498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248       AACACAAGGACACCATTCAAAAAGTAATTTTCTTAAAAAATTCAAGTCATTATCTGACAA  307</w:t>
      </w:r>
    </w:p>
    <w:p>
      <w:r>
        <w:rPr>
          <w:rFonts w:ascii="Consolas" w:hAnsi="Consolas"/>
          <w:sz w:val="18"/>
        </w:rPr>
        <w:t>NC_047037.1  45584497  ...G...................................G........G....G...TC.  45584438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308       TTAGTAAAGAAGGTTTATTGGCAATCTGGGGAGAGCATTTAAAGCTGCAAGAAACATTCC  367</w:t>
      </w:r>
    </w:p>
    <w:p>
      <w:r>
        <w:rPr>
          <w:rFonts w:ascii="Consolas" w:hAnsi="Consolas"/>
          <w:sz w:val="18"/>
        </w:rPr>
        <w:t>NC_047037.1  45584437  .C..G..G......G..G.A.G.....-..........................TGC.T.  45584379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368       CCATCACTTCAGATGCCACCAAGCTCAAACACCTGTGGGTGACAAGTCTGGTTTCTCTGG  427</w:t>
      </w:r>
    </w:p>
    <w:p>
      <w:r>
        <w:rPr>
          <w:rFonts w:ascii="Consolas" w:hAnsi="Consolas"/>
          <w:sz w:val="18"/>
        </w:rPr>
        <w:t>NC_047037.1  45584378  ..................A......T............C........A...C........  45584319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428       AAAATGTAAACAAG  441</w:t>
      </w:r>
    </w:p>
    <w:p>
      <w:r>
        <w:rPr>
          <w:rFonts w:ascii="Consolas" w:hAnsi="Consolas"/>
          <w:sz w:val="18"/>
        </w:rPr>
        <w:t>NC_047037.1  45584318  ..............  45584305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1001347912705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         GTGGCTTTTACAAGTAAAGAGGTTTGTTTCTATGATCTGCTGTCCAAAGAAGAATTTGCT  66</w:t>
      </w:r>
    </w:p>
    <w:p>
      <w:r>
        <w:rPr>
          <w:rFonts w:ascii="Consolas" w:hAnsi="Consolas"/>
          <w:sz w:val="18"/>
        </w:rPr>
        <w:t>NC_047037.1  45582209  ..............A......A....................G..............C..  45582150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67        TGCCAATACAAACTCCAAGGCCTGAAAGGAACACCAATTTGCATGGATTATTGGTATGAT  126</w:t>
      </w:r>
    </w:p>
    <w:p>
      <w:r>
        <w:rPr>
          <w:rFonts w:ascii="Consolas" w:hAnsi="Consolas"/>
          <w:sz w:val="18"/>
        </w:rPr>
        <w:t>NC_047037.1  45582149  ..T.....T...............................................C..C  45582090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127       CCTCTTGATGCCAATGAATCAATTCTTTCTTTTGGGGATATAACTGGAAAG  177</w:t>
      </w:r>
    </w:p>
    <w:p>
      <w:r>
        <w:rPr>
          <w:rFonts w:ascii="Consolas" w:hAnsi="Consolas"/>
          <w:sz w:val="18"/>
        </w:rPr>
        <w:t>NC_047037.1  45582089  ...T....C.....A..G............C.......C.....C......  45582039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373424280985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149     5e-34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GTTCAAGCAATTGCTTTCACCGCAGCCTTGATTTCCCTGTTTGAACGGCCTGCTAGTGCA  60</w:t>
      </w:r>
    </w:p>
    <w:p>
      <w:r>
        <w:rPr>
          <w:rFonts w:ascii="Consolas" w:hAnsi="Consolas"/>
          <w:sz w:val="18"/>
        </w:rPr>
        <w:t>NC_047037.1  45580962  .......T.............A.G..............T.....G.AT......G.....  45580903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TGTGAAGATGGAGAAGCCACTATGACCATTAACTGGGCAGAGCTGCTCTCTGGATGTCAC  120</w:t>
      </w:r>
    </w:p>
    <w:p>
      <w:r>
        <w:rPr>
          <w:rFonts w:ascii="Consolas" w:hAnsi="Consolas"/>
          <w:sz w:val="18"/>
        </w:rPr>
        <w:t>NC_047037.1  45580902  ..........A......A...G.....................C.TG.......C.....  45580843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AAATGTTGCCATATATTAGAGCATAAACTTCATCAAGGAGATTGGGTCAGGCAAG  175</w:t>
      </w:r>
    </w:p>
    <w:p>
      <w:r>
        <w:rPr>
          <w:rFonts w:ascii="Consolas" w:hAnsi="Consolas"/>
          <w:sz w:val="18"/>
        </w:rPr>
        <w:t>NC_047037.1  45580842  .........T...CG....C...C.........TGT.....C........A....  45580788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368667283775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TTACTTACAATGCATCTTTAGACGCTATCATTTCCAGTACAACCAGCAATACAAATAGTG  60</w:t>
      </w:r>
    </w:p>
    <w:p>
      <w:r>
        <w:rPr>
          <w:rFonts w:ascii="Consolas" w:hAnsi="Consolas"/>
          <w:sz w:val="18"/>
        </w:rPr>
        <w:t>NC_047037.1  45568450  .........G......C.....T.....T..........................C.C..  45568391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TGGTGATGGCTTGGAGAGAGAAATCAAAAAAGCGTCTTAATATGACATCCTTCAACATTG  120</w:t>
      </w:r>
    </w:p>
    <w:p>
      <w:r>
        <w:rPr>
          <w:rFonts w:ascii="Consolas" w:hAnsi="Consolas"/>
          <w:sz w:val="18"/>
        </w:rPr>
        <w:t>NC_047037.1  45568390  G....C....A......................A......A.....G.............  45568331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CCCAGGGCATTCATGCTTTTGATTATCACTCTCGGCTCAATTTAATTG  168</w:t>
      </w:r>
    </w:p>
    <w:p>
      <w:r>
        <w:rPr>
          <w:rFonts w:ascii="Consolas" w:hAnsi="Consolas"/>
          <w:sz w:val="18"/>
        </w:rPr>
        <w:t>NC_047037.1  45568330  ............G............C.......TT.....G.......  45568283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352017793540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CAACTGCTGGCATTAACAATAAAGTTTGCCTTTGGAATCCCTATGTTGTCTCTAAACCAG  60</w:t>
      </w:r>
    </w:p>
    <w:p>
      <w:r>
        <w:rPr>
          <w:rFonts w:ascii="Consolas" w:hAnsi="Consolas"/>
          <w:sz w:val="18"/>
        </w:rPr>
        <w:t>NC_047037.1  45566454  ...........T........G................C.................G..G.  45566395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TGGGTGTCCTTTGGGGCCACTCAGCCAGTGTAATAGCCGTCCAATTCTTTGTGGAAAGAA  120</w:t>
      </w:r>
    </w:p>
    <w:p>
      <w:r>
        <w:rPr>
          <w:rFonts w:ascii="Consolas" w:hAnsi="Consolas"/>
          <w:sz w:val="18"/>
        </w:rPr>
        <w:t>NC_047037.1  45566394  .T..............T...........C........T.............CT.C.....  45566335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AACAACTTTTCAGCTTCTCCAAGGATAAA  149</w:t>
      </w:r>
    </w:p>
    <w:p>
      <w:r>
        <w:rPr>
          <w:rFonts w:ascii="Consolas" w:hAnsi="Consolas"/>
          <w:sz w:val="18"/>
        </w:rPr>
        <w:t>NC_047037.1  45566334  ---.........T.........A......  45566309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309204865580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337     1e-90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GTTTTGAGACTCTGGGATATTCAACACCAGCTGTCCATCCAGAGGATAGCTTGTTCTTTC  60</w:t>
      </w:r>
    </w:p>
    <w:p>
      <w:r>
        <w:rPr>
          <w:rFonts w:ascii="Consolas" w:hAnsi="Consolas"/>
          <w:sz w:val="18"/>
        </w:rPr>
        <w:t>NC_047037.1  45548059  ......................GG....................................  45548000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CCCAAAAGTCAGGACTTCAGATGTCTCTTCCACTTTGATGAAGCCCATGGACGACTTTTC  120</w:t>
      </w:r>
    </w:p>
    <w:p>
      <w:r>
        <w:rPr>
          <w:rFonts w:ascii="Consolas" w:hAnsi="Consolas"/>
          <w:sz w:val="18"/>
        </w:rPr>
        <w:t>NC_047037.1  45547999  T..............................................C.....G......  45547940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ATCTCGTTTAATAACCAGCTAGCATTGTTGGCAATGAAAAGTGAAGCCAGCAAGAGGGTG  180</w:t>
      </w:r>
    </w:p>
    <w:p>
      <w:r>
        <w:rPr>
          <w:rFonts w:ascii="Consolas" w:hAnsi="Consolas"/>
          <w:sz w:val="18"/>
        </w:rPr>
        <w:t>NC_047037.1  45547939  .....A.....................C.....G..........TT..G...........  45547880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AAAAGCCATGAGAAAGCAGTCACTTGTGTTCTTTACAATTCTATCTTGAAGCAG  234</w:t>
      </w:r>
    </w:p>
    <w:p>
      <w:r>
        <w:rPr>
          <w:rFonts w:ascii="Consolas" w:hAnsi="Consolas"/>
          <w:sz w:val="18"/>
        </w:rPr>
        <w:t>NC_047037.1  45547879  ........CA...................G...........GG...........  45547826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508998701470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254     1e-65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         TAATCAGCTCTGATACAGGGTCTACTGTTTCCTTCTGGATGATAGACACTGGGCAGAAAA  61</w:t>
      </w:r>
    </w:p>
    <w:p>
      <w:r>
        <w:rPr>
          <w:rFonts w:ascii="Consolas" w:hAnsi="Consolas"/>
          <w:sz w:val="18"/>
        </w:rPr>
        <w:t>NC_047037.1  45529407  .......T......G.G.....G..G..................................  45529348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62        TCAAACAGTTTACTGGTTGCCACGGCAACGCAGAAATCAGCACTATGGCCCTTGATGCAA  121</w:t>
      </w:r>
    </w:p>
    <w:p>
      <w:r>
        <w:rPr>
          <w:rFonts w:ascii="Consolas" w:hAnsi="Consolas"/>
          <w:sz w:val="18"/>
        </w:rPr>
        <w:t>NC_047037.1  45529347  ......................T....................A........C.......  45529288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122       ATGAGACTCGGCTTTTGACTGGCAGCACAGATGGGACTGTAAAG  165</w:t>
      </w:r>
    </w:p>
    <w:p>
      <w:r>
        <w:rPr>
          <w:rFonts w:ascii="Consolas" w:hAnsi="Consolas"/>
          <w:sz w:val="18"/>
        </w:rPr>
        <w:t>NC_047037.1  45529287  .......A....................................  45529244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344882297725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         TGGGACTTCAATGGATATTGTCACCATACACTAAATGTTGGGCAAGATGGAGCTGTGGAT  63</w:t>
      </w:r>
    </w:p>
    <w:p>
      <w:r>
        <w:rPr>
          <w:rFonts w:ascii="Consolas" w:hAnsi="Consolas"/>
          <w:sz w:val="18"/>
        </w:rPr>
        <w:t>NC_047037.1  45526068  ......C.......C...C.......C....................G...........G  45526009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64        ATTTCACAAATCCTCATTCTTAAGAAGAAAATACTGGTTACAGGCTGGGAGAGGTATGAT  123</w:t>
      </w:r>
    </w:p>
    <w:p>
      <w:r>
        <w:rPr>
          <w:rFonts w:ascii="Consolas" w:hAnsi="Consolas"/>
          <w:sz w:val="18"/>
        </w:rPr>
        <w:t>NC_047037.1  45526008  T.......C.....GG................C.................C.........  45525949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309204865580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24        AAAACTTCAATCAATTTTTCATCCAGCCTGAAGAATGGAAAGGAGGTATACAGCACCATG  83</w:t>
      </w:r>
    </w:p>
    <w:p>
      <w:r>
        <w:rPr>
          <w:rFonts w:ascii="Consolas" w:hAnsi="Consolas"/>
          <w:sz w:val="18"/>
        </w:rPr>
        <w:t>NC_047037.1  45515667  .............G..........................G.....AG....A....G.A  45515608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84        ATGACATCTTGTGTGCTGCGTTTTTACCTCCACAAACTCTTGTTAC  129</w:t>
      </w:r>
    </w:p>
    <w:p>
      <w:r>
        <w:rPr>
          <w:rFonts w:ascii="Consolas" w:hAnsi="Consolas"/>
          <w:sz w:val="18"/>
        </w:rPr>
        <w:t>NC_047037.1  45515607  .C..T...G.AC.CA....A................T.........  45515562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266391884192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GGAGTTATGATGGAGAAATTGTTCTATGGAACAATAGCACAGAGAATGCTCACCATGTTC  60</w:t>
      </w:r>
    </w:p>
    <w:p>
      <w:r>
        <w:rPr>
          <w:rFonts w:ascii="Consolas" w:hAnsi="Consolas"/>
          <w:sz w:val="18"/>
        </w:rPr>
        <w:t>NC_047037.1  45513641  ....C.............C...C..G.......G.........A.........T..A.C.  45513582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TTCACCCTGATTACCAGAGGTTGCTAAA  88</w:t>
      </w:r>
    </w:p>
    <w:p>
      <w:r>
        <w:rPr>
          <w:rFonts w:ascii="Consolas" w:hAnsi="Consolas"/>
          <w:sz w:val="18"/>
        </w:rPr>
        <w:t>NC_047037.1  45513581  .............T...C..C.......  45513554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190279917280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71.9    8e-11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86        CTTTGAGATTGACACTGAGGGCAAAAATGCTGTTATGAGACTTTGCTTTCTTAAAGCAAG  145</w:t>
      </w:r>
    </w:p>
    <w:p>
      <w:r>
        <w:rPr>
          <w:rFonts w:ascii="Consolas" w:hAnsi="Consolas"/>
          <w:sz w:val="18"/>
        </w:rPr>
        <w:t>NC_047037.1  45511814  ........CA.........T....T..A...........G........C...G.......  45511755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146       AAAAAACA  153</w:t>
      </w:r>
    </w:p>
    <w:p>
      <w:r>
        <w:rPr>
          <w:rFonts w:ascii="Consolas" w:hAnsi="Consolas"/>
          <w:sz w:val="18"/>
        </w:rPr>
        <w:t>NC_047037.1  45511754  ........  45511747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344882297725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9         AACCTGGTATCATGTGGAGGATCTGGTTATGTCAGATTTTGGGATATATATAAGAAGCAA  68</w:t>
      </w:r>
    </w:p>
    <w:p>
      <w:r>
        <w:rPr>
          <w:rFonts w:ascii="Consolas" w:hAnsi="Consolas"/>
          <w:sz w:val="18"/>
        </w:rPr>
        <w:t>NC_047037.1  45509788  ........G..T..............G...........C.......C..T.........C  45509729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69        CTTCTGGCTGAATTTTTGGCTCATAGTGGAGTTGGATCGATTATTATGTCTACTGATAAG  128</w:t>
      </w:r>
    </w:p>
    <w:p>
      <w:r>
        <w:rPr>
          <w:rFonts w:ascii="Consolas" w:hAnsi="Consolas"/>
          <w:sz w:val="18"/>
        </w:rPr>
        <w:t>NC_047037.1  45509728  .........................AC.TT.....T..C......G..............  45509669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129       ATGAATCGATACCTTACCACAGGAGATCTTGATGGATGGTTGAAAATCTGGAATATAGAG  188</w:t>
      </w:r>
    </w:p>
    <w:p>
      <w:r>
        <w:rPr>
          <w:rFonts w:ascii="Consolas" w:hAnsi="Consolas"/>
          <w:sz w:val="18"/>
        </w:rPr>
        <w:t>NC_047037.1  45509668  TCA...T.......CG..G.............G..G...................C....  45509609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399587765640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163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GAGTACTGTCTTAACTCCAGTAAGAACAAAATCACCAAGGCCCCAACTCTGATAAGATCA  60</w:t>
      </w:r>
    </w:p>
    <w:p>
      <w:r>
        <w:rPr>
          <w:rFonts w:ascii="Consolas" w:hAnsi="Consolas"/>
          <w:sz w:val="18"/>
        </w:rPr>
        <w:t>NC_047037.1  45507331  ..............T...............C....AG.A..............G.....G  45507390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TTCCAACCTCATGAGGACCGAATAAGTTCCTTAGAGATGTGTGAGCCAGGTGGTCAGTTA  120</w:t>
      </w:r>
    </w:p>
    <w:p>
      <w:r>
        <w:rPr>
          <w:rFonts w:ascii="Consolas" w:hAnsi="Consolas"/>
          <w:sz w:val="18"/>
        </w:rPr>
        <w:t>NC_047037.1  45507391  C...G.........A...T.G.........G...................C..C.GC...  45507450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CTGATTATCTCCTCCTCTGCAGACTGCAGTATTTGTGTGACTGGTGTCTGCAATGCTCCT  180</w:t>
      </w:r>
    </w:p>
    <w:p>
      <w:r>
        <w:rPr>
          <w:rFonts w:ascii="Consolas" w:hAnsi="Consolas"/>
          <w:sz w:val="18"/>
        </w:rPr>
        <w:t>NC_047037.1  45507451  ...G..C.....G......A.........C.............T......TGG.......  45507510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181       GTTTGGATCTTTGGTCAG  198</w:t>
      </w:r>
    </w:p>
    <w:p>
      <w:r>
        <w:rPr>
          <w:rFonts w:ascii="Consolas" w:hAnsi="Consolas"/>
          <w:sz w:val="18"/>
        </w:rPr>
        <w:t>NC_047037.1  45507511  ..CCA.............  45507528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423372751690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89.7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75        AAAGGAAATTTCTTTATTTTCTAAGGAGGAATCTTGTTTAGACCCAACAGAACATTCTCT  134</w:t>
      </w:r>
    </w:p>
    <w:p>
      <w:r>
        <w:rPr>
          <w:rFonts w:ascii="Consolas" w:hAnsi="Consolas"/>
          <w:sz w:val="18"/>
        </w:rPr>
        <w:t>NC_047037.1  45504698  ..........C....GC................A..G.........T..A..........  45504639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135       ACTTAATAAGAAAAACAAAGA  155</w:t>
      </w:r>
    </w:p>
    <w:p>
      <w:r>
        <w:rPr>
          <w:rFonts w:ascii="Consolas" w:hAnsi="Consolas"/>
          <w:sz w:val="18"/>
        </w:rPr>
        <w:t>NC_047037.1  45504638  ....G.....T..........  45504618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356774790750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TGTCAGACCATCAGAAGATATAAATTTAGATATAAAATATAAGGAAAGAA  50</w:t>
      </w:r>
    </w:p>
    <w:p>
      <w:r>
        <w:rPr>
          <w:rFonts w:ascii="Consolas" w:hAnsi="Consolas"/>
          <w:sz w:val="18"/>
        </w:rPr>
        <w:t>NC_047037.1  45497710  .................T...........G...-G...............  45497662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216443405906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115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         TTTAGGTCATTAAACATTGGAGCCCTGGAAGAGCTGCCTGAAGTGAATAAACCTGCTTTC  65</w:t>
      </w:r>
    </w:p>
    <w:p>
      <w:r>
        <w:rPr>
          <w:rFonts w:ascii="Consolas" w:hAnsi="Consolas"/>
          <w:sz w:val="18"/>
        </w:rPr>
        <w:t>NC_047037.1  45495732  .............G.......AA.T..A....A..A........C........A.....T  45495673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66        CTTCTAGACCCTGAGAAATACTTTAGGAAAGAACCAGAGGAAGAGCGTCCCCAAATTC  123</w:t>
      </w:r>
    </w:p>
    <w:p>
      <w:r>
        <w:rPr>
          <w:rFonts w:ascii="Consolas" w:hAnsi="Consolas"/>
          <w:sz w:val="18"/>
        </w:rPr>
        <w:t>NC_047037.1  45495672  ...........................G....G........G..AT............  45495615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304447867648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81.8    6e-14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4         TGAAAGCTGTATTTGATGAGAAAAACCTGTTTCCCAAGGAAATTCTGCATCATGAACGAA  63</w:t>
      </w:r>
    </w:p>
    <w:p>
      <w:r>
        <w:rPr>
          <w:rFonts w:ascii="Consolas" w:hAnsi="Consolas"/>
          <w:sz w:val="18"/>
        </w:rPr>
        <w:t>NC_047037.1  45477928  .......A................G...A..C.....A.........G...G........  45477869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64        AAGCCAAGCAATTATGCCAAG  84</w:t>
      </w:r>
    </w:p>
    <w:p>
      <w:r>
        <w:rPr>
          <w:rFonts w:ascii="Consolas" w:hAnsi="Consolas"/>
          <w:sz w:val="18"/>
        </w:rPr>
        <w:t>NC_047037.1  45477868  G.....G.........T....  45477848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237849896600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