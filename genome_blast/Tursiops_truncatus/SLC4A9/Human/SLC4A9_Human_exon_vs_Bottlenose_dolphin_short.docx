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192     5e-47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          ATGAAGCTGCCAGGCCAGGAAGGGTTTGAAGCCTCCAGTGCTCCTAGAAATATTCCTTCA  66</w:t>
      </w:r>
    </w:p>
    <w:p>
      <w:r>
        <w:rPr>
          <w:rFonts w:ascii="Consolas" w:hAnsi="Consolas"/>
          <w:sz w:val="18"/>
        </w:rPr>
        <w:t>NC_047036.1  116792624  .............A......G.A........T..........TG.GA......A..CA..  116792683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67         GGGGAGCTGGACAGCAACCCTGACCCTGGCACCGGCCCCAGCCCTGATGGCCCCTCAGAC  126</w:t>
      </w:r>
    </w:p>
    <w:p>
      <w:r>
        <w:rPr>
          <w:rFonts w:ascii="Consolas" w:hAnsi="Consolas"/>
          <w:sz w:val="18"/>
        </w:rPr>
        <w:t>NC_047036.1  116792684  ..A......T....------..G.......T.T..............C.......T....  116792737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127        ACAGAGAGCAAGGAACTGGGAGTACCCAAAGACCCTCTGCTCTTCATTCAGCTGAATGAG  186</w:t>
      </w:r>
    </w:p>
    <w:p>
      <w:r>
        <w:rPr>
          <w:rFonts w:ascii="Consolas" w:hAnsi="Consolas"/>
          <w:sz w:val="18"/>
        </w:rPr>
        <w:t>NC_047036.1  116792738  .....C....G.....A...G........G..........CT..................  116792797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187        CTGCTGGGCTGGCCCCAGGCGCTGGAGTGGAGAGAGACAGGCAG  230</w:t>
      </w:r>
    </w:p>
    <w:p>
      <w:r>
        <w:rPr>
          <w:rFonts w:ascii="Consolas" w:hAnsi="Consolas"/>
          <w:sz w:val="18"/>
        </w:rPr>
        <w:t>NC_047036.1  116792798  ....................A.......................  116792841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499484707050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220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27         TGGGAGAAATGCCCTCAATAACACTGTCTACCCACCTTCATCACAGGTGGGTACTGTTTG  86</w:t>
      </w:r>
    </w:p>
    <w:p>
      <w:r>
        <w:rPr>
          <w:rFonts w:ascii="Consolas" w:hAnsi="Consolas"/>
          <w:sz w:val="18"/>
        </w:rPr>
        <w:t>NC_047036.1  116793149  .......G.........G.....T.....G...CT.....C.........C.G.......  116793208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87         AGGAGAAGTTGGAGGTGGCTGCAGGCCGGTGGAGTGCCCCCCACGTGCCCACCCTGGCAC  146</w:t>
      </w:r>
    </w:p>
    <w:p>
      <w:r>
        <w:rPr>
          <w:rFonts w:ascii="Consolas" w:hAnsi="Consolas"/>
          <w:sz w:val="18"/>
        </w:rPr>
        <w:t>NC_047036.1  116793209  .............A....G.......A.......C......T--.........G......  116793266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147        TGCCCAGCCTCCAGAAGCTCCGCAGCCTGCTGGCCGAGGGCCTTGTACTGCTGGACTGCC  206</w:t>
      </w:r>
    </w:p>
    <w:p>
      <w:r>
        <w:rPr>
          <w:rFonts w:ascii="Consolas" w:hAnsi="Consolas"/>
          <w:sz w:val="18"/>
        </w:rPr>
        <w:t>NC_047036.1  116793267  ....................T........A.....A..........C...........T.  116793326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207        CAGCTCAGAGCCTCCTGGAGCT  228</w:t>
      </w:r>
    </w:p>
    <w:p>
      <w:r>
        <w:rPr>
          <w:rFonts w:ascii="Consolas" w:hAnsi="Consolas"/>
          <w:sz w:val="18"/>
        </w:rPr>
        <w:t>NC_047036.1  116793327  ......................  116793348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506620202865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77.8    9e-13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AGCAGGTGACCAGGGTGGAGTCGCTGAGCCCAGAGCTGAGAGGGCAG  47</w:t>
      </w:r>
    </w:p>
    <w:p>
      <w:r>
        <w:rPr>
          <w:rFonts w:ascii="Consolas" w:hAnsi="Consolas"/>
          <w:sz w:val="18"/>
        </w:rPr>
        <w:t>NC_047036.1  116793633  .............A.C...............................  116793679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225957401770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88004461742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151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          TCAGAACCCCCTGAGACAGAAGCTACCTCCAGGAGCTGAGGCAGGGACTGTGCTGGCAGG  62</w:t>
      </w:r>
    </w:p>
    <w:p>
      <w:r>
        <w:rPr>
          <w:rFonts w:ascii="Consolas" w:hAnsi="Consolas"/>
          <w:sz w:val="18"/>
        </w:rPr>
        <w:t>NC_047036.1  116794376  .........T..............C..A.....G.....A......T.............  116794435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63         GGAGCTGGGCTTCCTGGCACAGCCACTGGGAGCCTTTGTTCGACTGCGGAACCCTGTGGT  122</w:t>
      </w:r>
    </w:p>
    <w:p>
      <w:r>
        <w:rPr>
          <w:rFonts w:ascii="Consolas" w:hAnsi="Consolas"/>
          <w:sz w:val="18"/>
        </w:rPr>
        <w:t>NC_047036.1  116794436  A.....C..........A.......G....G.T......G.........G.T..A.....  116794495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123        ACTGGGGTCCCTTACTGAGGTGTCCCTCCCAAGCAG  158</w:t>
      </w:r>
    </w:p>
    <w:p>
      <w:r>
        <w:rPr>
          <w:rFonts w:ascii="Consolas" w:hAnsi="Consolas"/>
          <w:sz w:val="18"/>
        </w:rPr>
        <w:t>NC_047036.1  116794496  T......C..............C.......C.....  116794531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328232807490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164116428654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CAATTCCAGTGGTCAGTTCGTCGGGCCAGCAACCTTCATGACCTTCTGGCAGCCCTGGAT  60</w:t>
      </w:r>
    </w:p>
    <w:p>
      <w:r>
        <w:rPr>
          <w:rFonts w:ascii="Consolas" w:hAnsi="Consolas"/>
          <w:sz w:val="18"/>
        </w:rPr>
        <w:t>NC_047036.1  116795235  ....................GT......C....T..........................  116795294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GCATTCCTAGAGGAGGTGACAGTGCTTCCCCCAGGTCGGTGGGACCCAACAGCCCGGATT  120</w:t>
      </w:r>
    </w:p>
    <w:p>
      <w:r>
        <w:rPr>
          <w:rFonts w:ascii="Consolas" w:hAnsi="Consolas"/>
          <w:sz w:val="18"/>
        </w:rPr>
        <w:t>NC_047036.1  116795295  ..T.......................C..T.T......A..............T.A....  116795354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 CCCCCGCCCAAATGTCTGCCATCTCAGCACAAAAG  155</w:t>
      </w:r>
    </w:p>
    <w:p>
      <w:r>
        <w:rPr>
          <w:rFonts w:ascii="Consolas" w:hAnsi="Consolas"/>
          <w:sz w:val="18"/>
        </w:rPr>
        <w:t>NC_047036.1  116795355  A.......T...........T...G..A.......  116795389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321097311675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49         GACCTCGGCTGAGGACAGGCACCGCCATGGGCCACACGCACACAGCCCGGAGTTGCAGCG  108</w:t>
      </w:r>
    </w:p>
    <w:p>
      <w:r>
        <w:rPr>
          <w:rFonts w:ascii="Consolas" w:hAnsi="Consolas"/>
          <w:sz w:val="18"/>
        </w:rPr>
        <w:t>NC_047036.1  116795803  ....C.................G...GC.....G....TGGC..............G...  116795862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109        GACCGGCAG  117</w:t>
      </w:r>
    </w:p>
    <w:p>
      <w:r>
        <w:rPr>
          <w:rFonts w:ascii="Consolas" w:hAnsi="Consolas"/>
          <w:sz w:val="18"/>
        </w:rPr>
        <w:t>NC_047036.1  116795863  ...T.....  116795871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233092898668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165     8e-39</w:t>
      </w:r>
    </w:p>
    <w:p>
      <w:r>
        <w:rPr>
          <w:rFonts w:ascii="Consolas" w:hAnsi="Consolas"/>
          <w:sz w:val="18"/>
        </w:rPr>
        <w:t>NC_047038.1 Tursiops truncatus isolate mTurTru1 chromosome 5, mTu...  56.0    5e-06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13         CCTTATCCAGGACGTGCGCAGGAAGGTCCCGTGGTACCCCAGCGATTTCTTGGACGCCCT  72</w:t>
      </w:r>
    </w:p>
    <w:p>
      <w:r>
        <w:rPr>
          <w:rFonts w:ascii="Consolas" w:hAnsi="Consolas"/>
          <w:sz w:val="18"/>
        </w:rPr>
        <w:t>NC_047036.1  116796038  ....G..............CA.....C.T............AA..C..............  116796097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73         GCATCTCCAGTGCTTCTCGGCCGTACTCTACATTTACCTGGCCACTGTCACTAATGCCAT  132</w:t>
      </w:r>
    </w:p>
    <w:p>
      <w:r>
        <w:rPr>
          <w:rFonts w:ascii="Consolas" w:hAnsi="Consolas"/>
          <w:sz w:val="18"/>
        </w:rPr>
        <w:t>NC_047036.1  116796098  ...C.C..................G................TT..C........C.....  116796157</w:t>
      </w:r>
    </w:p>
    <w:p>
      <w:r>
        <w:rPr>
          <w:rFonts w:ascii="Consolas" w:hAnsi="Consolas"/>
          <w:sz w:val="18"/>
        </w:rPr>
        <w:t>NC_047038.1  87790076                            ....T......T.....A..A..A........T..  87790110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133        CACTTTTGGGGGTCTGCTGGGAGATGCCACTGATGGTGC  171</w:t>
      </w:r>
    </w:p>
    <w:p>
      <w:r>
        <w:rPr>
          <w:rFonts w:ascii="Consolas" w:hAnsi="Consolas"/>
          <w:sz w:val="18"/>
        </w:rPr>
        <w:t>NC_047036.1  116796158  ......C.................A.....C..C.....  116796196</w:t>
      </w:r>
    </w:p>
    <w:p>
      <w:r>
        <w:rPr>
          <w:rFonts w:ascii="Consolas" w:hAnsi="Consolas"/>
          <w:sz w:val="18"/>
        </w:rPr>
        <w:t>NC_047038.1  87790111   .........A..A.....T..G...........        87790143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368667283775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141     8e-32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          GTGCTGGAAAGTTTCCTGGGCACAGCAGTGGCTGGAGCTGCCTTCTGCCTGATGGCAGGC  63</w:t>
      </w:r>
    </w:p>
    <w:p>
      <w:r>
        <w:rPr>
          <w:rFonts w:ascii="Consolas" w:hAnsi="Consolas"/>
          <w:sz w:val="18"/>
        </w:rPr>
        <w:t>NC_047036.1  116796378  ...........C....C....G.G...C..A.........................CA..  116796437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64         CAGCCCCTCACCATTCTGAGCAGCACGGGGCCAGTGCTGGTCTTTGAGCGCCTGCTCTTC  123</w:t>
      </w:r>
    </w:p>
    <w:p>
      <w:r>
        <w:rPr>
          <w:rFonts w:ascii="Consolas" w:hAnsi="Consolas"/>
          <w:sz w:val="18"/>
        </w:rPr>
        <w:t>NC_047036.1  116796438  ..............C..C........T...........A........A.A..........  116796497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124        TCTTTCAGCAG  134</w:t>
      </w:r>
    </w:p>
    <w:p>
      <w:r>
        <w:rPr>
          <w:rFonts w:ascii="Consolas" w:hAnsi="Consolas"/>
          <w:sz w:val="18"/>
        </w:rPr>
        <w:t>NC_047036.1  116796498  ..C........  116796508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273527381090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254     2e-65</w:t>
      </w:r>
    </w:p>
    <w:p>
      <w:r>
        <w:rPr>
          <w:rFonts w:ascii="Consolas" w:hAnsi="Consolas"/>
          <w:sz w:val="18"/>
        </w:rPr>
        <w:t>NC_047047.1 Tursiops truncatus isolate mTurTru1 chromosome 14, mT...  58.0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 AGATTACAGCCTGGACTACCTGCCCTTCCGCCTATGGGTGGGCATCTGGGTGGCTACCTT  60</w:t>
      </w:r>
    </w:p>
    <w:p>
      <w:r>
        <w:rPr>
          <w:rFonts w:ascii="Consolas" w:hAnsi="Consolas"/>
          <w:sz w:val="18"/>
        </w:rPr>
        <w:t>NC_047036.1  116796674  ....C.......................T....G....................C.....  116796733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 TTGCCTGGTGCTGGTGGCCACAGAGGCCAGTGTGCTGGTGCGCTACTTCACCCGCTTCAC  120</w:t>
      </w:r>
    </w:p>
    <w:p>
      <w:r>
        <w:rPr>
          <w:rFonts w:ascii="Consolas" w:hAnsi="Consolas"/>
          <w:sz w:val="18"/>
        </w:rPr>
        <w:t>NC_047036.1  116796734  C....................G........C.................T....A......  116796793</w:t>
      </w:r>
    </w:p>
    <w:p>
      <w:r>
        <w:rPr>
          <w:rFonts w:ascii="Consolas" w:hAnsi="Consolas"/>
          <w:sz w:val="18"/>
        </w:rPr>
        <w:t>NC_047047.1  25471969                                                  .............  25471981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 TGAGGAAGGTTTCTGTGCCCTCATCAGCCTCATCTTCATCTACGATGCTGTGGGCAAAAT  180</w:t>
      </w:r>
    </w:p>
    <w:p>
      <w:r>
        <w:rPr>
          <w:rFonts w:ascii="Consolas" w:hAnsi="Consolas"/>
          <w:sz w:val="18"/>
        </w:rPr>
        <w:t>NC_047036.1  116796794  C........C........T..T.........G.......T..T.....CA..........  116796853</w:t>
      </w:r>
    </w:p>
    <w:p>
      <w:r>
        <w:rPr>
          <w:rFonts w:ascii="Consolas" w:hAnsi="Consolas"/>
          <w:sz w:val="18"/>
        </w:rPr>
        <w:t>NC_047047.1  25471982   ......G..C....CCA..........TT.............T.....              25472029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181        GCTGAACTTGACCCATACCTATCCTATCCAGA  212</w:t>
      </w:r>
    </w:p>
    <w:p>
      <w:r>
        <w:rPr>
          <w:rFonts w:ascii="Consolas" w:hAnsi="Consolas"/>
          <w:sz w:val="18"/>
        </w:rPr>
        <w:t>NC_047036.1  116796854  .....C..........G.......C.......  116796885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577975161015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54.0    5e-06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GAAATGAGTCTCAATGGATAAGGACAAGGCCAAAAGACAGAGA  43</w:t>
      </w:r>
    </w:p>
    <w:p>
      <w:r>
        <w:rPr>
          <w:rFonts w:ascii="Consolas" w:hAnsi="Consolas"/>
          <w:sz w:val="18"/>
        </w:rPr>
        <w:t>NC_047036.1  116798203  .............G....C...C....A...............  116798245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95139958640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216     3e-54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5          TAGGCCTGATCAATGCATCCTTGCTGCCGCCACCTGAGTGCACCCGGCAGGGAGGCCACC  64</w:t>
      </w:r>
    </w:p>
    <w:p>
      <w:r>
        <w:rPr>
          <w:rFonts w:ascii="Consolas" w:hAnsi="Consolas"/>
          <w:sz w:val="18"/>
        </w:rPr>
        <w:t>NC_047036.1  116798478  ........G.................T.C...........TG................T.  116798537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65         CTCGTGGCCCTGGCTGTCATACAGTCCCAGACATTGCCTTCTTCTCCCTTCTCCTCTTCC  124</w:t>
      </w:r>
    </w:p>
    <w:p>
      <w:r>
        <w:rPr>
          <w:rFonts w:ascii="Consolas" w:hAnsi="Consolas"/>
          <w:sz w:val="18"/>
        </w:rPr>
        <w:t>NC_047036.1  116798538  ...A...G.......................................A.....T.....G  116798597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125        TTACTTCTTTCTTCTTTGCTATGGCCCTCAAGTGTGTAAAGACCAGCCGCTTCTTCCCCT  184</w:t>
      </w:r>
    </w:p>
    <w:p>
      <w:r>
        <w:rPr>
          <w:rFonts w:ascii="Consolas" w:hAnsi="Consolas"/>
          <w:sz w:val="18"/>
        </w:rPr>
        <w:t>NC_047036.1  116798598  .......C...C.......C............CAC............T............  116798657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185        C  185</w:t>
      </w:r>
    </w:p>
    <w:p>
      <w:r>
        <w:rPr>
          <w:rFonts w:ascii="Consolas" w:hAnsi="Consolas"/>
          <w:sz w:val="18"/>
        </w:rPr>
        <w:t>NC_047036.1  116798658  .  116798658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401966264245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19         GACTTCTCCTCAGTCCTGGCCATCCTGCTCGGCTGTGGCCTTGATGCTTTCCTGGGCCTA  78</w:t>
      </w:r>
    </w:p>
    <w:p>
      <w:r>
        <w:rPr>
          <w:rFonts w:ascii="Consolas" w:hAnsi="Consolas"/>
          <w:sz w:val="18"/>
        </w:rPr>
        <w:t>NC_047036.1  116798806  .......T....................GG.................C............  116798865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79         GCCACACCAAAGCTCATGGTACCCAGAGAGTTC  111</w:t>
      </w:r>
    </w:p>
    <w:p>
      <w:r>
        <w:rPr>
          <w:rFonts w:ascii="Consolas" w:hAnsi="Consolas"/>
          <w:sz w:val="18"/>
        </w:rPr>
        <w:t>NC_047036.1  116798866  C....G..G.......C...G............  116798898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225957401770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194     8e-48</w:t>
      </w:r>
    </w:p>
    <w:p>
      <w:r>
        <w:rPr>
          <w:rFonts w:ascii="Consolas" w:hAnsi="Consolas"/>
          <w:sz w:val="18"/>
        </w:rPr>
        <w:t>NC_047047.1 Tursiops truncatus isolate mTurTru1 chromosome 14, mT...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 CCCACACTCCCTGGGCGTGGCTGGCTGGTGTCACCTTTTGGAGCCAACCCCTGGTGGTGG  60</w:t>
      </w:r>
    </w:p>
    <w:p>
      <w:r>
        <w:rPr>
          <w:rFonts w:ascii="Consolas" w:hAnsi="Consolas"/>
          <w:sz w:val="18"/>
        </w:rPr>
        <w:t>NC_047036.1  116800119  ........A.....A.A.........A....T.........................CT.  116800178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 AGTGTGGCAGCTGCCCTGCCTGCCCTGCTGCTGTCTATCCTCATCTTCATGGACCAACAG  120</w:t>
      </w:r>
    </w:p>
    <w:p>
      <w:r>
        <w:rPr>
          <w:rFonts w:ascii="Consolas" w:hAnsi="Consolas"/>
          <w:sz w:val="18"/>
        </w:rPr>
        <w:t>NC_047036.1  116800179  ...........C.................AT.........................G...  116800238</w:t>
      </w:r>
    </w:p>
    <w:p>
      <w:r>
        <w:rPr>
          <w:rFonts w:ascii="Consolas" w:hAnsi="Consolas"/>
          <w:sz w:val="18"/>
        </w:rPr>
        <w:t>NC_047047.1  25484152                 ......C.........G..A.C.....G..............G...  25484197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 ATCACAGCAGTCATCCTCAACCGCATGGAATACAGACTGCAG  162</w:t>
      </w:r>
    </w:p>
    <w:p>
      <w:r>
        <w:rPr>
          <w:rFonts w:ascii="Consolas" w:hAnsi="Consolas"/>
          <w:sz w:val="18"/>
        </w:rPr>
        <w:t>NC_047036.1  116800239  .......GG................CT.....T.........  116800280</w:t>
      </w:r>
    </w:p>
    <w:p>
      <w:r>
        <w:rPr>
          <w:rFonts w:ascii="Consolas" w:hAnsi="Consolas"/>
          <w:sz w:val="18"/>
        </w:rPr>
        <w:t>NC_047047.1  25484198   .....G..C.....AG.......                     25484220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337746801910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204     9e-51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 AAGGGAGCTGGCTTCCACCTGGACCTCTTCTGTGTGGCTGTGCTGATGCTACTCACATCA  60</w:t>
      </w:r>
    </w:p>
    <w:p>
      <w:r>
        <w:rPr>
          <w:rFonts w:ascii="Consolas" w:hAnsi="Consolas"/>
          <w:sz w:val="18"/>
        </w:rPr>
        <w:t>NC_047036.1  116800427  .....G.....................C........T.C...........G..T......  116800486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 GCGCTTGGACTGCCTTGGTATGTCTCAGCCACTGTCATCTCCCTGGCTCACATGGACAGT  120</w:t>
      </w:r>
    </w:p>
    <w:p>
      <w:r>
        <w:rPr>
          <w:rFonts w:ascii="Consolas" w:hAnsi="Consolas"/>
          <w:sz w:val="18"/>
        </w:rPr>
        <w:t>NC_047036.1  116800487  ..T.....G.....C................................C............  116800546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 CTTCGGAGAGAGAGCAGAGCCTGTGCCCCCGGGGAGCGCCCCAACTTCCTGGGTATCAG  179</w:t>
      </w:r>
    </w:p>
    <w:p>
      <w:r>
        <w:rPr>
          <w:rFonts w:ascii="Consolas" w:hAnsi="Consolas"/>
          <w:sz w:val="18"/>
        </w:rPr>
        <w:t>NC_047036.1  116800547  ...T.......A.............T...A......GCT....G.........C.....  116800605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378181278195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65.9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5          CAGAGGCTGACAGGCCTGGTGGTGTTCATCCTTACAGGAGCCTCCATCTTCCTGGCACCT  64</w:t>
      </w:r>
    </w:p>
    <w:p>
      <w:r>
        <w:rPr>
          <w:rFonts w:ascii="Consolas" w:hAnsi="Consolas"/>
          <w:sz w:val="18"/>
        </w:rPr>
        <w:t>NC_047036.1  116801549  .......C...G.......C............C...A..AT...................  116801608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65         GTGCTCAAG  73</w:t>
      </w:r>
    </w:p>
    <w:p>
      <w:r>
        <w:rPr>
          <w:rFonts w:ascii="Consolas" w:hAnsi="Consolas"/>
          <w:sz w:val="18"/>
        </w:rPr>
        <w:t>NC_047036.1  116801609  A.A......  116801617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128438944164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65.9    2e-09</w:t>
      </w:r>
    </w:p>
    <w:p>
      <w:r>
        <w:rPr>
          <w:rFonts w:ascii="Consolas" w:hAnsi="Consolas"/>
          <w:sz w:val="18"/>
        </w:rPr>
        <w:t>NC_047038.1 Tursiops truncatus isolate mTurTru1 chromosome 5, mTu...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 TTCATTCCAATGCCTGTGCTCTATGGCATCTTCCTGTATATGGGGGTGGCAGC  53</w:t>
      </w:r>
    </w:p>
    <w:p>
      <w:r>
        <w:rPr>
          <w:rFonts w:ascii="Consolas" w:hAnsi="Consolas"/>
          <w:sz w:val="18"/>
        </w:rPr>
        <w:t>NC_047036.1  116803494  .....C.........C...................A..C.........A....  116803546</w:t>
      </w:r>
    </w:p>
    <w:p>
      <w:r>
        <w:rPr>
          <w:rFonts w:ascii="Consolas" w:hAnsi="Consolas"/>
          <w:sz w:val="18"/>
        </w:rPr>
        <w:t>NC_047038.1  87877596      .....C........A.........G.G.................        87877639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118924948300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202     4e-50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 TTCACTAATAGGGTGAAGCTGTTGTTGATGCCAGCAAAACACCAGCCAGACCTGCTACTC  60</w:t>
      </w:r>
    </w:p>
    <w:p>
      <w:r>
        <w:rPr>
          <w:rFonts w:ascii="Consolas" w:hAnsi="Consolas"/>
          <w:sz w:val="18"/>
        </w:rPr>
        <w:t>NC_047036.1  116803822  .....G..G......C....A..A..............G........G.....T..G...  116803881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 TTGCGGCATGTGCCTCTGACCAGGGTCCACCTCTTCACAGCCATCCAGCTTGCCTGTCTG  120</w:t>
      </w:r>
    </w:p>
    <w:p>
      <w:r>
        <w:rPr>
          <w:rFonts w:ascii="Consolas" w:hAnsi="Consolas"/>
          <w:sz w:val="18"/>
        </w:rPr>
        <w:t>NC_047036.1  116803882  ...G...............GG........GT................A........C...  116803941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121        GGGCTGCTTTGGATAATCAAGTCTACCCCTGCAGCCATCATCTTCCCCCTCATG  174</w:t>
      </w:r>
    </w:p>
    <w:p>
      <w:r>
        <w:rPr>
          <w:rFonts w:ascii="Consolas" w:hAnsi="Consolas"/>
          <w:sz w:val="18"/>
        </w:rPr>
        <w:t>NC_047036.1  116803942  ..T...........................................T.......  116803995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366288785170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13         GTGGGGGTCCGAAAGGCCCTGGAGAGGGTCTTCTCACCACAGGAACTCCTCTGGCTGGAT  72</w:t>
      </w:r>
    </w:p>
    <w:p>
      <w:r>
        <w:rPr>
          <w:rFonts w:ascii="Consolas" w:hAnsi="Consolas"/>
          <w:sz w:val="18"/>
        </w:rPr>
        <w:t>NC_047036.1  116804413  ..............A..AT.....T..................C................  116804472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73         GAGCTGATGCCAGAGGAGGAGAGAAGCATCCCTGAGAAGGGGCTGGAGCCAGAACACTCA  132</w:t>
      </w:r>
    </w:p>
    <w:p>
      <w:r>
        <w:rPr>
          <w:rFonts w:ascii="Consolas" w:hAnsi="Consolas"/>
          <w:sz w:val="18"/>
        </w:rPr>
        <w:t>NC_047036.1  116804473  ....C.......---...............A.........A............GT.....  116804529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133        TTCAGTGGAAGTGACAGTGAAGAT  156</w:t>
      </w:r>
    </w:p>
    <w:p>
      <w:r>
        <w:rPr>
          <w:rFonts w:ascii="Consolas" w:hAnsi="Consolas"/>
          <w:sz w:val="18"/>
        </w:rPr>
        <w:t>NC_047036.1  116804530  ................A.......  116804553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323475810280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91.7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 TCAGAGCTGATGTATCAGCCAAAGGCTCCAGAAATCAACATTTCTGTGAATTAGCTGG  58</w:t>
      </w:r>
    </w:p>
    <w:p>
      <w:r>
        <w:rPr>
          <w:rFonts w:ascii="Consolas" w:hAnsi="Consolas"/>
          <w:sz w:val="18"/>
        </w:rPr>
        <w:t>NC_047036.1  116804897  .....................T.......G...........C................  116804954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190279917280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117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          TTCACAGGTGCTTACTCAGGAAGTCAGGACATTTTTGGCCTTTGGCTTAACTTCCAGATG  60</w:t>
      </w:r>
    </w:p>
    <w:p>
      <w:r>
        <w:rPr>
          <w:rFonts w:ascii="Consolas" w:hAnsi="Consolas"/>
          <w:sz w:val="18"/>
        </w:rPr>
        <w:t>NC_047036.1  116806023  .........AT......................G..................G.......  116806082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61         CTCAGTCGGC---------------TTGGGGAAGGACTGAAGGGCAGCT-GCCAAGACCT  104</w:t>
      </w:r>
    </w:p>
    <w:p>
      <w:r>
        <w:rPr>
          <w:rFonts w:ascii="Consolas" w:hAnsi="Consolas"/>
          <w:sz w:val="18"/>
        </w:rPr>
        <w:t>NC_047036.1  116806083  ..........TGGGAACCTGGAACG......C.......G.A.......G..........  116806142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105        CAGTTAC-CTCCTGACCTGAGGGTGGAGAGTGGCAGGAAGCAAGCATGTTTGCTGTGCAC  163</w:t>
      </w:r>
    </w:p>
    <w:p>
      <w:r>
        <w:rPr>
          <w:rFonts w:ascii="Consolas" w:hAnsi="Consolas"/>
          <w:sz w:val="18"/>
        </w:rPr>
        <w:t>NC_047036.1  116806143  ..T.C..T.......G.C.G.........A.......GGA......G.......T..TGG  116806202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164        TTAGGAAAGGCTGGTGAGCCAGAGGGACTGATCAGGCCCCATTCACTCT  212</w:t>
      </w:r>
    </w:p>
    <w:p>
      <w:r>
        <w:rPr>
          <w:rFonts w:ascii="Consolas" w:hAnsi="Consolas"/>
          <w:sz w:val="18"/>
        </w:rPr>
        <w:t>NC_047036.1  116806203  ..G......T.....A...............C...A.............  116806251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837231508960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