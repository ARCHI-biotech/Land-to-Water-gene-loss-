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262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 GAAATGAAGCTGCCAGGCCAGGAAGGGTTTGAAGCCTCCAGTGCTCCTAGAAATATTCCT  63</w:t>
      </w:r>
    </w:p>
    <w:p>
      <w:r>
        <w:rPr>
          <w:rFonts w:ascii="Consolas" w:hAnsi="Consolas"/>
          <w:sz w:val="18"/>
        </w:rPr>
        <w:t>NC_047036.1  116792621  ..G.............A......G.A........T..........TG.GA......A..C  116792680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 TCAGGGGAGCTGGACAGCAACCCTGACCCTGGCACCGGCCCCAGCCCTGATGGCCCCTCA  123</w:t>
      </w:r>
    </w:p>
    <w:p>
      <w:r>
        <w:rPr>
          <w:rFonts w:ascii="Consolas" w:hAnsi="Consolas"/>
          <w:sz w:val="18"/>
        </w:rPr>
        <w:t>NC_047036.1  116792681  A....A......T....------..G.......T.T..............C.......T.  116792734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 GACACAGAGAGCAAGGAACTGGGAGTACCCAAAGACCCTCTGCTCTTCATTCAGCTGAAT  183</w:t>
      </w:r>
    </w:p>
    <w:p>
      <w:r>
        <w:rPr>
          <w:rFonts w:ascii="Consolas" w:hAnsi="Consolas"/>
          <w:sz w:val="18"/>
        </w:rPr>
        <w:t>NC_047036.1  116792735  ........C....G.....A...G........G..........CT...............  116792794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 GAGCTGCTGGGCTGGCCCCAGGCGCTGGAGTGGAGAGAGACAGGCAG  230</w:t>
      </w:r>
    </w:p>
    <w:p>
      <w:r>
        <w:rPr>
          <w:rFonts w:ascii="Consolas" w:hAnsi="Consolas"/>
          <w:sz w:val="18"/>
        </w:rPr>
        <w:t>NC_047036.1  116792795  .......................A.......................  116792841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473320432166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268     9e-70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         CTCCTGGACATGGGAGAAATGCCCTCAATAACACTGTCTACCCACCTTCATCACAGGTGG  76</w:t>
      </w:r>
    </w:p>
    <w:p>
      <w:r>
        <w:rPr>
          <w:rFonts w:ascii="Consolas" w:hAnsi="Consolas"/>
          <w:sz w:val="18"/>
        </w:rPr>
        <w:t>NC_047036.1  116793139  ..A...A..C.......G.........G.....T.....G...CT.....C.........  116793198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77         GTACTGTTTGAGGAGAAGTTGGAGGTGGCTGCAGGCCGGTGGAGTGCCCCCCACGTGCCC  136</w:t>
      </w:r>
    </w:p>
    <w:p>
      <w:r>
        <w:rPr>
          <w:rFonts w:ascii="Consolas" w:hAnsi="Consolas"/>
          <w:sz w:val="18"/>
        </w:rPr>
        <w:t>NC_047036.1  116793199  C.G....................A....G.......A.......C......T--......  116793256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137        ACCCTGGCACTGCCCAGCCTCCAGAAGCTCCGCAGCCTGCTGGCCGAGGGCCTTGTACTG  196</w:t>
      </w:r>
    </w:p>
    <w:p>
      <w:r>
        <w:rPr>
          <w:rFonts w:ascii="Consolas" w:hAnsi="Consolas"/>
          <w:sz w:val="18"/>
        </w:rPr>
        <w:t>NC_047036.1  116793257  ...G..........................T........A.....A..........C...  116793316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197        CTGGACTGCCCAGCTCAGAGCCTCCTGGAGCT  228</w:t>
      </w:r>
    </w:p>
    <w:p>
      <w:r>
        <w:rPr>
          <w:rFonts w:ascii="Consolas" w:hAnsi="Consolas"/>
          <w:sz w:val="18"/>
        </w:rPr>
        <w:t>NC_047036.1  116793317  ........T.......................  116793348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480455916068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96.0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AGCAGGTGACCAGGGTGGAGTCGCTGAGCCCAGAGCTGAGAGGGCAGTTGCAGGCCTTGC  60</w:t>
      </w:r>
    </w:p>
    <w:p>
      <w:r>
        <w:rPr>
          <w:rFonts w:ascii="Consolas" w:hAnsi="Consolas"/>
          <w:sz w:val="18"/>
        </w:rPr>
        <w:t>NC_047036.1  116793633  .............A.C...............................C..----------  116793682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TGCTGCAGAGACCCCAGCATTACAACCAGACCACAGGCACCAGGCCCTGCTG  112</w:t>
      </w:r>
    </w:p>
    <w:p>
      <w:r>
        <w:rPr>
          <w:rFonts w:ascii="Consolas" w:hAnsi="Consolas"/>
          <w:sz w:val="18"/>
        </w:rPr>
        <w:t>NC_047036.1  116793683  ------.........CA..CCT..C..................C........  116793728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57.2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   TCCAAGAAAGGCTTCTGACAATGAGGAAGCCCCCCTGAGGGAACAG  56</w:t>
      </w:r>
    </w:p>
    <w:p>
      <w:r>
        <w:rPr>
          <w:rFonts w:ascii="Consolas" w:hAnsi="Consolas"/>
          <w:sz w:val="18"/>
        </w:rPr>
        <w:t>NC_047036.1  116794176  .......G........T..G.G................A..G....  116794221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 TCAGAACCCCCTGAGACAGAAGCTACCTCCAGGAGCTGAGGCAGGGACTGTGCTGGCAGG  62</w:t>
      </w:r>
    </w:p>
    <w:p>
      <w:r>
        <w:rPr>
          <w:rFonts w:ascii="Consolas" w:hAnsi="Consolas"/>
          <w:sz w:val="18"/>
        </w:rPr>
        <w:t>NC_047036.1  116794376  .........T..............C..A.....G.....A......T.............  116794435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 GGAGCTGGGCTTCCTGGCACAGCCACTGGGAGCCTTTGTTCGACTGCGGAACCCTGTGGT  122</w:t>
      </w:r>
    </w:p>
    <w:p>
      <w:r>
        <w:rPr>
          <w:rFonts w:ascii="Consolas" w:hAnsi="Consolas"/>
          <w:sz w:val="18"/>
        </w:rPr>
        <w:t>NC_047036.1  116794436  A.....C..........A.......G....G.T......G.........G.T..A.....  116794495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        ACTGGGGTCCCTTACTGAGGTGTCCCTCCCAAGCAG  158</w:t>
      </w:r>
    </w:p>
    <w:p>
      <w:r>
        <w:rPr>
          <w:rFonts w:ascii="Consolas" w:hAnsi="Consolas"/>
          <w:sz w:val="18"/>
        </w:rPr>
        <w:t>NC_047036.1  116794496  T......C..............C.......C.....  116794531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81.5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GTTTTTCTGCCTTC-TCCTGGGCCCCTGTATGCTGGGAAAGGGCTACCATGAGATGGGAC  59</w:t>
      </w:r>
    </w:p>
    <w:p>
      <w:r>
        <w:rPr>
          <w:rFonts w:ascii="Consolas" w:hAnsi="Consolas"/>
          <w:sz w:val="18"/>
        </w:rPr>
        <w:t>NC_047036.1  116794787  ..............C....T.....TCCC.CA.A.....G....C.............C.  116794846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 GGGCAGCAGCTGTCCTCCTCAGTGACCCG  88</w:t>
      </w:r>
    </w:p>
    <w:p>
      <w:r>
        <w:rPr>
          <w:rFonts w:ascii="Consolas" w:hAnsi="Consolas"/>
          <w:sz w:val="18"/>
        </w:rPr>
        <w:t>NC_047036.1  116794847  A.....TG..CA.................  116794875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CAATTCCAGTGGTCAGTTCGTCGGGCCAGCAACCTTCATGACCTTCTGGCAGCCCTGGAT  60</w:t>
      </w:r>
    </w:p>
    <w:p>
      <w:r>
        <w:rPr>
          <w:rFonts w:ascii="Consolas" w:hAnsi="Consolas"/>
          <w:sz w:val="18"/>
        </w:rPr>
        <w:t>NC_047036.1  116795235  ....................GT......C....T..........................  116795294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GCATTCCTAGAGGAGGTGACAGTGCTTCCCCCAGGTCGGTGGGACCCAACAGCCCGGATT  120</w:t>
      </w:r>
    </w:p>
    <w:p>
      <w:r>
        <w:rPr>
          <w:rFonts w:ascii="Consolas" w:hAnsi="Consolas"/>
          <w:sz w:val="18"/>
        </w:rPr>
        <w:t>NC_047036.1  116795295  ..T.......................C..T.T......A..............T.A....  116795354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CCCCCGCCCAAATGTCTGCCATCTCAGCACAAAAG  155</w:t>
      </w:r>
    </w:p>
    <w:p>
      <w:r>
        <w:rPr>
          <w:rFonts w:ascii="Consolas" w:hAnsi="Consolas"/>
          <w:sz w:val="18"/>
        </w:rPr>
        <w:t>NC_047036.1  116795355  A.......T...........T...G..A.......  116795389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95.1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GCTTCCCTCGCAACAGCGGGAGATCAGAGGTCCCGCCGTCCCGCGCCTGACCTCGGCTGA  60</w:t>
      </w:r>
    </w:p>
    <w:p>
      <w:r>
        <w:rPr>
          <w:rFonts w:ascii="Consolas" w:hAnsi="Consolas"/>
          <w:sz w:val="18"/>
        </w:rPr>
        <w:t>NC_047036.1  116795755  ...C..........T.T.....CC..AGA.....T.T.C..G...AAG....C.......  116795814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GGACAGGCACCGCCATGGGCCACACGCACACAGCCCGGAGTTGCAGCGGACCGGCAG  117</w:t>
      </w:r>
    </w:p>
    <w:p>
      <w:r>
        <w:rPr>
          <w:rFonts w:ascii="Consolas" w:hAnsi="Consolas"/>
          <w:sz w:val="18"/>
        </w:rPr>
        <w:t>NC_047036.1  116795815  ..........G...GC.....G....TGGC..............G......T.....  116795871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205     6e-51</w:t>
      </w:r>
    </w:p>
    <w:p>
      <w:r>
        <w:rPr>
          <w:rFonts w:ascii="Consolas" w:hAnsi="Consolas"/>
          <w:sz w:val="18"/>
        </w:rPr>
        <w:t>NC_047040.1 Tursiops truncatus isolate mTurTru1 chromosome 7, mTu...  82.4    5e-14</w:t>
      </w:r>
    </w:p>
    <w:p>
      <w:r>
        <w:rPr>
          <w:rFonts w:ascii="Consolas" w:hAnsi="Consolas"/>
          <w:sz w:val="18"/>
        </w:rPr>
        <w:t>NC_047038.1 Tursiops truncatus isolate mTurTru1 chromosome 5, mTu...  78.8    6e-13</w:t>
      </w:r>
    </w:p>
    <w:p>
      <w:r>
        <w:rPr>
          <w:rFonts w:ascii="Consolas" w:hAnsi="Consolas"/>
          <w:sz w:val="18"/>
        </w:rPr>
        <w:t>NC_047047.1 Tursiops truncatus isolate mTurTru1 chromosome 14, mT...  67.1    4e-09</w:t>
      </w:r>
    </w:p>
    <w:p>
      <w:r>
        <w:rPr>
          <w:rFonts w:ascii="Consolas" w:hAnsi="Consolas"/>
          <w:sz w:val="18"/>
        </w:rPr>
        <w:t>NC_047044.1 Tursiops truncatus isolate mTurTru1 chromosome 11, mT...  53.6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GCTGTTTGGGGGCCTTATCCAGGACGTG---CGCAGGAAGGTCCCGTGGTACCCCAGCGA  57</w:t>
      </w:r>
    </w:p>
    <w:p>
      <w:r>
        <w:rPr>
          <w:rFonts w:ascii="Consolas" w:hAnsi="Consolas"/>
          <w:sz w:val="18"/>
        </w:rPr>
        <w:t>NC_047036.1  116796038              ....G...........---...CA.....C.T............AA..  116796082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NC_047040.1  18145527     ..........G...G...G.......AAG...C..T.---....CAC.....T.....  18145473</w:t>
      </w:r>
    </w:p>
    <w:p>
      <w:r>
        <w:rPr>
          <w:rFonts w:ascii="Consolas" w:hAnsi="Consolas"/>
          <w:sz w:val="18"/>
        </w:rPr>
        <w:t>NC_047047.1  25469036                                     ......C.G..C....T...A..T..  25469061</w:t>
      </w:r>
    </w:p>
    <w:p>
      <w:r>
        <w:rPr>
          <w:rFonts w:ascii="Consolas" w:hAnsi="Consolas"/>
          <w:sz w:val="18"/>
        </w:rPr>
        <w:t>NC_047044.1  61378142   .............T.GG.G.T....A.C---AAGC......C...C......TGG.....  61378086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58         TTTCTTGGACGCCCTGCATC-TCCAGTGCTTCTCGGCCGTACTCTACATTTACCTGGCC-  115</w:t>
      </w:r>
    </w:p>
    <w:p>
      <w:r>
        <w:rPr>
          <w:rFonts w:ascii="Consolas" w:hAnsi="Consolas"/>
          <w:sz w:val="18"/>
        </w:rPr>
        <w:t>NC_047036.1  116796083  C.................C.-C..................G................TT-  116796140</w:t>
      </w:r>
    </w:p>
    <w:p>
      <w:r>
        <w:rPr>
          <w:rFonts w:ascii="Consolas" w:hAnsi="Consolas"/>
          <w:sz w:val="18"/>
        </w:rPr>
        <w:t>NC_047040.1  18145472   CC.GCG............CT-C.......G.GG.T.....G....T...C...T.C...-  18145415</w:t>
      </w:r>
    </w:p>
    <w:p>
      <w:r>
        <w:rPr>
          <w:rFonts w:ascii="Consolas" w:hAnsi="Consolas"/>
          <w:sz w:val="18"/>
        </w:rPr>
        <w:t>NC_047038.1  87790076                                            ....T......T.....A-  87790093</w:t>
      </w:r>
    </w:p>
    <w:p>
      <w:r>
        <w:rPr>
          <w:rFonts w:ascii="Consolas" w:hAnsi="Consolas"/>
          <w:sz w:val="18"/>
        </w:rPr>
        <w:t>NC_047047.1  25469062   C....AC..T.G.T.C..CA-.T....C.A....T...A.C..A.T...C.....C.G.-  25469119</w:t>
      </w:r>
    </w:p>
    <w:p>
      <w:r>
        <w:rPr>
          <w:rFonts w:ascii="Consolas" w:hAnsi="Consolas"/>
          <w:sz w:val="18"/>
        </w:rPr>
        <w:t>NC_047044.1  61378085   C.A.CG...T..A..-..G.T.A.....T..GG.CT..T.T..G.T.C.G...TGC...T  61378027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116        -ACTGTCACTAATGCCATCACTTTTGGGGGTCTGCTGGGAGATGCCACTGATGGTGCCCA  174</w:t>
      </w:r>
    </w:p>
    <w:p>
      <w:r>
        <w:rPr>
          <w:rFonts w:ascii="Consolas" w:hAnsi="Consolas"/>
          <w:sz w:val="18"/>
        </w:rPr>
        <w:t>NC_047036.1  116796141  -..C........C...........C.................A.....C..C.....T..  116796199</w:t>
      </w:r>
    </w:p>
    <w:p>
      <w:r>
        <w:rPr>
          <w:rFonts w:ascii="Consolas" w:hAnsi="Consolas"/>
          <w:sz w:val="18"/>
        </w:rPr>
        <w:t>NC_047040.1  18145414   -G.CC...G.CCC........C..C.....G.....A..T..                    18145374</w:t>
      </w:r>
    </w:p>
    <w:p>
      <w:r>
        <w:rPr>
          <w:rFonts w:ascii="Consolas" w:hAnsi="Consolas"/>
          <w:sz w:val="18"/>
        </w:rPr>
        <w:t>NC_047038.1  87790094   -..A..A........T...........A..A.....T..G...........           87790143</w:t>
      </w:r>
    </w:p>
    <w:p>
      <w:r>
        <w:rPr>
          <w:rFonts w:ascii="Consolas" w:hAnsi="Consolas"/>
          <w:sz w:val="18"/>
        </w:rPr>
        <w:t>NC_047047.1  25469120   -TGCA.T..C..C..A.....C.....T..G..T.....G...........           25469169</w:t>
      </w:r>
    </w:p>
    <w:p>
      <w:r>
        <w:rPr>
          <w:rFonts w:ascii="Consolas" w:hAnsi="Consolas"/>
          <w:sz w:val="18"/>
        </w:rPr>
        <w:t>NC_047044.1  61378026   GCA......--C..T......C........AT....C.....A........G..        61377975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175        G  175</w:t>
      </w:r>
    </w:p>
    <w:p>
      <w:r>
        <w:rPr>
          <w:rFonts w:ascii="Consolas" w:hAnsi="Consolas"/>
          <w:sz w:val="18"/>
        </w:rPr>
        <w:t>NC_047036.1  116796200  .  116796200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170     9e-41</w:t>
      </w:r>
    </w:p>
    <w:p>
      <w:r>
        <w:rPr>
          <w:rFonts w:ascii="Consolas" w:hAnsi="Consolas"/>
          <w:sz w:val="18"/>
        </w:rPr>
        <w:t>NC_047038.1 Tursiops truncatus isolate mTurTru1 chromosome 5, mTu...  96.9    2e-18</w:t>
      </w:r>
    </w:p>
    <w:p>
      <w:r>
        <w:rPr>
          <w:rFonts w:ascii="Consolas" w:hAnsi="Consolas"/>
          <w:sz w:val="18"/>
        </w:rPr>
        <w:t>NC_047047.1 Tursiops truncatus isolate mTurTru1 chromosome 14, mT...  83.3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GGAGTGCTGGAAAGTTTCCTGGGCACAGCAGTGGCTGGAGCTGCCTTCTGCCTGATGGCA  60</w:t>
      </w:r>
    </w:p>
    <w:p>
      <w:r>
        <w:rPr>
          <w:rFonts w:ascii="Consolas" w:hAnsi="Consolas"/>
          <w:sz w:val="18"/>
        </w:rPr>
        <w:t>NC_047036.1  116796375  ..G...........C....C....G.G...C..A.........................C  116796434</w:t>
      </w:r>
    </w:p>
    <w:p>
      <w:r>
        <w:rPr>
          <w:rFonts w:ascii="Consolas" w:hAnsi="Consolas"/>
          <w:sz w:val="18"/>
        </w:rPr>
        <w:t>NC_047038.1  87809798   ..C...T....G..............C..T..CT.......C.T...T.....CT.C..T  87809857</w:t>
      </w:r>
    </w:p>
    <w:p>
      <w:r>
        <w:rPr>
          <w:rFonts w:ascii="Consolas" w:hAnsi="Consolas"/>
          <w:sz w:val="18"/>
        </w:rPr>
        <w:t>NC_047047.1  25471044   ......A....G..............T..CA.......CT.CTTG........CT.CT.G  25471103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GGCCAGCCCCTCACCATTCTGAGCAGCACGGGGCCAGTGCTGGTCTTTGAGCGCCTGCTC  120</w:t>
      </w:r>
    </w:p>
    <w:p>
      <w:r>
        <w:rPr>
          <w:rFonts w:ascii="Consolas" w:hAnsi="Consolas"/>
          <w:sz w:val="18"/>
        </w:rPr>
        <w:t>NC_047036.1  116796435  A................C..C........T...........A........A.A.......  116796494</w:t>
      </w:r>
    </w:p>
    <w:p>
      <w:r>
        <w:rPr>
          <w:rFonts w:ascii="Consolas" w:hAnsi="Consolas"/>
          <w:sz w:val="18"/>
        </w:rPr>
        <w:t>NC_047038.1  87809858   ..T..A..A.....T...T..........A..A..T..T..A..T......A.G..T..A  87809917</w:t>
      </w:r>
    </w:p>
    <w:p>
      <w:r>
        <w:rPr>
          <w:rFonts w:ascii="Consolas" w:hAnsi="Consolas"/>
          <w:sz w:val="18"/>
        </w:rPr>
        <w:t>NC_047047.1  25471104   ..A.....T....T...C..C........A.....CA.C..CA....C...AAG..C...  25471163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TTCTCTTTCAGCAG  134</w:t>
      </w:r>
    </w:p>
    <w:p>
      <w:r>
        <w:rPr>
          <w:rFonts w:ascii="Consolas" w:hAnsi="Consolas"/>
          <w:sz w:val="18"/>
        </w:rPr>
        <w:t>NC_047036.1  116796495  .....C........  116796508</w:t>
      </w:r>
    </w:p>
    <w:p>
      <w:r>
        <w:rPr>
          <w:rFonts w:ascii="Consolas" w:hAnsi="Consolas"/>
          <w:sz w:val="18"/>
        </w:rPr>
        <w:t>NC_047038.1  87809918   ..TAA........   87809930</w:t>
      </w:r>
    </w:p>
    <w:p>
      <w:r>
        <w:rPr>
          <w:rFonts w:ascii="Consolas" w:hAnsi="Consolas"/>
          <w:sz w:val="18"/>
        </w:rPr>
        <w:t>NC_047047.1  25471164   ...GAC.......   25471176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314     3e-83</w:t>
      </w:r>
    </w:p>
    <w:p>
      <w:r>
        <w:rPr>
          <w:rFonts w:ascii="Consolas" w:hAnsi="Consolas"/>
          <w:sz w:val="18"/>
        </w:rPr>
        <w:t>NC_047047.1 Tursiops truncatus isolate mTurTru1 chromosome 14, mT...  91.5    2e-16</w:t>
      </w:r>
    </w:p>
    <w:p>
      <w:r>
        <w:rPr>
          <w:rFonts w:ascii="Consolas" w:hAnsi="Consolas"/>
          <w:sz w:val="18"/>
        </w:rPr>
        <w:t>NC_047038.1 Tursiops truncatus isolate mTurTru1 chromosome 5, mTu...  79.7    1e-12</w:t>
      </w:r>
    </w:p>
    <w:p>
      <w:r>
        <w:rPr>
          <w:rFonts w:ascii="Consolas" w:hAnsi="Consolas"/>
          <w:sz w:val="18"/>
        </w:rPr>
        <w:t>NC_047043.1 Tursiops truncatus isolate mTurTru1 chromosome 10, mT...  70.7    5e-10</w:t>
      </w:r>
    </w:p>
    <w:p>
      <w:r>
        <w:rPr>
          <w:rFonts w:ascii="Consolas" w:hAnsi="Consolas"/>
          <w:sz w:val="18"/>
        </w:rPr>
        <w:t>NC_047042.1 Tursiops truncatus isolate mTurTru1 chromosome 9, mTu...  63.5    8e-08</w:t>
      </w:r>
    </w:p>
    <w:p>
      <w:r>
        <w:rPr>
          <w:rFonts w:ascii="Consolas" w:hAnsi="Consolas"/>
          <w:sz w:val="18"/>
        </w:rPr>
        <w:t>NC_047053.1 Tursiops truncatus isolate mTurTru1 chromosome 20, mT...  59.9    1e-06</w:t>
      </w:r>
    </w:p>
    <w:p>
      <w:r>
        <w:rPr>
          <w:rFonts w:ascii="Consolas" w:hAnsi="Consolas"/>
          <w:sz w:val="18"/>
        </w:rPr>
        <w:t>NC_047044.1 Tursiops truncatus isolate mTurTru1 chromosome 11, mT...  57.2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AGATTACAGCCTGGACTACCTGCCCTTCCGCCTATGGGTGGGCATCTGGGTGGCTACCTT  60</w:t>
      </w:r>
    </w:p>
    <w:p>
      <w:r>
        <w:rPr>
          <w:rFonts w:ascii="Consolas" w:hAnsi="Consolas"/>
          <w:sz w:val="18"/>
        </w:rPr>
        <w:t>NC_047036.1  116796674  ....C.......................T....G....................C.....  116796733</w:t>
      </w:r>
    </w:p>
    <w:p>
      <w:r>
        <w:rPr>
          <w:rFonts w:ascii="Consolas" w:hAnsi="Consolas"/>
          <w:sz w:val="18"/>
        </w:rPr>
        <w:t>NC_047047.1  25471870           ...........A..GAG........C...A.T...C.ACACTCA...GT.CA  25471921</w:t>
      </w:r>
    </w:p>
    <w:p>
      <w:r>
        <w:rPr>
          <w:rFonts w:ascii="Consolas" w:hAnsi="Consolas"/>
          <w:sz w:val="18"/>
        </w:rPr>
        <w:t>NC_047038.1  87816437                ......T..GAG..T.....T...A.T...C.G...TCA..CTT.A.  87816483</w:t>
      </w:r>
    </w:p>
    <w:p>
      <w:r>
        <w:rPr>
          <w:rFonts w:ascii="Consolas" w:hAnsi="Consolas"/>
          <w:sz w:val="18"/>
        </w:rPr>
        <w:t>NC_047043.1  46436131                                                            ...  46436129</w:t>
      </w:r>
    </w:p>
    <w:p>
      <w:r>
        <w:rPr>
          <w:rFonts w:ascii="Consolas" w:hAnsi="Consolas"/>
          <w:sz w:val="18"/>
        </w:rPr>
        <w:t>NC_047042.1  99277444             .....G......GTGGG....G.G...A.T...T.....C...-.G.TGC  99277492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TTGCC-TGGTGCTGGTGGCCACAGAGGCCAGTGTGCTGGTGCGCTACTTCACCCGCTTCA  119</w:t>
      </w:r>
    </w:p>
    <w:p>
      <w:r>
        <w:rPr>
          <w:rFonts w:ascii="Consolas" w:hAnsi="Consolas"/>
          <w:sz w:val="18"/>
        </w:rPr>
        <w:t>NC_047036.1  116796734  C....-................G........C.................T....A.....  116796792</w:t>
      </w:r>
    </w:p>
    <w:p>
      <w:r>
        <w:rPr>
          <w:rFonts w:ascii="Consolas" w:hAnsi="Consolas"/>
          <w:sz w:val="18"/>
        </w:rPr>
        <w:t>NC_047047.1  25471922   G....-.TA.C..............T.....CT.TA.CA.CAAG..TA............  25471980</w:t>
      </w:r>
    </w:p>
    <w:p>
      <w:r>
        <w:rPr>
          <w:rFonts w:ascii="Consolas" w:hAnsi="Consolas"/>
          <w:sz w:val="18"/>
        </w:rPr>
        <w:t>NC_047038.1  87816484   G..T.-.CA.TT..........T..T.....CT.CT....T.AG........T.......  87816542</w:t>
      </w:r>
    </w:p>
    <w:p>
      <w:r>
        <w:rPr>
          <w:rFonts w:ascii="Consolas" w:hAnsi="Consolas"/>
          <w:sz w:val="18"/>
        </w:rPr>
        <w:t>NC_047043.1  46436128   G...A-.T..TT....T..G.....T..A..CAGC..T...T.T...A.......G....  46436070</w:t>
      </w:r>
    </w:p>
    <w:p>
      <w:r>
        <w:rPr>
          <w:rFonts w:ascii="Consolas" w:hAnsi="Consolas"/>
          <w:sz w:val="18"/>
        </w:rPr>
        <w:t>NC_047042.1  99277493   .G...C..C.CA........CTG....GG..CT.C..........T.G..T.........  99277552</w:t>
      </w:r>
    </w:p>
    <w:p>
      <w:r>
        <w:rPr>
          <w:rFonts w:ascii="Consolas" w:hAnsi="Consolas"/>
          <w:sz w:val="18"/>
        </w:rPr>
        <w:t>NC_047053.1  40523303         ..C..G........TTC....G...CT.C.....C....T.A..T......A..  40523250</w:t>
      </w:r>
    </w:p>
    <w:p>
      <w:r>
        <w:rPr>
          <w:rFonts w:ascii="Consolas" w:hAnsi="Consolas"/>
          <w:sz w:val="18"/>
        </w:rPr>
        <w:t>NC_047044.1  61376369           ..C..T.....A..T..C......TCC..T..CT.....A.T..........  61376318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120        CTGAGGAAG-GTTTCTGTGCCCTCATCAGCCTCATCTTCATCTACGATGCTGTGGGCAAA  178</w:t>
      </w:r>
    </w:p>
    <w:p>
      <w:r>
        <w:rPr>
          <w:rFonts w:ascii="Consolas" w:hAnsi="Consolas"/>
          <w:sz w:val="18"/>
        </w:rPr>
        <w:t>NC_047036.1  116796793  .C.......-.C........T..T.........G.......T..T.....CA........  116796851</w:t>
      </w:r>
    </w:p>
    <w:p>
      <w:r>
        <w:rPr>
          <w:rFonts w:ascii="Consolas" w:hAnsi="Consolas"/>
          <w:sz w:val="18"/>
        </w:rPr>
        <w:t>NC_047047.1  25471981   .......G.-.C....CCA..........TT.............T.....            25472029</w:t>
      </w:r>
    </w:p>
    <w:p>
      <w:r>
        <w:rPr>
          <w:rFonts w:ascii="Consolas" w:hAnsi="Consolas"/>
          <w:sz w:val="18"/>
        </w:rPr>
        <w:t>NC_047038.1  87816543   ....A..G.-.C....C.T.T..G..T..TT.......T.....T......           87816592</w:t>
      </w:r>
    </w:p>
    <w:p>
      <w:r>
        <w:rPr>
          <w:rFonts w:ascii="Consolas" w:hAnsi="Consolas"/>
          <w:sz w:val="18"/>
        </w:rPr>
        <w:t>NC_047043.1  46436069   .......G.-C....GCA..T.....TT..A....A........T..G...T...       46436016</w:t>
      </w:r>
    </w:p>
    <w:p>
      <w:r>
        <w:rPr>
          <w:rFonts w:ascii="Consolas" w:hAnsi="Consolas"/>
          <w:sz w:val="18"/>
        </w:rPr>
        <w:t>NC_047042.1  99277553   .CC....GA-TC...GCCTT.......TCT.................               99277598</w:t>
      </w:r>
    </w:p>
    <w:p>
      <w:r>
        <w:rPr>
          <w:rFonts w:ascii="Consolas" w:hAnsi="Consolas"/>
          <w:sz w:val="18"/>
        </w:rPr>
        <w:t>NC_047053.1  40523249   .CC....GA-TC....CCTT.......TC...............T..               40523204</w:t>
      </w:r>
    </w:p>
    <w:p>
      <w:r>
        <w:rPr>
          <w:rFonts w:ascii="Consolas" w:hAnsi="Consolas"/>
          <w:sz w:val="18"/>
        </w:rPr>
        <w:t>NC_047044.1  61376317   ....A....C....GCC.-....G..TT..A.T..T........T..A..AA.A.---..  61376262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179        ATGCTGA---ACTTGACCCATACCTATCCTATCCAGAAGCCTGGGTCCTCTGCCTACGGG  235</w:t>
      </w:r>
    </w:p>
    <w:p>
      <w:r>
        <w:rPr>
          <w:rFonts w:ascii="Consolas" w:hAnsi="Consolas"/>
          <w:sz w:val="18"/>
        </w:rPr>
        <w:t>NC_047036.1  116796852  .......---C..........G.......C.......GA.....C..TC.......T..-  116796907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NC_047044.1  61376261   .A.....TTC..C..G.AG.G.....C..C.....                           61376227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236        TGCCTCTGCCAATACCCAGGCCCAGGAG  263</w:t>
      </w:r>
    </w:p>
    <w:p>
      <w:r>
        <w:rPr>
          <w:rFonts w:ascii="Consolas" w:hAnsi="Consolas"/>
          <w:sz w:val="18"/>
        </w:rPr>
        <w:t>NC_047036.1  116796908  -----......G...A...A........  116796930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551810755088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62.6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GAAATGAGTCTCAATGGATAAGGACAAGGCCAAAAGACAGAGACGACAT  49</w:t>
      </w:r>
    </w:p>
    <w:p>
      <w:r>
        <w:rPr>
          <w:rFonts w:ascii="Consolas" w:hAnsi="Consolas"/>
          <w:sz w:val="18"/>
        </w:rPr>
        <w:t>NC_047036.1  116798203  .............G....C...C....A...............T..T..  116798251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249     7e-64</w:t>
      </w:r>
    </w:p>
    <w:p>
      <w:r>
        <w:rPr>
          <w:rFonts w:ascii="Consolas" w:hAnsi="Consolas"/>
          <w:sz w:val="18"/>
        </w:rPr>
        <w:t>NC_047037.1 Tursiops truncatus isolate mTurTru1 chromosome 4, mTu...  54.5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GACTTAGGCCTGATCAATGCATCCTTGCTGCCGCCACCTGAGTGCACCCGGCAGGGAGGC  60</w:t>
      </w:r>
    </w:p>
    <w:p>
      <w:r>
        <w:rPr>
          <w:rFonts w:ascii="Consolas" w:hAnsi="Consolas"/>
          <w:sz w:val="18"/>
        </w:rPr>
        <w:t>NC_047036.1  116798474  ...C........G.................T.C...........TG..............  116798533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CACCCTCGTGGCCCTGGCTGTCATACAGTCCCAGACATTGCCTTCTTCTCCCTTCTCCTC  120</w:t>
      </w:r>
    </w:p>
    <w:p>
      <w:r>
        <w:rPr>
          <w:rFonts w:ascii="Consolas" w:hAnsi="Consolas"/>
          <w:sz w:val="18"/>
        </w:rPr>
        <w:t>NC_047036.1  116798534  ..T....A...G.......................................A.....T..  116798593</w:t>
      </w:r>
    </w:p>
    <w:p>
      <w:r>
        <w:rPr>
          <w:rFonts w:ascii="Consolas" w:hAnsi="Consolas"/>
          <w:sz w:val="18"/>
        </w:rPr>
        <w:t>NC_047037.1  83031824                                            ...................  83031842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TTCCTTACTTCTTTCTTCTT--TGCTATGGCCCTCAAGTGTGTAAAGACCAGCCGCTTCT  178</w:t>
      </w:r>
    </w:p>
    <w:p>
      <w:r>
        <w:rPr>
          <w:rFonts w:ascii="Consolas" w:hAnsi="Consolas"/>
          <w:sz w:val="18"/>
        </w:rPr>
        <w:t>NC_047036.1  116798594  ...G.......C...C....--...C............CAC............T......  116798651</w:t>
      </w:r>
    </w:p>
    <w:p>
      <w:r>
        <w:rPr>
          <w:rFonts w:ascii="Consolas" w:hAnsi="Consolas"/>
          <w:sz w:val="18"/>
        </w:rPr>
        <w:t>NC_047037.1  83031843   C.....--C...........CC.T..C.T.......                          83031876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179        TCCCCTC  185</w:t>
      </w:r>
    </w:p>
    <w:p>
      <w:r>
        <w:rPr>
          <w:rFonts w:ascii="Consolas" w:hAnsi="Consolas"/>
          <w:sz w:val="18"/>
        </w:rPr>
        <w:t>NC_047036.1  116798652  .......  116798658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GTGCGCAAAGGGCTCAGCGACTTCTCCTCAGTCCTGGCCATCCTGCTCGGCTGTGGCCTT  60</w:t>
      </w:r>
    </w:p>
    <w:p>
      <w:r>
        <w:rPr>
          <w:rFonts w:ascii="Consolas" w:hAnsi="Consolas"/>
          <w:sz w:val="18"/>
        </w:rPr>
        <w:t>NC_047036.1  116798788  ...T....GAT...GG.T.......T....................GG............  116798847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GATGCTTTCCTGGGCCTAGCCACACCAAAGCTCATGGTACCCAGAGAGTTCAAG  114</w:t>
      </w:r>
    </w:p>
    <w:p>
      <w:r>
        <w:rPr>
          <w:rFonts w:ascii="Consolas" w:hAnsi="Consolas"/>
          <w:sz w:val="18"/>
        </w:rPr>
        <w:t>NC_047036.1  116798848  .....C............C....G..G.......C...G............T..  116798901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221     8e-56</w:t>
      </w:r>
    </w:p>
    <w:p>
      <w:r>
        <w:rPr>
          <w:rFonts w:ascii="Consolas" w:hAnsi="Consolas"/>
          <w:sz w:val="18"/>
        </w:rPr>
        <w:t>NC_047047.1 Tursiops truncatus isolate mTurTru1 chromosome 14, mT...  90.6    3e-16</w:t>
      </w:r>
    </w:p>
    <w:p>
      <w:r>
        <w:rPr>
          <w:rFonts w:ascii="Consolas" w:hAnsi="Consolas"/>
          <w:sz w:val="18"/>
        </w:rPr>
        <w:t>NC_047038.1 Tursiops truncatus isolate mTurTru1 chromosome 5, mTu...  71.6    9e-11</w:t>
      </w:r>
    </w:p>
    <w:p>
      <w:r>
        <w:rPr>
          <w:rFonts w:ascii="Consolas" w:hAnsi="Consolas"/>
          <w:sz w:val="18"/>
        </w:rPr>
        <w:t>NC_047044.1 Tursiops truncatus isolate mTurTru1 chromosome 11, mT...  59.9    5e-07</w:t>
      </w:r>
    </w:p>
    <w:p>
      <w:r>
        <w:rPr>
          <w:rFonts w:ascii="Consolas" w:hAnsi="Consolas"/>
          <w:sz w:val="18"/>
        </w:rPr>
        <w:t>NC_047040.1 Tursiops truncatus isolate mTurTru1 chromosome 7, mTu...  55.4    7e-06</w:t>
      </w:r>
    </w:p>
    <w:p>
      <w:r>
        <w:rPr>
          <w:rFonts w:ascii="Consolas" w:hAnsi="Consolas"/>
          <w:sz w:val="18"/>
        </w:rPr>
        <w:t>NC_047053.1 Tursiops truncatus isolate mTurTru1 chromosome 20, mT...  51.8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CCCACACTCCCTGGGCGTGGCTGGCTGGTGTCACCTTTTGGAGCCAACCCCTGGTGGTGG  60</w:t>
      </w:r>
    </w:p>
    <w:p>
      <w:r>
        <w:rPr>
          <w:rFonts w:ascii="Consolas" w:hAnsi="Consolas"/>
          <w:sz w:val="18"/>
        </w:rPr>
        <w:t>NC_047036.1  116800119  ........A.....A.A.........A....T.........................CT.  116800178</w:t>
      </w:r>
    </w:p>
    <w:p>
      <w:r>
        <w:rPr>
          <w:rFonts w:ascii="Consolas" w:hAnsi="Consolas"/>
          <w:sz w:val="18"/>
        </w:rPr>
        <w:t>NC_047047.1  25484078   .....G.GG....AT..A......T.C...G.C..C.....GAAG.....A......---  25484134</w:t>
      </w:r>
    </w:p>
    <w:p>
      <w:r>
        <w:rPr>
          <w:rFonts w:ascii="Consolas" w:hAnsi="Consolas"/>
          <w:sz w:val="18"/>
        </w:rPr>
        <w:t>NC_047038.1  87853516                  ..A..T...T.T..TC....A.......GA............GT.  87853560</w:t>
      </w:r>
    </w:p>
    <w:p>
      <w:r>
        <w:rPr>
          <w:rFonts w:ascii="Consolas" w:hAnsi="Consolas"/>
          <w:sz w:val="18"/>
        </w:rPr>
        <w:t>NC_047040.1  69597066                  .........T.TA.TA.......A..CC.A..T..A......AC-  69597023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AGTG-TGGCAGCT--GC--CCTGCCTGCCCTGCTGCTGT-CTATCCTCATCTTCATGGAC  114</w:t>
      </w:r>
    </w:p>
    <w:p>
      <w:r>
        <w:rPr>
          <w:rFonts w:ascii="Consolas" w:hAnsi="Consolas"/>
          <w:sz w:val="18"/>
        </w:rPr>
        <w:t>NC_047036.1  116800179  ....-.......C--..--...............AT...-....................  116800232</w:t>
      </w:r>
    </w:p>
    <w:p>
      <w:r>
        <w:rPr>
          <w:rFonts w:ascii="Consolas" w:hAnsi="Consolas"/>
          <w:sz w:val="18"/>
        </w:rPr>
        <w:t>NC_047047.1  25484135   -...-.AC.T.G.AA..AT......C.........G..A-.C.....G............  25484191</w:t>
      </w:r>
    </w:p>
    <w:p>
      <w:r>
        <w:rPr>
          <w:rFonts w:ascii="Consolas" w:hAnsi="Consolas"/>
          <w:sz w:val="18"/>
        </w:rPr>
        <w:t>NC_047038.1  87853561   TACC-.T......--..--TA.A.....TT..T..G.CA-.C..T.....T.........  87853614</w:t>
      </w:r>
    </w:p>
    <w:p>
      <w:r>
        <w:rPr>
          <w:rFonts w:ascii="Consolas" w:hAnsi="Consolas"/>
          <w:sz w:val="18"/>
        </w:rPr>
        <w:t>NC_047044.1  61359239                                           .....T.G..A.........  61359220</w:t>
      </w:r>
    </w:p>
    <w:p>
      <w:r>
        <w:rPr>
          <w:rFonts w:ascii="Consolas" w:hAnsi="Consolas"/>
          <w:sz w:val="18"/>
        </w:rPr>
        <w:t>NC_047040.1  18142823      .-.......C--..--.G....C.....C...G.CC-TC.....G...........G  18142773</w:t>
      </w:r>
    </w:p>
    <w:p>
      <w:r>
        <w:rPr>
          <w:rFonts w:ascii="Consolas" w:hAnsi="Consolas"/>
          <w:sz w:val="18"/>
        </w:rPr>
        <w:t>NC_047040.1  69597022   ...AA.A..T...--.T--TA.T..A..TT.A..T-...A....T..A..T..T......  69596968</w:t>
      </w:r>
    </w:p>
    <w:p>
      <w:r>
        <w:rPr>
          <w:rFonts w:ascii="Consolas" w:hAnsi="Consolas"/>
          <w:sz w:val="18"/>
        </w:rPr>
        <w:t>NC_047053.1  40520889                  ..--................G.C.-TC............C.T..G  40520848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115        CAACAGATCACAGCAGTCATCCTCAACCGCATGGAATACAGACTGCAG  162</w:t>
      </w:r>
    </w:p>
    <w:p>
      <w:r>
        <w:rPr>
          <w:rFonts w:ascii="Consolas" w:hAnsi="Consolas"/>
          <w:sz w:val="18"/>
        </w:rPr>
        <w:t>NC_047036.1  116800233  ..G..........GG................CT.....T.........  116800280</w:t>
      </w:r>
    </w:p>
    <w:p>
      <w:r>
        <w:rPr>
          <w:rFonts w:ascii="Consolas" w:hAnsi="Consolas"/>
          <w:sz w:val="18"/>
        </w:rPr>
        <w:t>NC_047047.1  25484192   ..G........G..C.....AG.......G.A...               25484226</w:t>
      </w:r>
    </w:p>
    <w:p>
      <w:r>
        <w:rPr>
          <w:rFonts w:ascii="Consolas" w:hAnsi="Consolas"/>
          <w:sz w:val="18"/>
        </w:rPr>
        <w:t>NC_047038.1  87853615   ..G..A........T..G..                              87853634</w:t>
      </w:r>
    </w:p>
    <w:p>
      <w:r>
        <w:rPr>
          <w:rFonts w:ascii="Consolas" w:hAnsi="Consolas"/>
          <w:sz w:val="18"/>
        </w:rPr>
        <w:t>NC_047044.1  61359219   ..G...........T......A.T...A.G.A....C...          61359180</w:t>
      </w:r>
    </w:p>
    <w:p>
      <w:r>
        <w:rPr>
          <w:rFonts w:ascii="Consolas" w:hAnsi="Consolas"/>
          <w:sz w:val="18"/>
        </w:rPr>
        <w:t>NC_047040.1  18142772   AC.........C..                                    18142759</w:t>
      </w:r>
    </w:p>
    <w:p>
      <w:r>
        <w:rPr>
          <w:rFonts w:ascii="Consolas" w:hAnsi="Consolas"/>
          <w:sz w:val="18"/>
        </w:rPr>
        <w:t>NC_047040.1  69596967   ........T.....C......A.....                       69596941</w:t>
      </w:r>
    </w:p>
    <w:p>
      <w:r>
        <w:rPr>
          <w:rFonts w:ascii="Consolas" w:hAnsi="Consolas"/>
          <w:sz w:val="18"/>
        </w:rPr>
        <w:t>NC_047053.1  40520847   TCC........                                       40520837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238     1e-60</w:t>
      </w:r>
    </w:p>
    <w:p>
      <w:r>
        <w:rPr>
          <w:rFonts w:ascii="Consolas" w:hAnsi="Consolas"/>
          <w:sz w:val="18"/>
        </w:rPr>
        <w:t>NC_047047.1 Tursiops truncatus isolate mTurTru1 chromosome 14, mT...  79.7    7e-13</w:t>
      </w:r>
    </w:p>
    <w:p>
      <w:r>
        <w:rPr>
          <w:rFonts w:ascii="Consolas" w:hAnsi="Consolas"/>
          <w:sz w:val="18"/>
        </w:rPr>
        <w:t>NC_047038.1 Tursiops truncatus isolate mTurTru1 chromosome 5, mTu...  59.9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AAGGGAGCTGGCTTCCACCTGGACCTCTTCTGTGTGGCTGTGCTGATGCTACTCACATCA  60</w:t>
      </w:r>
    </w:p>
    <w:p>
      <w:r>
        <w:rPr>
          <w:rFonts w:ascii="Consolas" w:hAnsi="Consolas"/>
          <w:sz w:val="18"/>
        </w:rPr>
        <w:t>NC_047036.1  116800427  .....G.....................C........T.C...........G..T......  116800486</w:t>
      </w:r>
    </w:p>
    <w:p>
      <w:r>
        <w:rPr>
          <w:rFonts w:ascii="Consolas" w:hAnsi="Consolas"/>
          <w:sz w:val="18"/>
        </w:rPr>
        <w:t>NC_047047.1  25485048   ....CT.......A...T........G.....G....GCA.C..C...GCT...TGC..C  25485107</w:t>
      </w:r>
    </w:p>
    <w:p>
      <w:r>
        <w:rPr>
          <w:rFonts w:ascii="Consolas" w:hAnsi="Consolas"/>
          <w:sz w:val="18"/>
        </w:rPr>
        <w:t>NC_047038.1  87868318   ..A........A.AT........T.....T..G.....CA.C..C...G.GG.GTGC..C  87868377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GCGCTTGGACTGCCTTGGTATGTCTCAGCCACTGTCATCTCCCTGGCTCACATGGACAGT  120</w:t>
      </w:r>
    </w:p>
    <w:p>
      <w:r>
        <w:rPr>
          <w:rFonts w:ascii="Consolas" w:hAnsi="Consolas"/>
          <w:sz w:val="18"/>
        </w:rPr>
        <w:t>NC_047036.1  116800487  ..T.....G.....C................................C............  116800546</w:t>
      </w:r>
    </w:p>
    <w:p>
      <w:r>
        <w:rPr>
          <w:rFonts w:ascii="Consolas" w:hAnsi="Consolas"/>
          <w:sz w:val="18"/>
        </w:rPr>
        <w:t>NC_047047.1  25485108   TTCA.G..G..C..C.....C..GG.T.....G.........A.C..C.....C.....C  25485167</w:t>
      </w:r>
    </w:p>
    <w:p>
      <w:r>
        <w:rPr>
          <w:rFonts w:ascii="Consolas" w:hAnsi="Consolas"/>
          <w:sz w:val="18"/>
        </w:rPr>
        <w:t>NC_047038.1  87868378   TTCA.G.CC..T..G.....C..GG.T..T............A.T........C......  87868437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CTTCGGAGAGAGAGCAGAG-CCTGTGCCCCCGGGGAGCGCCCCAACTTCCTGGGTATCAG  179</w:t>
      </w:r>
    </w:p>
    <w:p>
      <w:r>
        <w:rPr>
          <w:rFonts w:ascii="Consolas" w:hAnsi="Consolas"/>
          <w:sz w:val="18"/>
        </w:rPr>
        <w:t>NC_047036.1  116800547  ...T.......A.......-......T...A......GCT....G.........C.....  116800605</w:t>
      </w:r>
    </w:p>
    <w:p>
      <w:r>
        <w:rPr>
          <w:rFonts w:ascii="Consolas" w:hAnsi="Consolas"/>
          <w:sz w:val="18"/>
        </w:rPr>
        <w:t>NC_047047.1  25485168   ..CAA..TG....-.G...A..A.C.............AG..GC.G........GG....  25485226</w:t>
      </w:r>
    </w:p>
    <w:p>
      <w:r>
        <w:rPr>
          <w:rFonts w:ascii="Consolas" w:hAnsi="Consolas"/>
          <w:sz w:val="18"/>
        </w:rPr>
        <w:t>NC_047038.1  87868438   T.GAA..TG....-.....A.T.C...A..T..A..A.AA..A..A.....A..        87868490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          GAACAGAGGCTGACAGGCCTGGTGGTGTTCATCCTTACAGGAGCCTCCATCTTCCTGGCA  61</w:t>
      </w:r>
    </w:p>
    <w:p>
      <w:r>
        <w:rPr>
          <w:rFonts w:ascii="Consolas" w:hAnsi="Consolas"/>
          <w:sz w:val="18"/>
        </w:rPr>
        <w:t>NC_047036.1  116801546  ..G.......C...G.......C............C...A..AT................  116801605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62         CCTGTGCTCAAG  73</w:t>
      </w:r>
    </w:p>
    <w:p>
      <w:r>
        <w:rPr>
          <w:rFonts w:ascii="Consolas" w:hAnsi="Consolas"/>
          <w:sz w:val="18"/>
        </w:rPr>
        <w:t>NC_047036.1  116801606  ...A.A......  116801617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85.1    4e-15</w:t>
      </w:r>
    </w:p>
    <w:p>
      <w:r>
        <w:rPr>
          <w:rFonts w:ascii="Consolas" w:hAnsi="Consolas"/>
          <w:sz w:val="18"/>
        </w:rPr>
        <w:t>NC_047038.1 Tursiops truncatus isolate mTurTru1 chromosome 5, mTu...  66.2    1e-09</w:t>
      </w:r>
    </w:p>
    <w:p>
      <w:r>
        <w:rPr>
          <w:rFonts w:ascii="Consolas" w:hAnsi="Consolas"/>
          <w:sz w:val="18"/>
        </w:rPr>
        <w:t>NC_047053.1 Tursiops truncatus isolate mTurTru1 chromosome 20, mT...  59.0    2e-07</w:t>
      </w:r>
    </w:p>
    <w:p>
      <w:r>
        <w:rPr>
          <w:rFonts w:ascii="Consolas" w:hAnsi="Consolas"/>
          <w:sz w:val="18"/>
        </w:rPr>
        <w:t>NC_047043.1 Tursiops truncatus isolate mTurTru1 chromosome 10, mT...  50.0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TTCATTCCAATGCCTGTGCTCTATGGCATCTTCCTGTATATGGGGGTGGCAGCGCTCAGC  60</w:t>
      </w:r>
    </w:p>
    <w:p>
      <w:r>
        <w:rPr>
          <w:rFonts w:ascii="Consolas" w:hAnsi="Consolas"/>
          <w:sz w:val="18"/>
        </w:rPr>
        <w:t>NC_047036.1  116803494  .....C.........C...................A..C.........A....AA.T...  116803553</w:t>
      </w:r>
    </w:p>
    <w:p>
      <w:r>
        <w:rPr>
          <w:rFonts w:ascii="Consolas" w:hAnsi="Consolas"/>
          <w:sz w:val="18"/>
        </w:rPr>
        <w:t>NC_047038.1  87877593   ..T.....C........A.........G.G.................A...           87877643</w:t>
      </w:r>
    </w:p>
    <w:p>
      <w:r>
        <w:rPr>
          <w:rFonts w:ascii="Consolas" w:hAnsi="Consolas"/>
          <w:sz w:val="18"/>
        </w:rPr>
        <w:t>NC_047053.1  40519005     ...C..CT..G.........T............C..C........CA..T.C.....T  40518948</w:t>
      </w:r>
    </w:p>
    <w:p>
      <w:r>
        <w:rPr>
          <w:rFonts w:ascii="Consolas" w:hAnsi="Consolas"/>
          <w:sz w:val="18"/>
        </w:rPr>
        <w:t>NC_047043.1  46423295   ..T..............T..G.....TG.T.....T........A..               46423249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AGCATTCAG  69</w:t>
      </w:r>
    </w:p>
    <w:p>
      <w:r>
        <w:rPr>
          <w:rFonts w:ascii="Consolas" w:hAnsi="Consolas"/>
          <w:sz w:val="18"/>
        </w:rPr>
        <w:t>NC_047036.1  116803554  .....C...  116803562</w:t>
      </w:r>
    </w:p>
    <w:p>
      <w:r>
        <w:rPr>
          <w:rFonts w:ascii="Consolas" w:hAnsi="Consolas"/>
          <w:sz w:val="18"/>
        </w:rPr>
        <w:t>NC_047053.1  40518947   G....C...  40518939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233     1e-59</w:t>
      </w:r>
    </w:p>
    <w:p>
      <w:r>
        <w:rPr>
          <w:rFonts w:ascii="Consolas" w:hAnsi="Consolas"/>
          <w:sz w:val="18"/>
        </w:rPr>
        <w:t>NC_047044.1 Tursiops truncatus isolate mTurTru1 chromosome 11, mT...  92.4    1e-16</w:t>
      </w:r>
    </w:p>
    <w:p>
      <w:r>
        <w:rPr>
          <w:rFonts w:ascii="Consolas" w:hAnsi="Consolas"/>
          <w:sz w:val="18"/>
        </w:rPr>
        <w:t>NC_047047.1 Tursiops truncatus isolate mTurTru1 chromosome 14, mT...  80.6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TTCACTAATAGGGTGAAGCTGTTGTTGATGCCAGCAAAACACCAGCCAGACC-TG--CTA  57</w:t>
      </w:r>
    </w:p>
    <w:p>
      <w:r>
        <w:rPr>
          <w:rFonts w:ascii="Consolas" w:hAnsi="Consolas"/>
          <w:sz w:val="18"/>
        </w:rPr>
        <w:t>NC_047036.1  116803822  .....G..G......C....A..A..............G........G....-.T--..G  116803878</w:t>
      </w:r>
    </w:p>
    <w:p>
      <w:r>
        <w:rPr>
          <w:rFonts w:ascii="Consolas" w:hAnsi="Consolas"/>
          <w:sz w:val="18"/>
        </w:rPr>
        <w:t>NC_047044.1  61351475                .......C..TGG......T.....G............T-.CAT...  61351430</w:t>
      </w:r>
    </w:p>
    <w:p>
      <w:r>
        <w:rPr>
          <w:rFonts w:ascii="Consolas" w:hAnsi="Consolas"/>
          <w:sz w:val="18"/>
        </w:rPr>
        <w:t>NC_047047.1  25495697                            .......G..C..G........G....A..--.CT  25495729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58         CTCTTGCGGCATGTGCCTCTGACCAGGGTCCACCTCTTCACAGCCATCCAGCT----TGC  113</w:t>
      </w:r>
    </w:p>
    <w:p>
      <w:r>
        <w:rPr>
          <w:rFonts w:ascii="Consolas" w:hAnsi="Consolas"/>
          <w:sz w:val="18"/>
        </w:rPr>
        <w:t>NC_047036.1  116803879  ......G...............GG........GT................A..----...  116803934</w:t>
      </w:r>
    </w:p>
    <w:p>
      <w:r>
        <w:rPr>
          <w:rFonts w:ascii="Consolas" w:hAnsi="Consolas"/>
          <w:sz w:val="18"/>
        </w:rPr>
        <w:t>NC_047044.1  61351429   .-...-.....C.....G...CG..AA..G...........CCT.........----GA.  61351376</w:t>
      </w:r>
    </w:p>
    <w:p>
      <w:r>
        <w:rPr>
          <w:rFonts w:ascii="Consolas" w:hAnsi="Consolas"/>
          <w:sz w:val="18"/>
        </w:rPr>
        <w:t>NC_047047.1  25495730   -..C.......C.....C...CG.C..A.............CCTGG.G...A.ACTG...  25495788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114        CTGTCTGGGGCTGCTTTGGATAATCAAGTCTACCCCTGCAGCCATCATCTTCCCCCTCAT  173</w:t>
      </w:r>
    </w:p>
    <w:p>
      <w:r>
        <w:rPr>
          <w:rFonts w:ascii="Consolas" w:hAnsi="Consolas"/>
          <w:sz w:val="18"/>
        </w:rPr>
        <w:t>NC_047036.1  116803935  ...C.....T...........................................T......  116803994</w:t>
      </w:r>
    </w:p>
    <w:p>
      <w:r>
        <w:rPr>
          <w:rFonts w:ascii="Consolas" w:hAnsi="Consolas"/>
          <w:sz w:val="18"/>
        </w:rPr>
        <w:t>NC_047044.1  61351375   ...C..CATC.........G.C......G.AT.T..A..T.....TG....T..        61351322</w:t>
      </w:r>
    </w:p>
    <w:p>
      <w:r>
        <w:rPr>
          <w:rFonts w:ascii="Consolas" w:hAnsi="Consolas"/>
          <w:sz w:val="18"/>
        </w:rPr>
        <w:t>NC_047047.1  25495789   T..G...----....C.....CC..........GGTG..C..............AG....  25495844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174        G  174</w:t>
      </w:r>
    </w:p>
    <w:p>
      <w:r>
        <w:rPr>
          <w:rFonts w:ascii="Consolas" w:hAnsi="Consolas"/>
          <w:sz w:val="18"/>
        </w:rPr>
        <w:t>NC_047036.1  116803995  .  116803995</w:t>
      </w:r>
    </w:p>
    <w:p>
      <w:r>
        <w:rPr>
          <w:rFonts w:ascii="Consolas" w:hAnsi="Consolas"/>
          <w:sz w:val="18"/>
        </w:rPr>
        <w:t>NC_047047.1  25495845   .  25495845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 TTGCTGGGCCTTGTGGGGGTCCGAAAGGCCCTGGAGAGGGTCTTCTCACCACAGGAACTC  60</w:t>
      </w:r>
    </w:p>
    <w:p>
      <w:r>
        <w:rPr>
          <w:rFonts w:ascii="Consolas" w:hAnsi="Consolas"/>
          <w:sz w:val="18"/>
        </w:rPr>
        <w:t>NC_047036.1  116804401  .....A.A...G..............A..AT.....T..................C....  116804460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 CTCTGGCTGGATGAGCTGATGCCAGAGGAGGAGAGAAGCATCCCTGAGAAGGGGCTGGAG  120</w:t>
      </w:r>
    </w:p>
    <w:p>
      <w:r>
        <w:rPr>
          <w:rFonts w:ascii="Consolas" w:hAnsi="Consolas"/>
          <w:sz w:val="18"/>
        </w:rPr>
        <w:t>NC_047036.1  116804461  ................C.......---...............A.........A.......  116804517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 CCAGAACACTCATTCAGTGGAAGTGACAGTGAAGAT  156</w:t>
      </w:r>
    </w:p>
    <w:p>
      <w:r>
        <w:rPr>
          <w:rFonts w:ascii="Consolas" w:hAnsi="Consolas"/>
          <w:sz w:val="18"/>
        </w:rPr>
        <w:t>NC_047036.1  116804518  .....GT.....................A.......  116804553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92.4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TCAGAGCTGATGTATCAGCCAAAGGCTCCAGAAATCAACATTTCTGTGAATTAGCTGG  58</w:t>
      </w:r>
    </w:p>
    <w:p>
      <w:r>
        <w:rPr>
          <w:rFonts w:ascii="Consolas" w:hAnsi="Consolas"/>
          <w:sz w:val="18"/>
        </w:rPr>
        <w:t>NC_047036.1  116804897  .....................T.......G...........C................  116804954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306     6e-81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TTCACAGGTGCTTACTCAGGAAGTCAGGACATTTTTGGCCTTTGGCTTAACTTCCAGATG  60</w:t>
      </w:r>
    </w:p>
    <w:p>
      <w:r>
        <w:rPr>
          <w:rFonts w:ascii="Consolas" w:hAnsi="Consolas"/>
          <w:sz w:val="18"/>
        </w:rPr>
        <w:t>NC_047036.1  116806023  .........AT......................G..................G.......  116806082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61         CTCAGTCGGC---------------TTGGGGAAGGACTGAAGGGCAGCT-GCCAAGACCT  104</w:t>
      </w:r>
    </w:p>
    <w:p>
      <w:r>
        <w:rPr>
          <w:rFonts w:ascii="Consolas" w:hAnsi="Consolas"/>
          <w:sz w:val="18"/>
        </w:rPr>
        <w:t>NC_047036.1  116806083  ..........TGGGAACCTGGAACG......C.......G.A.......G..........  116806142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105        CAGTTAC-CTCCTGACCTGAGGGTGGAGAGTGGCAGGAAGCAAGCATGTTTGCTGTGCAC  163</w:t>
      </w:r>
    </w:p>
    <w:p>
      <w:r>
        <w:rPr>
          <w:rFonts w:ascii="Consolas" w:hAnsi="Consolas"/>
          <w:sz w:val="18"/>
        </w:rPr>
        <w:t>NC_047036.1  116806143  ..T.C..T.......G.C.G.........A.......GGA......G.......T..TGG  116806202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164        TTAGGAAAGGCTGGTGAGCCAGAGGGACTGATCAGGCCCCATTCACTCTCTA---CTCAT  220</w:t>
      </w:r>
    </w:p>
    <w:p>
      <w:r>
        <w:rPr>
          <w:rFonts w:ascii="Consolas" w:hAnsi="Consolas"/>
          <w:sz w:val="18"/>
        </w:rPr>
        <w:t>NC_047036.1  116806203  ..G......T.....A...............C...A.............T..CAC.C...  116806262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221        TAAAAGGTCCTGAGCCACGAAGCGCTTCCCATTTTGAACTTTCTGTCCTCACAGATTCTG  280</w:t>
      </w:r>
    </w:p>
    <w:p>
      <w:r>
        <w:rPr>
          <w:rFonts w:ascii="Consolas" w:hAnsi="Consolas"/>
          <w:sz w:val="18"/>
        </w:rPr>
        <w:t>NC_047036.1  116806263  .G..G.AA...A..T.TA.C...C..............AC.............A.....C  116806322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281        TTTGACAGAATCTAAGGGCCATCAGGGAACTCTTTTCATCTTGCAAA---GAGAAAAAGC  337</w:t>
      </w:r>
    </w:p>
    <w:p>
      <w:r>
        <w:rPr>
          <w:rFonts w:ascii="Consolas" w:hAnsi="Consolas"/>
          <w:sz w:val="18"/>
        </w:rPr>
        <w:t>NC_047036.1  116806323  ...TGT.C.G..AGG.T.TTG.................GT.......AGG..A......T  116806382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338        CAGTCTTTCCAGAATAAATATTCATCTGTTTGAAA  372</w:t>
      </w:r>
    </w:p>
    <w:p>
      <w:r>
        <w:rPr>
          <w:rFonts w:ascii="Consolas" w:hAnsi="Consolas"/>
          <w:sz w:val="18"/>
        </w:rPr>
        <w:t>NC_047036.1  116806383  .CC...........-..G....TC...A...T...  116806416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811066670194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