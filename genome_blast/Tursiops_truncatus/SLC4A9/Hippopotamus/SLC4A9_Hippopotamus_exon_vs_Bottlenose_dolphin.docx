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315     6e-84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ATGAAGCTGCCAGGCCAGGAGGAGTTTGAAGTCTCCCGTGCTTGTGAAAATGTACCCACG  60</w:t>
      </w:r>
    </w:p>
    <w:p>
      <w:r>
        <w:rPr>
          <w:rFonts w:ascii="Consolas" w:hAnsi="Consolas"/>
          <w:sz w:val="18"/>
        </w:rPr>
        <w:t>NC_047036.1  116792624  .............A......................A..............A.......A  116792683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GGAGAGCTGGACAGTGGCCCTGGCTCTGGCCCCAGCTCTGATGGCCTCTTAGGTACAGAA  120</w:t>
      </w:r>
    </w:p>
    <w:p>
      <w:r>
        <w:rPr>
          <w:rFonts w:ascii="Consolas" w:hAnsi="Consolas"/>
          <w:sz w:val="18"/>
        </w:rPr>
        <w:t>NC_047036.1  116792684  .........T..........................C....C....C.....AC.....C  116792743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AGCAGGGAACAGGGGATACCCAAGGACCCTCTGCTCTTCATTCAGCTGAATGAGTTGCTG  180</w:t>
      </w:r>
    </w:p>
    <w:p>
      <w:r>
        <w:rPr>
          <w:rFonts w:ascii="Consolas" w:hAnsi="Consolas"/>
          <w:sz w:val="18"/>
        </w:rPr>
        <w:t>NC_047036.1  116792744  ...............G..................CT..................C.....  116792803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 GGCTGGCCCCAAGCGCTGGAGTGGAGAGAGACAGGCA  217</w:t>
      </w:r>
    </w:p>
    <w:p>
      <w:r>
        <w:rPr>
          <w:rFonts w:ascii="Consolas" w:hAnsi="Consolas"/>
          <w:sz w:val="18"/>
        </w:rPr>
        <w:t>NC_047036.1  116792804  ...........G..A......................  116792840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442400001924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334     7e-90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GCTCTCCTGCATCCCCACTCCTGAACCTGGAAGAGATGTCCCCAGTAACACTGTCTGCCC  60</w:t>
      </w:r>
    </w:p>
    <w:p>
      <w:r>
        <w:rPr>
          <w:rFonts w:ascii="Consolas" w:hAnsi="Consolas"/>
          <w:sz w:val="18"/>
        </w:rPr>
        <w:t>NC_047036.1  116793122  .........TG........A..........G.......C..T........T.........  116793181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CTCTTTACCACAGGTGGGTGCTGTTTGAGGAGAAGTTGGAAGTGGGTGCAGGCAGGTGGA  120</w:t>
      </w:r>
    </w:p>
    <w:p>
      <w:r>
        <w:rPr>
          <w:rFonts w:ascii="Consolas" w:hAnsi="Consolas"/>
          <w:sz w:val="18"/>
        </w:rPr>
        <w:t>NC_047036.1  116793182  .....C...........C..........................................  116793241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GCGCCCCCCACGTGCCCACTGTGGCACTGCCCAGCCTCCAGAAGCTCCGCAGACTGCTGG  180</w:t>
      </w:r>
    </w:p>
    <w:p>
      <w:r>
        <w:rPr>
          <w:rFonts w:ascii="Consolas" w:hAnsi="Consolas"/>
          <w:sz w:val="18"/>
        </w:rPr>
        <w:t>NC_047036.1  116793242  ........--T........C...........................T....C...A...  116793299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 CCAAGGGCCTTGTCCTGCTGGACTGTCCAGCTCAGAGTCTCCTGGAGCT  229</w:t>
      </w:r>
    </w:p>
    <w:p>
      <w:r>
        <w:rPr>
          <w:rFonts w:ascii="Consolas" w:hAnsi="Consolas"/>
          <w:sz w:val="18"/>
        </w:rPr>
        <w:t>NC_047036.1  116793300  .....................................C...........  116793348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482834410702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AGCAGGTGACCAGAGTGGAATCCCTGAGCCCAGAGCTGAGAGTGCAGCTGAAGGCCTTGC  60</w:t>
      </w:r>
    </w:p>
    <w:p>
      <w:r>
        <w:rPr>
          <w:rFonts w:ascii="Consolas" w:hAnsi="Consolas"/>
          <w:sz w:val="18"/>
        </w:rPr>
        <w:t>NC_047036.1  116793633  ...............C...G..G...................G........---------  116793683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TGCTGCAGAGACCCCAGCACCTCATCCAGACCACAGGCACCAGCCCCTGC  110</w:t>
      </w:r>
    </w:p>
    <w:p>
      <w:r>
        <w:rPr>
          <w:rFonts w:ascii="Consolas" w:hAnsi="Consolas"/>
          <w:sz w:val="18"/>
        </w:rPr>
        <w:t>NC_047036.1  116793684  -------........CA.......C.........................  116793726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61.7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         TCCAAGAGAGGCTTCTCATGAGGAGGATGCCCCCTTGAAGGAACAG  56</w:t>
      </w:r>
    </w:p>
    <w:p>
      <w:r>
        <w:rPr>
          <w:rFonts w:ascii="Consolas" w:hAnsi="Consolas"/>
          <w:sz w:val="18"/>
        </w:rPr>
        <w:t>NC_047036.1  116794176  ................T.C........A......C......G....  116794221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66597880076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239     3e-61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          ATCAGAACCCTCTGAGACAGAAGCTCCCTCCAGGGGCTGAAGCAGGGACTGTACTGGCAG  61</w:t>
      </w:r>
    </w:p>
    <w:p>
      <w:r>
        <w:rPr>
          <w:rFonts w:ascii="Consolas" w:hAnsi="Consolas"/>
          <w:sz w:val="18"/>
        </w:rPr>
        <w:t>NC_047036.1  116794375  ............................A..................T....G.......  116794434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62         GAGAACTGGGCTTCCTGGCACAGCCACTGGGGGTATTTGTGCGACTGCAGGATCCAGTGG  121</w:t>
      </w:r>
    </w:p>
    <w:p>
      <w:r>
        <w:rPr>
          <w:rFonts w:ascii="Consolas" w:hAnsi="Consolas"/>
          <w:sz w:val="18"/>
        </w:rPr>
        <w:t>NC_047036.1  116794435  ....G..C..........A.......G.......C.............G...........  116794494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122        TGCTGGGGCCCCTTACTGAGGTGCCCCTCCCCAGCAG  158</w:t>
      </w:r>
    </w:p>
    <w:p>
      <w:r>
        <w:rPr>
          <w:rFonts w:ascii="Consolas" w:hAnsi="Consolas"/>
          <w:sz w:val="18"/>
        </w:rPr>
        <w:t>NC_047036.1  116794495  .T...................................  116794531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304447359360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GTTTTTCTGCCT-CCTCCTTGGTCCCCCTACACTGGGGAAGGGCTACCATGAGATGGGCC  59</w:t>
      </w:r>
    </w:p>
    <w:p>
      <w:r>
        <w:rPr>
          <w:rFonts w:ascii="Consolas" w:hAnsi="Consolas"/>
          <w:sz w:val="18"/>
        </w:rPr>
        <w:t>NC_047036.1  116794787  ............T.........C..T..C....A...A.G....C...............  116794846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60         GGGCAGTGGCCATCCTCCTCAGTGACCCG  88</w:t>
      </w:r>
    </w:p>
    <w:p>
      <w:r>
        <w:rPr>
          <w:rFonts w:ascii="Consolas" w:hAnsi="Consolas"/>
          <w:sz w:val="18"/>
        </w:rPr>
        <w:t>NC_047036.1  116794847  A............................  116794875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140331226004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222     7e-56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CAATTCCAGCGGTCAGTTCGGAGGGCCAGCAACCTTCATGACCTTCTAGCAGCCCTGGAT  60</w:t>
      </w:r>
    </w:p>
    <w:p>
      <w:r>
        <w:rPr>
          <w:rFonts w:ascii="Consolas" w:hAnsi="Consolas"/>
          <w:sz w:val="18"/>
        </w:rPr>
        <w:t>NC_047036.1  116795235  .........T...........T......C....T.............G............  116795294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GCTTTCCTAGAGGAGGTGACAGTCCTCCCTCCAGGCCGATGGGACCCAACAGCTCGGATT  120</w:t>
      </w:r>
    </w:p>
    <w:p>
      <w:r>
        <w:rPr>
          <w:rFonts w:ascii="Consolas" w:hAnsi="Consolas"/>
          <w:sz w:val="18"/>
        </w:rPr>
        <w:t>NC_047036.1  116795295  .......................G.......T...T...................A....  116795354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CCCCCGCCTAAATGTCTGCCCTCTGAGCACAGAAG  155</w:t>
      </w:r>
    </w:p>
    <w:p>
      <w:r>
        <w:rPr>
          <w:rFonts w:ascii="Consolas" w:hAnsi="Consolas"/>
          <w:sz w:val="18"/>
        </w:rPr>
        <w:t>NC_047036.1  116795355  A...................T......A...A...  116795389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140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 GCTCCCCTCGCAACTGCGGGAGACCGAGGGCCCCTCTGCTCGGAGAAGGGCCCCGGCTGA  60</w:t>
      </w:r>
    </w:p>
    <w:p>
      <w:r>
        <w:rPr>
          <w:rFonts w:ascii="Consolas" w:hAnsi="Consolas"/>
          <w:sz w:val="18"/>
        </w:rPr>
        <w:t>NC_047036.1  116795755  ................T.....C..A..A.T........C...C.....A..........  116795814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 GCACAGGCGCGCTCGCGGGCCGCAGGCGGCCAGTCCGGAGTTGCGGCGGACCGGCAG  117</w:t>
      </w:r>
    </w:p>
    <w:p>
      <w:r>
        <w:rPr>
          <w:rFonts w:ascii="Consolas" w:hAnsi="Consolas"/>
          <w:sz w:val="18"/>
        </w:rPr>
        <w:t>NC_047036.1  116795815  .G......A..GC...........C.T......C.................T.....  116795871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263     3e-68</w:t>
      </w:r>
    </w:p>
    <w:p>
      <w:r>
        <w:rPr>
          <w:rFonts w:ascii="Consolas" w:hAnsi="Consolas"/>
          <w:sz w:val="18"/>
        </w:rPr>
        <w:t>NC_047040.1 Tursiops truncatus isolate mTurTru1 chromosome 7, mTu...  113     3e-23</w:t>
      </w:r>
    </w:p>
    <w:p>
      <w:r>
        <w:rPr>
          <w:rFonts w:ascii="Consolas" w:hAnsi="Consolas"/>
          <w:sz w:val="18"/>
        </w:rPr>
        <w:t>NC_047042.1 Tursiops truncatus isolate mTurTru1 chromosome 9, mTu...  63.5    5e-08</w:t>
      </w:r>
    </w:p>
    <w:p>
      <w:r>
        <w:rPr>
          <w:rFonts w:ascii="Consolas" w:hAnsi="Consolas"/>
          <w:sz w:val="18"/>
        </w:rPr>
        <w:t>NC_047044.1 Tursiops truncatus isolate mTurTru1 chromosome 11, mT...  50.0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GCTGTTTGGGGGCCTTGTCCAGGACGTG---CGCCGGAAGGCCTCGTGGTACCCCAGCGA  57</w:t>
      </w:r>
    </w:p>
    <w:p>
      <w:r>
        <w:rPr>
          <w:rFonts w:ascii="Consolas" w:hAnsi="Consolas"/>
          <w:sz w:val="18"/>
        </w:rPr>
        <w:t>NC_047036.1  116796038              ................---....A....................AA..  116796082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  <w:t>NC_047040.1  18145527     ..........G.......G.......AAG......T.---.C..CAC.....T.....  18145473</w:t>
      </w:r>
    </w:p>
    <w:p>
      <w:r>
        <w:rPr>
          <w:rFonts w:ascii="Consolas" w:hAnsi="Consolas"/>
          <w:sz w:val="18"/>
        </w:rPr>
        <w:t>NC_047042.1  99276958                                                    ....TG.....  99276968</w:t>
      </w:r>
    </w:p>
    <w:p>
      <w:r>
        <w:rPr>
          <w:rFonts w:ascii="Consolas" w:hAnsi="Consolas"/>
          <w:sz w:val="18"/>
        </w:rPr>
        <w:t>NC_047044.1  61378142   .............T.G..G.T....A.C---AAG.........C.C......TGG.....  61378086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58         CTTCTCGGACGCCCTGCACCCCCAGTGCTTCTCGGCCGTGCTCTACATTTACCTGGCCAC  117</w:t>
      </w:r>
    </w:p>
    <w:p>
      <w:r>
        <w:rPr>
          <w:rFonts w:ascii="Consolas" w:hAnsi="Consolas"/>
          <w:sz w:val="18"/>
        </w:rPr>
        <w:t>NC_047036.1  116796083  .....T..................................................TT..  116796142</w:t>
      </w:r>
    </w:p>
    <w:p>
      <w:r>
        <w:rPr>
          <w:rFonts w:ascii="Consolas" w:hAnsi="Consolas"/>
          <w:sz w:val="18"/>
        </w:rPr>
        <w:t>NC_047040.1  18145472   .C.GCG.............T........G.GG.T..........T...C...T.C...G.  18145413</w:t>
      </w:r>
    </w:p>
    <w:p>
      <w:r>
        <w:rPr>
          <w:rFonts w:ascii="Consolas" w:hAnsi="Consolas"/>
          <w:sz w:val="18"/>
        </w:rPr>
        <w:t>NC_047042.1  99276969   ....CGA.....G..CA...........C.GG.C.....CA...T...C...T.C..GG.  99277028</w:t>
      </w:r>
    </w:p>
    <w:p>
      <w:r>
        <w:rPr>
          <w:rFonts w:ascii="Consolas" w:hAnsi="Consolas"/>
          <w:sz w:val="18"/>
        </w:rPr>
        <w:t>NC_047044.1  61378085   ..A.CG...T..A..CAG.TTA.....T..GG.CT..T.T..G.T.C.G...TGC...TG  61378026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118        C--GTCACTAACGCCATCACTTTCGGGGGTCTACTGGGAGAAGCCACCGACGGTGCTCAG  175</w:t>
      </w:r>
    </w:p>
    <w:p>
      <w:r>
        <w:rPr>
          <w:rFonts w:ascii="Consolas" w:hAnsi="Consolas"/>
          <w:sz w:val="18"/>
        </w:rPr>
        <w:t>NC_047036.1  116796143  .--.............................G...........................  116796200</w:t>
      </w:r>
    </w:p>
    <w:p>
      <w:r>
        <w:rPr>
          <w:rFonts w:ascii="Consolas" w:hAnsi="Consolas"/>
          <w:sz w:val="18"/>
        </w:rPr>
        <w:t>NC_047040.1  18145412   .--C...G.CC.........C........G..G..A..T..                     18145374</w:t>
      </w:r>
    </w:p>
    <w:p>
      <w:r>
        <w:rPr>
          <w:rFonts w:ascii="Consolas" w:hAnsi="Consolas"/>
          <w:sz w:val="18"/>
        </w:rPr>
        <w:t>NC_047042.1  99277029   .--C.GT..CCT........C........G..G.....                        99277064</w:t>
      </w:r>
    </w:p>
    <w:p>
      <w:r>
        <w:rPr>
          <w:rFonts w:ascii="Consolas" w:hAnsi="Consolas"/>
          <w:sz w:val="18"/>
        </w:rPr>
        <w:t>NC_047044.1  61378025   .AT.....--CT.T......C..T.....AT.G..C...........T..G..         61377975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344881774275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197     7e-49</w:t>
      </w:r>
    </w:p>
    <w:p>
      <w:r>
        <w:rPr>
          <w:rFonts w:ascii="Consolas" w:hAnsi="Consolas"/>
          <w:sz w:val="18"/>
        </w:rPr>
        <w:t>NC_047047.1 Tursiops truncatus isolate mTurTru1 chromosome 14, mT...  87.8    9e-16</w:t>
      </w:r>
    </w:p>
    <w:p>
      <w:r>
        <w:rPr>
          <w:rFonts w:ascii="Consolas" w:hAnsi="Consolas"/>
          <w:sz w:val="18"/>
        </w:rPr>
        <w:t>NC_047038.1 Tursiops truncatus isolate mTurTru1 chromosome 5, mTu...  83.3    4e-14</w:t>
      </w:r>
    </w:p>
    <w:p>
      <w:r>
        <w:rPr>
          <w:rFonts w:ascii="Consolas" w:hAnsi="Consolas"/>
          <w:sz w:val="18"/>
        </w:rPr>
        <w:t>NC_047044.1 Tursiops truncatus isolate mTurTru1 chromosome 11, mT...  62.6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GGGGTGCTGGAAAGCTTCCTGGGCACGGCAGTGGCTGGAGCTGTCTTCTGCCTCATGGCC  60</w:t>
      </w:r>
    </w:p>
    <w:p>
      <w:r>
        <w:rPr>
          <w:rFonts w:ascii="Consolas" w:hAnsi="Consolas"/>
          <w:sz w:val="18"/>
        </w:rPr>
        <w:t>NC_047036.1  116796375  ...................C....G.....C..A.........C.........G......  116796434</w:t>
      </w:r>
    </w:p>
    <w:p>
      <w:r>
        <w:rPr>
          <w:rFonts w:ascii="Consolas" w:hAnsi="Consolas"/>
          <w:sz w:val="18"/>
        </w:rPr>
        <w:t>NC_047047.1  25471044   ..A...A....G..T...........T..CA.......CT.CT.G.........T.CT.G  25471103</w:t>
      </w:r>
    </w:p>
    <w:p>
      <w:r>
        <w:rPr>
          <w:rFonts w:ascii="Consolas" w:hAnsi="Consolas"/>
          <w:sz w:val="18"/>
        </w:rPr>
        <w:t>NC_047038.1  87809798   ..C...T....G..T...........C..T..CT.......C.....T......T.C..T  87809857</w:t>
      </w:r>
    </w:p>
    <w:p>
      <w:r>
        <w:rPr>
          <w:rFonts w:ascii="Consolas" w:hAnsi="Consolas"/>
          <w:sz w:val="18"/>
        </w:rPr>
        <w:t>NC_047044.1  61377300                                                            ...  61377298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 GGCCAGCCCCTCACCATCCTCAGCAGCACTGGGCCAGTGCTGGTGTTTGAACGCCTGCTC  120</w:t>
      </w:r>
    </w:p>
    <w:p>
      <w:r>
        <w:rPr>
          <w:rFonts w:ascii="Consolas" w:hAnsi="Consolas"/>
          <w:sz w:val="18"/>
        </w:rPr>
        <w:t>NC_047036.1  116796435  A........................................A..C.......A.......  116796494</w:t>
      </w:r>
    </w:p>
    <w:p>
      <w:r>
        <w:rPr>
          <w:rFonts w:ascii="Consolas" w:hAnsi="Consolas"/>
          <w:sz w:val="18"/>
        </w:rPr>
        <w:t>NC_047047.1  25471104   ..A.....T....T...............A.....CA.C..CA.C..C..GAAG..C...  25471163</w:t>
      </w:r>
    </w:p>
    <w:p>
      <w:r>
        <w:rPr>
          <w:rFonts w:ascii="Consolas" w:hAnsi="Consolas"/>
          <w:sz w:val="18"/>
        </w:rPr>
        <w:t>NC_047038.1  87809858   ..T..A..A.....T..TT.G........A..A..T..T..A..T.....GA.G..T..A  87809917</w:t>
      </w:r>
    </w:p>
    <w:p>
      <w:r>
        <w:rPr>
          <w:rFonts w:ascii="Consolas" w:hAnsi="Consolas"/>
          <w:sz w:val="18"/>
        </w:rPr>
        <w:t>NC_047044.1  61377297   ..A...G.T...........TG.A..T..............T.........           61377247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 TTCTCCTTCAGCAG  134</w:t>
      </w:r>
    </w:p>
    <w:p>
      <w:r>
        <w:rPr>
          <w:rFonts w:ascii="Consolas" w:hAnsi="Consolas"/>
          <w:sz w:val="18"/>
        </w:rPr>
        <w:t>NC_047036.1  116796495  ..............  116796508</w:t>
      </w:r>
    </w:p>
    <w:p>
      <w:r>
        <w:rPr>
          <w:rFonts w:ascii="Consolas" w:hAnsi="Consolas"/>
          <w:sz w:val="18"/>
        </w:rPr>
        <w:t>NC_047047.1  25471164   ...GA........   25471176</w:t>
      </w:r>
    </w:p>
    <w:p>
      <w:r>
        <w:rPr>
          <w:rFonts w:ascii="Consolas" w:hAnsi="Consolas"/>
          <w:sz w:val="18"/>
        </w:rPr>
        <w:t>NC_047038.1  87809918   ..TAAT.......   87809930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395     1e-107</w:t>
      </w:r>
    </w:p>
    <w:p>
      <w:r>
        <w:rPr>
          <w:rFonts w:ascii="Consolas" w:hAnsi="Consolas"/>
          <w:sz w:val="18"/>
        </w:rPr>
        <w:t>NC_047047.1 Tursiops truncatus isolate mTurTru1 chromosome 14, mT...  85.1    2e-14</w:t>
      </w:r>
    </w:p>
    <w:p>
      <w:r>
        <w:rPr>
          <w:rFonts w:ascii="Consolas" w:hAnsi="Consolas"/>
          <w:sz w:val="18"/>
        </w:rPr>
        <w:t>NC_047042.1 Tursiops truncatus isolate mTurTru1 chromosome 9, mTu...  76.1    1e-11</w:t>
      </w:r>
    </w:p>
    <w:p>
      <w:r>
        <w:rPr>
          <w:rFonts w:ascii="Consolas" w:hAnsi="Consolas"/>
          <w:sz w:val="18"/>
        </w:rPr>
        <w:t>NC_047053.1 Tursiops truncatus isolate mTurTru1 chromosome 20, mT...  68.9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 AGATCACAGCCTGGACTACCTGCCCTTCCGCCTGTGGGTGGGCAT---CTGGG-TGG-CC  55</w:t>
      </w:r>
    </w:p>
    <w:p>
      <w:r>
        <w:rPr>
          <w:rFonts w:ascii="Consolas" w:hAnsi="Consolas"/>
          <w:sz w:val="18"/>
        </w:rPr>
        <w:t>NC_047036.1  116796674  ............................T................---.....-...-..  116796728</w:t>
      </w:r>
    </w:p>
    <w:p>
      <w:r>
        <w:rPr>
          <w:rFonts w:ascii="Consolas" w:hAnsi="Consolas"/>
          <w:sz w:val="18"/>
        </w:rPr>
        <w:t>NC_047047.1  25471870           ...........A..GAG........C...A.T...C.ACA..CA.C..T-..  25471920</w:t>
      </w:r>
    </w:p>
    <w:p>
      <w:r>
        <w:rPr>
          <w:rFonts w:ascii="Consolas" w:hAnsi="Consolas"/>
          <w:sz w:val="18"/>
        </w:rPr>
        <w:t>NC_047042.1  99277444             .....G......GTGGG....G.....A.T...T.---....C-...-TG  99277488</w:t>
      </w:r>
    </w:p>
    <w:p>
      <w:r>
        <w:rPr>
          <w:rFonts w:ascii="Consolas" w:hAnsi="Consolas"/>
          <w:sz w:val="18"/>
        </w:rPr>
        <w:t>NC_047053.1  40523341                              ....G.....A.T...T.---....C-.C.T..  40523313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56         ACCTTTTG--CCTGGTGCTGGTGGCCACGGAGGCCAGCGTGCTGGTGCGCTACTTTACCC  113</w:t>
      </w:r>
    </w:p>
    <w:p>
      <w:r>
        <w:rPr>
          <w:rFonts w:ascii="Consolas" w:hAnsi="Consolas"/>
          <w:sz w:val="18"/>
        </w:rPr>
        <w:t>NC_047036.1  116796729  .....C..--..................................................  116796786</w:t>
      </w:r>
    </w:p>
    <w:p>
      <w:r>
        <w:rPr>
          <w:rFonts w:ascii="Consolas" w:hAnsi="Consolas"/>
          <w:sz w:val="18"/>
        </w:rPr>
        <w:t>NC_047047.1  25471921   .G----..--...TA.C...........A..T......T.TA.CA.CAAG..TA.C....  25471974</w:t>
      </w:r>
    </w:p>
    <w:p>
      <w:r>
        <w:rPr>
          <w:rFonts w:ascii="Consolas" w:hAnsi="Consolas"/>
          <w:sz w:val="18"/>
        </w:rPr>
        <w:t>NC_047042.1  99277489   --..GC..GC....C.CA........CT.....GG...T.C..........T.G.CT...  99277546</w:t>
      </w:r>
    </w:p>
    <w:p>
      <w:r>
        <w:rPr>
          <w:rFonts w:ascii="Consolas" w:hAnsi="Consolas"/>
          <w:sz w:val="18"/>
        </w:rPr>
        <w:t>NC_047053.1  40523312   TG..GG..--G-..C..G........TTC....G....T.C.....C....T.A.CT...  40523256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114        GCTTCACCGAGGAAGGCTTCTGTGCTCTCATCAGCCTCATCTTCATCTACGATGCCGTGG  173</w:t>
      </w:r>
    </w:p>
    <w:p>
      <w:r>
        <w:rPr>
          <w:rFonts w:ascii="Consolas" w:hAnsi="Consolas"/>
          <w:sz w:val="18"/>
        </w:rPr>
        <w:t>NC_047036.1  116796787  A...........................T.........G.......T..T......A...  116796846</w:t>
      </w:r>
    </w:p>
    <w:p>
      <w:r>
        <w:rPr>
          <w:rFonts w:ascii="Consolas" w:hAnsi="Consolas"/>
          <w:sz w:val="18"/>
        </w:rPr>
        <w:t>NC_047047.1  25471975   .......T.....G.......CCA.C........TT.............T......      25472030</w:t>
      </w:r>
    </w:p>
    <w:p>
      <w:r>
        <w:rPr>
          <w:rFonts w:ascii="Consolas" w:hAnsi="Consolas"/>
          <w:sz w:val="18"/>
        </w:rPr>
        <w:t>NC_047042.1  99277547   ........C....GAT....GCCTTC......TCT.................          99277598</w:t>
      </w:r>
    </w:p>
    <w:p>
      <w:r>
        <w:rPr>
          <w:rFonts w:ascii="Consolas" w:hAnsi="Consolas"/>
          <w:sz w:val="18"/>
        </w:rPr>
        <w:t>NC_047053.1  40523255   ...A....C....GAT.....CCTTC......TC...............T..          40523204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174        GCAAAATGCTGACCTTGACCCATGCCTATCCCATCCAGAGACCTGGCTCTCCCACCTATG  233</w:t>
      </w:r>
    </w:p>
    <w:p>
      <w:r>
        <w:rPr>
          <w:rFonts w:ascii="Consolas" w:hAnsi="Consolas"/>
          <w:sz w:val="18"/>
        </w:rPr>
        <w:t>NC_047036.1  116796847  ....................................................TG......  116796906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234        GCTGCCTCTGTCAGTACCCAGACCCGGGAG  263</w:t>
      </w:r>
    </w:p>
    <w:p>
      <w:r>
        <w:rPr>
          <w:rFonts w:ascii="Consolas" w:hAnsi="Consolas"/>
          <w:sz w:val="18"/>
        </w:rPr>
        <w:t>NC_047036.1  116796907  .....------......A.......A....  116796930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551810755088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89.7    8e-17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GAAATGAGTCTCAGTGGACAAGCACGAAGCCAAGAGACAGAGATGACATCTTAAGCGTG  59</w:t>
      </w:r>
    </w:p>
    <w:p>
      <w:r>
        <w:rPr>
          <w:rFonts w:ascii="Consolas" w:hAnsi="Consolas"/>
          <w:sz w:val="18"/>
        </w:rPr>
        <w:t>NC_047036.1  116798203  .........................A.......A............T.....C......  116798261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73733367227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274     2e-71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GACCTAGGCCTGGTCAATGCATCCTTGCTGCCCCCACCTGAGTGTGCCCGGCGGGGAGGC  60</w:t>
      </w:r>
    </w:p>
    <w:p>
      <w:r>
        <w:rPr>
          <w:rFonts w:ascii="Consolas" w:hAnsi="Consolas"/>
          <w:sz w:val="18"/>
        </w:rPr>
        <w:t>NC_047036.1  116798474  ..............................T.....................A.......  116798533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 CACCCTCGTGGGCCTGGCTGTCATACAGTCCCAGACATTGCCTTCTTCTCCATCCTCCTG  120</w:t>
      </w:r>
    </w:p>
    <w:p>
      <w:r>
        <w:rPr>
          <w:rFonts w:ascii="Consolas" w:hAnsi="Consolas"/>
          <w:sz w:val="18"/>
        </w:rPr>
        <w:t>NC_047036.1  116798534  ..T....A.............................................T...T.C  116798593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 TTCCTTTCTTCATTCCTCCTTGCCATGGCCCTCAAACACATAAAGACCAGCCGCTTCTTC  180</w:t>
      </w:r>
    </w:p>
    <w:p>
      <w:r>
        <w:rPr>
          <w:rFonts w:ascii="Consolas" w:hAnsi="Consolas"/>
          <w:sz w:val="18"/>
        </w:rPr>
        <w:t>NC_047036.1  116798594  ...G..A....C......T................G...G...........T........  116798653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181        CCCTCCGTG  189</w:t>
      </w:r>
    </w:p>
    <w:p>
      <w:r>
        <w:rPr>
          <w:rFonts w:ascii="Consolas" w:hAnsi="Consolas"/>
          <w:sz w:val="18"/>
        </w:rPr>
        <w:t>NC_047036.1  116798654  ......A..  116798662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378180704205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166     3e-39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GTGCGCAAGATGCTGGGTGACTTCTCCTCAGTCCTGGCTATCCTGCTGGGCTGTGGCCTT  60</w:t>
      </w:r>
    </w:p>
    <w:p>
      <w:r>
        <w:rPr>
          <w:rFonts w:ascii="Consolas" w:hAnsi="Consolas"/>
          <w:sz w:val="18"/>
        </w:rPr>
        <w:t>NC_047036.1  116798788  ...T.....................T............C.......G.............  116798847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GATGCCTTCCTGGGCCTTGCCACGCCGAAGCTTATGGTGCCCAGAGAGTTCAAG  114</w:t>
      </w:r>
    </w:p>
    <w:p>
      <w:r>
        <w:rPr>
          <w:rFonts w:ascii="Consolas" w:hAnsi="Consolas"/>
          <w:sz w:val="18"/>
        </w:rPr>
        <w:t>NC_047036.1  116798848  .................AC.............C.C................T..  116798901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258     1e-66</w:t>
      </w:r>
    </w:p>
    <w:p>
      <w:r>
        <w:rPr>
          <w:rFonts w:ascii="Consolas" w:hAnsi="Consolas"/>
          <w:sz w:val="18"/>
        </w:rPr>
        <w:t>NC_047047.1 Tursiops truncatus isolate mTurTru1 chromosome 14, mT...  96.9    2e-18</w:t>
      </w:r>
    </w:p>
    <w:p>
      <w:r>
        <w:rPr>
          <w:rFonts w:ascii="Consolas" w:hAnsi="Consolas"/>
          <w:sz w:val="18"/>
        </w:rPr>
        <w:t>NC_047038.1 Tursiops truncatus isolate mTurTru1 chromosome 5, mTu...  63.5    4e-08</w:t>
      </w:r>
    </w:p>
    <w:p>
      <w:r>
        <w:rPr>
          <w:rFonts w:ascii="Consolas" w:hAnsi="Consolas"/>
          <w:sz w:val="18"/>
        </w:rPr>
        <w:t>NC_047044.1 Tursiops truncatus isolate mTurTru1 chromosome 11, mT...  57.2    2e-06</w:t>
      </w:r>
    </w:p>
    <w:p>
      <w:r>
        <w:rPr>
          <w:rFonts w:ascii="Consolas" w:hAnsi="Consolas"/>
          <w:sz w:val="18"/>
        </w:rPr>
        <w:t>NC_047040.1 Tursiops truncatus isolate mTurTru1 chromosome 7, mTu...  52.7    8e-05</w:t>
      </w:r>
    </w:p>
    <w:p>
      <w:r>
        <w:rPr>
          <w:rFonts w:ascii="Consolas" w:hAnsi="Consolas"/>
          <w:sz w:val="18"/>
        </w:rPr>
        <w:t>NC_047053.1 Tursiops truncatus isolate mTurTru1 chromosome 20, mT...  50.9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CCCACACTCCCTGGACGTGGCTGGCTGGTGTCCCCTTTTGGAGCCAACCCCTGGTGG-CT  59</w:t>
      </w:r>
    </w:p>
    <w:p>
      <w:r>
        <w:rPr>
          <w:rFonts w:ascii="Consolas" w:hAnsi="Consolas"/>
          <w:sz w:val="18"/>
        </w:rPr>
        <w:t>NC_047036.1  116800119  ........A.......A.........A....TA........................-..  116800177</w:t>
      </w:r>
    </w:p>
    <w:p>
      <w:r>
        <w:rPr>
          <w:rFonts w:ascii="Consolas" w:hAnsi="Consolas"/>
          <w:sz w:val="18"/>
        </w:rPr>
        <w:t>NC_047047.1  25484078   .....G.GG....AT..A......T.C...G....C.....GAAG.....A......-G.  25484136</w:t>
      </w:r>
    </w:p>
    <w:p>
      <w:r>
        <w:rPr>
          <w:rFonts w:ascii="Consolas" w:hAnsi="Consolas"/>
          <w:sz w:val="18"/>
        </w:rPr>
        <w:t>NC_047038.1  87853516                  ..A..T...T.T..TC.A..A.......GA............-G.  87853559</w:t>
      </w:r>
    </w:p>
    <w:p>
      <w:r>
        <w:rPr>
          <w:rFonts w:ascii="Consolas" w:hAnsi="Consolas"/>
          <w:sz w:val="18"/>
        </w:rPr>
        <w:t>NC_047044.1  61359296                                        ....CC....T.........A..  61359274</w:t>
      </w:r>
    </w:p>
    <w:p>
      <w:r>
        <w:rPr>
          <w:rFonts w:ascii="Consolas" w:hAnsi="Consolas"/>
          <w:sz w:val="18"/>
        </w:rPr>
        <w:t>NC_047040.1  18142832                                                         ...-A.  18142828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60         GAGTGTGGCAGCCGCCCTGCCTGCCCTGCTATTGTCTATCCTCATCTTCATGGACCAGCA  119</w:t>
      </w:r>
    </w:p>
    <w:p>
      <w:r>
        <w:rPr>
          <w:rFonts w:ascii="Consolas" w:hAnsi="Consolas"/>
          <w:sz w:val="18"/>
        </w:rPr>
        <w:t>NC_047036.1  116800178  ............................................................  116800237</w:t>
      </w:r>
    </w:p>
    <w:p>
      <w:r>
        <w:rPr>
          <w:rFonts w:ascii="Consolas" w:hAnsi="Consolas"/>
          <w:sz w:val="18"/>
        </w:rPr>
        <w:t>NC_047047.1  25484137   .TACC...T.AG.AT......C........GG..A.C.....G.................  25484196</w:t>
      </w:r>
    </w:p>
    <w:p>
      <w:r>
        <w:rPr>
          <w:rFonts w:ascii="Consolas" w:hAnsi="Consolas"/>
          <w:sz w:val="18"/>
        </w:rPr>
        <w:t>NC_047038.1  87853560   .TACC.T.....T..TA.A.....TT..T.GG.CA.C..T.....T..............  87853619</w:t>
      </w:r>
    </w:p>
    <w:p>
      <w:r>
        <w:rPr>
          <w:rFonts w:ascii="Consolas" w:hAnsi="Consolas"/>
          <w:sz w:val="18"/>
        </w:rPr>
        <w:t>NC_047044.1  61359273   .T.A-.A.....AATTA.C..A..T..T..C.GCA.....T.G..A..............  61359215</w:t>
      </w:r>
    </w:p>
    <w:p>
      <w:r>
        <w:rPr>
          <w:rFonts w:ascii="Consolas" w:hAnsi="Consolas"/>
          <w:sz w:val="18"/>
        </w:rPr>
        <w:t>NC_047040.1  18142827   ..TG............G....C.....C..GG.CCTC.....G...........GACA..  18142768</w:t>
      </w:r>
    </w:p>
    <w:p>
      <w:r>
        <w:rPr>
          <w:rFonts w:ascii="Consolas" w:hAnsi="Consolas"/>
          <w:sz w:val="18"/>
        </w:rPr>
        <w:t>NC_047053.1  40520891              ...................GG.C.TC............C.T..GTCC..  40520843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120        GATCACAGGGGTCATCCTCAACCGTGCTGAATATAGACTGC  160</w:t>
      </w:r>
    </w:p>
    <w:p>
      <w:r>
        <w:rPr>
          <w:rFonts w:ascii="Consolas" w:hAnsi="Consolas"/>
          <w:sz w:val="18"/>
        </w:rPr>
        <w:t>NC_047036.1  116800238  ........................CA...............  116800278</w:t>
      </w:r>
    </w:p>
    <w:p>
      <w:r>
        <w:rPr>
          <w:rFonts w:ascii="Consolas" w:hAnsi="Consolas"/>
          <w:sz w:val="18"/>
        </w:rPr>
        <w:t>NC_047047.1  25484197   ......G.CC.....AG.......                   25484220</w:t>
      </w:r>
    </w:p>
    <w:p>
      <w:r>
        <w:rPr>
          <w:rFonts w:ascii="Consolas" w:hAnsi="Consolas"/>
          <w:sz w:val="18"/>
        </w:rPr>
        <w:t>NC_047038.1  87853620   A.......                                   87853627</w:t>
      </w:r>
    </w:p>
    <w:p>
      <w:r>
        <w:rPr>
          <w:rFonts w:ascii="Consolas" w:hAnsi="Consolas"/>
          <w:sz w:val="18"/>
        </w:rPr>
        <w:t>NC_047044.1  61359214   ........CT......A.T...                     61359193</w:t>
      </w:r>
    </w:p>
    <w:p>
      <w:r>
        <w:rPr>
          <w:rFonts w:ascii="Consolas" w:hAnsi="Consolas"/>
          <w:sz w:val="18"/>
        </w:rPr>
        <w:t>NC_047040.1  18142767   ......                                     18142762</w:t>
      </w:r>
    </w:p>
    <w:p>
      <w:r>
        <w:rPr>
          <w:rFonts w:ascii="Consolas" w:hAnsi="Consolas"/>
          <w:sz w:val="18"/>
        </w:rPr>
        <w:t>NC_047053.1  40520842   ......                                     40520837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313961339340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269     2e-70</w:t>
      </w:r>
    </w:p>
    <w:p>
      <w:r>
        <w:rPr>
          <w:rFonts w:ascii="Consolas" w:hAnsi="Consolas"/>
          <w:sz w:val="18"/>
        </w:rPr>
        <w:t>NC_047038.1 Tursiops truncatus isolate mTurTru1 chromosome 5, mTu...  59.0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AAGGGAGCTGGCTTCCACCTGGACCTCTTCTGTGTGGCTGTGCTGATGCTGCTCACATCA  60</w:t>
      </w:r>
    </w:p>
    <w:p>
      <w:r>
        <w:rPr>
          <w:rFonts w:ascii="Consolas" w:hAnsi="Consolas"/>
          <w:sz w:val="18"/>
        </w:rPr>
        <w:t>NC_047036.1  116800427  .....G.....................C........T.C..............T......  116800486</w:t>
      </w:r>
    </w:p>
    <w:p>
      <w:r>
        <w:rPr>
          <w:rFonts w:ascii="Consolas" w:hAnsi="Consolas"/>
          <w:sz w:val="18"/>
        </w:rPr>
        <w:t>NC_047038.1  87868318   ..A........A.AT........T.....T..G.....CA.C..C...G..G.GTGC..C  87868377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 GCGCTTGGGCTGCCCTGGTATGTCTCAGCCACTGTCATCTCCCTGGCGCACATGGACAGT  120</w:t>
      </w:r>
    </w:p>
    <w:p>
      <w:r>
        <w:rPr>
          <w:rFonts w:ascii="Consolas" w:hAnsi="Consolas"/>
          <w:sz w:val="18"/>
        </w:rPr>
        <w:t>NC_047036.1  116800487  ..T............................................C............  116800546</w:t>
      </w:r>
    </w:p>
    <w:p>
      <w:r>
        <w:rPr>
          <w:rFonts w:ascii="Consolas" w:hAnsi="Consolas"/>
          <w:sz w:val="18"/>
        </w:rPr>
        <w:t>NC_047038.1  87868378   TTCA.G.CC..T..G.....C..GG.T..T............A.T..T.....C......  87868437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 CTTCGGAGAGAGAGCAGAG-CTTGTGCCCCAGGGGAGGCTCCCACCTTCCTGGGCATCAG  179</w:t>
      </w:r>
    </w:p>
    <w:p>
      <w:r>
        <w:rPr>
          <w:rFonts w:ascii="Consolas" w:hAnsi="Consolas"/>
          <w:sz w:val="18"/>
        </w:rPr>
        <w:t>NC_047036.1  116800547  ...T.......A.......-.C....T.................G...............  116800605</w:t>
      </w:r>
    </w:p>
    <w:p>
      <w:r>
        <w:rPr>
          <w:rFonts w:ascii="Consolas" w:hAnsi="Consolas"/>
          <w:sz w:val="18"/>
        </w:rPr>
        <w:t>NC_047038.1  87868438   T.GAA..TG....-.....A...C...A..T..A..                          87868472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354395754255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105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 AGAGCAGAGGCTGACAGGCCTGGTGGTGTTCATCCTCACTGGAATCTCCATCCTCCTGGC  60</w:t>
      </w:r>
    </w:p>
    <w:p>
      <w:r>
        <w:rPr>
          <w:rFonts w:ascii="Consolas" w:hAnsi="Consolas"/>
          <w:sz w:val="18"/>
        </w:rPr>
        <w:t>NC_047036.1  116801545  ...........C...G.......C...............AA...........T.......  116801604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 ACCTATACTCAAG  73</w:t>
      </w:r>
    </w:p>
    <w:p>
      <w:r>
        <w:rPr>
          <w:rFonts w:ascii="Consolas" w:hAnsi="Consolas"/>
          <w:sz w:val="18"/>
        </w:rPr>
        <w:t>NC_047036.1  116801605  .............  116801617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121     6e-26</w:t>
      </w:r>
    </w:p>
    <w:p>
      <w:r>
        <w:rPr>
          <w:rFonts w:ascii="Consolas" w:hAnsi="Consolas"/>
          <w:sz w:val="18"/>
        </w:rPr>
        <w:t>NC_047053.1 Tursiops truncatus isolate mTurTru1 chromosome 20, mT...  59.0    2e-07</w:t>
      </w:r>
    </w:p>
    <w:p>
      <w:r>
        <w:rPr>
          <w:rFonts w:ascii="Consolas" w:hAnsi="Consolas"/>
          <w:sz w:val="18"/>
        </w:rPr>
        <w:t>NC_047040.1 Tursiops truncatus isolate mTurTru1 chromosome 7, mTu...  51.8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TTCATCCCAATGCCTCTGCTCTATGGCATATTCCTATACATGGGGGTGACAGCAATTAGC  60</w:t>
      </w:r>
    </w:p>
    <w:p>
      <w:r>
        <w:rPr>
          <w:rFonts w:ascii="Consolas" w:hAnsi="Consolas"/>
          <w:sz w:val="18"/>
        </w:rPr>
        <w:t>NC_047036.1  116803494  .............................C..............................  116803553</w:t>
      </w:r>
    </w:p>
    <w:p>
      <w:r>
        <w:rPr>
          <w:rFonts w:ascii="Consolas" w:hAnsi="Consolas"/>
          <w:sz w:val="18"/>
        </w:rPr>
        <w:t>NC_047053.1  40519005     ......CT..G..G......T......C.....C...........C...T.CC.C..T  40518948</w:t>
      </w:r>
    </w:p>
    <w:p>
      <w:r>
        <w:rPr>
          <w:rFonts w:ascii="Consolas" w:hAnsi="Consolas"/>
          <w:sz w:val="18"/>
        </w:rPr>
        <w:t>NC_047040.1  18141456      ......C..G..G......T...G..T.....G...........C...           18141409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 AGCATCCAG  69</w:t>
      </w:r>
    </w:p>
    <w:p>
      <w:r>
        <w:rPr>
          <w:rFonts w:ascii="Consolas" w:hAnsi="Consolas"/>
          <w:sz w:val="18"/>
        </w:rPr>
        <w:t>NC_047036.1  116803554  .........  116803562</w:t>
      </w:r>
    </w:p>
    <w:p>
      <w:r>
        <w:rPr>
          <w:rFonts w:ascii="Consolas" w:hAnsi="Consolas"/>
          <w:sz w:val="18"/>
        </w:rPr>
        <w:t>NC_047053.1  40518947   G........  40518939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95139814240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265     8e-69</w:t>
      </w:r>
    </w:p>
    <w:p>
      <w:r>
        <w:rPr>
          <w:rFonts w:ascii="Consolas" w:hAnsi="Consolas"/>
          <w:sz w:val="18"/>
        </w:rPr>
        <w:t>NC_047047.1 Tursiops truncatus isolate mTurTru1 chromosome 14, mT...  104     2e-20</w:t>
      </w:r>
    </w:p>
    <w:p>
      <w:r>
        <w:rPr>
          <w:rFonts w:ascii="Consolas" w:hAnsi="Consolas"/>
          <w:sz w:val="18"/>
        </w:rPr>
        <w:t>NC_047044.1 Tursiops truncatus isolate mTurTru1 chromosome 11, mT...  97.8    2e-18</w:t>
      </w:r>
    </w:p>
    <w:p>
      <w:r>
        <w:rPr>
          <w:rFonts w:ascii="Consolas" w:hAnsi="Consolas"/>
          <w:sz w:val="18"/>
        </w:rPr>
        <w:t>NC_047043.1 Tursiops truncatus isolate mTurTru1 chromosome 10, mT...  65.3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 TTCACGAAGAGGGTGCAGCTATTATTGATGCCGGCAAAGCACCAGCCAGACCTTCTGCT-  59</w:t>
      </w:r>
    </w:p>
    <w:p>
      <w:r>
        <w:rPr>
          <w:rFonts w:ascii="Consolas" w:hAnsi="Consolas"/>
          <w:sz w:val="18"/>
        </w:rPr>
        <w:t>NC_047036.1  116803822  ................................A..............G...........-  116803880</w:t>
      </w:r>
    </w:p>
    <w:p>
      <w:r>
        <w:rPr>
          <w:rFonts w:ascii="Consolas" w:hAnsi="Consolas"/>
          <w:sz w:val="18"/>
        </w:rPr>
        <w:t>NC_047047.1  25495697                            ..........C...........G....A.GCCT.-  25495730</w:t>
      </w:r>
    </w:p>
    <w:p>
      <w:r>
        <w:rPr>
          <w:rFonts w:ascii="Consolas" w:hAnsi="Consolas"/>
          <w:sz w:val="18"/>
        </w:rPr>
        <w:t>NC_047044.1  61351475                ..A....C..TGG......T..................-...AT..A  61351430</w:t>
      </w:r>
    </w:p>
    <w:p>
      <w:r>
        <w:rPr>
          <w:rFonts w:ascii="Consolas" w:hAnsi="Consolas"/>
          <w:sz w:val="18"/>
        </w:rPr>
        <w:t>NC_047043.1  46421809                              .....T..T...........C.....GA.TTA-  46421778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60         CTTGCGGCATGTGCCTCTGAGCAGGGTCCACCTCTTCACAGCCGTCCAGCTTGCCTGCCT  119</w:t>
      </w:r>
    </w:p>
    <w:p>
      <w:r>
        <w:rPr>
          <w:rFonts w:ascii="Consolas" w:hAnsi="Consolas"/>
          <w:sz w:val="18"/>
        </w:rPr>
        <w:t>NC_047036.1  116803881  ....G................G........GT...........A....A...........  116803940</w:t>
      </w:r>
    </w:p>
    <w:p>
      <w:r>
        <w:rPr>
          <w:rFonts w:ascii="Consolas" w:hAnsi="Consolas"/>
          <w:sz w:val="18"/>
        </w:rPr>
        <w:t>NC_047047.1  25495731   .C.......C.....C...C..C..A.............CCTG..G...A.ACTG...T.  25495790</w:t>
      </w:r>
    </w:p>
    <w:p>
      <w:r>
        <w:rPr>
          <w:rFonts w:ascii="Consolas" w:hAnsi="Consolas"/>
          <w:sz w:val="18"/>
        </w:rPr>
        <w:t>NC_047044.1  61351429   .C.T.....C.....G...C...AA..G...........CCT.A.......GA.......  61351370</w:t>
      </w:r>
    </w:p>
    <w:p>
      <w:r>
        <w:rPr>
          <w:rFonts w:ascii="Consolas" w:hAnsi="Consolas"/>
          <w:sz w:val="18"/>
        </w:rPr>
        <w:t>NC_047043.1  46421777   .C.C..CT.C.....C..CT.G.A.......G.........T.........CA....T..  46421718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120        GGGTCTGCTTTGGATAATCAAGTCTACCCCTGCAGCCATCATCTTCCCTCTTATG  174</w:t>
      </w:r>
    </w:p>
    <w:p>
      <w:r>
        <w:rPr>
          <w:rFonts w:ascii="Consolas" w:hAnsi="Consolas"/>
          <w:sz w:val="18"/>
        </w:rPr>
        <w:t>NC_047036.1  116803941  ...............................................TC..C...  116803995</w:t>
      </w:r>
    </w:p>
    <w:p>
      <w:r>
        <w:rPr>
          <w:rFonts w:ascii="Consolas" w:hAnsi="Consolas"/>
          <w:sz w:val="18"/>
        </w:rPr>
        <w:t>NC_047047.1  25495791   ..C.G....C.....CC..........GGTG..C..............         25495838</w:t>
      </w:r>
    </w:p>
    <w:p>
      <w:r>
        <w:rPr>
          <w:rFonts w:ascii="Consolas" w:hAnsi="Consolas"/>
          <w:sz w:val="18"/>
        </w:rPr>
        <w:t>NC_047044.1  61351369   CATC.........G.C......G.AT.T..A..T.....TG....T..         61351322</w:t>
      </w:r>
    </w:p>
    <w:p>
      <w:r>
        <w:rPr>
          <w:rFonts w:ascii="Consolas" w:hAnsi="Consolas"/>
          <w:sz w:val="18"/>
        </w:rPr>
        <w:t>NC_047043.1  46421717   .                                                        46421717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342503279280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 TTGCTGGGCCTGGTGGGGGTCCGAAAGGCATTGGAGTGGGTCTTCTCACCACAGGAACTC  60</w:t>
      </w:r>
    </w:p>
    <w:p>
      <w:r>
        <w:rPr>
          <w:rFonts w:ascii="Consolas" w:hAnsi="Consolas"/>
          <w:sz w:val="18"/>
        </w:rPr>
        <w:t>NC_047036.1  116804401  .....A.A..................A............................C....  116804460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 CTCTGGCTGGATGAGCCAATGCCAGAGAGGGAGAGAAGCATCACTGAGAAGGGGCTGGAG  120</w:t>
      </w:r>
    </w:p>
    <w:p>
      <w:r>
        <w:rPr>
          <w:rFonts w:ascii="Consolas" w:hAnsi="Consolas"/>
          <w:sz w:val="18"/>
        </w:rPr>
        <w:t>NC_047036.1  116804461  .................G........---.......................A.......  116804517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 CCAGAGTACCCATTCAGTAGAAGTGACAGTGAAGAT  156</w:t>
      </w:r>
    </w:p>
    <w:p>
      <w:r>
        <w:rPr>
          <w:rFonts w:ascii="Consolas" w:hAnsi="Consolas"/>
          <w:sz w:val="18"/>
        </w:rPr>
        <w:t>NC_047036.1  116804518  .........T........G.........A.......  116804553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101     7e-20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TCAGAGCTGATGTATCAGCCAAAGGCTCCGGAAATCAACATCTCTGTGAATTAGCTGG  58</w:t>
      </w:r>
    </w:p>
    <w:p>
      <w:r>
        <w:rPr>
          <w:rFonts w:ascii="Consolas" w:hAnsi="Consolas"/>
          <w:sz w:val="18"/>
        </w:rPr>
        <w:t>NC_047036.1  116804897  .....................T....................................  116804954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116546272444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564     2e-158</w:t>
      </w:r>
    </w:p>
    <w:p>
      <w:r>
        <w:rPr>
          <w:rFonts w:ascii="Consolas" w:hAnsi="Consolas"/>
          <w:sz w:val="18"/>
        </w:rPr>
        <w:t>NC_047045.1 Tursiops truncatus isolate mTurTru1 chromosome 12, mT...  72.5    3e-10</w:t>
      </w:r>
    </w:p>
    <w:p>
      <w:r>
        <w:rPr>
          <w:rFonts w:ascii="Consolas" w:hAnsi="Consolas"/>
          <w:sz w:val="18"/>
        </w:rPr>
        <w:t>NC_047044.1 Tursiops truncatus isolate mTurTru1 chromosome 11, mT...  71.6    3e-10</w:t>
      </w:r>
    </w:p>
    <w:p>
      <w:r>
        <w:rPr>
          <w:rFonts w:ascii="Consolas" w:hAnsi="Consolas"/>
          <w:sz w:val="18"/>
        </w:rPr>
        <w:t>NC_047034.1 Tursiops truncatus isolate mTurTru1 chromosome 1, mTu...  71.6    3e-10</w:t>
      </w:r>
    </w:p>
    <w:p>
      <w:r>
        <w:rPr>
          <w:rFonts w:ascii="Consolas" w:hAnsi="Consolas"/>
          <w:sz w:val="18"/>
        </w:rPr>
        <w:t>NC_047037.1 Tursiops truncatus isolate mTurTru1 chromosome 4, mTu...  70.7    9e-10</w:t>
      </w:r>
    </w:p>
    <w:p>
      <w:r>
        <w:rPr>
          <w:rFonts w:ascii="Consolas" w:hAnsi="Consolas"/>
          <w:sz w:val="18"/>
        </w:rPr>
        <w:t>NC_047035.1 Tursiops truncatus isolate mTurTru1 chromosome 2, mTu...  70.7    9e-10</w:t>
      </w:r>
    </w:p>
    <w:p>
      <w:r>
        <w:rPr>
          <w:rFonts w:ascii="Consolas" w:hAnsi="Consolas"/>
          <w:sz w:val="18"/>
        </w:rPr>
        <w:t>NC_047048.1 Tursiops truncatus isolate mTurTru1 chromosome 15, mT...  68.9    3e-09</w:t>
      </w:r>
    </w:p>
    <w:p>
      <w:r>
        <w:rPr>
          <w:rFonts w:ascii="Consolas" w:hAnsi="Consolas"/>
          <w:sz w:val="18"/>
        </w:rPr>
        <w:t>NC_047038.1 Tursiops truncatus isolate mTurTru1 chromosome 5, mTu...  68.9    3e-09</w:t>
      </w:r>
    </w:p>
    <w:p>
      <w:r>
        <w:rPr>
          <w:rFonts w:ascii="Consolas" w:hAnsi="Consolas"/>
          <w:sz w:val="18"/>
        </w:rPr>
        <w:t>NC_047055.1 Tursiops truncatus isolate mTurTru1 chromosome X, mTu...  66.2    1e-08</w:t>
      </w:r>
    </w:p>
    <w:p>
      <w:r>
        <w:rPr>
          <w:rFonts w:ascii="Consolas" w:hAnsi="Consolas"/>
          <w:sz w:val="18"/>
        </w:rPr>
        <w:t>NC_047046.1 Tursiops truncatus isolate mTurTru1 chromosome 13, mT...  66.2    1e-08</w:t>
      </w:r>
    </w:p>
    <w:p>
      <w:r>
        <w:rPr>
          <w:rFonts w:ascii="Consolas" w:hAnsi="Consolas"/>
          <w:sz w:val="18"/>
        </w:rPr>
        <w:t>NC_047041.1 Tursiops truncatus isolate mTurTru1 chromosome 8, mTu...  66.2    1e-08</w:t>
      </w:r>
    </w:p>
    <w:p>
      <w:r>
        <w:rPr>
          <w:rFonts w:ascii="Consolas" w:hAnsi="Consolas"/>
          <w:sz w:val="18"/>
        </w:rPr>
        <w:t>NC_047039.1 Tursiops truncatus isolate mTurTru1 chromosome 6, mTu...  66.2    1e-08</w:t>
      </w:r>
    </w:p>
    <w:p>
      <w:r>
        <w:rPr>
          <w:rFonts w:ascii="Consolas" w:hAnsi="Consolas"/>
          <w:sz w:val="18"/>
        </w:rPr>
        <w:t>NC_047042.1 Tursiops truncatus isolate mTurTru1 chromosome 9, mTu...  64.4    4e-08</w:t>
      </w:r>
    </w:p>
    <w:p>
      <w:r>
        <w:rPr>
          <w:rFonts w:ascii="Consolas" w:hAnsi="Consolas"/>
          <w:sz w:val="18"/>
        </w:rPr>
        <w:t>NC_047054.1 Tursiops truncatus isolate mTurTru1 chromosome 21, mT...  63.5    1e-07</w:t>
      </w:r>
    </w:p>
    <w:p>
      <w:r>
        <w:rPr>
          <w:rFonts w:ascii="Consolas" w:hAnsi="Consolas"/>
          <w:sz w:val="18"/>
        </w:rPr>
        <w:t>NC_047052.1 Tursiops truncatus isolate mTurTru1 chromosome 19, mT...  63.5    1e-07</w:t>
      </w:r>
    </w:p>
    <w:p>
      <w:r>
        <w:rPr>
          <w:rFonts w:ascii="Consolas" w:hAnsi="Consolas"/>
          <w:sz w:val="18"/>
        </w:rPr>
        <w:t>NC_047051.1 Tursiops truncatus isolate mTurTru1 chromosome 18, mT...  63.5    1e-07</w:t>
      </w:r>
    </w:p>
    <w:p>
      <w:r>
        <w:rPr>
          <w:rFonts w:ascii="Consolas" w:hAnsi="Consolas"/>
          <w:sz w:val="18"/>
        </w:rPr>
        <w:t>NC_047050.1 Tursiops truncatus isolate mTurTru1 chromosome 17, mT...  63.5    1e-07</w:t>
      </w:r>
    </w:p>
    <w:p>
      <w:r>
        <w:rPr>
          <w:rFonts w:ascii="Consolas" w:hAnsi="Consolas"/>
          <w:sz w:val="18"/>
        </w:rPr>
        <w:t>NC_047053.1 Tursiops truncatus isolate mTurTru1 chromosome 20, mT...  60.8    5e-07</w:t>
      </w:r>
    </w:p>
    <w:p>
      <w:r>
        <w:rPr>
          <w:rFonts w:ascii="Consolas" w:hAnsi="Consolas"/>
          <w:sz w:val="18"/>
        </w:rPr>
        <w:t>NC_047049.1 Tursiops truncatus isolate mTurTru1 chromosome 16, mT...  60.8    5e-07</w:t>
      </w:r>
    </w:p>
    <w:p>
      <w:r>
        <w:rPr>
          <w:rFonts w:ascii="Consolas" w:hAnsi="Consolas"/>
          <w:sz w:val="18"/>
        </w:rPr>
        <w:t>NC_047043.1 Tursiops truncatus isolate mTurTru1 chromosome 10, mT...  60.8    5e-07</w:t>
      </w:r>
    </w:p>
    <w:p>
      <w:r>
        <w:rPr>
          <w:rFonts w:ascii="Consolas" w:hAnsi="Consolas"/>
          <w:sz w:val="18"/>
        </w:rPr>
        <w:t>NC_047040.1 Tursiops truncatus isolate mTurTru1 chromosome 7, mTu...  60.8    5e-07</w:t>
      </w:r>
    </w:p>
    <w:p>
      <w:r>
        <w:rPr>
          <w:rFonts w:ascii="Consolas" w:hAnsi="Consolas"/>
          <w:sz w:val="18"/>
        </w:rPr>
        <w:t>NC_047047.1 Tursiops truncatus isolate mTurTru1 chromosome 14, mT...  57.2    6e-06</w:t>
      </w:r>
    </w:p>
    <w:p>
      <w:r>
        <w:rPr>
          <w:rFonts w:ascii="Consolas" w:hAnsi="Consolas"/>
          <w:sz w:val="18"/>
        </w:rPr>
        <w:t>NC_133428.1 Tursiops truncatus isolate mTurTru1 chromosome Y, mTu...  53.6    7e-05</w:t>
      </w:r>
    </w:p>
    <w:p>
      <w:r>
        <w:rPr>
          <w:rFonts w:ascii="Consolas" w:hAnsi="Consolas"/>
          <w:sz w:val="18"/>
        </w:rPr>
        <w:t>NW_022983159.1 Tursiops truncatus isolate mTurTru1 unplaced genom...  51.8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     GTATTTCCTCAGGAAGTCAGGACATTGTTGGCCTTTGGCTTAACTGCCAGATGCTCAGTT  60</w:t>
      </w:r>
    </w:p>
    <w:p>
      <w:r>
        <w:rPr>
          <w:rFonts w:ascii="Consolas" w:hAnsi="Consolas"/>
          <w:sz w:val="18"/>
        </w:rPr>
        <w:t>NC_047036.1     116806030  ......A....................................................C  116806089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61         GGCTGGGAACCTGGAACGTTGGGGCAGCACTGGAAGGCAGCTAGCCAAGACCTCAGTCAC  120</w:t>
      </w:r>
    </w:p>
    <w:p>
      <w:r>
        <w:rPr>
          <w:rFonts w:ascii="Consolas" w:hAnsi="Consolas"/>
          <w:sz w:val="18"/>
        </w:rPr>
        <w:t>NC_047036.1     116806090  ...........................G..............G............T....  116806149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121        CCTCCTGATCCTGGGGGTGGAGAATGGCAGGGAACAAGCAGGTTTGCTTTGTGGTTGGGA  180</w:t>
      </w:r>
    </w:p>
    <w:p>
      <w:r>
        <w:rPr>
          <w:rFonts w:ascii="Consolas" w:hAnsi="Consolas"/>
          <w:sz w:val="18"/>
        </w:rPr>
        <w:t>NC_047036.1     116806150  T.......G..-....................G...........................  116806208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181        AAGTCTGGTAAGCCAGAGGGACTGACCAGGTCCCGTTCACTCTTTGC--CCCATTAAAGG  238</w:t>
      </w:r>
    </w:p>
    <w:p>
      <w:r>
        <w:rPr>
          <w:rFonts w:ascii="Consolas" w:hAnsi="Consolas"/>
          <w:sz w:val="18"/>
        </w:rPr>
        <w:t>NC_047036.1     116806209  .............................AC...A..........A.AC......G....  116806268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239        AACCTAAGTCTAGAAGCCCTTCCCATTTTGGAACTTTTGTCCCCACAAAGTCTCTTTCAT  298</w:t>
      </w:r>
    </w:p>
    <w:p>
      <w:r>
        <w:rPr>
          <w:rFonts w:ascii="Consolas" w:hAnsi="Consolas"/>
          <w:sz w:val="18"/>
        </w:rPr>
        <w:t>NC_047036.1     116806269  .............C................A.....C.....T......T.......TG.  116806328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299        ACAGTCAGGAGGTTGTCAGGGAACTCTTTTCAGTTTGCAAAAGGGAAAAAAAGTCCCTCT  358</w:t>
      </w:r>
    </w:p>
    <w:p>
      <w:r>
        <w:rPr>
          <w:rFonts w:ascii="Consolas" w:hAnsi="Consolas"/>
          <w:sz w:val="18"/>
        </w:rPr>
        <w:t>NC_047036.1     116806329  .........GT.................................................  116806388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359        TTCCAGAAAAC-T-ATTCTT--CT-AT--T----T---T-A---T-T--T----T---T-  389</w:t>
      </w:r>
    </w:p>
    <w:p>
      <w:r>
        <w:rPr>
          <w:rFonts w:ascii="Consolas" w:hAnsi="Consolas"/>
          <w:sz w:val="18"/>
        </w:rPr>
        <w:t>NC_047036.1     116806389  ..........G-.-...TC.--..-..--.----.---.-.                     116806414</w:t>
      </w:r>
    </w:p>
    <w:p>
      <w:r>
        <w:rPr>
          <w:rFonts w:ascii="Consolas" w:hAnsi="Consolas"/>
          <w:sz w:val="18"/>
        </w:rPr>
        <w:t>NC_047036.1     64791732                             .--.----.---.-.---.-A--.----.---A-  64791741</w:t>
      </w:r>
    </w:p>
    <w:p>
      <w:r>
        <w:rPr>
          <w:rFonts w:ascii="Consolas" w:hAnsi="Consolas"/>
          <w:sz w:val="18"/>
        </w:rPr>
        <w:t>NC_047036.1     117908519                               .----.---.-T---.-.--C----.---.-  117908511</w:t>
      </w:r>
    </w:p>
    <w:p>
      <w:r>
        <w:rPr>
          <w:rFonts w:ascii="Consolas" w:hAnsi="Consolas"/>
          <w:sz w:val="18"/>
        </w:rPr>
        <w:t>NC_047036.1     117769077                    ..--..-..--.----.---.-T---G-.--.----.---.-  117769091</w:t>
      </w:r>
    </w:p>
    <w:p>
      <w:r>
        <w:rPr>
          <w:rFonts w:ascii="Consolas" w:hAnsi="Consolas"/>
          <w:sz w:val="18"/>
        </w:rPr>
        <w:t>NC_047036.1     17074228                                           .---.-.--.----.---.-  17074233</w:t>
      </w:r>
    </w:p>
    <w:p>
      <w:r>
        <w:rPr>
          <w:rFonts w:ascii="Consolas" w:hAnsi="Consolas"/>
          <w:sz w:val="18"/>
        </w:rPr>
        <w:t>NC_047036.1     74191920                                               .-.--.----.---A-  74191916</w:t>
      </w:r>
    </w:p>
    <w:p>
      <w:r>
        <w:rPr>
          <w:rFonts w:ascii="Consolas" w:hAnsi="Consolas"/>
          <w:sz w:val="18"/>
        </w:rPr>
        <w:t>NC_047036.1     109062132                                              .-.--.----.---.-  109062128</w:t>
      </w:r>
    </w:p>
    <w:p>
      <w:r>
        <w:rPr>
          <w:rFonts w:ascii="Consolas" w:hAnsi="Consolas"/>
          <w:sz w:val="18"/>
        </w:rPr>
        <w:t>NC_047036.1     107717243                            .--.----.---.-.---.-.--.----G---.-  107717252</w:t>
      </w:r>
    </w:p>
    <w:p>
      <w:r>
        <w:rPr>
          <w:rFonts w:ascii="Consolas" w:hAnsi="Consolas"/>
          <w:sz w:val="18"/>
        </w:rPr>
        <w:t>NC_047036.1     53713550                                .----.---.-.---.-.--.----.---.-  53713542</w:t>
      </w:r>
    </w:p>
    <w:p>
      <w:r>
        <w:rPr>
          <w:rFonts w:ascii="Consolas" w:hAnsi="Consolas"/>
          <w:sz w:val="18"/>
        </w:rPr>
        <w:t>NC_047036.1     69605280                                                    .----.---.-  69605278</w:t>
      </w:r>
    </w:p>
    <w:p>
      <w:r>
        <w:rPr>
          <w:rFonts w:ascii="Consolas" w:hAnsi="Consolas"/>
          <w:sz w:val="18"/>
        </w:rPr>
        <w:t>NC_047036.1     113252063                                              .-.--.----.---.-  113252059</w:t>
      </w:r>
    </w:p>
    <w:p>
      <w:r>
        <w:rPr>
          <w:rFonts w:ascii="Consolas" w:hAnsi="Consolas"/>
          <w:sz w:val="18"/>
        </w:rPr>
        <w:t>NC_047036.1     29511600                            ..--.----G---.-.---.-.--.----.---.-  29511590</w:t>
      </w:r>
    </w:p>
    <w:p>
      <w:r>
        <w:rPr>
          <w:rFonts w:ascii="Consolas" w:hAnsi="Consolas"/>
          <w:sz w:val="18"/>
        </w:rPr>
        <w:t>NC_047036.1     144793382                               .----.---.-C---.-.--.----.---C-  144793390</w:t>
      </w:r>
    </w:p>
    <w:p>
      <w:r>
        <w:rPr>
          <w:rFonts w:ascii="Consolas" w:hAnsi="Consolas"/>
          <w:sz w:val="18"/>
        </w:rPr>
        <w:t>NC_047036.1     123936731                            .--.----.---.-.---.-.--.----.---.-  123936740</w:t>
      </w:r>
    </w:p>
    <w:p>
      <w:r>
        <w:rPr>
          <w:rFonts w:ascii="Consolas" w:hAnsi="Consolas"/>
          <w:sz w:val="18"/>
        </w:rPr>
        <w:t>NC_047036.1     102861691                               .----.---.-T---.-.--.----.---.-  102861683</w:t>
      </w:r>
    </w:p>
    <w:p>
      <w:r>
        <w:rPr>
          <w:rFonts w:ascii="Consolas" w:hAnsi="Consolas"/>
          <w:sz w:val="18"/>
        </w:rPr>
        <w:t>NC_047036.1     49603176                                               .-.--.----.---.-  49603172</w:t>
      </w:r>
    </w:p>
    <w:p>
      <w:r>
        <w:rPr>
          <w:rFonts w:ascii="Consolas" w:hAnsi="Consolas"/>
          <w:sz w:val="18"/>
        </w:rPr>
        <w:t>NC_047036.1     9239700                .-..G...--..-T.--.----.---.-----.-.--.----.---.-  9239682</w:t>
      </w:r>
    </w:p>
    <w:p>
      <w:r>
        <w:rPr>
          <w:rFonts w:ascii="Consolas" w:hAnsi="Consolas"/>
          <w:sz w:val="18"/>
        </w:rPr>
        <w:t>NC_047036.1     60286864                  ..T..--..-T.--C----.---.-----.-.--.----.---.-  60286880</w:t>
      </w:r>
    </w:p>
    <w:p>
      <w:r>
        <w:rPr>
          <w:rFonts w:ascii="Consolas" w:hAnsi="Consolas"/>
          <w:sz w:val="18"/>
        </w:rPr>
        <w:t>NC_047036.1     158514929                                              .-.--.----.---.-  158514925</w:t>
      </w:r>
    </w:p>
    <w:p>
      <w:r>
        <w:rPr>
          <w:rFonts w:ascii="Consolas" w:hAnsi="Consolas"/>
          <w:sz w:val="18"/>
        </w:rPr>
        <w:t>NC_047036.1     58837133                                                 .--.----.---.-  58837130</w:t>
      </w:r>
    </w:p>
    <w:p>
      <w:r>
        <w:rPr>
          <w:rFonts w:ascii="Consolas" w:hAnsi="Consolas"/>
          <w:sz w:val="18"/>
        </w:rPr>
        <w:t>NC_047036.1     80508943                                .----.---.-.---.-.--.----.---.-  80508935</w:t>
      </w:r>
    </w:p>
    <w:p>
      <w:r>
        <w:rPr>
          <w:rFonts w:ascii="Consolas" w:hAnsi="Consolas"/>
          <w:sz w:val="18"/>
        </w:rPr>
        <w:t>NC_047036.1     140391193                                                .--.----.---.-  140391190</w:t>
      </w:r>
    </w:p>
    <w:p>
      <w:r>
        <w:rPr>
          <w:rFonts w:ascii="Consolas" w:hAnsi="Consolas"/>
          <w:sz w:val="18"/>
        </w:rPr>
        <w:t>NC_047036.1     127908987                                                   .----.---.-  127908985</w:t>
      </w:r>
    </w:p>
    <w:p>
      <w:r>
        <w:rPr>
          <w:rFonts w:ascii="Consolas" w:hAnsi="Consolas"/>
          <w:sz w:val="18"/>
        </w:rPr>
        <w:t>NC_047036.1     107212160                                              .-.--.----.---.-  107212156</w:t>
      </w:r>
    </w:p>
    <w:p>
      <w:r>
        <w:rPr>
          <w:rFonts w:ascii="Consolas" w:hAnsi="Consolas"/>
          <w:sz w:val="18"/>
        </w:rPr>
        <w:t>NC_047036.1     38853485                                .----.---G-.---.-.--.----.---.-  38853493</w:t>
      </w:r>
    </w:p>
    <w:p>
      <w:r>
        <w:rPr>
          <w:rFonts w:ascii="Consolas" w:hAnsi="Consolas"/>
          <w:sz w:val="18"/>
        </w:rPr>
        <w:t>NC_047036.1     68280212                      .--..-C.--.----.---.-T---.-.--.----.---C-  68280199</w:t>
      </w:r>
    </w:p>
    <w:p>
      <w:r>
        <w:rPr>
          <w:rFonts w:ascii="Consolas" w:hAnsi="Consolas"/>
          <w:sz w:val="18"/>
        </w:rPr>
        <w:t>NC_047036.1     72076011                                                 .--.----.---.-  72076014</w:t>
      </w:r>
    </w:p>
    <w:p>
      <w:r>
        <w:rPr>
          <w:rFonts w:ascii="Consolas" w:hAnsi="Consolas"/>
          <w:sz w:val="18"/>
        </w:rPr>
        <w:t>NC_047036.1     53148457                             .--.----.---.-T---G-.--.----.---.-  53148466</w:t>
      </w:r>
    </w:p>
    <w:p>
      <w:r>
        <w:rPr>
          <w:rFonts w:ascii="Consolas" w:hAnsi="Consolas"/>
          <w:sz w:val="18"/>
        </w:rPr>
        <w:t>NC_047036.1     13962349                                               .-.--.----.---.-  13962353</w:t>
      </w:r>
    </w:p>
    <w:p>
      <w:r>
        <w:rPr>
          <w:rFonts w:ascii="Consolas" w:hAnsi="Consolas"/>
          <w:sz w:val="18"/>
        </w:rPr>
        <w:t>NC_047036.1     50456020                                           .---.-A--.----.---.-  50456025</w:t>
      </w:r>
    </w:p>
    <w:p>
      <w:r>
        <w:rPr>
          <w:rFonts w:ascii="Consolas" w:hAnsi="Consolas"/>
          <w:sz w:val="18"/>
        </w:rPr>
        <w:t>NC_047036.1     145840181                                                .--.----.---.-  145840178</w:t>
      </w:r>
    </w:p>
    <w:p>
      <w:r>
        <w:rPr>
          <w:rFonts w:ascii="Consolas" w:hAnsi="Consolas"/>
          <w:sz w:val="18"/>
        </w:rPr>
        <w:t>NC_047036.1     126960700                ......--T.-T.--.----.---.-T---.-.--.----.---.-  126960682</w:t>
      </w:r>
    </w:p>
    <w:p>
      <w:r>
        <w:rPr>
          <w:rFonts w:ascii="Consolas" w:hAnsi="Consolas"/>
          <w:sz w:val="18"/>
        </w:rPr>
        <w:t>NC_047036.1     114608897                                          .---.-.--.----.---.-  114608892</w:t>
      </w:r>
    </w:p>
    <w:p>
      <w:r>
        <w:rPr>
          <w:rFonts w:ascii="Consolas" w:hAnsi="Consolas"/>
          <w:sz w:val="18"/>
        </w:rPr>
        <w:t>NC_047036.1     67678527                             .--.----.---.-.---.-.--.----.---.-  67678536</w:t>
      </w:r>
    </w:p>
    <w:p>
      <w:r>
        <w:rPr>
          <w:rFonts w:ascii="Consolas" w:hAnsi="Consolas"/>
          <w:sz w:val="18"/>
        </w:rPr>
        <w:t>NC_047036.1     115088409                        ..-..--.----.---.-.---.-.--.----.---.-  115088421</w:t>
      </w:r>
    </w:p>
    <w:p>
      <w:r>
        <w:rPr>
          <w:rFonts w:ascii="Consolas" w:hAnsi="Consolas"/>
          <w:sz w:val="18"/>
        </w:rPr>
        <w:t>NC_047045.1     45920949               .-......--T.-TC--.----C---.-.---C-.--.----.---.-  45920930</w:t>
      </w:r>
    </w:p>
    <w:p>
      <w:r>
        <w:rPr>
          <w:rFonts w:ascii="Consolas" w:hAnsi="Consolas"/>
          <w:sz w:val="18"/>
        </w:rPr>
        <w:t>NC_047045.1     44195475                                           .---.-.--.----.---.-  44195470</w:t>
      </w:r>
    </w:p>
    <w:p>
      <w:r>
        <w:rPr>
          <w:rFonts w:ascii="Consolas" w:hAnsi="Consolas"/>
          <w:sz w:val="18"/>
        </w:rPr>
        <w:t>NC_047045.1     61734646                                               .-.--.----.---G-  61734642</w:t>
      </w:r>
    </w:p>
    <w:p>
      <w:r>
        <w:rPr>
          <w:rFonts w:ascii="Consolas" w:hAnsi="Consolas"/>
          <w:sz w:val="18"/>
        </w:rPr>
        <w:t>NC_047045.1     11524034                                                 .--.----.---.-  11524037</w:t>
      </w:r>
    </w:p>
    <w:p>
      <w:r>
        <w:rPr>
          <w:rFonts w:ascii="Consolas" w:hAnsi="Consolas"/>
          <w:sz w:val="18"/>
        </w:rPr>
        <w:t>NC_047045.1     85554741                                           .---.-.--.----.---.-  85554736</w:t>
      </w:r>
    </w:p>
    <w:p>
      <w:r>
        <w:rPr>
          <w:rFonts w:ascii="Consolas" w:hAnsi="Consolas"/>
          <w:sz w:val="18"/>
        </w:rPr>
        <w:t>NC_047045.1     59835424                                     .---.-.---.-.--.----.---.-  59835431</w:t>
      </w:r>
    </w:p>
    <w:p>
      <w:r>
        <w:rPr>
          <w:rFonts w:ascii="Consolas" w:hAnsi="Consolas"/>
          <w:sz w:val="18"/>
        </w:rPr>
        <w:t>NC_047045.1     26677992                                .----.---.-T---.-.--.----.---.-  26678000</w:t>
      </w:r>
    </w:p>
    <w:p>
      <w:r>
        <w:rPr>
          <w:rFonts w:ascii="Consolas" w:hAnsi="Consolas"/>
          <w:sz w:val="18"/>
        </w:rPr>
        <w:t>NC_047045.1     46838686                             .--.----.---.-C---.-.--.----.---.-  46838695</w:t>
      </w:r>
    </w:p>
    <w:p>
      <w:r>
        <w:rPr>
          <w:rFonts w:ascii="Consolas" w:hAnsi="Consolas"/>
          <w:sz w:val="18"/>
        </w:rPr>
        <w:t>NC_047045.1     74173231                                     .---.-T---.-.--.----.---.-  74173224</w:t>
      </w:r>
    </w:p>
    <w:p>
      <w:r>
        <w:rPr>
          <w:rFonts w:ascii="Consolas" w:hAnsi="Consolas"/>
          <w:sz w:val="18"/>
        </w:rPr>
        <w:t>NC_047045.1     70934250                  .....--T.-TC--.----.---.-C---.-.--.----.---.-  70934267</w:t>
      </w:r>
    </w:p>
    <w:p>
      <w:r>
        <w:rPr>
          <w:rFonts w:ascii="Consolas" w:hAnsi="Consolas"/>
          <w:sz w:val="18"/>
        </w:rPr>
        <w:t>NC_047045.1     28705143                                                    .----.---.-  28705141</w:t>
      </w:r>
    </w:p>
    <w:p>
      <w:r>
        <w:rPr>
          <w:rFonts w:ascii="Consolas" w:hAnsi="Consolas"/>
          <w:sz w:val="18"/>
        </w:rPr>
        <w:t>NC_047045.1     40497582                                     .---.-.---.-.--.----A---.-  40497575</w:t>
      </w:r>
    </w:p>
    <w:p>
      <w:r>
        <w:rPr>
          <w:rFonts w:ascii="Consolas" w:hAnsi="Consolas"/>
          <w:sz w:val="18"/>
        </w:rPr>
        <w:t>NC_047045.1     55185947                          .-..--.----.---.-.---A-.--A----.---.-  55185936</w:t>
      </w:r>
    </w:p>
    <w:p>
      <w:r>
        <w:rPr>
          <w:rFonts w:ascii="Consolas" w:hAnsi="Consolas"/>
          <w:sz w:val="18"/>
        </w:rPr>
        <w:t>NC_047045.1     75596505                     ..--..-T.--.----.---.-----.-.--.----.---.-  75596492</w:t>
      </w:r>
    </w:p>
    <w:p>
      <w:r>
        <w:rPr>
          <w:rFonts w:ascii="Consolas" w:hAnsi="Consolas"/>
          <w:sz w:val="18"/>
        </w:rPr>
        <w:t>NC_047045.1     2615621                          ..-..--.----.---.-.---.-.--.----.---.-  2615633</w:t>
      </w:r>
    </w:p>
    <w:p>
      <w:r>
        <w:rPr>
          <w:rFonts w:ascii="Consolas" w:hAnsi="Consolas"/>
          <w:sz w:val="18"/>
        </w:rPr>
        <w:t>NC_047045.1     62598639                  ..A..--T.-.C--.----.---.-.---.-.--.----.---.-  62598622</w:t>
      </w:r>
    </w:p>
    <w:p>
      <w:r>
        <w:rPr>
          <w:rFonts w:ascii="Consolas" w:hAnsi="Consolas"/>
          <w:sz w:val="18"/>
        </w:rPr>
        <w:t>NC_047045.1     15066481                                                 .--.----.---.-  15066484</w:t>
      </w:r>
    </w:p>
    <w:p>
      <w:r>
        <w:rPr>
          <w:rFonts w:ascii="Consolas" w:hAnsi="Consolas"/>
          <w:sz w:val="18"/>
        </w:rPr>
        <w:t>NC_047045.1     66361125                     ..--..-.A--G----.---C-.---.-.--.----.---.-  66361111</w:t>
      </w:r>
    </w:p>
    <w:p>
      <w:r>
        <w:rPr>
          <w:rFonts w:ascii="Consolas" w:hAnsi="Consolas"/>
          <w:sz w:val="18"/>
        </w:rPr>
        <w:t>NC_047045.1     71637802                                     .---.-.---A-.--.----.---.-  71637795</w:t>
      </w:r>
    </w:p>
    <w:p>
      <w:r>
        <w:rPr>
          <w:rFonts w:ascii="Consolas" w:hAnsi="Consolas"/>
          <w:sz w:val="18"/>
        </w:rPr>
        <w:t>NC_047044.1     22623914                 ...A..--A.-..--.----G---.-.---C-.--.----.---.-  22623896</w:t>
      </w:r>
    </w:p>
    <w:p>
      <w:r>
        <w:rPr>
          <w:rFonts w:ascii="Consolas" w:hAnsi="Consolas"/>
          <w:sz w:val="18"/>
        </w:rPr>
        <w:t>NC_047044.1     46307335                             .--.----.---.-.---.-.--.----.---.-  46307344</w:t>
      </w:r>
    </w:p>
    <w:p>
      <w:r>
        <w:rPr>
          <w:rFonts w:ascii="Consolas" w:hAnsi="Consolas"/>
          <w:sz w:val="18"/>
        </w:rPr>
        <w:t>NC_047044.1     66153453                  .....---.-..--.----.---.-.---.-.--.----.---.-  66153469</w:t>
      </w:r>
    </w:p>
    <w:p>
      <w:r>
        <w:rPr>
          <w:rFonts w:ascii="Consolas" w:hAnsi="Consolas"/>
          <w:sz w:val="18"/>
        </w:rPr>
        <w:t>NC_047044.1     29254355                          .-..--.----.---.-C---.-.--.----.---.-  29254344</w:t>
      </w:r>
    </w:p>
    <w:p>
      <w:r>
        <w:rPr>
          <w:rFonts w:ascii="Consolas" w:hAnsi="Consolas"/>
          <w:sz w:val="18"/>
        </w:rPr>
        <w:t>NC_047044.1     51465831                  .....---.-..--.A---.---.-.---.-A--.----.---.-  51465848</w:t>
      </w:r>
    </w:p>
    <w:p>
      <w:r>
        <w:rPr>
          <w:rFonts w:ascii="Consolas" w:hAnsi="Consolas"/>
          <w:sz w:val="18"/>
        </w:rPr>
        <w:t>NC_047044.1     38289565                                           .---.-.--.----.---.-  38289560</w:t>
      </w:r>
    </w:p>
    <w:p>
      <w:r>
        <w:rPr>
          <w:rFonts w:ascii="Consolas" w:hAnsi="Consolas"/>
          <w:sz w:val="18"/>
        </w:rPr>
        <w:t>NC_047044.1     84566360                  ..A..--T.-..--.----.---.-.---.-.--.----.---.-  84566377</w:t>
      </w:r>
    </w:p>
    <w:p>
      <w:r>
        <w:rPr>
          <w:rFonts w:ascii="Consolas" w:hAnsi="Consolas"/>
          <w:sz w:val="18"/>
        </w:rPr>
        <w:t>NC_047044.1     90998852                             .--.----.---.-T---.-.--.----.---.-  90998861</w:t>
      </w:r>
    </w:p>
    <w:p>
      <w:r>
        <w:rPr>
          <w:rFonts w:ascii="Consolas" w:hAnsi="Consolas"/>
          <w:sz w:val="18"/>
        </w:rPr>
        <w:t>NC_047044.1     52162173                                           .---.-.--.----.---.-  52162168</w:t>
      </w:r>
    </w:p>
    <w:p>
      <w:r>
        <w:rPr>
          <w:rFonts w:ascii="Consolas" w:hAnsi="Consolas"/>
          <w:sz w:val="18"/>
        </w:rPr>
        <w:t>NC_047044.1     92389363                                               .-.--.----.---.-  92389367</w:t>
      </w:r>
    </w:p>
    <w:p>
      <w:r>
        <w:rPr>
          <w:rFonts w:ascii="Consolas" w:hAnsi="Consolas"/>
          <w:sz w:val="18"/>
        </w:rPr>
        <w:t>NC_047044.1     41255603                            ..--.----.---.-.---A-.--.----.---.-  41255613</w:t>
      </w:r>
    </w:p>
    <w:p>
      <w:r>
        <w:rPr>
          <w:rFonts w:ascii="Consolas" w:hAnsi="Consolas"/>
          <w:sz w:val="18"/>
        </w:rPr>
        <w:t>NC_047044.1     22073299                                                    .----.---.-  22073301</w:t>
      </w:r>
    </w:p>
    <w:p>
      <w:r>
        <w:rPr>
          <w:rFonts w:ascii="Consolas" w:hAnsi="Consolas"/>
          <w:sz w:val="18"/>
        </w:rPr>
        <w:t>NC_047044.1     62723938                                               .-.--.----.---.-  62723942</w:t>
      </w:r>
    </w:p>
    <w:p>
      <w:r>
        <w:rPr>
          <w:rFonts w:ascii="Consolas" w:hAnsi="Consolas"/>
          <w:sz w:val="18"/>
        </w:rPr>
        <w:t>NC_047044.1     80512413                            ..--.----.---.-C---.-.--.----.---.-  80512423</w:t>
      </w:r>
    </w:p>
    <w:p>
      <w:r>
        <w:rPr>
          <w:rFonts w:ascii="Consolas" w:hAnsi="Consolas"/>
          <w:sz w:val="18"/>
        </w:rPr>
        <w:t>NC_047044.1     10138334                                                 .--.----.---.-  10138331</w:t>
      </w:r>
    </w:p>
    <w:p>
      <w:r>
        <w:rPr>
          <w:rFonts w:ascii="Consolas" w:hAnsi="Consolas"/>
          <w:sz w:val="18"/>
        </w:rPr>
        <w:t>NC_047044.1     89764074                                     .---.-G---.-.--.----.---.-  89764067</w:t>
      </w:r>
    </w:p>
    <w:p>
      <w:r>
        <w:rPr>
          <w:rFonts w:ascii="Consolas" w:hAnsi="Consolas"/>
          <w:sz w:val="18"/>
        </w:rPr>
        <w:t>NC_047044.1     45842930                                                 .--.----.---.-  45842927</w:t>
      </w:r>
    </w:p>
    <w:p>
      <w:r>
        <w:rPr>
          <w:rFonts w:ascii="Consolas" w:hAnsi="Consolas"/>
          <w:sz w:val="18"/>
        </w:rPr>
        <w:t>NC_047044.1     67763888                                .----.---.-T---.-.--.----.---.-  67763880</w:t>
      </w:r>
    </w:p>
    <w:p>
      <w:r>
        <w:rPr>
          <w:rFonts w:ascii="Consolas" w:hAnsi="Consolas"/>
          <w:sz w:val="18"/>
        </w:rPr>
        <w:t>NC_047044.1     76751155                                                 .--.----.---.-  76751158</w:t>
      </w:r>
    </w:p>
    <w:p>
      <w:r>
        <w:rPr>
          <w:rFonts w:ascii="Consolas" w:hAnsi="Consolas"/>
          <w:sz w:val="18"/>
        </w:rPr>
        <w:t>NC_047044.1     83527298                     ..--T.-..--.----.---.-.---.-.--.A---.---.-  83527313</w:t>
      </w:r>
    </w:p>
    <w:p>
      <w:r>
        <w:rPr>
          <w:rFonts w:ascii="Consolas" w:hAnsi="Consolas"/>
          <w:sz w:val="18"/>
        </w:rPr>
        <w:t>NC_047044.1     98958983                                           .---.-.--.----.---.-  98958978</w:t>
      </w:r>
    </w:p>
    <w:p>
      <w:r>
        <w:rPr>
          <w:rFonts w:ascii="Consolas" w:hAnsi="Consolas"/>
          <w:sz w:val="18"/>
        </w:rPr>
        <w:t>NC_047044.1     1451055                              .--.----.---.-.---.-.--.----.---.-  1451046</w:t>
      </w:r>
    </w:p>
    <w:p>
      <w:r>
        <w:rPr>
          <w:rFonts w:ascii="Consolas" w:hAnsi="Consolas"/>
          <w:sz w:val="18"/>
        </w:rPr>
        <w:t>NC_047044.1     208156                       ..--T.-..--.----.---.-.---.-.--.----.---.-  208170</w:t>
      </w:r>
    </w:p>
    <w:p>
      <w:r>
        <w:rPr>
          <w:rFonts w:ascii="Consolas" w:hAnsi="Consolas"/>
          <w:sz w:val="18"/>
        </w:rPr>
        <w:t>NC_047044.1     27841661          ...G-.-G..A..--T.-..--.----.---.-.---.-.--.----.---.-  27841684</w:t>
      </w:r>
    </w:p>
    <w:p>
      <w:r>
        <w:rPr>
          <w:rFonts w:ascii="Consolas" w:hAnsi="Consolas"/>
          <w:sz w:val="18"/>
        </w:rPr>
        <w:t>NC_047044.1     51870585                                .----.---.-.---.-.--.----.---.-  51870577</w:t>
      </w:r>
    </w:p>
    <w:p>
      <w:r>
        <w:rPr>
          <w:rFonts w:ascii="Consolas" w:hAnsi="Consolas"/>
          <w:sz w:val="18"/>
        </w:rPr>
        <w:t>NC_047034.1     162523796                   ...--T.-G.--.----.---C-.---.-.--.----.---.-  162523811</w:t>
      </w:r>
    </w:p>
    <w:p>
      <w:r>
        <w:rPr>
          <w:rFonts w:ascii="Consolas" w:hAnsi="Consolas"/>
          <w:sz w:val="18"/>
        </w:rPr>
        <w:t>NC_047034.1     108319461                           ..--A----.---.-C---.-.--.----.---.-  108319451</w:t>
      </w:r>
    </w:p>
    <w:p>
      <w:r>
        <w:rPr>
          <w:rFonts w:ascii="Consolas" w:hAnsi="Consolas"/>
          <w:sz w:val="18"/>
        </w:rPr>
        <w:t>NC_047034.1     150540805                               .----.---.-C---.-.--.----.---.-  150540813</w:t>
      </w:r>
    </w:p>
    <w:p>
      <w:r>
        <w:rPr>
          <w:rFonts w:ascii="Consolas" w:hAnsi="Consolas"/>
          <w:sz w:val="18"/>
        </w:rPr>
        <w:t>NC_047034.1     74827902                                           .---.-.--.----.---.-  74827897</w:t>
      </w:r>
    </w:p>
    <w:p>
      <w:r>
        <w:rPr>
          <w:rFonts w:ascii="Consolas" w:hAnsi="Consolas"/>
          <w:sz w:val="18"/>
        </w:rPr>
        <w:t>NC_047034.1     20057490                                                 .--.----.---.-  20057493</w:t>
      </w:r>
    </w:p>
    <w:p>
      <w:r>
        <w:rPr>
          <w:rFonts w:ascii="Consolas" w:hAnsi="Consolas"/>
          <w:sz w:val="18"/>
        </w:rPr>
        <w:t>NC_047034.1     143721122                            .--.----.---.-.---.-.--.----.---.-  143721131</w:t>
      </w:r>
    </w:p>
    <w:p>
      <w:r>
        <w:rPr>
          <w:rFonts w:ascii="Consolas" w:hAnsi="Consolas"/>
          <w:sz w:val="18"/>
        </w:rPr>
        <w:t>NC_047034.1     21455126                            ..--.----.---A-.---A-C--.----.---.-  21455116</w:t>
      </w:r>
    </w:p>
    <w:p>
      <w:r>
        <w:rPr>
          <w:rFonts w:ascii="Consolas" w:hAnsi="Consolas"/>
          <w:sz w:val="18"/>
        </w:rPr>
        <w:t>NC_047034.1     116623010                     .--..-C.--.----.---G-T---.-.--.----.---.-  116623023</w:t>
      </w:r>
    </w:p>
    <w:p>
      <w:r>
        <w:rPr>
          <w:rFonts w:ascii="Consolas" w:hAnsi="Consolas"/>
          <w:sz w:val="18"/>
        </w:rPr>
        <w:t>NC_047034.1     108756276                                        .-.---.-.--.----.---.-  108756270</w:t>
      </w:r>
    </w:p>
    <w:p>
      <w:r>
        <w:rPr>
          <w:rFonts w:ascii="Consolas" w:hAnsi="Consolas"/>
          <w:sz w:val="18"/>
        </w:rPr>
        <w:t>NC_047034.1     129852264                           ..--.----.---.-.---.-.--.----.---.-  129852274</w:t>
      </w:r>
    </w:p>
    <w:p>
      <w:r>
        <w:rPr>
          <w:rFonts w:ascii="Consolas" w:hAnsi="Consolas"/>
          <w:sz w:val="18"/>
        </w:rPr>
        <w:t>NC_047034.1     151530059                                              .-.--.----.---.-  151530055</w:t>
      </w:r>
    </w:p>
    <w:p>
      <w:r>
        <w:rPr>
          <w:rFonts w:ascii="Consolas" w:hAnsi="Consolas"/>
          <w:sz w:val="18"/>
        </w:rPr>
        <w:t>NC_047034.1     71327146                                .----.---.-.---C-.--.----.---.-  71327154</w:t>
      </w:r>
    </w:p>
    <w:p>
      <w:r>
        <w:rPr>
          <w:rFonts w:ascii="Consolas" w:hAnsi="Consolas"/>
          <w:sz w:val="18"/>
        </w:rPr>
        <w:t>NC_047034.1     55414318                                                             .-  55414318</w:t>
      </w:r>
    </w:p>
    <w:p>
      <w:r>
        <w:rPr>
          <w:rFonts w:ascii="Consolas" w:hAnsi="Consolas"/>
          <w:sz w:val="18"/>
        </w:rPr>
        <w:t>NC_047034.1     131205870                                                .--.----.---.-  131205873</w:t>
      </w:r>
    </w:p>
    <w:p>
      <w:r>
        <w:rPr>
          <w:rFonts w:ascii="Consolas" w:hAnsi="Consolas"/>
          <w:sz w:val="18"/>
        </w:rPr>
        <w:t>NC_047034.1     83958179                                               .-.--.----.---.-  83958175</w:t>
      </w:r>
    </w:p>
    <w:p>
      <w:r>
        <w:rPr>
          <w:rFonts w:ascii="Consolas" w:hAnsi="Consolas"/>
          <w:sz w:val="18"/>
        </w:rPr>
        <w:t>NC_047034.1     6002722                           .-..--.----.---.-C---.-.--.----.---A-  6002711</w:t>
      </w:r>
    </w:p>
    <w:p>
      <w:r>
        <w:rPr>
          <w:rFonts w:ascii="Consolas" w:hAnsi="Consolas"/>
          <w:sz w:val="18"/>
        </w:rPr>
        <w:t>NC_047034.1     49145101                                                 .--.----.---.-  49145104</w:t>
      </w:r>
    </w:p>
    <w:p>
      <w:r>
        <w:rPr>
          <w:rFonts w:ascii="Consolas" w:hAnsi="Consolas"/>
          <w:sz w:val="18"/>
        </w:rPr>
        <w:t>NC_047034.1     162641745                                              .-.--.----.---.-  162641741</w:t>
      </w:r>
    </w:p>
    <w:p>
      <w:r>
        <w:rPr>
          <w:rFonts w:ascii="Consolas" w:hAnsi="Consolas"/>
          <w:sz w:val="18"/>
        </w:rPr>
        <w:t>NC_047034.1     145470038                                          .---.-.--.----.---.-  145470033</w:t>
      </w:r>
    </w:p>
    <w:p>
      <w:r>
        <w:rPr>
          <w:rFonts w:ascii="Consolas" w:hAnsi="Consolas"/>
          <w:sz w:val="18"/>
        </w:rPr>
        <w:t>NC_047034.1     176621257                        ..-T.--.----.---.-C---.-.--.----.---.-  176621245</w:t>
      </w:r>
    </w:p>
    <w:p>
      <w:r>
        <w:rPr>
          <w:rFonts w:ascii="Consolas" w:hAnsi="Consolas"/>
          <w:sz w:val="18"/>
        </w:rPr>
        <w:t>NC_047034.1     37373434                                     .---.-T---.-.--.----.---.-  37373427</w:t>
      </w:r>
    </w:p>
    <w:p>
      <w:r>
        <w:rPr>
          <w:rFonts w:ascii="Consolas" w:hAnsi="Consolas"/>
          <w:sz w:val="18"/>
        </w:rPr>
        <w:t>NC_047034.1     78261821                          .-..--.----.---A-C---.-.--.----.---.-  78261810</w:t>
      </w:r>
    </w:p>
    <w:p>
      <w:r>
        <w:rPr>
          <w:rFonts w:ascii="Consolas" w:hAnsi="Consolas"/>
          <w:sz w:val="18"/>
        </w:rPr>
        <w:t>NC_047034.1     174493774                           ..--A----.---.-T---.-C--.----.---.-  174493764</w:t>
      </w:r>
    </w:p>
    <w:p>
      <w:r>
        <w:rPr>
          <w:rFonts w:ascii="Consolas" w:hAnsi="Consolas"/>
          <w:sz w:val="18"/>
        </w:rPr>
        <w:t>NC_047034.1     170366124                 ..A..--T.-..--.----.---.-.---.-.--.----.---.-  170366107</w:t>
      </w:r>
    </w:p>
    <w:p>
      <w:r>
        <w:rPr>
          <w:rFonts w:ascii="Consolas" w:hAnsi="Consolas"/>
          <w:sz w:val="18"/>
        </w:rPr>
        <w:t>NC_047034.1     80821926                   ....--T.-..--G----.A--.-.---.-A--.----.---.-  80821943</w:t>
      </w:r>
    </w:p>
    <w:p>
      <w:r>
        <w:rPr>
          <w:rFonts w:ascii="Consolas" w:hAnsi="Consolas"/>
          <w:sz w:val="18"/>
        </w:rPr>
        <w:t>NC_047034.1     21046074                            ..--.----.---.-G---.-.--.----.---.-  21046084</w:t>
      </w:r>
    </w:p>
    <w:p>
      <w:r>
        <w:rPr>
          <w:rFonts w:ascii="Consolas" w:hAnsi="Consolas"/>
          <w:sz w:val="18"/>
        </w:rPr>
        <w:t>NC_047034.1     93542334                             .--.----.---.-.---.-.--.----.---.-  93542343</w:t>
      </w:r>
    </w:p>
    <w:p>
      <w:r>
        <w:rPr>
          <w:rFonts w:ascii="Consolas" w:hAnsi="Consolas"/>
          <w:sz w:val="18"/>
        </w:rPr>
        <w:t>NC_047034.1     706749                    .....--..-T.--.----.---.-T---.-.--.----.---.-  706766</w:t>
      </w:r>
    </w:p>
    <w:p>
      <w:r>
        <w:rPr>
          <w:rFonts w:ascii="Consolas" w:hAnsi="Consolas"/>
          <w:sz w:val="18"/>
        </w:rPr>
        <w:t>NC_047034.1     65629745                     ..--T.-.C--.----.---.-.---.-.--.----.---.-  65629759</w:t>
      </w:r>
    </w:p>
    <w:p>
      <w:r>
        <w:rPr>
          <w:rFonts w:ascii="Consolas" w:hAnsi="Consolas"/>
          <w:sz w:val="18"/>
        </w:rPr>
        <w:t>NC_047034.1     34681579       .....G.-.-T.....--..--.--.----.---.-.---.-.--C----.---.-  34681604</w:t>
      </w:r>
    </w:p>
    <w:p>
      <w:r>
        <w:rPr>
          <w:rFonts w:ascii="Consolas" w:hAnsi="Consolas"/>
          <w:sz w:val="18"/>
        </w:rPr>
        <w:t>NC_047034.1     17240906                             .--.----.---.-T---.-.--.----.---.-  17240897</w:t>
      </w:r>
    </w:p>
    <w:p>
      <w:r>
        <w:rPr>
          <w:rFonts w:ascii="Consolas" w:hAnsi="Consolas"/>
          <w:sz w:val="18"/>
        </w:rPr>
        <w:t>NC_047037.1     112052868                            .--.----.---.-.---.-.--.----.---.-  112052859</w:t>
      </w:r>
    </w:p>
    <w:p>
      <w:r>
        <w:rPr>
          <w:rFonts w:ascii="Consolas" w:hAnsi="Consolas"/>
          <w:sz w:val="18"/>
        </w:rPr>
        <w:t>NC_047037.1     103655907                                        .-.---.-.--.----.---.-  103655913</w:t>
      </w:r>
    </w:p>
    <w:p>
      <w:r>
        <w:rPr>
          <w:rFonts w:ascii="Consolas" w:hAnsi="Consolas"/>
          <w:sz w:val="18"/>
        </w:rPr>
        <w:t>NC_047037.1     109900452                                                   .----.---.-  109900454</w:t>
      </w:r>
    </w:p>
    <w:p>
      <w:r>
        <w:rPr>
          <w:rFonts w:ascii="Consolas" w:hAnsi="Consolas"/>
          <w:sz w:val="18"/>
        </w:rPr>
        <w:t>NC_047037.1     62578452                         ..-..--.----.---.-G---.-C--.----.---.-  62578440</w:t>
      </w:r>
    </w:p>
    <w:p>
      <w:r>
        <w:rPr>
          <w:rFonts w:ascii="Consolas" w:hAnsi="Consolas"/>
          <w:sz w:val="18"/>
        </w:rPr>
        <w:t>NC_047037.1     65829430                                         .-.---A-.--.----.---.-  65829424</w:t>
      </w:r>
    </w:p>
    <w:p>
      <w:r>
        <w:rPr>
          <w:rFonts w:ascii="Consolas" w:hAnsi="Consolas"/>
          <w:sz w:val="18"/>
        </w:rPr>
        <w:t>NC_047037.1     31261064                    ...--..-.A--.----G---.-.---.-.--.----.---.-  31261049</w:t>
      </w:r>
    </w:p>
    <w:p>
      <w:r>
        <w:rPr>
          <w:rFonts w:ascii="Consolas" w:hAnsi="Consolas"/>
          <w:sz w:val="18"/>
        </w:rPr>
        <w:t>NC_047037.1     10255147                                         .-.---C-.--.----.---.-  10255141</w:t>
      </w:r>
    </w:p>
    <w:p>
      <w:r>
        <w:rPr>
          <w:rFonts w:ascii="Consolas" w:hAnsi="Consolas"/>
          <w:sz w:val="18"/>
        </w:rPr>
        <w:t>NC_047037.1     68818425                                                 .--.----.---.-  68818428</w:t>
      </w:r>
    </w:p>
    <w:p>
      <w:r>
        <w:rPr>
          <w:rFonts w:ascii="Consolas" w:hAnsi="Consolas"/>
          <w:sz w:val="18"/>
        </w:rPr>
        <w:t>NC_047037.1     10649548                         ..-..--.----.---.-------.--A----.---.-  10649558</w:t>
      </w:r>
    </w:p>
    <w:p>
      <w:r>
        <w:rPr>
          <w:rFonts w:ascii="Consolas" w:hAnsi="Consolas"/>
          <w:sz w:val="18"/>
        </w:rPr>
        <w:t>NC_047037.1     117772217                                        .-.---.-.--.----.---.-  117772223</w:t>
      </w:r>
    </w:p>
    <w:p>
      <w:r>
        <w:rPr>
          <w:rFonts w:ascii="Consolas" w:hAnsi="Consolas"/>
          <w:sz w:val="18"/>
        </w:rPr>
        <w:t>NC_047037.1     51913872                     ..--..-T.--.----.---.-.---.-.--C----.---.-  51913886</w:t>
      </w:r>
    </w:p>
    <w:p>
      <w:r>
        <w:rPr>
          <w:rFonts w:ascii="Consolas" w:hAnsi="Consolas"/>
          <w:sz w:val="18"/>
        </w:rPr>
        <w:t>NC_047037.1     94542683         ..G..-.-.A....--T.-C.G-.----.---.-.---.-.--.----C---.-  94542658</w:t>
      </w:r>
    </w:p>
    <w:p>
      <w:r>
        <w:rPr>
          <w:rFonts w:ascii="Consolas" w:hAnsi="Consolas"/>
          <w:sz w:val="18"/>
        </w:rPr>
        <w:t>NC_047037.1     16455194                                               .-.--A----.---.-  16455190</w:t>
      </w:r>
    </w:p>
    <w:p>
      <w:r>
        <w:rPr>
          <w:rFonts w:ascii="Consolas" w:hAnsi="Consolas"/>
          <w:sz w:val="18"/>
        </w:rPr>
        <w:t>NC_047037.1     119063595                                                   .----.---.-  119063597</w:t>
      </w:r>
    </w:p>
    <w:p>
      <w:r>
        <w:rPr>
          <w:rFonts w:ascii="Consolas" w:hAnsi="Consolas"/>
          <w:sz w:val="18"/>
        </w:rPr>
        <w:t>NC_047037.1     129737515                                        .-.---.-G--.----.---.-  129737521</w:t>
      </w:r>
    </w:p>
    <w:p>
      <w:r>
        <w:rPr>
          <w:rFonts w:ascii="Consolas" w:hAnsi="Consolas"/>
          <w:sz w:val="18"/>
        </w:rPr>
        <w:t>NC_047037.1     12447199                  ..A..--..-G.--.----.---.-C---.-.--.----.---.-  12447216</w:t>
      </w:r>
    </w:p>
    <w:p>
      <w:r>
        <w:rPr>
          <w:rFonts w:ascii="Consolas" w:hAnsi="Consolas"/>
          <w:sz w:val="18"/>
        </w:rPr>
        <w:t>NC_047037.1     109856063                    ..--..-.A--.----.---.-T---.-.--.----.---.-  109856077</w:t>
      </w:r>
    </w:p>
    <w:p>
      <w:r>
        <w:rPr>
          <w:rFonts w:ascii="Consolas" w:hAnsi="Consolas"/>
          <w:sz w:val="18"/>
        </w:rPr>
        <w:t>NC_047037.1     18345316                  .....--T.-..--A----.---.-.---.-.--.----.---A-  18345299</w:t>
      </w:r>
    </w:p>
    <w:p>
      <w:r>
        <w:rPr>
          <w:rFonts w:ascii="Consolas" w:hAnsi="Consolas"/>
          <w:sz w:val="18"/>
        </w:rPr>
        <w:t>NC_047037.1     99870967                                     .---.-T---.-.--.----.---.-  99870974</w:t>
      </w:r>
    </w:p>
    <w:p>
      <w:r>
        <w:rPr>
          <w:rFonts w:ascii="Consolas" w:hAnsi="Consolas"/>
          <w:sz w:val="18"/>
        </w:rPr>
        <w:t>NC_047037.1     84565578                      .--..-..--.----.---.-.---.-.--.----.---.-  84565565</w:t>
      </w:r>
    </w:p>
    <w:p>
      <w:r>
        <w:rPr>
          <w:rFonts w:ascii="Consolas" w:hAnsi="Consolas"/>
          <w:sz w:val="18"/>
        </w:rPr>
        <w:t>NC_047037.1     109443321                            .--.----.---.-.---.-.--.----.---.-  109443330</w:t>
      </w:r>
    </w:p>
    <w:p>
      <w:r>
        <w:rPr>
          <w:rFonts w:ascii="Consolas" w:hAnsi="Consolas"/>
          <w:sz w:val="18"/>
        </w:rPr>
        <w:t>NC_047037.1     57591964                  .....--T.-..--.----.---.-T---.-.--C----.---.-  57591981</w:t>
      </w:r>
    </w:p>
    <w:p>
      <w:r>
        <w:rPr>
          <w:rFonts w:ascii="Consolas" w:hAnsi="Consolas"/>
          <w:sz w:val="18"/>
        </w:rPr>
        <w:t>NC_047035.1     28237740                    ...--..-.A--C----.---.-C---.-.--.----.---.-  28237755</w:t>
      </w:r>
    </w:p>
    <w:p>
      <w:r>
        <w:rPr>
          <w:rFonts w:ascii="Consolas" w:hAnsi="Consolas"/>
          <w:sz w:val="18"/>
        </w:rPr>
        <w:t>NC_047035.1     62028091                     ..--..C..--.----.---C-T---.-.--.----.---.-  62028076</w:t>
      </w:r>
    </w:p>
    <w:p>
      <w:r>
        <w:rPr>
          <w:rFonts w:ascii="Consolas" w:hAnsi="Consolas"/>
          <w:sz w:val="18"/>
        </w:rPr>
        <w:t>NC_047035.1     100855525                            .--.----.---.-T---.-.--.----.---A-  100855516</w:t>
      </w:r>
    </w:p>
    <w:p>
      <w:r>
        <w:rPr>
          <w:rFonts w:ascii="Consolas" w:hAnsi="Consolas"/>
          <w:sz w:val="18"/>
        </w:rPr>
        <w:t>NC_047035.1     168203870              .-...G.G--..-..--.----.-----.---.-.--.----.---.-  168203888</w:t>
      </w:r>
    </w:p>
    <w:p>
      <w:r>
        <w:rPr>
          <w:rFonts w:ascii="Consolas" w:hAnsi="Consolas"/>
          <w:sz w:val="18"/>
        </w:rPr>
        <w:t>NC_047035.1     74335390                                                 .--.----.---.-  74335393</w:t>
      </w:r>
    </w:p>
    <w:p>
      <w:r>
        <w:rPr>
          <w:rFonts w:ascii="Consolas" w:hAnsi="Consolas"/>
          <w:sz w:val="18"/>
        </w:rPr>
        <w:t>NC_047035.1     52501860                  .....--T.--.--.----.---A-.---C-.--.----.---.-  52501876</w:t>
      </w:r>
    </w:p>
    <w:p>
      <w:r>
        <w:rPr>
          <w:rFonts w:ascii="Consolas" w:hAnsi="Consolas"/>
          <w:sz w:val="18"/>
        </w:rPr>
        <w:t>NC_047035.1     64028621                         ..-T.--.----.---.-T---.-.--.----.---.-  64028633</w:t>
      </w:r>
    </w:p>
    <w:p>
      <w:r>
        <w:rPr>
          <w:rFonts w:ascii="Consolas" w:hAnsi="Consolas"/>
          <w:sz w:val="18"/>
        </w:rPr>
        <w:t>NC_047035.1     166798718                 .....--..-..--A----.---.-.---.-G--.----C---.-  166798701</w:t>
      </w:r>
    </w:p>
    <w:p>
      <w:r>
        <w:rPr>
          <w:rFonts w:ascii="Consolas" w:hAnsi="Consolas"/>
          <w:sz w:val="18"/>
        </w:rPr>
        <w:t>NC_047035.1     76227941                                                    .----.---.-  76227943</w:t>
      </w:r>
    </w:p>
    <w:p>
      <w:r>
        <w:rPr>
          <w:rFonts w:ascii="Consolas" w:hAnsi="Consolas"/>
          <w:sz w:val="18"/>
        </w:rPr>
        <w:t>NC_047035.1     124473753                                    .---.-T---.-.--.----.---.-  124473746</w:t>
      </w:r>
    </w:p>
    <w:p>
      <w:r>
        <w:rPr>
          <w:rFonts w:ascii="Consolas" w:hAnsi="Consolas"/>
          <w:sz w:val="18"/>
        </w:rPr>
        <w:t>NC_047035.1     80081230                                                 .--.----.---.-  80081233</w:t>
      </w:r>
    </w:p>
    <w:p>
      <w:r>
        <w:rPr>
          <w:rFonts w:ascii="Consolas" w:hAnsi="Consolas"/>
          <w:sz w:val="18"/>
        </w:rPr>
        <w:t>NC_047035.1     62881535                                           .---.-C--.----.---.-  62881540</w:t>
      </w:r>
    </w:p>
    <w:p>
      <w:r>
        <w:rPr>
          <w:rFonts w:ascii="Consolas" w:hAnsi="Consolas"/>
          <w:sz w:val="18"/>
        </w:rPr>
        <w:t>NC_047035.1     120303104                   ...--A.-..--.----.---G-.---.-.--.----.---.-  120303089</w:t>
      </w:r>
    </w:p>
    <w:p>
      <w:r>
        <w:rPr>
          <w:rFonts w:ascii="Consolas" w:hAnsi="Consolas"/>
          <w:sz w:val="18"/>
        </w:rPr>
        <w:t>NC_047035.1     114145576                                        .-.---.-.--.----.---.-  114145582</w:t>
      </w:r>
    </w:p>
    <w:p>
      <w:r>
        <w:rPr>
          <w:rFonts w:ascii="Consolas" w:hAnsi="Consolas"/>
          <w:sz w:val="18"/>
        </w:rPr>
        <w:t>NC_047035.1     82974841                             .--.----.---.-T---.-.--.----.---.-  82974832</w:t>
      </w:r>
    </w:p>
    <w:p>
      <w:r>
        <w:rPr>
          <w:rFonts w:ascii="Consolas" w:hAnsi="Consolas"/>
          <w:sz w:val="18"/>
        </w:rPr>
        <w:t>NC_047035.1     48443690                                .----.---.-.---.-.AC.----.---.-  48443700</w:t>
      </w:r>
    </w:p>
    <w:p>
      <w:r>
        <w:rPr>
          <w:rFonts w:ascii="Consolas" w:hAnsi="Consolas"/>
          <w:sz w:val="18"/>
        </w:rPr>
        <w:t>NC_047035.1     120647429                                    .---.-.---.A.--.----.---.-  120647437</w:t>
      </w:r>
    </w:p>
    <w:p>
      <w:r>
        <w:rPr>
          <w:rFonts w:ascii="Consolas" w:hAnsi="Consolas"/>
          <w:sz w:val="18"/>
        </w:rPr>
        <w:t>NC_047035.1     168427364                                                        .---.-  168427363</w:t>
      </w:r>
    </w:p>
    <w:p>
      <w:r>
        <w:rPr>
          <w:rFonts w:ascii="Consolas" w:hAnsi="Consolas"/>
          <w:sz w:val="18"/>
        </w:rPr>
        <w:t>NC_047035.1     60306538                                                 .--.----.---.-  60306541</w:t>
      </w:r>
    </w:p>
    <w:p>
      <w:r>
        <w:rPr>
          <w:rFonts w:ascii="Consolas" w:hAnsi="Consolas"/>
          <w:sz w:val="18"/>
        </w:rPr>
        <w:t>NC_047035.1     88946584                 ...T..--AA-..--.----.---.-----.-C--.----C---.-  88946567</w:t>
      </w:r>
    </w:p>
    <w:p>
      <w:r>
        <w:rPr>
          <w:rFonts w:ascii="Consolas" w:hAnsi="Consolas"/>
          <w:sz w:val="18"/>
        </w:rPr>
        <w:t>NC_047035.1     13995461                            ..--.----.---.-G---.-C--.----.---.-  13995451</w:t>
      </w:r>
    </w:p>
    <w:p>
      <w:r>
        <w:rPr>
          <w:rFonts w:ascii="Consolas" w:hAnsi="Consolas"/>
          <w:sz w:val="18"/>
        </w:rPr>
        <w:t>NC_047035.1     2526532                                            .---.-.--.----.---.-  2526537</w:t>
      </w:r>
    </w:p>
    <w:p>
      <w:r>
        <w:rPr>
          <w:rFonts w:ascii="Consolas" w:hAnsi="Consolas"/>
          <w:sz w:val="18"/>
        </w:rPr>
        <w:t>NC_047035.1     67797177                                                 .--.----.---.-  67797180</w:t>
      </w:r>
    </w:p>
    <w:p>
      <w:r>
        <w:rPr>
          <w:rFonts w:ascii="Consolas" w:hAnsi="Consolas"/>
          <w:sz w:val="18"/>
        </w:rPr>
        <w:t>NC_047035.1     110305881                    ..--G.-..--G----.---.-.---G-.--.----.---.-  110305867</w:t>
      </w:r>
    </w:p>
    <w:p>
      <w:r>
        <w:rPr>
          <w:rFonts w:ascii="Consolas" w:hAnsi="Consolas"/>
          <w:sz w:val="18"/>
        </w:rPr>
        <w:t>NC_047035.1     86919059                             .--.----.---.-.---.-.--.----.---.-  86919050</w:t>
      </w:r>
    </w:p>
    <w:p>
      <w:r>
        <w:rPr>
          <w:rFonts w:ascii="Consolas" w:hAnsi="Consolas"/>
          <w:sz w:val="18"/>
        </w:rPr>
        <w:t>NC_047035.1     63287836                     ..--T.-..--.----.---A-.---.-.--.----.---.-  63287850</w:t>
      </w:r>
    </w:p>
    <w:p>
      <w:r>
        <w:rPr>
          <w:rFonts w:ascii="Consolas" w:hAnsi="Consolas"/>
          <w:sz w:val="18"/>
        </w:rPr>
        <w:t>NC_047035.1     35178172                             .--.----.---.-T---.-.--.----.---.-  35178181</w:t>
      </w:r>
    </w:p>
    <w:p>
      <w:r>
        <w:rPr>
          <w:rFonts w:ascii="Consolas" w:hAnsi="Consolas"/>
          <w:sz w:val="18"/>
        </w:rPr>
        <w:t>NC_047035.1     4074271                                            .---.-.--.----.---.-  4074266</w:t>
      </w:r>
    </w:p>
    <w:p>
      <w:r>
        <w:rPr>
          <w:rFonts w:ascii="Consolas" w:hAnsi="Consolas"/>
          <w:sz w:val="18"/>
        </w:rPr>
        <w:t>NC_047035.1     106063054                         .-..--.----.---.-.---.-.--.----.---.A  106063066</w:t>
      </w:r>
    </w:p>
    <w:p>
      <w:r>
        <w:rPr>
          <w:rFonts w:ascii="Consolas" w:hAnsi="Consolas"/>
          <w:sz w:val="18"/>
        </w:rPr>
        <w:t>NC_047035.1     138075429                           ..--.----.---C-.---.-.--.----.---.-  138075439</w:t>
      </w:r>
    </w:p>
    <w:p>
      <w:r>
        <w:rPr>
          <w:rFonts w:ascii="Consolas" w:hAnsi="Consolas"/>
          <w:sz w:val="18"/>
        </w:rPr>
        <w:t>NC_047048.1     27917656                             .--.----.---.-T---.-.--.----.---.-  27917665</w:t>
      </w:r>
    </w:p>
    <w:p>
      <w:r>
        <w:rPr>
          <w:rFonts w:ascii="Consolas" w:hAnsi="Consolas"/>
          <w:sz w:val="18"/>
        </w:rPr>
        <w:t>NC_047048.1     10025952                                                 .--.----.---.-  10025955</w:t>
      </w:r>
    </w:p>
    <w:p>
      <w:r>
        <w:rPr>
          <w:rFonts w:ascii="Consolas" w:hAnsi="Consolas"/>
          <w:sz w:val="18"/>
        </w:rPr>
        <w:t>NC_047048.1     67134672                             .--.----.---.-.---.-.--.----.---.-  67134681</w:t>
      </w:r>
    </w:p>
    <w:p>
      <w:r>
        <w:rPr>
          <w:rFonts w:ascii="Consolas" w:hAnsi="Consolas"/>
          <w:sz w:val="18"/>
        </w:rPr>
        <w:t>NC_047048.1     48606989                                           .---.-.--.----.---.-  48606994</w:t>
      </w:r>
    </w:p>
    <w:p>
      <w:r>
        <w:rPr>
          <w:rFonts w:ascii="Consolas" w:hAnsi="Consolas"/>
          <w:sz w:val="18"/>
        </w:rPr>
        <w:t>NC_047048.1     41727695                                                    .----.---.-  41727697</w:t>
      </w:r>
    </w:p>
    <w:p>
      <w:r>
        <w:rPr>
          <w:rFonts w:ascii="Consolas" w:hAnsi="Consolas"/>
          <w:sz w:val="18"/>
        </w:rPr>
        <w:t>NC_047048.1     31813976                          .-.C--.----.---.-.---.-.--.----.---.-  31813965</w:t>
      </w:r>
    </w:p>
    <w:p>
      <w:r>
        <w:rPr>
          <w:rFonts w:ascii="Consolas" w:hAnsi="Consolas"/>
          <w:sz w:val="18"/>
        </w:rPr>
        <w:t>NC_047048.1     23307740                     ..--..-C.--.----.---.C.---.-.--.----.---.-  23307725</w:t>
      </w:r>
    </w:p>
    <w:p>
      <w:r>
        <w:rPr>
          <w:rFonts w:ascii="Consolas" w:hAnsi="Consolas"/>
          <w:sz w:val="18"/>
        </w:rPr>
        <w:t>NC_047048.1     40750550                                               .-.--.----.---A-  40750546</w:t>
      </w:r>
    </w:p>
    <w:p>
      <w:r>
        <w:rPr>
          <w:rFonts w:ascii="Consolas" w:hAnsi="Consolas"/>
          <w:sz w:val="18"/>
        </w:rPr>
        <w:t>NC_047048.1     62730283                                               .-.--.----.---.-  62730287</w:t>
      </w:r>
    </w:p>
    <w:p>
      <w:r>
        <w:rPr>
          <w:rFonts w:ascii="Consolas" w:hAnsi="Consolas"/>
          <w:sz w:val="18"/>
        </w:rPr>
        <w:t>NC_047048.1     28654290                                                 .--.----.---.-  28654293</w:t>
      </w:r>
    </w:p>
    <w:p>
      <w:r>
        <w:rPr>
          <w:rFonts w:ascii="Consolas" w:hAnsi="Consolas"/>
          <w:sz w:val="18"/>
        </w:rPr>
        <w:t>NC_047048.1     59399276                                               .-.--.----.---.-  59399272</w:t>
      </w:r>
    </w:p>
    <w:p>
      <w:r>
        <w:rPr>
          <w:rFonts w:ascii="Consolas" w:hAnsi="Consolas"/>
          <w:sz w:val="18"/>
        </w:rPr>
        <w:t>NC_047048.1     58339587                                                 .--.----.---.-  58339590</w:t>
      </w:r>
    </w:p>
    <w:p>
      <w:r>
        <w:rPr>
          <w:rFonts w:ascii="Consolas" w:hAnsi="Consolas"/>
          <w:sz w:val="18"/>
        </w:rPr>
        <w:t>NC_047048.1     64482476                             .--.----.---.-T---.-.--C----C---.-  64482485</w:t>
      </w:r>
    </w:p>
    <w:p>
      <w:r>
        <w:rPr>
          <w:rFonts w:ascii="Consolas" w:hAnsi="Consolas"/>
          <w:sz w:val="18"/>
        </w:rPr>
        <w:t>NC_047048.1     19413966                  .....--..-..--.ATTT.---.-.---.-.--C----.---.-  19413987</w:t>
      </w:r>
    </w:p>
    <w:p>
      <w:r>
        <w:rPr>
          <w:rFonts w:ascii="Consolas" w:hAnsi="Consolas"/>
          <w:sz w:val="18"/>
        </w:rPr>
        <w:t>NC_047048.1     35582500                             .--.----.---.-.---.-.A-.----.---.-  35582490</w:t>
      </w:r>
    </w:p>
    <w:p>
      <w:r>
        <w:rPr>
          <w:rFonts w:ascii="Consolas" w:hAnsi="Consolas"/>
          <w:sz w:val="18"/>
        </w:rPr>
        <w:t>NC_047048.1     13103703                                               .-.--.----.---.-  13103707</w:t>
      </w:r>
    </w:p>
    <w:p>
      <w:r>
        <w:rPr>
          <w:rFonts w:ascii="Consolas" w:hAnsi="Consolas"/>
          <w:sz w:val="18"/>
        </w:rPr>
        <w:t>NC_047048.1     8130966              .-.-G..T.G--..-..--.----.---C-.---.-.--.----.---.-  8130946</w:t>
      </w:r>
    </w:p>
    <w:p>
      <w:r>
        <w:rPr>
          <w:rFonts w:ascii="Consolas" w:hAnsi="Consolas"/>
          <w:sz w:val="18"/>
        </w:rPr>
        <w:t>NC_047048.1     42016421               .-...T..--T.-.A--.----.---A-.---.-.--A----.---.-  42016402</w:t>
      </w:r>
    </w:p>
    <w:p>
      <w:r>
        <w:rPr>
          <w:rFonts w:ascii="Consolas" w:hAnsi="Consolas"/>
          <w:sz w:val="18"/>
        </w:rPr>
        <w:t>NC_047048.1     61457029                     ..--..-..--.----.---.-.---.-.--.----A---.-  61457043</w:t>
      </w:r>
    </w:p>
    <w:p>
      <w:r>
        <w:rPr>
          <w:rFonts w:ascii="Consolas" w:hAnsi="Consolas"/>
          <w:sz w:val="18"/>
        </w:rPr>
        <w:t>NC_047038.1     32384827                             .--.----.---C-.---.-.--.----.---.-  32384836</w:t>
      </w:r>
    </w:p>
    <w:p>
      <w:r>
        <w:rPr>
          <w:rFonts w:ascii="Consolas" w:hAnsi="Consolas"/>
          <w:sz w:val="18"/>
        </w:rPr>
        <w:t>NC_047038.1     25610043          ....-.-.A.GC.--..-..--.----A---.-T---.-.--.----.---.-  25610066</w:t>
      </w:r>
    </w:p>
    <w:p>
      <w:r>
        <w:rPr>
          <w:rFonts w:ascii="Consolas" w:hAnsi="Consolas"/>
          <w:sz w:val="18"/>
        </w:rPr>
        <w:t>NC_047038.1     113553644                                        .-.---.-.--.----.---.-  113553638</w:t>
      </w:r>
    </w:p>
    <w:p>
      <w:r>
        <w:rPr>
          <w:rFonts w:ascii="Consolas" w:hAnsi="Consolas"/>
          <w:sz w:val="18"/>
        </w:rPr>
        <w:t>NC_047038.1     64392572                   ..A.--..-T.--.----.---.-T---.C.--.----.---.-  64392555</w:t>
      </w:r>
    </w:p>
    <w:p>
      <w:r>
        <w:rPr>
          <w:rFonts w:ascii="Consolas" w:hAnsi="Consolas"/>
          <w:sz w:val="18"/>
        </w:rPr>
        <w:t>NC_047038.1     133424157                    ..--T.-..--.----.---.-.---.-.--.----.---.-  133424171</w:t>
      </w:r>
    </w:p>
    <w:p>
      <w:r>
        <w:rPr>
          <w:rFonts w:ascii="Consolas" w:hAnsi="Consolas"/>
          <w:sz w:val="18"/>
        </w:rPr>
        <w:t>NC_047038.1     112189551                               .----.---.-G---.-.--.----.---.-  112189559</w:t>
      </w:r>
    </w:p>
    <w:p>
      <w:r>
        <w:rPr>
          <w:rFonts w:ascii="Consolas" w:hAnsi="Consolas"/>
          <w:sz w:val="18"/>
        </w:rPr>
        <w:t>NC_047038.1     27293291                            ..--.----C---.-G---.-.--.----.---.-  27293301</w:t>
      </w:r>
    </w:p>
    <w:p>
      <w:r>
        <w:rPr>
          <w:rFonts w:ascii="Consolas" w:hAnsi="Consolas"/>
          <w:sz w:val="18"/>
        </w:rPr>
        <w:t>NC_047038.1     75179694                          .-..--.----.---G-T---.-.--.----.---.-  75179705</w:t>
      </w:r>
    </w:p>
    <w:p>
      <w:r>
        <w:rPr>
          <w:rFonts w:ascii="Consolas" w:hAnsi="Consolas"/>
          <w:sz w:val="18"/>
        </w:rPr>
        <w:t>NC_047038.1     89898904                                .----.---A-.---.-.--.----.---G-  89898896</w:t>
      </w:r>
    </w:p>
    <w:p>
      <w:r>
        <w:rPr>
          <w:rFonts w:ascii="Consolas" w:hAnsi="Consolas"/>
          <w:sz w:val="18"/>
        </w:rPr>
        <w:t>NC_047038.1     102665809                                          .---.-.--.----.---.-  102665814</w:t>
      </w:r>
    </w:p>
    <w:p>
      <w:r>
        <w:rPr>
          <w:rFonts w:ascii="Consolas" w:hAnsi="Consolas"/>
          <w:sz w:val="18"/>
        </w:rPr>
        <w:t>NC_047038.1     11499578                                .----.---.-.---.-.--.----.---.-  11499570</w:t>
      </w:r>
    </w:p>
    <w:p>
      <w:r>
        <w:rPr>
          <w:rFonts w:ascii="Consolas" w:hAnsi="Consolas"/>
          <w:sz w:val="18"/>
        </w:rPr>
        <w:t>NC_047038.1     14307919                                               .-.--.----.---.-  14307915</w:t>
      </w:r>
    </w:p>
    <w:p>
      <w:r>
        <w:rPr>
          <w:rFonts w:ascii="Consolas" w:hAnsi="Consolas"/>
          <w:sz w:val="18"/>
        </w:rPr>
        <w:t>NC_047038.1     59123579                            ..--.----.---.-.---.-.--.----.---.-  59123589</w:t>
      </w:r>
    </w:p>
    <w:p>
      <w:r>
        <w:rPr>
          <w:rFonts w:ascii="Consolas" w:hAnsi="Consolas"/>
          <w:sz w:val="18"/>
        </w:rPr>
        <w:t>NC_047038.1     38665674                                .----.---.-G---.-.--.----.---.-  38665666</w:t>
      </w:r>
    </w:p>
    <w:p>
      <w:r>
        <w:rPr>
          <w:rFonts w:ascii="Consolas" w:hAnsi="Consolas"/>
          <w:sz w:val="18"/>
        </w:rPr>
        <w:t>NC_047038.1     37021158               .-......--..--------------------.-.--.----.---.-  37021171</w:t>
      </w:r>
    </w:p>
    <w:p>
      <w:r>
        <w:rPr>
          <w:rFonts w:ascii="Consolas" w:hAnsi="Consolas"/>
          <w:sz w:val="18"/>
        </w:rPr>
        <w:t>NC_047038.1     30369750                                                    .----.---.-  30369748</w:t>
      </w:r>
    </w:p>
    <w:p>
      <w:r>
        <w:rPr>
          <w:rFonts w:ascii="Consolas" w:hAnsi="Consolas"/>
          <w:sz w:val="18"/>
        </w:rPr>
        <w:t>NC_047038.1     131788323                                              .-.--.----.---.-  131788327</w:t>
      </w:r>
    </w:p>
    <w:p>
      <w:r>
        <w:rPr>
          <w:rFonts w:ascii="Consolas" w:hAnsi="Consolas"/>
          <w:sz w:val="18"/>
        </w:rPr>
        <w:t>NC_047038.1     32825027                 ...A..--T.-T.--.----G---.-T---.-.--.----G---.-  32825009</w:t>
      </w:r>
    </w:p>
    <w:p>
      <w:r>
        <w:rPr>
          <w:rFonts w:ascii="Consolas" w:hAnsi="Consolas"/>
          <w:sz w:val="18"/>
        </w:rPr>
        <w:t>NC_047038.1     123140680                                    .---.-.---.-.--.----.---.-  123140687</w:t>
      </w:r>
    </w:p>
    <w:p>
      <w:r>
        <w:rPr>
          <w:rFonts w:ascii="Consolas" w:hAnsi="Consolas"/>
          <w:sz w:val="18"/>
        </w:rPr>
        <w:t>NC_047038.1     33692503                    ..C--..-..--.----.---.-----.-.--.----G---G-  33692489</w:t>
      </w:r>
    </w:p>
    <w:p>
      <w:r>
        <w:rPr>
          <w:rFonts w:ascii="Consolas" w:hAnsi="Consolas"/>
          <w:sz w:val="18"/>
        </w:rPr>
        <w:t>NC_047038.1     33233497                     ..--..-C.--.----.---.-.---.-.--.----.---.-  33233511</w:t>
      </w:r>
    </w:p>
    <w:p>
      <w:r>
        <w:rPr>
          <w:rFonts w:ascii="Consolas" w:hAnsi="Consolas"/>
          <w:sz w:val="18"/>
        </w:rPr>
        <w:t>NC_047038.1     129168711                                    .---.-.---.-.--.----.---.-  129168718</w:t>
      </w:r>
    </w:p>
    <w:p>
      <w:r>
        <w:rPr>
          <w:rFonts w:ascii="Consolas" w:hAnsi="Consolas"/>
          <w:sz w:val="18"/>
        </w:rPr>
        <w:t>NC_047038.1     68711170                 ...T..--G.-G.--.----.---.-----.-C--.----.---A-  68711187</w:t>
      </w:r>
    </w:p>
    <w:p>
      <w:r>
        <w:rPr>
          <w:rFonts w:ascii="Consolas" w:hAnsi="Consolas"/>
          <w:sz w:val="18"/>
        </w:rPr>
        <w:t>NC_047038.1     91021822                                     .---.-T---.-.--.----.---.-  91021815</w:t>
      </w:r>
    </w:p>
    <w:p>
      <w:r>
        <w:rPr>
          <w:rFonts w:ascii="Consolas" w:hAnsi="Consolas"/>
          <w:sz w:val="18"/>
        </w:rPr>
        <w:t>NC_047038.1     30277634                                         .-.---.-.--.----.---.A  30277627</w:t>
      </w:r>
    </w:p>
    <w:p>
      <w:r>
        <w:rPr>
          <w:rFonts w:ascii="Consolas" w:hAnsi="Consolas"/>
          <w:sz w:val="18"/>
        </w:rPr>
        <w:t>NC_047055.1     59785555               .-.....---..-T.--.----C---.-G---.-.--.----.---.-  59785573</w:t>
      </w:r>
    </w:p>
    <w:p>
      <w:r>
        <w:rPr>
          <w:rFonts w:ascii="Consolas" w:hAnsi="Consolas"/>
          <w:sz w:val="18"/>
        </w:rPr>
        <w:t>NC_047055.1     83260367                                .----.---.-.---.-.--A----.---.-  83260359</w:t>
      </w:r>
    </w:p>
    <w:p>
      <w:r>
        <w:rPr>
          <w:rFonts w:ascii="Consolas" w:hAnsi="Consolas"/>
          <w:sz w:val="18"/>
        </w:rPr>
        <w:t>NC_047055.1     36767190                                .----.---.-C---.-.--.----.---.-  36767198</w:t>
      </w:r>
    </w:p>
    <w:p>
      <w:r>
        <w:rPr>
          <w:rFonts w:ascii="Consolas" w:hAnsi="Consolas"/>
          <w:sz w:val="18"/>
        </w:rPr>
        <w:t>NC_047055.1     78432267                                     .---.-.---.-.--.----.---.-  78432274</w:t>
      </w:r>
    </w:p>
    <w:p>
      <w:r>
        <w:rPr>
          <w:rFonts w:ascii="Consolas" w:hAnsi="Consolas"/>
          <w:sz w:val="18"/>
        </w:rPr>
        <w:t>NC_047055.1     16289310                                         .-.---.-.--.----.---.-  16289304</w:t>
      </w:r>
    </w:p>
    <w:p>
      <w:r>
        <w:rPr>
          <w:rFonts w:ascii="Consolas" w:hAnsi="Consolas"/>
          <w:sz w:val="18"/>
        </w:rPr>
        <w:t>NC_047055.1     111672799                        ..-..--.----.---.-T---.-.--.CACT.---.-  111672783</w:t>
      </w:r>
    </w:p>
    <w:p>
      <w:r>
        <w:rPr>
          <w:rFonts w:ascii="Consolas" w:hAnsi="Consolas"/>
          <w:sz w:val="18"/>
        </w:rPr>
        <w:t>NC_047055.1     127539405                    ..--..-T.--.----.---.-.---A-.--.----.---.-  127539419</w:t>
      </w:r>
    </w:p>
    <w:p>
      <w:r>
        <w:rPr>
          <w:rFonts w:ascii="Consolas" w:hAnsi="Consolas"/>
          <w:sz w:val="18"/>
        </w:rPr>
        <w:t>NC_047055.1     67506280                                               .-.--.----.---.-  67506276</w:t>
      </w:r>
    </w:p>
    <w:p>
      <w:r>
        <w:rPr>
          <w:rFonts w:ascii="Consolas" w:hAnsi="Consolas"/>
          <w:sz w:val="18"/>
        </w:rPr>
        <w:t>NC_047055.1     19825114                                .----.---.-C---.-.--.----.---.-  19825122</w:t>
      </w:r>
    </w:p>
    <w:p>
      <w:r>
        <w:rPr>
          <w:rFonts w:ascii="Consolas" w:hAnsi="Consolas"/>
          <w:sz w:val="18"/>
        </w:rPr>
        <w:t>NC_047055.1     95550017                                                 .--.----.---.-  95550014</w:t>
      </w:r>
    </w:p>
    <w:p>
      <w:r>
        <w:rPr>
          <w:rFonts w:ascii="Consolas" w:hAnsi="Consolas"/>
          <w:sz w:val="18"/>
        </w:rPr>
        <w:t>NC_047055.1     113112590                                                .--.----.---.-  113112587</w:t>
      </w:r>
    </w:p>
    <w:p>
      <w:r>
        <w:rPr>
          <w:rFonts w:ascii="Consolas" w:hAnsi="Consolas"/>
          <w:sz w:val="18"/>
        </w:rPr>
        <w:t>NC_047055.1     87225894                                               .-.--.----.---.-  87225898</w:t>
      </w:r>
    </w:p>
    <w:p>
      <w:r>
        <w:rPr>
          <w:rFonts w:ascii="Consolas" w:hAnsi="Consolas"/>
          <w:sz w:val="18"/>
        </w:rPr>
        <w:t>NC_047055.1     85296043                             .--.----.---C-.---.-.--.----.---.-  85296052</w:t>
      </w:r>
    </w:p>
    <w:p>
      <w:r>
        <w:rPr>
          <w:rFonts w:ascii="Consolas" w:hAnsi="Consolas"/>
          <w:sz w:val="18"/>
        </w:rPr>
        <w:t>NC_047055.1     99510463                                         .-.---.-.--.----.---.-  99510457</w:t>
      </w:r>
    </w:p>
    <w:p>
      <w:r>
        <w:rPr>
          <w:rFonts w:ascii="Consolas" w:hAnsi="Consolas"/>
          <w:sz w:val="18"/>
        </w:rPr>
        <w:t>NC_047055.1     20216276                                           .---.-.--.----.---.-  20216271</w:t>
      </w:r>
    </w:p>
    <w:p>
      <w:r>
        <w:rPr>
          <w:rFonts w:ascii="Consolas" w:hAnsi="Consolas"/>
          <w:sz w:val="18"/>
        </w:rPr>
        <w:t>NC_047055.1     87830767                 ......---.-..--.----G---.-----.-G--.----.---.-  87830783</w:t>
      </w:r>
    </w:p>
    <w:p>
      <w:r>
        <w:rPr>
          <w:rFonts w:ascii="Consolas" w:hAnsi="Consolas"/>
          <w:sz w:val="18"/>
        </w:rPr>
        <w:t>NC_047055.1     9952990                              .--.----.---.-C---.-.--.----.---.-  9952981</w:t>
      </w:r>
    </w:p>
    <w:p>
      <w:r>
        <w:rPr>
          <w:rFonts w:ascii="Consolas" w:hAnsi="Consolas"/>
          <w:sz w:val="18"/>
        </w:rPr>
        <w:t>NC_047055.1     91769538                                .----.---.-.---A-.--.----.---.-  91769546</w:t>
      </w:r>
    </w:p>
    <w:p>
      <w:r>
        <w:rPr>
          <w:rFonts w:ascii="Consolas" w:hAnsi="Consolas"/>
          <w:sz w:val="18"/>
        </w:rPr>
        <w:t>NC_047055.1     12359295                                                    .----.---.-  12359293</w:t>
      </w:r>
    </w:p>
    <w:p>
      <w:r>
        <w:rPr>
          <w:rFonts w:ascii="Consolas" w:hAnsi="Consolas"/>
          <w:sz w:val="18"/>
        </w:rPr>
        <w:t>NC_047055.1     19460730                                .----.---.-.---A-.--.----.---.-  19460722</w:t>
      </w:r>
    </w:p>
    <w:p>
      <w:r>
        <w:rPr>
          <w:rFonts w:ascii="Consolas" w:hAnsi="Consolas"/>
          <w:sz w:val="18"/>
        </w:rPr>
        <w:t>NC_047055.1     63166305                             .--.----.---.-C---.-.--.----.---.-  63166296</w:t>
      </w:r>
    </w:p>
    <w:p>
      <w:r>
        <w:rPr>
          <w:rFonts w:ascii="Consolas" w:hAnsi="Consolas"/>
          <w:sz w:val="18"/>
        </w:rPr>
        <w:t>NC_047055.1     7666366                                                  .--.----.---A-  7666369</w:t>
      </w:r>
    </w:p>
    <w:p>
      <w:r>
        <w:rPr>
          <w:rFonts w:ascii="Consolas" w:hAnsi="Consolas"/>
          <w:sz w:val="18"/>
        </w:rPr>
        <w:t>NC_047055.1     105404575                                                .--.----.---.-  105404578</w:t>
      </w:r>
    </w:p>
    <w:p>
      <w:r>
        <w:rPr>
          <w:rFonts w:ascii="Consolas" w:hAnsi="Consolas"/>
          <w:sz w:val="18"/>
        </w:rPr>
        <w:t>NC_047055.1     660754                                                 .-.--.----.---.-  660750</w:t>
      </w:r>
    </w:p>
    <w:p>
      <w:r>
        <w:rPr>
          <w:rFonts w:ascii="Consolas" w:hAnsi="Consolas"/>
          <w:sz w:val="18"/>
        </w:rPr>
        <w:t>NC_047055.1     17656763                                                 .--.----.---.-  17656766</w:t>
      </w:r>
    </w:p>
    <w:p>
      <w:r>
        <w:rPr>
          <w:rFonts w:ascii="Consolas" w:hAnsi="Consolas"/>
          <w:sz w:val="18"/>
        </w:rPr>
        <w:t>NC_047055.1     54262395                             .--.----.---A-.---.-A--.----.---.-  54262404</w:t>
      </w:r>
    </w:p>
    <w:p>
      <w:r>
        <w:rPr>
          <w:rFonts w:ascii="Consolas" w:hAnsi="Consolas"/>
          <w:sz w:val="18"/>
        </w:rPr>
        <w:t>NC_047055.1     21965652                 ...T..--..-.A--.----.---.-----.-A--.----.---.-  21965635</w:t>
      </w:r>
    </w:p>
    <w:p>
      <w:r>
        <w:rPr>
          <w:rFonts w:ascii="Consolas" w:hAnsi="Consolas"/>
          <w:sz w:val="18"/>
        </w:rPr>
        <w:t>NC_047055.1     68441447             .-.-......--T.-----.----.---.-.---.-.--.----.---.A  68441428</w:t>
      </w:r>
    </w:p>
    <w:p>
      <w:r>
        <w:rPr>
          <w:rFonts w:ascii="Consolas" w:hAnsi="Consolas"/>
          <w:sz w:val="18"/>
        </w:rPr>
        <w:t>NC_047055.1     21142497                          .-..--.----.---.-.---.-.--.----.---.-  21142508</w:t>
      </w:r>
    </w:p>
    <w:p>
      <w:r>
        <w:rPr>
          <w:rFonts w:ascii="Consolas" w:hAnsi="Consolas"/>
          <w:sz w:val="18"/>
        </w:rPr>
        <w:t>NC_047055.1     52864437                                .----.---.-.---.-.--.----.---C-  52864445</w:t>
      </w:r>
    </w:p>
    <w:p>
      <w:r>
        <w:rPr>
          <w:rFonts w:ascii="Consolas" w:hAnsi="Consolas"/>
          <w:sz w:val="18"/>
        </w:rPr>
        <w:t>NC_047055.1     23333091                     ..--..-C.--.----.---.-.---.-.--.----.---.-  23333077</w:t>
      </w:r>
    </w:p>
    <w:p>
      <w:r>
        <w:rPr>
          <w:rFonts w:ascii="Consolas" w:hAnsi="Consolas"/>
          <w:sz w:val="18"/>
        </w:rPr>
        <w:t>NC_047055.1     34580490          ....A.-.G....--T.-..--.----.---.-.---.-.--.----.---.-  34580514</w:t>
      </w:r>
    </w:p>
    <w:p>
      <w:r>
        <w:rPr>
          <w:rFonts w:ascii="Consolas" w:hAnsi="Consolas"/>
          <w:sz w:val="18"/>
        </w:rPr>
        <w:t>NC_047055.1     96282677                          .-..--C----.---.-.---.-.--.----.---.-  96282666</w:t>
      </w:r>
    </w:p>
    <w:p>
      <w:r>
        <w:rPr>
          <w:rFonts w:ascii="Consolas" w:hAnsi="Consolas"/>
          <w:sz w:val="18"/>
        </w:rPr>
        <w:t>NC_047055.1     67505586                          .-.C--.----.---.-.---.-.--.----.---.-  67505575</w:t>
      </w:r>
    </w:p>
    <w:p>
      <w:r>
        <w:rPr>
          <w:rFonts w:ascii="Consolas" w:hAnsi="Consolas"/>
          <w:sz w:val="18"/>
        </w:rPr>
        <w:t>NC_047055.1     48078709                  .....--T.-T.--C----.---.-T---.-.--.----.---.-  48078692</w:t>
      </w:r>
    </w:p>
    <w:p>
      <w:r>
        <w:rPr>
          <w:rFonts w:ascii="Consolas" w:hAnsi="Consolas"/>
          <w:sz w:val="18"/>
        </w:rPr>
        <w:t>NC_047055.1     8101518                .-...A..---.-..--.----.---.-.---.-.--.----.---.-  8101536</w:t>
      </w:r>
    </w:p>
    <w:p>
      <w:r>
        <w:rPr>
          <w:rFonts w:ascii="Consolas" w:hAnsi="Consolas"/>
          <w:sz w:val="18"/>
        </w:rPr>
        <w:t>NC_047055.1     54580378                          .-..--.----.---.-.---.-.--.----.---.-  54580389</w:t>
      </w:r>
    </w:p>
    <w:p>
      <w:r>
        <w:rPr>
          <w:rFonts w:ascii="Consolas" w:hAnsi="Consolas"/>
          <w:sz w:val="18"/>
        </w:rPr>
        <w:t>NC_047055.1     61310743                          .-..--.----.---.-.---.-.--.----.---.-  61310754</w:t>
      </w:r>
    </w:p>
    <w:p>
      <w:r>
        <w:rPr>
          <w:rFonts w:ascii="Consolas" w:hAnsi="Consolas"/>
          <w:sz w:val="18"/>
        </w:rPr>
        <w:t>NC_047055.1     98956411                                     .---.-.---C-.--.----.---.-  98956418</w:t>
      </w:r>
    </w:p>
    <w:p>
      <w:r>
        <w:rPr>
          <w:rFonts w:ascii="Consolas" w:hAnsi="Consolas"/>
          <w:sz w:val="18"/>
        </w:rPr>
        <w:t>NC_047055.1     71549755             .-.-......--T.-..--.----.-----.---.-.--.----.---.-  71549774</w:t>
      </w:r>
    </w:p>
    <w:p>
      <w:r>
        <w:rPr>
          <w:rFonts w:ascii="Consolas" w:hAnsi="Consolas"/>
          <w:sz w:val="18"/>
        </w:rPr>
        <w:t>NC_047055.1     109672222                            .--.----.---.-.---.G.--.----.---.-  109672212</w:t>
      </w:r>
    </w:p>
    <w:p>
      <w:r>
        <w:rPr>
          <w:rFonts w:ascii="Consolas" w:hAnsi="Consolas"/>
          <w:sz w:val="18"/>
        </w:rPr>
        <w:t>NC_047046.1     43760444                                .----.---.-.---.-A--.----.---.-  43760452</w:t>
      </w:r>
    </w:p>
    <w:p>
      <w:r>
        <w:rPr>
          <w:rFonts w:ascii="Consolas" w:hAnsi="Consolas"/>
          <w:sz w:val="18"/>
        </w:rPr>
        <w:t>NC_047046.1     63806203                                               .-.--.----.---.-  63806207</w:t>
      </w:r>
    </w:p>
    <w:p>
      <w:r>
        <w:rPr>
          <w:rFonts w:ascii="Consolas" w:hAnsi="Consolas"/>
          <w:sz w:val="18"/>
        </w:rPr>
        <w:t>NC_047046.1     14988057                                                    .----.---.-  14988055</w:t>
      </w:r>
    </w:p>
    <w:p>
      <w:r>
        <w:rPr>
          <w:rFonts w:ascii="Consolas" w:hAnsi="Consolas"/>
          <w:sz w:val="18"/>
        </w:rPr>
        <w:t>NC_047046.1     68367715                     ..--..-C.--.----.---.-.---.-.--.----.---.-  68367701</w:t>
      </w:r>
    </w:p>
    <w:p>
      <w:r>
        <w:rPr>
          <w:rFonts w:ascii="Consolas" w:hAnsi="Consolas"/>
          <w:sz w:val="18"/>
        </w:rPr>
        <w:t>NC_047046.1     15533530                      .--..-..--.----.---.-.---.-.A-.----.---.-  15533516</w:t>
      </w:r>
    </w:p>
    <w:p>
      <w:r>
        <w:rPr>
          <w:rFonts w:ascii="Consolas" w:hAnsi="Consolas"/>
          <w:sz w:val="18"/>
        </w:rPr>
        <w:t>NC_047046.1     82598784                                                 .--.----.---.-  82598787</w:t>
      </w:r>
    </w:p>
    <w:p>
      <w:r>
        <w:rPr>
          <w:rFonts w:ascii="Consolas" w:hAnsi="Consolas"/>
          <w:sz w:val="18"/>
        </w:rPr>
        <w:t>NC_047046.1     81284831                            ..--.----.---G-.---.-.--.----.---.-  81284821</w:t>
      </w:r>
    </w:p>
    <w:p>
      <w:r>
        <w:rPr>
          <w:rFonts w:ascii="Consolas" w:hAnsi="Consolas"/>
          <w:sz w:val="18"/>
        </w:rPr>
        <w:t>NC_047046.1     57074262                                           .---.-.--.----.---.-  57074257</w:t>
      </w:r>
    </w:p>
    <w:p>
      <w:r>
        <w:rPr>
          <w:rFonts w:ascii="Consolas" w:hAnsi="Consolas"/>
          <w:sz w:val="18"/>
        </w:rPr>
        <w:t>NC_047046.1     33340566                                                 .--.----.---.-  33340569</w:t>
      </w:r>
    </w:p>
    <w:p>
      <w:r>
        <w:rPr>
          <w:rFonts w:ascii="Consolas" w:hAnsi="Consolas"/>
          <w:sz w:val="18"/>
        </w:rPr>
        <w:t>NC_047046.1     35727837                          .-..--.----C---.-.---.-.--.----.---.-  35727848</w:t>
      </w:r>
    </w:p>
    <w:p>
      <w:r>
        <w:rPr>
          <w:rFonts w:ascii="Consolas" w:hAnsi="Consolas"/>
          <w:sz w:val="18"/>
        </w:rPr>
        <w:t>NC_047046.1     32107013                      .--..-..--.----.A--.-.---.-.--.----.---.G  32107028</w:t>
      </w:r>
    </w:p>
    <w:p>
      <w:r>
        <w:rPr>
          <w:rFonts w:ascii="Consolas" w:hAnsi="Consolas"/>
          <w:sz w:val="18"/>
        </w:rPr>
        <w:t>NC_047046.1     54611929                             .--.----.---.-T---.-.--.----.---.-  54611938</w:t>
      </w:r>
    </w:p>
    <w:p>
      <w:r>
        <w:rPr>
          <w:rFonts w:ascii="Consolas" w:hAnsi="Consolas"/>
          <w:sz w:val="18"/>
        </w:rPr>
        <w:t>NC_047046.1     44954240           ..T-.-...GC.--A.-..--.----.---.-.---.-.--.----.---.-  44954218</w:t>
      </w:r>
    </w:p>
    <w:p>
      <w:r>
        <w:rPr>
          <w:rFonts w:ascii="Consolas" w:hAnsi="Consolas"/>
          <w:sz w:val="18"/>
        </w:rPr>
        <w:t>NC_047046.1     79650242                   ....--..-..--.----.---.-.---.-.--.----.---.-  79650258</w:t>
      </w:r>
    </w:p>
    <w:p>
      <w:r>
        <w:rPr>
          <w:rFonts w:ascii="Consolas" w:hAnsi="Consolas"/>
          <w:sz w:val="18"/>
        </w:rPr>
        <w:t>NC_047046.1     45835797               .-....A.--T.-..--C----.---.-.---.-.--.----.---.-  45835778</w:t>
      </w:r>
    </w:p>
    <w:p>
      <w:r>
        <w:rPr>
          <w:rFonts w:ascii="Consolas" w:hAnsi="Consolas"/>
          <w:sz w:val="18"/>
        </w:rPr>
        <w:t>NC_047046.1     56505769                                           .---.-.--.----.---.-  56505764</w:t>
      </w:r>
    </w:p>
    <w:p>
      <w:r>
        <w:rPr>
          <w:rFonts w:ascii="Consolas" w:hAnsi="Consolas"/>
          <w:sz w:val="18"/>
        </w:rPr>
        <w:t>NC_047046.1     51262422                                           .---.-.--.----.---.-  51262427</w:t>
      </w:r>
    </w:p>
    <w:p>
      <w:r>
        <w:rPr>
          <w:rFonts w:ascii="Consolas" w:hAnsi="Consolas"/>
          <w:sz w:val="18"/>
        </w:rPr>
        <w:t>NC_047046.1     46375094                   ....---.-..--.----.---.-T---.-.--C----.---.-  46375079</w:t>
      </w:r>
    </w:p>
    <w:p>
      <w:r>
        <w:rPr>
          <w:rFonts w:ascii="Consolas" w:hAnsi="Consolas"/>
          <w:sz w:val="18"/>
        </w:rPr>
        <w:t>NC_047046.1     44706472                  ..A..--T.-..--.----.---.-.---.-.--.----.---.-  44706489</w:t>
      </w:r>
    </w:p>
    <w:p>
      <w:r>
        <w:rPr>
          <w:rFonts w:ascii="Consolas" w:hAnsi="Consolas"/>
          <w:sz w:val="18"/>
        </w:rPr>
        <w:t>NC_047041.1     74690763                             .--.----.---.-T---.-.--.----.---.-  74690772</w:t>
      </w:r>
    </w:p>
    <w:p>
      <w:r>
        <w:rPr>
          <w:rFonts w:ascii="Consolas" w:hAnsi="Consolas"/>
          <w:sz w:val="18"/>
        </w:rPr>
        <w:t>NC_047041.1     91489558                                .----.---.-T---.-.--.----.---.-  91489550</w:t>
      </w:r>
    </w:p>
    <w:p>
      <w:r>
        <w:rPr>
          <w:rFonts w:ascii="Consolas" w:hAnsi="Consolas"/>
          <w:sz w:val="18"/>
        </w:rPr>
        <w:t>NC_047041.1     8488721                                      .---.-T---.-.--A----.---.-  8488714</w:t>
      </w:r>
    </w:p>
    <w:p>
      <w:r>
        <w:rPr>
          <w:rFonts w:ascii="Consolas" w:hAnsi="Consolas"/>
          <w:sz w:val="18"/>
        </w:rPr>
        <w:t>NC_047041.1     70585143                            ..--.----.---.-.---.-.--.----.---.-  70585133</w:t>
      </w:r>
    </w:p>
    <w:p>
      <w:r>
        <w:rPr>
          <w:rFonts w:ascii="Consolas" w:hAnsi="Consolas"/>
          <w:sz w:val="18"/>
        </w:rPr>
        <w:t>NC_047041.1     318374                                       .---.-.---.-.--.----.---.-  318367</w:t>
      </w:r>
    </w:p>
    <w:p>
      <w:r>
        <w:rPr>
          <w:rFonts w:ascii="Consolas" w:hAnsi="Consolas"/>
          <w:sz w:val="18"/>
        </w:rPr>
        <w:t>NC_047041.1     11366160                         ..-..--.----.---.-T---.-C--.----.---.-  11366172</w:t>
      </w:r>
    </w:p>
    <w:p>
      <w:r>
        <w:rPr>
          <w:rFonts w:ascii="Consolas" w:hAnsi="Consolas"/>
          <w:sz w:val="18"/>
        </w:rPr>
        <w:t>NC_047041.1     69318355                                                    .----.---.-  69318353</w:t>
      </w:r>
    </w:p>
    <w:p>
      <w:r>
        <w:rPr>
          <w:rFonts w:ascii="Consolas" w:hAnsi="Consolas"/>
          <w:sz w:val="18"/>
        </w:rPr>
        <w:t>NC_047041.1     58033776                                               .-.--.----.---.-  58033780</w:t>
      </w:r>
    </w:p>
    <w:p>
      <w:r>
        <w:rPr>
          <w:rFonts w:ascii="Consolas" w:hAnsi="Consolas"/>
          <w:sz w:val="18"/>
        </w:rPr>
        <w:t>NC_047041.1     40004188                         ..-..--.----.---A-.---.-.CC.----.---.-  40004202</w:t>
      </w:r>
    </w:p>
    <w:p>
      <w:r>
        <w:rPr>
          <w:rFonts w:ascii="Consolas" w:hAnsi="Consolas"/>
          <w:sz w:val="18"/>
        </w:rPr>
        <w:t>NC_047041.1     40488704                                .----.---.-T---.-.--.----.---G-  40488696</w:t>
      </w:r>
    </w:p>
    <w:p>
      <w:r>
        <w:rPr>
          <w:rFonts w:ascii="Consolas" w:hAnsi="Consolas"/>
          <w:sz w:val="18"/>
        </w:rPr>
        <w:t>NC_047041.1     62481061                             .--.----.---.-.---.-.--.----.---.-  62481052</w:t>
      </w:r>
    </w:p>
    <w:p>
      <w:r>
        <w:rPr>
          <w:rFonts w:ascii="Consolas" w:hAnsi="Consolas"/>
          <w:sz w:val="18"/>
        </w:rPr>
        <w:t>NC_047041.1     60431054                                .----.---.-.---.-.--.G---.---.-  60431063</w:t>
      </w:r>
    </w:p>
    <w:p>
      <w:r>
        <w:rPr>
          <w:rFonts w:ascii="Consolas" w:hAnsi="Consolas"/>
          <w:sz w:val="18"/>
        </w:rPr>
        <w:t>NC_047041.1     15279912                                           .---.-.--.----.---.-  15279907</w:t>
      </w:r>
    </w:p>
    <w:p>
      <w:r>
        <w:rPr>
          <w:rFonts w:ascii="Consolas" w:hAnsi="Consolas"/>
          <w:sz w:val="18"/>
        </w:rPr>
        <w:t>NC_047041.1     72914589                         ..-T.--.----.---.-T---.-.--.----.---.-  72914601</w:t>
      </w:r>
    </w:p>
    <w:p>
      <w:r>
        <w:rPr>
          <w:rFonts w:ascii="Consolas" w:hAnsi="Consolas"/>
          <w:sz w:val="18"/>
        </w:rPr>
        <w:t>NC_047041.1     62954828                                .----.---.-T---.-.--.----.---.-  62954836</w:t>
      </w:r>
    </w:p>
    <w:p>
      <w:r>
        <w:rPr>
          <w:rFonts w:ascii="Consolas" w:hAnsi="Consolas"/>
          <w:sz w:val="18"/>
        </w:rPr>
        <w:t>NC_047041.1     8323969                       .--..-.C--.----.---.-.---.-.--.----.---.-  8323982</w:t>
      </w:r>
    </w:p>
    <w:p>
      <w:r>
        <w:rPr>
          <w:rFonts w:ascii="Consolas" w:hAnsi="Consolas"/>
          <w:sz w:val="18"/>
        </w:rPr>
        <w:t>NC_047041.1     8347611                       .--..-.C--.----.---.-.---.-.--.----.---.-  8347624</w:t>
      </w:r>
    </w:p>
    <w:p>
      <w:r>
        <w:rPr>
          <w:rFonts w:ascii="Consolas" w:hAnsi="Consolas"/>
          <w:sz w:val="18"/>
        </w:rPr>
        <w:t>NC_047041.1     96185810                          .-..--.----.---.-C---.-.--.----.---.-  96185821</w:t>
      </w:r>
    </w:p>
    <w:p>
      <w:r>
        <w:rPr>
          <w:rFonts w:ascii="Consolas" w:hAnsi="Consolas"/>
          <w:sz w:val="18"/>
        </w:rPr>
        <w:t>NC_047041.1     95131793                             .--.----.---.-T---.-.--.----.---.-  95131784</w:t>
      </w:r>
    </w:p>
    <w:p>
      <w:r>
        <w:rPr>
          <w:rFonts w:ascii="Consolas" w:hAnsi="Consolas"/>
          <w:sz w:val="18"/>
        </w:rPr>
        <w:t>NC_047041.1     74163912                                                             .-  74163912</w:t>
      </w:r>
    </w:p>
    <w:p>
      <w:r>
        <w:rPr>
          <w:rFonts w:ascii="Consolas" w:hAnsi="Consolas"/>
          <w:sz w:val="18"/>
        </w:rPr>
        <w:t>NC_047041.1     62063472                     ..--..-T.--.----C---.-C---.-.--.----.---.-  62063458</w:t>
      </w:r>
    </w:p>
    <w:p>
      <w:r>
        <w:rPr>
          <w:rFonts w:ascii="Consolas" w:hAnsi="Consolas"/>
          <w:sz w:val="18"/>
        </w:rPr>
        <w:t>NC_047039.1     30187647                                         .-.---.-.--.----.---.-  30187653</w:t>
      </w:r>
    </w:p>
    <w:p>
      <w:r>
        <w:rPr>
          <w:rFonts w:ascii="Consolas" w:hAnsi="Consolas"/>
          <w:sz w:val="18"/>
        </w:rPr>
        <w:t>NC_047039.1     79647699                                           .---.-.--.----.---A-  79647704</w:t>
      </w:r>
    </w:p>
    <w:p>
      <w:r>
        <w:rPr>
          <w:rFonts w:ascii="Consolas" w:hAnsi="Consolas"/>
          <w:sz w:val="18"/>
        </w:rPr>
        <w:t>NC_047039.1     72925703                                         .-.---.-.--.----.---.-  72925709</w:t>
      </w:r>
    </w:p>
    <w:p>
      <w:r>
        <w:rPr>
          <w:rFonts w:ascii="Consolas" w:hAnsi="Consolas"/>
          <w:sz w:val="18"/>
        </w:rPr>
        <w:t>NC_047039.1     45278337                            ..--C----.---.-T---.-.--.----.---A-  45278327</w:t>
      </w:r>
    </w:p>
    <w:p>
      <w:r>
        <w:rPr>
          <w:rFonts w:ascii="Consolas" w:hAnsi="Consolas"/>
          <w:sz w:val="18"/>
        </w:rPr>
        <w:t>NC_047039.1     49759278                                                    .----.---.-  49759276</w:t>
      </w:r>
    </w:p>
    <w:p>
      <w:r>
        <w:rPr>
          <w:rFonts w:ascii="Consolas" w:hAnsi="Consolas"/>
          <w:sz w:val="18"/>
        </w:rPr>
        <w:t>NC_047039.1     44182494                            ..--.----.---.-.---.-.--.----.---.-  44182484</w:t>
      </w:r>
    </w:p>
    <w:p>
      <w:r>
        <w:rPr>
          <w:rFonts w:ascii="Consolas" w:hAnsi="Consolas"/>
          <w:sz w:val="18"/>
        </w:rPr>
        <w:t>NC_047039.1     28286635                             .--.----.---.-.---C-.--.----.---.-  28286626</w:t>
      </w:r>
    </w:p>
    <w:p>
      <w:r>
        <w:rPr>
          <w:rFonts w:ascii="Consolas" w:hAnsi="Consolas"/>
          <w:sz w:val="18"/>
        </w:rPr>
        <w:t>NC_047039.1     28939511                                               .-.--.----.---.-  28939507</w:t>
      </w:r>
    </w:p>
    <w:p>
      <w:r>
        <w:rPr>
          <w:rFonts w:ascii="Consolas" w:hAnsi="Consolas"/>
          <w:sz w:val="18"/>
        </w:rPr>
        <w:t>NC_047039.1     28380363                                                    .----.---.-  28380361</w:t>
      </w:r>
    </w:p>
    <w:p>
      <w:r>
        <w:rPr>
          <w:rFonts w:ascii="Consolas" w:hAnsi="Consolas"/>
          <w:sz w:val="18"/>
        </w:rPr>
        <w:t>NC_047039.1     36851367                   ....--..-.A--C----A---.-.---.-.--.----.---G-  36851351</w:t>
      </w:r>
    </w:p>
    <w:p>
      <w:r>
        <w:rPr>
          <w:rFonts w:ascii="Consolas" w:hAnsi="Consolas"/>
          <w:sz w:val="18"/>
        </w:rPr>
        <w:t>NC_047039.1     70601995                                     .---.-.---.-.--.----.---.-  70602002</w:t>
      </w:r>
    </w:p>
    <w:p>
      <w:r>
        <w:rPr>
          <w:rFonts w:ascii="Consolas" w:hAnsi="Consolas"/>
          <w:sz w:val="18"/>
        </w:rPr>
        <w:t>NC_047039.1     68890528                             .--.----.---.-.---.-.--.----.-----  68890536</w:t>
      </w:r>
    </w:p>
    <w:p>
      <w:r>
        <w:rPr>
          <w:rFonts w:ascii="Consolas" w:hAnsi="Consolas"/>
          <w:sz w:val="18"/>
        </w:rPr>
        <w:t>NC_047039.1     109464338                         .-..--.----.---.-.---.-.--.----.GTT.-  109464352</w:t>
      </w:r>
    </w:p>
    <w:p>
      <w:r>
        <w:rPr>
          <w:rFonts w:ascii="Consolas" w:hAnsi="Consolas"/>
          <w:sz w:val="18"/>
        </w:rPr>
        <w:t>NC_047039.1     31834467                             .--.----.---.-.---.-.--.----.---.-  31834476</w:t>
      </w:r>
    </w:p>
    <w:p>
      <w:r>
        <w:rPr>
          <w:rFonts w:ascii="Consolas" w:hAnsi="Consolas"/>
          <w:sz w:val="18"/>
        </w:rPr>
        <w:t>NC_047039.1     25640246                            ..--G----.---.-.---.-.--.----.---.-  25640256</w:t>
      </w:r>
    </w:p>
    <w:p>
      <w:r>
        <w:rPr>
          <w:rFonts w:ascii="Consolas" w:hAnsi="Consolas"/>
          <w:sz w:val="18"/>
        </w:rPr>
        <w:t>NC_047039.1     47337129                                .----.---.-.---.-.--.----.---.-  47337121</w:t>
      </w:r>
    </w:p>
    <w:p>
      <w:r>
        <w:rPr>
          <w:rFonts w:ascii="Consolas" w:hAnsi="Consolas"/>
          <w:sz w:val="18"/>
        </w:rPr>
        <w:t>NC_047039.1     27510319             .-.-...T..---.-..--.----.---.-.---.-.--.----.-----  27510301</w:t>
      </w:r>
    </w:p>
    <w:p>
      <w:r>
        <w:rPr>
          <w:rFonts w:ascii="Consolas" w:hAnsi="Consolas"/>
          <w:sz w:val="18"/>
        </w:rPr>
        <w:t>NC_047042.1     99124842               .-...T..--T.-..--.----.---.-.---A-A--.----.---.-  99124823</w:t>
      </w:r>
    </w:p>
    <w:p>
      <w:r>
        <w:rPr>
          <w:rFonts w:ascii="Consolas" w:hAnsi="Consolas"/>
          <w:sz w:val="18"/>
        </w:rPr>
        <w:t>NC_047042.1     20106364                            ..--.----.---.-.---.-.--.----.---.-  20106374</w:t>
      </w:r>
    </w:p>
    <w:p>
      <w:r>
        <w:rPr>
          <w:rFonts w:ascii="Consolas" w:hAnsi="Consolas"/>
          <w:sz w:val="18"/>
        </w:rPr>
        <w:t>NC_047042.1     98075455                                         .-.---.-.--.----.---.-  98075461</w:t>
      </w:r>
    </w:p>
    <w:p>
      <w:r>
        <w:rPr>
          <w:rFonts w:ascii="Consolas" w:hAnsi="Consolas"/>
          <w:sz w:val="18"/>
        </w:rPr>
        <w:t>NC_047042.1     56375206                             .--.----.---.-T---G-.--.----.---.-  56375215</w:t>
      </w:r>
    </w:p>
    <w:p>
      <w:r>
        <w:rPr>
          <w:rFonts w:ascii="Consolas" w:hAnsi="Consolas"/>
          <w:sz w:val="18"/>
        </w:rPr>
        <w:t>NC_047042.1     39412987                 ......---.-..--.----.---.-G---.-.--.----.---.-  39412970</w:t>
      </w:r>
    </w:p>
    <w:p>
      <w:r>
        <w:rPr>
          <w:rFonts w:ascii="Consolas" w:hAnsi="Consolas"/>
          <w:sz w:val="18"/>
        </w:rPr>
        <w:t>NC_047042.1     39918080                                .----.---.-.---.-.--.----.---.-  39918072</w:t>
      </w:r>
    </w:p>
    <w:p>
      <w:r>
        <w:rPr>
          <w:rFonts w:ascii="Consolas" w:hAnsi="Consolas"/>
          <w:sz w:val="18"/>
        </w:rPr>
        <w:t>NC_047042.1     54577045                                .----.---.-.---.-.--.----.---.-  54577053</w:t>
      </w:r>
    </w:p>
    <w:p>
      <w:r>
        <w:rPr>
          <w:rFonts w:ascii="Consolas" w:hAnsi="Consolas"/>
          <w:sz w:val="18"/>
        </w:rPr>
        <w:t>NC_047042.1     56169558                                         .-.---.-.--.----.---.-  56169564</w:t>
      </w:r>
    </w:p>
    <w:p>
      <w:r>
        <w:rPr>
          <w:rFonts w:ascii="Consolas" w:hAnsi="Consolas"/>
          <w:sz w:val="18"/>
        </w:rPr>
        <w:t>NC_047042.1     83296990                                               .-.--.----.---.-  83296986</w:t>
      </w:r>
    </w:p>
    <w:p>
      <w:r>
        <w:rPr>
          <w:rFonts w:ascii="Consolas" w:hAnsi="Consolas"/>
          <w:sz w:val="18"/>
        </w:rPr>
        <w:t>NC_047042.1     19345689            ..-.-..AT..--.A-..--.----.---.-.---.-.--.----.---.-  19345710</w:t>
      </w:r>
    </w:p>
    <w:p>
      <w:r>
        <w:rPr>
          <w:rFonts w:ascii="Consolas" w:hAnsi="Consolas"/>
          <w:sz w:val="18"/>
        </w:rPr>
        <w:t>NC_047042.1     83969965                                           .---.-.--.----.---.-  83969970</w:t>
      </w:r>
    </w:p>
    <w:p>
      <w:r>
        <w:rPr>
          <w:rFonts w:ascii="Consolas" w:hAnsi="Consolas"/>
          <w:sz w:val="18"/>
        </w:rPr>
        <w:t>NC_047042.1     76992673                                                 .--.----.---.-  76992670</w:t>
      </w:r>
    </w:p>
    <w:p>
      <w:r>
        <w:rPr>
          <w:rFonts w:ascii="Consolas" w:hAnsi="Consolas"/>
          <w:sz w:val="18"/>
        </w:rPr>
        <w:t>NC_047042.1     93285187                                     .---.-G---.-.--G----.---.-  93285194</w:t>
      </w:r>
    </w:p>
    <w:p>
      <w:r>
        <w:rPr>
          <w:rFonts w:ascii="Consolas" w:hAnsi="Consolas"/>
          <w:sz w:val="18"/>
        </w:rPr>
        <w:t>NC_047042.1     29739354                             .--.----.---.-T---.-.--.----.---.-  29739363</w:t>
      </w:r>
    </w:p>
    <w:p>
      <w:r>
        <w:rPr>
          <w:rFonts w:ascii="Consolas" w:hAnsi="Consolas"/>
          <w:sz w:val="18"/>
        </w:rPr>
        <w:t>NC_047042.1     66936637                                     .---.-T---.-.--.----.---.-  66936644</w:t>
      </w:r>
    </w:p>
    <w:p>
      <w:r>
        <w:rPr>
          <w:rFonts w:ascii="Consolas" w:hAnsi="Consolas"/>
          <w:sz w:val="18"/>
        </w:rPr>
        <w:t>NC_047042.1     72204910                                .----.---.-.---.-.--.----.---.-  72204902</w:t>
      </w:r>
    </w:p>
    <w:p>
      <w:r>
        <w:rPr>
          <w:rFonts w:ascii="Consolas" w:hAnsi="Consolas"/>
          <w:sz w:val="18"/>
        </w:rPr>
        <w:t>NC_047042.1     33449883                                .----.---.-T---.-.--.----G---.-  33449891</w:t>
      </w:r>
    </w:p>
    <w:p>
      <w:r>
        <w:rPr>
          <w:rFonts w:ascii="Consolas" w:hAnsi="Consolas"/>
          <w:sz w:val="18"/>
        </w:rPr>
        <w:t>NC_047042.1     92858172                                                 .--.----.---.-  92858169</w:t>
      </w:r>
    </w:p>
    <w:p>
      <w:r>
        <w:rPr>
          <w:rFonts w:ascii="Consolas" w:hAnsi="Consolas"/>
          <w:sz w:val="18"/>
        </w:rPr>
        <w:t>NC_047042.1     32871888                                               .-.--.----C---.-  32871884</w:t>
      </w:r>
    </w:p>
    <w:p>
      <w:r>
        <w:rPr>
          <w:rFonts w:ascii="Consolas" w:hAnsi="Consolas"/>
          <w:sz w:val="18"/>
        </w:rPr>
        <w:t>NC_047042.1     82553346                                               .-.--.----.---.-  82553350</w:t>
      </w:r>
    </w:p>
    <w:p>
      <w:r>
        <w:rPr>
          <w:rFonts w:ascii="Consolas" w:hAnsi="Consolas"/>
          <w:sz w:val="18"/>
        </w:rPr>
        <w:t>NC_047042.1     11026947                      .--..-G.--.----.---.-.---.-.--.----.---.-  11026960</w:t>
      </w:r>
    </w:p>
    <w:p>
      <w:r>
        <w:rPr>
          <w:rFonts w:ascii="Consolas" w:hAnsi="Consolas"/>
          <w:sz w:val="18"/>
        </w:rPr>
        <w:t>NC_047042.1     75735157               .-...T..--..-C.--.----.---.-C---.-.--C----.---.-  75735176</w:t>
      </w:r>
    </w:p>
    <w:p>
      <w:r>
        <w:rPr>
          <w:rFonts w:ascii="Consolas" w:hAnsi="Consolas"/>
          <w:sz w:val="18"/>
        </w:rPr>
        <w:t>NC_047042.1     74400416                                           .---.-.--.----.---.-  74400411</w:t>
      </w:r>
    </w:p>
    <w:p>
      <w:r>
        <w:rPr>
          <w:rFonts w:ascii="Consolas" w:hAnsi="Consolas"/>
          <w:sz w:val="18"/>
        </w:rPr>
        <w:t>NC_047042.1     7744626                             ..--.----.---.-.---.-.--.----.---.-  7744636</w:t>
      </w:r>
    </w:p>
    <w:p>
      <w:r>
        <w:rPr>
          <w:rFonts w:ascii="Consolas" w:hAnsi="Consolas"/>
          <w:sz w:val="18"/>
        </w:rPr>
        <w:t>NC_047042.1     34491854                  .....--T.-C.--.----.---.-----.-.--.----.---.-  34491838</w:t>
      </w:r>
    </w:p>
    <w:p>
      <w:r>
        <w:rPr>
          <w:rFonts w:ascii="Consolas" w:hAnsi="Consolas"/>
          <w:sz w:val="18"/>
        </w:rPr>
        <w:t>NC_047054.1     29102167                                .----.---.-.---.-.--.----.---.-  29102175</w:t>
      </w:r>
    </w:p>
    <w:p>
      <w:r>
        <w:rPr>
          <w:rFonts w:ascii="Consolas" w:hAnsi="Consolas"/>
          <w:sz w:val="18"/>
        </w:rPr>
        <w:t>NC_047054.1     14810282                                                 .--.----.---.-  14810285</w:t>
      </w:r>
    </w:p>
    <w:p>
      <w:r>
        <w:rPr>
          <w:rFonts w:ascii="Consolas" w:hAnsi="Consolas"/>
          <w:sz w:val="18"/>
        </w:rPr>
        <w:t>NC_047054.1     26524065                             .--.----.---.-.---.-.--.----.---A-  26524074</w:t>
      </w:r>
    </w:p>
    <w:p>
      <w:r>
        <w:rPr>
          <w:rFonts w:ascii="Consolas" w:hAnsi="Consolas"/>
          <w:sz w:val="18"/>
        </w:rPr>
        <w:t>NC_047054.1     15718607                                               .-.--.----.---.-  15718603</w:t>
      </w:r>
    </w:p>
    <w:p>
      <w:r>
        <w:rPr>
          <w:rFonts w:ascii="Consolas" w:hAnsi="Consolas"/>
          <w:sz w:val="18"/>
        </w:rPr>
        <w:t>NC_047054.1     3723641                      ..--..--.--.----.---.-.---.-.--.----.---.-  3723654</w:t>
      </w:r>
    </w:p>
    <w:p>
      <w:r>
        <w:rPr>
          <w:rFonts w:ascii="Consolas" w:hAnsi="Consolas"/>
          <w:sz w:val="18"/>
        </w:rPr>
        <w:t>NC_047054.1     27925318                                     .---.-T---.-.--.----.---.-  27925325</w:t>
      </w:r>
    </w:p>
    <w:p>
      <w:r>
        <w:rPr>
          <w:rFonts w:ascii="Consolas" w:hAnsi="Consolas"/>
          <w:sz w:val="18"/>
        </w:rPr>
        <w:t>NC_047054.1     19446276                             .--.----.---.-.---.-.--.----.---.-  19446285</w:t>
      </w:r>
    </w:p>
    <w:p>
      <w:r>
        <w:rPr>
          <w:rFonts w:ascii="Consolas" w:hAnsi="Consolas"/>
          <w:sz w:val="18"/>
        </w:rPr>
        <w:t>NC_047054.1     21211523                                .----.---.-.---C-.--.----.---.-  21211515</w:t>
      </w:r>
    </w:p>
    <w:p>
      <w:r>
        <w:rPr>
          <w:rFonts w:ascii="Consolas" w:hAnsi="Consolas"/>
          <w:sz w:val="18"/>
        </w:rPr>
        <w:t>NC_047054.1     27975084                             .--.----.---.-.---.-.--.----.---.-  27975075</w:t>
      </w:r>
    </w:p>
    <w:p>
      <w:r>
        <w:rPr>
          <w:rFonts w:ascii="Consolas" w:hAnsi="Consolas"/>
          <w:sz w:val="18"/>
        </w:rPr>
        <w:t>NC_047052.1     21676242                                                    .----.---.-  21676244</w:t>
      </w:r>
    </w:p>
    <w:p>
      <w:r>
        <w:rPr>
          <w:rFonts w:ascii="Consolas" w:hAnsi="Consolas"/>
          <w:sz w:val="18"/>
        </w:rPr>
        <w:t>NC_047052.1     36504191                                               .-.--.----.---C-  36504195</w:t>
      </w:r>
    </w:p>
    <w:p>
      <w:r>
        <w:rPr>
          <w:rFonts w:ascii="Consolas" w:hAnsi="Consolas"/>
          <w:sz w:val="18"/>
        </w:rPr>
        <w:t>NC_047052.1     8358443                                          .-.---.-A--.----.---.-  8358437</w:t>
      </w:r>
    </w:p>
    <w:p>
      <w:r>
        <w:rPr>
          <w:rFonts w:ascii="Consolas" w:hAnsi="Consolas"/>
          <w:sz w:val="18"/>
        </w:rPr>
        <w:t>NC_047052.1     4260922                                 .----.---.-.---.-.--.----.---A-  4260930</w:t>
      </w:r>
    </w:p>
    <w:p>
      <w:r>
        <w:rPr>
          <w:rFonts w:ascii="Consolas" w:hAnsi="Consolas"/>
          <w:sz w:val="18"/>
        </w:rPr>
        <w:t>NC_047052.1     45676044                                         .-.---.-.--.----.---.-  45676050</w:t>
      </w:r>
    </w:p>
    <w:p>
      <w:r>
        <w:rPr>
          <w:rFonts w:ascii="Consolas" w:hAnsi="Consolas"/>
          <w:sz w:val="18"/>
        </w:rPr>
        <w:t>NC_047052.1     7587572                                                .-.--A----.---.-  7587576</w:t>
      </w:r>
    </w:p>
    <w:p>
      <w:r>
        <w:rPr>
          <w:rFonts w:ascii="Consolas" w:hAnsi="Consolas"/>
          <w:sz w:val="18"/>
        </w:rPr>
        <w:t>NC_047052.1     29327211               .-....AG--..-..--.----.---.-T---C-A--A----.---.-  29327230</w:t>
      </w:r>
    </w:p>
    <w:p>
      <w:r>
        <w:rPr>
          <w:rFonts w:ascii="Consolas" w:hAnsi="Consolas"/>
          <w:sz w:val="18"/>
        </w:rPr>
        <w:t>NC_047052.1     31420826                                     .---.-.---.-.--.----.---G-  31420833</w:t>
      </w:r>
    </w:p>
    <w:p>
      <w:r>
        <w:rPr>
          <w:rFonts w:ascii="Consolas" w:hAnsi="Consolas"/>
          <w:sz w:val="18"/>
        </w:rPr>
        <w:t>NC_047052.1     52696154                                .----.---.-T---.-.--.----.---.-  52696146</w:t>
      </w:r>
    </w:p>
    <w:p>
      <w:r>
        <w:rPr>
          <w:rFonts w:ascii="Consolas" w:hAnsi="Consolas"/>
          <w:sz w:val="18"/>
        </w:rPr>
        <w:t>NC_047051.1     64919427                                                 .--.----.---.-  64919430</w:t>
      </w:r>
    </w:p>
    <w:p>
      <w:r>
        <w:rPr>
          <w:rFonts w:ascii="Consolas" w:hAnsi="Consolas"/>
          <w:sz w:val="18"/>
        </w:rPr>
        <w:t>NC_047051.1     21398726                                               .-.--.----.---.-  21398730</w:t>
      </w:r>
    </w:p>
    <w:p>
      <w:r>
        <w:rPr>
          <w:rFonts w:ascii="Consolas" w:hAnsi="Consolas"/>
          <w:sz w:val="18"/>
        </w:rPr>
        <w:t>NC_047051.1     61619183                 ......--..-.G--A----.ATC.-T---.-.--.----.---.-  61619204</w:t>
      </w:r>
    </w:p>
    <w:p>
      <w:r>
        <w:rPr>
          <w:rFonts w:ascii="Consolas" w:hAnsi="Consolas"/>
          <w:sz w:val="18"/>
        </w:rPr>
        <w:t>NC_047051.1     46539481                                           .---.-.--.----.---.-  46539476</w:t>
      </w:r>
    </w:p>
    <w:p>
      <w:r>
        <w:rPr>
          <w:rFonts w:ascii="Consolas" w:hAnsi="Consolas"/>
          <w:sz w:val="18"/>
        </w:rPr>
        <w:t>NC_047051.1     25298632                             .--.----.---C-.---C-.--.----.---C-  25298623</w:t>
      </w:r>
    </w:p>
    <w:p>
      <w:r>
        <w:rPr>
          <w:rFonts w:ascii="Consolas" w:hAnsi="Consolas"/>
          <w:sz w:val="18"/>
        </w:rPr>
        <w:t>NC_047051.1     53643742                             .--.----.---.-T---.-.--.----.---.-  53643751</w:t>
      </w:r>
    </w:p>
    <w:p>
      <w:r>
        <w:rPr>
          <w:rFonts w:ascii="Consolas" w:hAnsi="Consolas"/>
          <w:sz w:val="18"/>
        </w:rPr>
        <w:t>NC_047051.1     65755504                  ...A.--G.-..--G----.---.-.---A-.--.----.---.A  65755522</w:t>
      </w:r>
    </w:p>
    <w:p>
      <w:r>
        <w:rPr>
          <w:rFonts w:ascii="Consolas" w:hAnsi="Consolas"/>
          <w:sz w:val="18"/>
        </w:rPr>
        <w:t>NC_047051.1     59610053                            ..--.----.---C-.---.-.--.----.---C-  59610063</w:t>
      </w:r>
    </w:p>
    <w:p>
      <w:r>
        <w:rPr>
          <w:rFonts w:ascii="Consolas" w:hAnsi="Consolas"/>
          <w:sz w:val="18"/>
        </w:rPr>
        <w:t>NC_047051.1     15014617                                               .-.--.----.---.-  15014621</w:t>
      </w:r>
    </w:p>
    <w:p>
      <w:r>
        <w:rPr>
          <w:rFonts w:ascii="Consolas" w:hAnsi="Consolas"/>
          <w:sz w:val="18"/>
        </w:rPr>
        <w:t>NC_047051.1     17301094                                                    .----.---.-  17301092</w:t>
      </w:r>
    </w:p>
    <w:p>
      <w:r>
        <w:rPr>
          <w:rFonts w:ascii="Consolas" w:hAnsi="Consolas"/>
          <w:sz w:val="18"/>
        </w:rPr>
        <w:t>NC_047051.1     22790107             .-.-.A....--T.-G.--.----.---.-T---.-.--.----.AA-.-  22790085</w:t>
      </w:r>
    </w:p>
    <w:p>
      <w:r>
        <w:rPr>
          <w:rFonts w:ascii="Consolas" w:hAnsi="Consolas"/>
          <w:sz w:val="18"/>
        </w:rPr>
        <w:t>NC_047051.1     26621392                          .-..--.----.---.-.---.-.--.----.---.-  26621381</w:t>
      </w:r>
    </w:p>
    <w:p>
      <w:r>
        <w:rPr>
          <w:rFonts w:ascii="Consolas" w:hAnsi="Consolas"/>
          <w:sz w:val="18"/>
        </w:rPr>
        <w:t>NC_047051.1     46097807                                .----.---.-C---.-.--.----.---.-  46097799</w:t>
      </w:r>
    </w:p>
    <w:p>
      <w:r>
        <w:rPr>
          <w:rFonts w:ascii="Consolas" w:hAnsi="Consolas"/>
          <w:sz w:val="18"/>
        </w:rPr>
        <w:t>NC_047051.1     56251730                                                 .--.----.---.-  56251733</w:t>
      </w:r>
    </w:p>
    <w:p>
      <w:r>
        <w:rPr>
          <w:rFonts w:ascii="Consolas" w:hAnsi="Consolas"/>
          <w:sz w:val="18"/>
        </w:rPr>
        <w:t>NC_047051.1     70739351                                     .---.-.---.-.--.----.---.-  70739358</w:t>
      </w:r>
    </w:p>
    <w:p>
      <w:r>
        <w:rPr>
          <w:rFonts w:ascii="Consolas" w:hAnsi="Consolas"/>
          <w:sz w:val="18"/>
        </w:rPr>
        <w:t>NC_047050.1     40169492                                                    .----.---.-  40169490</w:t>
      </w:r>
    </w:p>
    <w:p>
      <w:r>
        <w:rPr>
          <w:rFonts w:ascii="Consolas" w:hAnsi="Consolas"/>
          <w:sz w:val="18"/>
        </w:rPr>
        <w:t>NC_047050.1     38194059                                                         .---.-  38194060</w:t>
      </w:r>
    </w:p>
    <w:p>
      <w:r>
        <w:rPr>
          <w:rFonts w:ascii="Consolas" w:hAnsi="Consolas"/>
          <w:sz w:val="18"/>
        </w:rPr>
        <w:t>NC_047050.1     12367534                     ..--..-..--.----.---.-TGAG.-.--.----.---.-  12367551</w:t>
      </w:r>
    </w:p>
    <w:p>
      <w:r>
        <w:rPr>
          <w:rFonts w:ascii="Consolas" w:hAnsi="Consolas"/>
          <w:sz w:val="18"/>
        </w:rPr>
        <w:t>NC_047050.1     52075685                                                 .--.----.---.-  52075682</w:t>
      </w:r>
    </w:p>
    <w:p>
      <w:r>
        <w:rPr>
          <w:rFonts w:ascii="Consolas" w:hAnsi="Consolas"/>
          <w:sz w:val="18"/>
        </w:rPr>
        <w:t>NC_047050.1     58061944                                                 .--.----.---.-  58061947</w:t>
      </w:r>
    </w:p>
    <w:p>
      <w:r>
        <w:rPr>
          <w:rFonts w:ascii="Consolas" w:hAnsi="Consolas"/>
          <w:sz w:val="18"/>
        </w:rPr>
        <w:t>NC_047050.1     68675850                             .--.----.---.-.AG-.-.--.----.---.-  68675861</w:t>
      </w:r>
    </w:p>
    <w:p>
      <w:r>
        <w:rPr>
          <w:rFonts w:ascii="Consolas" w:hAnsi="Consolas"/>
          <w:sz w:val="18"/>
        </w:rPr>
        <w:t>NC_047050.1     43674987                                                 .--.----.---.-  43674990</w:t>
      </w:r>
    </w:p>
    <w:p>
      <w:r>
        <w:rPr>
          <w:rFonts w:ascii="Consolas" w:hAnsi="Consolas"/>
          <w:sz w:val="18"/>
        </w:rPr>
        <w:t>NC_047050.1     43934461                             .--.----.---.-.---.-.--.----.---.-  43934452</w:t>
      </w:r>
    </w:p>
    <w:p>
      <w:r>
        <w:rPr>
          <w:rFonts w:ascii="Consolas" w:hAnsi="Consolas"/>
          <w:sz w:val="18"/>
        </w:rPr>
        <w:t>NC_047050.1     57410083                                               .-.--.----.---.-  57410079</w:t>
      </w:r>
    </w:p>
    <w:p>
      <w:r>
        <w:rPr>
          <w:rFonts w:ascii="Consolas" w:hAnsi="Consolas"/>
          <w:sz w:val="18"/>
        </w:rPr>
        <w:t>NC_047050.1     42110626                                .----.---.-.---.-A--.----.---.-  42110634</w:t>
      </w:r>
    </w:p>
    <w:p>
      <w:r>
        <w:rPr>
          <w:rFonts w:ascii="Consolas" w:hAnsi="Consolas"/>
          <w:sz w:val="18"/>
        </w:rPr>
        <w:t>NC_047050.1     21348622                  .....--G.-..AC.----.---.-.---.-.--.----.---.-  21348603</w:t>
      </w:r>
    </w:p>
    <w:p>
      <w:r>
        <w:rPr>
          <w:rFonts w:ascii="Consolas" w:hAnsi="Consolas"/>
          <w:sz w:val="18"/>
        </w:rPr>
        <w:t>NC_047050.1     14032970                            ..--.----.---G-.---.-.--.----C---.-  14032960</w:t>
      </w:r>
    </w:p>
    <w:p>
      <w:r>
        <w:rPr>
          <w:rFonts w:ascii="Consolas" w:hAnsi="Consolas"/>
          <w:sz w:val="18"/>
        </w:rPr>
        <w:t>NC_047053.1     9387031                              .--.----.---.-T---.-.--.----.---.-  9387022</w:t>
      </w:r>
    </w:p>
    <w:p>
      <w:r>
        <w:rPr>
          <w:rFonts w:ascii="Consolas" w:hAnsi="Consolas"/>
          <w:sz w:val="18"/>
        </w:rPr>
        <w:t>NC_047053.1     37605646                                               .-.--.----.---.-  37605642</w:t>
      </w:r>
    </w:p>
    <w:p>
      <w:r>
        <w:rPr>
          <w:rFonts w:ascii="Consolas" w:hAnsi="Consolas"/>
          <w:sz w:val="18"/>
        </w:rPr>
        <w:t>NC_047053.1     9004584                              .--.----.---.-G---.-.--.----.---.-  9004593</w:t>
      </w:r>
    </w:p>
    <w:p>
      <w:r>
        <w:rPr>
          <w:rFonts w:ascii="Consolas" w:hAnsi="Consolas"/>
          <w:sz w:val="18"/>
        </w:rPr>
        <w:t>NC_047053.1     3684083                      ..--.A-..--C----.---.-T---.-.--.----.---.-  3684097</w:t>
      </w:r>
    </w:p>
    <w:p>
      <w:r>
        <w:rPr>
          <w:rFonts w:ascii="Consolas" w:hAnsi="Consolas"/>
          <w:sz w:val="18"/>
        </w:rPr>
        <w:t>NC_047053.1     47940096                                         .-.---.-.--.----.---.-  47940102</w:t>
      </w:r>
    </w:p>
    <w:p>
      <w:r>
        <w:rPr>
          <w:rFonts w:ascii="Consolas" w:hAnsi="Consolas"/>
          <w:sz w:val="18"/>
        </w:rPr>
        <w:t>NC_047053.1     49468218                             .--.----.---.-T---.-.--.----.---G-  49468209</w:t>
      </w:r>
    </w:p>
    <w:p>
      <w:r>
        <w:rPr>
          <w:rFonts w:ascii="Consolas" w:hAnsi="Consolas"/>
          <w:sz w:val="18"/>
        </w:rPr>
        <w:t>NC_047053.1     17510900                                           .---.-.--.----.---.-  17510905</w:t>
      </w:r>
    </w:p>
    <w:p>
      <w:r>
        <w:rPr>
          <w:rFonts w:ascii="Consolas" w:hAnsi="Consolas"/>
          <w:sz w:val="18"/>
        </w:rPr>
        <w:t>NC_047053.1     31044930                      .--..-T.--.----.---.-.---.-.--.----.---.-  31044917</w:t>
      </w:r>
    </w:p>
    <w:p>
      <w:r>
        <w:rPr>
          <w:rFonts w:ascii="Consolas" w:hAnsi="Consolas"/>
          <w:sz w:val="18"/>
        </w:rPr>
        <w:t>NC_047049.1     57736906                                           .---.-.--.----.---.-  57736901</w:t>
      </w:r>
    </w:p>
    <w:p>
      <w:r>
        <w:rPr>
          <w:rFonts w:ascii="Consolas" w:hAnsi="Consolas"/>
          <w:sz w:val="18"/>
        </w:rPr>
        <w:t>NC_047049.1     32062792                                               .-.--.----.---A-  32062788</w:t>
      </w:r>
    </w:p>
    <w:p>
      <w:r>
        <w:rPr>
          <w:rFonts w:ascii="Consolas" w:hAnsi="Consolas"/>
          <w:sz w:val="18"/>
        </w:rPr>
        <w:t>NC_047049.1     1457521                                                     .----.---.-  1457519</w:t>
      </w:r>
    </w:p>
    <w:p>
      <w:r>
        <w:rPr>
          <w:rFonts w:ascii="Consolas" w:hAnsi="Consolas"/>
          <w:sz w:val="18"/>
        </w:rPr>
        <w:t>NC_047049.1     44366449                                                 .--.----.---.-  44366446</w:t>
      </w:r>
    </w:p>
    <w:p>
      <w:r>
        <w:rPr>
          <w:rFonts w:ascii="Consolas" w:hAnsi="Consolas"/>
          <w:sz w:val="18"/>
        </w:rPr>
        <w:t>NC_047049.1     61335601                                               .-.--.----.---.-  61335597</w:t>
      </w:r>
    </w:p>
    <w:p>
      <w:r>
        <w:rPr>
          <w:rFonts w:ascii="Consolas" w:hAnsi="Consolas"/>
          <w:sz w:val="18"/>
        </w:rPr>
        <w:t>NC_047049.1     72996904                             .--.----.---.-T---.-.--.----.---.-  72996913</w:t>
      </w:r>
    </w:p>
    <w:p>
      <w:r>
        <w:rPr>
          <w:rFonts w:ascii="Consolas" w:hAnsi="Consolas"/>
          <w:sz w:val="18"/>
        </w:rPr>
        <w:t>NC_047049.1     54316399                             .--.----.---.-T---.-.--.----.---.-  54316390</w:t>
      </w:r>
    </w:p>
    <w:p>
      <w:r>
        <w:rPr>
          <w:rFonts w:ascii="Consolas" w:hAnsi="Consolas"/>
          <w:sz w:val="18"/>
        </w:rPr>
        <w:t>NC_047049.1     62985275                                               .-.--.----.---A-  62985271</w:t>
      </w:r>
    </w:p>
    <w:p>
      <w:r>
        <w:rPr>
          <w:rFonts w:ascii="Consolas" w:hAnsi="Consolas"/>
          <w:sz w:val="18"/>
        </w:rPr>
        <w:t>NC_047049.1     51565667                     ..--T.-.G--.----C---.-.---.-.--.----.---.-  51565653</w:t>
      </w:r>
    </w:p>
    <w:p>
      <w:r>
        <w:rPr>
          <w:rFonts w:ascii="Consolas" w:hAnsi="Consolas"/>
          <w:sz w:val="18"/>
        </w:rPr>
        <w:t>NC_047049.1     47160386                  ..T..--..--.--.----.---.-.---.-A--.----.---.-  47160370</w:t>
      </w:r>
    </w:p>
    <w:p>
      <w:r>
        <w:rPr>
          <w:rFonts w:ascii="Consolas" w:hAnsi="Consolas"/>
          <w:sz w:val="18"/>
        </w:rPr>
        <w:t>NC_047049.1     61265001                                     .---.-.---.-.--.----.---.-  61264994</w:t>
      </w:r>
    </w:p>
    <w:p>
      <w:r>
        <w:rPr>
          <w:rFonts w:ascii="Consolas" w:hAnsi="Consolas"/>
          <w:sz w:val="18"/>
        </w:rPr>
        <w:t>NC_047049.1     10956825                     ..--..-C.--.----C---.-T---.-.--.----.---.-  10956811</w:t>
      </w:r>
    </w:p>
    <w:p>
      <w:r>
        <w:rPr>
          <w:rFonts w:ascii="Consolas" w:hAnsi="Consolas"/>
          <w:sz w:val="18"/>
        </w:rPr>
        <w:t>NC_047049.1     31730896                                                         .---.-  31730897</w:t>
      </w:r>
    </w:p>
    <w:p>
      <w:r>
        <w:rPr>
          <w:rFonts w:ascii="Consolas" w:hAnsi="Consolas"/>
          <w:sz w:val="18"/>
        </w:rPr>
        <w:t>NC_047049.1     43613435                  ...C.--..-G.--.----.A--.-.---.-.--.----.---.-  43613417</w:t>
      </w:r>
    </w:p>
    <w:p>
      <w:r>
        <w:rPr>
          <w:rFonts w:ascii="Consolas" w:hAnsi="Consolas"/>
          <w:sz w:val="18"/>
        </w:rPr>
        <w:t>NC_047049.1     23403683                                                 .--.----.---.-  23403686</w:t>
      </w:r>
    </w:p>
    <w:p>
      <w:r>
        <w:rPr>
          <w:rFonts w:ascii="Consolas" w:hAnsi="Consolas"/>
          <w:sz w:val="18"/>
        </w:rPr>
        <w:t>NC_047049.1     76715067                                               .-.--.----.---.-  76715063</w:t>
      </w:r>
    </w:p>
    <w:p>
      <w:r>
        <w:rPr>
          <w:rFonts w:ascii="Consolas" w:hAnsi="Consolas"/>
          <w:sz w:val="18"/>
        </w:rPr>
        <w:t>NC_047043.1     60091830                                     .---.-T---.-.--.----.---.-  60091823</w:t>
      </w:r>
    </w:p>
    <w:p>
      <w:r>
        <w:rPr>
          <w:rFonts w:ascii="Consolas" w:hAnsi="Consolas"/>
          <w:sz w:val="18"/>
        </w:rPr>
        <w:t>NC_047043.1     8303446                                                .-.--.----.---.-  8303442</w:t>
      </w:r>
    </w:p>
    <w:p>
      <w:r>
        <w:rPr>
          <w:rFonts w:ascii="Consolas" w:hAnsi="Consolas"/>
          <w:sz w:val="18"/>
        </w:rPr>
        <w:t>NC_047043.1     32640970                                                    .----.---.-  32640972</w:t>
      </w:r>
    </w:p>
    <w:p>
      <w:r>
        <w:rPr>
          <w:rFonts w:ascii="Consolas" w:hAnsi="Consolas"/>
          <w:sz w:val="18"/>
        </w:rPr>
        <w:t>NC_047043.1     101231604                               .----.---C-.---.-.--.----G---.-  101231612</w:t>
      </w:r>
    </w:p>
    <w:p>
      <w:r>
        <w:rPr>
          <w:rFonts w:ascii="Consolas" w:hAnsi="Consolas"/>
          <w:sz w:val="18"/>
        </w:rPr>
        <w:t>NC_047043.1     32640005                                         .-.---.-.--.----.---.-  32639999</w:t>
      </w:r>
    </w:p>
    <w:p>
      <w:r>
        <w:rPr>
          <w:rFonts w:ascii="Consolas" w:hAnsi="Consolas"/>
          <w:sz w:val="18"/>
        </w:rPr>
        <w:t>NC_047043.1     65682685                            ..--.----.---C-T---.-.--.----.---.-  65682675</w:t>
      </w:r>
    </w:p>
    <w:p>
      <w:r>
        <w:rPr>
          <w:rFonts w:ascii="Consolas" w:hAnsi="Consolas"/>
          <w:sz w:val="18"/>
        </w:rPr>
        <w:t>NC_047043.1     44234195           ...-.-GC....AC..-..--.----.---.-T---.-.C-.----.---.-  44234170</w:t>
      </w:r>
    </w:p>
    <w:p>
      <w:r>
        <w:rPr>
          <w:rFonts w:ascii="Consolas" w:hAnsi="Consolas"/>
          <w:sz w:val="18"/>
        </w:rPr>
        <w:t>NC_047043.1     58962314                             .--.----.---.-.---.-.--.----.---.-  58962305</w:t>
      </w:r>
    </w:p>
    <w:p>
      <w:r>
        <w:rPr>
          <w:rFonts w:ascii="Consolas" w:hAnsi="Consolas"/>
          <w:sz w:val="18"/>
        </w:rPr>
        <w:t>NC_047043.1     54248832                             .--.----.---.-.---.-.--G----.---.-  54248841</w:t>
      </w:r>
    </w:p>
    <w:p>
      <w:r>
        <w:rPr>
          <w:rFonts w:ascii="Consolas" w:hAnsi="Consolas"/>
          <w:sz w:val="18"/>
        </w:rPr>
        <w:t>NC_047043.1     18410964                                               .-.--.----.---.-  18410968</w:t>
      </w:r>
    </w:p>
    <w:p>
      <w:r>
        <w:rPr>
          <w:rFonts w:ascii="Consolas" w:hAnsi="Consolas"/>
          <w:sz w:val="18"/>
        </w:rPr>
        <w:t>NC_047043.1     51039731                             .--.----.---.-T---.-.--.----.---.-  51039722</w:t>
      </w:r>
    </w:p>
    <w:p>
      <w:r>
        <w:rPr>
          <w:rFonts w:ascii="Consolas" w:hAnsi="Consolas"/>
          <w:sz w:val="18"/>
        </w:rPr>
        <w:t>NC_047043.1     51964118                                                 .--.----.---.-  51964115</w:t>
      </w:r>
    </w:p>
    <w:p>
      <w:r>
        <w:rPr>
          <w:rFonts w:ascii="Consolas" w:hAnsi="Consolas"/>
          <w:sz w:val="18"/>
        </w:rPr>
        <w:t>NC_047043.1     51959376                                .----.---.-T---.-.--.----.---G-  51959368</w:t>
      </w:r>
    </w:p>
    <w:p>
      <w:r>
        <w:rPr>
          <w:rFonts w:ascii="Consolas" w:hAnsi="Consolas"/>
          <w:sz w:val="18"/>
        </w:rPr>
        <w:t>NC_047043.1     45217231                 ...T..--..-C.--.----.---.-.---.-.--.----.---.-  45217249</w:t>
      </w:r>
    </w:p>
    <w:p>
      <w:r>
        <w:rPr>
          <w:rFonts w:ascii="Consolas" w:hAnsi="Consolas"/>
          <w:sz w:val="18"/>
        </w:rPr>
        <w:t>NC_047043.1     46569906                   ....--..-G.A-.----.---.-.---.-.--.----.---.-  46569923</w:t>
      </w:r>
    </w:p>
    <w:p>
      <w:r>
        <w:rPr>
          <w:rFonts w:ascii="Consolas" w:hAnsi="Consolas"/>
          <w:sz w:val="18"/>
        </w:rPr>
        <w:t>NC_047043.1     80170431         ....A-.-...T..--A.-..--.----C---A-.---.-.--.----.---.-  80170455</w:t>
      </w:r>
    </w:p>
    <w:p>
      <w:r>
        <w:rPr>
          <w:rFonts w:ascii="Consolas" w:hAnsi="Consolas"/>
          <w:sz w:val="18"/>
        </w:rPr>
        <w:t>NC_047043.1     45382239                     ..--..-G.--.----.---.-.---.-.--C----.---.-  45382225</w:t>
      </w:r>
    </w:p>
    <w:p>
      <w:r>
        <w:rPr>
          <w:rFonts w:ascii="Consolas" w:hAnsi="Consolas"/>
          <w:sz w:val="18"/>
        </w:rPr>
        <w:t>NC_047040.1     14580410                    ...--T.-G.--.----.---.-T---.-.--.----.---.-  14580395</w:t>
      </w:r>
    </w:p>
    <w:p>
      <w:r>
        <w:rPr>
          <w:rFonts w:ascii="Consolas" w:hAnsi="Consolas"/>
          <w:sz w:val="18"/>
        </w:rPr>
        <w:t>NC_047040.1     31345327                                                 .--.----.---.-  31345330</w:t>
      </w:r>
    </w:p>
    <w:p>
      <w:r>
        <w:rPr>
          <w:rFonts w:ascii="Consolas" w:hAnsi="Consolas"/>
          <w:sz w:val="18"/>
        </w:rPr>
        <w:t>NC_047040.1     101465030                                                .--.----.---.-  101465027</w:t>
      </w:r>
    </w:p>
    <w:p>
      <w:r>
        <w:rPr>
          <w:rFonts w:ascii="Consolas" w:hAnsi="Consolas"/>
          <w:sz w:val="18"/>
        </w:rPr>
        <w:t>NC_047040.1     56418046                                                    .----.---.-  56418048</w:t>
      </w:r>
    </w:p>
    <w:p>
      <w:r>
        <w:rPr>
          <w:rFonts w:ascii="Consolas" w:hAnsi="Consolas"/>
          <w:sz w:val="18"/>
        </w:rPr>
        <w:t>NC_047040.1     27329768                                     .---.-.---A-.--.----.---.-  27329775</w:t>
      </w:r>
    </w:p>
    <w:p>
      <w:r>
        <w:rPr>
          <w:rFonts w:ascii="Consolas" w:hAnsi="Consolas"/>
          <w:sz w:val="18"/>
        </w:rPr>
        <w:t>NC_047040.1     55482212                     ..--..-C.--.----.---.-.---.-.--.----.-----  55482225</w:t>
      </w:r>
    </w:p>
    <w:p>
      <w:r>
        <w:rPr>
          <w:rFonts w:ascii="Consolas" w:hAnsi="Consolas"/>
          <w:sz w:val="18"/>
        </w:rPr>
        <w:t>NC_047040.1     21833335                                               .-.--.----.---.-  21833331</w:t>
      </w:r>
    </w:p>
    <w:p>
      <w:r>
        <w:rPr>
          <w:rFonts w:ascii="Consolas" w:hAnsi="Consolas"/>
          <w:sz w:val="18"/>
        </w:rPr>
        <w:t>NC_047040.1     51564297                         ..-T.--.----.---.-.---.-.--.----.---.-  51564309</w:t>
      </w:r>
    </w:p>
    <w:p>
      <w:r>
        <w:rPr>
          <w:rFonts w:ascii="Consolas" w:hAnsi="Consolas"/>
          <w:sz w:val="18"/>
        </w:rPr>
        <w:t>NC_047040.1     65224320                                         .-.---.-.--.----.---.-  65224326</w:t>
      </w:r>
    </w:p>
    <w:p>
      <w:r>
        <w:rPr>
          <w:rFonts w:ascii="Consolas" w:hAnsi="Consolas"/>
          <w:sz w:val="18"/>
        </w:rPr>
        <w:t>NC_047040.1     26264724                                         .-.---.-.--.----A---.-  26264718</w:t>
      </w:r>
    </w:p>
    <w:p>
      <w:r>
        <w:rPr>
          <w:rFonts w:ascii="Consolas" w:hAnsi="Consolas"/>
          <w:sz w:val="18"/>
        </w:rPr>
        <w:t>NC_047040.1     102476207                 .....--T.-T.--.----.---.-----.-.--.----.---.-  102476191</w:t>
      </w:r>
    </w:p>
    <w:p>
      <w:r>
        <w:rPr>
          <w:rFonts w:ascii="Consolas" w:hAnsi="Consolas"/>
          <w:sz w:val="18"/>
        </w:rPr>
        <w:t>NC_047040.1     77096874                                                 .--.----.---.-  77096877</w:t>
      </w:r>
    </w:p>
    <w:p>
      <w:r>
        <w:rPr>
          <w:rFonts w:ascii="Consolas" w:hAnsi="Consolas"/>
          <w:sz w:val="18"/>
        </w:rPr>
        <w:t>NC_047040.1     89010933                                .----.---.-G---.-.--.G---.---.-  89010942</w:t>
      </w:r>
    </w:p>
    <w:p>
      <w:r>
        <w:rPr>
          <w:rFonts w:ascii="Consolas" w:hAnsi="Consolas"/>
          <w:sz w:val="18"/>
        </w:rPr>
        <w:t>NC_047040.1     22755198                             .--.----.---.-C---.-.--.----.---.-  22755189</w:t>
      </w:r>
    </w:p>
    <w:p>
      <w:r>
        <w:rPr>
          <w:rFonts w:ascii="Consolas" w:hAnsi="Consolas"/>
          <w:sz w:val="18"/>
        </w:rPr>
        <w:t>NC_047040.1     32642479                             .--.----.---A-.---.-.--.----.---.-  32642470</w:t>
      </w:r>
    </w:p>
    <w:p>
      <w:r>
        <w:rPr>
          <w:rFonts w:ascii="Consolas" w:hAnsi="Consolas"/>
          <w:sz w:val="18"/>
        </w:rPr>
        <w:t>NC_047040.1     89620037                                     .---.-.---.-.--.----.---.-  89620030</w:t>
      </w:r>
    </w:p>
    <w:p>
      <w:r>
        <w:rPr>
          <w:rFonts w:ascii="Consolas" w:hAnsi="Consolas"/>
          <w:sz w:val="18"/>
        </w:rPr>
        <w:t>NC_047040.1     82674279                                               .-.--.----.---.-  82674275</w:t>
      </w:r>
    </w:p>
    <w:p>
      <w:r>
        <w:rPr>
          <w:rFonts w:ascii="Consolas" w:hAnsi="Consolas"/>
          <w:sz w:val="18"/>
        </w:rPr>
        <w:t>NC_047040.1     37022706               .-...A..--A.-..--.A---.---.-.---.-.--.----.---.-  37022686</w:t>
      </w:r>
    </w:p>
    <w:p>
      <w:r>
        <w:rPr>
          <w:rFonts w:ascii="Consolas" w:hAnsi="Consolas"/>
          <w:sz w:val="18"/>
        </w:rPr>
        <w:t>NC_047040.1     106261036                            .--.----.---.-.---.-.--.----.---.-  106261045</w:t>
      </w:r>
    </w:p>
    <w:p>
      <w:r>
        <w:rPr>
          <w:rFonts w:ascii="Consolas" w:hAnsi="Consolas"/>
          <w:sz w:val="18"/>
        </w:rPr>
        <w:t>NC_047040.1     103189829                     .--..-..--.----.---.-------.--.----.---.-  103189818</w:t>
      </w:r>
    </w:p>
    <w:p>
      <w:r>
        <w:rPr>
          <w:rFonts w:ascii="Consolas" w:hAnsi="Consolas"/>
          <w:sz w:val="18"/>
        </w:rPr>
        <w:t>NC_047047.1     53723120         ....T-.-......--.--..--.----G---.-T---.-A--.----.---.-  53723143</w:t>
      </w:r>
    </w:p>
    <w:p>
      <w:r>
        <w:rPr>
          <w:rFonts w:ascii="Consolas" w:hAnsi="Consolas"/>
          <w:sz w:val="18"/>
        </w:rPr>
        <w:t>NC_047047.1     44279751               .-...A..--..-T.--.----.---.-C---.-.--.----.---.-  44279732</w:t>
      </w:r>
    </w:p>
    <w:p>
      <w:r>
        <w:rPr>
          <w:rFonts w:ascii="Consolas" w:hAnsi="Consolas"/>
          <w:sz w:val="18"/>
        </w:rPr>
        <w:t>NC_047047.1     10358410                                .----.---.-.---.-.--.----.---.-  10358418</w:t>
      </w:r>
    </w:p>
    <w:p>
      <w:r>
        <w:rPr>
          <w:rFonts w:ascii="Consolas" w:hAnsi="Consolas"/>
          <w:sz w:val="18"/>
        </w:rPr>
        <w:t>NC_047047.1     25234279       .....C.-.C...T..--AA-..--.----.---.-.---.-.--.----.-----  25234305</w:t>
      </w:r>
    </w:p>
    <w:p>
      <w:r>
        <w:rPr>
          <w:rFonts w:ascii="Consolas" w:hAnsi="Consolas"/>
          <w:sz w:val="18"/>
        </w:rPr>
        <w:t>NC_047047.1     37237521                     ..--..-GC--.----.---.-.---A-.--.----.---.-  37237507</w:t>
      </w:r>
    </w:p>
    <w:p>
      <w:r>
        <w:rPr>
          <w:rFonts w:ascii="Consolas" w:hAnsi="Consolas"/>
          <w:sz w:val="18"/>
        </w:rPr>
        <w:t>NC_047047.1     39914798                                         .-.---.-.--C----.---.-  39914792</w:t>
      </w:r>
    </w:p>
    <w:p>
      <w:r>
        <w:rPr>
          <w:rFonts w:ascii="Consolas" w:hAnsi="Consolas"/>
          <w:sz w:val="18"/>
        </w:rPr>
        <w:t>NC_047047.1     64907578                          .-..--.----.G--.-.---A-.--.----.---G-  64907590</w:t>
      </w:r>
    </w:p>
    <w:p>
      <w:r>
        <w:rPr>
          <w:rFonts w:ascii="Consolas" w:hAnsi="Consolas"/>
          <w:sz w:val="18"/>
        </w:rPr>
        <w:t>NC_047047.1     67528351                                           .---.-.--.----.---.-  67528346</w:t>
      </w:r>
    </w:p>
    <w:p>
      <w:r>
        <w:rPr>
          <w:rFonts w:ascii="Consolas" w:hAnsi="Consolas"/>
          <w:sz w:val="18"/>
        </w:rPr>
        <w:t>NC_047047.1     61497722                  .....--.A-T.--.----.---.-.---.-.--.GAT-.---.-  61497742</w:t>
      </w:r>
    </w:p>
    <w:p>
      <w:r>
        <w:rPr>
          <w:rFonts w:ascii="Consolas" w:hAnsi="Consolas"/>
          <w:sz w:val="18"/>
        </w:rPr>
        <w:t>NC_047047.1     64662619                            ..--.----.---.-G---.-.--.----.---.-  64662629</w:t>
      </w:r>
    </w:p>
    <w:p>
      <w:r>
        <w:rPr>
          <w:rFonts w:ascii="Consolas" w:hAnsi="Consolas"/>
          <w:sz w:val="18"/>
        </w:rPr>
        <w:t>NC_047047.1     57710002                                                         .---.-  57710001</w:t>
      </w:r>
    </w:p>
    <w:p>
      <w:r>
        <w:rPr>
          <w:rFonts w:ascii="Consolas" w:hAnsi="Consolas"/>
          <w:sz w:val="18"/>
        </w:rPr>
        <w:t>NC_047047.1     34775644                                                 .--.----.---.-  34775647</w:t>
      </w:r>
    </w:p>
    <w:p>
      <w:r>
        <w:rPr>
          <w:rFonts w:ascii="Consolas" w:hAnsi="Consolas"/>
          <w:sz w:val="18"/>
        </w:rPr>
        <w:t>NC_047047.1     84388233                                     .---.-.---.-.--.----.---.-  84388240</w:t>
      </w:r>
    </w:p>
    <w:p>
      <w:r>
        <w:rPr>
          <w:rFonts w:ascii="Consolas" w:hAnsi="Consolas"/>
          <w:sz w:val="18"/>
        </w:rPr>
        <w:t>NC_047047.1     78812571                             .--.----.---.-.---A-.--.----.---.-  78812562</w:t>
      </w:r>
    </w:p>
    <w:p>
      <w:r>
        <w:rPr>
          <w:rFonts w:ascii="Consolas" w:hAnsi="Consolas"/>
          <w:sz w:val="18"/>
        </w:rPr>
        <w:t>NC_047047.1     55752701               .-...T..--A.-TA--.----.---.-.---.-.--.----.---.-  55752682</w:t>
      </w:r>
    </w:p>
    <w:p>
      <w:r>
        <w:rPr>
          <w:rFonts w:ascii="Consolas" w:hAnsi="Consolas"/>
          <w:sz w:val="18"/>
        </w:rPr>
        <w:t>NC_133428.1     5821965                      ..--..-T.--.----.---.-.---A-.--.----.---.-  5821979</w:t>
      </w:r>
    </w:p>
    <w:p>
      <w:r>
        <w:rPr>
          <w:rFonts w:ascii="Consolas" w:hAnsi="Consolas"/>
          <w:sz w:val="18"/>
        </w:rPr>
        <w:t>NW_022983159.1  522                                     .----.---.-.---C-.--.----.---.-  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390        T---A---A--G---A---A---C---T------T--T-T-A-TTGAG-----A-TAC-A  411</w:t>
      </w:r>
    </w:p>
    <w:p>
      <w:r>
        <w:rPr>
          <w:rFonts w:ascii="Consolas" w:hAnsi="Consolas"/>
          <w:sz w:val="18"/>
        </w:rPr>
        <w:t>NC_047036.1     64791742   A---.---.--A---T---.---G---.------.--G-.-.-....T-----G-..T-.  64791763</w:t>
      </w:r>
    </w:p>
    <w:p>
      <w:r>
        <w:rPr>
          <w:rFonts w:ascii="Consolas" w:hAnsi="Consolas"/>
          <w:sz w:val="18"/>
        </w:rPr>
        <w:t>NC_047036.1     117908510  .---.---.--A---C---.---T---C------.--.-.-.-...GT-----G-..T-.  117908489</w:t>
      </w:r>
    </w:p>
    <w:p>
      <w:r>
        <w:rPr>
          <w:rFonts w:ascii="Consolas" w:hAnsi="Consolas"/>
          <w:sz w:val="18"/>
        </w:rPr>
        <w:t>NC_047036.1     117769092  A---.---.--A---.---.---G---.------C--.-.-.-.....-----.-..T-.  117769113</w:t>
      </w:r>
    </w:p>
    <w:p>
      <w:r>
        <w:rPr>
          <w:rFonts w:ascii="Consolas" w:hAnsi="Consolas"/>
          <w:sz w:val="18"/>
        </w:rPr>
        <w:t>NC_047036.1     17074234   .---.---.--.---.---C---.---A------.--.-.-.-.....-----G-..T-G  17074255</w:t>
      </w:r>
    </w:p>
    <w:p>
      <w:r>
        <w:rPr>
          <w:rFonts w:ascii="Consolas" w:hAnsi="Consolas"/>
          <w:sz w:val="18"/>
        </w:rPr>
        <w:t>NC_047036.1     74191915   A---.---.--.---C---.---G---C------.--.-.-.-..A.T-----.-..T-.  74191894</w:t>
      </w:r>
    </w:p>
    <w:p>
      <w:r>
        <w:rPr>
          <w:rFonts w:ascii="Consolas" w:hAnsi="Consolas"/>
          <w:sz w:val="18"/>
        </w:rPr>
        <w:t>NC_047036.1     109062127  .GA-.---.--.---C---.---G---.------.--.-.-.-..T..-----.-...-.  109062104</w:t>
      </w:r>
    </w:p>
    <w:p>
      <w:r>
        <w:rPr>
          <w:rFonts w:ascii="Consolas" w:hAnsi="Consolas"/>
          <w:sz w:val="18"/>
        </w:rPr>
        <w:t>NC_047036.1     107717253  .---.---.--A---C---.---A---.------.--.-.-.-.....-----.-...-.  107717274</w:t>
      </w:r>
    </w:p>
    <w:p>
      <w:r>
        <w:rPr>
          <w:rFonts w:ascii="Consolas" w:hAnsi="Consolas"/>
          <w:sz w:val="18"/>
        </w:rPr>
        <w:t>NC_047036.1     53713541   A---.---.------.---.---G---.------.--.-C-.-....A-----G-..T-.  53713521</w:t>
      </w:r>
    </w:p>
    <w:p>
      <w:r>
        <w:rPr>
          <w:rFonts w:ascii="Consolas" w:hAnsi="Consolas"/>
          <w:sz w:val="18"/>
        </w:rPr>
        <w:t>NC_047036.1     69605277   .---.---.--A---.T--.---A---.------.--.-.-.-..A..-----.-..T-.  69605255</w:t>
      </w:r>
    </w:p>
    <w:p>
      <w:r>
        <w:rPr>
          <w:rFonts w:ascii="Consolas" w:hAnsi="Consolas"/>
          <w:sz w:val="18"/>
        </w:rPr>
        <w:t>NC_047036.1     113252058  .---.---.--T---.-------.---.------.--.-.-.-.....-----T-C.T-.  113252038</w:t>
      </w:r>
    </w:p>
    <w:p>
      <w:r>
        <w:rPr>
          <w:rFonts w:ascii="Consolas" w:hAnsi="Consolas"/>
          <w:sz w:val="18"/>
        </w:rPr>
        <w:t>NC_047036.1     29511589   .---T---C--.---C---.---G---.------.--.-.-.-.....-----.-..T-.  29511568</w:t>
      </w:r>
    </w:p>
    <w:p>
      <w:r>
        <w:rPr>
          <w:rFonts w:ascii="Consolas" w:hAnsi="Consolas"/>
          <w:sz w:val="18"/>
        </w:rPr>
        <w:t>NC_047036.1     128598250                         .---.------.--.-C-.-.....-----G-..T-.  128598235</w:t>
      </w:r>
    </w:p>
    <w:p>
      <w:r>
        <w:rPr>
          <w:rFonts w:ascii="Consolas" w:hAnsi="Consolas"/>
          <w:sz w:val="18"/>
        </w:rPr>
        <w:t>NC_047036.1     144793391  .---.---.--A---.---.---TCAG.------.--.-.-.-.....-----G-..T-.  144793415</w:t>
      </w:r>
    </w:p>
    <w:p>
      <w:r>
        <w:rPr>
          <w:rFonts w:ascii="Consolas" w:hAnsi="Consolas"/>
          <w:sz w:val="18"/>
        </w:rPr>
        <w:t>NC_047036.1     147630026                             .------.--.-.-.-.....-----G-..T-.  147630040</w:t>
      </w:r>
    </w:p>
    <w:p>
      <w:r>
        <w:rPr>
          <w:rFonts w:ascii="Consolas" w:hAnsi="Consolas"/>
          <w:sz w:val="18"/>
        </w:rPr>
        <w:t>NC_047036.1     127370182                                    .--.-.-.-.....-----G-..T-.  127370195</w:t>
      </w:r>
    </w:p>
    <w:p>
      <w:r>
        <w:rPr>
          <w:rFonts w:ascii="Consolas" w:hAnsi="Consolas"/>
          <w:sz w:val="18"/>
        </w:rPr>
        <w:t>NC_047036.1     152455719                                    .--.-.-.-.....-----G-..T-.  152455732</w:t>
      </w:r>
    </w:p>
    <w:p>
      <w:r>
        <w:rPr>
          <w:rFonts w:ascii="Consolas" w:hAnsi="Consolas"/>
          <w:sz w:val="18"/>
        </w:rPr>
        <w:t>NC_047036.1     123936741  .---.---.--A---.---.---.----------.--.-G-.-.....-----G-C.T-.  123936761</w:t>
      </w:r>
    </w:p>
    <w:p>
      <w:r>
        <w:rPr>
          <w:rFonts w:ascii="Consolas" w:hAnsi="Consolas"/>
          <w:sz w:val="18"/>
        </w:rPr>
        <w:t>NC_047036.1     154240425                                    .--.-.-.-.....-----G-..T-.  154240438</w:t>
      </w:r>
    </w:p>
    <w:p>
      <w:r>
        <w:rPr>
          <w:rFonts w:ascii="Consolas" w:hAnsi="Consolas"/>
          <w:sz w:val="18"/>
        </w:rPr>
        <w:t>NC_047036.1     142381310                                    .--.-.-.-.....-----G-.GT-.  142381323</w:t>
      </w:r>
    </w:p>
    <w:p>
      <w:r>
        <w:rPr>
          <w:rFonts w:ascii="Consolas" w:hAnsi="Consolas"/>
          <w:sz w:val="18"/>
        </w:rPr>
        <w:t>NC_047036.1     163456094                                    .--.-.-.-.....-----.-..T-.  163456081</w:t>
      </w:r>
    </w:p>
    <w:p>
      <w:r>
        <w:rPr>
          <w:rFonts w:ascii="Consolas" w:hAnsi="Consolas"/>
          <w:sz w:val="18"/>
        </w:rPr>
        <w:t>NC_047036.1     102861682  .---.---.TA.---.---.---G---C------.--.-.-.-.....-----.-..T-.  102861659</w:t>
      </w:r>
    </w:p>
    <w:p>
      <w:r>
        <w:rPr>
          <w:rFonts w:ascii="Consolas" w:hAnsi="Consolas"/>
          <w:sz w:val="18"/>
        </w:rPr>
        <w:t>NC_047036.1     49603171   .---.---.--C---.---G---.---.------.--.---.-.....-----G-..T-.  49603151</w:t>
      </w:r>
    </w:p>
    <w:p>
      <w:r>
        <w:rPr>
          <w:rFonts w:ascii="Consolas" w:hAnsi="Consolas"/>
          <w:sz w:val="18"/>
        </w:rPr>
        <w:t>NC_047036.1     9239681    .---.---.--.TC-.---.---.---.------.--.---.-..A..-----G-..T-.  9239659</w:t>
      </w:r>
    </w:p>
    <w:p>
      <w:r>
        <w:rPr>
          <w:rFonts w:ascii="Consolas" w:hAnsi="Consolas"/>
          <w:sz w:val="18"/>
        </w:rPr>
        <w:t>NC_047036.1     60286881   G---.---.--.---T---G---.---.------.--.---.-.....-----T-..T-.  60286901</w:t>
      </w:r>
    </w:p>
    <w:p>
      <w:r>
        <w:rPr>
          <w:rFonts w:ascii="Consolas" w:hAnsi="Consolas"/>
          <w:sz w:val="18"/>
        </w:rPr>
        <w:t>NC_047036.1     158514924  .---T---.--C---.---G---.---.------.--.---.-....A-----.-...-T  158514904</w:t>
      </w:r>
    </w:p>
    <w:p>
      <w:r>
        <w:rPr>
          <w:rFonts w:ascii="Consolas" w:hAnsi="Consolas"/>
          <w:sz w:val="18"/>
        </w:rPr>
        <w:t>NC_047036.1     58837129   .---.---.--C---.---G---.---.------.--.---.-....A-----.-...-.  58837109</w:t>
      </w:r>
    </w:p>
    <w:p>
      <w:r>
        <w:rPr>
          <w:rFonts w:ascii="Consolas" w:hAnsi="Consolas"/>
          <w:sz w:val="18"/>
        </w:rPr>
        <w:t>NC_047036.1     80508934   .---.---.--C---.---G---G---.------C--.---.-.G...-----G-..T-.  80508914</w:t>
      </w:r>
    </w:p>
    <w:p>
      <w:r>
        <w:rPr>
          <w:rFonts w:ascii="Consolas" w:hAnsi="Consolas"/>
          <w:sz w:val="18"/>
        </w:rPr>
        <w:t>NC_047036.1     140391189  .---.---.--T---.---G---.---.------.--.---.-C....-----G-..T-.  140391169</w:t>
      </w:r>
    </w:p>
    <w:p>
      <w:r>
        <w:rPr>
          <w:rFonts w:ascii="Consolas" w:hAnsi="Consolas"/>
          <w:sz w:val="18"/>
        </w:rPr>
        <w:t>NC_047036.1     127908984  .---.---.--C---C---.---.---.------.--.---.-.....-----.-..T-G  127908964</w:t>
      </w:r>
    </w:p>
    <w:p>
      <w:r>
        <w:rPr>
          <w:rFonts w:ascii="Consolas" w:hAnsi="Consolas"/>
          <w:sz w:val="18"/>
        </w:rPr>
        <w:t>NC_047036.1     107212155  .---.---.--.---.---G---A---G------.--.---.-.....-----G-...-.  107212135</w:t>
      </w:r>
    </w:p>
    <w:p>
      <w:r>
        <w:rPr>
          <w:rFonts w:ascii="Consolas" w:hAnsi="Consolas"/>
          <w:sz w:val="18"/>
        </w:rPr>
        <w:t>NC_047036.1     38853494   .---.---.--.---.---G---.---.------.--.---.-....A-----G-.CT-.  38853514</w:t>
      </w:r>
    </w:p>
    <w:p>
      <w:r>
        <w:rPr>
          <w:rFonts w:ascii="Consolas" w:hAnsi="Consolas"/>
          <w:sz w:val="18"/>
        </w:rPr>
        <w:t>NC_047036.1     68280198   .---.---.--.---C---.---.---.------.--.---.-.....-----G-..A-.  68280178</w:t>
      </w:r>
    </w:p>
    <w:p>
      <w:r>
        <w:rPr>
          <w:rFonts w:ascii="Consolas" w:hAnsi="Consolas"/>
          <w:sz w:val="18"/>
        </w:rPr>
        <w:t>NC_047036.1     72076015   .---.---.--C---.---G---.---.------.--.---.-.....-----.-..T-.  72076035</w:t>
      </w:r>
    </w:p>
    <w:p>
      <w:r>
        <w:rPr>
          <w:rFonts w:ascii="Consolas" w:hAnsi="Consolas"/>
          <w:sz w:val="18"/>
        </w:rPr>
        <w:t>NC_047036.1     53148467   .---.---.--T---C---.---.---.------.--.---.-.....-----G-..G-.  53148487</w:t>
      </w:r>
    </w:p>
    <w:p>
      <w:r>
        <w:rPr>
          <w:rFonts w:ascii="Consolas" w:hAnsi="Consolas"/>
          <w:sz w:val="18"/>
        </w:rPr>
        <w:t>NC_047036.1     13962354   .---.C--.--.---C---.---.---.------.--.-.-----...-----C-...-.  13962373</w:t>
      </w:r>
    </w:p>
    <w:p>
      <w:r>
        <w:rPr>
          <w:rFonts w:ascii="Consolas" w:hAnsi="Consolas"/>
          <w:sz w:val="18"/>
        </w:rPr>
        <w:t>NC_047036.1     29686564                                     .--.-.-.-..A..-----.-..T-.  29686577</w:t>
      </w:r>
    </w:p>
    <w:p>
      <w:r>
        <w:rPr>
          <w:rFonts w:ascii="Consolas" w:hAnsi="Consolas"/>
          <w:sz w:val="18"/>
        </w:rPr>
        <w:t>NC_047036.1     50456026   .---.---.--C---.---G---.---.------.--.---.-.....-----.-..T-.  50456046</w:t>
      </w:r>
    </w:p>
    <w:p>
      <w:r>
        <w:rPr>
          <w:rFonts w:ascii="Consolas" w:hAnsi="Consolas"/>
          <w:sz w:val="18"/>
        </w:rPr>
        <w:t>NC_047036.1     108880509                                    .--.-.-.-.....GTATA.-..T-.  108880491</w:t>
      </w:r>
    </w:p>
    <w:p>
      <w:r>
        <w:rPr>
          <w:rFonts w:ascii="Consolas" w:hAnsi="Consolas"/>
          <w:sz w:val="18"/>
        </w:rPr>
        <w:t>NC_047036.1     145840177  .---.---.--A---.---.---.---A------.--C-.-G-.AA.------.-..T-.  145840157</w:t>
      </w:r>
    </w:p>
    <w:p>
      <w:r>
        <w:rPr>
          <w:rFonts w:ascii="Consolas" w:hAnsi="Consolas"/>
          <w:sz w:val="18"/>
        </w:rPr>
        <w:t>NC_047036.1     126960681  .---C---C----------.---G---.------.--.-.-.-.....-----.-..T-.  126960662</w:t>
      </w:r>
    </w:p>
    <w:p>
      <w:r>
        <w:rPr>
          <w:rFonts w:ascii="Consolas" w:hAnsi="Consolas"/>
          <w:sz w:val="18"/>
        </w:rPr>
        <w:t>NC_047036.1     114608891  .---T---.--C---.---G---.---.------.--.---.-.....-----G-..T-.  114608871</w:t>
      </w:r>
    </w:p>
    <w:p>
      <w:r>
        <w:rPr>
          <w:rFonts w:ascii="Consolas" w:hAnsi="Consolas"/>
          <w:sz w:val="18"/>
        </w:rPr>
        <w:t>NC_047036.1     67678537   .---T---.--.---C------------------.--.-.-.-.....-----.-..T-.  67678555</w:t>
      </w:r>
    </w:p>
    <w:p>
      <w:r>
        <w:rPr>
          <w:rFonts w:ascii="Consolas" w:hAnsi="Consolas"/>
          <w:sz w:val="18"/>
        </w:rPr>
        <w:t>NC_047036.1     115088422  .---T---C--C---.---G---.---.------.--.-.---.....-----.-..G-.  115088442</w:t>
      </w:r>
    </w:p>
    <w:p>
      <w:r>
        <w:rPr>
          <w:rFonts w:ascii="Consolas" w:hAnsi="Consolas"/>
          <w:sz w:val="18"/>
        </w:rPr>
        <w:t>NC_047045.1     45920929   G---.---.--A---T---.---.---A------.--.-.-.-.....-----G-..T-.  45920908</w:t>
      </w:r>
    </w:p>
    <w:p>
      <w:r>
        <w:rPr>
          <w:rFonts w:ascii="Consolas" w:hAnsi="Consolas"/>
          <w:sz w:val="18"/>
        </w:rPr>
        <w:t>NC_047045.1     44195469   .---T---G--.---C---.---G---C------.--.-.-.-A...A-----G-..T-.  44195448</w:t>
      </w:r>
    </w:p>
    <w:p>
      <w:r>
        <w:rPr>
          <w:rFonts w:ascii="Consolas" w:hAnsi="Consolas"/>
          <w:sz w:val="18"/>
        </w:rPr>
        <w:t>NC_047045.1     61734641   .---G---.--.---C---.---G---.------.--.-.-.-.....-----G-..T-.  61734620</w:t>
      </w:r>
    </w:p>
    <w:p>
      <w:r>
        <w:rPr>
          <w:rFonts w:ascii="Consolas" w:hAnsi="Consolas"/>
          <w:sz w:val="18"/>
        </w:rPr>
        <w:t>NC_047045.1     11524038   .---.---.--A---C---.---G---C------.--.-.-.-.....-----G-..T-.  11524059</w:t>
      </w:r>
    </w:p>
    <w:p>
      <w:r>
        <w:rPr>
          <w:rFonts w:ascii="Consolas" w:hAnsi="Consolas"/>
          <w:sz w:val="18"/>
        </w:rPr>
        <w:t>NC_047045.1     85554735   .---T---.--A---.---C---A---.------.--.-.-.-.....-----.-..T-.  85554714</w:t>
      </w:r>
    </w:p>
    <w:p>
      <w:r>
        <w:rPr>
          <w:rFonts w:ascii="Consolas" w:hAnsi="Consolas"/>
          <w:sz w:val="18"/>
        </w:rPr>
        <w:t>NC_047045.1     59835432   .---.---.--A---C---.---.---C------.--.-.-G-.....-----G-.TT-T  59835453</w:t>
      </w:r>
    </w:p>
    <w:p>
      <w:r>
        <w:rPr>
          <w:rFonts w:ascii="Consolas" w:hAnsi="Consolas"/>
          <w:sz w:val="18"/>
        </w:rPr>
        <w:t>NC_047045.1     26678001   A---.---.--.---T---.---G---C------.--.-.-.-.....-----.-...-.  26678022</w:t>
      </w:r>
    </w:p>
    <w:p>
      <w:r>
        <w:rPr>
          <w:rFonts w:ascii="Consolas" w:hAnsi="Consolas"/>
          <w:sz w:val="18"/>
        </w:rPr>
        <w:t>NC_047045.1     46838696   .---.---.--A---C---.---G---C------.--.-.-.-.....-----.-...-.  46838717</w:t>
      </w:r>
    </w:p>
    <w:p>
      <w:r>
        <w:rPr>
          <w:rFonts w:ascii="Consolas" w:hAnsi="Consolas"/>
          <w:sz w:val="18"/>
        </w:rPr>
        <w:t>NC_047045.1     74173223   .---.---C----------.---.---.------.--.-.-.-.....-----T-C.T-.  74173204</w:t>
      </w:r>
    </w:p>
    <w:p>
      <w:r>
        <w:rPr>
          <w:rFonts w:ascii="Consolas" w:hAnsi="Consolas"/>
          <w:sz w:val="18"/>
        </w:rPr>
        <w:t>NC_047045.1     70934268   A---.---.--A---.---.---.---AGG----.--.-.-.-....T-----G-...-.  70934291</w:t>
      </w:r>
    </w:p>
    <w:p>
      <w:r>
        <w:rPr>
          <w:rFonts w:ascii="Consolas" w:hAnsi="Consolas"/>
          <w:sz w:val="18"/>
        </w:rPr>
        <w:t>NC_047045.1     32715154                                     .--.-.-.-.....-----G-..T-.  32715141</w:t>
      </w:r>
    </w:p>
    <w:p>
      <w:r>
        <w:rPr>
          <w:rFonts w:ascii="Consolas" w:hAnsi="Consolas"/>
          <w:sz w:val="18"/>
        </w:rPr>
        <w:t>NC_047045.1     28705140   .---.---.--A---.---.---.---A------GA-.-.-.-.....-----.-..T-.  28705118</w:t>
      </w:r>
    </w:p>
    <w:p>
      <w:r>
        <w:rPr>
          <w:rFonts w:ascii="Consolas" w:hAnsi="Consolas"/>
          <w:sz w:val="18"/>
        </w:rPr>
        <w:t>NC_047045.1     40497574   .---.---C------.---.---.---.------.--.---.-.....-----.-..T-.  40497555</w:t>
      </w:r>
    </w:p>
    <w:p>
      <w:r>
        <w:rPr>
          <w:rFonts w:ascii="Consolas" w:hAnsi="Consolas"/>
          <w:sz w:val="18"/>
        </w:rPr>
        <w:t>NC_047045.1     55185935   .---.TA-.--C---.---.---.---.------.--.---.-..A..-----G-..T-.  55185913</w:t>
      </w:r>
    </w:p>
    <w:p>
      <w:r>
        <w:rPr>
          <w:rFonts w:ascii="Consolas" w:hAnsi="Consolas"/>
          <w:sz w:val="18"/>
        </w:rPr>
        <w:t>NC_047045.1     75596491   A---.---.--T---.---.---TAG-.------.--.-.-.-.....-----.-...-.  75596468</w:t>
      </w:r>
    </w:p>
    <w:p>
      <w:r>
        <w:rPr>
          <w:rFonts w:ascii="Consolas" w:hAnsi="Consolas"/>
          <w:sz w:val="18"/>
        </w:rPr>
        <w:t>NC_047045.1     2615634    C---.---.--A---.---.---.----------C--.-.-.-...T.-----.-..T-.  2615654</w:t>
      </w:r>
    </w:p>
    <w:p>
      <w:r>
        <w:rPr>
          <w:rFonts w:ascii="Consolas" w:hAnsi="Consolas"/>
          <w:sz w:val="18"/>
        </w:rPr>
        <w:t>NC_047045.1     62598621   .---T---G----------.---G---.------.--.-.-.-.....-----.-..T-.  62598602</w:t>
      </w:r>
    </w:p>
    <w:p>
      <w:r>
        <w:rPr>
          <w:rFonts w:ascii="Consolas" w:hAnsi="Consolas"/>
          <w:sz w:val="18"/>
        </w:rPr>
        <w:t>NC_047045.1     15066485   .---.---.--A---.---.---.AG-.------.--.-.-.-.....-----.-.GG-.  15066508</w:t>
      </w:r>
    </w:p>
    <w:p>
      <w:r>
        <w:rPr>
          <w:rFonts w:ascii="Consolas" w:hAnsi="Consolas"/>
          <w:sz w:val="18"/>
        </w:rPr>
        <w:t>NC_047045.1     66361110   .---.---.----------.---.---.------.--.-.-.-..C..-----.-..---  66361093</w:t>
      </w:r>
    </w:p>
    <w:p>
      <w:r>
        <w:rPr>
          <w:rFonts w:ascii="Consolas" w:hAnsi="Consolas"/>
          <w:sz w:val="18"/>
        </w:rPr>
        <w:t>NC_047045.1     71637794   .---.---.--A---.---.---TAG-.------.--.-.-.-.....-----G-..---  71637773</w:t>
      </w:r>
    </w:p>
    <w:p>
      <w:r>
        <w:rPr>
          <w:rFonts w:ascii="Consolas" w:hAnsi="Consolas"/>
          <w:sz w:val="18"/>
        </w:rPr>
        <w:t>NC_047044.1     22623895   .---.---.--A---T---G---A---C------.--.-.-.-.....-----G-A.T-.  22623874</w:t>
      </w:r>
    </w:p>
    <w:p>
      <w:r>
        <w:rPr>
          <w:rFonts w:ascii="Consolas" w:hAnsi="Consolas"/>
          <w:sz w:val="18"/>
        </w:rPr>
        <w:t>NC_047044.1     46307345   .---T---C--C---C---.---G---C------.--.-.-.-C....-----C-...-.  46307366</w:t>
      </w:r>
    </w:p>
    <w:p>
      <w:r>
        <w:rPr>
          <w:rFonts w:ascii="Consolas" w:hAnsi="Consolas"/>
          <w:sz w:val="18"/>
        </w:rPr>
        <w:t>NC_047044.1     66153470   A---.---.--A---.---T---.---.------.--.-.-.-....A-----.-..T-.  66153491</w:t>
      </w:r>
    </w:p>
    <w:p>
      <w:r>
        <w:rPr>
          <w:rFonts w:ascii="Consolas" w:hAnsi="Consolas"/>
          <w:sz w:val="18"/>
        </w:rPr>
        <w:t>NC_047044.1     29254343   .---C---.--.---T---C---A---.------.--.-.-.-.....-----.-..T-.  29254322</w:t>
      </w:r>
    </w:p>
    <w:p>
      <w:r>
        <w:rPr>
          <w:rFonts w:ascii="Consolas" w:hAnsi="Consolas"/>
          <w:sz w:val="18"/>
        </w:rPr>
        <w:t>NC_047044.1     51465849   .---.---.--C---.---C---T---.------.--.-.-.-.....-----.-..T-T  51465870</w:t>
      </w:r>
    </w:p>
    <w:p>
      <w:r>
        <w:rPr>
          <w:rFonts w:ascii="Consolas" w:hAnsi="Consolas"/>
          <w:sz w:val="18"/>
        </w:rPr>
        <w:t>NC_047044.1     38289559   .---.---.--A---.C--.---A---.------.--.-.-.-.....-----.-..T-.  38289537</w:t>
      </w:r>
    </w:p>
    <w:p>
      <w:r>
        <w:rPr>
          <w:rFonts w:ascii="Consolas" w:hAnsi="Consolas"/>
          <w:sz w:val="18"/>
        </w:rPr>
        <w:t>NC_047044.1     84566378   .---.---.--A---.AAC.---G---C------.--.-.-.-.C...-----.-..T-.  84566402</w:t>
      </w:r>
    </w:p>
    <w:p>
      <w:r>
        <w:rPr>
          <w:rFonts w:ascii="Consolas" w:hAnsi="Consolas"/>
          <w:sz w:val="18"/>
        </w:rPr>
        <w:t>NC_047044.1     90998862   .---T---T--C---C---.---G---.------.--.-.-.-.....-----.-...-G  90998883</w:t>
      </w:r>
    </w:p>
    <w:p>
      <w:r>
        <w:rPr>
          <w:rFonts w:ascii="Consolas" w:hAnsi="Consolas"/>
          <w:sz w:val="18"/>
        </w:rPr>
        <w:t>NC_047044.1     52162167   .---T---.--C---.---G-------.------.--.-.-.-.....-----.-..T-.  52162147</w:t>
      </w:r>
    </w:p>
    <w:p>
      <w:r>
        <w:rPr>
          <w:rFonts w:ascii="Consolas" w:hAnsi="Consolas"/>
          <w:sz w:val="18"/>
        </w:rPr>
        <w:t>NC_047044.1     55757866                              .------.--.-C-.-.....-----G-..T-.  55757852</w:t>
      </w:r>
    </w:p>
    <w:p>
      <w:r>
        <w:rPr>
          <w:rFonts w:ascii="Consolas" w:hAnsi="Consolas"/>
          <w:sz w:val="18"/>
        </w:rPr>
        <w:t>NC_047044.1     76246349                              .------.--.-.-.-..A.A-----.-..T-.  76246335</w:t>
      </w:r>
    </w:p>
    <w:p>
      <w:r>
        <w:rPr>
          <w:rFonts w:ascii="Consolas" w:hAnsi="Consolas"/>
          <w:sz w:val="18"/>
        </w:rPr>
        <w:t>NC_047044.1     92389368   .---.---.--C---.---.-------.------.--.-A-.-.....-----.-.GT-.  92389388</w:t>
      </w:r>
    </w:p>
    <w:p>
      <w:r>
        <w:rPr>
          <w:rFonts w:ascii="Consolas" w:hAnsi="Consolas"/>
          <w:sz w:val="18"/>
        </w:rPr>
        <w:t>NC_047044.1     41255614   .---.---.--T---.---C--------------.--.-.-.-C...C-----.-...-.  41255633</w:t>
      </w:r>
    </w:p>
    <w:p>
      <w:r>
        <w:rPr>
          <w:rFonts w:ascii="Consolas" w:hAnsi="Consolas"/>
          <w:sz w:val="18"/>
        </w:rPr>
        <w:t>NC_047044.1     93429178                                     .--.-.-.-.....-----G-..T-.  93429191</w:t>
      </w:r>
    </w:p>
    <w:p>
      <w:r>
        <w:rPr>
          <w:rFonts w:ascii="Consolas" w:hAnsi="Consolas"/>
          <w:sz w:val="18"/>
        </w:rPr>
        <w:t>NC_047044.1     68461202                                     .--.-.-.-..A..-----G-..T-G  68461189</w:t>
      </w:r>
    </w:p>
    <w:p>
      <w:r>
        <w:rPr>
          <w:rFonts w:ascii="Consolas" w:hAnsi="Consolas"/>
          <w:sz w:val="18"/>
        </w:rPr>
        <w:t>NC_047044.1     22073302   .---.---.------.---.---.---.AGG---.--.-.-.-....A-----G-..T-.  22073325</w:t>
      </w:r>
    </w:p>
    <w:p>
      <w:r>
        <w:rPr>
          <w:rFonts w:ascii="Consolas" w:hAnsi="Consolas"/>
          <w:sz w:val="18"/>
        </w:rPr>
        <w:t>NC_047044.1     26819373                                        .-.-.-.....-----.-..T-T  26819361</w:t>
      </w:r>
    </w:p>
    <w:p>
      <w:r>
        <w:rPr>
          <w:rFonts w:ascii="Consolas" w:hAnsi="Consolas"/>
          <w:sz w:val="18"/>
        </w:rPr>
        <w:t>NC_047044.1     62723943   .---.---.--.---.---.---.---AGA----.--.-.-.-.....-----.-..T-.  62723966</w:t>
      </w:r>
    </w:p>
    <w:p>
      <w:r>
        <w:rPr>
          <w:rFonts w:ascii="Consolas" w:hAnsi="Consolas"/>
          <w:sz w:val="18"/>
        </w:rPr>
        <w:t>NC_047044.1     80512424   A---.---.--.---.---.---.---.------.--.---.-C...T-----.-...-.  80512444</w:t>
      </w:r>
    </w:p>
    <w:p>
      <w:r>
        <w:rPr>
          <w:rFonts w:ascii="Consolas" w:hAnsi="Consolas"/>
          <w:sz w:val="18"/>
        </w:rPr>
        <w:t>NC_047044.1     10138330   .---.---.--C---.---G---.---.------.--.---.-.....-----G-..T-.  10138310</w:t>
      </w:r>
    </w:p>
    <w:p>
      <w:r>
        <w:rPr>
          <w:rFonts w:ascii="Consolas" w:hAnsi="Consolas"/>
          <w:sz w:val="18"/>
        </w:rPr>
        <w:t>NC_047044.1     89764066   .---.---.--A---.C--.---G---.------.--.-.-.-.....-----.-..T-.  89764044</w:t>
      </w:r>
    </w:p>
    <w:p>
      <w:r>
        <w:rPr>
          <w:rFonts w:ascii="Consolas" w:hAnsi="Consolas"/>
          <w:sz w:val="18"/>
        </w:rPr>
        <w:t>NC_047044.1     45842926   .---.---.--A---.---G---.---.-------------.-.....-----.-...-.  45842908</w:t>
      </w:r>
    </w:p>
    <w:p>
      <w:r>
        <w:rPr>
          <w:rFonts w:ascii="Consolas" w:hAnsi="Consolas"/>
          <w:sz w:val="18"/>
        </w:rPr>
        <w:t>NC_047044.1     67763879   A---.---.--C---.---.---.---.------.--.---.-.CA.C-----G-..T-.  67763859</w:t>
      </w:r>
    </w:p>
    <w:p>
      <w:r>
        <w:rPr>
          <w:rFonts w:ascii="Consolas" w:hAnsi="Consolas"/>
          <w:sz w:val="18"/>
        </w:rPr>
        <w:t>NC_047044.1     76751159   .---.---.--C---.---G---.---.------.--.---.-.....-----G-..T-.  76751179</w:t>
      </w:r>
    </w:p>
    <w:p>
      <w:r>
        <w:rPr>
          <w:rFonts w:ascii="Consolas" w:hAnsi="Consolas"/>
          <w:sz w:val="18"/>
        </w:rPr>
        <w:t>NC_047044.1     58484523                                            .-.....-----.-..T-.  58484533</w:t>
      </w:r>
    </w:p>
    <w:p>
      <w:r>
        <w:rPr>
          <w:rFonts w:ascii="Consolas" w:hAnsi="Consolas"/>
          <w:sz w:val="18"/>
        </w:rPr>
        <w:t>NC_047044.1     83527314   .---T---T--A---.---.---.---.------.--.-.-.-.....-----.-...-.  83527335</w:t>
      </w:r>
    </w:p>
    <w:p>
      <w:r>
        <w:rPr>
          <w:rFonts w:ascii="Consolas" w:hAnsi="Consolas"/>
          <w:sz w:val="18"/>
        </w:rPr>
        <w:t>NC_047044.1     98958977   A---.---.--.---.T--.---.---.------.--C-.-.-.....-----.-...-.  98958955</w:t>
      </w:r>
    </w:p>
    <w:p>
      <w:r>
        <w:rPr>
          <w:rFonts w:ascii="Consolas" w:hAnsi="Consolas"/>
          <w:sz w:val="18"/>
        </w:rPr>
        <w:t>NC_047044.1     1451045    A---C---.--.---------------.------.--.-.-.-.....-----.-...-.  1451027</w:t>
      </w:r>
    </w:p>
    <w:p>
      <w:r>
        <w:rPr>
          <w:rFonts w:ascii="Consolas" w:hAnsi="Consolas"/>
          <w:sz w:val="18"/>
        </w:rPr>
        <w:t>NC_047044.1     208171     .---C---C----------.---G---.------.--.-.-.-.....-----.-..T-.  208190</w:t>
      </w:r>
    </w:p>
    <w:p>
      <w:r>
        <w:rPr>
          <w:rFonts w:ascii="Consolas" w:hAnsi="Consolas"/>
          <w:sz w:val="18"/>
        </w:rPr>
        <w:t>NC_047044.1     27841685   .---C---C--C---.---G---.----------.--.-.-.-.....-----G-..T-.  27841705</w:t>
      </w:r>
    </w:p>
    <w:p>
      <w:r>
        <w:rPr>
          <w:rFonts w:ascii="Consolas" w:hAnsi="Consolas"/>
          <w:sz w:val="18"/>
        </w:rPr>
        <w:t>NC_047044.1     38730665                              .------.--.-.-.-.....-----.-..G-.  38730679</w:t>
      </w:r>
    </w:p>
    <w:p>
      <w:r>
        <w:rPr>
          <w:rFonts w:ascii="Consolas" w:hAnsi="Consolas"/>
          <w:sz w:val="18"/>
        </w:rPr>
        <w:t>NC_047044.1     51870576   .---.---.--C---.---G---.---.------.--.---.-.....-----.-..T-.  51870556</w:t>
      </w:r>
    </w:p>
    <w:p>
      <w:r>
        <w:rPr>
          <w:rFonts w:ascii="Consolas" w:hAnsi="Consolas"/>
          <w:sz w:val="18"/>
        </w:rPr>
        <w:t>NC_047034.1     162523812  A---C---.--A---C---.---G---.------.--.-.-.-.....-----.-..T-T  162523833</w:t>
      </w:r>
    </w:p>
    <w:p>
      <w:r>
        <w:rPr>
          <w:rFonts w:ascii="Consolas" w:hAnsi="Consolas"/>
          <w:sz w:val="18"/>
        </w:rPr>
        <w:t>NC_047034.1     108319450  .---.---.--A---C---.---G---.------.--.-.-G-.....-----G-..T-.  108319429</w:t>
      </w:r>
    </w:p>
    <w:p>
      <w:r>
        <w:rPr>
          <w:rFonts w:ascii="Consolas" w:hAnsi="Consolas"/>
          <w:sz w:val="18"/>
        </w:rPr>
        <w:t>NC_047034.1     150540814  .---.---.--A---C---.---G---C------.--.-.-.-....A-----G-..T-G  150540835</w:t>
      </w:r>
    </w:p>
    <w:p>
      <w:r>
        <w:rPr>
          <w:rFonts w:ascii="Consolas" w:hAnsi="Consolas"/>
          <w:sz w:val="18"/>
        </w:rPr>
        <w:t>NC_047034.1     74827896   .---.---.--A---C---.---G---C------.--.-.-.-.....-----G-..T-.  74827875</w:t>
      </w:r>
    </w:p>
    <w:p>
      <w:r>
        <w:rPr>
          <w:rFonts w:ascii="Consolas" w:hAnsi="Consolas"/>
          <w:sz w:val="18"/>
        </w:rPr>
        <w:t>NC_047034.1     20057494   .---.---.--.---C---.---G---C------.--.-.-.-.....-----G-..T-.  20057515</w:t>
      </w:r>
    </w:p>
    <w:p>
      <w:r>
        <w:rPr>
          <w:rFonts w:ascii="Consolas" w:hAnsi="Consolas"/>
          <w:sz w:val="18"/>
        </w:rPr>
        <w:t>NC_047034.1     143721132  .---T---.--A---.---.---T---.------.--.-A-.-.....-----.-.GT-.  143721153</w:t>
      </w:r>
    </w:p>
    <w:p>
      <w:r>
        <w:rPr>
          <w:rFonts w:ascii="Consolas" w:hAnsi="Consolas"/>
          <w:sz w:val="18"/>
        </w:rPr>
        <w:t>NC_047034.1     21455115   .---.---.--A---.---.---G---.------.--.-.-.-.....-----.-C.T-.  21455094</w:t>
      </w:r>
    </w:p>
    <w:p>
      <w:r>
        <w:rPr>
          <w:rFonts w:ascii="Consolas" w:hAnsi="Consolas"/>
          <w:sz w:val="18"/>
        </w:rPr>
        <w:t>NC_047034.1     116623024  .---.---.--A---.T--.---G---G------C--.-.-.-C....-----T-..T-.  116623046</w:t>
      </w:r>
    </w:p>
    <w:p>
      <w:r>
        <w:rPr>
          <w:rFonts w:ascii="Consolas" w:hAnsi="Consolas"/>
          <w:sz w:val="18"/>
        </w:rPr>
        <w:t>NC_047034.1     109499126                             .------.--.-.-.-.....-----.-..T-.  109499140</w:t>
      </w:r>
    </w:p>
    <w:p>
      <w:r>
        <w:rPr>
          <w:rFonts w:ascii="Consolas" w:hAnsi="Consolas"/>
          <w:sz w:val="18"/>
        </w:rPr>
        <w:t>NC_047034.1     19445315                              .------.--.-.-G-.....-----T-.GT-.  19445301</w:t>
      </w:r>
    </w:p>
    <w:p>
      <w:r>
        <w:rPr>
          <w:rFonts w:ascii="Consolas" w:hAnsi="Consolas"/>
          <w:sz w:val="18"/>
        </w:rPr>
        <w:t>NC_047034.1     108756269  .---.---.--A---C---.---A---.------.--.-.-.-.....-----.-..T-.  108756248</w:t>
      </w:r>
    </w:p>
    <w:p>
      <w:r>
        <w:rPr>
          <w:rFonts w:ascii="Consolas" w:hAnsi="Consolas"/>
          <w:sz w:val="18"/>
        </w:rPr>
        <w:t>NC_047034.1     3835730                               .------.--.-.-.-.....-----G-...-.  3835716</w:t>
      </w:r>
    </w:p>
    <w:p>
      <w:r>
        <w:rPr>
          <w:rFonts w:ascii="Consolas" w:hAnsi="Consolas"/>
          <w:sz w:val="18"/>
        </w:rPr>
        <w:t>NC_047034.1     78892386                                     .--.-.-.-.....-----G-..T-.  78892373</w:t>
      </w:r>
    </w:p>
    <w:p>
      <w:r>
        <w:rPr>
          <w:rFonts w:ascii="Consolas" w:hAnsi="Consolas"/>
          <w:sz w:val="18"/>
        </w:rPr>
        <w:t>NC_047034.1     129852275  .---.---.--C---.---G---.----------.--.-.-.-.....-----G-..T-.  129852295</w:t>
      </w:r>
    </w:p>
    <w:p>
      <w:r>
        <w:rPr>
          <w:rFonts w:ascii="Consolas" w:hAnsi="Consolas"/>
          <w:sz w:val="18"/>
        </w:rPr>
        <w:t>NC_047034.1     151530054  .---.---.--A---.---.---A---AGC----.--.-.-.-.....-----G-..T-.  151530031</w:t>
      </w:r>
    </w:p>
    <w:p>
      <w:r>
        <w:rPr>
          <w:rFonts w:ascii="Consolas" w:hAnsi="Consolas"/>
          <w:sz w:val="18"/>
        </w:rPr>
        <w:t>NC_047034.1     71327155   .---.---.--C---.---G--------------.--.-.-G-.C...-----G-..T-.  71327174</w:t>
      </w:r>
    </w:p>
    <w:p>
      <w:r>
        <w:rPr>
          <w:rFonts w:ascii="Consolas" w:hAnsi="Consolas"/>
          <w:sz w:val="18"/>
        </w:rPr>
        <w:t>NC_047034.1     80167917                                     .--.-.-.-.....-----.-CTT-.  80167930</w:t>
      </w:r>
    </w:p>
    <w:p>
      <w:r>
        <w:rPr>
          <w:rFonts w:ascii="Consolas" w:hAnsi="Consolas"/>
          <w:sz w:val="18"/>
        </w:rPr>
        <w:t>NC_047034.1     85352769                                     .--.-.-.-C....-----T-..T-.  85352782</w:t>
      </w:r>
    </w:p>
    <w:p>
      <w:r>
        <w:rPr>
          <w:rFonts w:ascii="Consolas" w:hAnsi="Consolas"/>
          <w:sz w:val="18"/>
        </w:rPr>
        <w:t>NC_047034.1     55414317   .---.---.--T---T---.---A---.------.--.-.-.-.....-----.-..T-.  55414296</w:t>
      </w:r>
    </w:p>
    <w:p>
      <w:r>
        <w:rPr>
          <w:rFonts w:ascii="Consolas" w:hAnsi="Consolas"/>
          <w:sz w:val="18"/>
        </w:rPr>
        <w:t>NC_047034.1     106028837                                    .--.-.-.-A...A-----.-.CT-.  106028824</w:t>
      </w:r>
    </w:p>
    <w:p>
      <w:r>
        <w:rPr>
          <w:rFonts w:ascii="Consolas" w:hAnsi="Consolas"/>
          <w:sz w:val="18"/>
        </w:rPr>
        <w:t>NC_047034.1     131205874  .---T---.--.---C---.---G---C------.--.-.-.-.....-----.-..T-.  131205895</w:t>
      </w:r>
    </w:p>
    <w:p>
      <w:r>
        <w:rPr>
          <w:rFonts w:ascii="Consolas" w:hAnsi="Consolas"/>
          <w:sz w:val="18"/>
        </w:rPr>
        <w:t>NC_047034.1     83958174   .---.---.--.---.C--.---A---C------.--.-.-.-.....-----G-..G-T  83958152</w:t>
      </w:r>
    </w:p>
    <w:p>
      <w:r>
        <w:rPr>
          <w:rFonts w:ascii="Consolas" w:hAnsi="Consolas"/>
          <w:sz w:val="18"/>
        </w:rPr>
        <w:t>NC_047034.1     85305156                                     .--.-.-.-.....-----G-..A-.  85305143</w:t>
      </w:r>
    </w:p>
    <w:p>
      <w:r>
        <w:rPr>
          <w:rFonts w:ascii="Consolas" w:hAnsi="Consolas"/>
          <w:sz w:val="18"/>
        </w:rPr>
        <w:t>NC_047034.1     6002710    .TAT.---.--.---.---T---.---.------.--.---.-.....-----G-..T-.  6002687</w:t>
      </w:r>
    </w:p>
    <w:p>
      <w:r>
        <w:rPr>
          <w:rFonts w:ascii="Consolas" w:hAnsi="Consolas"/>
          <w:sz w:val="18"/>
        </w:rPr>
        <w:t>NC_047034.1     49145105   .---.---.--C---.---G---.---.------.--.---.-....A-----.-..T-.  49145125</w:t>
      </w:r>
    </w:p>
    <w:p>
      <w:r>
        <w:rPr>
          <w:rFonts w:ascii="Consolas" w:hAnsi="Consolas"/>
          <w:sz w:val="18"/>
        </w:rPr>
        <w:t>NC_047034.1     162641740  .---T---.--.TC-.---.---.---.------.--.---.-.....-----.-..T-.  162641718</w:t>
      </w:r>
    </w:p>
    <w:p>
      <w:r>
        <w:rPr>
          <w:rFonts w:ascii="Consolas" w:hAnsi="Consolas"/>
          <w:sz w:val="18"/>
        </w:rPr>
        <w:t>NC_047034.1     145470032  .---.---.--T---.---.---.---.------.--.---.-..A..-----.-..T-.  145470012</w:t>
      </w:r>
    </w:p>
    <w:p>
      <w:r>
        <w:rPr>
          <w:rFonts w:ascii="Consolas" w:hAnsi="Consolas"/>
          <w:sz w:val="18"/>
        </w:rPr>
        <w:t>NC_047034.1     176621244  A---.---T--.---.---.-------.------A--.-.-.-.....-----.-..T-.  176621224</w:t>
      </w:r>
    </w:p>
    <w:p>
      <w:r>
        <w:rPr>
          <w:rFonts w:ascii="Consolas" w:hAnsi="Consolas"/>
          <w:sz w:val="18"/>
        </w:rPr>
        <w:t>NC_047034.1     37373426   .---.---T--.---------------.------.--.-.-.-.....-----.-.CT-.  37373408</w:t>
      </w:r>
    </w:p>
    <w:p>
      <w:r>
        <w:rPr>
          <w:rFonts w:ascii="Consolas" w:hAnsi="Consolas"/>
          <w:sz w:val="18"/>
        </w:rPr>
        <w:t>NC_047034.1     123734205                                    .--.-.-.-..-..-----C-..T-.  123734193</w:t>
      </w:r>
    </w:p>
    <w:p>
      <w:r>
        <w:rPr>
          <w:rFonts w:ascii="Consolas" w:hAnsi="Consolas"/>
          <w:sz w:val="18"/>
        </w:rPr>
        <w:t>NC_047034.1     78261809   .---T---.--T---T---.---.---.GC----.--.-.-.-.....-----.-.GT-.  78261786</w:t>
      </w:r>
    </w:p>
    <w:p>
      <w:r>
        <w:rPr>
          <w:rFonts w:ascii="Consolas" w:hAnsi="Consolas"/>
          <w:sz w:val="18"/>
        </w:rPr>
        <w:t>NC_047034.1     174493763  .---.---.--T---.---G---.---.------.--.---.-.....-----C-..T-.  174493743</w:t>
      </w:r>
    </w:p>
    <w:p>
      <w:r>
        <w:rPr>
          <w:rFonts w:ascii="Consolas" w:hAnsi="Consolas"/>
          <w:sz w:val="18"/>
        </w:rPr>
        <w:t>NC_047034.1     170366106  .---.---.------.---.---.---.------.--.-.-.-....A-----G-..T-.  170366086</w:t>
      </w:r>
    </w:p>
    <w:p>
      <w:r>
        <w:rPr>
          <w:rFonts w:ascii="Consolas" w:hAnsi="Consolas"/>
          <w:sz w:val="18"/>
        </w:rPr>
        <w:t>NC_047034.1     80821944   .---.---.----------.---T---.------.--.-.-.-.....-----G-..T-.  80821963</w:t>
      </w:r>
    </w:p>
    <w:p>
      <w:r>
        <w:rPr>
          <w:rFonts w:ascii="Consolas" w:hAnsi="Consolas"/>
          <w:sz w:val="18"/>
        </w:rPr>
        <w:t>NC_047034.1     21046085   .---.---.--C---.---.---.---.------.--.---.-C....-----G-..T-G  21046105</w:t>
      </w:r>
    </w:p>
    <w:p>
      <w:r>
        <w:rPr>
          <w:rFonts w:ascii="Consolas" w:hAnsi="Consolas"/>
          <w:sz w:val="18"/>
        </w:rPr>
        <w:t>NC_047034.1     93542344   .---C---T--T---CC--.---G---.------.--.-.-.-....A-----.-...-.  93542366</w:t>
      </w:r>
    </w:p>
    <w:p>
      <w:r>
        <w:rPr>
          <w:rFonts w:ascii="Consolas" w:hAnsi="Consolas"/>
          <w:sz w:val="18"/>
        </w:rPr>
        <w:t>NC_047034.1     706767     .---T---.--C---.---G---.---.------.--.---.-.....-----.-.TT-.  706787</w:t>
      </w:r>
    </w:p>
    <w:p>
      <w:r>
        <w:rPr>
          <w:rFonts w:ascii="Consolas" w:hAnsi="Consolas"/>
          <w:sz w:val="18"/>
        </w:rPr>
        <w:t>NC_047034.1     65629760   .---C---T--T---CC--.---.---.------.--.-.-.-.....-----.-..T-.  65629782</w:t>
      </w:r>
    </w:p>
    <w:p>
      <w:r>
        <w:rPr>
          <w:rFonts w:ascii="Consolas" w:hAnsi="Consolas"/>
          <w:sz w:val="18"/>
        </w:rPr>
        <w:t>NC_047034.1     34681605   C---C---.--.---------------.------.--.-.-.-C....-----.-..T-.  34681623</w:t>
      </w:r>
    </w:p>
    <w:p>
      <w:r>
        <w:rPr>
          <w:rFonts w:ascii="Consolas" w:hAnsi="Consolas"/>
          <w:sz w:val="18"/>
        </w:rPr>
        <w:t>NC_047034.1     17240896   .---C---.--.---------------.------.--.-.-.-.....-----.-..G-.  17240878</w:t>
      </w:r>
    </w:p>
    <w:p>
      <w:r>
        <w:rPr>
          <w:rFonts w:ascii="Consolas" w:hAnsi="Consolas"/>
          <w:sz w:val="18"/>
        </w:rPr>
        <w:t>NC_047037.1     112052858  .---.---.--T---G---.---G---C------.--.-.-.-.....-----G-..T-.  112052837</w:t>
      </w:r>
    </w:p>
    <w:p>
      <w:r>
        <w:rPr>
          <w:rFonts w:ascii="Consolas" w:hAnsi="Consolas"/>
          <w:sz w:val="18"/>
        </w:rPr>
        <w:t>NC_047037.1     103655914  A---.---.--A---C---.---G---.------.--.-.-.-....A-----C-..T-.  103655935</w:t>
      </w:r>
    </w:p>
    <w:p>
      <w:r>
        <w:rPr>
          <w:rFonts w:ascii="Consolas" w:hAnsi="Consolas"/>
          <w:sz w:val="18"/>
        </w:rPr>
        <w:t>NC_047037.1     109900455  .---.---.--C---T---G---.---.------C--.-.-.-.....-----G-..T-.  109900476</w:t>
      </w:r>
    </w:p>
    <w:p>
      <w:r>
        <w:rPr>
          <w:rFonts w:ascii="Consolas" w:hAnsi="Consolas"/>
          <w:sz w:val="18"/>
        </w:rPr>
        <w:t>NC_047037.1     62578439   .---T---.--T---G---.---G---.------.--.-.-.-.....-----G-..T-.  62578418</w:t>
      </w:r>
    </w:p>
    <w:p>
      <w:r>
        <w:rPr>
          <w:rFonts w:ascii="Consolas" w:hAnsi="Consolas"/>
          <w:sz w:val="18"/>
        </w:rPr>
        <w:t>NC_047037.1     103863384          .--.---.---.---.---.------.--.-.-.-..A..-----.-..T-.  103863403</w:t>
      </w:r>
    </w:p>
    <w:p>
      <w:r>
        <w:rPr>
          <w:rFonts w:ascii="Consolas" w:hAnsi="Consolas"/>
          <w:sz w:val="18"/>
        </w:rPr>
        <w:t>NC_047037.1     65829423   .---.---.--A---C---.---G---C------.--.-.-.-...CA-----.-..T-.  65829402</w:t>
      </w:r>
    </w:p>
    <w:p>
      <w:r>
        <w:rPr>
          <w:rFonts w:ascii="Consolas" w:hAnsi="Consolas"/>
          <w:sz w:val="18"/>
        </w:rPr>
        <w:t>NC_047037.1     31261048   .---T---T--T---.C--.---G---C------.--.-.-.-.....-----.-..T-.  31261026</w:t>
      </w:r>
    </w:p>
    <w:p>
      <w:r>
        <w:rPr>
          <w:rFonts w:ascii="Consolas" w:hAnsi="Consolas"/>
          <w:sz w:val="18"/>
        </w:rPr>
        <w:t>NC_047037.1     10255140   .---.---.--A---.---.---.---.------.--.-.-.-.....-----.-..T-.  10255119</w:t>
      </w:r>
    </w:p>
    <w:p>
      <w:r>
        <w:rPr>
          <w:rFonts w:ascii="Consolas" w:hAnsi="Consolas"/>
          <w:sz w:val="18"/>
        </w:rPr>
        <w:t>NC_047037.1     68818429   .---.---.--A---.---.TAG.---.------.--.-.-.-C....-----G-..T-G  68818453</w:t>
      </w:r>
    </w:p>
    <w:p>
      <w:r>
        <w:rPr>
          <w:rFonts w:ascii="Consolas" w:hAnsi="Consolas"/>
          <w:sz w:val="18"/>
        </w:rPr>
        <w:t>NC_047037.1     10649559   .---.---.--.---------------.------.--.-.-.-.....-----G-..T-.  10649577</w:t>
      </w:r>
    </w:p>
    <w:p>
      <w:r>
        <w:rPr>
          <w:rFonts w:ascii="Consolas" w:hAnsi="Consolas"/>
          <w:sz w:val="18"/>
        </w:rPr>
        <w:t>NC_047037.1     22474271                              .------.--.-.-.-.....-----.-..G-.  22474257</w:t>
      </w:r>
    </w:p>
    <w:p>
      <w:r>
        <w:rPr>
          <w:rFonts w:ascii="Consolas" w:hAnsi="Consolas"/>
          <w:sz w:val="18"/>
        </w:rPr>
        <w:t>NC_047037.1     27233629                                     .--.-.-.-G....-----.-..T-.  27233616</w:t>
      </w:r>
    </w:p>
    <w:p>
      <w:r>
        <w:rPr>
          <w:rFonts w:ascii="Consolas" w:hAnsi="Consolas"/>
          <w:sz w:val="18"/>
        </w:rPr>
        <w:t>NC_047037.1     115647903                                    .--.-C-.-.....-----.-.GT-.  115647890</w:t>
      </w:r>
    </w:p>
    <w:p>
      <w:r>
        <w:rPr>
          <w:rFonts w:ascii="Consolas" w:hAnsi="Consolas"/>
          <w:sz w:val="18"/>
        </w:rPr>
        <w:t>NC_047037.1     117772224  .---.---.--A---.---G---.---AC-----.--.-.-.-.....-----G-..T-G  117772246</w:t>
      </w:r>
    </w:p>
    <w:p>
      <w:r>
        <w:rPr>
          <w:rFonts w:ascii="Consolas" w:hAnsi="Consolas"/>
          <w:sz w:val="18"/>
        </w:rPr>
        <w:t>NC_047037.1     21333215                                     .--.-.-G-.....-----T-G.T-.  21333202</w:t>
      </w:r>
    </w:p>
    <w:p>
      <w:r>
        <w:rPr>
          <w:rFonts w:ascii="Consolas" w:hAnsi="Consolas"/>
          <w:sz w:val="18"/>
        </w:rPr>
        <w:t>NC_047037.1     106711744                                    .--.-.-.-....A-----G-..T-.  106711731</w:t>
      </w:r>
    </w:p>
    <w:p>
      <w:r>
        <w:rPr>
          <w:rFonts w:ascii="Consolas" w:hAnsi="Consolas"/>
          <w:sz w:val="18"/>
        </w:rPr>
        <w:t>NC_047037.1     5582986                                         .-.-T-.....-----.-...-.  5582998</w:t>
      </w:r>
    </w:p>
    <w:p>
      <w:r>
        <w:rPr>
          <w:rFonts w:ascii="Consolas" w:hAnsi="Consolas"/>
          <w:sz w:val="18"/>
        </w:rPr>
        <w:t>NC_047037.1     60299587                                        .-.-.-.G...-----G-..A-.  60299575</w:t>
      </w:r>
    </w:p>
    <w:p>
      <w:r>
        <w:rPr>
          <w:rFonts w:ascii="Consolas" w:hAnsi="Consolas"/>
          <w:sz w:val="18"/>
        </w:rPr>
        <w:t>NC_047037.1     71336169                                     .--.-.-.-C.A..-----.-..T-.  71336182</w:t>
      </w:r>
    </w:p>
    <w:p>
      <w:r>
        <w:rPr>
          <w:rFonts w:ascii="Consolas" w:hAnsi="Consolas"/>
          <w:sz w:val="18"/>
        </w:rPr>
        <w:t>NC_047037.1     51913887   G---.---C------.---.---.---.------.--.---.-.....-----.-..T-.  51913906</w:t>
      </w:r>
    </w:p>
    <w:p>
      <w:r>
        <w:rPr>
          <w:rFonts w:ascii="Consolas" w:hAnsi="Consolas"/>
          <w:sz w:val="18"/>
        </w:rPr>
        <w:t>NC_047037.1     94542657   .---.------.---.---G---.---.------.--.---.-...T.-----G-..T-.  94542638</w:t>
      </w:r>
    </w:p>
    <w:p>
      <w:r>
        <w:rPr>
          <w:rFonts w:ascii="Consolas" w:hAnsi="Consolas"/>
          <w:sz w:val="18"/>
        </w:rPr>
        <w:t>NC_047037.1     16455189   .---.---.--C---.---G---.---.------.--.---.-C....-----.-.TT-.  16455169</w:t>
      </w:r>
    </w:p>
    <w:p>
      <w:r>
        <w:rPr>
          <w:rFonts w:ascii="Consolas" w:hAnsi="Consolas"/>
          <w:sz w:val="18"/>
        </w:rPr>
        <w:t>NC_047037.1     119063598  .---G---.--A---.---.---.---.------.--.---.-.....-----G-..T-G  119063618</w:t>
      </w:r>
    </w:p>
    <w:p>
      <w:r>
        <w:rPr>
          <w:rFonts w:ascii="Consolas" w:hAnsi="Consolas"/>
          <w:sz w:val="18"/>
        </w:rPr>
        <w:t>NC_047037.1     129737522  .---.---T--C---.---G---.---.------.--.---.-.....-----G-..T-.  129737542</w:t>
      </w:r>
    </w:p>
    <w:p>
      <w:r>
        <w:rPr>
          <w:rFonts w:ascii="Consolas" w:hAnsi="Consolas"/>
          <w:sz w:val="18"/>
        </w:rPr>
        <w:t>NC_047037.1     85129775                                              .....-----G-..T-.  85129766</w:t>
      </w:r>
    </w:p>
    <w:p>
      <w:r>
        <w:rPr>
          <w:rFonts w:ascii="Consolas" w:hAnsi="Consolas"/>
          <w:sz w:val="18"/>
        </w:rPr>
        <w:t>NC_047037.1     12447217   .---.---.----------.---G---C------.--.-.-.-...C.-----.-.GT-.  12447236</w:t>
      </w:r>
    </w:p>
    <w:p>
      <w:r>
        <w:rPr>
          <w:rFonts w:ascii="Consolas" w:hAnsi="Consolas"/>
          <w:sz w:val="18"/>
        </w:rPr>
        <w:t>NC_047037.1     109856078  .---.G--.--A---.---.---G---C------.--.-.-.-.....-----.-..T-.  109856100</w:t>
      </w:r>
    </w:p>
    <w:p>
      <w:r>
        <w:rPr>
          <w:rFonts w:ascii="Consolas" w:hAnsi="Consolas"/>
          <w:sz w:val="18"/>
        </w:rPr>
        <w:t>NC_047037.1     18345298   ----.---.--.---.C--.---T---.------.--.-.-.-.....-----.-..T-.  18345277</w:t>
      </w:r>
    </w:p>
    <w:p>
      <w:r>
        <w:rPr>
          <w:rFonts w:ascii="Consolas" w:hAnsi="Consolas"/>
          <w:sz w:val="18"/>
        </w:rPr>
        <w:t>NC_047037.1     99870975   A---.---.--A---.---.---.AA-.------.--.-.-G-..C..-----.C...-.  99870999</w:t>
      </w:r>
    </w:p>
    <w:p>
      <w:r>
        <w:rPr>
          <w:rFonts w:ascii="Consolas" w:hAnsi="Consolas"/>
          <w:sz w:val="18"/>
        </w:rPr>
        <w:t>NC_047037.1     84565564   C---T---G------------------.------.--.-C-.-.....-----.-..T-.  84565547</w:t>
      </w:r>
    </w:p>
    <w:p>
      <w:r>
        <w:rPr>
          <w:rFonts w:ascii="Consolas" w:hAnsi="Consolas"/>
          <w:sz w:val="18"/>
        </w:rPr>
        <w:t>NC_047037.1     109443331  .---.---.--C---.---G---.----------.--.-.-.-....C-----.-...-.  109443351</w:t>
      </w:r>
    </w:p>
    <w:p>
      <w:r>
        <w:rPr>
          <w:rFonts w:ascii="Consolas" w:hAnsi="Consolas"/>
          <w:sz w:val="18"/>
        </w:rPr>
        <w:t>NC_047037.1     57591982   C---C---.--.---------------.------.--.-.-.-.....-----.-..T-.  57592000</w:t>
      </w:r>
    </w:p>
    <w:p>
      <w:r>
        <w:rPr>
          <w:rFonts w:ascii="Consolas" w:hAnsi="Consolas"/>
          <w:sz w:val="18"/>
        </w:rPr>
        <w:t>NC_047037.1     128140890                                    .--.-.-.-.....-----.-..T-.  128140877</w:t>
      </w:r>
    </w:p>
    <w:p>
      <w:r>
        <w:rPr>
          <w:rFonts w:ascii="Consolas" w:hAnsi="Consolas"/>
          <w:sz w:val="18"/>
        </w:rPr>
        <w:t>NC_047035.1     28237756   A---.---.--T---G---.---G---.------.--.-.-.-.C...-----.-..T-.  28237777</w:t>
      </w:r>
    </w:p>
    <w:p>
      <w:r>
        <w:rPr>
          <w:rFonts w:ascii="Consolas" w:hAnsi="Consolas"/>
          <w:sz w:val="18"/>
        </w:rPr>
        <w:t>NC_047035.1     62028075   .---.---.--A---.---C---.---C------.--.-.-.-.....-----G-..T-G  62028054</w:t>
      </w:r>
    </w:p>
    <w:p>
      <w:r>
        <w:rPr>
          <w:rFonts w:ascii="Consolas" w:hAnsi="Consolas"/>
          <w:sz w:val="18"/>
        </w:rPr>
        <w:t>NC_047035.1     100855515  A---.---.--A---.---.---G---C------.--.-.-.-.....-----G-..T-.  100855494</w:t>
      </w:r>
    </w:p>
    <w:p>
      <w:r>
        <w:rPr>
          <w:rFonts w:ascii="Consolas" w:hAnsi="Consolas"/>
          <w:sz w:val="18"/>
        </w:rPr>
        <w:t>NC_047035.1     168203889  .---.---.--.---C---.---G---C------.--.-.-.-.....-----G-..T-.  168203910</w:t>
      </w:r>
    </w:p>
    <w:p>
      <w:r>
        <w:rPr>
          <w:rFonts w:ascii="Consolas" w:hAnsi="Consolas"/>
          <w:sz w:val="18"/>
        </w:rPr>
        <w:t>NC_047035.1     74335394   .---.---.--A---C---.---A---.------.--.-.-.-.....-----.-..G-.  74335415</w:t>
      </w:r>
    </w:p>
    <w:p>
      <w:r>
        <w:rPr>
          <w:rFonts w:ascii="Consolas" w:hAnsi="Consolas"/>
          <w:sz w:val="18"/>
        </w:rPr>
        <w:t>NC_047035.1     52501877   A---.---.--C---.---.---A---.------.--.-.-.-.....-----T-...-.  52501898</w:t>
      </w:r>
    </w:p>
    <w:p>
      <w:r>
        <w:rPr>
          <w:rFonts w:ascii="Consolas" w:hAnsi="Consolas"/>
          <w:sz w:val="18"/>
        </w:rPr>
        <w:t>NC_047035.1     64028634   .---.---.--T---.---.---.---.------.--.-.-.-....A-----.-..T-.  64028655</w:t>
      </w:r>
    </w:p>
    <w:p>
      <w:r>
        <w:rPr>
          <w:rFonts w:ascii="Consolas" w:hAnsi="Consolas"/>
          <w:sz w:val="18"/>
        </w:rPr>
        <w:t>NC_047035.1     166798700  .---T---.--C---C---.---G---C------.--.-.-.-.....-----.-...-.  166798679</w:t>
      </w:r>
    </w:p>
    <w:p>
      <w:r>
        <w:rPr>
          <w:rFonts w:ascii="Consolas" w:hAnsi="Consolas"/>
          <w:sz w:val="18"/>
        </w:rPr>
        <w:t>NC_047035.1     76227944   .---.---.----------.---G---.------.--.-.-.-.....-----G-..T-.  76227963</w:t>
      </w:r>
    </w:p>
    <w:p>
      <w:r>
        <w:rPr>
          <w:rFonts w:ascii="Consolas" w:hAnsi="Consolas"/>
          <w:sz w:val="18"/>
        </w:rPr>
        <w:t>NC_047035.1     16560165                              .------.--.-.-.-....A-----C-..A-.  16560179</w:t>
      </w:r>
    </w:p>
    <w:p>
      <w:r>
        <w:rPr>
          <w:rFonts w:ascii="Consolas" w:hAnsi="Consolas"/>
          <w:sz w:val="18"/>
        </w:rPr>
        <w:t>NC_047035.1     78967606                              .------.--.-.-.-...G.-----.-..T-.  78967620</w:t>
      </w:r>
    </w:p>
    <w:p>
      <w:r>
        <w:rPr>
          <w:rFonts w:ascii="Consolas" w:hAnsi="Consolas"/>
          <w:sz w:val="18"/>
        </w:rPr>
        <w:t>NC_047035.1     124473745  .---.---.--.---------------.------.--.-.-.-.....-----.-.CT-.  124473727</w:t>
      </w:r>
    </w:p>
    <w:p>
      <w:r>
        <w:rPr>
          <w:rFonts w:ascii="Consolas" w:hAnsi="Consolas"/>
          <w:sz w:val="18"/>
        </w:rPr>
        <w:t>NC_047035.1     80081234   .---.---.--A---.---.---.---AGC----.--.-.-.-A....-----.-..T-.  80081257</w:t>
      </w:r>
    </w:p>
    <w:p>
      <w:r>
        <w:rPr>
          <w:rFonts w:ascii="Consolas" w:hAnsi="Consolas"/>
          <w:sz w:val="18"/>
        </w:rPr>
        <w:t>NC_047035.1     139033283                                    .--.-.-.-.....-----G-..T-.  139033296</w:t>
      </w:r>
    </w:p>
    <w:p>
      <w:r>
        <w:rPr>
          <w:rFonts w:ascii="Consolas" w:hAnsi="Consolas"/>
          <w:sz w:val="18"/>
        </w:rPr>
        <w:t>NC_047035.1     162809718                                    .--.-.-C-.....-----G-..A-.  162809731</w:t>
      </w:r>
    </w:p>
    <w:p>
      <w:r>
        <w:rPr>
          <w:rFonts w:ascii="Consolas" w:hAnsi="Consolas"/>
          <w:sz w:val="18"/>
        </w:rPr>
        <w:t>NC_047035.1     22765968                                     .--.-.-.-.....-----G-..T-.  22765981</w:t>
      </w:r>
    </w:p>
    <w:p>
      <w:r>
        <w:rPr>
          <w:rFonts w:ascii="Consolas" w:hAnsi="Consolas"/>
          <w:sz w:val="18"/>
        </w:rPr>
        <w:t>NC_047035.1     62997064                                     .--.-.-.-.AT.A-----.-..T-.  62997051</w:t>
      </w:r>
    </w:p>
    <w:p>
      <w:r>
        <w:rPr>
          <w:rFonts w:ascii="Consolas" w:hAnsi="Consolas"/>
          <w:sz w:val="18"/>
        </w:rPr>
        <w:t>NC_047035.1     127254492                                    .--.-.-.-.....-----.-.G.-.  127254505</w:t>
      </w:r>
    </w:p>
    <w:p>
      <w:r>
        <w:rPr>
          <w:rFonts w:ascii="Consolas" w:hAnsi="Consolas"/>
          <w:sz w:val="18"/>
        </w:rPr>
        <w:t>NC_047035.1     156303570                                    .--.-.-.-C.A..-----G-..T-.  156303583</w:t>
      </w:r>
    </w:p>
    <w:p>
      <w:r>
        <w:rPr>
          <w:rFonts w:ascii="Consolas" w:hAnsi="Consolas"/>
          <w:sz w:val="18"/>
        </w:rPr>
        <w:t>NC_047035.1     132583914                                       .-.-.-.....-----G-..T-.  132583902</w:t>
      </w:r>
    </w:p>
    <w:p>
      <w:r>
        <w:rPr>
          <w:rFonts w:ascii="Consolas" w:hAnsi="Consolas"/>
          <w:sz w:val="18"/>
        </w:rPr>
        <w:t>NC_047035.1     62881541   .---.---.--A---.---.-------.------.--.-.-.-.....-----G-..G-.  62881561</w:t>
      </w:r>
    </w:p>
    <w:p>
      <w:r>
        <w:rPr>
          <w:rFonts w:ascii="Consolas" w:hAnsi="Consolas"/>
          <w:sz w:val="18"/>
        </w:rPr>
        <w:t>NC_047035.1     120303088  A---.---.--T---.---G-------.------.--.-.-.-....A-----.-..T-.  120303068</w:t>
      </w:r>
    </w:p>
    <w:p>
      <w:r>
        <w:rPr>
          <w:rFonts w:ascii="Consolas" w:hAnsi="Consolas"/>
          <w:sz w:val="18"/>
        </w:rPr>
        <w:t>NC_047035.1     140136096                                    .--.-.-.-.....-----G-...-.  140136109</w:t>
      </w:r>
    </w:p>
    <w:p>
      <w:r>
        <w:rPr>
          <w:rFonts w:ascii="Consolas" w:hAnsi="Consolas"/>
          <w:sz w:val="18"/>
        </w:rPr>
        <w:t>NC_047035.1     162597404                                    .--.-.-.-.....-----G-..T-.  162597391</w:t>
      </w:r>
    </w:p>
    <w:p>
      <w:r>
        <w:rPr>
          <w:rFonts w:ascii="Consolas" w:hAnsi="Consolas"/>
          <w:sz w:val="18"/>
        </w:rPr>
        <w:t>NC_047035.1     114145583  .---.------.---T---.---.---C------.--.-.-.-..A..-----.-.CA-.  114145603</w:t>
      </w:r>
    </w:p>
    <w:p>
      <w:r>
        <w:rPr>
          <w:rFonts w:ascii="Consolas" w:hAnsi="Consolas"/>
          <w:sz w:val="18"/>
        </w:rPr>
        <w:t>NC_047035.1     38451573                                          .-.-.....-----G-..T-.  38451562</w:t>
      </w:r>
    </w:p>
    <w:p>
      <w:r>
        <w:rPr>
          <w:rFonts w:ascii="Consolas" w:hAnsi="Consolas"/>
          <w:sz w:val="18"/>
        </w:rPr>
        <w:t>NC_047035.1     82974831   .---.---.--T---.---G-------.------.--.-.-.-.....-----.-..T-.  82974811</w:t>
      </w:r>
    </w:p>
    <w:p>
      <w:r>
        <w:rPr>
          <w:rFonts w:ascii="Consolas" w:hAnsi="Consolas"/>
          <w:sz w:val="18"/>
        </w:rPr>
        <w:t>NC_047035.1     48443701   .---T---.--C---.---.---.---.------.--.---.-.....-----G-..G-.  48443721</w:t>
      </w:r>
    </w:p>
    <w:p>
      <w:r>
        <w:rPr>
          <w:rFonts w:ascii="Consolas" w:hAnsi="Consolas"/>
          <w:sz w:val="18"/>
        </w:rPr>
        <w:t>NC_047035.1     120647438  .---.---.--C---.---G---.---.------.--.---.-.....-----G-..T-.  120647458</w:t>
      </w:r>
    </w:p>
    <w:p>
      <w:r>
        <w:rPr>
          <w:rFonts w:ascii="Consolas" w:hAnsi="Consolas"/>
          <w:sz w:val="18"/>
        </w:rPr>
        <w:t>NC_047035.1     168427362  .---.---.--C---.---G---.---.------.--.---.-.....-----.-C.T-.  168427342</w:t>
      </w:r>
    </w:p>
    <w:p>
      <w:r>
        <w:rPr>
          <w:rFonts w:ascii="Consolas" w:hAnsi="Consolas"/>
          <w:sz w:val="18"/>
        </w:rPr>
        <w:t>NC_047035.1     60306542   .---.---T--C---.---.---.---.------G--.---.-.....-----G-..T-.  60306562</w:t>
      </w:r>
    </w:p>
    <w:p>
      <w:r>
        <w:rPr>
          <w:rFonts w:ascii="Consolas" w:hAnsi="Consolas"/>
          <w:sz w:val="18"/>
        </w:rPr>
        <w:t>NC_047035.1     88946566   .---.---T--.---.---.---.---.------.--.---.-.....-----G-A.T-.  88946546</w:t>
      </w:r>
    </w:p>
    <w:p>
      <w:r>
        <w:rPr>
          <w:rFonts w:ascii="Consolas" w:hAnsi="Consolas"/>
          <w:sz w:val="18"/>
        </w:rPr>
        <w:t>NC_047035.1     13995450   .---.---C------.---.---.---.------.--G---.-....A-----.-..T-.  13995431</w:t>
      </w:r>
    </w:p>
    <w:p>
      <w:r>
        <w:rPr>
          <w:rFonts w:ascii="Consolas" w:hAnsi="Consolas"/>
          <w:sz w:val="18"/>
        </w:rPr>
        <w:t>NC_047035.1     2526538    .---.---.--.---G---G---.---.------.--.---.-..A.A-----.-.GT-.  2526558</w:t>
      </w:r>
    </w:p>
    <w:p>
      <w:r>
        <w:rPr>
          <w:rFonts w:ascii="Consolas" w:hAnsi="Consolas"/>
          <w:sz w:val="18"/>
        </w:rPr>
        <w:t>NC_047035.1     67797181   .---.---.--C---.---G---.---.------.--.---.-.....-----G-..T-.  67797201</w:t>
      </w:r>
    </w:p>
    <w:p>
      <w:r>
        <w:rPr>
          <w:rFonts w:ascii="Consolas" w:hAnsi="Consolas"/>
          <w:sz w:val="18"/>
        </w:rPr>
        <w:t>NC_047035.1     87776774                                              .....-----.-...-.  87776783</w:t>
      </w:r>
    </w:p>
    <w:p>
      <w:r>
        <w:rPr>
          <w:rFonts w:ascii="Consolas" w:hAnsi="Consolas"/>
          <w:sz w:val="18"/>
        </w:rPr>
        <w:t>NC_047035.1     148355170                             .------.--.-.-.-.....-----G-..T-.  148355156</w:t>
      </w:r>
    </w:p>
    <w:p>
      <w:r>
        <w:rPr>
          <w:rFonts w:ascii="Consolas" w:hAnsi="Consolas"/>
          <w:sz w:val="18"/>
        </w:rPr>
        <w:t>NC_047035.1     110305866  G---.---.--T---G---.---.---.------.--.---.-.....-----.-...-.  110305846</w:t>
      </w:r>
    </w:p>
    <w:p>
      <w:r>
        <w:rPr>
          <w:rFonts w:ascii="Consolas" w:hAnsi="Consolas"/>
          <w:sz w:val="18"/>
        </w:rPr>
        <w:t>NC_047035.1     84926392                                                 ..-----G-...-.  84926386</w:t>
      </w:r>
    </w:p>
    <w:p>
      <w:r>
        <w:rPr>
          <w:rFonts w:ascii="Consolas" w:hAnsi="Consolas"/>
          <w:sz w:val="18"/>
        </w:rPr>
        <w:t>NC_047035.1     63030535                                     .--.-.-.-.....-----.-...-.  63030548</w:t>
      </w:r>
    </w:p>
    <w:p>
      <w:r>
        <w:rPr>
          <w:rFonts w:ascii="Consolas" w:hAnsi="Consolas"/>
          <w:sz w:val="18"/>
        </w:rPr>
        <w:t>NC_047035.1     86919049   .---.---.--C---.---.---.---.------.AG.-.-C-...---------..T-.  86919029</w:t>
      </w:r>
    </w:p>
    <w:p>
      <w:r>
        <w:rPr>
          <w:rFonts w:ascii="Consolas" w:hAnsi="Consolas"/>
          <w:sz w:val="18"/>
        </w:rPr>
        <w:t>NC_047035.1     78705511                                                          ...-.  78705514</w:t>
      </w:r>
    </w:p>
    <w:p>
      <w:r>
        <w:rPr>
          <w:rFonts w:ascii="Consolas" w:hAnsi="Consolas"/>
          <w:sz w:val="18"/>
        </w:rPr>
        <w:t>NC_047035.1     50615070                              .------.--.-.-.-.....-----.-..T-.  50615084</w:t>
      </w:r>
    </w:p>
    <w:p>
      <w:r>
        <w:rPr>
          <w:rFonts w:ascii="Consolas" w:hAnsi="Consolas"/>
          <w:sz w:val="18"/>
        </w:rPr>
        <w:t>NC_047035.1     63287851   .---.---.--C---.---G---.---.------.--.---.-.....-----.-.G.-.  63287871</w:t>
      </w:r>
    </w:p>
    <w:p>
      <w:r>
        <w:rPr>
          <w:rFonts w:ascii="Consolas" w:hAnsi="Consolas"/>
          <w:sz w:val="18"/>
        </w:rPr>
        <w:t>NC_047035.1     35178182   A---.---.--.---.---G---.---.------.--.---.-.....-----.-...-.  35178202</w:t>
      </w:r>
    </w:p>
    <w:p>
      <w:r>
        <w:rPr>
          <w:rFonts w:ascii="Consolas" w:hAnsi="Consolas"/>
          <w:sz w:val="18"/>
        </w:rPr>
        <w:t>NC_047035.1     4074265    G---.---.--C---.---G---.---.------.--.---.-C....-----.-..T-.  4074245</w:t>
      </w:r>
    </w:p>
    <w:p>
      <w:r>
        <w:rPr>
          <w:rFonts w:ascii="Consolas" w:hAnsi="Consolas"/>
          <w:sz w:val="18"/>
        </w:rPr>
        <w:t>NC_047035.1     106063067  .---.---.--T---.---G---.----------.--.-.-.-...C.-----.-.GT-.  106063087</w:t>
      </w:r>
    </w:p>
    <w:p>
      <w:r>
        <w:rPr>
          <w:rFonts w:ascii="Consolas" w:hAnsi="Consolas"/>
          <w:sz w:val="18"/>
        </w:rPr>
        <w:t>NC_047035.1     138075440  .---.---.--.---.---.---GCAA.------.--.-.-.-.....-----.-..T-.  138075464</w:t>
      </w:r>
    </w:p>
    <w:p>
      <w:r>
        <w:rPr>
          <w:rFonts w:ascii="Consolas" w:hAnsi="Consolas"/>
          <w:sz w:val="18"/>
        </w:rPr>
        <w:t>NC_047035.1     31428029                                     .--.-C-.-.....-----.-..T-.  31428016</w:t>
      </w:r>
    </w:p>
    <w:p>
      <w:r>
        <w:rPr>
          <w:rFonts w:ascii="Consolas" w:hAnsi="Consolas"/>
          <w:sz w:val="18"/>
        </w:rPr>
        <w:t>NC_047048.1     27917666   .---.---.--.---C---.---A---C------.--.-.-.-.....-----G-.TT-.  27917687</w:t>
      </w:r>
    </w:p>
    <w:p>
      <w:r>
        <w:rPr>
          <w:rFonts w:ascii="Consolas" w:hAnsi="Consolas"/>
          <w:sz w:val="18"/>
        </w:rPr>
        <w:t>NC_047048.1     10025956   .---T---.--.---C---.---G---G------C--.-.-.-.....-----.-...-.  10025977</w:t>
      </w:r>
    </w:p>
    <w:p>
      <w:r>
        <w:rPr>
          <w:rFonts w:ascii="Consolas" w:hAnsi="Consolas"/>
          <w:sz w:val="18"/>
        </w:rPr>
        <w:t>NC_047048.1     67134682   .---.---.--A---.---.---.---.------.--.-.-.-....A-----.-..T-.  67134703</w:t>
      </w:r>
    </w:p>
    <w:p>
      <w:r>
        <w:rPr>
          <w:rFonts w:ascii="Consolas" w:hAnsi="Consolas"/>
          <w:sz w:val="18"/>
        </w:rPr>
        <w:t>NC_047048.1     48606995   .---.---.--C---T---.---G---C------.--.-.-.-.....-----.-...-.  48607016</w:t>
      </w:r>
    </w:p>
    <w:p>
      <w:r>
        <w:rPr>
          <w:rFonts w:ascii="Consolas" w:hAnsi="Consolas"/>
          <w:sz w:val="18"/>
        </w:rPr>
        <w:t>NC_047048.1     41727698   .---.---.--A---.---.---.AG-.------.--.-.-.-.....-----G-A.T-.  41727721</w:t>
      </w:r>
    </w:p>
    <w:p>
      <w:r>
        <w:rPr>
          <w:rFonts w:ascii="Consolas" w:hAnsi="Consolas"/>
          <w:sz w:val="18"/>
        </w:rPr>
        <w:t>NC_047048.1     31813964   .----------.---C---.---G---C------.--C-.-.-....C-----.-..T-.  31813945</w:t>
      </w:r>
    </w:p>
    <w:p>
      <w:r>
        <w:rPr>
          <w:rFonts w:ascii="Consolas" w:hAnsi="Consolas"/>
          <w:sz w:val="18"/>
        </w:rPr>
        <w:t>NC_047048.1     23307724   A---.---.--.---G---.-------.------.--.-A-.-.....-----G-C.T-G  23307704</w:t>
      </w:r>
    </w:p>
    <w:p>
      <w:r>
        <w:rPr>
          <w:rFonts w:ascii="Consolas" w:hAnsi="Consolas"/>
          <w:sz w:val="18"/>
        </w:rPr>
        <w:t>NC_047048.1     40750545   .---.---.--A---.---.---.---.GC----.--.-.-.-.....-----G-..T-.  40750522</w:t>
      </w:r>
    </w:p>
    <w:p>
      <w:r>
        <w:rPr>
          <w:rFonts w:ascii="Consolas" w:hAnsi="Consolas"/>
          <w:sz w:val="18"/>
        </w:rPr>
        <w:t>NC_047048.1     3190891                                      .--.-.-.-.....-----G-..T-.  3190878</w:t>
      </w:r>
    </w:p>
    <w:p>
      <w:r>
        <w:rPr>
          <w:rFonts w:ascii="Consolas" w:hAnsi="Consolas"/>
          <w:sz w:val="18"/>
        </w:rPr>
        <w:t>NC_047048.1     62730288   .---.---.--A---.---C---.---AC-----.--.-.-.-.....-----G-..T-.  62730310</w:t>
      </w:r>
    </w:p>
    <w:p>
      <w:r>
        <w:rPr>
          <w:rFonts w:ascii="Consolas" w:hAnsi="Consolas"/>
          <w:sz w:val="18"/>
        </w:rPr>
        <w:t>NC_047048.1     28654294   A---.---.--.---.---G--------------.--.-.-.-.....-----.-..T-.  28654313</w:t>
      </w:r>
    </w:p>
    <w:p>
      <w:r>
        <w:rPr>
          <w:rFonts w:ascii="Consolas" w:hAnsi="Consolas"/>
          <w:sz w:val="18"/>
        </w:rPr>
        <w:t>NC_047048.1     20150669                                     .--.-.-.-.....-----.-..T-.  20150656</w:t>
      </w:r>
    </w:p>
    <w:p>
      <w:r>
        <w:rPr>
          <w:rFonts w:ascii="Consolas" w:hAnsi="Consolas"/>
          <w:sz w:val="18"/>
        </w:rPr>
        <w:t>NC_047048.1     22882333                                     .--.-.-.-..T.A-----.-..T-.  22882346</w:t>
      </w:r>
    </w:p>
    <w:p>
      <w:r>
        <w:rPr>
          <w:rFonts w:ascii="Consolas" w:hAnsi="Consolas"/>
          <w:sz w:val="18"/>
        </w:rPr>
        <w:t>NC_047048.1     65139968                                     .--.-.-.-.....-----.-..T-.  65139981</w:t>
      </w:r>
    </w:p>
    <w:p>
      <w:r>
        <w:rPr>
          <w:rFonts w:ascii="Consolas" w:hAnsi="Consolas"/>
          <w:sz w:val="18"/>
        </w:rPr>
        <w:t>NC_047048.1     59399271   .---.---.--A---.---C---A---C------.--.-.-.-.....-----.-...-.  59399250</w:t>
      </w:r>
    </w:p>
    <w:p>
      <w:r>
        <w:rPr>
          <w:rFonts w:ascii="Consolas" w:hAnsi="Consolas"/>
          <w:sz w:val="18"/>
        </w:rPr>
        <w:t>NC_047048.1     58339591   .---.---.--C---.---G---.---.------.--.---.-.....-----G-..T-.  58339611</w:t>
      </w:r>
    </w:p>
    <w:p>
      <w:r>
        <w:rPr>
          <w:rFonts w:ascii="Consolas" w:hAnsi="Consolas"/>
          <w:sz w:val="18"/>
        </w:rPr>
        <w:t>NC_047048.1     64482486   .---.---.--.---.---G---.---.------.--.---.-.....-----G-..T-.  64482506</w:t>
      </w:r>
    </w:p>
    <w:p>
      <w:r>
        <w:rPr>
          <w:rFonts w:ascii="Consolas" w:hAnsi="Consolas"/>
          <w:sz w:val="18"/>
        </w:rPr>
        <w:t>NC_047048.1     13954511                                        .-.-.-.....-----.-..T-.  13954523</w:t>
      </w:r>
    </w:p>
    <w:p>
      <w:r>
        <w:rPr>
          <w:rFonts w:ascii="Consolas" w:hAnsi="Consolas"/>
          <w:sz w:val="18"/>
        </w:rPr>
        <w:t>NC_047048.1     19413988   .---.---.--AT--.---.---.---AAC----.--.-.-.-.....-----.-..T-.  19414012</w:t>
      </w:r>
    </w:p>
    <w:p>
      <w:r>
        <w:rPr>
          <w:rFonts w:ascii="Consolas" w:hAnsi="Consolas"/>
          <w:sz w:val="18"/>
        </w:rPr>
        <w:t>NC_047048.1     35582489   .---C---C--C---T---.---.---.------.--.-.-.-.....-----.-..T-.  35582468</w:t>
      </w:r>
    </w:p>
    <w:p>
      <w:r>
        <w:rPr>
          <w:rFonts w:ascii="Consolas" w:hAnsi="Consolas"/>
          <w:sz w:val="18"/>
        </w:rPr>
        <w:t>NC_047048.1     13103708   .---.---.--A---.---.---.---AGC----.--.-.-.-.....-----G-..T-.  13103731</w:t>
      </w:r>
    </w:p>
    <w:p>
      <w:r>
        <w:rPr>
          <w:rFonts w:ascii="Consolas" w:hAnsi="Consolas"/>
          <w:sz w:val="18"/>
        </w:rPr>
        <w:t>NC_047048.1     8130945    .---.---.--C---.---G---.---.------.--.---.-C....-----G-..A-.  8130925</w:t>
      </w:r>
    </w:p>
    <w:p>
      <w:r>
        <w:rPr>
          <w:rFonts w:ascii="Consolas" w:hAnsi="Consolas"/>
          <w:sz w:val="18"/>
        </w:rPr>
        <w:t>NC_047048.1     42016401   .---.---.--.---.C--.---T---.------.--.-.-.-.....-----.-..T-.  42016379</w:t>
      </w:r>
    </w:p>
    <w:p>
      <w:r>
        <w:rPr>
          <w:rFonts w:ascii="Consolas" w:hAnsi="Consolas"/>
          <w:sz w:val="18"/>
        </w:rPr>
        <w:t>NC_047048.1     61457044   .--------------------------.------.--.-.-.-.....-----.-..T-.  61457059</w:t>
      </w:r>
    </w:p>
    <w:p>
      <w:r>
        <w:rPr>
          <w:rFonts w:ascii="Consolas" w:hAnsi="Consolas"/>
          <w:sz w:val="18"/>
        </w:rPr>
        <w:t>NC_047038.1     32384837   A---.---.--T---C---.---A---C------.--.-.-.-C....-----G-..T-.  32384858</w:t>
      </w:r>
    </w:p>
    <w:p>
      <w:r>
        <w:rPr>
          <w:rFonts w:ascii="Consolas" w:hAnsi="Consolas"/>
          <w:sz w:val="18"/>
        </w:rPr>
        <w:t>NC_047038.1     25610067   C---T---T--C---T---.---G---.------.--.-.-.-.....-----.-..T-.  25610088</w:t>
      </w:r>
    </w:p>
    <w:p>
      <w:r>
        <w:rPr>
          <w:rFonts w:ascii="Consolas" w:hAnsi="Consolas"/>
          <w:sz w:val="18"/>
        </w:rPr>
        <w:t>NC_047038.1     113553637  A---.---.--T---C---.---G---C------.--.-.-.-..A..-----G-..T-G  113553616</w:t>
      </w:r>
    </w:p>
    <w:p>
      <w:r>
        <w:rPr>
          <w:rFonts w:ascii="Consolas" w:hAnsi="Consolas"/>
          <w:sz w:val="18"/>
        </w:rPr>
        <w:t>NC_047038.1     64392554   .---.---.--.---G---C---A---C------.--.-.-.-....T-----G-..T-G  64392533</w:t>
      </w:r>
    </w:p>
    <w:p>
      <w:r>
        <w:rPr>
          <w:rFonts w:ascii="Consolas" w:hAnsi="Consolas"/>
          <w:sz w:val="18"/>
        </w:rPr>
        <w:t>NC_047038.1     133424172  .---.---.--A---.---C---A---.------.--.-.-.-....A-----.-..T-.  133424193</w:t>
      </w:r>
    </w:p>
    <w:p>
      <w:r>
        <w:rPr>
          <w:rFonts w:ascii="Consolas" w:hAnsi="Consolas"/>
          <w:sz w:val="18"/>
        </w:rPr>
        <w:t>NC_047038.1     110916317             .---.---.---G---.------.--.-.-.-....C-----G-.GT-.  110916299</w:t>
      </w:r>
    </w:p>
    <w:p>
      <w:r>
        <w:rPr>
          <w:rFonts w:ascii="Consolas" w:hAnsi="Consolas"/>
          <w:sz w:val="18"/>
        </w:rPr>
        <w:t>NC_047038.1     112189560  .---C---T--C---C---.---G---.------.--.-.-.-.....-----.-C.T-.  112189581</w:t>
      </w:r>
    </w:p>
    <w:p>
      <w:r>
        <w:rPr>
          <w:rFonts w:ascii="Consolas" w:hAnsi="Consolas"/>
          <w:sz w:val="18"/>
        </w:rPr>
        <w:t>NC_047038.1     27293302   .---.---.--T---.T--.---G---.------.--.-.-.-.....-----G-..T-C  27293324</w:t>
      </w:r>
    </w:p>
    <w:p>
      <w:r>
        <w:rPr>
          <w:rFonts w:ascii="Consolas" w:hAnsi="Consolas"/>
          <w:sz w:val="18"/>
        </w:rPr>
        <w:t>NC_047038.1     75179706   .---.---.--C---.---G-------.------.--.-.-.-.....-----.-.GA-G  75179726</w:t>
      </w:r>
    </w:p>
    <w:p>
      <w:r>
        <w:rPr>
          <w:rFonts w:ascii="Consolas" w:hAnsi="Consolas"/>
          <w:sz w:val="18"/>
        </w:rPr>
        <w:t>NC_047038.1     89898895   .---.---.--T---.---.-------.------.--.-.-.-..ACA-----G-..T-.  89898875</w:t>
      </w:r>
    </w:p>
    <w:p>
      <w:r>
        <w:rPr>
          <w:rFonts w:ascii="Consolas" w:hAnsi="Consolas"/>
          <w:sz w:val="18"/>
        </w:rPr>
        <w:t>NC_047038.1     121231515                             .------.--.-.-.-.....-----G-.GT-.  121231501</w:t>
      </w:r>
    </w:p>
    <w:p>
      <w:r>
        <w:rPr>
          <w:rFonts w:ascii="Consolas" w:hAnsi="Consolas"/>
          <w:sz w:val="18"/>
        </w:rPr>
        <w:t>NC_047038.1     59724392                                     .--.-.-.-.....-----.-..T-.  59724379</w:t>
      </w:r>
    </w:p>
    <w:p>
      <w:r>
        <w:rPr>
          <w:rFonts w:ascii="Consolas" w:hAnsi="Consolas"/>
          <w:sz w:val="18"/>
        </w:rPr>
        <w:t>NC_047038.1     102665815  .---.---.------.---.---.---GGC----.--.-.-.-.....-----.-..T-.  102665837</w:t>
      </w:r>
    </w:p>
    <w:p>
      <w:r>
        <w:rPr>
          <w:rFonts w:ascii="Consolas" w:hAnsi="Consolas"/>
          <w:sz w:val="18"/>
        </w:rPr>
        <w:t>NC_047038.1     97769914                                     .--.-.-.-.....-----.-..T-T  97769927</w:t>
      </w:r>
    </w:p>
    <w:p>
      <w:r>
        <w:rPr>
          <w:rFonts w:ascii="Consolas" w:hAnsi="Consolas"/>
          <w:sz w:val="18"/>
        </w:rPr>
        <w:t>NC_047038.1     6841444                               .------.--.-.-.-.....-----.-..T-.  6841430</w:t>
      </w:r>
    </w:p>
    <w:p>
      <w:r>
        <w:rPr>
          <w:rFonts w:ascii="Consolas" w:hAnsi="Consolas"/>
          <w:sz w:val="18"/>
        </w:rPr>
        <w:t>NC_047038.1     11499569   ----.---.--C---.---.---.---.------.--.---.-.....-----G-..T-.  11499550</w:t>
      </w:r>
    </w:p>
    <w:p>
      <w:r>
        <w:rPr>
          <w:rFonts w:ascii="Consolas" w:hAnsi="Consolas"/>
          <w:sz w:val="18"/>
        </w:rPr>
        <w:t>NC_047038.1     14307914   .---.---.--C---.---.---.---.------.--.---.-C...A-----G-..T-.  14307894</w:t>
      </w:r>
    </w:p>
    <w:p>
      <w:r>
        <w:rPr>
          <w:rFonts w:ascii="Consolas" w:hAnsi="Consolas"/>
          <w:sz w:val="18"/>
        </w:rPr>
        <w:t>NC_047038.1     59123590   .---.---.--C---.G--.---.---.------.------.-..A..-----.-.TT-.  59123610</w:t>
      </w:r>
    </w:p>
    <w:p>
      <w:r>
        <w:rPr>
          <w:rFonts w:ascii="Consolas" w:hAnsi="Consolas"/>
          <w:sz w:val="18"/>
        </w:rPr>
        <w:t>NC_047038.1     97664497       .---.--.---.---.---.---A------.--.---.-C....-----G-..T-.  97664478</w:t>
      </w:r>
    </w:p>
    <w:p>
      <w:r>
        <w:rPr>
          <w:rFonts w:ascii="Consolas" w:hAnsi="Consolas"/>
          <w:sz w:val="18"/>
        </w:rPr>
        <w:t>NC_047038.1     38665665   .---.---C--C---.---G---.---C------.--.---.-...G.-----.-..A-.  38665645</w:t>
      </w:r>
    </w:p>
    <w:p>
      <w:r>
        <w:rPr>
          <w:rFonts w:ascii="Consolas" w:hAnsi="Consolas"/>
          <w:sz w:val="18"/>
        </w:rPr>
        <w:t>NC_047038.1     37021172   .---.---.--.C--.---.---.---.------.--.-.---....T-----.-..T-.  37021193</w:t>
      </w:r>
    </w:p>
    <w:p>
      <w:r>
        <w:rPr>
          <w:rFonts w:ascii="Consolas" w:hAnsi="Consolas"/>
          <w:sz w:val="18"/>
        </w:rPr>
        <w:t>NC_047038.1     30369747   .---.---.--C---.---.---.---.------.--.-C---.....-----.-..T-G  30369727</w:t>
      </w:r>
    </w:p>
    <w:p>
      <w:r>
        <w:rPr>
          <w:rFonts w:ascii="Consolas" w:hAnsi="Consolas"/>
          <w:sz w:val="18"/>
        </w:rPr>
        <w:t>NC_047038.1     52965529                                              .....-----G-..T-.  52965538</w:t>
      </w:r>
    </w:p>
    <w:p>
      <w:r>
        <w:rPr>
          <w:rFonts w:ascii="Consolas" w:hAnsi="Consolas"/>
          <w:sz w:val="18"/>
        </w:rPr>
        <w:t>NC_047038.1     131788328  C---.---.--.---.------------------.--.-.-.-.....-----.-..G-.  131788346</w:t>
      </w:r>
    </w:p>
    <w:p>
      <w:r>
        <w:rPr>
          <w:rFonts w:ascii="Consolas" w:hAnsi="Consolas"/>
          <w:sz w:val="18"/>
        </w:rPr>
        <w:t>NC_047038.1     32825008   .---.---.--C---.---G---.---.------.--.---.-.....-----G-...-.  32824988</w:t>
      </w:r>
    </w:p>
    <w:p>
      <w:r>
        <w:rPr>
          <w:rFonts w:ascii="Consolas" w:hAnsi="Consolas"/>
          <w:sz w:val="18"/>
        </w:rPr>
        <w:t>NC_047038.1     123140688  .---.---.--C---.---G---.---.------.--.---.-.....-----.-.CT-.  123140708</w:t>
      </w:r>
    </w:p>
    <w:p>
      <w:r>
        <w:rPr>
          <w:rFonts w:ascii="Consolas" w:hAnsi="Consolas"/>
          <w:sz w:val="18"/>
        </w:rPr>
        <w:t>NC_047038.1     33692488   .---.---.--C---.---.---.---.------.--.---.-.....-----.-..T-.  33692468</w:t>
      </w:r>
    </w:p>
    <w:p>
      <w:r>
        <w:rPr>
          <w:rFonts w:ascii="Consolas" w:hAnsi="Consolas"/>
          <w:sz w:val="18"/>
        </w:rPr>
        <w:t>NC_047038.1     33233512   .---.---.------.---.---T---.------.--.-.-.-....A-----G-..T-.  33233532</w:t>
      </w:r>
    </w:p>
    <w:p>
      <w:r>
        <w:rPr>
          <w:rFonts w:ascii="Consolas" w:hAnsi="Consolas"/>
          <w:sz w:val="18"/>
        </w:rPr>
        <w:t>NC_047038.1     129168719  .---.---.--T---.---.---.---AAC----.--.-.-.-...G.-----.-..T-.  129168742</w:t>
      </w:r>
    </w:p>
    <w:p>
      <w:r>
        <w:rPr>
          <w:rFonts w:ascii="Consolas" w:hAnsi="Consolas"/>
          <w:sz w:val="18"/>
        </w:rPr>
        <w:t>NC_047038.1     68711188   .---.---.--T---C---.---A---.------.--.-.-.-.....-----.-..--.  68711208</w:t>
      </w:r>
    </w:p>
    <w:p>
      <w:r>
        <w:rPr>
          <w:rFonts w:ascii="Consolas" w:hAnsi="Consolas"/>
          <w:sz w:val="18"/>
        </w:rPr>
        <w:t>NC_047038.1     91021814   .---C---.--.---------------.------.--.-.-.-.....-----.-...-.  91021796</w:t>
      </w:r>
    </w:p>
    <w:p>
      <w:r>
        <w:rPr>
          <w:rFonts w:ascii="Consolas" w:hAnsi="Consolas"/>
          <w:sz w:val="18"/>
        </w:rPr>
        <w:t>NC_047038.1     30277626   .---.---.--T---.---.---.---.------.--.---.-.....-----.-..T-.  30277606</w:t>
      </w:r>
    </w:p>
    <w:p>
      <w:r>
        <w:rPr>
          <w:rFonts w:ascii="Consolas" w:hAnsi="Consolas"/>
          <w:sz w:val="18"/>
        </w:rPr>
        <w:t>NC_047038.1     71901813                              .------.--.-.-.-.....-----.-...-.  71901799</w:t>
      </w:r>
    </w:p>
    <w:p>
      <w:r>
        <w:rPr>
          <w:rFonts w:ascii="Consolas" w:hAnsi="Consolas"/>
          <w:sz w:val="18"/>
        </w:rPr>
        <w:t>NC_047038.1     27974067                              .------.--.-.-.-.....-----G-..T-.  27974081</w:t>
      </w:r>
    </w:p>
    <w:p>
      <w:r>
        <w:rPr>
          <w:rFonts w:ascii="Consolas" w:hAnsi="Consolas"/>
          <w:sz w:val="18"/>
        </w:rPr>
        <w:t>NC_047055.1     59785574   .---T---.--A---C---.---G---A------.--.-.-.-.....-----.-.TT-.  59785595</w:t>
      </w:r>
    </w:p>
    <w:p>
      <w:r>
        <w:rPr>
          <w:rFonts w:ascii="Consolas" w:hAnsi="Consolas"/>
          <w:sz w:val="18"/>
        </w:rPr>
        <w:t>NC_047055.1     83260358   .---T---.--A---T---.---.---.------.--.-.-.-.....-----.-.TT-.  83260337</w:t>
      </w:r>
    </w:p>
    <w:p>
      <w:r>
        <w:rPr>
          <w:rFonts w:ascii="Consolas" w:hAnsi="Consolas"/>
          <w:sz w:val="18"/>
        </w:rPr>
        <w:t>NC_047055.1     36767199   .---.---G--C---C---.---G---C------.--.-.-.-.....-----G-..T-.  36767220</w:t>
      </w:r>
    </w:p>
    <w:p>
      <w:r>
        <w:rPr>
          <w:rFonts w:ascii="Consolas" w:hAnsi="Consolas"/>
          <w:sz w:val="18"/>
        </w:rPr>
        <w:t>NC_047055.1     78432275   .---.---.--T---.---.---G---C------.--.-.-.-.....-----G-..T-.  78432296</w:t>
      </w:r>
    </w:p>
    <w:p>
      <w:r>
        <w:rPr>
          <w:rFonts w:ascii="Consolas" w:hAnsi="Consolas"/>
          <w:sz w:val="18"/>
        </w:rPr>
        <w:t>NC_047055.1     16289303   .---.---.--A---C---.---G---C------.--C-.-T-.AA..-----G-..T-.  16289282</w:t>
      </w:r>
    </w:p>
    <w:p>
      <w:r>
        <w:rPr>
          <w:rFonts w:ascii="Consolas" w:hAnsi="Consolas"/>
          <w:sz w:val="18"/>
        </w:rPr>
        <w:t>NC_047055.1     111672782  .---.---.--A---.---.---.---A------.--.-.-.-.....-----T-..T-G  111672761</w:t>
      </w:r>
    </w:p>
    <w:p>
      <w:r>
        <w:rPr>
          <w:rFonts w:ascii="Consolas" w:hAnsi="Consolas"/>
          <w:sz w:val="18"/>
        </w:rPr>
        <w:t>NC_047055.1     127539420  A---.---.--A---.---.---G---.------.--.-.-.-.....-----.-..T-.  127539441</w:t>
      </w:r>
    </w:p>
    <w:p>
      <w:r>
        <w:rPr>
          <w:rFonts w:ascii="Consolas" w:hAnsi="Consolas"/>
          <w:sz w:val="18"/>
        </w:rPr>
        <w:t>NC_047055.1     67506275   .---.---.----------.---G---.------.--.-.-.-.....-----G-A.T-.  67506256</w:t>
      </w:r>
    </w:p>
    <w:p>
      <w:r>
        <w:rPr>
          <w:rFonts w:ascii="Consolas" w:hAnsi="Consolas"/>
          <w:sz w:val="18"/>
        </w:rPr>
        <w:t>NC_047055.1     19825123   A---T---T--.---.---.---.AG-.------.--.-.-.-.....-----G-C.A-T  19825146</w:t>
      </w:r>
    </w:p>
    <w:p>
      <w:r>
        <w:rPr>
          <w:rFonts w:ascii="Consolas" w:hAnsi="Consolas"/>
          <w:sz w:val="18"/>
        </w:rPr>
        <w:t>NC_047055.1     17309632                              .------.--.-.-.-.....-----G-..T-.  17309646</w:t>
      </w:r>
    </w:p>
    <w:p>
      <w:r>
        <w:rPr>
          <w:rFonts w:ascii="Consolas" w:hAnsi="Consolas"/>
          <w:sz w:val="18"/>
        </w:rPr>
        <w:t>NC_047055.1     95550013   .---.---.--C---.---G-------.------.--.-.-.-.....-----.-..T-.  95549993</w:t>
      </w:r>
    </w:p>
    <w:p>
      <w:r>
        <w:rPr>
          <w:rFonts w:ascii="Consolas" w:hAnsi="Consolas"/>
          <w:sz w:val="18"/>
        </w:rPr>
        <w:t>NC_047055.1     113112586  .---.---.--T---.---.---.AG-.------.--.-.-.-.....-----.-...-.  113112563</w:t>
      </w:r>
    </w:p>
    <w:p>
      <w:r>
        <w:rPr>
          <w:rFonts w:ascii="Consolas" w:hAnsi="Consolas"/>
          <w:sz w:val="18"/>
        </w:rPr>
        <w:t>NC_047055.1     94301117                                     .--.-.-.-.C...-----G-..T-.  94301130</w:t>
      </w:r>
    </w:p>
    <w:p>
      <w:r>
        <w:rPr>
          <w:rFonts w:ascii="Consolas" w:hAnsi="Consolas"/>
          <w:sz w:val="18"/>
        </w:rPr>
        <w:t>NC_047055.1     87225899   .---.---.--A---.---.---.---AGC----.--.-A-.-.....-----G-..T-.  87225922</w:t>
      </w:r>
    </w:p>
    <w:p>
      <w:r>
        <w:rPr>
          <w:rFonts w:ascii="Consolas" w:hAnsi="Consolas"/>
          <w:sz w:val="18"/>
        </w:rPr>
        <w:t>NC_047055.1     4903843                                      .--.-.-.-.....-----G-...-.  4903856</w:t>
      </w:r>
    </w:p>
    <w:p>
      <w:r>
        <w:rPr>
          <w:rFonts w:ascii="Consolas" w:hAnsi="Consolas"/>
          <w:sz w:val="18"/>
        </w:rPr>
        <w:t>NC_047055.1     72740980                                     .--.-.-.-A..G.-----G-..T-.  72740967</w:t>
      </w:r>
    </w:p>
    <w:p>
      <w:r>
        <w:rPr>
          <w:rFonts w:ascii="Consolas" w:hAnsi="Consolas"/>
          <w:sz w:val="18"/>
        </w:rPr>
        <w:t>NC_047055.1     88871109                                     .--.-.-.-C...T-----G-A.T-.  88871122</w:t>
      </w:r>
    </w:p>
    <w:p>
      <w:r>
        <w:rPr>
          <w:rFonts w:ascii="Consolas" w:hAnsi="Consolas"/>
          <w:sz w:val="18"/>
        </w:rPr>
        <w:t>NC_047055.1     85296053   A---.---.--A---.---.A--.---.AC----.--.-.-G-.....-----.-..T-.  85296077</w:t>
      </w:r>
    </w:p>
    <w:p>
      <w:r>
        <w:rPr>
          <w:rFonts w:ascii="Consolas" w:hAnsi="Consolas"/>
          <w:sz w:val="18"/>
        </w:rPr>
        <w:t>NC_047055.1     87706524                                     .--.-.-.-.....-----.-..T-.  87706537</w:t>
      </w:r>
    </w:p>
    <w:p>
      <w:r>
        <w:rPr>
          <w:rFonts w:ascii="Consolas" w:hAnsi="Consolas"/>
          <w:sz w:val="18"/>
        </w:rPr>
        <w:t>NC_047055.1     37238724                                     .--.-.-.-C....-----G-..T-.  37238737</w:t>
      </w:r>
    </w:p>
    <w:p>
      <w:r>
        <w:rPr>
          <w:rFonts w:ascii="Consolas" w:hAnsi="Consolas"/>
          <w:sz w:val="18"/>
        </w:rPr>
        <w:t>NC_047055.1     99510456   C---T---C--.---C---.---T---.------.--.-.-.-.....-----.-..T-.  99510435</w:t>
      </w:r>
    </w:p>
    <w:p>
      <w:r>
        <w:rPr>
          <w:rFonts w:ascii="Consolas" w:hAnsi="Consolas"/>
          <w:sz w:val="18"/>
        </w:rPr>
        <w:t>NC_047055.1     20216270   .---.---.--C---.---G---.---A------.--.---.-C....-----G-..T-.  20216250</w:t>
      </w:r>
    </w:p>
    <w:p>
      <w:r>
        <w:rPr>
          <w:rFonts w:ascii="Consolas" w:hAnsi="Consolas"/>
          <w:sz w:val="18"/>
        </w:rPr>
        <w:t>NC_047055.1     26190870                                            .-.....-----.-..T-.  26190860</w:t>
      </w:r>
    </w:p>
    <w:p>
      <w:r>
        <w:rPr>
          <w:rFonts w:ascii="Consolas" w:hAnsi="Consolas"/>
          <w:sz w:val="18"/>
        </w:rPr>
        <w:t>NC_047055.1     87830784   .---.---.------.---.---T---.------.--.-A-.-.....-----.-..T-.  87830804</w:t>
      </w:r>
    </w:p>
    <w:p>
      <w:r>
        <w:rPr>
          <w:rFonts w:ascii="Consolas" w:hAnsi="Consolas"/>
          <w:sz w:val="18"/>
        </w:rPr>
        <w:t>NC_047055.1     9952980    .---.---.--C---.---G---.---C------.--.---.-.....-----T-..T-.  9952960</w:t>
      </w:r>
    </w:p>
    <w:p>
      <w:r>
        <w:rPr>
          <w:rFonts w:ascii="Consolas" w:hAnsi="Consolas"/>
          <w:sz w:val="18"/>
        </w:rPr>
        <w:t>NC_047055.1     91769547   C---.---.--C---.---G---.---.------.--.---.-.....-----G-C.T-.  91769567</w:t>
      </w:r>
    </w:p>
    <w:p>
      <w:r>
        <w:rPr>
          <w:rFonts w:ascii="Consolas" w:hAnsi="Consolas"/>
          <w:sz w:val="18"/>
        </w:rPr>
        <w:t>NC_047055.1     12359292   A---.---.--C---.---.---.---.------.--.---.-C....-----G-..T-.  12359272</w:t>
      </w:r>
    </w:p>
    <w:p>
      <w:r>
        <w:rPr>
          <w:rFonts w:ascii="Consolas" w:hAnsi="Consolas"/>
          <w:sz w:val="18"/>
        </w:rPr>
        <w:t>NC_047055.1     19460721   .---.---.----------.---.---.------.--.---.-....A-----T-..T-.  19460703</w:t>
      </w:r>
    </w:p>
    <w:p>
      <w:r>
        <w:rPr>
          <w:rFonts w:ascii="Consolas" w:hAnsi="Consolas"/>
          <w:sz w:val="18"/>
        </w:rPr>
        <w:t>NC_047055.1     63166295   A---.---.--C---C---.---.---.------.--.---.-.....-----G-..T-T  63166275</w:t>
      </w:r>
    </w:p>
    <w:p>
      <w:r>
        <w:rPr>
          <w:rFonts w:ascii="Consolas" w:hAnsi="Consolas"/>
          <w:sz w:val="18"/>
        </w:rPr>
        <w:t>NC_047055.1     7666370    .---.---.--C---.---.---.---.------.--.---.-.A...-----.-...-.  7666390</w:t>
      </w:r>
    </w:p>
    <w:p>
      <w:r>
        <w:rPr>
          <w:rFonts w:ascii="Consolas" w:hAnsi="Consolas"/>
          <w:sz w:val="18"/>
        </w:rPr>
        <w:t>NC_047055.1     105404579  .---.---.--C---.---G---.---.------.--.---.-..A..-----G-.GT-.  105404599</w:t>
      </w:r>
    </w:p>
    <w:p>
      <w:r>
        <w:rPr>
          <w:rFonts w:ascii="Consolas" w:hAnsi="Consolas"/>
          <w:sz w:val="18"/>
        </w:rPr>
        <w:t>NC_047055.1     660749     .---.---.--C---.---G-------.------.--C-.-.-.....-----G-..T-.  660729</w:t>
      </w:r>
    </w:p>
    <w:p>
      <w:r>
        <w:rPr>
          <w:rFonts w:ascii="Consolas" w:hAnsi="Consolas"/>
          <w:sz w:val="18"/>
        </w:rPr>
        <w:t>NC_047055.1     17656767   .---.---.--A---.C--.---A---C------.--.-.-.-.....-----.-..T-.  17656789</w:t>
      </w:r>
    </w:p>
    <w:p>
      <w:r>
        <w:rPr>
          <w:rFonts w:ascii="Consolas" w:hAnsi="Consolas"/>
          <w:sz w:val="18"/>
        </w:rPr>
        <w:t>NC_047055.1     36641383                                     .--.-.-.-.....-----.-..T-.  36641370</w:t>
      </w:r>
    </w:p>
    <w:p>
      <w:r>
        <w:rPr>
          <w:rFonts w:ascii="Consolas" w:hAnsi="Consolas"/>
          <w:sz w:val="18"/>
        </w:rPr>
        <w:t>NC_047055.1     78524416       .---.--.---.---.---A---.------.--.-.-.-.....-----.-..T-.  78524396</w:t>
      </w:r>
    </w:p>
    <w:p>
      <w:r>
        <w:rPr>
          <w:rFonts w:ascii="Consolas" w:hAnsi="Consolas"/>
          <w:sz w:val="18"/>
        </w:rPr>
        <w:t>NC_047055.1     54262405   .---.---.--T---.---.---.---.------.--.---.-.....-----.-..T-.  54262425</w:t>
      </w:r>
    </w:p>
    <w:p>
      <w:r>
        <w:rPr>
          <w:rFonts w:ascii="Consolas" w:hAnsi="Consolas"/>
          <w:sz w:val="18"/>
        </w:rPr>
        <w:t>NC_047055.1     21965634   .---.---.------.---.---.---.------.--.-.-.-....A-----.-..T-.  21965614</w:t>
      </w:r>
    </w:p>
    <w:p>
      <w:r>
        <w:rPr>
          <w:rFonts w:ascii="Consolas" w:hAnsi="Consolas"/>
          <w:sz w:val="18"/>
        </w:rPr>
        <w:t>NC_047055.1     68441427   .---T---.--T---.---.---G---.------.--.-.-.-.....-----.-..T-.  68441406</w:t>
      </w:r>
    </w:p>
    <w:p>
      <w:r>
        <w:rPr>
          <w:rFonts w:ascii="Consolas" w:hAnsi="Consolas"/>
          <w:sz w:val="18"/>
        </w:rPr>
        <w:t>NC_047055.1     21142509   .---T---C------.---.---G---.------.--C-.-.-.....-----.-..T-.  21142529</w:t>
      </w:r>
    </w:p>
    <w:p>
      <w:r>
        <w:rPr>
          <w:rFonts w:ascii="Consolas" w:hAnsi="Consolas"/>
          <w:sz w:val="18"/>
        </w:rPr>
        <w:t>NC_047055.1     52864446   .---.---T--C---.---G---.---.------.--.---.-.....-----.-...-.  52864466</w:t>
      </w:r>
    </w:p>
    <w:p>
      <w:r>
        <w:rPr>
          <w:rFonts w:ascii="Consolas" w:hAnsi="Consolas"/>
          <w:sz w:val="18"/>
        </w:rPr>
        <w:t>NC_047055.1     23333076   ----.---.--T---.---.---.---A------.CT.-.-.-.....-----.-..T-.  23333054</w:t>
      </w:r>
    </w:p>
    <w:p>
      <w:r>
        <w:rPr>
          <w:rFonts w:ascii="Consolas" w:hAnsi="Consolas"/>
          <w:sz w:val="18"/>
        </w:rPr>
        <w:t>NC_047055.1     34580515   .---.---.--A---.---.TTTA---.------.--.-.-.-....A-----.-..T-.  34580539</w:t>
      </w:r>
    </w:p>
    <w:p>
      <w:r>
        <w:rPr>
          <w:rFonts w:ascii="Consolas" w:hAnsi="Consolas"/>
          <w:sz w:val="18"/>
        </w:rPr>
        <w:t>NC_047055.1     96282665   .---C---C----------.---G---.------.--.-.-.-.....-----.-..T-.  96282646</w:t>
      </w:r>
    </w:p>
    <w:p>
      <w:r>
        <w:rPr>
          <w:rFonts w:ascii="Consolas" w:hAnsi="Consolas"/>
          <w:sz w:val="18"/>
        </w:rPr>
        <w:t>NC_047055.1     67505574   A---.---.--C---.---G---.---.------.--.---.-.....-----C-..T-.  67505554</w:t>
      </w:r>
    </w:p>
    <w:p>
      <w:r>
        <w:rPr>
          <w:rFonts w:ascii="Consolas" w:hAnsi="Consolas"/>
          <w:sz w:val="18"/>
        </w:rPr>
        <w:t>NC_047055.1     79011757                                     .--.-.-.-.....-----.-.G---  79011768</w:t>
      </w:r>
    </w:p>
    <w:p>
      <w:r>
        <w:rPr>
          <w:rFonts w:ascii="Consolas" w:hAnsi="Consolas"/>
          <w:sz w:val="18"/>
        </w:rPr>
        <w:t>NC_047055.1     48078691   .---.---.--T---CC--.---G---.------.--.-.-.-.....-----.-..T-.  48078669</w:t>
      </w:r>
    </w:p>
    <w:p>
      <w:r>
        <w:rPr>
          <w:rFonts w:ascii="Consolas" w:hAnsi="Consolas"/>
          <w:sz w:val="18"/>
        </w:rPr>
        <w:t>NC_047055.1     8101537    C---.---.--T---.---G---.---.------.--.---.-.....-----.-..T-.  8101557</w:t>
      </w:r>
    </w:p>
    <w:p>
      <w:r>
        <w:rPr>
          <w:rFonts w:ascii="Consolas" w:hAnsi="Consolas"/>
          <w:sz w:val="18"/>
        </w:rPr>
        <w:t>NC_047055.1     54580390   .---.---T--T---CC--.---G---.------.--.-.-.-.....-----.-..T-.  54580412</w:t>
      </w:r>
    </w:p>
    <w:p>
      <w:r>
        <w:rPr>
          <w:rFonts w:ascii="Consolas" w:hAnsi="Consolas"/>
          <w:sz w:val="18"/>
        </w:rPr>
        <w:t>NC_047055.1     61310755   .---T---C--C---.---.-------.------.--.-.-.-.....-----.-..T-.  61310775</w:t>
      </w:r>
    </w:p>
    <w:p>
      <w:r>
        <w:rPr>
          <w:rFonts w:ascii="Consolas" w:hAnsi="Consolas"/>
          <w:sz w:val="18"/>
        </w:rPr>
        <w:t>NC_047055.1     98956419   .---.---.--T---T---.---.---.------.--.-.T.-.....-----.-..T-.  98956441</w:t>
      </w:r>
    </w:p>
    <w:p>
      <w:r>
        <w:rPr>
          <w:rFonts w:ascii="Consolas" w:hAnsi="Consolas"/>
          <w:sz w:val="18"/>
        </w:rPr>
        <w:t>NC_047055.1     111124765                                    .--.-.-.-.....-----G-...-.  111124778</w:t>
      </w:r>
    </w:p>
    <w:p>
      <w:r>
        <w:rPr>
          <w:rFonts w:ascii="Consolas" w:hAnsi="Consolas"/>
          <w:sz w:val="18"/>
        </w:rPr>
        <w:t>NC_047055.1     71549775   C---C---.--.---C------------------.--.-.-.-...T.-----.-..T-.  71549793</w:t>
      </w:r>
    </w:p>
    <w:p>
      <w:r>
        <w:rPr>
          <w:rFonts w:ascii="Consolas" w:hAnsi="Consolas"/>
          <w:sz w:val="18"/>
        </w:rPr>
        <w:t>NC_047055.1     14156079                                     .--.-.-.-.....-----.-..T-.  14156092</w:t>
      </w:r>
    </w:p>
    <w:p>
      <w:r>
        <w:rPr>
          <w:rFonts w:ascii="Consolas" w:hAnsi="Consolas"/>
          <w:sz w:val="18"/>
        </w:rPr>
        <w:t>NC_047055.1     109672211  .---.---.--T---.---.---.---A------.--.-.-----...-----.-...-.  109672193</w:t>
      </w:r>
    </w:p>
    <w:p>
      <w:r>
        <w:rPr>
          <w:rFonts w:ascii="Consolas" w:hAnsi="Consolas"/>
          <w:sz w:val="18"/>
        </w:rPr>
        <w:t>NC_047046.1     43760453   .---.---.--C---C---.---A---.------.--.-.-.-...T.-----G-..T-G  43760474</w:t>
      </w:r>
    </w:p>
    <w:p>
      <w:r>
        <w:rPr>
          <w:rFonts w:ascii="Consolas" w:hAnsi="Consolas"/>
          <w:sz w:val="18"/>
        </w:rPr>
        <w:t>NC_047046.1     63806208   .---.---.--.---.---G---A---C------.--.-.-.-.....-----.-..T-.  63806229</w:t>
      </w:r>
    </w:p>
    <w:p>
      <w:r>
        <w:rPr>
          <w:rFonts w:ascii="Consolas" w:hAnsi="Consolas"/>
          <w:sz w:val="18"/>
        </w:rPr>
        <w:t>NC_047046.1     14988054   .---.---.--A---T---.---.---.------.--.-.-.-C....-----.-..T-.  14988033</w:t>
      </w:r>
    </w:p>
    <w:p>
      <w:r>
        <w:rPr>
          <w:rFonts w:ascii="Consolas" w:hAnsi="Consolas"/>
          <w:sz w:val="18"/>
        </w:rPr>
        <w:t>NC_047046.1     68367700   .---.---.--A---.---.---.---.------.--.-.-.-....A-----.-..T-.  68367679</w:t>
      </w:r>
    </w:p>
    <w:p>
      <w:r>
        <w:rPr>
          <w:rFonts w:ascii="Consolas" w:hAnsi="Consolas"/>
          <w:sz w:val="18"/>
        </w:rPr>
        <w:t>NC_047046.1     15533515   .---.---.--C---CC--.---G---C------.--.-.-.-.....-----G-..T-.  15533493</w:t>
      </w:r>
    </w:p>
    <w:p>
      <w:r>
        <w:rPr>
          <w:rFonts w:ascii="Consolas" w:hAnsi="Consolas"/>
          <w:sz w:val="18"/>
        </w:rPr>
        <w:t>NC_047046.1     66183415                              .------.--.-C-.-.....-----G-..A-.  66183429</w:t>
      </w:r>
    </w:p>
    <w:p>
      <w:r>
        <w:rPr>
          <w:rFonts w:ascii="Consolas" w:hAnsi="Consolas"/>
          <w:sz w:val="18"/>
        </w:rPr>
        <w:t>NC_047046.1     8296265                                      .--.-.-.-.....-----.-..G-.  8296252</w:t>
      </w:r>
    </w:p>
    <w:p>
      <w:r>
        <w:rPr>
          <w:rFonts w:ascii="Consolas" w:hAnsi="Consolas"/>
          <w:sz w:val="18"/>
        </w:rPr>
        <w:t>NC_047046.1     82598788   .---.---.--A---.---.---A---.A-----.--.-.-.-.....-----.-..T-.  82598810</w:t>
      </w:r>
    </w:p>
    <w:p>
      <w:r>
        <w:rPr>
          <w:rFonts w:ascii="Consolas" w:hAnsi="Consolas"/>
          <w:sz w:val="18"/>
        </w:rPr>
        <w:t>NC_047046.1     9435826                                      .--.-.-.-.....-----G-..T-.  9435839</w:t>
      </w:r>
    </w:p>
    <w:p>
      <w:r>
        <w:rPr>
          <w:rFonts w:ascii="Consolas" w:hAnsi="Consolas"/>
          <w:sz w:val="18"/>
        </w:rPr>
        <w:t>NC_047046.1     34394753                                     .--.-.-.-.G..T-----.-..T-.  34394766</w:t>
      </w:r>
    </w:p>
    <w:p>
      <w:r>
        <w:rPr>
          <w:rFonts w:ascii="Consolas" w:hAnsi="Consolas"/>
          <w:sz w:val="18"/>
        </w:rPr>
        <w:t>NC_047046.1     81284820   .---T---.--A---.---C---.---AC-----.--.-.-.-.....-----.-..T-G  81284798</w:t>
      </w:r>
    </w:p>
    <w:p>
      <w:r>
        <w:rPr>
          <w:rFonts w:ascii="Consolas" w:hAnsi="Consolas"/>
          <w:sz w:val="18"/>
        </w:rPr>
        <w:t>NC_047046.1     30987595                                     .--.-.-.-.....-----G-..T-.  30987582</w:t>
      </w:r>
    </w:p>
    <w:p>
      <w:r>
        <w:rPr>
          <w:rFonts w:ascii="Consolas" w:hAnsi="Consolas"/>
          <w:sz w:val="18"/>
        </w:rPr>
        <w:t>NC_047046.1     78895072                                     .--.-.-.-.....-----G-..T-.  78895085</w:t>
      </w:r>
    </w:p>
    <w:p>
      <w:r>
        <w:rPr>
          <w:rFonts w:ascii="Consolas" w:hAnsi="Consolas"/>
          <w:sz w:val="18"/>
        </w:rPr>
        <w:t>NC_047046.1     8295414                                         .-.-.-.....-----.-..T-.  8295426</w:t>
      </w:r>
    </w:p>
    <w:p>
      <w:r>
        <w:rPr>
          <w:rFonts w:ascii="Consolas" w:hAnsi="Consolas"/>
          <w:sz w:val="18"/>
        </w:rPr>
        <w:t>NC_047046.1     57074256   A---.---.--A---.T--.---G---.------.--.-.-.-.....-----.-..A-C  57074234</w:t>
      </w:r>
    </w:p>
    <w:p>
      <w:r>
        <w:rPr>
          <w:rFonts w:ascii="Consolas" w:hAnsi="Consolas"/>
          <w:sz w:val="18"/>
        </w:rPr>
        <w:t>NC_047046.1     50088555                                     .--.-.-.-.....-----G-..T-.  50088542</w:t>
      </w:r>
    </w:p>
    <w:p>
      <w:r>
        <w:rPr>
          <w:rFonts w:ascii="Consolas" w:hAnsi="Consolas"/>
          <w:sz w:val="18"/>
        </w:rPr>
        <w:t>NC_047046.1     33340570   .---.---.--C---.---.---.---.------.--.---.-.....-----.-..T-.  33340590</w:t>
      </w:r>
    </w:p>
    <w:p>
      <w:r>
        <w:rPr>
          <w:rFonts w:ascii="Consolas" w:hAnsi="Consolas"/>
          <w:sz w:val="18"/>
        </w:rPr>
        <w:t>NC_047046.1     35727849   ----.---.--C---.---G---.---.------.--.---.-...GA-----.-..T-.  35727868</w:t>
      </w:r>
    </w:p>
    <w:p>
      <w:r>
        <w:rPr>
          <w:rFonts w:ascii="Consolas" w:hAnsi="Consolas"/>
          <w:sz w:val="18"/>
        </w:rPr>
        <w:t>NC_047046.1     32107029   .---.---.--A---.---.---.---.------.--.---.-.....-----.-.CT-.  32107049</w:t>
      </w:r>
    </w:p>
    <w:p>
      <w:r>
        <w:rPr>
          <w:rFonts w:ascii="Consolas" w:hAnsi="Consolas"/>
          <w:sz w:val="18"/>
        </w:rPr>
        <w:t>NC_047046.1     54611939   .---.---.--T---T---.---.---.------.--.-G---.....-----G-..T-G  54611959</w:t>
      </w:r>
    </w:p>
    <w:p>
      <w:r>
        <w:rPr>
          <w:rFonts w:ascii="Consolas" w:hAnsi="Consolas"/>
          <w:sz w:val="18"/>
        </w:rPr>
        <w:t>NC_047046.1     44954217   .---.---.--C---.---G---.---.------.--.-.---.....-----G-.GT-.  44954197</w:t>
      </w:r>
    </w:p>
    <w:p>
      <w:r>
        <w:rPr>
          <w:rFonts w:ascii="Consolas" w:hAnsi="Consolas"/>
          <w:sz w:val="18"/>
        </w:rPr>
        <w:t>NC_047046.1     79650259   .---.---G--.TTTT---.---T---.------.--.-A-.-.....-----G-..A-.  79650283</w:t>
      </w:r>
    </w:p>
    <w:p>
      <w:r>
        <w:rPr>
          <w:rFonts w:ascii="Consolas" w:hAnsi="Consolas"/>
          <w:sz w:val="18"/>
        </w:rPr>
        <w:t>NC_047046.1     45835777   .---.---.--A---C---.---G---.------.--.-------...-----G-..A-.  45835760</w:t>
      </w:r>
    </w:p>
    <w:p>
      <w:r>
        <w:rPr>
          <w:rFonts w:ascii="Consolas" w:hAnsi="Consolas"/>
          <w:sz w:val="18"/>
        </w:rPr>
        <w:t>NC_047046.1     16884280                                                          ..T-.  16884283</w:t>
      </w:r>
    </w:p>
    <w:p>
      <w:r>
        <w:rPr>
          <w:rFonts w:ascii="Consolas" w:hAnsi="Consolas"/>
          <w:sz w:val="18"/>
        </w:rPr>
        <w:t>NC_047046.1     56505763   A---.---.--A---C---.---A---C------.--.-.-.-.....-----G-..T-.  56505742</w:t>
      </w:r>
    </w:p>
    <w:p>
      <w:r>
        <w:rPr>
          <w:rFonts w:ascii="Consolas" w:hAnsi="Consolas"/>
          <w:sz w:val="18"/>
        </w:rPr>
        <w:t>NC_047046.1     51262428   .---.---G--T---.---.---.---AGC----.--.-.-.-.....-----.-..T-.  51262451</w:t>
      </w:r>
    </w:p>
    <w:p>
      <w:r>
        <w:rPr>
          <w:rFonts w:ascii="Consolas" w:hAnsi="Consolas"/>
          <w:sz w:val="18"/>
        </w:rPr>
        <w:t>NC_047046.1     64206239                                     .--.-.-.-.....-----G-C.T-.  64206252</w:t>
      </w:r>
    </w:p>
    <w:p>
      <w:r>
        <w:rPr>
          <w:rFonts w:ascii="Consolas" w:hAnsi="Consolas"/>
          <w:sz w:val="18"/>
        </w:rPr>
        <w:t>NC_047046.1     46375078   .---C---.--.---------------.------.--.-.-.-.....-----.-..T-.  46375060</w:t>
      </w:r>
    </w:p>
    <w:p>
      <w:r>
        <w:rPr>
          <w:rFonts w:ascii="Consolas" w:hAnsi="Consolas"/>
          <w:sz w:val="18"/>
        </w:rPr>
        <w:t>NC_047046.1     44706490   .---C---.--.---------------.------.--.-.-.-.....-----G-..T-.  44706508</w:t>
      </w:r>
    </w:p>
    <w:p>
      <w:r>
        <w:rPr>
          <w:rFonts w:ascii="Consolas" w:hAnsi="Consolas"/>
          <w:sz w:val="18"/>
        </w:rPr>
        <w:t>NC_047041.1     74690773   .---.---.--.---C---C---A---C------.--.-.-.-.....-----.-...-G  74690794</w:t>
      </w:r>
    </w:p>
    <w:p>
      <w:r>
        <w:rPr>
          <w:rFonts w:ascii="Consolas" w:hAnsi="Consolas"/>
          <w:sz w:val="18"/>
        </w:rPr>
        <w:t>NC_047041.1     91489549   .---.---.--A---.C--.---G---.------C--.-.-.-..A..-----G-..A-.  91489527</w:t>
      </w:r>
    </w:p>
    <w:p>
      <w:r>
        <w:rPr>
          <w:rFonts w:ascii="Consolas" w:hAnsi="Consolas"/>
          <w:sz w:val="18"/>
        </w:rPr>
        <w:t>NC_047041.1     8488713    .---.---.--A---.---.---.---A------.--.-.-.-.....-----.-...-.  8488692</w:t>
      </w:r>
    </w:p>
    <w:p>
      <w:r>
        <w:rPr>
          <w:rFonts w:ascii="Consolas" w:hAnsi="Consolas"/>
          <w:sz w:val="18"/>
        </w:rPr>
        <w:t>NC_047041.1     70585132   .---.---T--T---.---T---T---.------.--.-A-.-.....-----G-..T-.  70585111</w:t>
      </w:r>
    </w:p>
    <w:p>
      <w:r>
        <w:rPr>
          <w:rFonts w:ascii="Consolas" w:hAnsi="Consolas"/>
          <w:sz w:val="18"/>
        </w:rPr>
        <w:t>NC_047041.1     13192864                              .------.--.-.-.-.....-----.-..T-.  13192850</w:t>
      </w:r>
    </w:p>
    <w:p>
      <w:r>
        <w:rPr>
          <w:rFonts w:ascii="Consolas" w:hAnsi="Consolas"/>
          <w:sz w:val="18"/>
        </w:rPr>
        <w:t>NC_047041.1     318366     .---.---.--A---.---.---A---.------.--.-.-.-....A-----.-...-.  318345</w:t>
      </w:r>
    </w:p>
    <w:p>
      <w:r>
        <w:rPr>
          <w:rFonts w:ascii="Consolas" w:hAnsi="Consolas"/>
          <w:sz w:val="18"/>
        </w:rPr>
        <w:t>NC_047041.1     13242910                                     .--.-.-.-.....-----.-..T-.  13242897</w:t>
      </w:r>
    </w:p>
    <w:p>
      <w:r>
        <w:rPr>
          <w:rFonts w:ascii="Consolas" w:hAnsi="Consolas"/>
          <w:sz w:val="18"/>
        </w:rPr>
        <w:t>NC_047041.1     34632802                                     .--.-.-.-.....-----.-..T-.  34632789</w:t>
      </w:r>
    </w:p>
    <w:p>
      <w:r>
        <w:rPr>
          <w:rFonts w:ascii="Consolas" w:hAnsi="Consolas"/>
          <w:sz w:val="18"/>
        </w:rPr>
        <w:t>NC_047041.1     36057809                                     .--.-.-.-.....-----.-..T-.  36057796</w:t>
      </w:r>
    </w:p>
    <w:p>
      <w:r>
        <w:rPr>
          <w:rFonts w:ascii="Consolas" w:hAnsi="Consolas"/>
          <w:sz w:val="18"/>
        </w:rPr>
        <w:t>NC_047041.1     45824042                                     .--.-.-.-.....-----G-..T-.  45824055</w:t>
      </w:r>
    </w:p>
    <w:p>
      <w:r>
        <w:rPr>
          <w:rFonts w:ascii="Consolas" w:hAnsi="Consolas"/>
          <w:sz w:val="18"/>
        </w:rPr>
        <w:t>NC_047041.1     50365625                                     .--.-.-.-.....-----G-..T-.  50365612</w:t>
      </w:r>
    </w:p>
    <w:p>
      <w:r>
        <w:rPr>
          <w:rFonts w:ascii="Consolas" w:hAnsi="Consolas"/>
          <w:sz w:val="18"/>
        </w:rPr>
        <w:t>NC_047041.1     95677191                                     .--.-.-.-.....-----.-...-.  95677204</w:t>
      </w:r>
    </w:p>
    <w:p>
      <w:r>
        <w:rPr>
          <w:rFonts w:ascii="Consolas" w:hAnsi="Consolas"/>
          <w:sz w:val="18"/>
        </w:rPr>
        <w:t>NC_047041.1     4525336                                      .--.-.-.-.....-----G-..T-.  4525349</w:t>
      </w:r>
    </w:p>
    <w:p>
      <w:r>
        <w:rPr>
          <w:rFonts w:ascii="Consolas" w:hAnsi="Consolas"/>
          <w:sz w:val="18"/>
        </w:rPr>
        <w:t>NC_047041.1     62443318                                        .-.-T-.....-----.-...-T  62443306</w:t>
      </w:r>
    </w:p>
    <w:p>
      <w:r>
        <w:rPr>
          <w:rFonts w:ascii="Consolas" w:hAnsi="Consolas"/>
          <w:sz w:val="18"/>
        </w:rPr>
        <w:t>NC_047041.1     11366173   .---.---T--T---T-----------.------.--.-.-.-...T.-----G-..T-.  11366192</w:t>
      </w:r>
    </w:p>
    <w:p>
      <w:r>
        <w:rPr>
          <w:rFonts w:ascii="Consolas" w:hAnsi="Consolas"/>
          <w:sz w:val="18"/>
        </w:rPr>
        <w:t>NC_047041.1     69318352   .---.---.--T---.---G---.---.------.--.---.-.....-----.-..T-.  69318332</w:t>
      </w:r>
    </w:p>
    <w:p>
      <w:r>
        <w:rPr>
          <w:rFonts w:ascii="Consolas" w:hAnsi="Consolas"/>
          <w:sz w:val="18"/>
        </w:rPr>
        <w:t>NC_047041.1     58033781   .---.---.--.TC-.---.---.---.------.--.---.-..A..-----G-..T-.  58033803</w:t>
      </w:r>
    </w:p>
    <w:p>
      <w:r>
        <w:rPr>
          <w:rFonts w:ascii="Consolas" w:hAnsi="Consolas"/>
          <w:sz w:val="18"/>
        </w:rPr>
        <w:t>NC_047041.1     40004203   .---.---.--T---.---G---.---.------.--.---.-.....-----.-..T-.  40004223</w:t>
      </w:r>
    </w:p>
    <w:p>
      <w:r>
        <w:rPr>
          <w:rFonts w:ascii="Consolas" w:hAnsi="Consolas"/>
          <w:sz w:val="18"/>
        </w:rPr>
        <w:t>NC_047041.1     40488695   .---.---.--.---.---G---.---.------.--.---.-.....-----.-...-.  40488675</w:t>
      </w:r>
    </w:p>
    <w:p>
      <w:r>
        <w:rPr>
          <w:rFonts w:ascii="Consolas" w:hAnsi="Consolas"/>
          <w:sz w:val="18"/>
        </w:rPr>
        <w:t>NC_047041.1     62481051   .TT-.---.--A---.---.---.---AAC----.--.-.-.-.....-----.-..T-.  62481026</w:t>
      </w:r>
    </w:p>
    <w:p>
      <w:r>
        <w:rPr>
          <w:rFonts w:ascii="Consolas" w:hAnsi="Consolas"/>
          <w:sz w:val="18"/>
        </w:rPr>
        <w:t>NC_047041.1     60431064   .---.---.--.T--.---.---.AG-.------.--.-.-.-.....-----.-...-.  60431088</w:t>
      </w:r>
    </w:p>
    <w:p>
      <w:r>
        <w:rPr>
          <w:rFonts w:ascii="Consolas" w:hAnsi="Consolas"/>
          <w:sz w:val="18"/>
        </w:rPr>
        <w:t>NC_047041.1     15279906   .---G---T--.---C---.---T---C------.--.-.-.-.....-----.-.C.-.  15279885</w:t>
      </w:r>
    </w:p>
    <w:p>
      <w:r>
        <w:rPr>
          <w:rFonts w:ascii="Consolas" w:hAnsi="Consolas"/>
          <w:sz w:val="18"/>
        </w:rPr>
        <w:t>NC_047041.1     72914602   A---.---.--.TC-.---.---.---.------.------.-.....-----G-..T-G  72914623</w:t>
      </w:r>
    </w:p>
    <w:p>
      <w:r>
        <w:rPr>
          <w:rFonts w:ascii="Consolas" w:hAnsi="Consolas"/>
          <w:sz w:val="18"/>
        </w:rPr>
        <w:t>NC_047041.1     62954837   A---.---.--C---.---.---.---.------.--.-A-.-.-...-----G-..T-.  62954857</w:t>
      </w:r>
    </w:p>
    <w:p>
      <w:r>
        <w:rPr>
          <w:rFonts w:ascii="Consolas" w:hAnsi="Consolas"/>
          <w:sz w:val="18"/>
        </w:rPr>
        <w:t>NC_047041.1     8323983    .---.---.------.---T---T---.------.--.-A-.-...T.-----.-..T-.  8324003</w:t>
      </w:r>
    </w:p>
    <w:p>
      <w:r>
        <w:rPr>
          <w:rFonts w:ascii="Consolas" w:hAnsi="Consolas"/>
          <w:sz w:val="18"/>
        </w:rPr>
        <w:t>NC_047041.1     8347625    .---.---.------.---T---T---.------.--.-A-.-...T.-----.-..T-.  8347645</w:t>
      </w:r>
    </w:p>
    <w:p>
      <w:r>
        <w:rPr>
          <w:rFonts w:ascii="Consolas" w:hAnsi="Consolas"/>
          <w:sz w:val="18"/>
        </w:rPr>
        <w:t>NC_047041.1     96185822   .---.---.--C---.---G---.---.------.--.-A-T-.A..------.-..T-.  96185842</w:t>
      </w:r>
    </w:p>
    <w:p>
      <w:r>
        <w:rPr>
          <w:rFonts w:ascii="Consolas" w:hAnsi="Consolas"/>
          <w:sz w:val="18"/>
        </w:rPr>
        <w:t>NC_047041.1     65979131                                                        .-..T-.  65979127</w:t>
      </w:r>
    </w:p>
    <w:p>
      <w:r>
        <w:rPr>
          <w:rFonts w:ascii="Consolas" w:hAnsi="Consolas"/>
          <w:sz w:val="18"/>
        </w:rPr>
        <w:t>NC_047041.1     95131783   .---T---.--.---------------.------.--.-.-.-.....-----.-A..-.  95131765</w:t>
      </w:r>
    </w:p>
    <w:p>
      <w:r>
        <w:rPr>
          <w:rFonts w:ascii="Consolas" w:hAnsi="Consolas"/>
          <w:sz w:val="18"/>
        </w:rPr>
        <w:t>NC_047041.1     74163911   .---.---.--C---.---.---.---.------.--.-.----....-----G-.TT--  74163893</w:t>
      </w:r>
    </w:p>
    <w:p>
      <w:r>
        <w:rPr>
          <w:rFonts w:ascii="Consolas" w:hAnsi="Consolas"/>
          <w:sz w:val="18"/>
        </w:rPr>
        <w:t>NC_047041.1     62063457   .---.---.--C---C---.---.---.------.--.---.-.....-----.-...-.  62063437</w:t>
      </w:r>
    </w:p>
    <w:p>
      <w:r>
        <w:rPr>
          <w:rFonts w:ascii="Consolas" w:hAnsi="Consolas"/>
          <w:sz w:val="18"/>
        </w:rPr>
        <w:t>NC_047039.1     30187654   .---.---.--A---C---.---G---C------.--.-.-.-.CA..-----G-G.T-.  30187675</w:t>
      </w:r>
    </w:p>
    <w:p>
      <w:r>
        <w:rPr>
          <w:rFonts w:ascii="Consolas" w:hAnsi="Consolas"/>
          <w:sz w:val="18"/>
        </w:rPr>
        <w:t>NC_047039.1     79647705   A---.---.--.---C---.---G---A------.--.-.-.-.A...-----G-..T-.  79647726</w:t>
      </w:r>
    </w:p>
    <w:p>
      <w:r>
        <w:rPr>
          <w:rFonts w:ascii="Consolas" w:hAnsi="Consolas"/>
          <w:sz w:val="18"/>
        </w:rPr>
        <w:t>NC_047039.1     72925710   A---.---.--A---C---.---G---C------.--.-.-.-.....-----.-..T-.  72925731</w:t>
      </w:r>
    </w:p>
    <w:p>
      <w:r>
        <w:rPr>
          <w:rFonts w:ascii="Consolas" w:hAnsi="Consolas"/>
          <w:sz w:val="18"/>
        </w:rPr>
        <w:t>NC_047039.1     45278326   A---.---.--.---C---.---.---.------.--.-.-.-.....-----.-..T-.  45278305</w:t>
      </w:r>
    </w:p>
    <w:p>
      <w:r>
        <w:rPr>
          <w:rFonts w:ascii="Consolas" w:hAnsi="Consolas"/>
          <w:sz w:val="18"/>
        </w:rPr>
        <w:t>NC_047039.1     49759275   .---T---.--.---C---.---G---.------C--.-.-.-.....-----.-...-.  49759254</w:t>
      </w:r>
    </w:p>
    <w:p>
      <w:r>
        <w:rPr>
          <w:rFonts w:ascii="Consolas" w:hAnsi="Consolas"/>
          <w:sz w:val="18"/>
        </w:rPr>
        <w:t>NC_047039.1     44182483   .---.---.--A---.---.---.---.------.--.-.-.-...GA-----.-..T-.  44182462</w:t>
      </w:r>
    </w:p>
    <w:p>
      <w:r>
        <w:rPr>
          <w:rFonts w:ascii="Consolas" w:hAnsi="Consolas"/>
          <w:sz w:val="18"/>
        </w:rPr>
        <w:t>NC_047039.1     72966403                      .---.---C------.--.-.-.-.....-----G-..A-.  72966419</w:t>
      </w:r>
    </w:p>
    <w:p>
      <w:r>
        <w:rPr>
          <w:rFonts w:ascii="Consolas" w:hAnsi="Consolas"/>
          <w:sz w:val="18"/>
        </w:rPr>
        <w:t>NC_047039.1     28286625   .---.---.--A---.T--.---G---C------.--.-.-.-.....-----.-..T-.  28286603</w:t>
      </w:r>
    </w:p>
    <w:p>
      <w:r>
        <w:rPr>
          <w:rFonts w:ascii="Consolas" w:hAnsi="Consolas"/>
          <w:sz w:val="18"/>
        </w:rPr>
        <w:t>NC_047039.1     28939506   .---.---.--C---.---G-------.------.--.-C-G-.....-----.-..T-.  28939486</w:t>
      </w:r>
    </w:p>
    <w:p>
      <w:r>
        <w:rPr>
          <w:rFonts w:ascii="Consolas" w:hAnsi="Consolas"/>
          <w:sz w:val="18"/>
        </w:rPr>
        <w:t>NC_047039.1     28380360   C---.---.--A---.---.---.AG-.------.--.-.-.-.....-----.-...-.  28380337</w:t>
      </w:r>
    </w:p>
    <w:p>
      <w:r>
        <w:rPr>
          <w:rFonts w:ascii="Consolas" w:hAnsi="Consolas"/>
          <w:sz w:val="18"/>
        </w:rPr>
        <w:t>NC_047039.1     36851350   A---T---.--.---.------------------.--.-.-.-.....-----.-..T-.  36851332</w:t>
      </w:r>
    </w:p>
    <w:p>
      <w:r>
        <w:rPr>
          <w:rFonts w:ascii="Consolas" w:hAnsi="Consolas"/>
          <w:sz w:val="18"/>
        </w:rPr>
        <w:t>NC_047039.1     7852932                                      .--.-.-.-C....-----G-...-.  7852919</w:t>
      </w:r>
    </w:p>
    <w:p>
      <w:r>
        <w:rPr>
          <w:rFonts w:ascii="Consolas" w:hAnsi="Consolas"/>
          <w:sz w:val="18"/>
        </w:rPr>
        <w:t>NC_047039.1     70602003   .---.---.------.---C---.---.C-----.--.-.-.-.....-----.-..T-.  70602024</w:t>
      </w:r>
    </w:p>
    <w:p>
      <w:r>
        <w:rPr>
          <w:rFonts w:ascii="Consolas" w:hAnsi="Consolas"/>
          <w:sz w:val="18"/>
        </w:rPr>
        <w:t>NC_047039.1     81347935                                     .--.-.-.-..A..-----G-..T-.  81347922</w:t>
      </w:r>
    </w:p>
    <w:p>
      <w:r>
        <w:rPr>
          <w:rFonts w:ascii="Consolas" w:hAnsi="Consolas"/>
          <w:sz w:val="18"/>
        </w:rPr>
        <w:t>NC_047039.1     26212000                                     .--.-.-.-....A-----G-..T-.  26211987</w:t>
      </w:r>
    </w:p>
    <w:p>
      <w:r>
        <w:rPr>
          <w:rFonts w:ascii="Consolas" w:hAnsi="Consolas"/>
          <w:sz w:val="18"/>
        </w:rPr>
        <w:t>NC_047039.1     46331402                                     .--.-.-.-.....-----G-..G-.  46331415</w:t>
      </w:r>
    </w:p>
    <w:p>
      <w:r>
        <w:rPr>
          <w:rFonts w:ascii="Consolas" w:hAnsi="Consolas"/>
          <w:sz w:val="18"/>
        </w:rPr>
        <w:t>NC_047039.1     68890537   ----.---.--T---.---.-------.------.--.-.-.-.....-----.-..A-.  68890556</w:t>
      </w:r>
    </w:p>
    <w:p>
      <w:r>
        <w:rPr>
          <w:rFonts w:ascii="Consolas" w:hAnsi="Consolas"/>
          <w:sz w:val="18"/>
        </w:rPr>
        <w:t>NC_047039.1     83116487                                          .-.-.....-----.-...-.  83116476</w:t>
      </w:r>
    </w:p>
    <w:p>
      <w:r>
        <w:rPr>
          <w:rFonts w:ascii="Consolas" w:hAnsi="Consolas"/>
          <w:sz w:val="18"/>
        </w:rPr>
        <w:t>NC_047039.1     109464353  .---.---.--C---.---G---.---.------.--.---.-....A-----G-C.T-.  109464373</w:t>
      </w:r>
    </w:p>
    <w:p>
      <w:r>
        <w:rPr>
          <w:rFonts w:ascii="Consolas" w:hAnsi="Consolas"/>
          <w:sz w:val="18"/>
        </w:rPr>
        <w:t>NC_047039.1     109799649                                         .-.-.....-----.-..T-.  109799638</w:t>
      </w:r>
    </w:p>
    <w:p>
      <w:r>
        <w:rPr>
          <w:rFonts w:ascii="Consolas" w:hAnsi="Consolas"/>
          <w:sz w:val="18"/>
        </w:rPr>
        <w:t>NC_047039.1     52227701                                     .--.-.-.-..A..-----G-...-.  52227714</w:t>
      </w:r>
    </w:p>
    <w:p>
      <w:r>
        <w:rPr>
          <w:rFonts w:ascii="Consolas" w:hAnsi="Consolas"/>
          <w:sz w:val="18"/>
        </w:rPr>
        <w:t>NC_047039.1     85048487   .---.---.--C---.---.---.---.------.--.---.-.....-----.-..T-.  85048507</w:t>
      </w:r>
    </w:p>
    <w:p>
      <w:r>
        <w:rPr>
          <w:rFonts w:ascii="Consolas" w:hAnsi="Consolas"/>
          <w:sz w:val="18"/>
        </w:rPr>
        <w:t>NC_047039.1     31834477   A---.---.--C---.---G---.---.------.--.-A-.-.C-..-----G-.GT-.  31834497</w:t>
      </w:r>
    </w:p>
    <w:p>
      <w:r>
        <w:rPr>
          <w:rFonts w:ascii="Consolas" w:hAnsi="Consolas"/>
          <w:sz w:val="18"/>
        </w:rPr>
        <w:t>NC_047039.1     110041344                             .------.--.-.-.-.....-----G-.T--.  110041357</w:t>
      </w:r>
    </w:p>
    <w:p>
      <w:r>
        <w:rPr>
          <w:rFonts w:ascii="Consolas" w:hAnsi="Consolas"/>
          <w:sz w:val="18"/>
        </w:rPr>
        <w:t>NC_047039.1     25640257   .---.---.--A---.TC-.---A---C------.--.-.-.-..--.-----.-..T-.  25640278</w:t>
      </w:r>
    </w:p>
    <w:p>
      <w:r>
        <w:rPr>
          <w:rFonts w:ascii="Consolas" w:hAnsi="Consolas"/>
          <w:sz w:val="18"/>
        </w:rPr>
        <w:t>NC_047039.1     47337120   A---.---.--C---.---.---.---.------.--.---.-.....-----.-..T-.  47337100</w:t>
      </w:r>
    </w:p>
    <w:p>
      <w:r>
        <w:rPr>
          <w:rFonts w:ascii="Consolas" w:hAnsi="Consolas"/>
          <w:sz w:val="18"/>
        </w:rPr>
        <w:t>NC_047039.1     27510300   ----.---.--C---.---.---G---.------.--.---.-.C...-----G-...-.  27510281</w:t>
      </w:r>
    </w:p>
    <w:p>
      <w:r>
        <w:rPr>
          <w:rFonts w:ascii="Consolas" w:hAnsi="Consolas"/>
          <w:sz w:val="18"/>
        </w:rPr>
        <w:t>NC_047042.1     99124822   .---C---.--C---C---.---G---.------.--.-.-.-.....-----.-..T-.  99124801</w:t>
      </w:r>
    </w:p>
    <w:p>
      <w:r>
        <w:rPr>
          <w:rFonts w:ascii="Consolas" w:hAnsi="Consolas"/>
          <w:sz w:val="18"/>
        </w:rPr>
        <w:t>NC_047042.1     20106375   C---.---.--A---.---.---A---.------.--.-.-.-A....-----G-..T-.  20106396</w:t>
      </w:r>
    </w:p>
    <w:p>
      <w:r>
        <w:rPr>
          <w:rFonts w:ascii="Consolas" w:hAnsi="Consolas"/>
          <w:sz w:val="18"/>
        </w:rPr>
        <w:t>NC_047042.1     97536646                      .---.---.------.--.-.-.-.....-----.-.GT-.  97536662</w:t>
      </w:r>
    </w:p>
    <w:p>
      <w:r>
        <w:rPr>
          <w:rFonts w:ascii="Consolas" w:hAnsi="Consolas"/>
          <w:sz w:val="18"/>
        </w:rPr>
        <w:t>NC_047042.1     98075462   .---.---.--T---.---G---.AG-.------.--.-.-.-.....-----.-...-.  98075485</w:t>
      </w:r>
    </w:p>
    <w:p>
      <w:r>
        <w:rPr>
          <w:rFonts w:ascii="Consolas" w:hAnsi="Consolas"/>
          <w:sz w:val="18"/>
        </w:rPr>
        <w:t>NC_047042.1     56375216   .---.---.--A---.---.---.---.GC----.--.-.-.-.....-----.-.GT-.  56375239</w:t>
      </w:r>
    </w:p>
    <w:p>
      <w:r>
        <w:rPr>
          <w:rFonts w:ascii="Consolas" w:hAnsi="Consolas"/>
          <w:sz w:val="18"/>
        </w:rPr>
        <w:t>NC_047042.1     39412969   .---T---.--A---.---.---.---AGG----.--.-.-.-.....-----.-..T-.  39412946</w:t>
      </w:r>
    </w:p>
    <w:p>
      <w:r>
        <w:rPr>
          <w:rFonts w:ascii="Consolas" w:hAnsi="Consolas"/>
          <w:sz w:val="18"/>
        </w:rPr>
        <w:t>NC_047042.1     17950674                                     .--.-.-.-.....-----G-..T-.  17950687</w:t>
      </w:r>
    </w:p>
    <w:p>
      <w:r>
        <w:rPr>
          <w:rFonts w:ascii="Consolas" w:hAnsi="Consolas"/>
          <w:sz w:val="18"/>
        </w:rPr>
        <w:t>NC_047042.1     39918071   .---C---C--C---C---.---G---.------.--.-.-.-.....-----.-...-.  39918050</w:t>
      </w:r>
    </w:p>
    <w:p>
      <w:r>
        <w:rPr>
          <w:rFonts w:ascii="Consolas" w:hAnsi="Consolas"/>
          <w:sz w:val="18"/>
        </w:rPr>
        <w:t>NC_047042.1     47569934                                     .--.-.-.-.....-----.-...-.  47569921</w:t>
      </w:r>
    </w:p>
    <w:p>
      <w:r>
        <w:rPr>
          <w:rFonts w:ascii="Consolas" w:hAnsi="Consolas"/>
          <w:sz w:val="18"/>
        </w:rPr>
        <w:t>NC_047042.1     54577054   .---T---T--C---C---.---.---.------.--.-.-.-.....-----G-..A-.  54577075</w:t>
      </w:r>
    </w:p>
    <w:p>
      <w:r>
        <w:rPr>
          <w:rFonts w:ascii="Consolas" w:hAnsi="Consolas"/>
          <w:sz w:val="18"/>
        </w:rPr>
        <w:t>NC_047042.1     56169565   A---C---.--.---T---.-------.------.--.-.-.-.....-----.-C.T-.  56169585</w:t>
      </w:r>
    </w:p>
    <w:p>
      <w:r>
        <w:rPr>
          <w:rFonts w:ascii="Consolas" w:hAnsi="Consolas"/>
          <w:sz w:val="18"/>
        </w:rPr>
        <w:t>NC_047042.1     83296985   .---T---.--.---.---T---A---.------C--.A.-.-.C...-----.-..T-.  83296963</w:t>
      </w:r>
    </w:p>
    <w:p>
      <w:r>
        <w:rPr>
          <w:rFonts w:ascii="Consolas" w:hAnsi="Consolas"/>
          <w:sz w:val="18"/>
        </w:rPr>
        <w:t>NC_047042.1     19345711   .---.---.--T---.AG-.---G---C------.--.-C-.-.....-----.-..T-.  19345734</w:t>
      </w:r>
    </w:p>
    <w:p>
      <w:r>
        <w:rPr>
          <w:rFonts w:ascii="Consolas" w:hAnsi="Consolas"/>
          <w:sz w:val="18"/>
        </w:rPr>
        <w:t>NC_047042.1     83969971   .---T---.--C---.---.---.---C------.--.---.-.....-----G-.GT-.  83969991</w:t>
      </w:r>
    </w:p>
    <w:p>
      <w:r>
        <w:rPr>
          <w:rFonts w:ascii="Consolas" w:hAnsi="Consolas"/>
          <w:sz w:val="18"/>
        </w:rPr>
        <w:t>NC_047042.1     76992669   .---.---.--.---.---G---.---.------.--.---.-C...A-----G-.TT-.  76992649</w:t>
      </w:r>
    </w:p>
    <w:p>
      <w:r>
        <w:rPr>
          <w:rFonts w:ascii="Consolas" w:hAnsi="Consolas"/>
          <w:sz w:val="18"/>
        </w:rPr>
        <w:t>NC_047042.1     93285195   .---.---.--T---.---G---.---.------.--.---.-.G..A-----.-..T-.  93285215</w:t>
      </w:r>
    </w:p>
    <w:p>
      <w:r>
        <w:rPr>
          <w:rFonts w:ascii="Consolas" w:hAnsi="Consolas"/>
          <w:sz w:val="18"/>
        </w:rPr>
        <w:t>NC_047042.1     29739364   A---.---.--C---C---.---.---.------.--.---.-..A..-----G-..T-.  29739384</w:t>
      </w:r>
    </w:p>
    <w:p>
      <w:r>
        <w:rPr>
          <w:rFonts w:ascii="Consolas" w:hAnsi="Consolas"/>
          <w:sz w:val="18"/>
        </w:rPr>
        <w:t>NC_047042.1     66936645   .---.---.--T---.---G---.---.------.--.---.-.....-----G-.G.-.  66936665</w:t>
      </w:r>
    </w:p>
    <w:p>
      <w:r>
        <w:rPr>
          <w:rFonts w:ascii="Consolas" w:hAnsi="Consolas"/>
          <w:sz w:val="18"/>
        </w:rPr>
        <w:t>NC_047042.1     72204901   .---.---.--------------.---.------.--.-.-.-.....-----.-...-.  72204883</w:t>
      </w:r>
    </w:p>
    <w:p>
      <w:r>
        <w:rPr>
          <w:rFonts w:ascii="Consolas" w:hAnsi="Consolas"/>
          <w:sz w:val="18"/>
        </w:rPr>
        <w:t>NC_047042.1     33449892   .---T---.--C---.---G---.---.------.--.-.---.....-----G-..T-.  33449912</w:t>
      </w:r>
    </w:p>
    <w:p>
      <w:r>
        <w:rPr>
          <w:rFonts w:ascii="Consolas" w:hAnsi="Consolas"/>
          <w:sz w:val="18"/>
        </w:rPr>
        <w:t>NC_047042.1     101218588                             .------.--.-.-.-.....-----C-A..-.  101218602</w:t>
      </w:r>
    </w:p>
    <w:p>
      <w:r>
        <w:rPr>
          <w:rFonts w:ascii="Consolas" w:hAnsi="Consolas"/>
          <w:sz w:val="18"/>
        </w:rPr>
        <w:t>NC_047042.1     92858168   .---.---.--A---.---T---.AA-.------.--.-.-.-....C-----.-..T-.  92858145</w:t>
      </w:r>
    </w:p>
    <w:p>
      <w:r>
        <w:rPr>
          <w:rFonts w:ascii="Consolas" w:hAnsi="Consolas"/>
          <w:sz w:val="18"/>
        </w:rPr>
        <w:t>NC_047042.1     32871883   .---.---.--C---.---G---.---.------.--.-.---.....-----G-.TT-.  32871863</w:t>
      </w:r>
    </w:p>
    <w:p>
      <w:r>
        <w:rPr>
          <w:rFonts w:ascii="Consolas" w:hAnsi="Consolas"/>
          <w:sz w:val="18"/>
        </w:rPr>
        <w:t>NC_047042.1     82553351   .---.---.--.----------------------.--.-.-G-A.A..-----.G..T-.  82553369</w:t>
      </w:r>
    </w:p>
    <w:p>
      <w:r>
        <w:rPr>
          <w:rFonts w:ascii="Consolas" w:hAnsi="Consolas"/>
          <w:sz w:val="18"/>
        </w:rPr>
        <w:t>NC_047042.1     11026961   .---C---C--T---TCT-.---G---.------.--.-.-.-.....-----.-...-.  11026984</w:t>
      </w:r>
    </w:p>
    <w:p>
      <w:r>
        <w:rPr>
          <w:rFonts w:ascii="Consolas" w:hAnsi="Consolas"/>
          <w:sz w:val="18"/>
        </w:rPr>
        <w:t>NC_047042.1     75735177   C---C---.--------------.---.------.--.-.-.-.....-----.-..T-.  75735195</w:t>
      </w:r>
    </w:p>
    <w:p>
      <w:r>
        <w:rPr>
          <w:rFonts w:ascii="Consolas" w:hAnsi="Consolas"/>
          <w:sz w:val="18"/>
        </w:rPr>
        <w:t>NC_047042.1     74400410   .---G---.--A---.---.---.---AAC----.--.-.-.-.....-----.-C.T-.  74400387</w:t>
      </w:r>
    </w:p>
    <w:p>
      <w:r>
        <w:rPr>
          <w:rFonts w:ascii="Consolas" w:hAnsi="Consolas"/>
          <w:sz w:val="18"/>
        </w:rPr>
        <w:t>NC_047042.1     7744637    .---.---.T-C---.---T---.---.------.--.A.-.-.....-----.-..T-.  7744660</w:t>
      </w:r>
    </w:p>
    <w:p>
      <w:r>
        <w:rPr>
          <w:rFonts w:ascii="Consolas" w:hAnsi="Consolas"/>
          <w:sz w:val="18"/>
        </w:rPr>
        <w:t>NC_047042.1     34491837   .---C---.--.---------------.------.--.-.-.-.....-----.-...-.  34491819</w:t>
      </w:r>
    </w:p>
    <w:p>
      <w:r>
        <w:rPr>
          <w:rFonts w:ascii="Consolas" w:hAnsi="Consolas"/>
          <w:sz w:val="18"/>
        </w:rPr>
        <w:t>NC_047054.1     29102176   .---.---.--A---.C--.---G---C------C--.-.-.-....A-----G-..T-.  29102198</w:t>
      </w:r>
    </w:p>
    <w:p>
      <w:r>
        <w:rPr>
          <w:rFonts w:ascii="Consolas" w:hAnsi="Consolas"/>
          <w:sz w:val="18"/>
        </w:rPr>
        <w:t>NC_047054.1     14810286   .---.---.--C---.---.-------.------.--.-.-.-.....-----G-..T-.  14810306</w:t>
      </w:r>
    </w:p>
    <w:p>
      <w:r>
        <w:rPr>
          <w:rFonts w:ascii="Consolas" w:hAnsi="Consolas"/>
          <w:sz w:val="18"/>
        </w:rPr>
        <w:t>NC_047054.1     26524075   .---G---T--T---.---.---.---.G-----.--.-.-.-.G...-----.-.C.-.  26524097</w:t>
      </w:r>
    </w:p>
    <w:p>
      <w:r>
        <w:rPr>
          <w:rFonts w:ascii="Consolas" w:hAnsi="Consolas"/>
          <w:sz w:val="18"/>
        </w:rPr>
        <w:t>NC_047054.1     31704105                                     .--.-.-.-G....-----G-..T-.  31704092</w:t>
      </w:r>
    </w:p>
    <w:p>
      <w:r>
        <w:rPr>
          <w:rFonts w:ascii="Consolas" w:hAnsi="Consolas"/>
          <w:sz w:val="18"/>
        </w:rPr>
        <w:t>NC_047054.1     4885441                                      .--.-.-.-...GA-----.-..T-.  4885454</w:t>
      </w:r>
    </w:p>
    <w:p>
      <w:r>
        <w:rPr>
          <w:rFonts w:ascii="Consolas" w:hAnsi="Consolas"/>
          <w:sz w:val="18"/>
        </w:rPr>
        <w:t>NC_047054.1     15718602   .---.---.--A---C---.---A---.------.--.-.-.-C....-----.-...-.  15718581</w:t>
      </w:r>
    </w:p>
    <w:p>
      <w:r>
        <w:rPr>
          <w:rFonts w:ascii="Consolas" w:hAnsi="Consolas"/>
          <w:sz w:val="18"/>
        </w:rPr>
        <w:t>NC_047054.1     25622752                                     .--.-.-.-C....-----G-..T-.  25622739</w:t>
      </w:r>
    </w:p>
    <w:p>
      <w:r>
        <w:rPr>
          <w:rFonts w:ascii="Consolas" w:hAnsi="Consolas"/>
          <w:sz w:val="18"/>
        </w:rPr>
        <w:t>NC_047054.1     3723655    .---.---G--C---.---.---.----------.--.-.-.-..A..-----G-..T-.  3723675</w:t>
      </w:r>
    </w:p>
    <w:p>
      <w:r>
        <w:rPr>
          <w:rFonts w:ascii="Consolas" w:hAnsi="Consolas"/>
          <w:sz w:val="18"/>
        </w:rPr>
        <w:t>NC_047054.1     27925326   .---.---.--T---C---.---.---.------.--.-C---...G.-----.-...-.  27925346</w:t>
      </w:r>
    </w:p>
    <w:p>
      <w:r>
        <w:rPr>
          <w:rFonts w:ascii="Consolas" w:hAnsi="Consolas"/>
          <w:sz w:val="18"/>
        </w:rPr>
        <w:t>NC_047054.1     19446286   A---.---.--.---.T--.---A---C------.--.-.-.-.....-----.-...-.  19446308</w:t>
      </w:r>
    </w:p>
    <w:p>
      <w:r>
        <w:rPr>
          <w:rFonts w:ascii="Consolas" w:hAnsi="Consolas"/>
          <w:sz w:val="18"/>
        </w:rPr>
        <w:t>NC_047054.1     21211514   .---.---.--A---.---.---.---.------.--.---.-.....-----.-..T-.  21211494</w:t>
      </w:r>
    </w:p>
    <w:p>
      <w:r>
        <w:rPr>
          <w:rFonts w:ascii="Consolas" w:hAnsi="Consolas"/>
          <w:sz w:val="18"/>
        </w:rPr>
        <w:t>NC_047054.1     27975074   .---.---.--A---.---T---G---.------.--.-.-.A.....-----.-...-.  27975052</w:t>
      </w:r>
    </w:p>
    <w:p>
      <w:r>
        <w:rPr>
          <w:rFonts w:ascii="Consolas" w:hAnsi="Consolas"/>
          <w:sz w:val="18"/>
        </w:rPr>
        <w:t>NC_047052.1     21676245   .---.---.--A---C---.---G---C------.--.-.-.-.....-----.-..T-.  21676266</w:t>
      </w:r>
    </w:p>
    <w:p>
      <w:r>
        <w:rPr>
          <w:rFonts w:ascii="Consolas" w:hAnsi="Consolas"/>
          <w:sz w:val="18"/>
        </w:rPr>
        <w:t>NC_047052.1     36504196   .---.---.--T---C---.---G---.------.--.-.-.-..A..-----G-..T-.  36504217</w:t>
      </w:r>
    </w:p>
    <w:p>
      <w:r>
        <w:rPr>
          <w:rFonts w:ascii="Consolas" w:hAnsi="Consolas"/>
          <w:sz w:val="18"/>
        </w:rPr>
        <w:t>NC_047052.1     15336147                                     .--.-.-.-C....-----T-..T-.  15336134</w:t>
      </w:r>
    </w:p>
    <w:p>
      <w:r>
        <w:rPr>
          <w:rFonts w:ascii="Consolas" w:hAnsi="Consolas"/>
          <w:sz w:val="18"/>
        </w:rPr>
        <w:t>NC_047052.1     36042860                                     .--.-.-.-...CA-----G-..T-.  36042873</w:t>
      </w:r>
    </w:p>
    <w:p>
      <w:r>
        <w:rPr>
          <w:rFonts w:ascii="Consolas" w:hAnsi="Consolas"/>
          <w:sz w:val="18"/>
        </w:rPr>
        <w:t>NC_047052.1     37657293                                     .--.-.-.-.A...-----G-..T-.  37657280</w:t>
      </w:r>
    </w:p>
    <w:p>
      <w:r>
        <w:rPr>
          <w:rFonts w:ascii="Consolas" w:hAnsi="Consolas"/>
          <w:sz w:val="18"/>
        </w:rPr>
        <w:t>NC_047052.1     8358436    .---.---.--T---.---G---.---.------.--.---.-.CA..-----.-..T-.  8358416</w:t>
      </w:r>
    </w:p>
    <w:p>
      <w:r>
        <w:rPr>
          <w:rFonts w:ascii="Consolas" w:hAnsi="Consolas"/>
          <w:sz w:val="18"/>
        </w:rPr>
        <w:t>NC_047052.1     4260931    .---.---.--C---.---G---.---.------.--.---.-.....-----.-..T-.  4260951</w:t>
      </w:r>
    </w:p>
    <w:p>
      <w:r>
        <w:rPr>
          <w:rFonts w:ascii="Consolas" w:hAnsi="Consolas"/>
          <w:sz w:val="18"/>
        </w:rPr>
        <w:t>NC_047052.1     45676051   .---.TAT.--T---.---G---.---.------.--.-.---.....-----.-..T-.  45676074</w:t>
      </w:r>
    </w:p>
    <w:p>
      <w:r>
        <w:rPr>
          <w:rFonts w:ascii="Consolas" w:hAnsi="Consolas"/>
          <w:sz w:val="18"/>
        </w:rPr>
        <w:t>NC_047052.1     7587577    .---.---.--T---.---G---.---.------.--.-G---.....-----.-..T-.  7587597</w:t>
      </w:r>
    </w:p>
    <w:p>
      <w:r>
        <w:rPr>
          <w:rFonts w:ascii="Consolas" w:hAnsi="Consolas"/>
          <w:sz w:val="18"/>
        </w:rPr>
        <w:t>NC_047052.1     29327231   .---.---.--C---.---G---.---.------.--.-C---...G.-----G-..T-.  29327251</w:t>
      </w:r>
    </w:p>
    <w:p>
      <w:r>
        <w:rPr>
          <w:rFonts w:ascii="Consolas" w:hAnsi="Consolas"/>
          <w:sz w:val="18"/>
        </w:rPr>
        <w:t>NC_047052.1     8018854                                           .-.-.....-----.-..T-.  8018865</w:t>
      </w:r>
    </w:p>
    <w:p>
      <w:r>
        <w:rPr>
          <w:rFonts w:ascii="Consolas" w:hAnsi="Consolas"/>
          <w:sz w:val="18"/>
        </w:rPr>
        <w:t>NC_047052.1     31420834   .---C---.--.---.------------------.--.-.-.-.....-----.-..T-.  31420852</w:t>
      </w:r>
    </w:p>
    <w:p>
      <w:r>
        <w:rPr>
          <w:rFonts w:ascii="Consolas" w:hAnsi="Consolas"/>
          <w:sz w:val="18"/>
        </w:rPr>
        <w:t>NC_047052.1     15469960                              .------.--.-.-.-.....-----.-...-.  15469974</w:t>
      </w:r>
    </w:p>
    <w:p>
      <w:r>
        <w:rPr>
          <w:rFonts w:ascii="Consolas" w:hAnsi="Consolas"/>
          <w:sz w:val="18"/>
        </w:rPr>
        <w:t>NC_047052.1     22478816                              .------.--.-.-.-.....-----.-...-.  22478830</w:t>
      </w:r>
    </w:p>
    <w:p>
      <w:r>
        <w:rPr>
          <w:rFonts w:ascii="Consolas" w:hAnsi="Consolas"/>
          <w:sz w:val="18"/>
        </w:rPr>
        <w:t>NC_047052.1     52696145   .---.---.--C---.---G---.---.------.--.---.-.....-----.-..A-.  52696125</w:t>
      </w:r>
    </w:p>
    <w:p>
      <w:r>
        <w:rPr>
          <w:rFonts w:ascii="Consolas" w:hAnsi="Consolas"/>
          <w:sz w:val="18"/>
        </w:rPr>
        <w:t>NC_047051.1     64919431   .---.---G--.---C---.---G---.------.--.-A-.-.....-----.-.GT-.  64919452</w:t>
      </w:r>
    </w:p>
    <w:p>
      <w:r>
        <w:rPr>
          <w:rFonts w:ascii="Consolas" w:hAnsi="Consolas"/>
          <w:sz w:val="18"/>
        </w:rPr>
        <w:t>NC_047051.1     21398731   .---.---.--A---.C--.---G---.------.--.-.-.-.....-----G-.GT-.  21398753</w:t>
      </w:r>
    </w:p>
    <w:p>
      <w:r>
        <w:rPr>
          <w:rFonts w:ascii="Consolas" w:hAnsi="Consolas"/>
          <w:sz w:val="18"/>
        </w:rPr>
        <w:t>NC_047051.1     61619205   .---.---.--A---.---C---.A--.------.--.-.-.-.....-----G-...-.  61619227</w:t>
      </w:r>
    </w:p>
    <w:p>
      <w:r>
        <w:rPr>
          <w:rFonts w:ascii="Consolas" w:hAnsi="Consolas"/>
          <w:sz w:val="18"/>
        </w:rPr>
        <w:t>NC_047051.1     46539475   .---T---.--.---C------------------.--.-.-.-.....-----.-..G-.  46539457</w:t>
      </w:r>
    </w:p>
    <w:p>
      <w:r>
        <w:rPr>
          <w:rFonts w:ascii="Consolas" w:hAnsi="Consolas"/>
          <w:sz w:val="18"/>
        </w:rPr>
        <w:t>NC_047051.1     21896980                              .------.--.-.-.-.....-----.-..A-.  21896966</w:t>
      </w:r>
    </w:p>
    <w:p>
      <w:r>
        <w:rPr>
          <w:rFonts w:ascii="Consolas" w:hAnsi="Consolas"/>
          <w:sz w:val="18"/>
        </w:rPr>
        <w:t>NC_047051.1     25298622   .---.---.--A---.---.---.---AGC----.--.-.-.-.....-----G-..T-.  25298599</w:t>
      </w:r>
    </w:p>
    <w:p>
      <w:r>
        <w:rPr>
          <w:rFonts w:ascii="Consolas" w:hAnsi="Consolas"/>
          <w:sz w:val="18"/>
        </w:rPr>
        <w:t>NC_047051.1     32381738                                     .--.-C-.-.....-----C-..T-.  32381725</w:t>
      </w:r>
    </w:p>
    <w:p>
      <w:r>
        <w:rPr>
          <w:rFonts w:ascii="Consolas" w:hAnsi="Consolas"/>
          <w:sz w:val="18"/>
        </w:rPr>
        <w:t>NC_047051.1     53786869                                        .-.-.-..A..-----.-..T-.  53786857</w:t>
      </w:r>
    </w:p>
    <w:p>
      <w:r>
        <w:rPr>
          <w:rFonts w:ascii="Consolas" w:hAnsi="Consolas"/>
          <w:sz w:val="18"/>
        </w:rPr>
        <w:t>NC_047051.1     53643752   .---.---.--C---T---.---.---.------.--.---.-.....-----.-.GT-G  53643772</w:t>
      </w:r>
    </w:p>
    <w:p>
      <w:r>
        <w:rPr>
          <w:rFonts w:ascii="Consolas" w:hAnsi="Consolas"/>
          <w:sz w:val="18"/>
        </w:rPr>
        <w:t>NC_047051.1     65755523   .---.---.--C---.---G---.---.------.--.---.-...C.-----.-.G.-.  65755543</w:t>
      </w:r>
    </w:p>
    <w:p>
      <w:r>
        <w:rPr>
          <w:rFonts w:ascii="Consolas" w:hAnsi="Consolas"/>
          <w:sz w:val="18"/>
        </w:rPr>
        <w:t>NC_047051.1     59610064   .---T---.--A---.---G---.---.------.--.---.-.....-----.-..T-.  59610084</w:t>
      </w:r>
    </w:p>
    <w:p>
      <w:r>
        <w:rPr>
          <w:rFonts w:ascii="Consolas" w:hAnsi="Consolas"/>
          <w:sz w:val="18"/>
        </w:rPr>
        <w:t>NC_047051.1     15014622   .---.---.--C---.---G---.---.------.--.---.-....T-----.-..T-.  15014642</w:t>
      </w:r>
    </w:p>
    <w:p>
      <w:r>
        <w:rPr>
          <w:rFonts w:ascii="Consolas" w:hAnsi="Consolas"/>
          <w:sz w:val="18"/>
        </w:rPr>
        <w:t>NC_047051.1     67119278                                               ....-----.-..T-.  67119286</w:t>
      </w:r>
    </w:p>
    <w:p>
      <w:r>
        <w:rPr>
          <w:rFonts w:ascii="Consolas" w:hAnsi="Consolas"/>
          <w:sz w:val="18"/>
        </w:rPr>
        <w:t>NC_047051.1     17301091   .---.---.--C---.---T---.---.------.--.---.-.....-----G-..T-.  17301071</w:t>
      </w:r>
    </w:p>
    <w:p>
      <w:r>
        <w:rPr>
          <w:rFonts w:ascii="Consolas" w:hAnsi="Consolas"/>
          <w:sz w:val="18"/>
        </w:rPr>
        <w:t>NC_047051.1     65990411                                              .....-------..T-.  65990419</w:t>
      </w:r>
    </w:p>
    <w:p>
      <w:r>
        <w:rPr>
          <w:rFonts w:ascii="Consolas" w:hAnsi="Consolas"/>
          <w:sz w:val="18"/>
        </w:rPr>
        <w:t>NC_047051.1     22790084   .---.---.--C---.---.-------.------.--.-.-.-.....-----.-C..-.  22790064</w:t>
      </w:r>
    </w:p>
    <w:p>
      <w:r>
        <w:rPr>
          <w:rFonts w:ascii="Consolas" w:hAnsi="Consolas"/>
          <w:sz w:val="18"/>
        </w:rPr>
        <w:t>NC_047051.1     26621380   .---.---.------.---.---T---.------.--.-.-.-....A-----.-..T-.  26621360</w:t>
      </w:r>
    </w:p>
    <w:p>
      <w:r>
        <w:rPr>
          <w:rFonts w:ascii="Consolas" w:hAnsi="Consolas"/>
          <w:sz w:val="18"/>
        </w:rPr>
        <w:t>NC_047051.1     46097798   .---.---.--A---.---C---A---.------C--.-.-.A.....-----G-...-.  46097776</w:t>
      </w:r>
    </w:p>
    <w:p>
      <w:r>
        <w:rPr>
          <w:rFonts w:ascii="Consolas" w:hAnsi="Consolas"/>
          <w:sz w:val="18"/>
        </w:rPr>
        <w:t>NC_047051.1     56251734   .---.---.--A---.---.---.---AGC----.--.-.-.-.....-----G-..T-.  56251757</w:t>
      </w:r>
    </w:p>
    <w:p>
      <w:r>
        <w:rPr>
          <w:rFonts w:ascii="Consolas" w:hAnsi="Consolas"/>
          <w:sz w:val="18"/>
        </w:rPr>
        <w:t>NC_047051.1     22621701                                     .--.-.-.-....A-----.-..T-.  22621688</w:t>
      </w:r>
    </w:p>
    <w:p>
      <w:r>
        <w:rPr>
          <w:rFonts w:ascii="Consolas" w:hAnsi="Consolas"/>
          <w:sz w:val="18"/>
        </w:rPr>
        <w:t>NC_047051.1     70739359   .---.---.--C---.---.---.---.------.--.---.-.....-----.-..T-C  70739379</w:t>
      </w:r>
    </w:p>
    <w:p>
      <w:r>
        <w:rPr>
          <w:rFonts w:ascii="Consolas" w:hAnsi="Consolas"/>
          <w:sz w:val="18"/>
        </w:rPr>
        <w:t>NC_047050.1     40169489   A---.---.--.---C---.---G---G------.--.-.-G-C....-----G-..T-.  40169468</w:t>
      </w:r>
    </w:p>
    <w:p>
      <w:r>
        <w:rPr>
          <w:rFonts w:ascii="Consolas" w:hAnsi="Consolas"/>
          <w:sz w:val="18"/>
        </w:rPr>
        <w:t>NC_047050.1     31744706                                     .--.-.-.-..A..-----.-ATT-.  31744693</w:t>
      </w:r>
    </w:p>
    <w:p>
      <w:r>
        <w:rPr>
          <w:rFonts w:ascii="Consolas" w:hAnsi="Consolas"/>
          <w:sz w:val="18"/>
        </w:rPr>
        <w:t>NC_047050.1     36372691                                     .--.-A-.-.....-----.-C.T-.  36372704</w:t>
      </w:r>
    </w:p>
    <w:p>
      <w:r>
        <w:rPr>
          <w:rFonts w:ascii="Consolas" w:hAnsi="Consolas"/>
          <w:sz w:val="18"/>
        </w:rPr>
        <w:t>NC_047050.1     29528675                                     .--.-.-.-.....-----G-..A-.  29528688</w:t>
      </w:r>
    </w:p>
    <w:p>
      <w:r>
        <w:rPr>
          <w:rFonts w:ascii="Consolas" w:hAnsi="Consolas"/>
          <w:sz w:val="18"/>
        </w:rPr>
        <w:t>NC_047050.1     38194061   .---T---.--.---.---.---G---.------.--.-.-.-.....-----.-.GT-.  38194082</w:t>
      </w:r>
    </w:p>
    <w:p>
      <w:r>
        <w:rPr>
          <w:rFonts w:ascii="Consolas" w:hAnsi="Consolas"/>
          <w:sz w:val="18"/>
        </w:rPr>
        <w:t>NC_047050.1     45116098                                     .--.-.-.-.....-----G-..T-.  45116085</w:t>
      </w:r>
    </w:p>
    <w:p>
      <w:r>
        <w:rPr>
          <w:rFonts w:ascii="Consolas" w:hAnsi="Consolas"/>
          <w:sz w:val="18"/>
        </w:rPr>
        <w:t>NC_047050.1     50769338                                     .--.-.-.-.....-----G-..T-.  50769351</w:t>
      </w:r>
    </w:p>
    <w:p>
      <w:r>
        <w:rPr>
          <w:rFonts w:ascii="Consolas" w:hAnsi="Consolas"/>
          <w:sz w:val="18"/>
        </w:rPr>
        <w:t>NC_047050.1     12367552   .---.---.T-.---T---.---G---C------.--.-.-.-C...T-----.-..T-.  12367574</w:t>
      </w:r>
    </w:p>
    <w:p>
      <w:r>
        <w:rPr>
          <w:rFonts w:ascii="Consolas" w:hAnsi="Consolas"/>
          <w:sz w:val="18"/>
        </w:rPr>
        <w:t>NC_047050.1     52075681   .---.---.--C---.---G---.---.------.--.---.-.....-----G-..T-.  52075661</w:t>
      </w:r>
    </w:p>
    <w:p>
      <w:r>
        <w:rPr>
          <w:rFonts w:ascii="Consolas" w:hAnsi="Consolas"/>
          <w:sz w:val="18"/>
        </w:rPr>
        <w:t>NC_047050.1     58061948   .---.---.--C---.---G---.---.------.--.---.-.G...-----G-.GT-.  58061968</w:t>
      </w:r>
    </w:p>
    <w:p>
      <w:r>
        <w:rPr>
          <w:rFonts w:ascii="Consolas" w:hAnsi="Consolas"/>
          <w:sz w:val="18"/>
        </w:rPr>
        <w:t>NC_047050.1     68675862   .---.---T--T---C---.---G---C------.--.-.-.-.....-----G-..T-.  68675883</w:t>
      </w:r>
    </w:p>
    <w:p>
      <w:r>
        <w:rPr>
          <w:rFonts w:ascii="Consolas" w:hAnsi="Consolas"/>
          <w:sz w:val="18"/>
        </w:rPr>
        <w:t>NC_047050.1     43674991   .---.---.--.---.---.---G---.------.--.-.-.-.....-----.-C.T-.  43675012</w:t>
      </w:r>
    </w:p>
    <w:p>
      <w:r>
        <w:rPr>
          <w:rFonts w:ascii="Consolas" w:hAnsi="Consolas"/>
          <w:sz w:val="18"/>
        </w:rPr>
        <w:t>NC_047050.1     43934451   ----.---.--C---.---G---.---.------.--.---.-.....-----G-..T-.  43934432</w:t>
      </w:r>
    </w:p>
    <w:p>
      <w:r>
        <w:rPr>
          <w:rFonts w:ascii="Consolas" w:hAnsi="Consolas"/>
          <w:sz w:val="18"/>
        </w:rPr>
        <w:t>NC_047050.1     57410078   .---.---.--A---.---.---.---.------.--G---.-.....-----T-..T-.  57410058</w:t>
      </w:r>
    </w:p>
    <w:p>
      <w:r>
        <w:rPr>
          <w:rFonts w:ascii="Consolas" w:hAnsi="Consolas"/>
          <w:sz w:val="18"/>
        </w:rPr>
        <w:t>NC_047050.1     60283502                                               ....-----T-..T-.  60283510</w:t>
      </w:r>
    </w:p>
    <w:p>
      <w:r>
        <w:rPr>
          <w:rFonts w:ascii="Consolas" w:hAnsi="Consolas"/>
          <w:sz w:val="18"/>
        </w:rPr>
        <w:t>NC_047050.1     19103836                                     .--.-.-.-.-...-----G-...-.  19103848</w:t>
      </w:r>
    </w:p>
    <w:p>
      <w:r>
        <w:rPr>
          <w:rFonts w:ascii="Consolas" w:hAnsi="Consolas"/>
          <w:sz w:val="18"/>
        </w:rPr>
        <w:t>NC_047050.1     42110635   .---.---.--A---.---.---.---AGACTTA.--.-.-.-..-..-----.-..T-.  42110661</w:t>
      </w:r>
    </w:p>
    <w:p>
      <w:r>
        <w:rPr>
          <w:rFonts w:ascii="Consolas" w:hAnsi="Consolas"/>
          <w:sz w:val="18"/>
        </w:rPr>
        <w:t>NC_047050.1     21348602   .---C---T--T---CC--.---.---.------.--.-.-.-.....-----.-..T-.  21348580</w:t>
      </w:r>
    </w:p>
    <w:p>
      <w:r>
        <w:rPr>
          <w:rFonts w:ascii="Consolas" w:hAnsi="Consolas"/>
          <w:sz w:val="18"/>
        </w:rPr>
        <w:t>NC_047050.1     14032959   .---.---.------.---.---.---.------.--.---.-.....-----.-..T-.  14032940</w:t>
      </w:r>
    </w:p>
    <w:p>
      <w:r>
        <w:rPr>
          <w:rFonts w:ascii="Consolas" w:hAnsi="Consolas"/>
          <w:sz w:val="18"/>
        </w:rPr>
        <w:t>NC_047053.1     9387021    .---.---.--A---C---.---G---.------.--.-.-.-.....-----.-.GT-.  9387000</w:t>
      </w:r>
    </w:p>
    <w:p>
      <w:r>
        <w:rPr>
          <w:rFonts w:ascii="Consolas" w:hAnsi="Consolas"/>
          <w:sz w:val="18"/>
        </w:rPr>
        <w:t>NC_047053.1     37605641   .---.---.--T---.CAT.---T---.------.--.-.-.-....A-----G-..T-.  37605617</w:t>
      </w:r>
    </w:p>
    <w:p>
      <w:r>
        <w:rPr>
          <w:rFonts w:ascii="Consolas" w:hAnsi="Consolas"/>
          <w:sz w:val="18"/>
        </w:rPr>
        <w:t>NC_047053.1     9004594    .---T---.--A---.---.---.---AGC----.--C-.-.-.....-----.-..T-.  9004617</w:t>
      </w:r>
    </w:p>
    <w:p>
      <w:r>
        <w:rPr>
          <w:rFonts w:ascii="Consolas" w:hAnsi="Consolas"/>
          <w:sz w:val="18"/>
        </w:rPr>
        <w:t>NC_047053.1     34842014                                     .--.-.-.-.....-----G-..T-.  34842001</w:t>
      </w:r>
    </w:p>
    <w:p>
      <w:r>
        <w:rPr>
          <w:rFonts w:ascii="Consolas" w:hAnsi="Consolas"/>
          <w:sz w:val="18"/>
        </w:rPr>
        <w:t>NC_047053.1     11801046                                     .--.-.-.-.....-----.-.GT-.  11801059</w:t>
      </w:r>
    </w:p>
    <w:p>
      <w:r>
        <w:rPr>
          <w:rFonts w:ascii="Consolas" w:hAnsi="Consolas"/>
          <w:sz w:val="18"/>
        </w:rPr>
        <w:t>NC_047053.1     3684098    .---T---.----------.---.---.------.--.---.-C....-----.-.C.-.  3684116</w:t>
      </w:r>
    </w:p>
    <w:p>
      <w:r>
        <w:rPr>
          <w:rFonts w:ascii="Consolas" w:hAnsi="Consolas"/>
          <w:sz w:val="18"/>
        </w:rPr>
        <w:t>NC_047053.1     47940103   .---.---C------.---.---.---.------.--.---.-....A-----G-..T-.  47940122</w:t>
      </w:r>
    </w:p>
    <w:p>
      <w:r>
        <w:rPr>
          <w:rFonts w:ascii="Consolas" w:hAnsi="Consolas"/>
          <w:sz w:val="18"/>
        </w:rPr>
        <w:t>NC_047053.1     49468208   .---.---.--.---C---G---.---.------.--.---.-C..G.-----T-..T-.  49468188</w:t>
      </w:r>
    </w:p>
    <w:p>
      <w:r>
        <w:rPr>
          <w:rFonts w:ascii="Consolas" w:hAnsi="Consolas"/>
          <w:sz w:val="18"/>
        </w:rPr>
        <w:t>NC_047053.1     31925900                                     .--.-.-.-.....-----C-..T-.  31925913</w:t>
      </w:r>
    </w:p>
    <w:p>
      <w:r>
        <w:rPr>
          <w:rFonts w:ascii="Consolas" w:hAnsi="Consolas"/>
          <w:sz w:val="18"/>
        </w:rPr>
        <w:t>NC_047053.1     17510906   .---.---.--A---C---.---G---C------.--.-.-.-....------.-..T-.  17510926</w:t>
      </w:r>
    </w:p>
    <w:p>
      <w:r>
        <w:rPr>
          <w:rFonts w:ascii="Consolas" w:hAnsi="Consolas"/>
          <w:sz w:val="18"/>
        </w:rPr>
        <w:t>NC_047053.1     31044916   .---T---.------.---.---.---.------.--.---.-.....-----.-..T-.  31044897</w:t>
      </w:r>
    </w:p>
    <w:p>
      <w:r>
        <w:rPr>
          <w:rFonts w:ascii="Consolas" w:hAnsi="Consolas"/>
          <w:sz w:val="18"/>
        </w:rPr>
        <w:t>NC_047049.1     57736900   .---.---T--A---.---.---G---.------.--.-.-.-...CA-----G-..T-.  57736879</w:t>
      </w:r>
    </w:p>
    <w:p>
      <w:r>
        <w:rPr>
          <w:rFonts w:ascii="Consolas" w:hAnsi="Consolas"/>
          <w:sz w:val="18"/>
        </w:rPr>
        <w:t>NC_047049.1     32062787   A---.---.--T---.---.---G---C------.--.-.-.-.....-----.-..T-.  32062766</w:t>
      </w:r>
    </w:p>
    <w:p>
      <w:r>
        <w:rPr>
          <w:rFonts w:ascii="Consolas" w:hAnsi="Consolas"/>
          <w:sz w:val="18"/>
        </w:rPr>
        <w:t>NC_047049.1     1457518    .---.---.--A---C---.---G---C------.--.-C-.-.....-----.-..T-.  1457497</w:t>
      </w:r>
    </w:p>
    <w:p>
      <w:r>
        <w:rPr>
          <w:rFonts w:ascii="Consolas" w:hAnsi="Consolas"/>
          <w:sz w:val="18"/>
        </w:rPr>
        <w:t>NC_047049.1     44366445   .---.---.--T---.-------.---A------.--.-.-.-.....-----G-..T-G  44366425</w:t>
      </w:r>
    </w:p>
    <w:p>
      <w:r>
        <w:rPr>
          <w:rFonts w:ascii="Consolas" w:hAnsi="Consolas"/>
          <w:sz w:val="18"/>
        </w:rPr>
        <w:t>NC_047049.1     61335596   .---.---.--A---.---.---.---AAC----.--.-.-.-.....-----G-..T-.  61335573</w:t>
      </w:r>
    </w:p>
    <w:p>
      <w:r>
        <w:rPr>
          <w:rFonts w:ascii="Consolas" w:hAnsi="Consolas"/>
          <w:sz w:val="18"/>
        </w:rPr>
        <w:t>NC_047049.1     16252763                                     .--.-.-.-...T.-----G-..T-.  16252750</w:t>
      </w:r>
    </w:p>
    <w:p>
      <w:r>
        <w:rPr>
          <w:rFonts w:ascii="Consolas" w:hAnsi="Consolas"/>
          <w:sz w:val="18"/>
        </w:rPr>
        <w:t>NC_047049.1     72996914   .---.---G--.---.---.---A---CAGC---.--.-.-C-....C-----G-..A-.  72996938</w:t>
      </w:r>
    </w:p>
    <w:p>
      <w:r>
        <w:rPr>
          <w:rFonts w:ascii="Consolas" w:hAnsi="Consolas"/>
          <w:sz w:val="18"/>
        </w:rPr>
        <w:t>NC_047049.1     58877840                                     .--.-.-.-.....-----G-..T-.  58877853</w:t>
      </w:r>
    </w:p>
    <w:p>
      <w:r>
        <w:rPr>
          <w:rFonts w:ascii="Consolas" w:hAnsi="Consolas"/>
          <w:sz w:val="18"/>
        </w:rPr>
        <w:t>NC_047049.1     54316389   .---.---.--A---.---.---AAG-.------.--.-.-.-.....-----.-..T-.  54316366</w:t>
      </w:r>
    </w:p>
    <w:p>
      <w:r>
        <w:rPr>
          <w:rFonts w:ascii="Consolas" w:hAnsi="Consolas"/>
          <w:sz w:val="18"/>
        </w:rPr>
        <w:t>NC_047049.1     62985270   A---.---.--C---.---.---.---.------.--.---.-C....-----G-..T-.  62985250</w:t>
      </w:r>
    </w:p>
    <w:p>
      <w:r>
        <w:rPr>
          <w:rFonts w:ascii="Consolas" w:hAnsi="Consolas"/>
          <w:sz w:val="18"/>
        </w:rPr>
        <w:t>NC_047049.1     54619479                                     .--.-.-.-.....-----.-..T-.  54619466</w:t>
      </w:r>
    </w:p>
    <w:p>
      <w:r>
        <w:rPr>
          <w:rFonts w:ascii="Consolas" w:hAnsi="Consolas"/>
          <w:sz w:val="18"/>
        </w:rPr>
        <w:t>NC_047049.1     51565652   A---.---.--C---.---G---.---.------.--.-.-C-.-...-----.-...-.  51565632</w:t>
      </w:r>
    </w:p>
    <w:p>
      <w:r>
        <w:rPr>
          <w:rFonts w:ascii="Consolas" w:hAnsi="Consolas"/>
          <w:sz w:val="18"/>
        </w:rPr>
        <w:t>NC_047049.1     47160369   .---T---.--C---.---.---.---.------.--.-G-T-.--.T-----G-...-G  47160350</w:t>
      </w:r>
    </w:p>
    <w:p>
      <w:r>
        <w:rPr>
          <w:rFonts w:ascii="Consolas" w:hAnsi="Consolas"/>
          <w:sz w:val="18"/>
        </w:rPr>
        <w:t>NC_047049.1     61264993   .---.---.--C---.---G---.---.------.--.---.-.....-----.-.GT-.  61264973</w:t>
      </w:r>
    </w:p>
    <w:p>
      <w:r>
        <w:rPr>
          <w:rFonts w:ascii="Consolas" w:hAnsi="Consolas"/>
          <w:sz w:val="18"/>
        </w:rPr>
        <w:t>NC_047049.1     10956810   C---.---.--.---.---.---.AG-.------.--.-.-.-.....-----.-..T-.  10956787</w:t>
      </w:r>
    </w:p>
    <w:p>
      <w:r>
        <w:rPr>
          <w:rFonts w:ascii="Consolas" w:hAnsi="Consolas"/>
          <w:sz w:val="18"/>
        </w:rPr>
        <w:t>NC_047049.1     31730898   .---.---.--C---.---.---.---.------.--.---.-.....-----.-..T-.  31730918</w:t>
      </w:r>
    </w:p>
    <w:p>
      <w:r>
        <w:rPr>
          <w:rFonts w:ascii="Consolas" w:hAnsi="Consolas"/>
          <w:sz w:val="18"/>
        </w:rPr>
        <w:t>NC_047049.1     43613416   .---.---.--T---.---.---.AT-.------.--.-.-.-.....-----.-..T-.  43613393</w:t>
      </w:r>
    </w:p>
    <w:p>
      <w:r>
        <w:rPr>
          <w:rFonts w:ascii="Consolas" w:hAnsi="Consolas"/>
          <w:sz w:val="18"/>
        </w:rPr>
        <w:t>NC_047049.1     23403687   .---.---T--.---.---.---.---AAC----.--.-.-.-C....-----.-..T-C  23403710</w:t>
      </w:r>
    </w:p>
    <w:p>
      <w:r>
        <w:rPr>
          <w:rFonts w:ascii="Consolas" w:hAnsi="Consolas"/>
          <w:sz w:val="18"/>
        </w:rPr>
        <w:t>NC_047049.1     3829067                               .------.--.-.-G-.....-----G-...-.  3829053</w:t>
      </w:r>
    </w:p>
    <w:p>
      <w:r>
        <w:rPr>
          <w:rFonts w:ascii="Consolas" w:hAnsi="Consolas"/>
          <w:sz w:val="18"/>
        </w:rPr>
        <w:t>NC_047049.1     76715062   A---.---.--.---.---.---.---AGC----.--.-.-.-.....-----.-..T-.  76715039</w:t>
      </w:r>
    </w:p>
    <w:p>
      <w:r>
        <w:rPr>
          <w:rFonts w:ascii="Consolas" w:hAnsi="Consolas"/>
          <w:sz w:val="18"/>
        </w:rPr>
        <w:t>NC_047043.1     60091822   .---.---.--A---C---.---G---G------C--.-.-.-....A-----G-..T-.  60091801</w:t>
      </w:r>
    </w:p>
    <w:p>
      <w:r>
        <w:rPr>
          <w:rFonts w:ascii="Consolas" w:hAnsi="Consolas"/>
          <w:sz w:val="18"/>
        </w:rPr>
        <w:t>NC_047043.1     8303441    .---.---.--A---C---.---G---C------.--.-.-.-....A-----G-..T-.  8303420</w:t>
      </w:r>
    </w:p>
    <w:p>
      <w:r>
        <w:rPr>
          <w:rFonts w:ascii="Consolas" w:hAnsi="Consolas"/>
          <w:sz w:val="18"/>
        </w:rPr>
        <w:t>NC_047043.1     32640973   .---.---.--A---C---.---A---A------.--G-.-.-.....-----.-.GT-.  32640994</w:t>
      </w:r>
    </w:p>
    <w:p>
      <w:r>
        <w:rPr>
          <w:rFonts w:ascii="Consolas" w:hAnsi="Consolas"/>
          <w:sz w:val="18"/>
        </w:rPr>
        <w:t>NC_047043.1     101231613  .---.---.--A---C---.---A---.------.--.-.-.-.....-----.-...-.  101231634</w:t>
      </w:r>
    </w:p>
    <w:p>
      <w:r>
        <w:rPr>
          <w:rFonts w:ascii="Consolas" w:hAnsi="Consolas"/>
          <w:sz w:val="18"/>
        </w:rPr>
        <w:t>NC_047043.1     32639998   .---.---.--C---.---G-------.------.--.-C-G-.....-----G-..G-.  32639978</w:t>
      </w:r>
    </w:p>
    <w:p>
      <w:r>
        <w:rPr>
          <w:rFonts w:ascii="Consolas" w:hAnsi="Consolas"/>
          <w:sz w:val="18"/>
        </w:rPr>
        <w:t>NC_047043.1     16318095                                     .--.-.-.-.....-----G-..A-.  16318082</w:t>
      </w:r>
    </w:p>
    <w:p>
      <w:r>
        <w:rPr>
          <w:rFonts w:ascii="Consolas" w:hAnsi="Consolas"/>
          <w:sz w:val="18"/>
        </w:rPr>
        <w:t>NC_047043.1     65682674   .---.---.--A---.---C---.---AC-----.--.-.-.-C....-----G-...-.  65682652</w:t>
      </w:r>
    </w:p>
    <w:p>
      <w:r>
        <w:rPr>
          <w:rFonts w:ascii="Consolas" w:hAnsi="Consolas"/>
          <w:sz w:val="18"/>
        </w:rPr>
        <w:t>NC_047043.1     5805531                                      .--.-.-.-.....-----G-C.T-.  5805544</w:t>
      </w:r>
    </w:p>
    <w:p>
      <w:r>
        <w:rPr>
          <w:rFonts w:ascii="Consolas" w:hAnsi="Consolas"/>
          <w:sz w:val="18"/>
        </w:rPr>
        <w:t>NC_047043.1     95919734                                     .--.-.-.-..A.A-----G-..T-.  95919721</w:t>
      </w:r>
    </w:p>
    <w:p>
      <w:r>
        <w:rPr>
          <w:rFonts w:ascii="Consolas" w:hAnsi="Consolas"/>
          <w:sz w:val="18"/>
        </w:rPr>
        <w:t>NC_047043.1     44234169   .---T---.--.---.---G---.---.------.--.---.-....A-----C-..T-.  44234149</w:t>
      </w:r>
    </w:p>
    <w:p>
      <w:r>
        <w:rPr>
          <w:rFonts w:ascii="Consolas" w:hAnsi="Consolas"/>
          <w:sz w:val="18"/>
        </w:rPr>
        <w:t>NC_047043.1     58962304   A---.---.--T---.---G---.---.------.--.---.-.....-----.-..T-.  58962284</w:t>
      </w:r>
    </w:p>
    <w:p>
      <w:r>
        <w:rPr>
          <w:rFonts w:ascii="Consolas" w:hAnsi="Consolas"/>
          <w:sz w:val="18"/>
        </w:rPr>
        <w:t>NC_047043.1     54248842   .---T---.--A---.---.---.---AGC----.--.-.-.-.....-----.-..T-.  54248865</w:t>
      </w:r>
    </w:p>
    <w:p>
      <w:r>
        <w:rPr>
          <w:rFonts w:ascii="Consolas" w:hAnsi="Consolas"/>
          <w:sz w:val="18"/>
        </w:rPr>
        <w:t>NC_047043.1     18410969   .---C---.--C---.---G---.---.------.--.---.-.....-----.-.GT-.  18410989</w:t>
      </w:r>
    </w:p>
    <w:p>
      <w:r>
        <w:rPr>
          <w:rFonts w:ascii="Consolas" w:hAnsi="Consolas"/>
          <w:sz w:val="18"/>
        </w:rPr>
        <w:t>NC_047043.1     51039721   .---.---.--A---.C--.---G---.------.--.-.-.-.....-----.-..T-.  51039699</w:t>
      </w:r>
    </w:p>
    <w:p>
      <w:r>
        <w:rPr>
          <w:rFonts w:ascii="Consolas" w:hAnsi="Consolas"/>
          <w:sz w:val="18"/>
        </w:rPr>
        <w:t>NC_047043.1     51241900   .---.---.--.---.C--.---G---.------.--.-.-.-.....-----G-...-.  51241878</w:t>
      </w:r>
    </w:p>
    <w:p>
      <w:r>
        <w:rPr>
          <w:rFonts w:ascii="Consolas" w:hAnsi="Consolas"/>
          <w:sz w:val="18"/>
        </w:rPr>
        <w:t>NC_047043.1     51964114   .---.---.--C---.---G---.---.------.--.---.-.....-----G-...-.  51964094</w:t>
      </w:r>
    </w:p>
    <w:p>
      <w:r>
        <w:rPr>
          <w:rFonts w:ascii="Consolas" w:hAnsi="Consolas"/>
          <w:sz w:val="18"/>
        </w:rPr>
        <w:t>NC_047043.1     51959367   A---.---.--.---.---.---.AG-.------.--.-.-.-.....-----.-..T-.  51959344</w:t>
      </w:r>
    </w:p>
    <w:p>
      <w:r>
        <w:rPr>
          <w:rFonts w:ascii="Consolas" w:hAnsi="Consolas"/>
          <w:sz w:val="18"/>
        </w:rPr>
        <w:t>NC_047043.1     45217250   ----.---.--C---.---G---T---.------.--.-.-.-.G...-----G-..A-.  45217270</w:t>
      </w:r>
    </w:p>
    <w:p>
      <w:r>
        <w:rPr>
          <w:rFonts w:ascii="Consolas" w:hAnsi="Consolas"/>
          <w:sz w:val="18"/>
        </w:rPr>
        <w:t>NC_047043.1     46569924   .---C---C----------.---G---.------.--.-.-.-.....-----.-..T-.  46569943</w:t>
      </w:r>
    </w:p>
    <w:p>
      <w:r>
        <w:rPr>
          <w:rFonts w:ascii="Consolas" w:hAnsi="Consolas"/>
          <w:sz w:val="18"/>
        </w:rPr>
        <w:t>NC_047043.1     80170456   .---C---.--------------.---.------.--.-.-.-.....-----.-..T-.  80170474</w:t>
      </w:r>
    </w:p>
    <w:p>
      <w:r>
        <w:rPr>
          <w:rFonts w:ascii="Consolas" w:hAnsi="Consolas"/>
          <w:sz w:val="18"/>
        </w:rPr>
        <w:t>NC_047043.1     45382224   C---C---.--.---------------.------.--.-.-.-.....-----.-..T-.  45382206</w:t>
      </w:r>
    </w:p>
    <w:p>
      <w:r>
        <w:rPr>
          <w:rFonts w:ascii="Consolas" w:hAnsi="Consolas"/>
          <w:sz w:val="18"/>
        </w:rPr>
        <w:t>NC_047040.1     14580394   A---.---.--T---C---.---G---.------.--.-.-.-.....-----.-..T-.  14580373</w:t>
      </w:r>
    </w:p>
    <w:p>
      <w:r>
        <w:rPr>
          <w:rFonts w:ascii="Consolas" w:hAnsi="Consolas"/>
          <w:sz w:val="18"/>
        </w:rPr>
        <w:t>NC_047040.1     31345331   .---.---.--A---.---.---G---C------.--C-.-G-.....-----.-..T-.  31345352</w:t>
      </w:r>
    </w:p>
    <w:p>
      <w:r>
        <w:rPr>
          <w:rFonts w:ascii="Consolas" w:hAnsi="Consolas"/>
          <w:sz w:val="18"/>
        </w:rPr>
        <w:t>NC_047040.1     101465026  .---.---.--A---C---.---G---A------.--.-.-.-..T.T-----T-..T-.  101465005</w:t>
      </w:r>
    </w:p>
    <w:p>
      <w:r>
        <w:rPr>
          <w:rFonts w:ascii="Consolas" w:hAnsi="Consolas"/>
          <w:sz w:val="18"/>
        </w:rPr>
        <w:t>NC_047040.1     56418049   .---.---.--A---C---.---G---C------.--.-.-G-.....-----G-...-.  56418070</w:t>
      </w:r>
    </w:p>
    <w:p>
      <w:r>
        <w:rPr>
          <w:rFonts w:ascii="Consolas" w:hAnsi="Consolas"/>
          <w:sz w:val="18"/>
        </w:rPr>
        <w:t>NC_047040.1     27329776   C---.---.--T---T---.---A---C------.--.-.-.-.....-----.-..T-.  27329797</w:t>
      </w:r>
    </w:p>
    <w:p>
      <w:r>
        <w:rPr>
          <w:rFonts w:ascii="Consolas" w:hAnsi="Consolas"/>
          <w:sz w:val="18"/>
        </w:rPr>
        <w:t>NC_047040.1     55482226   --------.--.---C---.---T---C------.--.-.-.-.....-----.-..T-.  55482245</w:t>
      </w:r>
    </w:p>
    <w:p>
      <w:r>
        <w:rPr>
          <w:rFonts w:ascii="Consolas" w:hAnsi="Consolas"/>
          <w:sz w:val="18"/>
        </w:rPr>
        <w:t>NC_047040.1     21833330   .---.---.--.---C---.---G---C------.--.-C-.-.....-----G-..T-.  21833309</w:t>
      </w:r>
    </w:p>
    <w:p>
      <w:r>
        <w:rPr>
          <w:rFonts w:ascii="Consolas" w:hAnsi="Consolas"/>
          <w:sz w:val="18"/>
        </w:rPr>
        <w:t>NC_047040.1     51564310   .---.---.--A---.---.---T---.------.--.-.-.-...CA-----.-..T-.  51564331</w:t>
      </w:r>
    </w:p>
    <w:p>
      <w:r>
        <w:rPr>
          <w:rFonts w:ascii="Consolas" w:hAnsi="Consolas"/>
          <w:sz w:val="18"/>
        </w:rPr>
        <w:t>NC_047040.1     65224327   .----------.---T---.---G---C------.--.-.-C-.....-----.-..T-.  65224346</w:t>
      </w:r>
    </w:p>
    <w:p>
      <w:r>
        <w:rPr>
          <w:rFonts w:ascii="Consolas" w:hAnsi="Consolas"/>
          <w:sz w:val="18"/>
        </w:rPr>
        <w:t>NC_047040.1     26264717   .---.---.--A---C---.---.---A------.--.-.-.-.....-----.-..T-.  26264696</w:t>
      </w:r>
    </w:p>
    <w:p>
      <w:r>
        <w:rPr>
          <w:rFonts w:ascii="Consolas" w:hAnsi="Consolas"/>
          <w:sz w:val="18"/>
        </w:rPr>
        <w:t>NC_047040.1     102476190  .---.---.--C---.---G-------.------.--.-.-.-.G...-----G-C.T-.  102476170</w:t>
      </w:r>
    </w:p>
    <w:p>
      <w:r>
        <w:rPr>
          <w:rFonts w:ascii="Consolas" w:hAnsi="Consolas"/>
          <w:sz w:val="18"/>
        </w:rPr>
        <w:t>NC_047040.1     71173068                      .---.---C------.--.-.-.-.....-----.-.GA-.  71173052</w:t>
      </w:r>
    </w:p>
    <w:p>
      <w:r>
        <w:rPr>
          <w:rFonts w:ascii="Consolas" w:hAnsi="Consolas"/>
          <w:sz w:val="18"/>
        </w:rPr>
        <w:t>NC_047040.1     20546515                                     .--.-.-.-....A-----T-..T-.  20546528</w:t>
      </w:r>
    </w:p>
    <w:p>
      <w:r>
        <w:rPr>
          <w:rFonts w:ascii="Consolas" w:hAnsi="Consolas"/>
          <w:sz w:val="18"/>
        </w:rPr>
        <w:t>NC_047040.1     57563855                                     .--.-.-.-C....-----G-..T-.  57563842</w:t>
      </w:r>
    </w:p>
    <w:p>
      <w:r>
        <w:rPr>
          <w:rFonts w:ascii="Consolas" w:hAnsi="Consolas"/>
          <w:sz w:val="18"/>
        </w:rPr>
        <w:t>NC_047040.1     77096878   .---.---T--A---.---.---.---.AC----.--.-.-.-.....-----G-..T-G  77096901</w:t>
      </w:r>
    </w:p>
    <w:p>
      <w:r>
        <w:rPr>
          <w:rFonts w:ascii="Consolas" w:hAnsi="Consolas"/>
          <w:sz w:val="18"/>
        </w:rPr>
        <w:t>NC_047040.1     80866983                                     .--.-.-T-.....-----.-..T-.  80866970</w:t>
      </w:r>
    </w:p>
    <w:p>
      <w:r>
        <w:rPr>
          <w:rFonts w:ascii="Consolas" w:hAnsi="Consolas"/>
          <w:sz w:val="18"/>
        </w:rPr>
        <w:t>NC_047040.1     23889463                                     .--.-.-.-.....-----.-..T-.  23889450</w:t>
      </w:r>
    </w:p>
    <w:p>
      <w:r>
        <w:rPr>
          <w:rFonts w:ascii="Consolas" w:hAnsi="Consolas"/>
          <w:sz w:val="18"/>
        </w:rPr>
        <w:t>NC_047040.1     89010943   .---.---.--C---.---G---.---.------.--.---.-....A-----G-..T-.  89010963</w:t>
      </w:r>
    </w:p>
    <w:p>
      <w:r>
        <w:rPr>
          <w:rFonts w:ascii="Consolas" w:hAnsi="Consolas"/>
          <w:sz w:val="18"/>
        </w:rPr>
        <w:t>NC_047040.1     22755188   .---.---.--A---T---.---.---.------.--.---.-.....-----.-..T-G  22755168</w:t>
      </w:r>
    </w:p>
    <w:p>
      <w:r>
        <w:rPr>
          <w:rFonts w:ascii="Consolas" w:hAnsi="Consolas"/>
          <w:sz w:val="18"/>
        </w:rPr>
        <w:t>NC_047040.1     84470610                                        .-.-.-.....-----.-..T-.  84470622</w:t>
      </w:r>
    </w:p>
    <w:p>
      <w:r>
        <w:rPr>
          <w:rFonts w:ascii="Consolas" w:hAnsi="Consolas"/>
          <w:sz w:val="18"/>
        </w:rPr>
        <w:t>NC_047040.1     32642469   A---.---.--T---.---T---.---.------C--.-A-T-..A..T----.-..T-.  32642447</w:t>
      </w:r>
    </w:p>
    <w:p>
      <w:r>
        <w:rPr>
          <w:rFonts w:ascii="Consolas" w:hAnsi="Consolas"/>
          <w:sz w:val="18"/>
        </w:rPr>
        <w:t>NC_047040.1     89620029   A---.---.--.---.TTA.---G---.------.--.-.-.-.....-----.-..T-.  89620005</w:t>
      </w:r>
    </w:p>
    <w:p>
      <w:r>
        <w:rPr>
          <w:rFonts w:ascii="Consolas" w:hAnsi="Consolas"/>
          <w:sz w:val="18"/>
        </w:rPr>
        <w:t>NC_047040.1     82674274   .---.---.--T---.---.---.---AGA----.--.-.-.-.....-----.-...-.  82674251</w:t>
      </w:r>
    </w:p>
    <w:p>
      <w:r>
        <w:rPr>
          <w:rFonts w:ascii="Consolas" w:hAnsi="Consolas"/>
          <w:sz w:val="18"/>
        </w:rPr>
        <w:t>NC_047040.1     37022685   .---C---.--.---C------------------.--.-.-.-.....-----.-..T-.  37022667</w:t>
      </w:r>
    </w:p>
    <w:p>
      <w:r>
        <w:rPr>
          <w:rFonts w:ascii="Consolas" w:hAnsi="Consolas"/>
          <w:sz w:val="18"/>
        </w:rPr>
        <w:t>NC_047040.1     106261046  C---C---.--.---------------.------.--.-.-.-.....-----.-..T-.  106261064</w:t>
      </w:r>
    </w:p>
    <w:p>
      <w:r>
        <w:rPr>
          <w:rFonts w:ascii="Consolas" w:hAnsi="Consolas"/>
          <w:sz w:val="18"/>
        </w:rPr>
        <w:t>NC_047040.1     103189817  .---.---.--.---.---.---G---.------.--.---.-.....-----.-..T-.  103189797</w:t>
      </w:r>
    </w:p>
    <w:p>
      <w:r>
        <w:rPr>
          <w:rFonts w:ascii="Consolas" w:hAnsi="Consolas"/>
          <w:sz w:val="18"/>
        </w:rPr>
        <w:t>NC_047040.1     19732252                                     .--.-.-.-.....-----.-..T-.  19732265</w:t>
      </w:r>
    </w:p>
    <w:p>
      <w:r>
        <w:rPr>
          <w:rFonts w:ascii="Consolas" w:hAnsi="Consolas"/>
          <w:sz w:val="18"/>
        </w:rPr>
        <w:t>NC_047047.1     53723144   .---.---T--A---.---C---G---G------.--.-.-.-.....-----.-..T-.  53723165</w:t>
      </w:r>
    </w:p>
    <w:p>
      <w:r>
        <w:rPr>
          <w:rFonts w:ascii="Consolas" w:hAnsi="Consolas"/>
          <w:sz w:val="18"/>
        </w:rPr>
        <w:t>NC_047047.1     44279731   .---C---C--C---C---.---G---.------.--.-.-.-.....-----.-..T-.  44279710</w:t>
      </w:r>
    </w:p>
    <w:p>
      <w:r>
        <w:rPr>
          <w:rFonts w:ascii="Consolas" w:hAnsi="Consolas"/>
          <w:sz w:val="18"/>
        </w:rPr>
        <w:t>NC_047047.1     10358419   .TA-.---.--.---C---.---G---C------.--.-C-.-C..CA-----G-..T-.  10358442</w:t>
      </w:r>
    </w:p>
    <w:p>
      <w:r>
        <w:rPr>
          <w:rFonts w:ascii="Consolas" w:hAnsi="Consolas"/>
          <w:sz w:val="18"/>
        </w:rPr>
        <w:t>NC_047047.1     25234306   ----.---.--.---C---.---A---C------.--.-.-C-..A..-----G-C.A-.  25234326</w:t>
      </w:r>
    </w:p>
    <w:p>
      <w:r>
        <w:rPr>
          <w:rFonts w:ascii="Consolas" w:hAnsi="Consolas"/>
          <w:sz w:val="18"/>
        </w:rPr>
        <w:t>NC_047047.1     35784721                                     .--.-.-.-G....-----G-..T-.  35784708</w:t>
      </w:r>
    </w:p>
    <w:p>
      <w:r>
        <w:rPr>
          <w:rFonts w:ascii="Consolas" w:hAnsi="Consolas"/>
          <w:sz w:val="18"/>
        </w:rPr>
        <w:t>NC_047047.1     59084207                                     .--.-.-.-.....-----G-..A-.  59084194</w:t>
      </w:r>
    </w:p>
    <w:p>
      <w:r>
        <w:rPr>
          <w:rFonts w:ascii="Consolas" w:hAnsi="Consolas"/>
          <w:sz w:val="18"/>
        </w:rPr>
        <w:t>NC_047047.1     70345705                                     .--.-.-.-..A..-----G-..T-.  70345692</w:t>
      </w:r>
    </w:p>
    <w:p>
      <w:r>
        <w:rPr>
          <w:rFonts w:ascii="Consolas" w:hAnsi="Consolas"/>
          <w:sz w:val="18"/>
        </w:rPr>
        <w:t>NC_047047.1     13048236                                          .-.-.....-----G-..T-.  13048247</w:t>
      </w:r>
    </w:p>
    <w:p>
      <w:r>
        <w:rPr>
          <w:rFonts w:ascii="Consolas" w:hAnsi="Consolas"/>
          <w:sz w:val="18"/>
        </w:rPr>
        <w:t>NC_047047.1     37237506   .---G---.--A---.---.---.---.------.--.---.-.....-----C-..T-.  37237486</w:t>
      </w:r>
    </w:p>
    <w:p>
      <w:r>
        <w:rPr>
          <w:rFonts w:ascii="Consolas" w:hAnsi="Consolas"/>
          <w:sz w:val="18"/>
        </w:rPr>
        <w:t>NC_047047.1     39914791   A---.---.--C---.---G---.---.------.--.---.-.....-----G-C..-.  39914771</w:t>
      </w:r>
    </w:p>
    <w:p>
      <w:r>
        <w:rPr>
          <w:rFonts w:ascii="Consolas" w:hAnsi="Consolas"/>
          <w:sz w:val="18"/>
        </w:rPr>
        <w:t>NC_047047.1     64907591   .---.---.--A---C---.-------.------.--.-.-.-.....-----G-..T-.  64907611</w:t>
      </w:r>
    </w:p>
    <w:p>
      <w:r>
        <w:rPr>
          <w:rFonts w:ascii="Consolas" w:hAnsi="Consolas"/>
          <w:sz w:val="18"/>
        </w:rPr>
        <w:t>NC_047047.1     67528345   .---T---.--T---.---C---.---.------.--C---.-.....-----G-..T-.  67528325</w:t>
      </w:r>
    </w:p>
    <w:p>
      <w:r>
        <w:rPr>
          <w:rFonts w:ascii="Consolas" w:hAnsi="Consolas"/>
          <w:sz w:val="18"/>
        </w:rPr>
        <w:t>NC_047047.1     61497743   .---T---G--C---.---.---G---.------.--.-.-.-.....-----.-..A-.  61497764</w:t>
      </w:r>
    </w:p>
    <w:p>
      <w:r>
        <w:rPr>
          <w:rFonts w:ascii="Consolas" w:hAnsi="Consolas"/>
          <w:sz w:val="18"/>
        </w:rPr>
        <w:t>NC_047047.1     51884788                                              .....-----.-G.T-.  51884797</w:t>
      </w:r>
    </w:p>
    <w:p>
      <w:r>
        <w:rPr>
          <w:rFonts w:ascii="Consolas" w:hAnsi="Consolas"/>
          <w:sz w:val="18"/>
        </w:rPr>
        <w:t>NC_047047.1     64662630   .---.---.--C---G-----------.------.--.-.-.-....T-----.-G.T-.  64662649</w:t>
      </w:r>
    </w:p>
    <w:p>
      <w:r>
        <w:rPr>
          <w:rFonts w:ascii="Consolas" w:hAnsi="Consolas"/>
          <w:sz w:val="18"/>
        </w:rPr>
        <w:t>NC_047047.1     57710000   .---.---.--C---.---C---.---.------.--C-.---.....-----G-...-.  57709980</w:t>
      </w:r>
    </w:p>
    <w:p>
      <w:r>
        <w:rPr>
          <w:rFonts w:ascii="Consolas" w:hAnsi="Consolas"/>
          <w:sz w:val="18"/>
        </w:rPr>
        <w:t>NC_047047.1     69423324   .---.---.--A---.---.---.---.------.--.---.-.....-----G-..T-.  69423304</w:t>
      </w:r>
    </w:p>
    <w:p>
      <w:r>
        <w:rPr>
          <w:rFonts w:ascii="Consolas" w:hAnsi="Consolas"/>
          <w:sz w:val="18"/>
        </w:rPr>
        <w:t>NC_047047.1     34775648   .---.---.--.---.---G---.---.------C--.---.-....--------...T.  34775667</w:t>
      </w:r>
    </w:p>
    <w:p>
      <w:r>
        <w:rPr>
          <w:rFonts w:ascii="Consolas" w:hAnsi="Consolas"/>
          <w:sz w:val="18"/>
        </w:rPr>
        <w:t>NC_047047.1     84388241   .---C---C--C---.---.-------.------.--.-.-.-C....-----.-...-.  84388261</w:t>
      </w:r>
    </w:p>
    <w:p>
      <w:r>
        <w:rPr>
          <w:rFonts w:ascii="Consolas" w:hAnsi="Consolas"/>
          <w:sz w:val="18"/>
        </w:rPr>
        <w:t>NC_047047.1     78812561   .---.---.--A---.---.-------.------.--.-.-.-.....-----G-..T-.  78812541</w:t>
      </w:r>
    </w:p>
    <w:p>
      <w:r>
        <w:rPr>
          <w:rFonts w:ascii="Consolas" w:hAnsi="Consolas"/>
          <w:sz w:val="18"/>
        </w:rPr>
        <w:t>NC_047047.1     55752681   .---C---.----------.---G---.------.--.-.-.-.....-----.-..T-.  55752662</w:t>
      </w:r>
    </w:p>
    <w:p>
      <w:r>
        <w:rPr>
          <w:rFonts w:ascii="Consolas" w:hAnsi="Consolas"/>
          <w:sz w:val="18"/>
        </w:rPr>
        <w:t>NC_047047.1     2363055                               .------.--.-.-G-.....-----G-..T-.  2363069</w:t>
      </w:r>
    </w:p>
    <w:p>
      <w:r>
        <w:rPr>
          <w:rFonts w:ascii="Consolas" w:hAnsi="Consolas"/>
          <w:sz w:val="18"/>
        </w:rPr>
        <w:t>NC_133428.1     5821980    A---.---.--A---.---.---G---.------.--.-.-.-.....-----.-..T-.  5822001</w:t>
      </w:r>
    </w:p>
    <w:p>
      <w:r>
        <w:rPr>
          <w:rFonts w:ascii="Consolas" w:hAnsi="Consolas"/>
          <w:sz w:val="18"/>
        </w:rPr>
        <w:t>NW_022983159.1  513        .---.---.--A---.---.---.---.------.--.---.-.....-----.-..T-.  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412        AT---TGA----C--A----TA-C--AA-TA-A-A--C-TGC-A-TATATTT  439</w:t>
      </w:r>
    </w:p>
    <w:p>
      <w:r>
        <w:rPr>
          <w:rFonts w:ascii="Consolas" w:hAnsi="Consolas"/>
          <w:sz w:val="18"/>
        </w:rPr>
        <w:t>NC_047036.1     64791764   ..---...----.--.----A.-.--..-..-.-.--.-...-.-C......  64791791</w:t>
      </w:r>
    </w:p>
    <w:p>
      <w:r>
        <w:rPr>
          <w:rFonts w:ascii="Consolas" w:hAnsi="Consolas"/>
          <w:sz w:val="18"/>
        </w:rPr>
        <w:t>NC_047036.1     117908488  ..---.A.----.--.----..-.--..-..-.-.--.-...-.-.......  117908461</w:t>
      </w:r>
    </w:p>
    <w:p>
      <w:r>
        <w:rPr>
          <w:rFonts w:ascii="Consolas" w:hAnsi="Consolas"/>
          <w:sz w:val="18"/>
        </w:rPr>
        <w:t>NC_047036.1     117769114  ..---.C.----.--.----..-T--C.-..-.-.--.-.T.-.          117769134</w:t>
      </w:r>
    </w:p>
    <w:p>
      <w:r>
        <w:rPr>
          <w:rFonts w:ascii="Consolas" w:hAnsi="Consolas"/>
          <w:sz w:val="18"/>
        </w:rPr>
        <w:t>NC_047036.1     17074256   GG---...----.--.----..-.--..-A.-.-G--.-..T-.-.......  17074283</w:t>
      </w:r>
    </w:p>
    <w:p>
      <w:r>
        <w:rPr>
          <w:rFonts w:ascii="Consolas" w:hAnsi="Consolas"/>
          <w:sz w:val="18"/>
        </w:rPr>
        <w:t>NC_047036.1     74191893   ..---...----.--.----..-.--..-..-G-.--.-..A-.-.......  74191866</w:t>
      </w:r>
    </w:p>
    <w:p>
      <w:r>
        <w:rPr>
          <w:rFonts w:ascii="Consolas" w:hAnsi="Consolas"/>
          <w:sz w:val="18"/>
        </w:rPr>
        <w:t>NC_047036.1     109062103  .C---...----.--.----..-.--..-..-.-.--.-...-.-C..T..   109062077</w:t>
      </w:r>
    </w:p>
    <w:p>
      <w:r>
        <w:rPr>
          <w:rFonts w:ascii="Consolas" w:hAnsi="Consolas"/>
          <w:sz w:val="18"/>
        </w:rPr>
        <w:t>NC_047036.1     107717275  G.---.T.----.--.----.G-.--C.-..-.-.                   107717290</w:t>
      </w:r>
    </w:p>
    <w:p>
      <w:r>
        <w:rPr>
          <w:rFonts w:ascii="Consolas" w:hAnsi="Consolas"/>
          <w:sz w:val="18"/>
        </w:rPr>
        <w:t>NC_047036.1     53713520   .C---...----.--.----..-.--..-..-.-.--.-.TT-.-C......  53713493</w:t>
      </w:r>
    </w:p>
    <w:p>
      <w:r>
        <w:rPr>
          <w:rFonts w:ascii="Consolas" w:hAnsi="Consolas"/>
          <w:sz w:val="18"/>
        </w:rPr>
        <w:t>NC_047036.1     69605254   ..---...----.--.----..-T--..-..-.-.--.-...-.-C...C..  69605227</w:t>
      </w:r>
    </w:p>
    <w:p>
      <w:r>
        <w:rPr>
          <w:rFonts w:ascii="Consolas" w:hAnsi="Consolas"/>
          <w:sz w:val="18"/>
        </w:rPr>
        <w:t>NC_047036.1     113252037  ..---...----.--.----..-.--..-..-.-.--.-G..-.-.T..C..  113252010</w:t>
      </w:r>
    </w:p>
    <w:p>
      <w:r>
        <w:rPr>
          <w:rFonts w:ascii="Consolas" w:hAnsi="Consolas"/>
          <w:sz w:val="18"/>
        </w:rPr>
        <w:t>NC_047036.1     29511567   ..---...----.--.----..-.--.                           29511557</w:t>
      </w:r>
    </w:p>
    <w:p>
      <w:r>
        <w:rPr>
          <w:rFonts w:ascii="Consolas" w:hAnsi="Consolas"/>
          <w:sz w:val="18"/>
        </w:rPr>
        <w:t>NC_047036.1     128598234  ..---...----.--.----..-.--..-..-.-G--.-A..-.-.G.....  128598207</w:t>
      </w:r>
    </w:p>
    <w:p>
      <w:r>
        <w:rPr>
          <w:rFonts w:ascii="Consolas" w:hAnsi="Consolas"/>
          <w:sz w:val="18"/>
        </w:rPr>
        <w:t>NC_047036.1     144793416  .G---...----.--.----..-.--..-..-.-.--.-...-.-CG.....  144793443</w:t>
      </w:r>
    </w:p>
    <w:p>
      <w:r>
        <w:rPr>
          <w:rFonts w:ascii="Consolas" w:hAnsi="Consolas"/>
          <w:sz w:val="18"/>
        </w:rPr>
        <w:t>NC_047036.1     147630041  ..---...----.--.----..-.--..-..-.-.--.-.T.-.-C...C..  147630068</w:t>
      </w:r>
    </w:p>
    <w:p>
      <w:r>
        <w:rPr>
          <w:rFonts w:ascii="Consolas" w:hAnsi="Consolas"/>
          <w:sz w:val="18"/>
        </w:rPr>
        <w:t>NC_047036.1     127370196  ..---...----.--.----..-.--..-..-.-.--T-...-.-C......  127370223</w:t>
      </w:r>
    </w:p>
    <w:p>
      <w:r>
        <w:rPr>
          <w:rFonts w:ascii="Consolas" w:hAnsi="Consolas"/>
          <w:sz w:val="18"/>
        </w:rPr>
        <w:t>NC_047036.1     152455733  G.---.T.----.--.----..-.--..-..-.-.--.-...-.-.......  152455760</w:t>
      </w:r>
    </w:p>
    <w:p>
      <w:r>
        <w:rPr>
          <w:rFonts w:ascii="Consolas" w:hAnsi="Consolas"/>
          <w:sz w:val="18"/>
        </w:rPr>
        <w:t>NC_047036.1     123936762  ..---...----T--.----G.-.--..-..-.-C--.-...-.-C...G..  123936789</w:t>
      </w:r>
    </w:p>
    <w:p>
      <w:r>
        <w:rPr>
          <w:rFonts w:ascii="Consolas" w:hAnsi="Consolas"/>
          <w:sz w:val="18"/>
        </w:rPr>
        <w:t>NC_047036.1     154240439  ..---...----.--.----..-.--..-..-.-.--.-.AT-.-...G...  154240466</w:t>
      </w:r>
    </w:p>
    <w:p>
      <w:r>
        <w:rPr>
          <w:rFonts w:ascii="Consolas" w:hAnsi="Consolas"/>
          <w:sz w:val="18"/>
        </w:rPr>
        <w:t>NC_047036.1     142381324  ..---C..----.--.----..-.--..-..-.-.--.-...-.-CC.....  142381351</w:t>
      </w:r>
    </w:p>
    <w:p>
      <w:r>
        <w:rPr>
          <w:rFonts w:ascii="Consolas" w:hAnsi="Consolas"/>
          <w:sz w:val="18"/>
        </w:rPr>
        <w:t>NC_047036.1     163456080  ..---...----.--.----G.-.--..-..-.-.--.-G..-.-C..T..   163456054</w:t>
      </w:r>
    </w:p>
    <w:p>
      <w:r>
        <w:rPr>
          <w:rFonts w:ascii="Consolas" w:hAnsi="Consolas"/>
          <w:sz w:val="18"/>
        </w:rPr>
        <w:t>NC_047036.1     102861658  ..---.T.----.--.----..-.--C.-..-.-.--A-..T-.--......  102861632</w:t>
      </w:r>
    </w:p>
    <w:p>
      <w:r>
        <w:rPr>
          <w:rFonts w:ascii="Consolas" w:hAnsi="Consolas"/>
          <w:sz w:val="18"/>
        </w:rPr>
        <w:t>NC_047036.1     49603150   ..---...----.--.----..-.--..-..-.-.--.-...-.-C......  49603123</w:t>
      </w:r>
    </w:p>
    <w:p>
      <w:r>
        <w:rPr>
          <w:rFonts w:ascii="Consolas" w:hAnsi="Consolas"/>
          <w:sz w:val="18"/>
        </w:rPr>
        <w:t>NC_047036.1     9239658    ..---.A.----.--.----..-.--..-..-.-.--A-...-.-.G.....  9239631</w:t>
      </w:r>
    </w:p>
    <w:p>
      <w:r>
        <w:rPr>
          <w:rFonts w:ascii="Consolas" w:hAnsi="Consolas"/>
          <w:sz w:val="18"/>
        </w:rPr>
        <w:t>NC_047036.1     60286902   ..---...----.--.----..-.--..-..-.-.--.-...-.-.G.....  60286929</w:t>
      </w:r>
    </w:p>
    <w:p>
      <w:r>
        <w:rPr>
          <w:rFonts w:ascii="Consolas" w:hAnsi="Consolas"/>
          <w:sz w:val="18"/>
        </w:rPr>
        <w:t>NC_047036.1     158514903  ..---...----.--.----..-.--..-..-.-.--.-...-.-C.G....  158514876</w:t>
      </w:r>
    </w:p>
    <w:p>
      <w:r>
        <w:rPr>
          <w:rFonts w:ascii="Consolas" w:hAnsi="Consolas"/>
          <w:sz w:val="18"/>
        </w:rPr>
        <w:t>NC_047036.1     58837108   ..---...----.--.----..-.--..-..-C-G--.-.A.-.-.G.....  58837081</w:t>
      </w:r>
    </w:p>
    <w:p>
      <w:r>
        <w:rPr>
          <w:rFonts w:ascii="Consolas" w:hAnsi="Consolas"/>
          <w:sz w:val="18"/>
        </w:rPr>
        <w:t>NC_047036.1     80508913   G.---...----.--.----..-.--..-C.-.-.--.-...-G-.......  80508886</w:t>
      </w:r>
    </w:p>
    <w:p>
      <w:r>
        <w:rPr>
          <w:rFonts w:ascii="Consolas" w:hAnsi="Consolas"/>
          <w:sz w:val="18"/>
        </w:rPr>
        <w:t>NC_047036.1     140391168  .G---...----.--.----..-.--..-..-.-.--.-..T-.-C......  140391141</w:t>
      </w:r>
    </w:p>
    <w:p>
      <w:r>
        <w:rPr>
          <w:rFonts w:ascii="Consolas" w:hAnsi="Consolas"/>
          <w:sz w:val="18"/>
        </w:rPr>
        <w:t>NC_047036.1     127908963  ..---...----.--.----..-.--..-A.-.-G--.-..T-.-C......  127908936</w:t>
      </w:r>
    </w:p>
    <w:p>
      <w:r>
        <w:rPr>
          <w:rFonts w:ascii="Consolas" w:hAnsi="Consolas"/>
          <w:sz w:val="18"/>
        </w:rPr>
        <w:t>NC_047036.1     107212134  .C---.AT----.--.----..-A--..-..-.-.--.-...-.-....C..  107212107</w:t>
      </w:r>
    </w:p>
    <w:p>
      <w:r>
        <w:rPr>
          <w:rFonts w:ascii="Consolas" w:hAnsi="Consolas"/>
          <w:sz w:val="18"/>
        </w:rPr>
        <w:t>NC_047036.1     38853515   .C---...----T--G----A.-.--..-..-.-.--.-...-.-C......  38853542</w:t>
      </w:r>
    </w:p>
    <w:p>
      <w:r>
        <w:rPr>
          <w:rFonts w:ascii="Consolas" w:hAnsi="Consolas"/>
          <w:sz w:val="18"/>
        </w:rPr>
        <w:t>NC_047036.1     68280177   ..---...----.--.----..-.--C.-A.-.-G--T-..T-.-CG.....  68280150</w:t>
      </w:r>
    </w:p>
    <w:p>
      <w:r>
        <w:rPr>
          <w:rFonts w:ascii="Consolas" w:hAnsi="Consolas"/>
          <w:sz w:val="18"/>
        </w:rPr>
        <w:t>NC_047036.1     72076036   G.---...----.--.----..-T--..-..-.-.--A-...-.-C.....   72076062</w:t>
      </w:r>
    </w:p>
    <w:p>
      <w:r>
        <w:rPr>
          <w:rFonts w:ascii="Consolas" w:hAnsi="Consolas"/>
          <w:sz w:val="18"/>
        </w:rPr>
        <w:t>NC_047036.1     53148488   G.---...----.--.----..-.--..-..-G-G--.-..T-.-C.....   53148514</w:t>
      </w:r>
    </w:p>
    <w:p>
      <w:r>
        <w:rPr>
          <w:rFonts w:ascii="Consolas" w:hAnsi="Consolas"/>
          <w:sz w:val="18"/>
        </w:rPr>
        <w:t>NC_047036.1     13962374   ..---...----.--.----..-.--..-..-.-.--.-...-.-C......  13962401</w:t>
      </w:r>
    </w:p>
    <w:p>
      <w:r>
        <w:rPr>
          <w:rFonts w:ascii="Consolas" w:hAnsi="Consolas"/>
          <w:sz w:val="18"/>
        </w:rPr>
        <w:t>NC_047036.1     29686578   ..---...----.--.----..-A--..-..-.-.--.-...-.          29686598</w:t>
      </w:r>
    </w:p>
    <w:p>
      <w:r>
        <w:rPr>
          <w:rFonts w:ascii="Consolas" w:hAnsi="Consolas"/>
          <w:sz w:val="18"/>
        </w:rPr>
        <w:t>NC_047036.1     50456047   .C---..G----.--.----..-.--..-G.-.-.--.-...-.-C..      50456070</w:t>
      </w:r>
    </w:p>
    <w:p>
      <w:r>
        <w:rPr>
          <w:rFonts w:ascii="Consolas" w:hAnsi="Consolas"/>
          <w:sz w:val="18"/>
        </w:rPr>
        <w:t>NC_047036.1     108880490  ..---...----.--.----..-.--..-..-.-.--.-...-.-C......  108880463</w:t>
      </w:r>
    </w:p>
    <w:p>
      <w:r>
        <w:rPr>
          <w:rFonts w:ascii="Consolas" w:hAnsi="Consolas"/>
          <w:sz w:val="18"/>
        </w:rPr>
        <w:t>NC_047036.1     145840156  ..---...----.--.----..-.--..-..-.-.--.-.A.-.-C......  145840129</w:t>
      </w:r>
    </w:p>
    <w:p>
      <w:r>
        <w:rPr>
          <w:rFonts w:ascii="Consolas" w:hAnsi="Consolas"/>
          <w:sz w:val="18"/>
        </w:rPr>
        <w:t>NC_047036.1     126960661  ..---...----.--.----..-.--.                           126960651</w:t>
      </w:r>
    </w:p>
    <w:p>
      <w:r>
        <w:rPr>
          <w:rFonts w:ascii="Consolas" w:hAnsi="Consolas"/>
          <w:sz w:val="18"/>
        </w:rPr>
        <w:t>NC_047036.1     114608870  -.---.A.----.--.----..-.--..-..-.-.--.-...-.-C......  114608844</w:t>
      </w:r>
    </w:p>
    <w:p>
      <w:r>
        <w:rPr>
          <w:rFonts w:ascii="Consolas" w:hAnsi="Consolas"/>
          <w:sz w:val="18"/>
        </w:rPr>
        <w:t>NC_047036.1     67678556   ..---...----.--.----..-.--..                          67678567</w:t>
      </w:r>
    </w:p>
    <w:p>
      <w:r>
        <w:rPr>
          <w:rFonts w:ascii="Consolas" w:hAnsi="Consolas"/>
          <w:sz w:val="18"/>
        </w:rPr>
        <w:t>NC_047036.1     115088443  ..---...----.--.----..                                115088451</w:t>
      </w:r>
    </w:p>
    <w:p>
      <w:r>
        <w:rPr>
          <w:rFonts w:ascii="Consolas" w:hAnsi="Consolas"/>
          <w:sz w:val="18"/>
        </w:rPr>
        <w:t>NC_047045.1     45920907   .C---...----.--.----..-.--..-..-.-.--.-...            45920888</w:t>
      </w:r>
    </w:p>
    <w:p>
      <w:r>
        <w:rPr>
          <w:rFonts w:ascii="Consolas" w:hAnsi="Consolas"/>
          <w:sz w:val="18"/>
        </w:rPr>
        <w:t>NC_047045.1     44195447   ..---...----.--.----..-.--..-..-.-.--.-...-.-CG.....  44195420</w:t>
      </w:r>
    </w:p>
    <w:p>
      <w:r>
        <w:rPr>
          <w:rFonts w:ascii="Consolas" w:hAnsi="Consolas"/>
          <w:sz w:val="18"/>
        </w:rPr>
        <w:t>NC_047045.1     61734619   ..---...----.--.----..-T--..-..-.-.--.-...-.-.......  61734592</w:t>
      </w:r>
    </w:p>
    <w:p>
      <w:r>
        <w:rPr>
          <w:rFonts w:ascii="Consolas" w:hAnsi="Consolas"/>
          <w:sz w:val="18"/>
        </w:rPr>
        <w:t>NC_047045.1     11524060   G.---...----.--.----.G-.--..-..-.-.--.-...-.-C.....   11524086</w:t>
      </w:r>
    </w:p>
    <w:p>
      <w:r>
        <w:rPr>
          <w:rFonts w:ascii="Consolas" w:hAnsi="Consolas"/>
          <w:sz w:val="18"/>
        </w:rPr>
        <w:t>NC_047045.1     85554713   G.---...----T--.----C.-.--..-..-.-.--.-..T-.-C...     85554689</w:t>
      </w:r>
    </w:p>
    <w:p>
      <w:r>
        <w:rPr>
          <w:rFonts w:ascii="Consolas" w:hAnsi="Consolas"/>
          <w:sz w:val="18"/>
        </w:rPr>
        <w:t>NC_047045.1     59835454   ..---...----.--.----..-.--..-..-.-.--.-.              59835471</w:t>
      </w:r>
    </w:p>
    <w:p>
      <w:r>
        <w:rPr>
          <w:rFonts w:ascii="Consolas" w:hAnsi="Consolas"/>
          <w:sz w:val="18"/>
        </w:rPr>
        <w:t>NC_047045.1     26678023   ..---.T.----.--.----..-.--C.-C.-.-.                   26678038</w:t>
      </w:r>
    </w:p>
    <w:p>
      <w:r>
        <w:rPr>
          <w:rFonts w:ascii="Consolas" w:hAnsi="Consolas"/>
          <w:sz w:val="18"/>
        </w:rPr>
        <w:t>NC_047045.1     46838718   ..---.A.----.--.----..-.--T.-..                       46838731</w:t>
      </w:r>
    </w:p>
    <w:p>
      <w:r>
        <w:rPr>
          <w:rFonts w:ascii="Consolas" w:hAnsi="Consolas"/>
          <w:sz w:val="18"/>
        </w:rPr>
        <w:t>NC_047045.1     74173203   ..---...----.--.----..-.--..-..-.-.--.-...-.-.T..C..  74173176</w:t>
      </w:r>
    </w:p>
    <w:p>
      <w:r>
        <w:rPr>
          <w:rFonts w:ascii="Consolas" w:hAnsi="Consolas"/>
          <w:sz w:val="18"/>
        </w:rPr>
        <w:t>NC_047045.1     70934292   T.---...----.--.----..-.--..-..-.-.--T-...-.-C......  70934319</w:t>
      </w:r>
    </w:p>
    <w:p>
      <w:r>
        <w:rPr>
          <w:rFonts w:ascii="Consolas" w:hAnsi="Consolas"/>
          <w:sz w:val="18"/>
        </w:rPr>
        <w:t>NC_047045.1     32715140   C.---...----.--.----..-.--..-..-.-.--.-CAT-.-.......  32715113</w:t>
      </w:r>
    </w:p>
    <w:p>
      <w:r>
        <w:rPr>
          <w:rFonts w:ascii="Consolas" w:hAnsi="Consolas"/>
          <w:sz w:val="18"/>
        </w:rPr>
        <w:t>NC_047045.1     28705117   ..---...----.--.----..-.--..-..-.-.--.-...-.-.......  28705090</w:t>
      </w:r>
    </w:p>
    <w:p>
      <w:r>
        <w:rPr>
          <w:rFonts w:ascii="Consolas" w:hAnsi="Consolas"/>
          <w:sz w:val="18"/>
        </w:rPr>
        <w:t>NC_047045.1     40497554   ..---...----T--G----..-T--..-..-.-.--.-..T-.-C......  40497527</w:t>
      </w:r>
    </w:p>
    <w:p>
      <w:r>
        <w:rPr>
          <w:rFonts w:ascii="Consolas" w:hAnsi="Consolas"/>
          <w:sz w:val="18"/>
        </w:rPr>
        <w:t>NC_047045.1     55185912   ..---...----.--.----C.-.--..-..-.-.--.-...-.-C...     55185888</w:t>
      </w:r>
    </w:p>
    <w:p>
      <w:r>
        <w:rPr>
          <w:rFonts w:ascii="Consolas" w:hAnsi="Consolas"/>
          <w:sz w:val="18"/>
        </w:rPr>
        <w:t>NC_047045.1     75596467   ..---.C.----.--.----..-.--C.-..C.-.--.-.-.-.-.....    75596442</w:t>
      </w:r>
    </w:p>
    <w:p>
      <w:r>
        <w:rPr>
          <w:rFonts w:ascii="Consolas" w:hAnsi="Consolas"/>
          <w:sz w:val="18"/>
        </w:rPr>
        <w:t>NC_047045.1     2615655    .A---...----T--G----..-.--..-G.-.C.--.-...-.-C....    2615681</w:t>
      </w:r>
    </w:p>
    <w:p>
      <w:r>
        <w:rPr>
          <w:rFonts w:ascii="Consolas" w:hAnsi="Consolas"/>
          <w:sz w:val="18"/>
        </w:rPr>
        <w:t>NC_047045.1     62598601   ..---...----.--.----..-.--.                           62598591</w:t>
      </w:r>
    </w:p>
    <w:p>
      <w:r>
        <w:rPr>
          <w:rFonts w:ascii="Consolas" w:hAnsi="Consolas"/>
          <w:sz w:val="18"/>
        </w:rPr>
        <w:t>NC_047045.1     15066509   ..---..-----.--.----..-.--..-..-.-.--.-C..-.          15066528</w:t>
      </w:r>
    </w:p>
    <w:p>
      <w:r>
        <w:rPr>
          <w:rFonts w:ascii="Consolas" w:hAnsi="Consolas"/>
          <w:sz w:val="18"/>
        </w:rPr>
        <w:t>NC_047045.1     66361092   ..---...----.--.----..-.--.G-..-.-.                   66361077</w:t>
      </w:r>
    </w:p>
    <w:p>
      <w:r>
        <w:rPr>
          <w:rFonts w:ascii="Consolas" w:hAnsi="Consolas"/>
          <w:sz w:val="18"/>
        </w:rPr>
        <w:t>NC_047045.1     71637772   ..---...----.--.----..-----.-..-.-.--.-...-.-....C..  71637747</w:t>
      </w:r>
    </w:p>
    <w:p>
      <w:r>
        <w:rPr>
          <w:rFonts w:ascii="Consolas" w:hAnsi="Consolas"/>
          <w:sz w:val="18"/>
        </w:rPr>
        <w:t>NC_047044.1     22623873   ..---...----T--G----..-.--..-..-.-.--.-...-.-C......  22623846</w:t>
      </w:r>
    </w:p>
    <w:p>
      <w:r>
        <w:rPr>
          <w:rFonts w:ascii="Consolas" w:hAnsi="Consolas"/>
          <w:sz w:val="18"/>
        </w:rPr>
        <w:t>NC_047044.1     46307367   ..---...----T--.----..-.--..-C.-.-.--.-...-.-.        46307388</w:t>
      </w:r>
    </w:p>
    <w:p>
      <w:r>
        <w:rPr>
          <w:rFonts w:ascii="Consolas" w:hAnsi="Consolas"/>
          <w:sz w:val="18"/>
        </w:rPr>
        <w:t>NC_047044.1     66153492   G.---...----T--T----..-.--..-.                        66153504</w:t>
      </w:r>
    </w:p>
    <w:p>
      <w:r>
        <w:rPr>
          <w:rFonts w:ascii="Consolas" w:hAnsi="Consolas"/>
          <w:sz w:val="18"/>
        </w:rPr>
        <w:t>NC_047044.1     29254321   ..---...----.--.----..-T--..                          29254310</w:t>
      </w:r>
    </w:p>
    <w:p>
      <w:r>
        <w:rPr>
          <w:rFonts w:ascii="Consolas" w:hAnsi="Consolas"/>
          <w:sz w:val="18"/>
        </w:rPr>
        <w:t>NC_047044.1     51465871   ..---.C.----.--.----..-.--C.-..-.-.                   51465886</w:t>
      </w:r>
    </w:p>
    <w:p>
      <w:r>
        <w:rPr>
          <w:rFonts w:ascii="Consolas" w:hAnsi="Consolas"/>
          <w:sz w:val="18"/>
        </w:rPr>
        <w:t>NC_047044.1     38289536   ..---...----.--.----.T-T--.T-..-.-.--.-.A.-G-.......  38289509</w:t>
      </w:r>
    </w:p>
    <w:p>
      <w:r>
        <w:rPr>
          <w:rFonts w:ascii="Consolas" w:hAnsi="Consolas"/>
          <w:sz w:val="18"/>
        </w:rPr>
        <w:t>NC_047044.1     84566403   ..---...----T--.----.C-.--..-A.-.-.--T-..G-.-C......  84566430</w:t>
      </w:r>
    </w:p>
    <w:p>
      <w:r>
        <w:rPr>
          <w:rFonts w:ascii="Consolas" w:hAnsi="Consolas"/>
          <w:sz w:val="18"/>
        </w:rPr>
        <w:t>NC_047044.1     90998884   ..---...----.--.----A.-T--..--.-.-.--T-..T-.-.......  90998910</w:t>
      </w:r>
    </w:p>
    <w:p>
      <w:r>
        <w:rPr>
          <w:rFonts w:ascii="Consolas" w:hAnsi="Consolas"/>
          <w:sz w:val="18"/>
        </w:rPr>
        <w:t>NC_047044.1     52162146   ..---...----.--.----..-.--..-..-.-.--.-...-.-C......  52162119</w:t>
      </w:r>
    </w:p>
    <w:p>
      <w:r>
        <w:rPr>
          <w:rFonts w:ascii="Consolas" w:hAnsi="Consolas"/>
          <w:sz w:val="18"/>
        </w:rPr>
        <w:t>NC_047044.1     55757851   ..---...----.--.----..-.--..-..-.-.--.-...-.-.......  55757824</w:t>
      </w:r>
    </w:p>
    <w:p>
      <w:r>
        <w:rPr>
          <w:rFonts w:ascii="Consolas" w:hAnsi="Consolas"/>
          <w:sz w:val="18"/>
        </w:rPr>
        <w:t>NC_047044.1     76246334   ..---...----.--.----..-.--..-C.-.-.--.-...-.-C......  76246307</w:t>
      </w:r>
    </w:p>
    <w:p>
      <w:r>
        <w:rPr>
          <w:rFonts w:ascii="Consolas" w:hAnsi="Consolas"/>
          <w:sz w:val="18"/>
        </w:rPr>
        <w:t>NC_047044.1     92389389   ..---...----.--.----..-.--..-..-.-C--.-...-C-.G.G...  92389416</w:t>
      </w:r>
    </w:p>
    <w:p>
      <w:r>
        <w:rPr>
          <w:rFonts w:ascii="Consolas" w:hAnsi="Consolas"/>
          <w:sz w:val="18"/>
        </w:rPr>
        <w:t>NC_047044.1     41255634   C.---.T.----.--.----.G-.--..-..-.-.--.-...-.-.......  41255661</w:t>
      </w:r>
    </w:p>
    <w:p>
      <w:r>
        <w:rPr>
          <w:rFonts w:ascii="Consolas" w:hAnsi="Consolas"/>
          <w:sz w:val="18"/>
        </w:rPr>
        <w:t>NC_047044.1     93429192   ..---..G----.--.----..-.--..-..-.-.--.-...-.-.G.....  93429219</w:t>
      </w:r>
    </w:p>
    <w:p>
      <w:r>
        <w:rPr>
          <w:rFonts w:ascii="Consolas" w:hAnsi="Consolas"/>
          <w:sz w:val="18"/>
        </w:rPr>
        <w:t>NC_047044.1     68461188   ..---...----.--.----..-.--..-..-.-.--.-...-.-C......  68461161</w:t>
      </w:r>
    </w:p>
    <w:p>
      <w:r>
        <w:rPr>
          <w:rFonts w:ascii="Consolas" w:hAnsi="Consolas"/>
          <w:sz w:val="18"/>
        </w:rPr>
        <w:t>NC_047044.1     22073326   ..---...----A--C----..-.--..-..-.-.--.-...-.-C......  22073353</w:t>
      </w:r>
    </w:p>
    <w:p>
      <w:r>
        <w:rPr>
          <w:rFonts w:ascii="Consolas" w:hAnsi="Consolas"/>
          <w:sz w:val="18"/>
        </w:rPr>
        <w:t>NC_047044.1     26819360   ..---.T.----.--.----..-.--..-..-.-.--A-...-.-C......  26819333</w:t>
      </w:r>
    </w:p>
    <w:p>
      <w:r>
        <w:rPr>
          <w:rFonts w:ascii="Consolas" w:hAnsi="Consolas"/>
          <w:sz w:val="18"/>
        </w:rPr>
        <w:t>NC_047044.1     62723967   ..---.C.----.--.----..-.--C.-..-T-.--A-.T.-.-CC....   62723993</w:t>
      </w:r>
    </w:p>
    <w:p>
      <w:r>
        <w:rPr>
          <w:rFonts w:ascii="Consolas" w:hAnsi="Consolas"/>
          <w:sz w:val="18"/>
        </w:rPr>
        <w:t>NC_047044.1     80512445   ..---..G----T--.----.G-.--..-..-.-.--.-...-.-C......  80512472</w:t>
      </w:r>
    </w:p>
    <w:p>
      <w:r>
        <w:rPr>
          <w:rFonts w:ascii="Consolas" w:hAnsi="Consolas"/>
          <w:sz w:val="18"/>
        </w:rPr>
        <w:t>NC_047044.1     10138309   G.---...----.--.----..-.--..-..-.-.--.-...-.-C......  10138282</w:t>
      </w:r>
    </w:p>
    <w:p>
      <w:r>
        <w:rPr>
          <w:rFonts w:ascii="Consolas" w:hAnsi="Consolas"/>
          <w:sz w:val="18"/>
        </w:rPr>
        <w:t>NC_047044.1     89764043   .G---...----G--C----..-.--..-..-.-.--.-...-.-.        89764022</w:t>
      </w:r>
    </w:p>
    <w:p>
      <w:r>
        <w:rPr>
          <w:rFonts w:ascii="Consolas" w:hAnsi="Consolas"/>
          <w:sz w:val="18"/>
        </w:rPr>
        <w:t>NC_047044.1     45842907   .C---...----T--G----..-.--..-..-.-.--.-...-.-C......  45842880</w:t>
      </w:r>
    </w:p>
    <w:p>
      <w:r>
        <w:rPr>
          <w:rFonts w:ascii="Consolas" w:hAnsi="Consolas"/>
          <w:sz w:val="18"/>
        </w:rPr>
        <w:t>NC_047044.1     67763858   ..---..G----.--.----..-.--..-..-.-.--G-.A.-.-.......  67763831</w:t>
      </w:r>
    </w:p>
    <w:p>
      <w:r>
        <w:rPr>
          <w:rFonts w:ascii="Consolas" w:hAnsi="Consolas"/>
          <w:sz w:val="18"/>
        </w:rPr>
        <w:t>NC_047044.1     76751180   .C---.T.----.--G----..-.--..-..-.-.--.-.T.-.-C......  76751207</w:t>
      </w:r>
    </w:p>
    <w:p>
      <w:r>
        <w:rPr>
          <w:rFonts w:ascii="Consolas" w:hAnsi="Consolas"/>
          <w:sz w:val="18"/>
        </w:rPr>
        <w:t>NC_047044.1     58484534   ..---.A.----T--.----..-.--..-..-.-.--.-...-.-C....    58484559</w:t>
      </w:r>
    </w:p>
    <w:p>
      <w:r>
        <w:rPr>
          <w:rFonts w:ascii="Consolas" w:hAnsi="Consolas"/>
          <w:sz w:val="18"/>
        </w:rPr>
        <w:t>NC_047044.1     83527336   ..---...----.--.----..-T--..                          83527347</w:t>
      </w:r>
    </w:p>
    <w:p>
      <w:r>
        <w:rPr>
          <w:rFonts w:ascii="Consolas" w:hAnsi="Consolas"/>
          <w:sz w:val="18"/>
        </w:rPr>
        <w:t>NC_047044.1     98958954   ..---.C.----.--G----..-.--C.-..-.-.                   98958939</w:t>
      </w:r>
    </w:p>
    <w:p>
      <w:r>
        <w:rPr>
          <w:rFonts w:ascii="Consolas" w:hAnsi="Consolas"/>
          <w:sz w:val="18"/>
        </w:rPr>
        <w:t>NC_047044.1     1451026    G.---...----.--.----..-.--..-..-.-.                   1451011</w:t>
      </w:r>
    </w:p>
    <w:p>
      <w:r>
        <w:rPr>
          <w:rFonts w:ascii="Consolas" w:hAnsi="Consolas"/>
          <w:sz w:val="18"/>
        </w:rPr>
        <w:t>NC_047044.1     208191     ..---...----.--.----..-T--..-..                       208204</w:t>
      </w:r>
    </w:p>
    <w:p>
      <w:r>
        <w:rPr>
          <w:rFonts w:ascii="Consolas" w:hAnsi="Consolas"/>
          <w:sz w:val="18"/>
        </w:rPr>
        <w:t>NC_047044.1     27841706   ..---...----.--.--------------.-.-.--.-..T-.-.......  27841727</w:t>
      </w:r>
    </w:p>
    <w:p>
      <w:r>
        <w:rPr>
          <w:rFonts w:ascii="Consolas" w:hAnsi="Consolas"/>
          <w:sz w:val="18"/>
        </w:rPr>
        <w:t>NC_047044.1     38730680   -.---...----.--.----..-T--G.-..-.-.--.-...-.-..A....  38730706</w:t>
      </w:r>
    </w:p>
    <w:p>
      <w:r>
        <w:rPr>
          <w:rFonts w:ascii="Consolas" w:hAnsi="Consolas"/>
          <w:sz w:val="18"/>
        </w:rPr>
        <w:t>NC_047044.1     51870555   ..---.T.----.--.----..-.--C.-..                       51870542</w:t>
      </w:r>
    </w:p>
    <w:p>
      <w:r>
        <w:rPr>
          <w:rFonts w:ascii="Consolas" w:hAnsi="Consolas"/>
          <w:sz w:val="18"/>
        </w:rPr>
        <w:t>NC_047034.1     162523834  ..---..G----.--.----..-.--..-..-.-.--.-CC.-.-..C....  162523861</w:t>
      </w:r>
    </w:p>
    <w:p>
      <w:r>
        <w:rPr>
          <w:rFonts w:ascii="Consolas" w:hAnsi="Consolas"/>
          <w:sz w:val="18"/>
        </w:rPr>
        <w:t>NC_047034.1     108319428  ..---...----.--.----..-.--..-..-.-.--.-.A.-.-...G...  108319401</w:t>
      </w:r>
    </w:p>
    <w:p>
      <w:r>
        <w:rPr>
          <w:rFonts w:ascii="Consolas" w:hAnsi="Consolas"/>
          <w:sz w:val="18"/>
        </w:rPr>
        <w:t>NC_047034.1     150540836  ..---...----.--.----..-.--..-..-.-.--.-...-.-C......  150540863</w:t>
      </w:r>
    </w:p>
    <w:p>
      <w:r>
        <w:rPr>
          <w:rFonts w:ascii="Consolas" w:hAnsi="Consolas"/>
          <w:sz w:val="18"/>
        </w:rPr>
        <w:t>NC_047034.1     74827874   ..---...----.--.----..-.--..-..-.-.--.-..A-.-C......  74827847</w:t>
      </w:r>
    </w:p>
    <w:p>
      <w:r>
        <w:rPr>
          <w:rFonts w:ascii="Consolas" w:hAnsi="Consolas"/>
          <w:sz w:val="18"/>
        </w:rPr>
        <w:t>NC_047034.1     20057516   ..---...----.--.----..-.--..-..-.-.--.-...-.-A......  20057543</w:t>
      </w:r>
    </w:p>
    <w:p>
      <w:r>
        <w:rPr>
          <w:rFonts w:ascii="Consolas" w:hAnsi="Consolas"/>
          <w:sz w:val="18"/>
        </w:rPr>
        <w:t>NC_047034.1     143721154  ..---...----.--.----..-.--..-C.-.-G--.-..             143721172</w:t>
      </w:r>
    </w:p>
    <w:p>
      <w:r>
        <w:rPr>
          <w:rFonts w:ascii="Consolas" w:hAnsi="Consolas"/>
          <w:sz w:val="18"/>
        </w:rPr>
        <w:t>NC_047034.1     21455093   ..---.C.----.--.----..-.--..-..-.-.                   21455078</w:t>
      </w:r>
    </w:p>
    <w:p>
      <w:r>
        <w:rPr>
          <w:rFonts w:ascii="Consolas" w:hAnsi="Consolas"/>
          <w:sz w:val="18"/>
        </w:rPr>
        <w:t>NC_047034.1     116623047  .C---...----T--.----..-.--..-..-.-.--.-...-.-.......  116623074</w:t>
      </w:r>
    </w:p>
    <w:p>
      <w:r>
        <w:rPr>
          <w:rFonts w:ascii="Consolas" w:hAnsi="Consolas"/>
          <w:sz w:val="18"/>
        </w:rPr>
        <w:t>NC_047034.1     109499141  ..---...----T--.----A.-T--..-..-.-.--.-..T-.-.......  109499168</w:t>
      </w:r>
    </w:p>
    <w:p>
      <w:r>
        <w:rPr>
          <w:rFonts w:ascii="Consolas" w:hAnsi="Consolas"/>
          <w:sz w:val="18"/>
        </w:rPr>
        <w:t>NC_047034.1     19445300   ..---...----.--.----..-.--..-..-.-.--.-...-.-C..G...  19445273</w:t>
      </w:r>
    </w:p>
    <w:p>
      <w:r>
        <w:rPr>
          <w:rFonts w:ascii="Consolas" w:hAnsi="Consolas"/>
          <w:sz w:val="18"/>
        </w:rPr>
        <w:t>NC_047034.1     108756247  ..---.C.----.--.----..-.--C.-..                       108756234</w:t>
      </w:r>
    </w:p>
    <w:p>
      <w:r>
        <w:rPr>
          <w:rFonts w:ascii="Consolas" w:hAnsi="Consolas"/>
          <w:sz w:val="18"/>
        </w:rPr>
        <w:t>NC_047034.1     3835715    ..---..C----.--.----..-.--..-..-.-.--.-...-.-C.....   3835689</w:t>
      </w:r>
    </w:p>
    <w:p>
      <w:r>
        <w:rPr>
          <w:rFonts w:ascii="Consolas" w:hAnsi="Consolas"/>
          <w:sz w:val="18"/>
        </w:rPr>
        <w:t>NC_047034.1     78892372   ..---...----.--.----C.-.--..-..-.-.--.-...-.-C......  78892345</w:t>
      </w:r>
    </w:p>
    <w:p>
      <w:r>
        <w:rPr>
          <w:rFonts w:ascii="Consolas" w:hAnsi="Consolas"/>
          <w:sz w:val="18"/>
        </w:rPr>
        <w:t>NC_047034.1     129852296  .C---...----T--.----..-.--..-.T-.-.--.-.AT-.-C......  129852323</w:t>
      </w:r>
    </w:p>
    <w:p>
      <w:r>
        <w:rPr>
          <w:rFonts w:ascii="Consolas" w:hAnsi="Consolas"/>
          <w:sz w:val="18"/>
        </w:rPr>
        <w:t>NC_047034.1     151530030  ..---...----.--.----..-.--.G-..-.-.--.-...-T-C......  151530003</w:t>
      </w:r>
    </w:p>
    <w:p>
      <w:r>
        <w:rPr>
          <w:rFonts w:ascii="Consolas" w:hAnsi="Consolas"/>
          <w:sz w:val="18"/>
        </w:rPr>
        <w:t>NC_047034.1     71327175   ..---...----.--.----..-.--..-..-.-G--.-...-.-C......  71327202</w:t>
      </w:r>
    </w:p>
    <w:p>
      <w:r>
        <w:rPr>
          <w:rFonts w:ascii="Consolas" w:hAnsi="Consolas"/>
          <w:sz w:val="18"/>
        </w:rPr>
        <w:t>NC_047034.1     80167931   ..---.A.----.--T----..-.--..-..-.-.--.-...-.-.......  80167958</w:t>
      </w:r>
    </w:p>
    <w:p>
      <w:r>
        <w:rPr>
          <w:rFonts w:ascii="Consolas" w:hAnsi="Consolas"/>
          <w:sz w:val="18"/>
        </w:rPr>
        <w:t>NC_047034.1     85352783   .C---...----.--.----..-.--..-..-.-.--.-...-.-C......  85352810</w:t>
      </w:r>
    </w:p>
    <w:p>
      <w:r>
        <w:rPr>
          <w:rFonts w:ascii="Consolas" w:hAnsi="Consolas"/>
          <w:sz w:val="18"/>
        </w:rPr>
        <w:t>NC_047034.1     55414295   ..---...----.--.----..-.--.G-..-.-.--A-..             55414277</w:t>
      </w:r>
    </w:p>
    <w:p>
      <w:r>
        <w:rPr>
          <w:rFonts w:ascii="Consolas" w:hAnsi="Consolas"/>
          <w:sz w:val="18"/>
        </w:rPr>
        <w:t>NC_047034.1     106028823  ..---...----.--.----.T-.--..-..-.-.--.-...-.-C......  106028796</w:t>
      </w:r>
    </w:p>
    <w:p>
      <w:r>
        <w:rPr>
          <w:rFonts w:ascii="Consolas" w:hAnsi="Consolas"/>
          <w:sz w:val="18"/>
        </w:rPr>
        <w:t>NC_047034.1     131205896  ..---A..----.--.----..-.--..-..-.-.                   131205911</w:t>
      </w:r>
    </w:p>
    <w:p>
      <w:r>
        <w:rPr>
          <w:rFonts w:ascii="Consolas" w:hAnsi="Consolas"/>
          <w:sz w:val="18"/>
        </w:rPr>
        <w:t>NC_047034.1     83958151   ..---...----.--.----..-.--..-..-.-.--.-.A.-.-C..      83958128</w:t>
      </w:r>
    </w:p>
    <w:p>
      <w:r>
        <w:rPr>
          <w:rFonts w:ascii="Consolas" w:hAnsi="Consolas"/>
          <w:sz w:val="18"/>
        </w:rPr>
        <w:t>NC_047034.1     85305142   ..---...----.--.----..-.--..-..-.-G--.-...-.-.....    85305117</w:t>
      </w:r>
    </w:p>
    <w:p>
      <w:r>
        <w:rPr>
          <w:rFonts w:ascii="Consolas" w:hAnsi="Consolas"/>
          <w:sz w:val="18"/>
        </w:rPr>
        <w:t>NC_047034.1     6002686    ..---...----.--.----..-.--.G-..-.-.--.-...-.-...G...  6002659</w:t>
      </w:r>
    </w:p>
    <w:p>
      <w:r>
        <w:rPr>
          <w:rFonts w:ascii="Consolas" w:hAnsi="Consolas"/>
          <w:sz w:val="18"/>
        </w:rPr>
        <w:t>NC_047034.1     49145126   ..---...----.--.----..-.--..-.G-.-.--.-...-.-C......  49145153</w:t>
      </w:r>
    </w:p>
    <w:p>
      <w:r>
        <w:rPr>
          <w:rFonts w:ascii="Consolas" w:hAnsi="Consolas"/>
          <w:sz w:val="18"/>
        </w:rPr>
        <w:t>NC_047034.1     162641717  ..---.C.----.--.----..-.--..-..-.-.--G-...-.-..C....  162641690</w:t>
      </w:r>
    </w:p>
    <w:p>
      <w:r>
        <w:rPr>
          <w:rFonts w:ascii="Consolas" w:hAnsi="Consolas"/>
          <w:sz w:val="18"/>
        </w:rPr>
        <w:t>NC_047034.1     145470011  .C---...----G--.----A.-.--..-..-.-.--.-...-.-CG.....  145469984</w:t>
      </w:r>
    </w:p>
    <w:p>
      <w:r>
        <w:rPr>
          <w:rFonts w:ascii="Consolas" w:hAnsi="Consolas"/>
          <w:sz w:val="18"/>
        </w:rPr>
        <w:t>NC_047034.1     176621223  ..---.T.----.--.----..-.--..-..-.-.--A-...-.          176621203</w:t>
      </w:r>
    </w:p>
    <w:p>
      <w:r>
        <w:rPr>
          <w:rFonts w:ascii="Consolas" w:hAnsi="Consolas"/>
          <w:sz w:val="18"/>
        </w:rPr>
        <w:t>NC_047034.1     37373407   ..---...----T--.----..-.--..-.G-.-.--.-...-.          37373387</w:t>
      </w:r>
    </w:p>
    <w:p>
      <w:r>
        <w:rPr>
          <w:rFonts w:ascii="Consolas" w:hAnsi="Consolas"/>
          <w:sz w:val="18"/>
        </w:rPr>
        <w:t>NC_047034.1     123734192  ..---...----T--G----..-.--..-..-.-.--.-...-.-.......  123734165</w:t>
      </w:r>
    </w:p>
    <w:p>
      <w:r>
        <w:rPr>
          <w:rFonts w:ascii="Consolas" w:hAnsi="Consolas"/>
          <w:sz w:val="18"/>
        </w:rPr>
        <w:t>NC_047034.1     78261785   ..---...----.--.----..-.--.G-..-.-.--.-..             78261767</w:t>
      </w:r>
    </w:p>
    <w:p>
      <w:r>
        <w:rPr>
          <w:rFonts w:ascii="Consolas" w:hAnsi="Consolas"/>
          <w:sz w:val="18"/>
        </w:rPr>
        <w:t>NC_047034.1     174493742  G.---...----.--.----..-.--..-..-.-.--A-...-.          174493722</w:t>
      </w:r>
    </w:p>
    <w:p>
      <w:r>
        <w:rPr>
          <w:rFonts w:ascii="Consolas" w:hAnsi="Consolas"/>
          <w:sz w:val="18"/>
        </w:rPr>
        <w:t>NC_047034.1     170366085  G.---...----T--T----..-.--..-.                        170366073</w:t>
      </w:r>
    </w:p>
    <w:p>
      <w:r>
        <w:rPr>
          <w:rFonts w:ascii="Consolas" w:hAnsi="Consolas"/>
          <w:sz w:val="18"/>
        </w:rPr>
        <w:t>NC_047034.1     80821964   ..---...----.--.----..-.--..-..                       80821977</w:t>
      </w:r>
    </w:p>
    <w:p>
      <w:r>
        <w:rPr>
          <w:rFonts w:ascii="Consolas" w:hAnsi="Consolas"/>
          <w:sz w:val="18"/>
        </w:rPr>
        <w:t>NC_047034.1     21046106   ..---...----.--.----..-.--..-..-.-.--T-..             21046124</w:t>
      </w:r>
    </w:p>
    <w:p>
      <w:r>
        <w:rPr>
          <w:rFonts w:ascii="Consolas" w:hAnsi="Consolas"/>
          <w:sz w:val="18"/>
        </w:rPr>
        <w:t>NC_047034.1     93542367   ..---...----.--.----..-.--.G-.----.--.-...-.-..A....  93542392</w:t>
      </w:r>
    </w:p>
    <w:p>
      <w:r>
        <w:rPr>
          <w:rFonts w:ascii="Consolas" w:hAnsi="Consolas"/>
          <w:sz w:val="18"/>
        </w:rPr>
        <w:t>NC_047034.1     706788     ..---...----.--.----..-T--..                          706799</w:t>
      </w:r>
    </w:p>
    <w:p>
      <w:r>
        <w:rPr>
          <w:rFonts w:ascii="Consolas" w:hAnsi="Consolas"/>
          <w:sz w:val="18"/>
        </w:rPr>
        <w:t>NC_047034.1     65629783   ..---...----.--.----..-.--.                           65629793</w:t>
      </w:r>
    </w:p>
    <w:p>
      <w:r>
        <w:rPr>
          <w:rFonts w:ascii="Consolas" w:hAnsi="Consolas"/>
          <w:sz w:val="18"/>
        </w:rPr>
        <w:t>NC_047034.1     34681624   ..---...----.--.----..-.--.                           34681634</w:t>
      </w:r>
    </w:p>
    <w:p>
      <w:r>
        <w:rPr>
          <w:rFonts w:ascii="Consolas" w:hAnsi="Consolas"/>
          <w:sz w:val="18"/>
        </w:rPr>
        <w:t>NC_047034.1     17240877   ..---...----.--.----..-.--.                           17240867</w:t>
      </w:r>
    </w:p>
    <w:p>
      <w:r>
        <w:rPr>
          <w:rFonts w:ascii="Consolas" w:hAnsi="Consolas"/>
          <w:sz w:val="18"/>
        </w:rPr>
        <w:t>NC_047037.1     112052836  ..---...----T--.----..-.--C.-AG-.-G--.-.AG-.-.......  112052809</w:t>
      </w:r>
    </w:p>
    <w:p>
      <w:r>
        <w:rPr>
          <w:rFonts w:ascii="Consolas" w:hAnsi="Consolas"/>
          <w:sz w:val="18"/>
        </w:rPr>
        <w:t>NC_047037.1     103655936  .C---A..----.--.----..-.--..-..-.-.--.-...-.-CG.....  103655963</w:t>
      </w:r>
    </w:p>
    <w:p>
      <w:r>
        <w:rPr>
          <w:rFonts w:ascii="Consolas" w:hAnsi="Consolas"/>
          <w:sz w:val="18"/>
        </w:rPr>
        <w:t>NC_047037.1     109900477  ..---...----.--.----..-.--..-..-.-.--.-...-.-C...G..  109900504</w:t>
      </w:r>
    </w:p>
    <w:p>
      <w:r>
        <w:rPr>
          <w:rFonts w:ascii="Consolas" w:hAnsi="Consolas"/>
          <w:sz w:val="18"/>
        </w:rPr>
        <w:t>NC_047037.1     62578417   ..---.T.----.--.----..-.--..-..-.-.                   62578402</w:t>
      </w:r>
    </w:p>
    <w:p>
      <w:r>
        <w:rPr>
          <w:rFonts w:ascii="Consolas" w:hAnsi="Consolas"/>
          <w:sz w:val="18"/>
        </w:rPr>
        <w:t>NC_047037.1     103863404  ..---.T.----.--.----..-A--..-..-.-.--T-...-.-C......  103863431</w:t>
      </w:r>
    </w:p>
    <w:p>
      <w:r>
        <w:rPr>
          <w:rFonts w:ascii="Consolas" w:hAnsi="Consolas"/>
          <w:sz w:val="18"/>
        </w:rPr>
        <w:t>NC_047037.1     65829401   ..---...----.--.----..-.--..-..-.-.--.-.              65829384</w:t>
      </w:r>
    </w:p>
    <w:p>
      <w:r>
        <w:rPr>
          <w:rFonts w:ascii="Consolas" w:hAnsi="Consolas"/>
          <w:sz w:val="18"/>
        </w:rPr>
        <w:t>NC_047037.1     31261025   .C---.A.----.--.----..-.--..-..-.-.--.-.T.-.-A......  31260998</w:t>
      </w:r>
    </w:p>
    <w:p>
      <w:r>
        <w:rPr>
          <w:rFonts w:ascii="Consolas" w:hAnsi="Consolas"/>
          <w:sz w:val="18"/>
        </w:rPr>
        <w:t>NC_047037.1     10255118   C.---.T.----.--.----..-T--C.-..-.-.                   10255103</w:t>
      </w:r>
    </w:p>
    <w:p>
      <w:r>
        <w:rPr>
          <w:rFonts w:ascii="Consolas" w:hAnsi="Consolas"/>
          <w:sz w:val="18"/>
        </w:rPr>
        <w:t>NC_047037.1     68818454   ..---...----.--.----..-.--..-..-.-.--.-CT.-.-.......  68818481</w:t>
      </w:r>
    </w:p>
    <w:p>
      <w:r>
        <w:rPr>
          <w:rFonts w:ascii="Consolas" w:hAnsi="Consolas"/>
          <w:sz w:val="18"/>
        </w:rPr>
        <w:t>NC_047037.1     10649578   ..---...----.--.----.G-.--..-..-.-.--T-...-.-.......  10649605</w:t>
      </w:r>
    </w:p>
    <w:p>
      <w:r>
        <w:rPr>
          <w:rFonts w:ascii="Consolas" w:hAnsi="Consolas"/>
          <w:sz w:val="18"/>
        </w:rPr>
        <w:t>NC_047037.1     22474256   ..---...----.--.----.G-A--..-..-.-.--.-..A-.-.T.....  22474229</w:t>
      </w:r>
    </w:p>
    <w:p>
      <w:r>
        <w:rPr>
          <w:rFonts w:ascii="Consolas" w:hAnsi="Consolas"/>
          <w:sz w:val="18"/>
        </w:rPr>
        <w:t>NC_047037.1     27233615   ..---...----T--.----..-.--..-..-.-.--.-...-.-.......  27233588</w:t>
      </w:r>
    </w:p>
    <w:p>
      <w:r>
        <w:rPr>
          <w:rFonts w:ascii="Consolas" w:hAnsi="Consolas"/>
          <w:sz w:val="18"/>
        </w:rPr>
        <w:t>NC_047037.1     115647889  ..---...----.--.----..-T--..-..-.-.--.-...-.-.......  115647862</w:t>
      </w:r>
    </w:p>
    <w:p>
      <w:r>
        <w:rPr>
          <w:rFonts w:ascii="Consolas" w:hAnsi="Consolas"/>
          <w:sz w:val="18"/>
        </w:rPr>
        <w:t>NC_047037.1     117772247  ..---...----.--.----..-.--..-A.-.-G--.-...-.-C......  117772274</w:t>
      </w:r>
    </w:p>
    <w:p>
      <w:r>
        <w:rPr>
          <w:rFonts w:ascii="Consolas" w:hAnsi="Consolas"/>
          <w:sz w:val="18"/>
        </w:rPr>
        <w:t>NC_047037.1     21333201   .C---...----.--.----..-.--..-..-.-.--T-...-.-.......  21333174</w:t>
      </w:r>
    </w:p>
    <w:p>
      <w:r>
        <w:rPr>
          <w:rFonts w:ascii="Consolas" w:hAnsi="Consolas"/>
          <w:sz w:val="18"/>
        </w:rPr>
        <w:t>NC_047037.1     106711730  G.---...----.--.----..-.--..-.T-.-.--.-...-.-C......  106711703</w:t>
      </w:r>
    </w:p>
    <w:p>
      <w:r>
        <w:rPr>
          <w:rFonts w:ascii="Consolas" w:hAnsi="Consolas"/>
          <w:sz w:val="18"/>
        </w:rPr>
        <w:t>NC_047037.1     5582999    ..---...----.--.----.C-.--.C-..-.-.--.-..T-.-.......  5583026</w:t>
      </w:r>
    </w:p>
    <w:p>
      <w:r>
        <w:rPr>
          <w:rFonts w:ascii="Consolas" w:hAnsi="Consolas"/>
          <w:sz w:val="18"/>
        </w:rPr>
        <w:t>NC_047037.1     60299574   ..---..G----.--C----..-.--..-..-.-.--.-...-.-.......  60299547</w:t>
      </w:r>
    </w:p>
    <w:p>
      <w:r>
        <w:rPr>
          <w:rFonts w:ascii="Consolas" w:hAnsi="Consolas"/>
          <w:sz w:val="18"/>
        </w:rPr>
        <w:t>NC_047037.1     71336183   ..---...----.--.----..-.--..-..-.-.--.-..T-.-C.....   71336209</w:t>
      </w:r>
    </w:p>
    <w:p>
      <w:r>
        <w:rPr>
          <w:rFonts w:ascii="Consolas" w:hAnsi="Consolas"/>
          <w:sz w:val="18"/>
        </w:rPr>
        <w:t>NC_047037.1     51913907   ..---...----.--.----..-.--..-..-.-.--G-...-C-.......  51913934</w:t>
      </w:r>
    </w:p>
    <w:p>
      <w:r>
        <w:rPr>
          <w:rFonts w:ascii="Consolas" w:hAnsi="Consolas"/>
          <w:sz w:val="18"/>
        </w:rPr>
        <w:t>NC_047037.1     94542637   ..---.A.----.--.----.G-.--..-..-.-.--.-...-.-C......  94542610</w:t>
      </w:r>
    </w:p>
    <w:p>
      <w:r>
        <w:rPr>
          <w:rFonts w:ascii="Consolas" w:hAnsi="Consolas"/>
          <w:sz w:val="18"/>
        </w:rPr>
        <w:t>NC_047037.1     16455168   ..---...----.--.----..-.--..-..-.-.--.-..T-.-C......  16455141</w:t>
      </w:r>
    </w:p>
    <w:p>
      <w:r>
        <w:rPr>
          <w:rFonts w:ascii="Consolas" w:hAnsi="Consolas"/>
          <w:sz w:val="18"/>
        </w:rPr>
        <w:t>NC_047037.1     119063619  ..---.T.----T--.----..-.--..-.T-.-.--.-...-.-.......  119063646</w:t>
      </w:r>
    </w:p>
    <w:p>
      <w:r>
        <w:rPr>
          <w:rFonts w:ascii="Consolas" w:hAnsi="Consolas"/>
          <w:sz w:val="18"/>
        </w:rPr>
        <w:t>NC_047037.1     129737543  ..---...----.--.----..-.--..-..-.-G--.-..A-G-C......  129737570</w:t>
      </w:r>
    </w:p>
    <w:p>
      <w:r>
        <w:rPr>
          <w:rFonts w:ascii="Consolas" w:hAnsi="Consolas"/>
          <w:sz w:val="18"/>
        </w:rPr>
        <w:t>NC_047037.1     85129765   ..---...----.--.----..-.--..-..-.-.--.-...-.-C......  85129738</w:t>
      </w:r>
    </w:p>
    <w:p>
      <w:r>
        <w:rPr>
          <w:rFonts w:ascii="Consolas" w:hAnsi="Consolas"/>
          <w:sz w:val="18"/>
        </w:rPr>
        <w:t>NC_047037.1     12447237   ..---..C----.--.----..-.--..-..-.-.--.-.A.-.          12447257</w:t>
      </w:r>
    </w:p>
    <w:p>
      <w:r>
        <w:rPr>
          <w:rFonts w:ascii="Consolas" w:hAnsi="Consolas"/>
          <w:sz w:val="18"/>
        </w:rPr>
        <w:t>NC_047037.1     109856101  ..---.T.----.--.----..-.--C.-..-.-.                   109856116</w:t>
      </w:r>
    </w:p>
    <w:p>
      <w:r>
        <w:rPr>
          <w:rFonts w:ascii="Consolas" w:hAnsi="Consolas"/>
          <w:sz w:val="18"/>
        </w:rPr>
        <w:t>NC_047037.1     18345276   ..---.C.----.--.----..-A--T.-..-.-.                   18345261</w:t>
      </w:r>
    </w:p>
    <w:p>
      <w:r>
        <w:rPr>
          <w:rFonts w:ascii="Consolas" w:hAnsi="Consolas"/>
          <w:sz w:val="18"/>
        </w:rPr>
        <w:t>NC_047037.1     99871000   ..---...----.--.----..-.--..-A.-.-C--.-..T-.-C......  99871027</w:t>
      </w:r>
    </w:p>
    <w:p>
      <w:r>
        <w:rPr>
          <w:rFonts w:ascii="Consolas" w:hAnsi="Consolas"/>
          <w:sz w:val="18"/>
        </w:rPr>
        <w:t>NC_047037.1     84565546   ..---...----.--.----..-.--..-..                       84565533</w:t>
      </w:r>
    </w:p>
    <w:p>
      <w:r>
        <w:rPr>
          <w:rFonts w:ascii="Consolas" w:hAnsi="Consolas"/>
          <w:sz w:val="18"/>
        </w:rPr>
        <w:t>NC_047037.1     109443352  ..---.C.----.--.----..-.--C.-..C.-.--.-.              109443370</w:t>
      </w:r>
    </w:p>
    <w:p>
      <w:r>
        <w:rPr>
          <w:rFonts w:ascii="Consolas" w:hAnsi="Consolas"/>
          <w:sz w:val="18"/>
        </w:rPr>
        <w:t>NC_047037.1     57592001   ..---...----.--.----..-.--.                           57592011</w:t>
      </w:r>
    </w:p>
    <w:p>
      <w:r>
        <w:rPr>
          <w:rFonts w:ascii="Consolas" w:hAnsi="Consolas"/>
          <w:sz w:val="18"/>
        </w:rPr>
        <w:t>NC_047037.1     128140876  ..---...----T--.----..-.--..--.-.-.--.-...-.-C..C...  128140850</w:t>
      </w:r>
    </w:p>
    <w:p>
      <w:r>
        <w:rPr>
          <w:rFonts w:ascii="Consolas" w:hAnsi="Consolas"/>
          <w:sz w:val="18"/>
        </w:rPr>
        <w:t>NC_047035.1     28237778   .C---...----.--.----..-.--..-..-.-.--A-...-.-.......  28237805</w:t>
      </w:r>
    </w:p>
    <w:p>
      <w:r>
        <w:rPr>
          <w:rFonts w:ascii="Consolas" w:hAnsi="Consolas"/>
          <w:sz w:val="18"/>
        </w:rPr>
        <w:t>NC_047035.1     62028053   ..---...----.--.----..-.--.G-A.-.-G--.-..T-.-C......  62028026</w:t>
      </w:r>
    </w:p>
    <w:p>
      <w:r>
        <w:rPr>
          <w:rFonts w:ascii="Consolas" w:hAnsi="Consolas"/>
          <w:sz w:val="18"/>
        </w:rPr>
        <w:t>NC_047035.1     100855493  ..---..T----.--.----..-.--..-..-.-.--.-..T-.-.......  100855466</w:t>
      </w:r>
    </w:p>
    <w:p>
      <w:r>
        <w:rPr>
          <w:rFonts w:ascii="Consolas" w:hAnsi="Consolas"/>
          <w:sz w:val="18"/>
        </w:rPr>
        <w:t>NC_047035.1     168203911  ..---...----.--.----C.-.--.G-..-.-.--.-C..-.-C......  168203938</w:t>
      </w:r>
    </w:p>
    <w:p>
      <w:r>
        <w:rPr>
          <w:rFonts w:ascii="Consolas" w:hAnsi="Consolas"/>
          <w:sz w:val="18"/>
        </w:rPr>
        <w:t>NC_047035.1     74335416   ..---..G----.--.----..-.--..-.C-C-.--.-..T-.-.......  74335443</w:t>
      </w:r>
    </w:p>
    <w:p>
      <w:r>
        <w:rPr>
          <w:rFonts w:ascii="Consolas" w:hAnsi="Consolas"/>
          <w:sz w:val="18"/>
        </w:rPr>
        <w:t>NC_047035.1     52501899   ..---.A.----.--.----..-.--..-..-.-.                   52501914</w:t>
      </w:r>
    </w:p>
    <w:p>
      <w:r>
        <w:rPr>
          <w:rFonts w:ascii="Consolas" w:hAnsi="Consolas"/>
          <w:sz w:val="18"/>
        </w:rPr>
        <w:t>NC_047035.1     64028656   G.---...----T--T----..-.--..-.                        64028668</w:t>
      </w:r>
    </w:p>
    <w:p>
      <w:r>
        <w:rPr>
          <w:rFonts w:ascii="Consolas" w:hAnsi="Consolas"/>
          <w:sz w:val="18"/>
        </w:rPr>
        <w:t>NC_047035.1     166798678  ..---...----.--.--------------.-.-.--T-...A.-.......  166798656</w:t>
      </w:r>
    </w:p>
    <w:p>
      <w:r>
        <w:rPr>
          <w:rFonts w:ascii="Consolas" w:hAnsi="Consolas"/>
          <w:sz w:val="18"/>
        </w:rPr>
        <w:t>NC_047035.1     76227964   ..---...----.--.----..-A--..-..-.-.--.-...-.-C......  76227991</w:t>
      </w:r>
    </w:p>
    <w:p>
      <w:r>
        <w:rPr>
          <w:rFonts w:ascii="Consolas" w:hAnsi="Consolas"/>
          <w:sz w:val="18"/>
        </w:rPr>
        <w:t>NC_047035.1     16560180   ..---G..----.--.----..-.--..-..-.-.--.-...-.-.......  16560207</w:t>
      </w:r>
    </w:p>
    <w:p>
      <w:r>
        <w:rPr>
          <w:rFonts w:ascii="Consolas" w:hAnsi="Consolas"/>
          <w:sz w:val="18"/>
        </w:rPr>
        <w:t>NC_047035.1     78967621   ..---..G----.--.----..-.--..-..-.-.--T-...-.-C......  78967648</w:t>
      </w:r>
    </w:p>
    <w:p>
      <w:r>
        <w:rPr>
          <w:rFonts w:ascii="Consolas" w:hAnsi="Consolas"/>
          <w:sz w:val="18"/>
        </w:rPr>
        <w:t>NC_047035.1     124473726  .C---...----T--.----..-.--..-..-C-.--.-...-.-.G.G...  124473699</w:t>
      </w:r>
    </w:p>
    <w:p>
      <w:r>
        <w:rPr>
          <w:rFonts w:ascii="Consolas" w:hAnsi="Consolas"/>
          <w:sz w:val="18"/>
        </w:rPr>
        <w:t>NC_047035.1     80081258   ..---...----.--.----..-.--..-..-T-.--.-...-.-C......  80081285</w:t>
      </w:r>
    </w:p>
    <w:p>
      <w:r>
        <w:rPr>
          <w:rFonts w:ascii="Consolas" w:hAnsi="Consolas"/>
          <w:sz w:val="18"/>
        </w:rPr>
        <w:t>NC_047035.1     139033297  C.---...----.--.----..-.--..-..-.-.--.-..T-.-C......  139033324</w:t>
      </w:r>
    </w:p>
    <w:p>
      <w:r>
        <w:rPr>
          <w:rFonts w:ascii="Consolas" w:hAnsi="Consolas"/>
          <w:sz w:val="18"/>
        </w:rPr>
        <w:t>NC_047035.1     162809732  ..---...----.--.----..-.--..-..-.-.--T-...-.-C......  162809759</w:t>
      </w:r>
    </w:p>
    <w:p>
      <w:r>
        <w:rPr>
          <w:rFonts w:ascii="Consolas" w:hAnsi="Consolas"/>
          <w:sz w:val="18"/>
        </w:rPr>
        <w:t>NC_047035.1     22765982   ..---...----A--G----..-.--..-..-.-.--.-...-.-C..G...  22766009</w:t>
      </w:r>
    </w:p>
    <w:p>
      <w:r>
        <w:rPr>
          <w:rFonts w:ascii="Consolas" w:hAnsi="Consolas"/>
          <w:sz w:val="18"/>
        </w:rPr>
        <w:t>NC_047035.1     62997050   ..---...----.--.----..-.--..-..-.-T--.-...-.-C......  62997023</w:t>
      </w:r>
    </w:p>
    <w:p>
      <w:r>
        <w:rPr>
          <w:rFonts w:ascii="Consolas" w:hAnsi="Consolas"/>
          <w:sz w:val="18"/>
        </w:rPr>
        <w:t>NC_047035.1     127254506  ..---...----.--.----..-.--.G-A.-G-.--.-..T-.-C......  127254533</w:t>
      </w:r>
    </w:p>
    <w:p>
      <w:r>
        <w:rPr>
          <w:rFonts w:ascii="Consolas" w:hAnsi="Consolas"/>
          <w:sz w:val="18"/>
        </w:rPr>
        <w:t>NC_047035.1     156303584  ..---...----.--.----.T-.--..-..-.-.--.-...-.-C......  156303611</w:t>
      </w:r>
    </w:p>
    <w:p>
      <w:r>
        <w:rPr>
          <w:rFonts w:ascii="Consolas" w:hAnsi="Consolas"/>
          <w:sz w:val="18"/>
        </w:rPr>
        <w:t>NC_047035.1     132583901  ..---.A.----.--.----..-.--G.-..-.-G--.-...-.-.......  132583874</w:t>
      </w:r>
    </w:p>
    <w:p>
      <w:r>
        <w:rPr>
          <w:rFonts w:ascii="Consolas" w:hAnsi="Consolas"/>
          <w:sz w:val="18"/>
        </w:rPr>
        <w:t>NC_047035.1     62881562   ..---...----.--.----..-.--..-..-.-.--.-A.A-T-....     62881586</w:t>
      </w:r>
    </w:p>
    <w:p>
      <w:r>
        <w:rPr>
          <w:rFonts w:ascii="Consolas" w:hAnsi="Consolas"/>
          <w:sz w:val="18"/>
        </w:rPr>
        <w:t>NC_047035.1     120303067  ..---A..----A--.----..-.--..-..-.-.--.-.A.-.-C...     120303043</w:t>
      </w:r>
    </w:p>
    <w:p>
      <w:r>
        <w:rPr>
          <w:rFonts w:ascii="Consolas" w:hAnsi="Consolas"/>
          <w:sz w:val="18"/>
        </w:rPr>
        <w:t>NC_047035.1     140136110  ..---.T.----.--.----..-.--..-..-.-.--A-...-.-..A..    140136135</w:t>
      </w:r>
    </w:p>
    <w:p>
      <w:r>
        <w:rPr>
          <w:rFonts w:ascii="Consolas" w:hAnsi="Consolas"/>
          <w:sz w:val="18"/>
        </w:rPr>
        <w:t>NC_047035.1     162597390  .C---...----.--.----..-.--..-..-.-.--.-...-.-C....    162597365</w:t>
      </w:r>
    </w:p>
    <w:p>
      <w:r>
        <w:rPr>
          <w:rFonts w:ascii="Consolas" w:hAnsi="Consolas"/>
          <w:sz w:val="18"/>
        </w:rPr>
        <w:t>NC_047035.1     114145604  ..---.A.----.--.----..-.--..-..-.-.--.-.T.-.          114145624</w:t>
      </w:r>
    </w:p>
    <w:p>
      <w:r>
        <w:rPr>
          <w:rFonts w:ascii="Consolas" w:hAnsi="Consolas"/>
          <w:sz w:val="18"/>
        </w:rPr>
        <w:t>NC_047035.1     38451561   .C---...----.--.----..-.--..-..-.-.--.-.A.-.-C......  38451534</w:t>
      </w:r>
    </w:p>
    <w:p>
      <w:r>
        <w:rPr>
          <w:rFonts w:ascii="Consolas" w:hAnsi="Consolas"/>
          <w:sz w:val="18"/>
        </w:rPr>
        <w:t>NC_047035.1     82974810   ..---.T.----.--.----..-T--C.-..-.-.--A-.T.-.-.T..     82974786</w:t>
      </w:r>
    </w:p>
    <w:p>
      <w:r>
        <w:rPr>
          <w:rFonts w:ascii="Consolas" w:hAnsi="Consolas"/>
          <w:sz w:val="18"/>
        </w:rPr>
        <w:t>NC_047035.1     48443722   G.---...----.--G----..-.--..-..-.-.--.-...-.-C......  48443749</w:t>
      </w:r>
    </w:p>
    <w:p>
      <w:r>
        <w:rPr>
          <w:rFonts w:ascii="Consolas" w:hAnsi="Consolas"/>
          <w:sz w:val="18"/>
        </w:rPr>
        <w:t>NC_047035.1     120647459  ..---...----T--.----..-T--G.-..-.-.--.-...-.-.......  120647486</w:t>
      </w:r>
    </w:p>
    <w:p>
      <w:r>
        <w:rPr>
          <w:rFonts w:ascii="Consolas" w:hAnsi="Consolas"/>
          <w:sz w:val="18"/>
        </w:rPr>
        <w:t>NC_047035.1     168427341  ..---...----.--.----..-.--.T-C.-.-.--.-...-.-.......  168427314</w:t>
      </w:r>
    </w:p>
    <w:p>
      <w:r>
        <w:rPr>
          <w:rFonts w:ascii="Consolas" w:hAnsi="Consolas"/>
          <w:sz w:val="18"/>
        </w:rPr>
        <w:t>NC_047035.1     60306563   ..---...----.--.----..-.--..-C.-.-.--.-...-.-C......  60306590</w:t>
      </w:r>
    </w:p>
    <w:p>
      <w:r>
        <w:rPr>
          <w:rFonts w:ascii="Consolas" w:hAnsi="Consolas"/>
          <w:sz w:val="18"/>
        </w:rPr>
        <w:t>NC_047035.1     88946545   ..---.T.----.--.----..-.--..-..-.-.--.-...-.-.CC....  88946518</w:t>
      </w:r>
    </w:p>
    <w:p>
      <w:r>
        <w:rPr>
          <w:rFonts w:ascii="Consolas" w:hAnsi="Consolas"/>
          <w:sz w:val="18"/>
        </w:rPr>
        <w:t>NC_047035.1     13995430   ..---...----.--.----..-.--..-..-.-T--.-...-.-CC.....  13995403</w:t>
      </w:r>
    </w:p>
    <w:p>
      <w:r>
        <w:rPr>
          <w:rFonts w:ascii="Consolas" w:hAnsi="Consolas"/>
          <w:sz w:val="18"/>
        </w:rPr>
        <w:t>NC_047035.1     2526559    ..---...----.--.----.G-T--..-..-.-.--.-...-.-C......  2526586</w:t>
      </w:r>
    </w:p>
    <w:p>
      <w:r>
        <w:rPr>
          <w:rFonts w:ascii="Consolas" w:hAnsi="Consolas"/>
          <w:sz w:val="18"/>
        </w:rPr>
        <w:t>NC_047035.1     67797202   ..---...----.--.----..-.--..-..-.-.--.-..T-.-C.....   67797228</w:t>
      </w:r>
    </w:p>
    <w:p>
      <w:r>
        <w:rPr>
          <w:rFonts w:ascii="Consolas" w:hAnsi="Consolas"/>
          <w:sz w:val="18"/>
        </w:rPr>
        <w:t>NC_047035.1     87776784   ..---...----.--.----..-.--..-..-C-C--.-...-.-C......  87776811</w:t>
      </w:r>
    </w:p>
    <w:p>
      <w:r>
        <w:rPr>
          <w:rFonts w:ascii="Consolas" w:hAnsi="Consolas"/>
          <w:sz w:val="18"/>
        </w:rPr>
        <w:t>NC_047035.1     148355155  ..---.TG----.--.----..-.--..-..-.-.--.-...-.-.        148355134</w:t>
      </w:r>
    </w:p>
    <w:p>
      <w:r>
        <w:rPr>
          <w:rFonts w:ascii="Consolas" w:hAnsi="Consolas"/>
          <w:sz w:val="18"/>
        </w:rPr>
        <w:t>NC_047035.1     110305845  ..---.T.----.--.----..-.--..-..-.-.--G-.T.-.-.C..     110305821</w:t>
      </w:r>
    </w:p>
    <w:p>
      <w:r>
        <w:rPr>
          <w:rFonts w:ascii="Consolas" w:hAnsi="Consolas"/>
          <w:sz w:val="18"/>
        </w:rPr>
        <w:t>NC_047035.1     84926385   ..---...----.--.----..-.--..-..-.-.--.-...-.-C......  84926358</w:t>
      </w:r>
    </w:p>
    <w:p>
      <w:r>
        <w:rPr>
          <w:rFonts w:ascii="Consolas" w:hAnsi="Consolas"/>
          <w:sz w:val="18"/>
        </w:rPr>
        <w:t>NC_047035.1     63030549   T.---...----.--.----..-.--..-..-.-.--.-..             63030567</w:t>
      </w:r>
    </w:p>
    <w:p>
      <w:r>
        <w:rPr>
          <w:rFonts w:ascii="Consolas" w:hAnsi="Consolas"/>
          <w:sz w:val="18"/>
        </w:rPr>
        <w:t>NC_047035.1     86919028   ..---.T.----.--.----..-.--.G-..-G-.--.-...-.-.C.....  86919001</w:t>
      </w:r>
    </w:p>
    <w:p>
      <w:r>
        <w:rPr>
          <w:rFonts w:ascii="Consolas" w:hAnsi="Consolas"/>
          <w:sz w:val="18"/>
        </w:rPr>
        <w:t>NC_047035.1     78705515   ..---.C.----.--.----..-.--..-..-.-.--.-...-.-.C.....  78705542</w:t>
      </w:r>
    </w:p>
    <w:p>
      <w:r>
        <w:rPr>
          <w:rFonts w:ascii="Consolas" w:hAnsi="Consolas"/>
          <w:sz w:val="18"/>
        </w:rPr>
        <w:t>NC_047035.1     50615085   ..---...----.--.----..-.--..-.----.--.-..T-.-.......  50615110</w:t>
      </w:r>
    </w:p>
    <w:p>
      <w:r>
        <w:rPr>
          <w:rFonts w:ascii="Consolas" w:hAnsi="Consolas"/>
          <w:sz w:val="18"/>
        </w:rPr>
        <w:t>NC_047035.1     63287872   ..---.C.----.--.----.G-.--C.-..-.-.                   63287887</w:t>
      </w:r>
    </w:p>
    <w:p>
      <w:r>
        <w:rPr>
          <w:rFonts w:ascii="Consolas" w:hAnsi="Consolas"/>
          <w:sz w:val="18"/>
        </w:rPr>
        <w:t>NC_047035.1     35178203   G.---.C.----.--.----..-T--C.-..-.-.G-.-..T-.-...      35178227</w:t>
      </w:r>
    </w:p>
    <w:p>
      <w:r>
        <w:rPr>
          <w:rFonts w:ascii="Consolas" w:hAnsi="Consolas"/>
          <w:sz w:val="18"/>
        </w:rPr>
        <w:t>NC_047035.1     4074244    ..AAC...----.--.----..-.--..-.T-.-.--.-...-.-.......  4074214</w:t>
      </w:r>
    </w:p>
    <w:p>
      <w:r>
        <w:rPr>
          <w:rFonts w:ascii="Consolas" w:hAnsi="Consolas"/>
          <w:sz w:val="18"/>
        </w:rPr>
        <w:t>NC_047035.1     106063088  ..---...----T--.----..-.AA..-A.-.-.--.-..G-.-C......  106063117</w:t>
      </w:r>
    </w:p>
    <w:p>
      <w:r>
        <w:rPr>
          <w:rFonts w:ascii="Consolas" w:hAnsi="Consolas"/>
          <w:sz w:val="18"/>
        </w:rPr>
        <w:t>NC_047035.1     138075465  ..---...----.--.----.                                 138075472</w:t>
      </w:r>
    </w:p>
    <w:p>
      <w:r>
        <w:rPr>
          <w:rFonts w:ascii="Consolas" w:hAnsi="Consolas"/>
          <w:sz w:val="18"/>
        </w:rPr>
        <w:t>NC_047035.1     31428015   ..---...------------..-.--.G-..-.-.--.-...-.-.......  31427990</w:t>
      </w:r>
    </w:p>
    <w:p>
      <w:r>
        <w:rPr>
          <w:rFonts w:ascii="Consolas" w:hAnsi="Consolas"/>
          <w:sz w:val="18"/>
        </w:rPr>
        <w:t>NC_047048.1     27917688   ..---...----.--.----..-.--..-..-.-.--.-...-.-C...C..  27917715</w:t>
      </w:r>
    </w:p>
    <w:p>
      <w:r>
        <w:rPr>
          <w:rFonts w:ascii="Consolas" w:hAnsi="Consolas"/>
          <w:sz w:val="18"/>
        </w:rPr>
        <w:t>NC_047048.1     10025978   ..---...----.--.----..-.--.G-..-.-.--.-.A.-.-CT.....  10026005</w:t>
      </w:r>
    </w:p>
    <w:p>
      <w:r>
        <w:rPr>
          <w:rFonts w:ascii="Consolas" w:hAnsi="Consolas"/>
          <w:sz w:val="18"/>
        </w:rPr>
        <w:t>NC_047048.1     67134704   G.---...----T--T----..-.--..-.                        67134716</w:t>
      </w:r>
    </w:p>
    <w:p>
      <w:r>
        <w:rPr>
          <w:rFonts w:ascii="Consolas" w:hAnsi="Consolas"/>
          <w:sz w:val="18"/>
        </w:rPr>
        <w:t>NC_047048.1     48607017   ..---.T.----.--.----..-.--C.-..-.-.                   48607032</w:t>
      </w:r>
    </w:p>
    <w:p>
      <w:r>
        <w:rPr>
          <w:rFonts w:ascii="Consolas" w:hAnsi="Consolas"/>
          <w:sz w:val="18"/>
        </w:rPr>
        <w:t>NC_047048.1     41727722   ..---...----.--.----..-T--..-..-.-.--.-...-.-C......  41727749</w:t>
      </w:r>
    </w:p>
    <w:p>
      <w:r>
        <w:rPr>
          <w:rFonts w:ascii="Consolas" w:hAnsi="Consolas"/>
          <w:sz w:val="18"/>
        </w:rPr>
        <w:t>NC_047048.1     31813944   .A---...----.--.----..-.--..-C.-.-.--.-...-.-...      31813921</w:t>
      </w:r>
    </w:p>
    <w:p>
      <w:r>
        <w:rPr>
          <w:rFonts w:ascii="Consolas" w:hAnsi="Consolas"/>
          <w:sz w:val="18"/>
        </w:rPr>
        <w:t>NC_047048.1     23307703   ..---...----.--.----..-.--..-A.-.-C--.-..T-C-.......  23307676</w:t>
      </w:r>
    </w:p>
    <w:p>
      <w:r>
        <w:rPr>
          <w:rFonts w:ascii="Consolas" w:hAnsi="Consolas"/>
          <w:sz w:val="18"/>
        </w:rPr>
        <w:t>NC_047048.1     40750521   ..---...----.--.----..-.--.G-..-.-.--.-A..-.-.......  40750494</w:t>
      </w:r>
    </w:p>
    <w:p>
      <w:r>
        <w:rPr>
          <w:rFonts w:ascii="Consolas" w:hAnsi="Consolas"/>
          <w:sz w:val="18"/>
        </w:rPr>
        <w:t>NC_047048.1     3190877    ..---...----.--.----..-.--..-..-.-.--.-...-.-.G.....  3190850</w:t>
      </w:r>
    </w:p>
    <w:p>
      <w:r>
        <w:rPr>
          <w:rFonts w:ascii="Consolas" w:hAnsi="Consolas"/>
          <w:sz w:val="18"/>
        </w:rPr>
        <w:t>NC_047048.1     62730311   ..---...----.--.----..-.--..-A.-.-G--.-...-.-C......  62730338</w:t>
      </w:r>
    </w:p>
    <w:p>
      <w:r>
        <w:rPr>
          <w:rFonts w:ascii="Consolas" w:hAnsi="Consolas"/>
          <w:sz w:val="18"/>
        </w:rPr>
        <w:t>NC_047048.1     28654314   ..---...----.--.----..-.--.G-C.-.-.--.-CA.-.-C......  28654341</w:t>
      </w:r>
    </w:p>
    <w:p>
      <w:r>
        <w:rPr>
          <w:rFonts w:ascii="Consolas" w:hAnsi="Consolas"/>
          <w:sz w:val="18"/>
        </w:rPr>
        <w:t>NC_047048.1     20150655   ..---..G----T--.----..-.--..-A.-.-.--.-...-.-C...A..  20150628</w:t>
      </w:r>
    </w:p>
    <w:p>
      <w:r>
        <w:rPr>
          <w:rFonts w:ascii="Consolas" w:hAnsi="Consolas"/>
          <w:sz w:val="18"/>
        </w:rPr>
        <w:t>NC_047048.1     22882347   ..---...----.--.----..-.--..-G.-.-T--.-...-.-C......  22882374</w:t>
      </w:r>
    </w:p>
    <w:p>
      <w:r>
        <w:rPr>
          <w:rFonts w:ascii="Consolas" w:hAnsi="Consolas"/>
          <w:sz w:val="18"/>
        </w:rPr>
        <w:t>NC_047048.1     65139982   ..---.T.----.--.----..-.--C.-..-.-.--G-.T.-.-.C.....  65140009</w:t>
      </w:r>
    </w:p>
    <w:p>
      <w:r>
        <w:rPr>
          <w:rFonts w:ascii="Consolas" w:hAnsi="Consolas"/>
          <w:sz w:val="18"/>
        </w:rPr>
        <w:t>NC_047048.1     59399249   ..---...----.--.----..-.--..--.-.-G--.-..T-.-.......  59399223</w:t>
      </w:r>
    </w:p>
    <w:p>
      <w:r>
        <w:rPr>
          <w:rFonts w:ascii="Consolas" w:hAnsi="Consolas"/>
          <w:sz w:val="18"/>
        </w:rPr>
        <w:t>NC_047048.1     58339612   ..---...----.--.----..-.--..-..-.-.--.-..T-.-C......  58339639</w:t>
      </w:r>
    </w:p>
    <w:p>
      <w:r>
        <w:rPr>
          <w:rFonts w:ascii="Consolas" w:hAnsi="Consolas"/>
          <w:sz w:val="18"/>
        </w:rPr>
        <w:t>NC_047048.1     64482507   ..---...----.--.----..-.--C.-..-.-.--.-...-.-C..G...  64482534</w:t>
      </w:r>
    </w:p>
    <w:p>
      <w:r>
        <w:rPr>
          <w:rFonts w:ascii="Consolas" w:hAnsi="Consolas"/>
          <w:sz w:val="18"/>
        </w:rPr>
        <w:t>NC_047048.1     13954524   ..---.T.----.--.----..-T--.T-..-.-.--.-...-.-....     13954548</w:t>
      </w:r>
    </w:p>
    <w:p>
      <w:r>
        <w:rPr>
          <w:rFonts w:ascii="Consolas" w:hAnsi="Consolas"/>
          <w:sz w:val="18"/>
        </w:rPr>
        <w:t>NC_047048.1     19414013   ..---.C.----.--.----..-.--T.-..-.-.--G-.T.-.-.        19414034</w:t>
      </w:r>
    </w:p>
    <w:p>
      <w:r>
        <w:rPr>
          <w:rFonts w:ascii="Consolas" w:hAnsi="Consolas"/>
          <w:sz w:val="18"/>
        </w:rPr>
        <w:t>NC_047048.1     35582467   ..---...----.--.----..-.--.                           35582457</w:t>
      </w:r>
    </w:p>
    <w:p>
      <w:r>
        <w:rPr>
          <w:rFonts w:ascii="Consolas" w:hAnsi="Consolas"/>
          <w:sz w:val="18"/>
        </w:rPr>
        <w:t>NC_047048.1     13103732   ..---.A.----.--.----.G-.--..-..-.-.--.-...-.          13103752</w:t>
      </w:r>
    </w:p>
    <w:p>
      <w:r>
        <w:rPr>
          <w:rFonts w:ascii="Consolas" w:hAnsi="Consolas"/>
          <w:sz w:val="18"/>
        </w:rPr>
        <w:t>NC_047048.1     8130924    ..---...----T--.----C.-.--..-..-.-.--.-...-.-.        8130903</w:t>
      </w:r>
    </w:p>
    <w:p>
      <w:r>
        <w:rPr>
          <w:rFonts w:ascii="Consolas" w:hAnsi="Consolas"/>
          <w:sz w:val="18"/>
        </w:rPr>
        <w:t>NC_047048.1     42016378   ..---.T.----.--.----..-T--..                          42016367</w:t>
      </w:r>
    </w:p>
    <w:p>
      <w:r>
        <w:rPr>
          <w:rFonts w:ascii="Consolas" w:hAnsi="Consolas"/>
          <w:sz w:val="18"/>
        </w:rPr>
        <w:t>NC_047048.1     61457060   ..---...----.--.----..-T--..                          61457071</w:t>
      </w:r>
    </w:p>
    <w:p>
      <w:r>
        <w:rPr>
          <w:rFonts w:ascii="Consolas" w:hAnsi="Consolas"/>
          <w:sz w:val="18"/>
        </w:rPr>
        <w:t>NC_047038.1     32384859   ..---.T.----.--.----..-.--..-..-.-.--A-...-.-.CC....  32384886</w:t>
      </w:r>
    </w:p>
    <w:p>
      <w:r>
        <w:rPr>
          <w:rFonts w:ascii="Consolas" w:hAnsi="Consolas"/>
          <w:sz w:val="18"/>
        </w:rPr>
        <w:t>NC_047038.1     25610089   ..---...----.--.----..-.--.                           25610099</w:t>
      </w:r>
    </w:p>
    <w:p>
      <w:r>
        <w:rPr>
          <w:rFonts w:ascii="Consolas" w:hAnsi="Consolas"/>
          <w:sz w:val="18"/>
        </w:rPr>
        <w:t>NC_047038.1     113553615  ..---...----.--.----.G-.--..-..-.-.--.-...-.-C....    113553590</w:t>
      </w:r>
    </w:p>
    <w:p>
      <w:r>
        <w:rPr>
          <w:rFonts w:ascii="Consolas" w:hAnsi="Consolas"/>
          <w:sz w:val="18"/>
        </w:rPr>
        <w:t>NC_047038.1     64392532   ..---..G----.--.----..-.--..-..-.-.--T-...-.-..C....  64392505</w:t>
      </w:r>
    </w:p>
    <w:p>
      <w:r>
        <w:rPr>
          <w:rFonts w:ascii="Consolas" w:hAnsi="Consolas"/>
          <w:sz w:val="18"/>
        </w:rPr>
        <w:t>NC_047038.1     133424194  G.---...----T--T----..-.--..-.                        133424206</w:t>
      </w:r>
    </w:p>
    <w:p>
      <w:r>
        <w:rPr>
          <w:rFonts w:ascii="Consolas" w:hAnsi="Consolas"/>
          <w:sz w:val="18"/>
        </w:rPr>
        <w:t>NC_047038.1     110916298  .C---...----.--G----..-.--..-..-.-.--.-...-.-.......  110916271</w:t>
      </w:r>
    </w:p>
    <w:p>
      <w:r>
        <w:rPr>
          <w:rFonts w:ascii="Consolas" w:hAnsi="Consolas"/>
          <w:sz w:val="18"/>
        </w:rPr>
        <w:t>NC_047038.1     112189582  ..---...----.--.----..-.--..-C.-.------..T-.-.......  112189607</w:t>
      </w:r>
    </w:p>
    <w:p>
      <w:r>
        <w:rPr>
          <w:rFonts w:ascii="Consolas" w:hAnsi="Consolas"/>
          <w:sz w:val="18"/>
        </w:rPr>
        <w:t>NC_047038.1     27293325   ..---...----T--G----..-A--..-..-.-C--.-...-.-.......  27293352</w:t>
      </w:r>
    </w:p>
    <w:p>
      <w:r>
        <w:rPr>
          <w:rFonts w:ascii="Consolas" w:hAnsi="Consolas"/>
          <w:sz w:val="18"/>
        </w:rPr>
        <w:t>NC_047038.1     75179727   ..---C.G----.--.----..-.--..-..-.-.--.-...-.-C......  75179754</w:t>
      </w:r>
    </w:p>
    <w:p>
      <w:r>
        <w:rPr>
          <w:rFonts w:ascii="Consolas" w:hAnsi="Consolas"/>
          <w:sz w:val="18"/>
        </w:rPr>
        <w:t>NC_047038.1     89898874   ..---...----T--.----..-.--..-..-.-.--.-...-.-.......  89898847</w:t>
      </w:r>
    </w:p>
    <w:p>
      <w:r>
        <w:rPr>
          <w:rFonts w:ascii="Consolas" w:hAnsi="Consolas"/>
          <w:sz w:val="18"/>
        </w:rPr>
        <w:t>NC_047038.1     121231500  .C---...----.--.----..-.--..-..-.-.--.-...-.-C......  121231473</w:t>
      </w:r>
    </w:p>
    <w:p>
      <w:r>
        <w:rPr>
          <w:rFonts w:ascii="Consolas" w:hAnsi="Consolas"/>
          <w:sz w:val="18"/>
        </w:rPr>
        <w:t>NC_047038.1     59724378   ..---.A.----T--.----..-.--..-A.-.-.--.-...-.-.......  59724351</w:t>
      </w:r>
    </w:p>
    <w:p>
      <w:r>
        <w:rPr>
          <w:rFonts w:ascii="Consolas" w:hAnsi="Consolas"/>
          <w:sz w:val="18"/>
        </w:rPr>
        <w:t>NC_047038.1     102665838  TC---...----.--.----..-G--..-..-.-.--T-A..-.-.......  102665865</w:t>
      </w:r>
    </w:p>
    <w:p>
      <w:r>
        <w:rPr>
          <w:rFonts w:ascii="Consolas" w:hAnsi="Consolas"/>
          <w:sz w:val="18"/>
        </w:rPr>
        <w:t>NC_047038.1     97769928   ..---.T.----.--.----..-.--..-..-.-.--A-G..-.-...G...  97769955</w:t>
      </w:r>
    </w:p>
    <w:p>
      <w:r>
        <w:rPr>
          <w:rFonts w:ascii="Consolas" w:hAnsi="Consolas"/>
          <w:sz w:val="18"/>
        </w:rPr>
        <w:t>NC_047038.1     6841429    .C---...----A--.----..-.--..-..-.-.--G-...-.-C....    6841404</w:t>
      </w:r>
    </w:p>
    <w:p>
      <w:r>
        <w:rPr>
          <w:rFonts w:ascii="Consolas" w:hAnsi="Consolas"/>
          <w:sz w:val="18"/>
        </w:rPr>
        <w:t>NC_047038.1     11499549   ..---...----T--.----..-.--..-A.-.-.--.-...-.-.......  11499522</w:t>
      </w:r>
    </w:p>
    <w:p>
      <w:r>
        <w:rPr>
          <w:rFonts w:ascii="Consolas" w:hAnsi="Consolas"/>
          <w:sz w:val="18"/>
        </w:rPr>
        <w:t>NC_047038.1     14307893   ..---...----.--.----..-.--..-..-.-.--.-..T-.-C......  14307866</w:t>
      </w:r>
    </w:p>
    <w:p>
      <w:r>
        <w:rPr>
          <w:rFonts w:ascii="Consolas" w:hAnsi="Consolas"/>
          <w:sz w:val="18"/>
        </w:rPr>
        <w:t>NC_047038.1     59123611   ..---.A.----T--G----..-.--..-..-.-.--.-...-.-...G...  59123638</w:t>
      </w:r>
    </w:p>
    <w:p>
      <w:r>
        <w:rPr>
          <w:rFonts w:ascii="Consolas" w:hAnsi="Consolas"/>
          <w:sz w:val="18"/>
        </w:rPr>
        <w:t>NC_047038.1     97664477   .C---...----.--T----..-.--..-..-.-.--.-...-.-.......  97664450</w:t>
      </w:r>
    </w:p>
    <w:p>
      <w:r>
        <w:rPr>
          <w:rFonts w:ascii="Consolas" w:hAnsi="Consolas"/>
          <w:sz w:val="18"/>
        </w:rPr>
        <w:t>NC_047038.1     38665644   ..---...----.--.----..-.--..-..-.-.--T-CA.-.-C......  38665617</w:t>
      </w:r>
    </w:p>
    <w:p>
      <w:r>
        <w:rPr>
          <w:rFonts w:ascii="Consolas" w:hAnsi="Consolas"/>
          <w:sz w:val="18"/>
        </w:rPr>
        <w:t>NC_047038.1     37021194   ..---...----.--.----..-.--..-..-.-.--T-...-T-.......  37021221</w:t>
      </w:r>
    </w:p>
    <w:p>
      <w:r>
        <w:rPr>
          <w:rFonts w:ascii="Consolas" w:hAnsi="Consolas"/>
          <w:sz w:val="18"/>
        </w:rPr>
        <w:t>NC_047038.1     30369726   ..---...----.--T----..-.--..-..-.-.--.-...-T-.......  30369699</w:t>
      </w:r>
    </w:p>
    <w:p>
      <w:r>
        <w:rPr>
          <w:rFonts w:ascii="Consolas" w:hAnsi="Consolas"/>
          <w:sz w:val="18"/>
        </w:rPr>
        <w:t>NC_047038.1     52965539   ..---...----.--T----..-.--..-..-.-.--T-...-.-.......  52965566</w:t>
      </w:r>
    </w:p>
    <w:p>
      <w:r>
        <w:rPr>
          <w:rFonts w:ascii="Consolas" w:hAnsi="Consolas"/>
          <w:sz w:val="18"/>
        </w:rPr>
        <w:t>NC_047038.1     131788347  ..---..G----.--.----..-.--..-A.-T-.--.-...-.-C..      131788370</w:t>
      </w:r>
    </w:p>
    <w:p>
      <w:r>
        <w:rPr>
          <w:rFonts w:ascii="Consolas" w:hAnsi="Consolas"/>
          <w:sz w:val="18"/>
        </w:rPr>
        <w:t>NC_047038.1     32824987   T.---...----.--.----..-.--..-..-.-G--.-...-.-.T...    32824962</w:t>
      </w:r>
    </w:p>
    <w:p>
      <w:r>
        <w:rPr>
          <w:rFonts w:ascii="Consolas" w:hAnsi="Consolas"/>
          <w:sz w:val="18"/>
        </w:rPr>
        <w:t>NC_047038.1     123140709  ..---...----.--.----..-A--.G-..-.-T--.-..G-C-....     123140733</w:t>
      </w:r>
    </w:p>
    <w:p>
      <w:r>
        <w:rPr>
          <w:rFonts w:ascii="Consolas" w:hAnsi="Consolas"/>
          <w:sz w:val="18"/>
        </w:rPr>
        <w:t>NC_047038.1     33692467   ..---.C.----.--.----..-.--T.-..-C-.--.-.C.-.          33692447</w:t>
      </w:r>
    </w:p>
    <w:p>
      <w:r>
        <w:rPr>
          <w:rFonts w:ascii="Consolas" w:hAnsi="Consolas"/>
          <w:sz w:val="18"/>
        </w:rPr>
        <w:t>NC_047038.1     33233533   ..---...----T--T----..-.--..-.                        33233545</w:t>
      </w:r>
    </w:p>
    <w:p>
      <w:r>
        <w:rPr>
          <w:rFonts w:ascii="Consolas" w:hAnsi="Consolas"/>
          <w:sz w:val="18"/>
        </w:rPr>
        <w:t>NC_047038.1     129168743  ..---...----.--.----..-.--C.-..-.-.                   129168758</w:t>
      </w:r>
    </w:p>
    <w:p>
      <w:r>
        <w:rPr>
          <w:rFonts w:ascii="Consolas" w:hAnsi="Consolas"/>
          <w:sz w:val="18"/>
        </w:rPr>
        <w:t>NC_047038.1     68711209   ..---.C.----.--.----..-.--..-..-.-.--T-.A.-.-.......  68711236</w:t>
      </w:r>
    </w:p>
    <w:p>
      <w:r>
        <w:rPr>
          <w:rFonts w:ascii="Consolas" w:hAnsi="Consolas"/>
          <w:sz w:val="18"/>
        </w:rPr>
        <w:t>NC_047038.1     91021795   ..---...----.--.----..-.--..                          91021784</w:t>
      </w:r>
    </w:p>
    <w:p>
      <w:r>
        <w:rPr>
          <w:rFonts w:ascii="Consolas" w:hAnsi="Consolas"/>
          <w:sz w:val="18"/>
        </w:rPr>
        <w:t>NC_047038.1     30277605   ..---.C.----.--.----..-.--C.-..-.-.                   30277590</w:t>
      </w:r>
    </w:p>
    <w:p>
      <w:r>
        <w:rPr>
          <w:rFonts w:ascii="Consolas" w:hAnsi="Consolas"/>
          <w:sz w:val="18"/>
        </w:rPr>
        <w:t>NC_047038.1     71901798   ..---...----.--.----..-.--..                          71901787</w:t>
      </w:r>
    </w:p>
    <w:p>
      <w:r>
        <w:rPr>
          <w:rFonts w:ascii="Consolas" w:hAnsi="Consolas"/>
          <w:sz w:val="18"/>
        </w:rPr>
        <w:t>NC_047038.1     27974082   ..---...----.--.----..-.---.-..-C-.--.-...-.-C......  27974108</w:t>
      </w:r>
    </w:p>
    <w:p>
      <w:r>
        <w:rPr>
          <w:rFonts w:ascii="Consolas" w:hAnsi="Consolas"/>
          <w:sz w:val="18"/>
        </w:rPr>
        <w:t>NC_047055.1     59785596   ..---.A.----.--.----.G-.--..-C.-T-.--.-...-.-C.....   59785622</w:t>
      </w:r>
    </w:p>
    <w:p>
      <w:r>
        <w:rPr>
          <w:rFonts w:ascii="Consolas" w:hAnsi="Consolas"/>
          <w:sz w:val="18"/>
        </w:rPr>
        <w:t>NC_047055.1     83260336   ..---...----T--.----.G-T--..-..-.-.--T-...-.-C......  83260309</w:t>
      </w:r>
    </w:p>
    <w:p>
      <w:r>
        <w:rPr>
          <w:rFonts w:ascii="Consolas" w:hAnsi="Consolas"/>
          <w:sz w:val="18"/>
        </w:rPr>
        <w:t>NC_047055.1     36767221   ..---GA.----.--.----..-.--..-..-.-.--.-...-.-C..T...  36767248</w:t>
      </w:r>
    </w:p>
    <w:p>
      <w:r>
        <w:rPr>
          <w:rFonts w:ascii="Consolas" w:hAnsi="Consolas"/>
          <w:sz w:val="18"/>
        </w:rPr>
        <w:t>NC_047055.1     78432297   ..---.C.----.--.----..-.--C.-..-C-.--A-.T.-.-.CC....  78432324</w:t>
      </w:r>
    </w:p>
    <w:p>
      <w:r>
        <w:rPr>
          <w:rFonts w:ascii="Consolas" w:hAnsi="Consolas"/>
          <w:sz w:val="18"/>
        </w:rPr>
        <w:t>NC_047055.1     16289281   ..---...----.--.----..-.--..-..-.-.--.-...-.-C......  16289254</w:t>
      </w:r>
    </w:p>
    <w:p>
      <w:r>
        <w:rPr>
          <w:rFonts w:ascii="Consolas" w:hAnsi="Consolas"/>
          <w:sz w:val="18"/>
        </w:rPr>
        <w:t>NC_047055.1     111672760  G.---...----T--G----..-.--..-..-.-.--.-...-.-...G...  111672733</w:t>
      </w:r>
    </w:p>
    <w:p>
      <w:r>
        <w:rPr>
          <w:rFonts w:ascii="Consolas" w:hAnsi="Consolas"/>
          <w:sz w:val="18"/>
        </w:rPr>
        <w:t>NC_047055.1     127539442  ..---...----.--C----..-A--..                          127539453</w:t>
      </w:r>
    </w:p>
    <w:p>
      <w:r>
        <w:rPr>
          <w:rFonts w:ascii="Consolas" w:hAnsi="Consolas"/>
          <w:sz w:val="18"/>
        </w:rPr>
        <w:t>NC_047055.1     67506255   ..---.A.----.--.----..-.--..-..-.-.--.-...-.-.......  67506228</w:t>
      </w:r>
    </w:p>
    <w:p>
      <w:r>
        <w:rPr>
          <w:rFonts w:ascii="Consolas" w:hAnsi="Consolas"/>
          <w:sz w:val="18"/>
        </w:rPr>
        <w:t>NC_047055.1     19825147   ..---...----.--.----..-.--..-..-.-.--.-...-.-C......  19825174</w:t>
      </w:r>
    </w:p>
    <w:p>
      <w:r>
        <w:rPr>
          <w:rFonts w:ascii="Consolas" w:hAnsi="Consolas"/>
          <w:sz w:val="18"/>
        </w:rPr>
        <w:t>NC_047055.1     17309647   ..---...----T--G----..-.--..-G.-.-.--.-...-.-.......  17309674</w:t>
      </w:r>
    </w:p>
    <w:p>
      <w:r>
        <w:rPr>
          <w:rFonts w:ascii="Consolas" w:hAnsi="Consolas"/>
          <w:sz w:val="18"/>
        </w:rPr>
        <w:t>NC_047055.1     95549992   ..---...----.--.----..-T--.G-..-.-.--.-..A-.-C...G..  95549965</w:t>
      </w:r>
    </w:p>
    <w:p>
      <w:r>
        <w:rPr>
          <w:rFonts w:ascii="Consolas" w:hAnsi="Consolas"/>
          <w:sz w:val="18"/>
        </w:rPr>
        <w:t>NC_047055.1     113112562  ..---.C.----.--.----..-.--C.-..-C-.--A-.T.-.-.CC....  113112535</w:t>
      </w:r>
    </w:p>
    <w:p>
      <w:r>
        <w:rPr>
          <w:rFonts w:ascii="Consolas" w:hAnsi="Consolas"/>
          <w:sz w:val="18"/>
        </w:rPr>
        <w:t>NC_047055.1     94301131   ..---...----.--.----..-.--..-..-.-.--.-...-.-CT.....  94301158</w:t>
      </w:r>
    </w:p>
    <w:p>
      <w:r>
        <w:rPr>
          <w:rFonts w:ascii="Consolas" w:hAnsi="Consolas"/>
          <w:sz w:val="18"/>
        </w:rPr>
        <w:t>NC_047055.1     87225923   ..---...----.--.----..-.--.G-..-.-.--T-..T-.-C......  87225950</w:t>
      </w:r>
    </w:p>
    <w:p>
      <w:r>
        <w:rPr>
          <w:rFonts w:ascii="Consolas" w:hAnsi="Consolas"/>
          <w:sz w:val="18"/>
        </w:rPr>
        <w:t>NC_047055.1     4903857    ..---...----.--.----..-.--..-A.-.-.--.-CTT-.-C......  4903884</w:t>
      </w:r>
    </w:p>
    <w:p>
      <w:r>
        <w:rPr>
          <w:rFonts w:ascii="Consolas" w:hAnsi="Consolas"/>
          <w:sz w:val="18"/>
        </w:rPr>
        <w:t>NC_047055.1     72740966   ..---.TT----.--.----..-.--..-..-.-.--.-...-.-.......  72740939</w:t>
      </w:r>
    </w:p>
    <w:p>
      <w:r>
        <w:rPr>
          <w:rFonts w:ascii="Consolas" w:hAnsi="Consolas"/>
          <w:sz w:val="18"/>
        </w:rPr>
        <w:t>NC_047055.1     88871123   ..---...----.--.----..-.--..-..-.-.--.-...-.-....A..  88871150</w:t>
      </w:r>
    </w:p>
    <w:p>
      <w:r>
        <w:rPr>
          <w:rFonts w:ascii="Consolas" w:hAnsi="Consolas"/>
          <w:sz w:val="18"/>
        </w:rPr>
        <w:t>NC_047055.1     85296078   ..---.AG----.--.----..-.--..-..-.-.--.-...-.-C.....   85296104</w:t>
      </w:r>
    </w:p>
    <w:p>
      <w:r>
        <w:rPr>
          <w:rFonts w:ascii="Consolas" w:hAnsi="Consolas"/>
          <w:sz w:val="18"/>
        </w:rPr>
        <w:t>NC_047055.1     87706538   C.---...----.--.----..-.--..-..-.-.--T-...-.-C.....   87706564</w:t>
      </w:r>
    </w:p>
    <w:p>
      <w:r>
        <w:rPr>
          <w:rFonts w:ascii="Consolas" w:hAnsi="Consolas"/>
          <w:sz w:val="18"/>
        </w:rPr>
        <w:t>NC_047055.1     37238738   ..---...----.--.----..-.--.G-..-.-.--.-...-.-.....    37238763</w:t>
      </w:r>
    </w:p>
    <w:p>
      <w:r>
        <w:rPr>
          <w:rFonts w:ascii="Consolas" w:hAnsi="Consolas"/>
          <w:sz w:val="18"/>
        </w:rPr>
        <w:t>NC_047055.1     99510434   ..---...----.--.----..-.--.---C-.-.--.-..T-.-..C....  99510409</w:t>
      </w:r>
    </w:p>
    <w:p>
      <w:r>
        <w:rPr>
          <w:rFonts w:ascii="Consolas" w:hAnsi="Consolas"/>
          <w:sz w:val="18"/>
        </w:rPr>
        <w:t>NC_047055.1     20216249   ..---...----.--.----..-T--..-..-.-.--.-...-.-C......  20216222</w:t>
      </w:r>
    </w:p>
    <w:p>
      <w:r>
        <w:rPr>
          <w:rFonts w:ascii="Consolas" w:hAnsi="Consolas"/>
          <w:sz w:val="18"/>
        </w:rPr>
        <w:t>NC_047055.1     26190859   ..---.A.----.--.----..-T--..-..-.-.--.-...-.-.......  26190832</w:t>
      </w:r>
    </w:p>
    <w:p>
      <w:r>
        <w:rPr>
          <w:rFonts w:ascii="Consolas" w:hAnsi="Consolas"/>
          <w:sz w:val="18"/>
        </w:rPr>
        <w:t>NC_047055.1     87830805   ..---.T.----.--.----..-.--..-..-.-.--A-...-.          87830825</w:t>
      </w:r>
    </w:p>
    <w:p>
      <w:r>
        <w:rPr>
          <w:rFonts w:ascii="Consolas" w:hAnsi="Consolas"/>
          <w:sz w:val="18"/>
        </w:rPr>
        <w:t>NC_047055.1     9952959    .C---C..----T--.----..-.--..-A.-.-.--.-...-.-.......  9952932</w:t>
      </w:r>
    </w:p>
    <w:p>
      <w:r>
        <w:rPr>
          <w:rFonts w:ascii="Consolas" w:hAnsi="Consolas"/>
          <w:sz w:val="18"/>
        </w:rPr>
        <w:t>NC_047055.1     91769568   .C---...----.--.----..-.--..-..-.-T--.-...-.-C......  91769595</w:t>
      </w:r>
    </w:p>
    <w:p>
      <w:r>
        <w:rPr>
          <w:rFonts w:ascii="Consolas" w:hAnsi="Consolas"/>
          <w:sz w:val="18"/>
        </w:rPr>
        <w:t>NC_047055.1     12359271   ..---...----A--.----.T-.--..-A.-.-.--.-...-.-.......  12359244</w:t>
      </w:r>
    </w:p>
    <w:p>
      <w:r>
        <w:rPr>
          <w:rFonts w:ascii="Consolas" w:hAnsi="Consolas"/>
          <w:sz w:val="18"/>
        </w:rPr>
        <w:t>NC_047055.1     19460702   ..---...----A--G----..-.--..-..-.-.--.-..A-.-C......  19460675</w:t>
      </w:r>
    </w:p>
    <w:p>
      <w:r>
        <w:rPr>
          <w:rFonts w:ascii="Consolas" w:hAnsi="Consolas"/>
          <w:sz w:val="18"/>
        </w:rPr>
        <w:t>NC_047055.1     63166274   ..---...----.--.----..-.--..-A.-.-G--.-..T-.-C......  63166247</w:t>
      </w:r>
    </w:p>
    <w:p>
      <w:r>
        <w:rPr>
          <w:rFonts w:ascii="Consolas" w:hAnsi="Consolas"/>
          <w:sz w:val="18"/>
        </w:rPr>
        <w:t>NC_047055.1     7666391    ..---.A.----.--.----..-.--C.-..-C-.--A-.T.-.-.T.....  7666418</w:t>
      </w:r>
    </w:p>
    <w:p>
      <w:r>
        <w:rPr>
          <w:rFonts w:ascii="Consolas" w:hAnsi="Consolas"/>
          <w:sz w:val="18"/>
        </w:rPr>
        <w:t>NC_047055.1     105404600  .C---...----.--.----..-.--..-..-.-.--.-...-.-......   105404626</w:t>
      </w:r>
    </w:p>
    <w:p>
      <w:r>
        <w:rPr>
          <w:rFonts w:ascii="Consolas" w:hAnsi="Consolas"/>
          <w:sz w:val="18"/>
        </w:rPr>
        <w:t>NC_047055.1     660728     ..---...----.--.----..-.--..-..-.-.--.-.A.-.-.        660707</w:t>
      </w:r>
    </w:p>
    <w:p>
      <w:r>
        <w:rPr>
          <w:rFonts w:ascii="Consolas" w:hAnsi="Consolas"/>
          <w:sz w:val="18"/>
        </w:rPr>
        <w:t>NC_047055.1     17656790   ..---...----.--.----C.-.--..-..-.-.--.-..             17656808</w:t>
      </w:r>
    </w:p>
    <w:p>
      <w:r>
        <w:rPr>
          <w:rFonts w:ascii="Consolas" w:hAnsi="Consolas"/>
          <w:sz w:val="18"/>
        </w:rPr>
        <w:t>NC_047055.1     36641369   ..---.A.----.--.----..-.--..-..-.-.--.-...-.          36641349</w:t>
      </w:r>
    </w:p>
    <w:p>
      <w:r>
        <w:rPr>
          <w:rFonts w:ascii="Consolas" w:hAnsi="Consolas"/>
          <w:sz w:val="18"/>
        </w:rPr>
        <w:t>NC_047055.1     78524395   ..---...----.--.----..-T--..-..                       78524382</w:t>
      </w:r>
    </w:p>
    <w:p>
      <w:r>
        <w:rPr>
          <w:rFonts w:ascii="Consolas" w:hAnsi="Consolas"/>
          <w:sz w:val="18"/>
        </w:rPr>
        <w:t>NC_047055.1     54262426   ..---.C.----.--.----..-.--C.-..-.-.--A-.T.-.-.        54262447</w:t>
      </w:r>
    </w:p>
    <w:p>
      <w:r>
        <w:rPr>
          <w:rFonts w:ascii="Consolas" w:hAnsi="Consolas"/>
          <w:sz w:val="18"/>
        </w:rPr>
        <w:t>NC_047055.1     21965613   G.---...----.--T----..-.--..-.                        21965601</w:t>
      </w:r>
    </w:p>
    <w:p>
      <w:r>
        <w:rPr>
          <w:rFonts w:ascii="Consolas" w:hAnsi="Consolas"/>
          <w:sz w:val="18"/>
        </w:rPr>
        <w:t>NC_047055.1     68441405   ..---.C.----.--.----..                                68441397</w:t>
      </w:r>
    </w:p>
    <w:p>
      <w:r>
        <w:rPr>
          <w:rFonts w:ascii="Consolas" w:hAnsi="Consolas"/>
          <w:sz w:val="18"/>
        </w:rPr>
        <w:t>NC_047055.1     21142530   ..---...----.--.----..-.--..                          21142541</w:t>
      </w:r>
    </w:p>
    <w:p>
      <w:r>
        <w:rPr>
          <w:rFonts w:ascii="Consolas" w:hAnsi="Consolas"/>
          <w:sz w:val="18"/>
        </w:rPr>
        <w:t>NC_047055.1     52864467   ..---.C.----.--.----..-T--..-..-.-.--G-..             52864485</w:t>
      </w:r>
    </w:p>
    <w:p>
      <w:r>
        <w:rPr>
          <w:rFonts w:ascii="Consolas" w:hAnsi="Consolas"/>
          <w:sz w:val="18"/>
        </w:rPr>
        <w:t>NC_047055.1     23333053   ..---.C.----.--.----..-.--C.-..-.-.                   23333038</w:t>
      </w:r>
    </w:p>
    <w:p>
      <w:r>
        <w:rPr>
          <w:rFonts w:ascii="Consolas" w:hAnsi="Consolas"/>
          <w:sz w:val="18"/>
        </w:rPr>
        <w:t>NC_047055.1     34580540   G.---...----T--T----..-.--..-.                        34580552</w:t>
      </w:r>
    </w:p>
    <w:p>
      <w:r>
        <w:rPr>
          <w:rFonts w:ascii="Consolas" w:hAnsi="Consolas"/>
          <w:sz w:val="18"/>
        </w:rPr>
        <w:t>NC_047055.1     96282645   ..---...----.--.----..-.--..                          96282634</w:t>
      </w:r>
    </w:p>
    <w:p>
      <w:r>
        <w:rPr>
          <w:rFonts w:ascii="Consolas" w:hAnsi="Consolas"/>
          <w:sz w:val="18"/>
        </w:rPr>
        <w:t>NC_047055.1     67505553   ..---...----.--.----..-.--G.-..-.-.--.                67505537</w:t>
      </w:r>
    </w:p>
    <w:p>
      <w:r>
        <w:rPr>
          <w:rFonts w:ascii="Consolas" w:hAnsi="Consolas"/>
          <w:sz w:val="18"/>
        </w:rPr>
        <w:t>NC_047055.1     79011769   ..---...----.--.----..-.--..-..-.-.--.-G..-.-C......  79011796</w:t>
      </w:r>
    </w:p>
    <w:p>
      <w:r>
        <w:rPr>
          <w:rFonts w:ascii="Consolas" w:hAnsi="Consolas"/>
          <w:sz w:val="18"/>
        </w:rPr>
        <w:t>NC_047055.1     48078668   ..---...----.--.----..-.--.                           48078658</w:t>
      </w:r>
    </w:p>
    <w:p>
      <w:r>
        <w:rPr>
          <w:rFonts w:ascii="Consolas" w:hAnsi="Consolas"/>
          <w:sz w:val="18"/>
        </w:rPr>
        <w:t>NC_047055.1     8101558    ..---.T.----.--.----..-.--C.-..-.-.                   8101573</w:t>
      </w:r>
    </w:p>
    <w:p>
      <w:r>
        <w:rPr>
          <w:rFonts w:ascii="Consolas" w:hAnsi="Consolas"/>
          <w:sz w:val="18"/>
        </w:rPr>
        <w:t>NC_047055.1     54580413   ..---...----.--.----..-.------.-G-.--.-...-.-..       54580432</w:t>
      </w:r>
    </w:p>
    <w:p>
      <w:r>
        <w:rPr>
          <w:rFonts w:ascii="Consolas" w:hAnsi="Consolas"/>
          <w:sz w:val="18"/>
        </w:rPr>
        <w:t>NC_047055.1     61310776   ..---...----.--.----..-T--..                          61310787</w:t>
      </w:r>
    </w:p>
    <w:p>
      <w:r>
        <w:rPr>
          <w:rFonts w:ascii="Consolas" w:hAnsi="Consolas"/>
          <w:sz w:val="18"/>
        </w:rPr>
        <w:t>NC_047055.1     98956442   ..---.TC----.--.----..-.--..-..-.-.                   98956457</w:t>
      </w:r>
    </w:p>
    <w:p>
      <w:r>
        <w:rPr>
          <w:rFonts w:ascii="Consolas" w:hAnsi="Consolas"/>
          <w:sz w:val="18"/>
        </w:rPr>
        <w:t>NC_047055.1     111124779  ..---...----.--.----A.-T--..--.-.-.--.-...-.-......   111124804</w:t>
      </w:r>
    </w:p>
    <w:p>
      <w:r>
        <w:rPr>
          <w:rFonts w:ascii="Consolas" w:hAnsi="Consolas"/>
          <w:sz w:val="18"/>
        </w:rPr>
        <w:t>NC_047055.1     71549794   ..---...----.--.----..-.--..                          71549805</w:t>
      </w:r>
    </w:p>
    <w:p>
      <w:r>
        <w:rPr>
          <w:rFonts w:ascii="Consolas" w:hAnsi="Consolas"/>
          <w:sz w:val="18"/>
        </w:rPr>
        <w:t>NC_047055.1     14156093   ..---...----T--.----..C.--..-A.-.-.--.-...-.-C......  14156121</w:t>
      </w:r>
    </w:p>
    <w:p>
      <w:r>
        <w:rPr>
          <w:rFonts w:ascii="Consolas" w:hAnsi="Consolas"/>
          <w:sz w:val="18"/>
        </w:rPr>
        <w:t>NC_047055.1     109672192  ..---.T.----.--.----..-T--..T..-.-.--A-...-.-.......  109672164</w:t>
      </w:r>
    </w:p>
    <w:p>
      <w:r>
        <w:rPr>
          <w:rFonts w:ascii="Consolas" w:hAnsi="Consolas"/>
          <w:sz w:val="18"/>
        </w:rPr>
        <w:t>NC_047046.1     43760475   ..---.T.----.--.----..-.--..-..-.-.--A-...-.-.CC....  43760502</w:t>
      </w:r>
    </w:p>
    <w:p>
      <w:r>
        <w:rPr>
          <w:rFonts w:ascii="Consolas" w:hAnsi="Consolas"/>
          <w:sz w:val="18"/>
        </w:rPr>
        <w:t>NC_047046.1     63806230   ..---.C.----.--.----..-.--C.-..-C-.--G-.T.-.-CC.....  63806257</w:t>
      </w:r>
    </w:p>
    <w:p>
      <w:r>
        <w:rPr>
          <w:rFonts w:ascii="Consolas" w:hAnsi="Consolas"/>
          <w:sz w:val="18"/>
        </w:rPr>
        <w:t>NC_047046.1     14988032   T.---...----.--.----C.-.--..-..-.-.--.-...-.-C.C....  14988005</w:t>
      </w:r>
    </w:p>
    <w:p>
      <w:r>
        <w:rPr>
          <w:rFonts w:ascii="Consolas" w:hAnsi="Consolas"/>
          <w:sz w:val="18"/>
        </w:rPr>
        <w:t>NC_047046.1     68367678   ..---...----T--T----..-.--..-.                        68367666</w:t>
      </w:r>
    </w:p>
    <w:p>
      <w:r>
        <w:rPr>
          <w:rFonts w:ascii="Consolas" w:hAnsi="Consolas"/>
          <w:sz w:val="18"/>
        </w:rPr>
        <w:t>NC_047046.1     15533492   .A---...----.--.----.G-.--..-C.-.-.--T-...-.-.......  15533465</w:t>
      </w:r>
    </w:p>
    <w:p>
      <w:r>
        <w:rPr>
          <w:rFonts w:ascii="Consolas" w:hAnsi="Consolas"/>
          <w:sz w:val="18"/>
        </w:rPr>
        <w:t>NC_047046.1     66183430   G.---...----.--.----..-.--..-..-.-.--.-..T-.-C......  66183457</w:t>
      </w:r>
    </w:p>
    <w:p>
      <w:r>
        <w:rPr>
          <w:rFonts w:ascii="Consolas" w:hAnsi="Consolas"/>
          <w:sz w:val="18"/>
        </w:rPr>
        <w:t>NC_047046.1     8296251    ..---.A.----.--.----..-.--..-..-.-.--.-...-.-.G.....  8296224</w:t>
      </w:r>
    </w:p>
    <w:p>
      <w:r>
        <w:rPr>
          <w:rFonts w:ascii="Consolas" w:hAnsi="Consolas"/>
          <w:sz w:val="18"/>
        </w:rPr>
        <w:t>NC_047046.1     82598811   ..---...----.--.----G.-.--..-C.-.-.--A-...-.-C......  82598838</w:t>
      </w:r>
    </w:p>
    <w:p>
      <w:r>
        <w:rPr>
          <w:rFonts w:ascii="Consolas" w:hAnsi="Consolas"/>
          <w:sz w:val="18"/>
        </w:rPr>
        <w:t>NC_047046.1     9435840    .C---...----.--.----..-.--..-C.-G-.--.-...-.-.......  9435867</w:t>
      </w:r>
    </w:p>
    <w:p>
      <w:r>
        <w:rPr>
          <w:rFonts w:ascii="Consolas" w:hAnsi="Consolas"/>
          <w:sz w:val="18"/>
        </w:rPr>
        <w:t>NC_047046.1     34394767   G.---...----.--.----..-T--..-..-.-.--.-...-.-.......  34394794</w:t>
      </w:r>
    </w:p>
    <w:p>
      <w:r>
        <w:rPr>
          <w:rFonts w:ascii="Consolas" w:hAnsi="Consolas"/>
          <w:sz w:val="18"/>
        </w:rPr>
        <w:t>NC_047046.1     81284797   ..---...----.--.----..-.--..-A.-.-G--.-..T-.-CC.....  81284770</w:t>
      </w:r>
    </w:p>
    <w:p>
      <w:r>
        <w:rPr>
          <w:rFonts w:ascii="Consolas" w:hAnsi="Consolas"/>
          <w:sz w:val="18"/>
        </w:rPr>
        <w:t>NC_047046.1     30987581   .C---C..----.--.----..-.--..-..-T-.--.-...-.-C......  30987554</w:t>
      </w:r>
    </w:p>
    <w:p>
      <w:r>
        <w:rPr>
          <w:rFonts w:ascii="Consolas" w:hAnsi="Consolas"/>
          <w:sz w:val="18"/>
        </w:rPr>
        <w:t>NC_047046.1     78895086   ..---...----.--.----..-.--..-AT-.-.--.-..A-.-C......  78895113</w:t>
      </w:r>
    </w:p>
    <w:p>
      <w:r>
        <w:rPr>
          <w:rFonts w:ascii="Consolas" w:hAnsi="Consolas"/>
          <w:sz w:val="18"/>
        </w:rPr>
        <w:t>NC_047046.1     8295427    ..---.A.----.--.----..-.--..-..-.-.--.-...-.-.......  8295454</w:t>
      </w:r>
    </w:p>
    <w:p>
      <w:r>
        <w:rPr>
          <w:rFonts w:ascii="Consolas" w:hAnsi="Consolas"/>
          <w:sz w:val="18"/>
        </w:rPr>
        <w:t>NC_047046.1     57074233   ..---...----.--.----..-.--..-..-.-.--G-.A.-.-...      57074210</w:t>
      </w:r>
    </w:p>
    <w:p>
      <w:r>
        <w:rPr>
          <w:rFonts w:ascii="Consolas" w:hAnsi="Consolas"/>
          <w:sz w:val="18"/>
        </w:rPr>
        <w:t>NC_047046.1     50088541   ..---.C.----.--.----..-.--..-..-.-.--A-...-.-.....    50088516</w:t>
      </w:r>
    </w:p>
    <w:p>
      <w:r>
        <w:rPr>
          <w:rFonts w:ascii="Consolas" w:hAnsi="Consolas"/>
          <w:sz w:val="18"/>
        </w:rPr>
        <w:t>NC_047046.1     33340591   ..---...----T--.----.C-.--..-A.-.-.--.-...-.-C..G...  33340618</w:t>
      </w:r>
    </w:p>
    <w:p>
      <w:r>
        <w:rPr>
          <w:rFonts w:ascii="Consolas" w:hAnsi="Consolas"/>
          <w:sz w:val="18"/>
        </w:rPr>
        <w:t>NC_047046.1     35727869   ..---.T.----T--.----..-.--..-..-.-.--.-...-.-.G.....  35727896</w:t>
      </w:r>
    </w:p>
    <w:p>
      <w:r>
        <w:rPr>
          <w:rFonts w:ascii="Consolas" w:hAnsi="Consolas"/>
          <w:sz w:val="18"/>
        </w:rPr>
        <w:t>NC_047046.1     32107050   ..---.C.----.--.----..-.--T.-..-C-.--G-.T.-.-.CC....  32107077</w:t>
      </w:r>
    </w:p>
    <w:p>
      <w:r>
        <w:rPr>
          <w:rFonts w:ascii="Consolas" w:hAnsi="Consolas"/>
          <w:sz w:val="18"/>
        </w:rPr>
        <w:t>NC_047046.1     54611960   ..---...----.--.----..-.--..-A.-T-.--.-..T-.-C......  54611987</w:t>
      </w:r>
    </w:p>
    <w:p>
      <w:r>
        <w:rPr>
          <w:rFonts w:ascii="Consolas" w:hAnsi="Consolas"/>
          <w:sz w:val="18"/>
        </w:rPr>
        <w:t>NC_047046.1     44954196   ..---.A.----T--.----..-.--.---.-.-.--.-...-.-.G..C..  44954171</w:t>
      </w:r>
    </w:p>
    <w:p>
      <w:r>
        <w:rPr>
          <w:rFonts w:ascii="Consolas" w:hAnsi="Consolas"/>
          <w:sz w:val="18"/>
        </w:rPr>
        <w:t>NC_047046.1     79650284   ..---.C.----.--.----..-A--C.-..-.-.                   79650299</w:t>
      </w:r>
    </w:p>
    <w:p>
      <w:r>
        <w:rPr>
          <w:rFonts w:ascii="Consolas" w:hAnsi="Consolas"/>
          <w:sz w:val="18"/>
        </w:rPr>
        <w:t>NC_047046.1     45835759   .C---...----.--.----..-.--T.-..-.-.--.-...-.-...      45835736</w:t>
      </w:r>
    </w:p>
    <w:p>
      <w:r>
        <w:rPr>
          <w:rFonts w:ascii="Consolas" w:hAnsi="Consolas"/>
          <w:sz w:val="18"/>
        </w:rPr>
        <w:t>NC_047046.1     16884284   ..---...----.--.----..-.--..-..-.-.--.-...-.-.......  16884311</w:t>
      </w:r>
    </w:p>
    <w:p>
      <w:r>
        <w:rPr>
          <w:rFonts w:ascii="Consolas" w:hAnsi="Consolas"/>
          <w:sz w:val="18"/>
        </w:rPr>
        <w:t>NC_047046.1     56505741   .A----..----.--.----..-.--..-..-.-.--.-...-.-C......  56505715</w:t>
      </w:r>
    </w:p>
    <w:p>
      <w:r>
        <w:rPr>
          <w:rFonts w:ascii="Consolas" w:hAnsi="Consolas"/>
          <w:sz w:val="18"/>
        </w:rPr>
        <w:t>NC_047046.1     51262452   ..---.C.----.--.----..-.--..-..-.-.                   51262467</w:t>
      </w:r>
    </w:p>
    <w:p>
      <w:r>
        <w:rPr>
          <w:rFonts w:ascii="Consolas" w:hAnsi="Consolas"/>
          <w:sz w:val="18"/>
        </w:rPr>
        <w:t>NC_047046.1     64206253   ..---...----.--.----..-.--..--.-.-.--.-...-.-.....    64206277</w:t>
      </w:r>
    </w:p>
    <w:p>
      <w:r>
        <w:rPr>
          <w:rFonts w:ascii="Consolas" w:hAnsi="Consolas"/>
          <w:sz w:val="18"/>
        </w:rPr>
        <w:t>NC_047046.1     46375059   ..---...----.--.----..-.--.                           46375049</w:t>
      </w:r>
    </w:p>
    <w:p>
      <w:r>
        <w:rPr>
          <w:rFonts w:ascii="Consolas" w:hAnsi="Consolas"/>
          <w:sz w:val="18"/>
        </w:rPr>
        <w:t>NC_047046.1     44706509   ..---...-------.----G.-A--T.-A.-.-.--T-..A-.-.......  44706535</w:t>
      </w:r>
    </w:p>
    <w:p>
      <w:r>
        <w:rPr>
          <w:rFonts w:ascii="Consolas" w:hAnsi="Consolas"/>
          <w:sz w:val="18"/>
        </w:rPr>
        <w:t>NC_047041.1     74690795   G.---...----.--.----..-.--..-A.-.-.CG.-..T-.-C......  74690824</w:t>
      </w:r>
    </w:p>
    <w:p>
      <w:r>
        <w:rPr>
          <w:rFonts w:ascii="Consolas" w:hAnsi="Consolas"/>
          <w:sz w:val="18"/>
        </w:rPr>
        <w:t>NC_047041.1     91489526   ..---...----.--.----..-.--..-A.-.-.--.-...-.-C..G...  91489499</w:t>
      </w:r>
    </w:p>
    <w:p>
      <w:r>
        <w:rPr>
          <w:rFonts w:ascii="Consolas" w:hAnsi="Consolas"/>
          <w:sz w:val="18"/>
        </w:rPr>
        <w:t>NC_047041.1     8488691    ..---.T.----T--.----..-.--C.-..-.                     8488677</w:t>
      </w:r>
    </w:p>
    <w:p>
      <w:r>
        <w:rPr>
          <w:rFonts w:ascii="Consolas" w:hAnsi="Consolas"/>
          <w:sz w:val="18"/>
        </w:rPr>
        <w:t>NC_047041.1     70585110   ..---...----.--.----..-.--..                          70585099</w:t>
      </w:r>
    </w:p>
    <w:p>
      <w:r>
        <w:rPr>
          <w:rFonts w:ascii="Consolas" w:hAnsi="Consolas"/>
          <w:sz w:val="18"/>
        </w:rPr>
        <w:t>NC_047041.1     13192849   ..---...----.--.----..-.--GG-..-.-.--.-G..-.-C......  13192822</w:t>
      </w:r>
    </w:p>
    <w:p>
      <w:r>
        <w:rPr>
          <w:rFonts w:ascii="Consolas" w:hAnsi="Consolas"/>
          <w:sz w:val="18"/>
        </w:rPr>
        <w:t>NC_047041.1     318344     G.---...----T--T----..-.--..-.                        318332</w:t>
      </w:r>
    </w:p>
    <w:p>
      <w:r>
        <w:rPr>
          <w:rFonts w:ascii="Consolas" w:hAnsi="Consolas"/>
          <w:sz w:val="18"/>
        </w:rPr>
        <w:t>NC_047041.1     13242896   ..---...----.--.----..-A--..-C.-.-G--T-...-.-C......  13242869</w:t>
      </w:r>
    </w:p>
    <w:p>
      <w:r>
        <w:rPr>
          <w:rFonts w:ascii="Consolas" w:hAnsi="Consolas"/>
          <w:sz w:val="18"/>
        </w:rPr>
        <w:t>NC_047041.1     34632788   ..---...----T--.----..-.--..-AG-.-.--A-...-.-C......  34632761</w:t>
      </w:r>
    </w:p>
    <w:p>
      <w:r>
        <w:rPr>
          <w:rFonts w:ascii="Consolas" w:hAnsi="Consolas"/>
          <w:sz w:val="18"/>
        </w:rPr>
        <w:t>NC_047041.1     36057795   ..---.C.----.--.----..-.--C.-C.-.-.--A-...-.-.G.....  36057768</w:t>
      </w:r>
    </w:p>
    <w:p>
      <w:r>
        <w:rPr>
          <w:rFonts w:ascii="Consolas" w:hAnsi="Consolas"/>
          <w:sz w:val="18"/>
        </w:rPr>
        <w:t>NC_047041.1     45824056   ..---.T.----T--.----..-T--..-..-.-.--.-...-.-.T.....  45824083</w:t>
      </w:r>
    </w:p>
    <w:p>
      <w:r>
        <w:rPr>
          <w:rFonts w:ascii="Consolas" w:hAnsi="Consolas"/>
          <w:sz w:val="18"/>
        </w:rPr>
        <w:t>NC_047041.1     50365611   ..---A.G----.--.----..-T--..-..-.-.--.-...-.-C......  50365584</w:t>
      </w:r>
    </w:p>
    <w:p>
      <w:r>
        <w:rPr>
          <w:rFonts w:ascii="Consolas" w:hAnsi="Consolas"/>
          <w:sz w:val="18"/>
        </w:rPr>
        <w:t>NC_047041.1     95677205   ..---.C.----.--.----..-.--C.-..-.-.--A-.T.-.-C.C....  95677232</w:t>
      </w:r>
    </w:p>
    <w:p>
      <w:r>
        <w:rPr>
          <w:rFonts w:ascii="Consolas" w:hAnsi="Consolas"/>
          <w:sz w:val="18"/>
        </w:rPr>
        <w:t>NC_047041.1     4525350    ..---...----.--.----..-.--..-..-.-.--.-...-.-C.....   4525376</w:t>
      </w:r>
    </w:p>
    <w:p>
      <w:r>
        <w:rPr>
          <w:rFonts w:ascii="Consolas" w:hAnsi="Consolas"/>
          <w:sz w:val="18"/>
        </w:rPr>
        <w:t>NC_047041.1     62443305   ..---...----.--.----..-.--.G-..-.-.--.-...-.-C.C....  62443278</w:t>
      </w:r>
    </w:p>
    <w:p>
      <w:r>
        <w:rPr>
          <w:rFonts w:ascii="Consolas" w:hAnsi="Consolas"/>
          <w:sz w:val="18"/>
        </w:rPr>
        <w:t>NC_047041.1     11366193   ..---.T.----.--.----..-.--..-..-.-.--A-...-.-..A..    11366218</w:t>
      </w:r>
    </w:p>
    <w:p>
      <w:r>
        <w:rPr>
          <w:rFonts w:ascii="Consolas" w:hAnsi="Consolas"/>
          <w:sz w:val="18"/>
        </w:rPr>
        <w:t>NC_047041.1     69318331   ..---..G----.--.----..-T--..-..-.-.--.-...-.-.......  69318304</w:t>
      </w:r>
    </w:p>
    <w:p>
      <w:r>
        <w:rPr>
          <w:rFonts w:ascii="Consolas" w:hAnsi="Consolas"/>
          <w:sz w:val="18"/>
        </w:rPr>
        <w:t>NC_047041.1     58033804   ..---.A.----.--.----..-.--..-..-.-.--A-...-.-.G.....  58033831</w:t>
      </w:r>
    </w:p>
    <w:p>
      <w:r>
        <w:rPr>
          <w:rFonts w:ascii="Consolas" w:hAnsi="Consolas"/>
          <w:sz w:val="18"/>
        </w:rPr>
        <w:t>NC_047041.1     40004224   ..---.T.----.--.----..-.--T.-..-.-.--G-.TA-.-.C.....  40004251</w:t>
      </w:r>
    </w:p>
    <w:p>
      <w:r>
        <w:rPr>
          <w:rFonts w:ascii="Consolas" w:hAnsi="Consolas"/>
          <w:sz w:val="18"/>
        </w:rPr>
        <w:t>NC_047041.1     40488674   ..---.C.----.--.----..-.--C.-C.-C-.--A-.T.-.-CC.....  40488647</w:t>
      </w:r>
    </w:p>
    <w:p>
      <w:r>
        <w:rPr>
          <w:rFonts w:ascii="Consolas" w:hAnsi="Consolas"/>
          <w:sz w:val="18"/>
        </w:rPr>
        <w:t>NC_047041.1     62481025   ..---.T.----.--.----..-.--C.-.G-.-.--G-.C.-.-...      62481002</w:t>
      </w:r>
    </w:p>
    <w:p>
      <w:r>
        <w:rPr>
          <w:rFonts w:ascii="Consolas" w:hAnsi="Consolas"/>
          <w:sz w:val="18"/>
        </w:rPr>
        <w:t>NC_047041.1     60431089   ..---.T.----T--.----..-.--C.-..-.-.--G-.T.-.-.        60431110</w:t>
      </w:r>
    </w:p>
    <w:p>
      <w:r>
        <w:rPr>
          <w:rFonts w:ascii="Consolas" w:hAnsi="Consolas"/>
          <w:sz w:val="18"/>
        </w:rPr>
        <w:t>NC_047041.1     15279884   ..---...----.--.----..----..-..-.-.--.-..             15279867</w:t>
      </w:r>
    </w:p>
    <w:p>
      <w:r>
        <w:rPr>
          <w:rFonts w:ascii="Consolas" w:hAnsi="Consolas"/>
          <w:sz w:val="18"/>
        </w:rPr>
        <w:t>NC_047041.1     72914624   ..---...----.--.----..-.--..-A.-.-.--.-..T-.-C....    72914649</w:t>
      </w:r>
    </w:p>
    <w:p>
      <w:r>
        <w:rPr>
          <w:rFonts w:ascii="Consolas" w:hAnsi="Consolas"/>
          <w:sz w:val="18"/>
        </w:rPr>
        <w:t>NC_047041.1     62954858   .C---...----.--.----..-.--..-..-.-G--.-...-.-.......  62954885</w:t>
      </w:r>
    </w:p>
    <w:p>
      <w:r>
        <w:rPr>
          <w:rFonts w:ascii="Consolas" w:hAnsi="Consolas"/>
          <w:sz w:val="18"/>
        </w:rPr>
        <w:t>NC_047041.1     8324004    ..---.C.----.--.----..-.--C.-..-.-.                   8324019</w:t>
      </w:r>
    </w:p>
    <w:p>
      <w:r>
        <w:rPr>
          <w:rFonts w:ascii="Consolas" w:hAnsi="Consolas"/>
          <w:sz w:val="18"/>
        </w:rPr>
        <w:t>NC_047041.1     8347646    ..---.C.----.--.----..-.--C.-..-.-.                   8347661</w:t>
      </w:r>
    </w:p>
    <w:p>
      <w:r>
        <w:rPr>
          <w:rFonts w:ascii="Consolas" w:hAnsi="Consolas"/>
          <w:sz w:val="18"/>
        </w:rPr>
        <w:t>NC_047041.1     96185843   ..---.T.----T--.----..-T--..-..-.-.--.-...-.-.G.....  96185870</w:t>
      </w:r>
    </w:p>
    <w:p>
      <w:r>
        <w:rPr>
          <w:rFonts w:ascii="Consolas" w:hAnsi="Consolas"/>
          <w:sz w:val="18"/>
        </w:rPr>
        <w:t>NC_047041.1     65979126   ..---...----.--.----..-.--..-..-.-.--.-...-.-C......  65979099</w:t>
      </w:r>
    </w:p>
    <w:p>
      <w:r>
        <w:rPr>
          <w:rFonts w:ascii="Consolas" w:hAnsi="Consolas"/>
          <w:sz w:val="18"/>
        </w:rPr>
        <w:t>NC_047041.1     95131764   ..---...----.--.----..-.--.T-..                       95131751</w:t>
      </w:r>
    </w:p>
    <w:p>
      <w:r>
        <w:rPr>
          <w:rFonts w:ascii="Consolas" w:hAnsi="Consolas"/>
          <w:sz w:val="18"/>
        </w:rPr>
        <w:t>NC_047041.1     74163892   -.---...----.--.----..-.--..-..-.-.--.-...-.-.......  74163866</w:t>
      </w:r>
    </w:p>
    <w:p>
      <w:r>
        <w:rPr>
          <w:rFonts w:ascii="Consolas" w:hAnsi="Consolas"/>
          <w:sz w:val="18"/>
        </w:rPr>
        <w:t>NC_047041.1     62063436   ..---.C.----.--.----..-.--T.-..                       62063423</w:t>
      </w:r>
    </w:p>
    <w:p>
      <w:r>
        <w:rPr>
          <w:rFonts w:ascii="Consolas" w:hAnsi="Consolas"/>
          <w:sz w:val="18"/>
        </w:rPr>
        <w:t>NC_047039.1     30187676   ..---...----.--.----..-.--..-..-.-.--.-...-.-C......  30187703</w:t>
      </w:r>
    </w:p>
    <w:p>
      <w:r>
        <w:rPr>
          <w:rFonts w:ascii="Consolas" w:hAnsi="Consolas"/>
          <w:sz w:val="18"/>
        </w:rPr>
        <w:t>NC_047039.1     79647727   ..---...----.--.----..-.--..-..-.-T--.-...-.-......   79647753</w:t>
      </w:r>
    </w:p>
    <w:p>
      <w:r>
        <w:rPr>
          <w:rFonts w:ascii="Consolas" w:hAnsi="Consolas"/>
          <w:sz w:val="18"/>
        </w:rPr>
        <w:t>NC_047039.1     72925732   ..---.AG----.--.----..-T--..-..-.-.--T-...-.-..       72925754</w:t>
      </w:r>
    </w:p>
    <w:p>
      <w:r>
        <w:rPr>
          <w:rFonts w:ascii="Consolas" w:hAnsi="Consolas"/>
          <w:sz w:val="18"/>
        </w:rPr>
        <w:t>NC_047039.1     45278304   ..---.C.----.--.----..-.--C.-..                       45278291</w:t>
      </w:r>
    </w:p>
    <w:p>
      <w:r>
        <w:rPr>
          <w:rFonts w:ascii="Consolas" w:hAnsi="Consolas"/>
          <w:sz w:val="18"/>
        </w:rPr>
        <w:t>NC_047039.1     49759253   ..---...----.--C----.G-.--..-..-.-.--.-...-.          49759233</w:t>
      </w:r>
    </w:p>
    <w:p>
      <w:r>
        <w:rPr>
          <w:rFonts w:ascii="Consolas" w:hAnsi="Consolas"/>
          <w:sz w:val="18"/>
        </w:rPr>
        <w:t>NC_047039.1     44182461   G.---...----T--T----..-.--..-.                        44182449</w:t>
      </w:r>
    </w:p>
    <w:p>
      <w:r>
        <w:rPr>
          <w:rFonts w:ascii="Consolas" w:hAnsi="Consolas"/>
          <w:sz w:val="18"/>
        </w:rPr>
        <w:t>NC_047039.1     72966420   ..---...----T--G----..-.--..-..-.-.--.-...-.-.......  72966447</w:t>
      </w:r>
    </w:p>
    <w:p>
      <w:r>
        <w:rPr>
          <w:rFonts w:ascii="Consolas" w:hAnsi="Consolas"/>
          <w:sz w:val="18"/>
        </w:rPr>
        <w:t>NC_047039.1     28286602   ..---.T.----T--G----..-.--..-C.-.-.--G-...-.-C......  28286575</w:t>
      </w:r>
    </w:p>
    <w:p>
      <w:r>
        <w:rPr>
          <w:rFonts w:ascii="Consolas" w:hAnsi="Consolas"/>
          <w:sz w:val="18"/>
        </w:rPr>
        <w:t>NC_047039.1     28939485   ..---.A.----.--.----..-.--..-..-.-.--.-...-.-C......  28939458</w:t>
      </w:r>
    </w:p>
    <w:p>
      <w:r>
        <w:rPr>
          <w:rFonts w:ascii="Consolas" w:hAnsi="Consolas"/>
          <w:sz w:val="18"/>
        </w:rPr>
        <w:t>NC_047039.1     28380336   ..---CC.----A--.----.C-.--..-..-.-.--.-A..-.-C......  28380309</w:t>
      </w:r>
    </w:p>
    <w:p>
      <w:r>
        <w:rPr>
          <w:rFonts w:ascii="Consolas" w:hAnsi="Consolas"/>
          <w:sz w:val="18"/>
        </w:rPr>
        <w:t>NC_047039.1     36851331   ..---...----.--.----C.-T--..-..-.-.--.-...-.-.......  36851304</w:t>
      </w:r>
    </w:p>
    <w:p>
      <w:r>
        <w:rPr>
          <w:rFonts w:ascii="Consolas" w:hAnsi="Consolas"/>
          <w:sz w:val="18"/>
        </w:rPr>
        <w:t>NC_047039.1     7852918    ..---..G----.--.----..-.--..-..-.-.--.-...-.-.G.....  7852891</w:t>
      </w:r>
    </w:p>
    <w:p>
      <w:r>
        <w:rPr>
          <w:rFonts w:ascii="Consolas" w:hAnsi="Consolas"/>
          <w:sz w:val="18"/>
        </w:rPr>
        <w:t>NC_047039.1     70602025   ..---C..----.--.----..-.--..-A.-.-T--.-..T-C-.G.....  70602052</w:t>
      </w:r>
    </w:p>
    <w:p>
      <w:r>
        <w:rPr>
          <w:rFonts w:ascii="Consolas" w:hAnsi="Consolas"/>
          <w:sz w:val="18"/>
        </w:rPr>
        <w:t>NC_047039.1     81347921   ..---...----.--.----..-.--T.-..-.-.--.-...-.-C......  81347894</w:t>
      </w:r>
    </w:p>
    <w:p>
      <w:r>
        <w:rPr>
          <w:rFonts w:ascii="Consolas" w:hAnsi="Consolas"/>
          <w:sz w:val="18"/>
        </w:rPr>
        <w:t>NC_047039.1     26211986   .G---...----A--.----..-.--..-..-.-.--T-...-.-.......  26211959</w:t>
      </w:r>
    </w:p>
    <w:p>
      <w:r>
        <w:rPr>
          <w:rFonts w:ascii="Consolas" w:hAnsi="Consolas"/>
          <w:sz w:val="18"/>
        </w:rPr>
        <w:t>NC_047039.1     46331416   T.---...----.--.----..-.--..-C.-.-.--.-..T-G-.......  46331443</w:t>
      </w:r>
    </w:p>
    <w:p>
      <w:r>
        <w:rPr>
          <w:rFonts w:ascii="Consolas" w:hAnsi="Consolas"/>
          <w:sz w:val="18"/>
        </w:rPr>
        <w:t>NC_047039.1     68890557   ..---...----T--.----..-.--..-..-.-.--.-..T-.-C...     68890581</w:t>
      </w:r>
    </w:p>
    <w:p>
      <w:r>
        <w:rPr>
          <w:rFonts w:ascii="Consolas" w:hAnsi="Consolas"/>
          <w:sz w:val="18"/>
        </w:rPr>
        <w:t>NC_047039.1     83116475   .C---..T----.--C----..-.--..-..-.-.--.-...-.-.......  83116448</w:t>
      </w:r>
    </w:p>
    <w:p>
      <w:r>
        <w:rPr>
          <w:rFonts w:ascii="Consolas" w:hAnsi="Consolas"/>
          <w:sz w:val="18"/>
        </w:rPr>
        <w:t>NC_047039.1     109464374  ..---...----T--.----..-T--..-..-.-.--.-...-.-C......  109464401</w:t>
      </w:r>
    </w:p>
    <w:p>
      <w:r>
        <w:rPr>
          <w:rFonts w:ascii="Consolas" w:hAnsi="Consolas"/>
          <w:sz w:val="18"/>
        </w:rPr>
        <w:t>NC_047039.1     109799637  ..---...----.--.----.G-.--..-.C-.-.--.-...-.-.....    109799612</w:t>
      </w:r>
    </w:p>
    <w:p>
      <w:r>
        <w:rPr>
          <w:rFonts w:ascii="Consolas" w:hAnsi="Consolas"/>
          <w:sz w:val="18"/>
        </w:rPr>
        <w:t>NC_047039.1     52227715   ..---...----.--.----..-G--..-..-.-.--T-...-.-...      52227738</w:t>
      </w:r>
    </w:p>
    <w:p>
      <w:r>
        <w:rPr>
          <w:rFonts w:ascii="Consolas" w:hAnsi="Consolas"/>
          <w:sz w:val="18"/>
        </w:rPr>
        <w:t>NC_047039.1     85048508   ..---...----.--T----..-T--..-..-.-.--.-...-.-C..      85048531</w:t>
      </w:r>
    </w:p>
    <w:p>
      <w:r>
        <w:rPr>
          <w:rFonts w:ascii="Consolas" w:hAnsi="Consolas"/>
          <w:sz w:val="18"/>
        </w:rPr>
        <w:t>NC_047039.1     31834498   ..---...----.--.----..-.--.G-..-.-.--.-.A.-.-C......  31834525</w:t>
      </w:r>
    </w:p>
    <w:p>
      <w:r>
        <w:rPr>
          <w:rFonts w:ascii="Consolas" w:hAnsi="Consolas"/>
          <w:sz w:val="18"/>
        </w:rPr>
        <w:t>NC_047039.1     110041358  ..---...----.--.----..-.--..-..-.-.--.-...-.-G......  110041385</w:t>
      </w:r>
    </w:p>
    <w:p>
      <w:r>
        <w:rPr>
          <w:rFonts w:ascii="Consolas" w:hAnsi="Consolas"/>
          <w:sz w:val="18"/>
        </w:rPr>
        <w:t>NC_047039.1     25640279   ..---.T.----.--.----..-.--..-..-.-.--.-...-.          25640299</w:t>
      </w:r>
    </w:p>
    <w:p>
      <w:r>
        <w:rPr>
          <w:rFonts w:ascii="Consolas" w:hAnsi="Consolas"/>
          <w:sz w:val="18"/>
        </w:rPr>
        <w:t>NC_047039.1     47337099   ..---.C.----.--.----..-.--CC-..-.-.                   47337084</w:t>
      </w:r>
    </w:p>
    <w:p>
      <w:r>
        <w:rPr>
          <w:rFonts w:ascii="Consolas" w:hAnsi="Consolas"/>
          <w:sz w:val="18"/>
        </w:rPr>
        <w:t>NC_047039.1     27510280   ..---...----.--.----..-.--..-..                       27510267</w:t>
      </w:r>
    </w:p>
    <w:p>
      <w:r>
        <w:rPr>
          <w:rFonts w:ascii="Consolas" w:hAnsi="Consolas"/>
          <w:sz w:val="18"/>
        </w:rPr>
        <w:t>NC_047042.1     99124800   ..---...----.--.----.                                 99124793</w:t>
      </w:r>
    </w:p>
    <w:p>
      <w:r>
        <w:rPr>
          <w:rFonts w:ascii="Consolas" w:hAnsi="Consolas"/>
          <w:sz w:val="18"/>
        </w:rPr>
        <w:t>NC_047042.1     20106397   G.---...----T--.----..-.--..-..                       20106410</w:t>
      </w:r>
    </w:p>
    <w:p>
      <w:r>
        <w:rPr>
          <w:rFonts w:ascii="Consolas" w:hAnsi="Consolas"/>
          <w:sz w:val="18"/>
        </w:rPr>
        <w:t>NC_047042.1     97536663   ..---.C.----.--.----..-T--..-..-T-.--A-...-.-.C.....  97536690</w:t>
      </w:r>
    </w:p>
    <w:p>
      <w:r>
        <w:rPr>
          <w:rFonts w:ascii="Consolas" w:hAnsi="Consolas"/>
          <w:sz w:val="18"/>
        </w:rPr>
        <w:t>NC_047042.1     98075486   ..---.C.----.--.----.G-.--C.-..-C-.--A-.T.-.-.CC....  98075513</w:t>
      </w:r>
    </w:p>
    <w:p>
      <w:r>
        <w:rPr>
          <w:rFonts w:ascii="Consolas" w:hAnsi="Consolas"/>
          <w:sz w:val="18"/>
        </w:rPr>
        <w:t>NC_047042.1     56375240   ..---..G----.--.----C.-.--..-..-.-.--.-...-.-C...C..  56375267</w:t>
      </w:r>
    </w:p>
    <w:p>
      <w:r>
        <w:rPr>
          <w:rFonts w:ascii="Consolas" w:hAnsi="Consolas"/>
          <w:sz w:val="18"/>
        </w:rPr>
        <w:t>NC_047042.1     39412945   ..---CA.----T--.----..-T--..-..-.-.--T-...-.-C......  39412918</w:t>
      </w:r>
    </w:p>
    <w:p>
      <w:r>
        <w:rPr>
          <w:rFonts w:ascii="Consolas" w:hAnsi="Consolas"/>
          <w:sz w:val="18"/>
        </w:rPr>
        <w:t>NC_047042.1     17950688   ..---G..----.--.----..-.--..-..-.-.--.-...-.-C.C....  17950715</w:t>
      </w:r>
    </w:p>
    <w:p>
      <w:r>
        <w:rPr>
          <w:rFonts w:ascii="Consolas" w:hAnsi="Consolas"/>
          <w:sz w:val="18"/>
        </w:rPr>
        <w:t>NC_047042.1     39918049   ..---...----.--.----..-.--.                           39918039</w:t>
      </w:r>
    </w:p>
    <w:p>
      <w:r>
        <w:rPr>
          <w:rFonts w:ascii="Consolas" w:hAnsi="Consolas"/>
          <w:sz w:val="18"/>
        </w:rPr>
        <w:t>NC_047042.1     47569920   G.---CA.----.--G----.C-.--..-..-.-.--.-...-.-C......  47569893</w:t>
      </w:r>
    </w:p>
    <w:p>
      <w:r>
        <w:rPr>
          <w:rFonts w:ascii="Consolas" w:hAnsi="Consolas"/>
          <w:sz w:val="18"/>
        </w:rPr>
        <w:t>NC_047042.1     54577076   ..---...----.--.----..-.--.                           54577086</w:t>
      </w:r>
    </w:p>
    <w:p>
      <w:r>
        <w:rPr>
          <w:rFonts w:ascii="Consolas" w:hAnsi="Consolas"/>
          <w:sz w:val="18"/>
        </w:rPr>
        <w:t>NC_047042.1     56169586   ..---.T.----.--.----..-.--..-..-.-.--A-...-C-..A..    56169611</w:t>
      </w:r>
    </w:p>
    <w:p>
      <w:r>
        <w:rPr>
          <w:rFonts w:ascii="Consolas" w:hAnsi="Consolas"/>
          <w:sz w:val="18"/>
        </w:rPr>
        <w:t>NC_047042.1     83296962   CA---...----.--.----..-.--..-..-.-.--.-...-.-....C..  83296935</w:t>
      </w:r>
    </w:p>
    <w:p>
      <w:r>
        <w:rPr>
          <w:rFonts w:ascii="Consolas" w:hAnsi="Consolas"/>
          <w:sz w:val="18"/>
        </w:rPr>
        <w:t>NC_047042.1     19345735   ..---.T.----.--.----..-.--C.-..-.-.--A-.T.-.-.        19345756</w:t>
      </w:r>
    </w:p>
    <w:p>
      <w:r>
        <w:rPr>
          <w:rFonts w:ascii="Consolas" w:hAnsi="Consolas"/>
          <w:sz w:val="18"/>
        </w:rPr>
        <w:t>NC_047042.1     83969992   ..---...----T--.----..-.--..-..-.-.--.-...-.-C......  83970019</w:t>
      </w:r>
    </w:p>
    <w:p>
      <w:r>
        <w:rPr>
          <w:rFonts w:ascii="Consolas" w:hAnsi="Consolas"/>
          <w:sz w:val="18"/>
        </w:rPr>
        <w:t>NC_047042.1     76992648   ..---...----.--.----..-.--..-..-.-.--.-..T-.-C......  76992621</w:t>
      </w:r>
    </w:p>
    <w:p>
      <w:r>
        <w:rPr>
          <w:rFonts w:ascii="Consolas" w:hAnsi="Consolas"/>
          <w:sz w:val="18"/>
        </w:rPr>
        <w:t>NC_047042.1     93285216   ..---..T----.--.----..-T--G.-..-.-.--.-...-.-.......  93285243</w:t>
      </w:r>
    </w:p>
    <w:p>
      <w:r>
        <w:rPr>
          <w:rFonts w:ascii="Consolas" w:hAnsi="Consolas"/>
          <w:sz w:val="18"/>
        </w:rPr>
        <w:t>NC_047042.1     29739385   ..---...----.--.----..-.--..-A.-.-G--.-..T-.-C......  29739412</w:t>
      </w:r>
    </w:p>
    <w:p>
      <w:r>
        <w:rPr>
          <w:rFonts w:ascii="Consolas" w:hAnsi="Consolas"/>
          <w:sz w:val="18"/>
        </w:rPr>
        <w:t>NC_047042.1     66936666   ..---...----.--.----..-A--..-..-.-.--T-...-.-......   66936692</w:t>
      </w:r>
    </w:p>
    <w:p>
      <w:r>
        <w:rPr>
          <w:rFonts w:ascii="Consolas" w:hAnsi="Consolas"/>
          <w:sz w:val="18"/>
        </w:rPr>
        <w:t>NC_047042.1     72204882   ..---.T.----.--.----..-.--T.-..-.-.--A-.T.-.-.        72204861</w:t>
      </w:r>
    </w:p>
    <w:p>
      <w:r>
        <w:rPr>
          <w:rFonts w:ascii="Consolas" w:hAnsi="Consolas"/>
          <w:sz w:val="18"/>
        </w:rPr>
        <w:t>NC_047042.1     33449913   ..---...----T--.----.C-T--.C-..-.-.--.-...-.-.......  33449940</w:t>
      </w:r>
    </w:p>
    <w:p>
      <w:r>
        <w:rPr>
          <w:rFonts w:ascii="Consolas" w:hAnsi="Consolas"/>
          <w:sz w:val="18"/>
        </w:rPr>
        <w:t>NC_047042.1     101218603  ..---...----.--.----..-.--..-..-.-.--A-...-.--......  101218629</w:t>
      </w:r>
    </w:p>
    <w:p>
      <w:r>
        <w:rPr>
          <w:rFonts w:ascii="Consolas" w:hAnsi="Consolas"/>
          <w:sz w:val="18"/>
        </w:rPr>
        <w:t>NC_047042.1     92858144   ..---.T.----.--.----..-.--..-..-.-.--A-...-.          92858124</w:t>
      </w:r>
    </w:p>
    <w:p>
      <w:r>
        <w:rPr>
          <w:rFonts w:ascii="Consolas" w:hAnsi="Consolas"/>
          <w:sz w:val="18"/>
        </w:rPr>
        <w:t>NC_047042.1     32871862   ..---...----.--T----..-.--..-..-.-.--.-...-.-C...     32871838</w:t>
      </w:r>
    </w:p>
    <w:p>
      <w:r>
        <w:rPr>
          <w:rFonts w:ascii="Consolas" w:hAnsi="Consolas"/>
          <w:sz w:val="18"/>
        </w:rPr>
        <w:t>NC_047042.1     82553370   ..---...----.--.----..-.--..-..-.-.--.-...-.-....C..  82553397</w:t>
      </w:r>
    </w:p>
    <w:p>
      <w:r>
        <w:rPr>
          <w:rFonts w:ascii="Consolas" w:hAnsi="Consolas"/>
          <w:sz w:val="18"/>
        </w:rPr>
        <w:t>NC_047042.1     11026985   ..---...----.--.----..-.--.                           11026995</w:t>
      </w:r>
    </w:p>
    <w:p>
      <w:r>
        <w:rPr>
          <w:rFonts w:ascii="Consolas" w:hAnsi="Consolas"/>
          <w:sz w:val="18"/>
        </w:rPr>
        <w:t>NC_047042.1     75735196   ..---...----.--.----..-.--.                           75735206</w:t>
      </w:r>
    </w:p>
    <w:p>
      <w:r>
        <w:rPr>
          <w:rFonts w:ascii="Consolas" w:hAnsi="Consolas"/>
          <w:sz w:val="18"/>
        </w:rPr>
        <w:t>NC_047042.1     74400386   ..---.T.----A--.----..-.--..--.-.-.--.-...-.-.......  74400360</w:t>
      </w:r>
    </w:p>
    <w:p>
      <w:r>
        <w:rPr>
          <w:rFonts w:ascii="Consolas" w:hAnsi="Consolas"/>
          <w:sz w:val="18"/>
        </w:rPr>
        <w:t>NC_047042.1     7744661    ..---.C.----.--.----..-.--C.-..                       7744674</w:t>
      </w:r>
    </w:p>
    <w:p>
      <w:r>
        <w:rPr>
          <w:rFonts w:ascii="Consolas" w:hAnsi="Consolas"/>
          <w:sz w:val="18"/>
        </w:rPr>
        <w:t>NC_047042.1     34491818   ..---...----.--.----.                                 34491811</w:t>
      </w:r>
    </w:p>
    <w:p>
      <w:r>
        <w:rPr>
          <w:rFonts w:ascii="Consolas" w:hAnsi="Consolas"/>
          <w:sz w:val="18"/>
        </w:rPr>
        <w:t>NC_047054.1     29102199   ..---...----.--.----..-.--..-..-.-.--T-...-.-C......  29102226</w:t>
      </w:r>
    </w:p>
    <w:p>
      <w:r>
        <w:rPr>
          <w:rFonts w:ascii="Consolas" w:hAnsi="Consolas"/>
          <w:sz w:val="18"/>
        </w:rPr>
        <w:t>NC_047054.1     14810307   ..---..G----.--.----C.-.--..-..-.-.--.-...-.-C......  14810334</w:t>
      </w:r>
    </w:p>
    <w:p>
      <w:r>
        <w:rPr>
          <w:rFonts w:ascii="Consolas" w:hAnsi="Consolas"/>
          <w:sz w:val="18"/>
        </w:rPr>
        <w:t>NC_047054.1     26524098   C.---...----T--.----..-.--..-..-.-.--.-...-.-C......  26524125</w:t>
      </w:r>
    </w:p>
    <w:p>
      <w:r>
        <w:rPr>
          <w:rFonts w:ascii="Consolas" w:hAnsi="Consolas"/>
          <w:sz w:val="18"/>
        </w:rPr>
        <w:t>NC_047054.1     31704091   ..---...----T--.----..-.--..-..-.-.--.-...-.-C......  31704064</w:t>
      </w:r>
    </w:p>
    <w:p>
      <w:r>
        <w:rPr>
          <w:rFonts w:ascii="Consolas" w:hAnsi="Consolas"/>
          <w:sz w:val="18"/>
        </w:rPr>
        <w:t>NC_047054.1     4885455    ..---.T.----.--.----..-.--..-..-.-.--A-...-.-.C.....  4885482</w:t>
      </w:r>
    </w:p>
    <w:p>
      <w:r>
        <w:rPr>
          <w:rFonts w:ascii="Consolas" w:hAnsi="Consolas"/>
          <w:sz w:val="18"/>
        </w:rPr>
        <w:t>NC_047054.1     15718580   ..---.T.----.--.----..-.--C.-..-.                     15718566</w:t>
      </w:r>
    </w:p>
    <w:p>
      <w:r>
        <w:rPr>
          <w:rFonts w:ascii="Consolas" w:hAnsi="Consolas"/>
          <w:sz w:val="18"/>
        </w:rPr>
        <w:t>NC_047054.1     25622738   ..---...----T--G----..-.--..-..-.-.--.-...-G-.......  25622711</w:t>
      </w:r>
    </w:p>
    <w:p>
      <w:r>
        <w:rPr>
          <w:rFonts w:ascii="Consolas" w:hAnsi="Consolas"/>
          <w:sz w:val="18"/>
        </w:rPr>
        <w:t>NC_047054.1     3723676    ..---...----T--.----..-T--..-AC-.-.--.-...-.-CC....   3723702</w:t>
      </w:r>
    </w:p>
    <w:p>
      <w:r>
        <w:rPr>
          <w:rFonts w:ascii="Consolas" w:hAnsi="Consolas"/>
          <w:sz w:val="18"/>
        </w:rPr>
        <w:t>NC_047054.1     27925347   C.---...----.--.----..-.--..-A.-.-G--.-..T-.-.G.....  27925374</w:t>
      </w:r>
    </w:p>
    <w:p>
      <w:r>
        <w:rPr>
          <w:rFonts w:ascii="Consolas" w:hAnsi="Consolas"/>
          <w:sz w:val="18"/>
        </w:rPr>
        <w:t>NC_047054.1     19446309   ..---.C.----T--.----..-.--C.-..-.-.                   19446324</w:t>
      </w:r>
    </w:p>
    <w:p>
      <w:r>
        <w:rPr>
          <w:rFonts w:ascii="Consolas" w:hAnsi="Consolas"/>
          <w:sz w:val="18"/>
        </w:rPr>
        <w:t>NC_047054.1     21211493   ..---.C.----.--.----..-.--T.-..                       21211480</w:t>
      </w:r>
    </w:p>
    <w:p>
      <w:r>
        <w:rPr>
          <w:rFonts w:ascii="Consolas" w:hAnsi="Consolas"/>
          <w:sz w:val="18"/>
        </w:rPr>
        <w:t>NC_047054.1     27975051   ..---...----.--.----..-T--..                          27975040</w:t>
      </w:r>
    </w:p>
    <w:p>
      <w:r>
        <w:rPr>
          <w:rFonts w:ascii="Consolas" w:hAnsi="Consolas"/>
          <w:sz w:val="18"/>
        </w:rPr>
        <w:t>NC_047052.1     21676267   ..---...----T--.----..-.--C.-AG-G-.--.-...-.-.......  21676294</w:t>
      </w:r>
    </w:p>
    <w:p>
      <w:r>
        <w:rPr>
          <w:rFonts w:ascii="Consolas" w:hAnsi="Consolas"/>
          <w:sz w:val="18"/>
        </w:rPr>
        <w:t>NC_047052.1     36504218   ..---.T.----.--.----..-.--..-..-.-.--.-...-.-C...     36504242</w:t>
      </w:r>
    </w:p>
    <w:p>
      <w:r>
        <w:rPr>
          <w:rFonts w:ascii="Consolas" w:hAnsi="Consolas"/>
          <w:sz w:val="18"/>
        </w:rPr>
        <w:t>NC_047052.1     15336133   ..---.A.----.--.----..-.--..-C.-.-.--T-...-.-.......  15336106</w:t>
      </w:r>
    </w:p>
    <w:p>
      <w:r>
        <w:rPr>
          <w:rFonts w:ascii="Consolas" w:hAnsi="Consolas"/>
          <w:sz w:val="18"/>
        </w:rPr>
        <w:t>NC_047052.1     36042874   ..---...----.--.----.G-.--..-..-.-.--.-...-.-C......  36042901</w:t>
      </w:r>
    </w:p>
    <w:p>
      <w:r>
        <w:rPr>
          <w:rFonts w:ascii="Consolas" w:hAnsi="Consolas"/>
          <w:sz w:val="18"/>
        </w:rPr>
        <w:t>NC_047052.1     37657279   ..---...----.--.----..-.--..-A.-.-C--.-..T-.-.......  37657252</w:t>
      </w:r>
    </w:p>
    <w:p>
      <w:r>
        <w:rPr>
          <w:rFonts w:ascii="Consolas" w:hAnsi="Consolas"/>
          <w:sz w:val="18"/>
        </w:rPr>
        <w:t>NC_047052.1     8358415    ..---..G----T--G----..-.--..-..-.-.--.-...-.-.......  8358388</w:t>
      </w:r>
    </w:p>
    <w:p>
      <w:r>
        <w:rPr>
          <w:rFonts w:ascii="Consolas" w:hAnsi="Consolas"/>
          <w:sz w:val="18"/>
        </w:rPr>
        <w:t>NC_047052.1     4260952    C.---...----.--.----..-.--C.-..-.-.--A-.C.-.-C.C....  4260979</w:t>
      </w:r>
    </w:p>
    <w:p>
      <w:r>
        <w:rPr>
          <w:rFonts w:ascii="Consolas" w:hAnsi="Consolas"/>
          <w:sz w:val="18"/>
        </w:rPr>
        <w:t>NC_047052.1     45676075   ..---...----.--.----..-.--..-..-.-.--.-C..-.-C......  45676102</w:t>
      </w:r>
    </w:p>
    <w:p>
      <w:r>
        <w:rPr>
          <w:rFonts w:ascii="Consolas" w:hAnsi="Consolas"/>
          <w:sz w:val="18"/>
        </w:rPr>
        <w:t>NC_047052.1     7587598    ..---...----.--.----..-.--..-..-.-.--T-.AT-.-C......  7587625</w:t>
      </w:r>
    </w:p>
    <w:p>
      <w:r>
        <w:rPr>
          <w:rFonts w:ascii="Consolas" w:hAnsi="Consolas"/>
          <w:sz w:val="18"/>
        </w:rPr>
        <w:t>NC_047052.1     29327252   ..---...----.--.----..-.--C.-..-.-.--.-..T-.-C......  29327279</w:t>
      </w:r>
    </w:p>
    <w:p>
      <w:r>
        <w:rPr>
          <w:rFonts w:ascii="Consolas" w:hAnsi="Consolas"/>
          <w:sz w:val="18"/>
        </w:rPr>
        <w:t>NC_047052.1     8018866    ..---...----.--.----..-.--.G-..-.-.--.-...-.-C..      8018889</w:t>
      </w:r>
    </w:p>
    <w:p>
      <w:r>
        <w:rPr>
          <w:rFonts w:ascii="Consolas" w:hAnsi="Consolas"/>
          <w:sz w:val="18"/>
        </w:rPr>
        <w:t>NC_047052.1     31420853   ..---.T.----.--.----..-.--..-..-.-.                   31420868</w:t>
      </w:r>
    </w:p>
    <w:p>
      <w:r>
        <w:rPr>
          <w:rFonts w:ascii="Consolas" w:hAnsi="Consolas"/>
          <w:sz w:val="18"/>
        </w:rPr>
        <w:t>NC_047052.1     15469975   ..---...----.--.----..-.--.G-.----.--.-...-.-...T..   15469999</w:t>
      </w:r>
    </w:p>
    <w:p>
      <w:r>
        <w:rPr>
          <w:rFonts w:ascii="Consolas" w:hAnsi="Consolas"/>
          <w:sz w:val="18"/>
        </w:rPr>
        <w:t>NC_047052.1     22478831   ..---...----.--.----..-.--..                          22478842</w:t>
      </w:r>
    </w:p>
    <w:p>
      <w:r>
        <w:rPr>
          <w:rFonts w:ascii="Consolas" w:hAnsi="Consolas"/>
          <w:sz w:val="18"/>
        </w:rPr>
        <w:t>NC_047052.1     52696124   .C---...----.CTG----..-.--..-..-.-.--.-...-.          52696102</w:t>
      </w:r>
    </w:p>
    <w:p>
      <w:r>
        <w:rPr>
          <w:rFonts w:ascii="Consolas" w:hAnsi="Consolas"/>
          <w:sz w:val="18"/>
        </w:rPr>
        <w:t>NC_047051.1     64919453   ..---...----.--.----..-.--..-..-.-.--.-.AT-.-C......  64919480</w:t>
      </w:r>
    </w:p>
    <w:p>
      <w:r>
        <w:rPr>
          <w:rFonts w:ascii="Consolas" w:hAnsi="Consolas"/>
          <w:sz w:val="18"/>
        </w:rPr>
        <w:t>NC_047051.1     21398754   .C---...----.--.----..-.--..-..-G-.--.-...-.-C...C..  21398781</w:t>
      </w:r>
    </w:p>
    <w:p>
      <w:r>
        <w:rPr>
          <w:rFonts w:ascii="Consolas" w:hAnsi="Consolas"/>
          <w:sz w:val="18"/>
        </w:rPr>
        <w:t>NC_047051.1     61619228   ..---...----.--.----..-.--.G-A.-.-G--T-..T-.-C......  61619255</w:t>
      </w:r>
    </w:p>
    <w:p>
      <w:r>
        <w:rPr>
          <w:rFonts w:ascii="Consolas" w:hAnsi="Consolas"/>
          <w:sz w:val="18"/>
        </w:rPr>
        <w:t>NC_047051.1     46539456   ..---...----.--.----..-.--..-AG-.-.--T-...-.-C......  46539429</w:t>
      </w:r>
    </w:p>
    <w:p>
      <w:r>
        <w:rPr>
          <w:rFonts w:ascii="Consolas" w:hAnsi="Consolas"/>
          <w:sz w:val="18"/>
        </w:rPr>
        <w:t>NC_047051.1     21896965   ..---.A.----.--.----C.-.--..-..-.-.--T-...-.-..C...   21896939</w:t>
      </w:r>
    </w:p>
    <w:p>
      <w:r>
        <w:rPr>
          <w:rFonts w:ascii="Consolas" w:hAnsi="Consolas"/>
          <w:sz w:val="18"/>
        </w:rPr>
        <w:t>NC_047051.1     25298598   .C---...----T--.----..-.--..-..-.-.--.-...-T-...G...  25298571</w:t>
      </w:r>
    </w:p>
    <w:p>
      <w:r>
        <w:rPr>
          <w:rFonts w:ascii="Consolas" w:hAnsi="Consolas"/>
          <w:sz w:val="18"/>
        </w:rPr>
        <w:t>NC_047051.1     32381724   ..---...----.--.----..-.--.G-..-.-.--A-...-.-C......  32381697</w:t>
      </w:r>
    </w:p>
    <w:p>
      <w:r>
        <w:rPr>
          <w:rFonts w:ascii="Consolas" w:hAnsi="Consolas"/>
          <w:sz w:val="18"/>
        </w:rPr>
        <w:t>NC_047051.1     53786856   ..---...----.--.----..-T--..-..-.-.--.-...-.-.......  53786829</w:t>
      </w:r>
    </w:p>
    <w:p>
      <w:r>
        <w:rPr>
          <w:rFonts w:ascii="Consolas" w:hAnsi="Consolas"/>
          <w:sz w:val="18"/>
        </w:rPr>
        <w:t>NC_047051.1     53643773   ..---...----.--.----..-.--..-G.-.-.--.-..T-.-...G...  53643800</w:t>
      </w:r>
    </w:p>
    <w:p>
      <w:r>
        <w:rPr>
          <w:rFonts w:ascii="Consolas" w:hAnsi="Consolas"/>
          <w:sz w:val="18"/>
        </w:rPr>
        <w:t>NC_047051.1     65755544   ..---...----.--.----..-G--C.-..-.-.--T-...-.-.......  65755571</w:t>
      </w:r>
    </w:p>
    <w:p>
      <w:r>
        <w:rPr>
          <w:rFonts w:ascii="Consolas" w:hAnsi="Consolas"/>
          <w:sz w:val="18"/>
        </w:rPr>
        <w:t>NC_047051.1     59610085   TG---.A.----T--.----..-.--..-A.-.-.--.-...-.-.......  59610112</w:t>
      </w:r>
    </w:p>
    <w:p>
      <w:r>
        <w:rPr>
          <w:rFonts w:ascii="Consolas" w:hAnsi="Consolas"/>
          <w:sz w:val="18"/>
        </w:rPr>
        <w:t>NC_047051.1     15014643   ..---...----T--.----..-.--..-..-.-.--.-...-.-C.....   15014669</w:t>
      </w:r>
    </w:p>
    <w:p>
      <w:r>
        <w:rPr>
          <w:rFonts w:ascii="Consolas" w:hAnsi="Consolas"/>
          <w:sz w:val="18"/>
        </w:rPr>
        <w:t>NC_047051.1     67119287   ..---..G----.--.----..-.--..-..-.-.--.-...-.-C......  67119314</w:t>
      </w:r>
    </w:p>
    <w:p>
      <w:r>
        <w:rPr>
          <w:rFonts w:ascii="Consolas" w:hAnsi="Consolas"/>
          <w:sz w:val="18"/>
        </w:rPr>
        <w:t>NC_047051.1     17301070   ..---.A.----.--.----..-.--..-..-.-.--.-...-.-C...     17301046</w:t>
      </w:r>
    </w:p>
    <w:p>
      <w:r>
        <w:rPr>
          <w:rFonts w:ascii="Consolas" w:hAnsi="Consolas"/>
          <w:sz w:val="18"/>
        </w:rPr>
        <w:t>NC_047051.1     65990420   ..---...----.--.----..-.--..-..-.-.--.-...-.-....C..  65990447</w:t>
      </w:r>
    </w:p>
    <w:p>
      <w:r>
        <w:rPr>
          <w:rFonts w:ascii="Consolas" w:hAnsi="Consolas"/>
          <w:sz w:val="18"/>
        </w:rPr>
        <w:t>NC_047051.1     22790063   ..---.C.----.--.----..-.--C.-..-.-.                   22790048</w:t>
      </w:r>
    </w:p>
    <w:p>
      <w:r>
        <w:rPr>
          <w:rFonts w:ascii="Consolas" w:hAnsi="Consolas"/>
          <w:sz w:val="18"/>
        </w:rPr>
        <w:t>NC_047051.1     26621359   ..---...----T--T----..-.--..-.                        26621347</w:t>
      </w:r>
    </w:p>
    <w:p>
      <w:r>
        <w:rPr>
          <w:rFonts w:ascii="Consolas" w:hAnsi="Consolas"/>
          <w:sz w:val="18"/>
        </w:rPr>
        <w:t>NC_047051.1     46097775   .C---...----.--.----..-.--..-..-.-.--.-..             46097757</w:t>
      </w:r>
    </w:p>
    <w:p>
      <w:r>
        <w:rPr>
          <w:rFonts w:ascii="Consolas" w:hAnsi="Consolas"/>
          <w:sz w:val="18"/>
        </w:rPr>
        <w:t>NC_047051.1     56251758   ..---...----.--.----..-.--..-..-.CT--G-...-.-...      56251782</w:t>
      </w:r>
    </w:p>
    <w:p>
      <w:r>
        <w:rPr>
          <w:rFonts w:ascii="Consolas" w:hAnsi="Consolas"/>
          <w:sz w:val="18"/>
        </w:rPr>
        <w:t>NC_047051.1     22621687   ..---...----T--.----..----..-..-.-.--.-...-.-C......  22621661</w:t>
      </w:r>
    </w:p>
    <w:p>
      <w:r>
        <w:rPr>
          <w:rFonts w:ascii="Consolas" w:hAnsi="Consolas"/>
          <w:sz w:val="18"/>
        </w:rPr>
        <w:t>NC_047051.1     70739380   C.---...----.--.----..-T--.---.-.-.--T-..T-.-.....    70739403</w:t>
      </w:r>
    </w:p>
    <w:p>
      <w:r>
        <w:rPr>
          <w:rFonts w:ascii="Consolas" w:hAnsi="Consolas"/>
          <w:sz w:val="18"/>
        </w:rPr>
        <w:t>NC_047050.1     40169467   ..---.A.----.--.----..-.--..-..-.-.--.-...-.-C......  40169440</w:t>
      </w:r>
    </w:p>
    <w:p>
      <w:r>
        <w:rPr>
          <w:rFonts w:ascii="Consolas" w:hAnsi="Consolas"/>
          <w:sz w:val="18"/>
        </w:rPr>
        <w:t>NC_047050.1     31744692   ..---...----.--.----..-.--..-..-.-.--.-.T.-.-C......  31744665</w:t>
      </w:r>
    </w:p>
    <w:p>
      <w:r>
        <w:rPr>
          <w:rFonts w:ascii="Consolas" w:hAnsi="Consolas"/>
          <w:sz w:val="18"/>
        </w:rPr>
        <w:t>NC_047050.1     36372705   ..---.A.----.--.----..-T--..-..-.-.--.-...-.-...T...  36372732</w:t>
      </w:r>
    </w:p>
    <w:p>
      <w:r>
        <w:rPr>
          <w:rFonts w:ascii="Consolas" w:hAnsi="Consolas"/>
          <w:sz w:val="18"/>
        </w:rPr>
        <w:t>NC_047050.1     29528689   ..---.T.----.--.----..-.--..-..-.-.--A-...-.-...T..   29528715</w:t>
      </w:r>
    </w:p>
    <w:p>
      <w:r>
        <w:rPr>
          <w:rFonts w:ascii="Consolas" w:hAnsi="Consolas"/>
          <w:sz w:val="18"/>
        </w:rPr>
        <w:t>NC_047050.1     38194083   ..---..G----.--.----..-G--..-..-.-.--.T..T-.-C......  38194111</w:t>
      </w:r>
    </w:p>
    <w:p>
      <w:r>
        <w:rPr>
          <w:rFonts w:ascii="Consolas" w:hAnsi="Consolas"/>
          <w:sz w:val="18"/>
        </w:rPr>
        <w:t>NC_047050.1     45116084   ..---...----.--.----..-A--..-..-.-.--.-...-.-C..G..   45116058</w:t>
      </w:r>
    </w:p>
    <w:p>
      <w:r>
        <w:rPr>
          <w:rFonts w:ascii="Consolas" w:hAnsi="Consolas"/>
          <w:sz w:val="18"/>
        </w:rPr>
        <w:t>NC_047050.1     50769352   ..---...----.--G----..-.--..-..-.-.--.-.T.-.-C.....   50769378</w:t>
      </w:r>
    </w:p>
    <w:p>
      <w:r>
        <w:rPr>
          <w:rFonts w:ascii="Consolas" w:hAnsi="Consolas"/>
          <w:sz w:val="18"/>
        </w:rPr>
        <w:t>NC_047050.1     12367575   .C---...----.--.----..-.--..-..-.-.--.-...-.          12367595</w:t>
      </w:r>
    </w:p>
    <w:p>
      <w:r>
        <w:rPr>
          <w:rFonts w:ascii="Consolas" w:hAnsi="Consolas"/>
          <w:sz w:val="18"/>
        </w:rPr>
        <w:t>NC_047050.1     52075660   ..---...----.--.----.T-.--.G-..-.-.--.-...-.-.......  52075633</w:t>
      </w:r>
    </w:p>
    <w:p>
      <w:r>
        <w:rPr>
          <w:rFonts w:ascii="Consolas" w:hAnsi="Consolas"/>
          <w:sz w:val="18"/>
        </w:rPr>
        <w:t>NC_047050.1     58061969   ..---...----.--.----..-.--C.-..-.-.--.-...-.-C......  58061996</w:t>
      </w:r>
    </w:p>
    <w:p>
      <w:r>
        <w:rPr>
          <w:rFonts w:ascii="Consolas" w:hAnsi="Consolas"/>
          <w:sz w:val="18"/>
        </w:rPr>
        <w:t>NC_047050.1     68675884   ..---...----.--.----A.-T--..--.-.-.--.-...-.-.......  68675910</w:t>
      </w:r>
    </w:p>
    <w:p>
      <w:r>
        <w:rPr>
          <w:rFonts w:ascii="Consolas" w:hAnsi="Consolas"/>
          <w:sz w:val="18"/>
        </w:rPr>
        <w:t>NC_047050.1     43675013   ..---...----.--.----..-.--..                          43675024</w:t>
      </w:r>
    </w:p>
    <w:p>
      <w:r>
        <w:rPr>
          <w:rFonts w:ascii="Consolas" w:hAnsi="Consolas"/>
          <w:sz w:val="18"/>
        </w:rPr>
        <w:t>NC_047050.1     43934431   ..---...----.--.----..-.--..-AG-.-.--.-...-.-CG....   43934405</w:t>
      </w:r>
    </w:p>
    <w:p>
      <w:r>
        <w:rPr>
          <w:rFonts w:ascii="Consolas" w:hAnsi="Consolas"/>
          <w:sz w:val="18"/>
        </w:rPr>
        <w:t>NC_047050.1     57410057   C.---..G----.--.----..-A--..-..-.-.--.-...-.-.G....   57410031</w:t>
      </w:r>
    </w:p>
    <w:p>
      <w:r>
        <w:rPr>
          <w:rFonts w:ascii="Consolas" w:hAnsi="Consolas"/>
          <w:sz w:val="18"/>
        </w:rPr>
        <w:t>NC_047050.1     60283511   ..---...----.--.----..-.--..-..-.-.--.-...-.-C...A..  60283538</w:t>
      </w:r>
    </w:p>
    <w:p>
      <w:r>
        <w:rPr>
          <w:rFonts w:ascii="Consolas" w:hAnsi="Consolas"/>
          <w:sz w:val="18"/>
        </w:rPr>
        <w:t>NC_047050.1     19103849   ..---...----.--.----..-.--..-..-.-.--.-...-.-C......  19103876</w:t>
      </w:r>
    </w:p>
    <w:p>
      <w:r>
        <w:rPr>
          <w:rFonts w:ascii="Consolas" w:hAnsi="Consolas"/>
          <w:sz w:val="18"/>
        </w:rPr>
        <w:t>NC_047050.1     42110662   ..---...----T--.----..-.--..-.G-C-.--.-...-.-.......  42110689</w:t>
      </w:r>
    </w:p>
    <w:p>
      <w:r>
        <w:rPr>
          <w:rFonts w:ascii="Consolas" w:hAnsi="Consolas"/>
          <w:sz w:val="18"/>
        </w:rPr>
        <w:t>NC_047050.1     21348579   ..---...----.--.----..-.--.                           21348569</w:t>
      </w:r>
    </w:p>
    <w:p>
      <w:r>
        <w:rPr>
          <w:rFonts w:ascii="Consolas" w:hAnsi="Consolas"/>
          <w:sz w:val="18"/>
        </w:rPr>
        <w:t>NC_047050.1     14032939   .C---...----T--.----..-.--..--.-.-.--T-...-.-C.C....  14032913</w:t>
      </w:r>
    </w:p>
    <w:p>
      <w:r>
        <w:rPr>
          <w:rFonts w:ascii="Consolas" w:hAnsi="Consolas"/>
          <w:sz w:val="18"/>
        </w:rPr>
        <w:t>NC_047053.1     9386999    ..---.C.----.--.----..-.--..-.                        9386987</w:t>
      </w:r>
    </w:p>
    <w:p>
      <w:r>
        <w:rPr>
          <w:rFonts w:ascii="Consolas" w:hAnsi="Consolas"/>
          <w:sz w:val="18"/>
        </w:rPr>
        <w:t>NC_047053.1     37605616   ..---.C.----.--.----..-.--..-..-.-.--T-...-.-G..T...  37605589</w:t>
      </w:r>
    </w:p>
    <w:p>
      <w:r>
        <w:rPr>
          <w:rFonts w:ascii="Consolas" w:hAnsi="Consolas"/>
          <w:sz w:val="18"/>
        </w:rPr>
        <w:t>NC_047053.1     9004618    ..---C..----.--.----A.-.--..-..-.-.--.-...-.-C......  9004645</w:t>
      </w:r>
    </w:p>
    <w:p>
      <w:r>
        <w:rPr>
          <w:rFonts w:ascii="Consolas" w:hAnsi="Consolas"/>
          <w:sz w:val="18"/>
        </w:rPr>
        <w:t>NC_047053.1     34842000   ..---...----.--.----..-T--..-..-.-.--.-...-.-C......  34841973</w:t>
      </w:r>
    </w:p>
    <w:p>
      <w:r>
        <w:rPr>
          <w:rFonts w:ascii="Consolas" w:hAnsi="Consolas"/>
          <w:sz w:val="18"/>
        </w:rPr>
        <w:t>NC_047053.1     11801060   ..---.T.----.--.----..-.--..-..-.-.--A-...-.-C.C....  11801087</w:t>
      </w:r>
    </w:p>
    <w:p>
      <w:r>
        <w:rPr>
          <w:rFonts w:ascii="Consolas" w:hAnsi="Consolas"/>
          <w:sz w:val="18"/>
        </w:rPr>
        <w:t>NC_047053.1     3684117    C.---...----T--.----..-.--..-..-.-.--.-...-.-.G.....  3684144</w:t>
      </w:r>
    </w:p>
    <w:p>
      <w:r>
        <w:rPr>
          <w:rFonts w:ascii="Consolas" w:hAnsi="Consolas"/>
          <w:sz w:val="18"/>
        </w:rPr>
        <w:t>NC_047053.1     47940123   ..---...----G--G----..-.--..-..-.-.--T-...-.-.......  47940150</w:t>
      </w:r>
    </w:p>
    <w:p>
      <w:r>
        <w:rPr>
          <w:rFonts w:ascii="Consolas" w:hAnsi="Consolas"/>
          <w:sz w:val="18"/>
        </w:rPr>
        <w:t>NC_047053.1     49468187   G.---...----.--.----..-.--..-..-.-.--.-...-.-.G.....  49468160</w:t>
      </w:r>
    </w:p>
    <w:p>
      <w:r>
        <w:rPr>
          <w:rFonts w:ascii="Consolas" w:hAnsi="Consolas"/>
          <w:sz w:val="18"/>
        </w:rPr>
        <w:t>NC_047053.1     31925914   ..---...----.--.----..-.--.G-..-.-C--.-...-.-....     31925938</w:t>
      </w:r>
    </w:p>
    <w:p>
      <w:r>
        <w:rPr>
          <w:rFonts w:ascii="Consolas" w:hAnsi="Consolas"/>
          <w:sz w:val="18"/>
        </w:rPr>
        <w:t>NC_047053.1     17510927   .C---...----T--T----.G-.--..-..-.-.--.-...-.-.......  17510954</w:t>
      </w:r>
    </w:p>
    <w:p>
      <w:r>
        <w:rPr>
          <w:rFonts w:ascii="Consolas" w:hAnsi="Consolas"/>
          <w:sz w:val="18"/>
        </w:rPr>
        <w:t>NC_047053.1     31044896   .C---...----.--.----..-.--.                           31044886</w:t>
      </w:r>
    </w:p>
    <w:p>
      <w:r>
        <w:rPr>
          <w:rFonts w:ascii="Consolas" w:hAnsi="Consolas"/>
          <w:sz w:val="18"/>
        </w:rPr>
        <w:t>NC_047049.1     57736878   ..---...----.--.----..-.--.G-..-.-.--.-...-.-C..G...  57736851</w:t>
      </w:r>
    </w:p>
    <w:p>
      <w:r>
        <w:rPr>
          <w:rFonts w:ascii="Consolas" w:hAnsi="Consolas"/>
          <w:sz w:val="18"/>
        </w:rPr>
        <w:t>NC_047049.1     32062765   .A---.T.----.--.----..-.--..-..-.-.--T-...-.-C.C....  32062738</w:t>
      </w:r>
    </w:p>
    <w:p>
      <w:r>
        <w:rPr>
          <w:rFonts w:ascii="Consolas" w:hAnsi="Consolas"/>
          <w:sz w:val="18"/>
        </w:rPr>
        <w:t>NC_047049.1     1457496    .C---...----.--.----..-.--C.-..-.-.--.-...-.-......   1457470</w:t>
      </w:r>
    </w:p>
    <w:p>
      <w:r>
        <w:rPr>
          <w:rFonts w:ascii="Consolas" w:hAnsi="Consolas"/>
          <w:sz w:val="18"/>
        </w:rPr>
        <w:t>NC_047049.1     44366424   ..---.C.----.--.----..-.--..-..-.-.--.-...-.-C.....   44366398</w:t>
      </w:r>
    </w:p>
    <w:p>
      <w:r>
        <w:rPr>
          <w:rFonts w:ascii="Consolas" w:hAnsi="Consolas"/>
          <w:sz w:val="18"/>
        </w:rPr>
        <w:t>NC_047049.1     61335572   ..---...----T--.----..-.--..-..-.-.--.-..T-.-C......  61335545</w:t>
      </w:r>
    </w:p>
    <w:p>
      <w:r>
        <w:rPr>
          <w:rFonts w:ascii="Consolas" w:hAnsi="Consolas"/>
          <w:sz w:val="18"/>
        </w:rPr>
        <w:t>NC_047049.1     16252749   ..---...----.--.----..-.--..-.C-.-.--.-...-.-C......  16252722</w:t>
      </w:r>
    </w:p>
    <w:p>
      <w:r>
        <w:rPr>
          <w:rFonts w:ascii="Consolas" w:hAnsi="Consolas"/>
          <w:sz w:val="18"/>
        </w:rPr>
        <w:t>NC_047049.1     72996939   ..---...----.--.----..-.--G.-..-.-.--.-.A.-.-.......  72996966</w:t>
      </w:r>
    </w:p>
    <w:p>
      <w:r>
        <w:rPr>
          <w:rFonts w:ascii="Consolas" w:hAnsi="Consolas"/>
          <w:sz w:val="18"/>
        </w:rPr>
        <w:t>NC_047049.1     58877854   ..---...----.--.----..-.--..-..-.-.--T-...-.-.....    58877879</w:t>
      </w:r>
    </w:p>
    <w:p>
      <w:r>
        <w:rPr>
          <w:rFonts w:ascii="Consolas" w:hAnsi="Consolas"/>
          <w:sz w:val="18"/>
        </w:rPr>
        <w:t>NC_047049.1     54316365   ..---.C.----.--.----..-.--C.-..-.-.--A-.T.-.-C...     54316341</w:t>
      </w:r>
    </w:p>
    <w:p>
      <w:r>
        <w:rPr>
          <w:rFonts w:ascii="Consolas" w:hAnsi="Consolas"/>
          <w:sz w:val="18"/>
        </w:rPr>
        <w:t>NC_047049.1     62985249   ..---...----.--.----..-T--..-..-.-.--.-...-.-CG.....  62985222</w:t>
      </w:r>
    </w:p>
    <w:p>
      <w:r>
        <w:rPr>
          <w:rFonts w:ascii="Consolas" w:hAnsi="Consolas"/>
          <w:sz w:val="18"/>
        </w:rPr>
        <w:t>NC_047049.1     54619465   T.---...----.--.----..-.--..-..-.-.--.-...-.-.        54619444</w:t>
      </w:r>
    </w:p>
    <w:p>
      <w:r>
        <w:rPr>
          <w:rFonts w:ascii="Consolas" w:hAnsi="Consolas"/>
          <w:sz w:val="18"/>
        </w:rPr>
        <w:t>NC_047049.1     51565631   ..---.C.----.--.----..-.--C.-..-.-.--A-.T.-.-.C.T...  51565604</w:t>
      </w:r>
    </w:p>
    <w:p>
      <w:r>
        <w:rPr>
          <w:rFonts w:ascii="Consolas" w:hAnsi="Consolas"/>
          <w:sz w:val="18"/>
        </w:rPr>
        <w:t>NC_047049.1     47160349   ..---...----.--.----..-.--..-..-.-.--.-...-C-C..C...  47160322</w:t>
      </w:r>
    </w:p>
    <w:p>
      <w:r>
        <w:rPr>
          <w:rFonts w:ascii="Consolas" w:hAnsi="Consolas"/>
          <w:sz w:val="18"/>
        </w:rPr>
        <w:t>NC_047049.1     61264972   ..---.C.----.--.----..-.--C.-..-.-.--A-.T.-.-.        61264951</w:t>
      </w:r>
    </w:p>
    <w:p>
      <w:r>
        <w:rPr>
          <w:rFonts w:ascii="Consolas" w:hAnsi="Consolas"/>
          <w:sz w:val="18"/>
        </w:rPr>
        <w:t>NC_047049.1     10956786   ..---.C.----.--.----..-.--T.-..                       10956773</w:t>
      </w:r>
    </w:p>
    <w:p>
      <w:r>
        <w:rPr>
          <w:rFonts w:ascii="Consolas" w:hAnsi="Consolas"/>
          <w:sz w:val="18"/>
        </w:rPr>
        <w:t>NC_047049.1     31730919   ..---..G----.--.----..-.--.G-..-.-.--.-.              31730936</w:t>
      </w:r>
    </w:p>
    <w:p>
      <w:r>
        <w:rPr>
          <w:rFonts w:ascii="Consolas" w:hAnsi="Consolas"/>
          <w:sz w:val="18"/>
        </w:rPr>
        <w:t>NC_047049.1     43613392   ..---.T.----T--.----..-.--C.-.                        43613380</w:t>
      </w:r>
    </w:p>
    <w:p>
      <w:r>
        <w:rPr>
          <w:rFonts w:ascii="Consolas" w:hAnsi="Consolas"/>
          <w:sz w:val="18"/>
        </w:rPr>
        <w:t>NC_047049.1     23403711   G.---...----.--.----..-.--..--.-.-.--.-..T-.-.......  23403737</w:t>
      </w:r>
    </w:p>
    <w:p>
      <w:r>
        <w:rPr>
          <w:rFonts w:ascii="Consolas" w:hAnsi="Consolas"/>
          <w:sz w:val="18"/>
        </w:rPr>
        <w:t>NC_047049.1     3829052    ..---...TATA.--.----..-.--..-..-.-.--.-...-.-.......  3829021</w:t>
      </w:r>
    </w:p>
    <w:p>
      <w:r>
        <w:rPr>
          <w:rFonts w:ascii="Consolas" w:hAnsi="Consolas"/>
          <w:sz w:val="18"/>
        </w:rPr>
        <w:t>NC_047049.1     76715038   ..---...----.--------.-.--..-..-.-.--.-...-.-C..T...  76715013</w:t>
      </w:r>
    </w:p>
    <w:p>
      <w:r>
        <w:rPr>
          <w:rFonts w:ascii="Consolas" w:hAnsi="Consolas"/>
          <w:sz w:val="18"/>
        </w:rPr>
        <w:t>NC_047043.1     60091800   ..---...----.--.----..-.--C.-C.-.-.--.-...-.-C......  60091773</w:t>
      </w:r>
    </w:p>
    <w:p>
      <w:r>
        <w:rPr>
          <w:rFonts w:ascii="Consolas" w:hAnsi="Consolas"/>
          <w:sz w:val="18"/>
        </w:rPr>
        <w:t>NC_047043.1     8303419    ..---..G----.--.----..-.--..-..-.-.--.-.A.-.-C...G..  8303392</w:t>
      </w:r>
    </w:p>
    <w:p>
      <w:r>
        <w:rPr>
          <w:rFonts w:ascii="Consolas" w:hAnsi="Consolas"/>
          <w:sz w:val="18"/>
        </w:rPr>
        <w:t>NC_047043.1     32640995   ..---.T.----.--.----.C-.--..-..-.-.--.-...-.-.G.....  32641022</w:t>
      </w:r>
    </w:p>
    <w:p>
      <w:r>
        <w:rPr>
          <w:rFonts w:ascii="Consolas" w:hAnsi="Consolas"/>
          <w:sz w:val="18"/>
        </w:rPr>
        <w:t>NC_047043.1     101231635  ..---.T.----.--.----.G-.--C.-..-.-.                   101231650</w:t>
      </w:r>
    </w:p>
    <w:p>
      <w:r>
        <w:rPr>
          <w:rFonts w:ascii="Consolas" w:hAnsi="Consolas"/>
          <w:sz w:val="18"/>
        </w:rPr>
        <w:t>NC_047043.1     32639977   ..---...----.--.----..-.--.G-.G-.-.--.-...-.-C......  32639950</w:t>
      </w:r>
    </w:p>
    <w:p>
      <w:r>
        <w:rPr>
          <w:rFonts w:ascii="Consolas" w:hAnsi="Consolas"/>
          <w:sz w:val="18"/>
        </w:rPr>
        <w:t>NC_047043.1     16318081   .C---...----.--.----..-.--..-..-T-.--.-...-.-C......  16318054</w:t>
      </w:r>
    </w:p>
    <w:p>
      <w:r>
        <w:rPr>
          <w:rFonts w:ascii="Consolas" w:hAnsi="Consolas"/>
          <w:sz w:val="18"/>
        </w:rPr>
        <w:t>NC_047043.1     65682651   ..---...----.--.----A.-T--..-A.-.-.--.-.AT-.-.......  65682624</w:t>
      </w:r>
    </w:p>
    <w:p>
      <w:r>
        <w:rPr>
          <w:rFonts w:ascii="Consolas" w:hAnsi="Consolas"/>
          <w:sz w:val="18"/>
        </w:rPr>
        <w:t>NC_047043.1     5805545    ..---...----.--.----..-.--.G-..-G-.--T-...-.-.......  5805572</w:t>
      </w:r>
    </w:p>
    <w:p>
      <w:r>
        <w:rPr>
          <w:rFonts w:ascii="Consolas" w:hAnsi="Consolas"/>
          <w:sz w:val="18"/>
        </w:rPr>
        <w:t>NC_047043.1     95919720   ..---...----.--.----..-.--..-..-.-.--A-...-.-.G.....  95919693</w:t>
      </w:r>
    </w:p>
    <w:p>
      <w:r>
        <w:rPr>
          <w:rFonts w:ascii="Consolas" w:hAnsi="Consolas"/>
          <w:sz w:val="18"/>
        </w:rPr>
        <w:t>NC_047043.1     44234148   ..---...----.--.----..-.--..-C.-.-.--G-...-.-C......  44234121</w:t>
      </w:r>
    </w:p>
    <w:p>
      <w:r>
        <w:rPr>
          <w:rFonts w:ascii="Consolas" w:hAnsi="Consolas"/>
          <w:sz w:val="18"/>
        </w:rPr>
        <w:t>NC_047043.1     58962283   ..---.T.----.--.----..-.--C.-..-.-.--G-.T.-.-.C.....  58962256</w:t>
      </w:r>
    </w:p>
    <w:p>
      <w:r>
        <w:rPr>
          <w:rFonts w:ascii="Consolas" w:hAnsi="Consolas"/>
          <w:sz w:val="18"/>
        </w:rPr>
        <w:t>NC_047043.1     54248866   ..---.C.----.--.----..-.--C.-..-C-.--.-.T.-.-.        54248887</w:t>
      </w:r>
    </w:p>
    <w:p>
      <w:r>
        <w:rPr>
          <w:rFonts w:ascii="Consolas" w:hAnsi="Consolas"/>
          <w:sz w:val="18"/>
        </w:rPr>
        <w:t>NC_047043.1     18410990   ..---...----.--.----..-A--..-..-.-.--.-...-.-C..      18411013</w:t>
      </w:r>
    </w:p>
    <w:p>
      <w:r>
        <w:rPr>
          <w:rFonts w:ascii="Consolas" w:hAnsi="Consolas"/>
          <w:sz w:val="18"/>
        </w:rPr>
        <w:t>NC_047043.1     51039698   ..---.T.----.--.----..-.--C.-.G-.-.--.-.              51039681</w:t>
      </w:r>
    </w:p>
    <w:p>
      <w:r>
        <w:rPr>
          <w:rFonts w:ascii="Consolas" w:hAnsi="Consolas"/>
          <w:sz w:val="18"/>
        </w:rPr>
        <w:t>NC_047043.1     51241877   ..---...----.--.----..-.--..-..-.-.                   51241862</w:t>
      </w:r>
    </w:p>
    <w:p>
      <w:r>
        <w:rPr>
          <w:rFonts w:ascii="Consolas" w:hAnsi="Consolas"/>
          <w:sz w:val="18"/>
        </w:rPr>
        <w:t>NC_047043.1     51964093   T.---...----.--.----..-.--..-.T-.-.--.-.A.-.          51964073</w:t>
      </w:r>
    </w:p>
    <w:p>
      <w:r>
        <w:rPr>
          <w:rFonts w:ascii="Consolas" w:hAnsi="Consolas"/>
          <w:sz w:val="18"/>
        </w:rPr>
        <w:t>NC_047043.1     51959343   ..---.T.----.--.----..-.--C.-..-.-.                   51959328</w:t>
      </w:r>
    </w:p>
    <w:p>
      <w:r>
        <w:rPr>
          <w:rFonts w:ascii="Consolas" w:hAnsi="Consolas"/>
          <w:sz w:val="18"/>
        </w:rPr>
        <w:t>NC_047043.1     45217271   ..---...----.--.TACC..-.--..-..-.-.--.-..             45217293</w:t>
      </w:r>
    </w:p>
    <w:p>
      <w:r>
        <w:rPr>
          <w:rFonts w:ascii="Consolas" w:hAnsi="Consolas"/>
          <w:sz w:val="18"/>
        </w:rPr>
        <w:t>NC_047043.1     46569944   ..---...----.--.----..-.--.---G-C-.--T-...-.-..A....  46569969</w:t>
      </w:r>
    </w:p>
    <w:p>
      <w:r>
        <w:rPr>
          <w:rFonts w:ascii="Consolas" w:hAnsi="Consolas"/>
          <w:sz w:val="18"/>
        </w:rPr>
        <w:t>NC_047043.1     80170475   ..---...----T--.----.G-.--.                           80170485</w:t>
      </w:r>
    </w:p>
    <w:p>
      <w:r>
        <w:rPr>
          <w:rFonts w:ascii="Consolas" w:hAnsi="Consolas"/>
          <w:sz w:val="18"/>
        </w:rPr>
        <w:t>NC_047043.1     45382205   ..---...----.--.----..-.--.                           45382195</w:t>
      </w:r>
    </w:p>
    <w:p>
      <w:r>
        <w:rPr>
          <w:rFonts w:ascii="Consolas" w:hAnsi="Consolas"/>
          <w:sz w:val="18"/>
        </w:rPr>
        <w:t>NC_047040.1     14580372   .C---...----T--.----..-.--..-AG-.-.--.-..             14580354</w:t>
      </w:r>
    </w:p>
    <w:p>
      <w:r>
        <w:rPr>
          <w:rFonts w:ascii="Consolas" w:hAnsi="Consolas"/>
          <w:sz w:val="18"/>
        </w:rPr>
        <w:t>NC_047040.1     31345353   ..---A..----.--.----..-.--..-..-.-.--.-.A.-.-C......  31345380</w:t>
      </w:r>
    </w:p>
    <w:p>
      <w:r>
        <w:rPr>
          <w:rFonts w:ascii="Consolas" w:hAnsi="Consolas"/>
          <w:sz w:val="18"/>
        </w:rPr>
        <w:t>NC_047040.1     101465004  .G---...----.--.----..-T--..-..-.-.--.-...-.-.......  101464977</w:t>
      </w:r>
    </w:p>
    <w:p>
      <w:r>
        <w:rPr>
          <w:rFonts w:ascii="Consolas" w:hAnsi="Consolas"/>
          <w:sz w:val="18"/>
        </w:rPr>
        <w:t>NC_047040.1     56418071   G.---...----.--.----..-T--..-..-.-.--.-...-.-.......  56418098</w:t>
      </w:r>
    </w:p>
    <w:p>
      <w:r>
        <w:rPr>
          <w:rFonts w:ascii="Consolas" w:hAnsi="Consolas"/>
          <w:sz w:val="18"/>
        </w:rPr>
        <w:t>NC_047040.1     27329798   ..---...----.--.----..-.--..-..-.-.--A-..             27329816</w:t>
      </w:r>
    </w:p>
    <w:p>
      <w:r>
        <w:rPr>
          <w:rFonts w:ascii="Consolas" w:hAnsi="Consolas"/>
          <w:sz w:val="18"/>
        </w:rPr>
        <w:t>NC_047040.1     55482246   ..---.C.----.--.----G.-.--..-..-.-.--A-.T.-.-CC.....  55482273</w:t>
      </w:r>
    </w:p>
    <w:p>
      <w:r>
        <w:rPr>
          <w:rFonts w:ascii="Consolas" w:hAnsi="Consolas"/>
          <w:sz w:val="18"/>
        </w:rPr>
        <w:t>NC_047040.1     21833308   G.---...----.--.----..-T--..-..-.-.--.-...-.          21833288</w:t>
      </w:r>
    </w:p>
    <w:p>
      <w:r>
        <w:rPr>
          <w:rFonts w:ascii="Consolas" w:hAnsi="Consolas"/>
          <w:sz w:val="18"/>
        </w:rPr>
        <w:t>NC_047040.1     51564332   G.---...----.--T----..-.--..-.                        51564344</w:t>
      </w:r>
    </w:p>
    <w:p>
      <w:r>
        <w:rPr>
          <w:rFonts w:ascii="Consolas" w:hAnsi="Consolas"/>
          <w:sz w:val="18"/>
        </w:rPr>
        <w:t>NC_047040.1     65224347   ..---...----T--G----..-.--..-..-.-.--.-..T-.-C......  65224374</w:t>
      </w:r>
    </w:p>
    <w:p>
      <w:r>
        <w:rPr>
          <w:rFonts w:ascii="Consolas" w:hAnsi="Consolas"/>
          <w:sz w:val="18"/>
        </w:rPr>
        <w:t>NC_047040.1     26264695   ..---...----T--.----.C-T--..-..-.-.--.-.              26264678</w:t>
      </w:r>
    </w:p>
    <w:p>
      <w:r>
        <w:rPr>
          <w:rFonts w:ascii="Consolas" w:hAnsi="Consolas"/>
          <w:sz w:val="18"/>
        </w:rPr>
        <w:t>NC_047040.1     102476169  ..---...----.--.----..-.--..-C.-.-.--.-...-.-C.G....  102476142</w:t>
      </w:r>
    </w:p>
    <w:p>
      <w:r>
        <w:rPr>
          <w:rFonts w:ascii="Consolas" w:hAnsi="Consolas"/>
          <w:sz w:val="18"/>
        </w:rPr>
        <w:t>NC_047040.1     71173051   ..---...----.--.----A.-.--..-..-.-.--.-.A.-.-..A..    71173026</w:t>
      </w:r>
    </w:p>
    <w:p>
      <w:r>
        <w:rPr>
          <w:rFonts w:ascii="Consolas" w:hAnsi="Consolas"/>
          <w:sz w:val="18"/>
        </w:rPr>
        <w:t>NC_047040.1     20546529   ..---...----.--.----..-.--..-..-.-.--.-...-.-C......  20546556</w:t>
      </w:r>
    </w:p>
    <w:p>
      <w:r>
        <w:rPr>
          <w:rFonts w:ascii="Consolas" w:hAnsi="Consolas"/>
          <w:sz w:val="18"/>
        </w:rPr>
        <w:t>NC_047040.1     57563841   ..---...----.--G----..-.--..-..-.-.--.-...-.-G......  57563814</w:t>
      </w:r>
    </w:p>
    <w:p>
      <w:r>
        <w:rPr>
          <w:rFonts w:ascii="Consolas" w:hAnsi="Consolas"/>
          <w:sz w:val="18"/>
        </w:rPr>
        <w:t>NC_047040.1     77096902   ..---...----.--.----..-.--..-A.-.-G--.-..T-.-.......  77096929</w:t>
      </w:r>
    </w:p>
    <w:p>
      <w:r>
        <w:rPr>
          <w:rFonts w:ascii="Consolas" w:hAnsi="Consolas"/>
          <w:sz w:val="18"/>
        </w:rPr>
        <w:t>NC_047040.1     80866969   ..---...----.--C----..-A--..-..-.-.--.-...-.-C......  80866942</w:t>
      </w:r>
    </w:p>
    <w:p>
      <w:r>
        <w:rPr>
          <w:rFonts w:ascii="Consolas" w:hAnsi="Consolas"/>
          <w:sz w:val="18"/>
        </w:rPr>
        <w:t>NC_047040.1     23889449   ..---G..----.--.----..-.--.G-..-.-.--.-A.A-.-C......  23889422</w:t>
      </w:r>
    </w:p>
    <w:p>
      <w:r>
        <w:rPr>
          <w:rFonts w:ascii="Consolas" w:hAnsi="Consolas"/>
          <w:sz w:val="18"/>
        </w:rPr>
        <w:t>NC_047040.1     89010964   .C---..G----.--.----..-.--.G-..-.-.--.-...-.-.......  89010991</w:t>
      </w:r>
    </w:p>
    <w:p>
      <w:r>
        <w:rPr>
          <w:rFonts w:ascii="Consolas" w:hAnsi="Consolas"/>
          <w:sz w:val="18"/>
        </w:rPr>
        <w:t>NC_047040.1     22755167   .C---...----.--.----..-.--..-A.-.-G--A-..T-.-G......  22755140</w:t>
      </w:r>
    </w:p>
    <w:p>
      <w:r>
        <w:rPr>
          <w:rFonts w:ascii="Consolas" w:hAnsi="Consolas"/>
          <w:sz w:val="18"/>
        </w:rPr>
        <w:t>NC_047040.1     84470623   ..---...----T--.----..-.--..-..-.-.--.-...-.-C..      84470646</w:t>
      </w:r>
    </w:p>
    <w:p>
      <w:r>
        <w:rPr>
          <w:rFonts w:ascii="Consolas" w:hAnsi="Consolas"/>
          <w:sz w:val="18"/>
        </w:rPr>
        <w:t>NC_047040.1     32642446   ..---...----.--.----..-A--..-..-.-.--.-...-.-C......  32642419</w:t>
      </w:r>
    </w:p>
    <w:p>
      <w:r>
        <w:rPr>
          <w:rFonts w:ascii="Consolas" w:hAnsi="Consolas"/>
          <w:sz w:val="18"/>
        </w:rPr>
        <w:t>NC_047040.1     89620004   ..---.C.----.--.----..-.--C.-..-.-.                   89619989</w:t>
      </w:r>
    </w:p>
    <w:p>
      <w:r>
        <w:rPr>
          <w:rFonts w:ascii="Consolas" w:hAnsi="Consolas"/>
          <w:sz w:val="18"/>
        </w:rPr>
        <w:t>NC_047040.1     82674250   ..---.C.----.--.----..-.--C.-..-.-.                   82674235</w:t>
      </w:r>
    </w:p>
    <w:p>
      <w:r>
        <w:rPr>
          <w:rFonts w:ascii="Consolas" w:hAnsi="Consolas"/>
          <w:sz w:val="18"/>
        </w:rPr>
        <w:t>NC_047040.1     37022666   ..---...----.--.----..-T--..                          37022655</w:t>
      </w:r>
    </w:p>
    <w:p>
      <w:r>
        <w:rPr>
          <w:rFonts w:ascii="Consolas" w:hAnsi="Consolas"/>
          <w:sz w:val="18"/>
        </w:rPr>
        <w:t>NC_047040.1     106261065  ..---...----.--.----..-.--.                           106261075</w:t>
      </w:r>
    </w:p>
    <w:p>
      <w:r>
        <w:rPr>
          <w:rFonts w:ascii="Consolas" w:hAnsi="Consolas"/>
          <w:sz w:val="18"/>
        </w:rPr>
        <w:t>NC_047040.1     103189796  ..---.T.----.--.----..-.--C.-..                       103189783</w:t>
      </w:r>
    </w:p>
    <w:p>
      <w:r>
        <w:rPr>
          <w:rFonts w:ascii="Consolas" w:hAnsi="Consolas"/>
          <w:sz w:val="18"/>
        </w:rPr>
        <w:t>NC_047040.1     19732266   ..---..-----.--.----C.-.--..-..-.-.--A-...-.-.G.....  19732292</w:t>
      </w:r>
    </w:p>
    <w:p>
      <w:r>
        <w:rPr>
          <w:rFonts w:ascii="Consolas" w:hAnsi="Consolas"/>
          <w:sz w:val="18"/>
        </w:rPr>
        <w:t>NC_047047.1     53723166   ..---.T.----.--.----..-.--C.-..-T-.--A-.T.-.-CC.....  53723193</w:t>
      </w:r>
    </w:p>
    <w:p>
      <w:r>
        <w:rPr>
          <w:rFonts w:ascii="Consolas" w:hAnsi="Consolas"/>
          <w:sz w:val="18"/>
        </w:rPr>
        <w:t>NC_047047.1     44279709   ..---..C----.--.----..-.--.G-..                       44279696</w:t>
      </w:r>
    </w:p>
    <w:p>
      <w:r>
        <w:rPr>
          <w:rFonts w:ascii="Consolas" w:hAnsi="Consolas"/>
          <w:sz w:val="18"/>
        </w:rPr>
        <w:t>NC_047047.1     10358443   ..---...----.--.----..-.--..-A.-.-.--.-...-.-C......  10358470</w:t>
      </w:r>
    </w:p>
    <w:p>
      <w:r>
        <w:rPr>
          <w:rFonts w:ascii="Consolas" w:hAnsi="Consolas"/>
          <w:sz w:val="18"/>
        </w:rPr>
        <w:t>NC_047047.1     25234327   .C---...----.--.----..-.--..-..-.-.--A-..T-.-C......  25234354</w:t>
      </w:r>
    </w:p>
    <w:p>
      <w:r>
        <w:rPr>
          <w:rFonts w:ascii="Consolas" w:hAnsi="Consolas"/>
          <w:sz w:val="18"/>
        </w:rPr>
        <w:t>NC_047047.1     35784707   ..---..G----.--.----..-.--..-..-.-.--.-...-.-...G...  35784680</w:t>
      </w:r>
    </w:p>
    <w:p>
      <w:r>
        <w:rPr>
          <w:rFonts w:ascii="Consolas" w:hAnsi="Consolas"/>
          <w:sz w:val="18"/>
        </w:rPr>
        <w:t>NC_047047.1     59084193   ..---G..----A--G----..-.--..-..-.-.--.-...-.-C......  59084166</w:t>
      </w:r>
    </w:p>
    <w:p>
      <w:r>
        <w:rPr>
          <w:rFonts w:ascii="Consolas" w:hAnsi="Consolas"/>
          <w:sz w:val="18"/>
        </w:rPr>
        <w:t>NC_047047.1     70345691   C.---...----T--.----..-.--..-..-.-.--.-...-.-......   70345665</w:t>
      </w:r>
    </w:p>
    <w:p>
      <w:r>
        <w:rPr>
          <w:rFonts w:ascii="Consolas" w:hAnsi="Consolas"/>
          <w:sz w:val="18"/>
        </w:rPr>
        <w:t>NC_047047.1     13048248   G.---.A.----.--.----..-.--..-..-.-.--.-...-.-.G.....  13048275</w:t>
      </w:r>
    </w:p>
    <w:p>
      <w:r>
        <w:rPr>
          <w:rFonts w:ascii="Consolas" w:hAnsi="Consolas"/>
          <w:sz w:val="18"/>
        </w:rPr>
        <w:t>NC_047047.1     37237485   ..---.TC----.--.----..-.--..-..-.-.--.-..T-.-.CC....  37237458</w:t>
      </w:r>
    </w:p>
    <w:p>
      <w:r>
        <w:rPr>
          <w:rFonts w:ascii="Consolas" w:hAnsi="Consolas"/>
          <w:sz w:val="18"/>
        </w:rPr>
        <w:t>NC_047047.1     39914770   C.---...----.--.----..-A--..-..-.-.--.-...-.-C......  39914743</w:t>
      </w:r>
    </w:p>
    <w:p>
      <w:r>
        <w:rPr>
          <w:rFonts w:ascii="Consolas" w:hAnsi="Consolas"/>
          <w:sz w:val="18"/>
        </w:rPr>
        <w:t>NC_047047.1     64907612   ..---A..----.--.----..-.--..-..-.-.--T-...-.-...      64907635</w:t>
      </w:r>
    </w:p>
    <w:p>
      <w:r>
        <w:rPr>
          <w:rFonts w:ascii="Consolas" w:hAnsi="Consolas"/>
          <w:sz w:val="18"/>
        </w:rPr>
        <w:t>NC_047047.1     67528324   ..---...----A--G----..-.--..-..-G-.--.-...-.-.......  67528297</w:t>
      </w:r>
    </w:p>
    <w:p>
      <w:r>
        <w:rPr>
          <w:rFonts w:ascii="Consolas" w:hAnsi="Consolas"/>
          <w:sz w:val="18"/>
        </w:rPr>
        <w:t>NC_047047.1     61497765   ..---...----.--.----..-T--..-..                       61497778</w:t>
      </w:r>
    </w:p>
    <w:p>
      <w:r>
        <w:rPr>
          <w:rFonts w:ascii="Consolas" w:hAnsi="Consolas"/>
          <w:sz w:val="18"/>
        </w:rPr>
        <w:t>NC_047047.1     51884798   ..---...----.--.----..-T--..-..-.-.--.-...-.-C......  51884825</w:t>
      </w:r>
    </w:p>
    <w:p>
      <w:r>
        <w:rPr>
          <w:rFonts w:ascii="Consolas" w:hAnsi="Consolas"/>
          <w:sz w:val="18"/>
        </w:rPr>
        <w:t>NC_047047.1     64662650   ..---...----.--.----..-.--..-.T-.-.--.-...-.          64662670</w:t>
      </w:r>
    </w:p>
    <w:p>
      <w:r>
        <w:rPr>
          <w:rFonts w:ascii="Consolas" w:hAnsi="Consolas"/>
          <w:sz w:val="18"/>
        </w:rPr>
        <w:t>NC_047047.1     57709979   ..---.A.----.--.----..-.--..-..-.-.--T-...-.-C....    57709954</w:t>
      </w:r>
    </w:p>
    <w:p>
      <w:r>
        <w:rPr>
          <w:rFonts w:ascii="Consolas" w:hAnsi="Consolas"/>
          <w:sz w:val="18"/>
        </w:rPr>
        <w:t>NC_047047.1     69423303   ..---.T.----.--.----..-.--..-..-.-.--.-...-.C.G.....  69423275</w:t>
      </w:r>
    </w:p>
    <w:p>
      <w:r>
        <w:rPr>
          <w:rFonts w:ascii="Consolas" w:hAnsi="Consolas"/>
          <w:sz w:val="18"/>
        </w:rPr>
        <w:t>NC_047047.1     34775668   ..---...----.--.----..-.--..-..-T-.--.-...-.-.G.....  34775695</w:t>
      </w:r>
    </w:p>
    <w:p>
      <w:r>
        <w:rPr>
          <w:rFonts w:ascii="Consolas" w:hAnsi="Consolas"/>
          <w:sz w:val="18"/>
        </w:rPr>
        <w:t>NC_047047.1     84388262   ..---...----.--.----..-G--..-..                       84388275</w:t>
      </w:r>
    </w:p>
    <w:p>
      <w:r>
        <w:rPr>
          <w:rFonts w:ascii="Consolas" w:hAnsi="Consolas"/>
          <w:sz w:val="18"/>
        </w:rPr>
        <w:t>NC_047047.1     78812540   ..---...----.--.----..-.--.                           78812530</w:t>
      </w:r>
    </w:p>
    <w:p>
      <w:r>
        <w:rPr>
          <w:rFonts w:ascii="Consolas" w:hAnsi="Consolas"/>
          <w:sz w:val="18"/>
        </w:rPr>
        <w:t>NC_047047.1     55752661   ..---...----.--.----..                                55752653</w:t>
      </w:r>
    </w:p>
    <w:p>
      <w:r>
        <w:rPr>
          <w:rFonts w:ascii="Consolas" w:hAnsi="Consolas"/>
          <w:sz w:val="18"/>
        </w:rPr>
        <w:t>NC_047047.1     2363070    ..---...----.--.----..-.---.-..-.-.--.-...-.-.......  2363096</w:t>
      </w:r>
    </w:p>
    <w:p>
      <w:r>
        <w:rPr>
          <w:rFonts w:ascii="Consolas" w:hAnsi="Consolas"/>
          <w:sz w:val="18"/>
        </w:rPr>
        <w:t>NC_133428.1     5822002    ..---...----.--C----..-A--..                          5822013</w:t>
      </w:r>
    </w:p>
    <w:p>
      <w:r>
        <w:rPr>
          <w:rFonts w:ascii="Consolas" w:hAnsi="Consolas"/>
          <w:sz w:val="18"/>
        </w:rPr>
        <w:t>NW_022983159.1  492        ..---.C.----.--.----..-.--T.-..                       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968047169111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