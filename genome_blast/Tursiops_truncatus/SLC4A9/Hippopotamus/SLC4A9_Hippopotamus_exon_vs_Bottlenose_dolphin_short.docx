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295     4e-78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ATGAAGCTGCCAGGCCAGGAGGAGTTTGAAGTCTCCCGTGCTTGTGAAAATGTACCCACG  60</w:t>
      </w:r>
    </w:p>
    <w:p>
      <w:r>
        <w:rPr>
          <w:rFonts w:ascii="Consolas" w:hAnsi="Consolas"/>
          <w:sz w:val="18"/>
        </w:rPr>
        <w:t>NC_047036.1  116792624  .............A......................A..............A.......A  116792683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GGAGAGCTGGACAGTGGCCCTGGCTCTGGCCCCAGCTCTGATGGCCTCTTAGGTACAGAA  120</w:t>
      </w:r>
    </w:p>
    <w:p>
      <w:r>
        <w:rPr>
          <w:rFonts w:ascii="Consolas" w:hAnsi="Consolas"/>
          <w:sz w:val="18"/>
        </w:rPr>
        <w:t>NC_047036.1  116792684  .........T..........................C....C....C.....AC.....C  116792743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AGCAGGGAACAGGGGATACCCAAGGACCCTCTGCTCTTCATTCAGCTGAATGAGTTGCTG  180</w:t>
      </w:r>
    </w:p>
    <w:p>
      <w:r>
        <w:rPr>
          <w:rFonts w:ascii="Consolas" w:hAnsi="Consolas"/>
          <w:sz w:val="18"/>
        </w:rPr>
        <w:t>NC_047036.1  116792744  ...............G..................CT..................C.....  116792803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 GGCTGGCCCCAAGCGCTGGAGTGGAGAGAGACAGGCA  217</w:t>
      </w:r>
    </w:p>
    <w:p>
      <w:r>
        <w:rPr>
          <w:rFonts w:ascii="Consolas" w:hAnsi="Consolas"/>
          <w:sz w:val="18"/>
        </w:rPr>
        <w:t>NC_047036.1  116792804  ...........G..A......................  116792840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468564225185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313     2e-83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GCTCTCCTGCATCCCCACTCCTGAACCTGGAAGAGATGTCCCCAGTAACACTGTCTGCCC  60</w:t>
      </w:r>
    </w:p>
    <w:p>
      <w:r>
        <w:rPr>
          <w:rFonts w:ascii="Consolas" w:hAnsi="Consolas"/>
          <w:sz w:val="18"/>
        </w:rPr>
        <w:t>NC_047036.1  116793122  .........TG........A..........G.......C..T........T.........  116793181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CTCTTTACCACAGGTGGGTGCTGTTTGAGGAGAAGTTGGAAGTGGGTGCAGGCAGGTGGA  120</w:t>
      </w:r>
    </w:p>
    <w:p>
      <w:r>
        <w:rPr>
          <w:rFonts w:ascii="Consolas" w:hAnsi="Consolas"/>
          <w:sz w:val="18"/>
        </w:rPr>
        <w:t>NC_047036.1  116793182  .....C...........C..........................................  116793241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GCGCCCCCCACGTGCCCACTGTGGCACTGCCCAGCCTCCAGAAGCTCCGCAGACTGCTGG  180</w:t>
      </w:r>
    </w:p>
    <w:p>
      <w:r>
        <w:rPr>
          <w:rFonts w:ascii="Consolas" w:hAnsi="Consolas"/>
          <w:sz w:val="18"/>
        </w:rPr>
        <w:t>NC_047036.1  116793242  ........--T........C...........................T....C...A...  116793299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 CCAAGGGCCTTGTCCTGCTGGACTGTCCAGCTCAGAGTCTCCTGGAGCT  229</w:t>
      </w:r>
    </w:p>
    <w:p>
      <w:r>
        <w:rPr>
          <w:rFonts w:ascii="Consolas" w:hAnsi="Consolas"/>
          <w:sz w:val="18"/>
        </w:rPr>
        <w:t>NC_047036.1  116793300  .....................................C...........  116793348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508998701470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AGCAGGTGACCAGAGTGGAATCCCTGAGCCCAGAGCTGAGAGTGCAGCTGAAGGCCTTGC  60</w:t>
      </w:r>
    </w:p>
    <w:p>
      <w:r>
        <w:rPr>
          <w:rFonts w:ascii="Consolas" w:hAnsi="Consolas"/>
          <w:sz w:val="18"/>
        </w:rPr>
        <w:t>NC_047036.1  116793633  ...............C...G..G...................G........           116793683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TGCTGCAGAGACCCCAGCACCTCATCCAGACCACAGGCACCAGCCCCTGC  110</w:t>
      </w:r>
    </w:p>
    <w:p>
      <w:r>
        <w:rPr>
          <w:rFonts w:ascii="Consolas" w:hAnsi="Consolas"/>
          <w:sz w:val="18"/>
        </w:rPr>
        <w:t>NC_047036.1  116793683        .........CA.......C.........................  116793726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52.0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         TCCAAGAGAGGCTTCTCATGAGGAGGATGCCCCCTTGAAGGAACAG  56</w:t>
      </w:r>
    </w:p>
    <w:p>
      <w:r>
        <w:rPr>
          <w:rFonts w:ascii="Consolas" w:hAnsi="Consolas"/>
          <w:sz w:val="18"/>
        </w:rPr>
        <w:t>NC_047036.1  116794176  ................T.C........A......C......G....  116794221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88004461742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232     4e-59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   ATCAGAACCCTCTGAGACAGAAGCTCCCTCCAGGGGCTGAAGCAGGGACTGTACTGGCAG  61</w:t>
      </w:r>
    </w:p>
    <w:p>
      <w:r>
        <w:rPr>
          <w:rFonts w:ascii="Consolas" w:hAnsi="Consolas"/>
          <w:sz w:val="18"/>
        </w:rPr>
        <w:t>NC_047036.1  116794375  ............................A..................T....G.......  116794434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 GAGAACTGGGCTTCCTGGCACAGCCACTGGGGGTATTTGTGCGACTGCAGGATCCAGTGG  121</w:t>
      </w:r>
    </w:p>
    <w:p>
      <w:r>
        <w:rPr>
          <w:rFonts w:ascii="Consolas" w:hAnsi="Consolas"/>
          <w:sz w:val="18"/>
        </w:rPr>
        <w:t>NC_047036.1  116794435  ....G..C..........A.......G.......C.............G...........  116794494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122        TGCTGGGGCCCCTTACTGAGGTGCCCCTCCCCAGCAG  158</w:t>
      </w:r>
    </w:p>
    <w:p>
      <w:r>
        <w:rPr>
          <w:rFonts w:ascii="Consolas" w:hAnsi="Consolas"/>
          <w:sz w:val="18"/>
        </w:rPr>
        <w:t>NC_047036.1  116794495  .T...................................  116794531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328232807490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97.6    7e-19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GTTTTTCTGCCT-CCTCCTTGGTCCCCCTACACTGGGGAAGGGCTACCATGAGATGGGCC  59</w:t>
      </w:r>
    </w:p>
    <w:p>
      <w:r>
        <w:rPr>
          <w:rFonts w:ascii="Consolas" w:hAnsi="Consolas"/>
          <w:sz w:val="18"/>
        </w:rPr>
        <w:t>NC_047036.1  116794787  ............T.........C..T..C....A...A.G....C...............  116794846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 GGGCAGTGGCCATCCTCCTCAGTGACCCG  88</w:t>
      </w:r>
    </w:p>
    <w:p>
      <w:r>
        <w:rPr>
          <w:rFonts w:ascii="Consolas" w:hAnsi="Consolas"/>
          <w:sz w:val="18"/>
        </w:rPr>
        <w:t>NC_047036.1  116794847  A............................  116794875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164116428654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204     8e-51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CAATTCCAGCGGTCAGTTCGGAGGGCCAGCAACCTTCATGACCTTCTAGCAGCCCTGGAT  60</w:t>
      </w:r>
    </w:p>
    <w:p>
      <w:r>
        <w:rPr>
          <w:rFonts w:ascii="Consolas" w:hAnsi="Consolas"/>
          <w:sz w:val="18"/>
        </w:rPr>
        <w:t>NC_047036.1  116795235  .........T...........T......C....T.............G............  116795294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GCTTTCCTAGAGGAGGTGACAGTCCTCCCTCCAGGCCGATGGGACCCAACAGCTCGGATT  120</w:t>
      </w:r>
    </w:p>
    <w:p>
      <w:r>
        <w:rPr>
          <w:rFonts w:ascii="Consolas" w:hAnsi="Consolas"/>
          <w:sz w:val="18"/>
        </w:rPr>
        <w:t>NC_047036.1  116795295  .......................G.......T...T...................A....  116795354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CCCCCGCCTAAATGTCTGCCCTCTGAG  147</w:t>
      </w:r>
    </w:p>
    <w:p>
      <w:r>
        <w:rPr>
          <w:rFonts w:ascii="Consolas" w:hAnsi="Consolas"/>
          <w:sz w:val="18"/>
        </w:rPr>
        <w:t>NC_047036.1  116795355  A...................T......  116795381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GCTCCCCTCGCAACTGCGGGAGACCGAGGGCCCCTCTGCTCGGAGAAGGGCCCCGGCTGA  60</w:t>
      </w:r>
    </w:p>
    <w:p>
      <w:r>
        <w:rPr>
          <w:rFonts w:ascii="Consolas" w:hAnsi="Consolas"/>
          <w:sz w:val="18"/>
        </w:rPr>
        <w:t>NC_047036.1  116795755  ................T.....C..A..A.T........C...C.....A..........  116795814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GCACAGGCGCGCTCGCGGGCCGCAGGCGGCCAGTCCGGAGTTGCGGCGGACCGGCAG  117</w:t>
      </w:r>
    </w:p>
    <w:p>
      <w:r>
        <w:rPr>
          <w:rFonts w:ascii="Consolas" w:hAnsi="Consolas"/>
          <w:sz w:val="18"/>
        </w:rPr>
        <w:t>NC_047036.1  116795815  .G......A..GC...........C.T......C.................T.....  116795871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233092898668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268     7e-70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         CCTTGTCCAGGACGTGCGCCGGAAGGCCTCGTGGTACCCCAGCGACTTCTCGGACGCCCT  72</w:t>
      </w:r>
    </w:p>
    <w:p>
      <w:r>
        <w:rPr>
          <w:rFonts w:ascii="Consolas" w:hAnsi="Consolas"/>
          <w:sz w:val="18"/>
        </w:rPr>
        <w:t>NC_047036.1  116796038  ....................A....................AA.......T.........  116796097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73         GCACCCCCAGTGCTTCTCGGCCGTGCTCTACATTTACCTGGCCACCGTCACTAACGCCAT  132</w:t>
      </w:r>
    </w:p>
    <w:p>
      <w:r>
        <w:rPr>
          <w:rFonts w:ascii="Consolas" w:hAnsi="Consolas"/>
          <w:sz w:val="18"/>
        </w:rPr>
        <w:t>NC_047036.1  116796098  .........................................TT.................  116796157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133        CACTTTCGGGGGTCTACTGGGAGAAGCCACCGACGGTGCTCAG  175</w:t>
      </w:r>
    </w:p>
    <w:p>
      <w:r>
        <w:rPr>
          <w:rFonts w:ascii="Consolas" w:hAnsi="Consolas"/>
          <w:sz w:val="18"/>
        </w:rPr>
        <w:t>NC_047036.1  116796158  ...............G...........................  116796200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368667283775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186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GGGGTGCTGGAAAGCTTCCTGGGCACGGCAGTGGCTGGAGCTGTCTTCTGCCTCATGGCC  60</w:t>
      </w:r>
    </w:p>
    <w:p>
      <w:r>
        <w:rPr>
          <w:rFonts w:ascii="Consolas" w:hAnsi="Consolas"/>
          <w:sz w:val="18"/>
        </w:rPr>
        <w:t>NC_047036.1  116796375  ...................C....G.....C..A.........C.........G......  116796434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GGCCAGCCCCTCACCATCCTCAGCAGCACTGGGCCAGTGCTGGTGTTTGAACGCCTGCTC  120</w:t>
      </w:r>
    </w:p>
    <w:p>
      <w:r>
        <w:rPr>
          <w:rFonts w:ascii="Consolas" w:hAnsi="Consolas"/>
          <w:sz w:val="18"/>
        </w:rPr>
        <w:t>NC_047036.1  116796435  A........................................A..C.......A.......  116796494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TTCTCCTTCAGCAG  134</w:t>
      </w:r>
    </w:p>
    <w:p>
      <w:r>
        <w:rPr>
          <w:rFonts w:ascii="Consolas" w:hAnsi="Consolas"/>
          <w:sz w:val="18"/>
        </w:rPr>
        <w:t>NC_047036.1  116796495  ..............  116796508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394     7e-108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AGATCACAGCCTGGACTACCTGCCCTTCCGCCTGTGGGTGGGCATCTGGGTGGCCACCTT  60</w:t>
      </w:r>
    </w:p>
    <w:p>
      <w:r>
        <w:rPr>
          <w:rFonts w:ascii="Consolas" w:hAnsi="Consolas"/>
          <w:sz w:val="18"/>
        </w:rPr>
        <w:t>NC_047036.1  116796674  ............................T...............................  116796733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TTGCCTGGTGCTGGTGGCCACGGAGGCCAGCGTGCTGGTGCGCTACTTTACCCGCTTCAC  120</w:t>
      </w:r>
    </w:p>
    <w:p>
      <w:r>
        <w:rPr>
          <w:rFonts w:ascii="Consolas" w:hAnsi="Consolas"/>
          <w:sz w:val="18"/>
        </w:rPr>
        <w:t>NC_047036.1  116796734  C....................................................A......  116796793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 CGAGGAAGGCTTCTGTGCTCTCATCAGCCTCATCTTCATCTACGATGCCGTGGGCAAAAT  180</w:t>
      </w:r>
    </w:p>
    <w:p>
      <w:r>
        <w:rPr>
          <w:rFonts w:ascii="Consolas" w:hAnsi="Consolas"/>
          <w:sz w:val="18"/>
        </w:rPr>
        <w:t>NC_047036.1  116796794  .....................T.........G.......T..T......A..........  116796853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 GCTGACCTTGACCCATGCCTATCCCATCCAGAGACCTGGCTCTCCCACCTATGGCTGCC  239</w:t>
      </w:r>
    </w:p>
    <w:p>
      <w:r>
        <w:rPr>
          <w:rFonts w:ascii="Consolas" w:hAnsi="Consolas"/>
          <w:sz w:val="18"/>
        </w:rPr>
        <w:t>NC_047036.1  116796854  .............................................TG............  116796912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577975161015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85.7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GAAATGAGTCTCAGTGGACAAGCACGAAGCCAAGAGACAGAGATGACATCTTAAGCGTG  59</w:t>
      </w:r>
    </w:p>
    <w:p>
      <w:r>
        <w:rPr>
          <w:rFonts w:ascii="Consolas" w:hAnsi="Consolas"/>
          <w:sz w:val="18"/>
        </w:rPr>
        <w:t>NC_047036.1  116798203  .........................A.......A............T.....C......  116798261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95139958640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258     8e-67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GACCTAGGCCTGGTCAATGCATCCTTGCTGCCCCCACCTGAGTGTGCCCGGCGGGGAGGC  60</w:t>
      </w:r>
    </w:p>
    <w:p>
      <w:r>
        <w:rPr>
          <w:rFonts w:ascii="Consolas" w:hAnsi="Consolas"/>
          <w:sz w:val="18"/>
        </w:rPr>
        <w:t>NC_047036.1  116798474  ..............................T.....................A.......  116798533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CACCCTCGTGGGCCTGGCTGTCATACAGTCCCAGACATTGCCTTCTTCTCCATCCTCCTG  120</w:t>
      </w:r>
    </w:p>
    <w:p>
      <w:r>
        <w:rPr>
          <w:rFonts w:ascii="Consolas" w:hAnsi="Consolas"/>
          <w:sz w:val="18"/>
        </w:rPr>
        <w:t>NC_047036.1  116798534  ..T....A.............................................T...T.C  116798593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TTCCTTTCTTCATTCCTCCTTGCCATGGCCCTCAAACACATAAAGACCAGCCGCTTCTTC  180</w:t>
      </w:r>
    </w:p>
    <w:p>
      <w:r>
        <w:rPr>
          <w:rFonts w:ascii="Consolas" w:hAnsi="Consolas"/>
          <w:sz w:val="18"/>
        </w:rPr>
        <w:t>NC_047036.1  116798594  ...G..A....C......T................G...G...........T........  116798653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 CCCTCC  186</w:t>
      </w:r>
    </w:p>
    <w:p>
      <w:r>
        <w:rPr>
          <w:rFonts w:ascii="Consolas" w:hAnsi="Consolas"/>
          <w:sz w:val="18"/>
        </w:rPr>
        <w:t>NC_047036.1  116798654  ......  116798659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401966264245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5          GCAAGATGCTGGGTGACTTCTCCTCAGTCCTGGCTATCCTGCTGGGCTGTGGCCTTGATG  64</w:t>
      </w:r>
    </w:p>
    <w:p>
      <w:r>
        <w:rPr>
          <w:rFonts w:ascii="Consolas" w:hAnsi="Consolas"/>
          <w:sz w:val="18"/>
        </w:rPr>
        <w:t>NC_047036.1  116798792  .....................T............C.......G.................  116798851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65         CCTTCCTGGGCCTTGCCACGCCGAAGCTTATGGTGCCCAGAGAGTTC  111</w:t>
      </w:r>
    </w:p>
    <w:p>
      <w:r>
        <w:rPr>
          <w:rFonts w:ascii="Consolas" w:hAnsi="Consolas"/>
          <w:sz w:val="18"/>
        </w:rPr>
        <w:t>NC_047036.1  116798852  .............AC.............C.C................  116798898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262     4e-68</w:t>
      </w:r>
    </w:p>
    <w:p>
      <w:r>
        <w:rPr>
          <w:rFonts w:ascii="Consolas" w:hAnsi="Consolas"/>
          <w:sz w:val="18"/>
        </w:rPr>
        <w:t>NC_047047.1 Tursiops truncatus isolate mTurTru1 chromosome 14, mT...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CCCACACTCCCTGGACGTGGCTGGCTGGTGTCCCCTTTTGGAGCCAACCCCTGGTGGCTG  60</w:t>
      </w:r>
    </w:p>
    <w:p>
      <w:r>
        <w:rPr>
          <w:rFonts w:ascii="Consolas" w:hAnsi="Consolas"/>
          <w:sz w:val="18"/>
        </w:rPr>
        <w:t>NC_047036.1  116800119  ........A.......A.........A....TA...........................  116800178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AGTGTGGCAGCCGCCCTGCCTGCCCTGCTATTGTCTATCCTCATCTTCATGGACCAGCAG  120</w:t>
      </w:r>
    </w:p>
    <w:p>
      <w:r>
        <w:rPr>
          <w:rFonts w:ascii="Consolas" w:hAnsi="Consolas"/>
          <w:sz w:val="18"/>
        </w:rPr>
        <w:t>NC_047036.1  116800179  ............................................................  116800238</w:t>
      </w:r>
    </w:p>
    <w:p>
      <w:r>
        <w:rPr>
          <w:rFonts w:ascii="Consolas" w:hAnsi="Consolas"/>
          <w:sz w:val="18"/>
        </w:rPr>
        <w:t>NC_047047.1  25484152                 ......C........GG..A.C.....G..................  25484197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 ATCACAGGGGTCATCCTCAACCGTGCTGAATATAGACTGC  160</w:t>
      </w:r>
    </w:p>
    <w:p>
      <w:r>
        <w:rPr>
          <w:rFonts w:ascii="Consolas" w:hAnsi="Consolas"/>
          <w:sz w:val="18"/>
        </w:rPr>
        <w:t>NC_047036.1  116800239  .......................CA...............  116800278</w:t>
      </w:r>
    </w:p>
    <w:p>
      <w:r>
        <w:rPr>
          <w:rFonts w:ascii="Consolas" w:hAnsi="Consolas"/>
          <w:sz w:val="18"/>
        </w:rPr>
        <w:t>NC_047047.1  25484198   .....                                     25484202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337746801910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260     2e-67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AAGGGAGCTGGCTTCCACCTGGACCTCTTCTGTGTGGCTGTGCTGATGCTGCTCACATCA  60</w:t>
      </w:r>
    </w:p>
    <w:p>
      <w:r>
        <w:rPr>
          <w:rFonts w:ascii="Consolas" w:hAnsi="Consolas"/>
          <w:sz w:val="18"/>
        </w:rPr>
        <w:t>NC_047036.1  116800427  .....G.....................C........T.C..............T......  116800486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GCGCTTGGGCTGCCCTGGTATGTCTCAGCCACTGTCATCTCCCTGGCGCACATGGACAGT  120</w:t>
      </w:r>
    </w:p>
    <w:p>
      <w:r>
        <w:rPr>
          <w:rFonts w:ascii="Consolas" w:hAnsi="Consolas"/>
          <w:sz w:val="18"/>
        </w:rPr>
        <w:t>NC_047036.1  116800487  ..T............................................C............  116800546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CTTCGGAGAGAGAGCAGAGCTTGTGCCCCAGGGGAGGCTCCCACCTTCCTGGGCATCAG  179</w:t>
      </w:r>
    </w:p>
    <w:p>
      <w:r>
        <w:rPr>
          <w:rFonts w:ascii="Consolas" w:hAnsi="Consolas"/>
          <w:sz w:val="18"/>
        </w:rPr>
        <w:t>NC_047036.1  116800547  ...T.......A........C....T.................G...............  116800605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378181278195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97.6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AGAGCAGAGGCTGACAGGCCTGGTGGTGTTCATCCTCACTGGAATCTCCATCCTCCTGGC  60</w:t>
      </w:r>
    </w:p>
    <w:p>
      <w:r>
        <w:rPr>
          <w:rFonts w:ascii="Consolas" w:hAnsi="Consolas"/>
          <w:sz w:val="18"/>
        </w:rPr>
        <w:t>NC_047036.1  116801545  ...........C...G.......C...............AA...........T.......  116801604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ACCTATACTCAAG  73</w:t>
      </w:r>
    </w:p>
    <w:p>
      <w:r>
        <w:rPr>
          <w:rFonts w:ascii="Consolas" w:hAnsi="Consolas"/>
          <w:sz w:val="18"/>
        </w:rPr>
        <w:t>NC_047036.1  116801605  .............  116801617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129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TTCATCCCAATGCCTCTGCTCTATGGCATATTCCTATACATGGGGGTGACAGCAATTAGC  60</w:t>
      </w:r>
    </w:p>
    <w:p>
      <w:r>
        <w:rPr>
          <w:rFonts w:ascii="Consolas" w:hAnsi="Consolas"/>
          <w:sz w:val="18"/>
        </w:rPr>
        <w:t>NC_047036.1  116803494  .............................C..............................  116803553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AGCATCCAG  69</w:t>
      </w:r>
    </w:p>
    <w:p>
      <w:r>
        <w:rPr>
          <w:rFonts w:ascii="Consolas" w:hAnsi="Consolas"/>
          <w:sz w:val="18"/>
        </w:rPr>
        <w:t>NC_047036.1  116803554  .........  116803562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118924948300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266     3e-69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TTCACGAAGAGGGTGCAGCTATTATTGATGCCGGCAAAGCACCAGCCAGACCTTCTGCTC  60</w:t>
      </w:r>
    </w:p>
    <w:p>
      <w:r>
        <w:rPr>
          <w:rFonts w:ascii="Consolas" w:hAnsi="Consolas"/>
          <w:sz w:val="18"/>
        </w:rPr>
        <w:t>NC_047036.1  116803822  ................................A..............G............  116803881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TTGCGGCATGTGCCTCTGAGCAGGGTCCACCTCTTCACAGCCGTCCAGCTTGCCTGCCTG  120</w:t>
      </w:r>
    </w:p>
    <w:p>
      <w:r>
        <w:rPr>
          <w:rFonts w:ascii="Consolas" w:hAnsi="Consolas"/>
          <w:sz w:val="18"/>
        </w:rPr>
        <w:t>NC_047036.1  116803882  ...G................G........GT...........A....A............  116803941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121        GGTCTGCTTTGGATAATCAAGTCTACCCCTGCAGCCATCATCTTCC  166</w:t>
      </w:r>
    </w:p>
    <w:p>
      <w:r>
        <w:rPr>
          <w:rFonts w:ascii="Consolas" w:hAnsi="Consolas"/>
          <w:sz w:val="18"/>
        </w:rPr>
        <w:t>NC_047036.1  116803942  ..............................................  116803987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9          CCTGGTGGGGGTCCGAAAGGCATTGGAGTGGGTCTTCTCACCACAGGAACTCCTCTGGCT  68</w:t>
      </w:r>
    </w:p>
    <w:p>
      <w:r>
        <w:rPr>
          <w:rFonts w:ascii="Consolas" w:hAnsi="Consolas"/>
          <w:sz w:val="18"/>
        </w:rPr>
        <w:t>NC_047036.1  116804409  ..................A............................C............  116804468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69         GGATGAGCCAATGCCAGAGAGGGAGAGAAGCATCACTGAGAAGGGGCTGGAGCCAGAGTA  128</w:t>
      </w:r>
    </w:p>
    <w:p>
      <w:r>
        <w:rPr>
          <w:rFonts w:ascii="Consolas" w:hAnsi="Consolas"/>
          <w:sz w:val="18"/>
        </w:rPr>
        <w:t>NC_047036.1  116804469  .........G........---.......................A...............  116804525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129        CCCATTCAGTAGAAGTGACAGTGAAGAT  156</w:t>
      </w:r>
    </w:p>
    <w:p>
      <w:r>
        <w:rPr>
          <w:rFonts w:ascii="Consolas" w:hAnsi="Consolas"/>
          <w:sz w:val="18"/>
        </w:rPr>
        <w:t>NC_047036.1  116804526  .T........G.........A.......  116804553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107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TCAGAGCTGATGTATCAGCCAAAGGCTCCGGAAATCAACATCTCTGTGAATTAGCTGG  58</w:t>
      </w:r>
    </w:p>
    <w:p>
      <w:r>
        <w:rPr>
          <w:rFonts w:ascii="Consolas" w:hAnsi="Consolas"/>
          <w:sz w:val="18"/>
        </w:rPr>
        <w:t>NC_047036.1  116804897  .....................T....................................  116804954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140331438994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529     3e-148</w:t>
      </w:r>
    </w:p>
    <w:p>
      <w:r>
        <w:rPr>
          <w:rFonts w:ascii="Consolas" w:hAnsi="Consolas"/>
          <w:sz w:val="18"/>
        </w:rPr>
        <w:t>NC_047045.1 Tursiops truncatus isolate mTurTru1 chromosome 12, mT...  73.8    6e-11</w:t>
      </w:r>
    </w:p>
    <w:p>
      <w:r>
        <w:rPr>
          <w:rFonts w:ascii="Consolas" w:hAnsi="Consolas"/>
          <w:sz w:val="18"/>
        </w:rPr>
        <w:t>NC_047044.1 Tursiops truncatus isolate mTurTru1 chromosome 11, mT...  69.9    9e-10</w:t>
      </w:r>
    </w:p>
    <w:p>
      <w:r>
        <w:rPr>
          <w:rFonts w:ascii="Consolas" w:hAnsi="Consolas"/>
          <w:sz w:val="18"/>
        </w:rPr>
        <w:t>NC_047046.1 Tursiops truncatus isolate mTurTru1 chromosome 13, mT...  65.9    1e-08</w:t>
      </w:r>
    </w:p>
    <w:p>
      <w:r>
        <w:rPr>
          <w:rFonts w:ascii="Consolas" w:hAnsi="Consolas"/>
          <w:sz w:val="18"/>
        </w:rPr>
        <w:t>NC_047048.1 Tursiops truncatus isolate mTurTru1 chromosome 15, mT...  60.0    9e-07</w:t>
      </w:r>
    </w:p>
    <w:p>
      <w:r>
        <w:rPr>
          <w:rFonts w:ascii="Consolas" w:hAnsi="Consolas"/>
          <w:sz w:val="18"/>
        </w:rPr>
        <w:t>NC_047041.1 Tursiops truncatus isolate mTurTru1 chromosome 8, mTu...  60.0    9e-07</w:t>
      </w:r>
    </w:p>
    <w:p>
      <w:r>
        <w:rPr>
          <w:rFonts w:ascii="Consolas" w:hAnsi="Consolas"/>
          <w:sz w:val="18"/>
        </w:rPr>
        <w:t>NC_047039.1 Tursiops truncatus isolate mTurTru1 chromosome 6, mTu...  60.0    9e-07</w:t>
      </w:r>
    </w:p>
    <w:p>
      <w:r>
        <w:rPr>
          <w:rFonts w:ascii="Consolas" w:hAnsi="Consolas"/>
          <w:sz w:val="18"/>
        </w:rPr>
        <w:t>NC_047037.1 Tursiops truncatus isolate mTurTru1 chromosome 4, mTu...  60.0    9e-07</w:t>
      </w:r>
    </w:p>
    <w:p>
      <w:r>
        <w:rPr>
          <w:rFonts w:ascii="Consolas" w:hAnsi="Consolas"/>
          <w:sz w:val="18"/>
        </w:rPr>
        <w:t>NC_047034.1 Tursiops truncatus isolate mTurTru1 chromosome 1, mTu...  60.0    9e-07</w:t>
      </w:r>
    </w:p>
    <w:p>
      <w:r>
        <w:rPr>
          <w:rFonts w:ascii="Consolas" w:hAnsi="Consolas"/>
          <w:sz w:val="18"/>
        </w:rPr>
        <w:t>NC_047051.1 Tursiops truncatus isolate mTurTru1 chromosome 18, mT...  58.0    4e-06</w:t>
      </w:r>
    </w:p>
    <w:p>
      <w:r>
        <w:rPr>
          <w:rFonts w:ascii="Consolas" w:hAnsi="Consolas"/>
          <w:sz w:val="18"/>
        </w:rPr>
        <w:t>NC_047050.1 Tursiops truncatus isolate mTurTru1 chromosome 17, mT...  58.0    4e-06</w:t>
      </w:r>
    </w:p>
    <w:p>
      <w:r>
        <w:rPr>
          <w:rFonts w:ascii="Consolas" w:hAnsi="Consolas"/>
          <w:sz w:val="18"/>
        </w:rPr>
        <w:t>NC_047035.1 Tursiops truncatus isolate mTurTru1 chromosome 2, mTu...  58.0    4e-06</w:t>
      </w:r>
    </w:p>
    <w:p>
      <w:r>
        <w:rPr>
          <w:rFonts w:ascii="Consolas" w:hAnsi="Consolas"/>
          <w:sz w:val="18"/>
        </w:rPr>
        <w:t>NC_047049.1 Tursiops truncatus isolate mTurTru1 chromosome 16, mT...  56.0    1e-05</w:t>
      </w:r>
    </w:p>
    <w:p>
      <w:r>
        <w:rPr>
          <w:rFonts w:ascii="Consolas" w:hAnsi="Consolas"/>
          <w:sz w:val="18"/>
        </w:rPr>
        <w:t>NC_047055.1 Tursiops truncatus isolate mTurTru1 chromosome X, mTu...  54.0    5e-05</w:t>
      </w:r>
    </w:p>
    <w:p>
      <w:r>
        <w:rPr>
          <w:rFonts w:ascii="Consolas" w:hAnsi="Consolas"/>
          <w:sz w:val="18"/>
        </w:rPr>
        <w:t>NC_047052.1 Tursiops truncatus isolate mTurTru1 chromosome 19, mT...  54.0    5e-05</w:t>
      </w:r>
    </w:p>
    <w:p>
      <w:r>
        <w:rPr>
          <w:rFonts w:ascii="Consolas" w:hAnsi="Consolas"/>
          <w:sz w:val="18"/>
        </w:rPr>
        <w:t>NC_047043.1 Tursiops truncatus isolate mTurTru1 chromosome 10, mT...  54.0    5e-05</w:t>
      </w:r>
    </w:p>
    <w:p>
      <w:r>
        <w:rPr>
          <w:rFonts w:ascii="Consolas" w:hAnsi="Consolas"/>
          <w:sz w:val="18"/>
        </w:rPr>
        <w:t>NC_047038.1 Tursiops truncatus isolate mTurTru1 chromosome 5, mTu...  54.0    5e-05</w:t>
      </w:r>
    </w:p>
    <w:p>
      <w:r>
        <w:rPr>
          <w:rFonts w:ascii="Consolas" w:hAnsi="Consolas"/>
          <w:sz w:val="18"/>
        </w:rPr>
        <w:t>NC_047053.1 Tursiops truncatus isolate mTurTru1 chromosome 20, mT...  52.0    2e-04</w:t>
      </w:r>
    </w:p>
    <w:p>
      <w:r>
        <w:rPr>
          <w:rFonts w:ascii="Consolas" w:hAnsi="Consolas"/>
          <w:sz w:val="18"/>
        </w:rPr>
        <w:t>NC_047047.1 Tursiops truncatus isolate mTurTru1 chromosome 14, mT...  52.0    2e-04</w:t>
      </w:r>
    </w:p>
    <w:p>
      <w:r>
        <w:rPr>
          <w:rFonts w:ascii="Consolas" w:hAnsi="Consolas"/>
          <w:sz w:val="18"/>
        </w:rPr>
        <w:t>NC_047042.1 Tursiops truncatus isolate mTurTru1 chromosome 9, mTu...  52.0    2e-04</w:t>
      </w:r>
    </w:p>
    <w:p>
      <w:r>
        <w:rPr>
          <w:rFonts w:ascii="Consolas" w:hAnsi="Consolas"/>
          <w:sz w:val="18"/>
        </w:rPr>
        <w:t>NC_047040.1 Tursiops truncatus isolate mTurTru1 chromosome 7, mTu...  52.0    2e-04</w:t>
      </w:r>
    </w:p>
    <w:p>
      <w:r>
        <w:rPr>
          <w:rFonts w:ascii="Consolas" w:hAnsi="Consolas"/>
          <w:sz w:val="18"/>
        </w:rPr>
        <w:t>NW_022983470.1 Tursiops truncatus isolate mTurTru1 unplaced genom...  50.1    9e-04</w:t>
      </w:r>
    </w:p>
    <w:p>
      <w:r>
        <w:rPr>
          <w:rFonts w:ascii="Consolas" w:hAnsi="Consolas"/>
          <w:sz w:val="18"/>
        </w:rPr>
        <w:t>NC_047054.1 Tursiops truncatus isolate mTurTru1 chromosome 21, mT...  50.1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  GTATTTCCTCAGGAAGTCAGGACATTGTTGGCCTTTGGCTTAACTGCCAGATGCTCAGTT  60</w:t>
      </w:r>
    </w:p>
    <w:p>
      <w:r>
        <w:rPr>
          <w:rFonts w:ascii="Consolas" w:hAnsi="Consolas"/>
          <w:sz w:val="18"/>
        </w:rPr>
        <w:t>NC_047036.1     116806030  ......A....................................................C  116806089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61         GGCTGGGAACCTGGAACGTTGGGGCAGCACTGGAAGGCAGCTAGCCAAGACCTCAGTCAC  120</w:t>
      </w:r>
    </w:p>
    <w:p>
      <w:r>
        <w:rPr>
          <w:rFonts w:ascii="Consolas" w:hAnsi="Consolas"/>
          <w:sz w:val="18"/>
        </w:rPr>
        <w:t>NC_047036.1     116806090  ...........................G..............G............T....  116806149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121        CCTCCTGATCCTGGGGGTGGAGAATGGCAGGGAACAAGCAGGTTTGCTTTGTGGTTGGGA  180</w:t>
      </w:r>
    </w:p>
    <w:p>
      <w:r>
        <w:rPr>
          <w:rFonts w:ascii="Consolas" w:hAnsi="Consolas"/>
          <w:sz w:val="18"/>
        </w:rPr>
        <w:t>NC_047036.1     116806150  T.......G..-....................G...........................  116806208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181        AAGTCTGGTAAGCCAGAGGGACTGACCAGGTCCCGTTCACTCTTTGC--CCCATTAAAGG  238</w:t>
      </w:r>
    </w:p>
    <w:p>
      <w:r>
        <w:rPr>
          <w:rFonts w:ascii="Consolas" w:hAnsi="Consolas"/>
          <w:sz w:val="18"/>
        </w:rPr>
        <w:t>NC_047036.1     116806209  .............................AC...A..........A.AC......G....  116806268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239        AACCTAAGTCTAGAAGCCCTTCCCATTTTGGAACTTTTGTCCCCACAAAGTCTCTTTCAT  298</w:t>
      </w:r>
    </w:p>
    <w:p>
      <w:r>
        <w:rPr>
          <w:rFonts w:ascii="Consolas" w:hAnsi="Consolas"/>
          <w:sz w:val="18"/>
        </w:rPr>
        <w:t>NC_047036.1     116806269  .............C................A.....C.....T......T.......TG.  116806328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299        ACAGTCAGGAGGTTGTCAGGGAACTCTTTTCAGTTTGCAAAAGGGAAAAAAAGTCCCTCT  358</w:t>
      </w:r>
    </w:p>
    <w:p>
      <w:r>
        <w:rPr>
          <w:rFonts w:ascii="Consolas" w:hAnsi="Consolas"/>
          <w:sz w:val="18"/>
        </w:rPr>
        <w:t>NC_047036.1     116806329  .........GT.................................................  116806388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359        TTCCAGAAAACTATTCTTCTATTTTATTTTTTAAGAACTTTTATTGAGATACAATTGACA  418</w:t>
      </w:r>
    </w:p>
    <w:p>
      <w:r>
        <w:rPr>
          <w:rFonts w:ascii="Consolas" w:hAnsi="Consolas"/>
          <w:sz w:val="18"/>
        </w:rPr>
        <w:t>NC_047036.1     116806389  ..........G....TC.........                                    116806414</w:t>
      </w:r>
    </w:p>
    <w:p>
      <w:r>
        <w:rPr>
          <w:rFonts w:ascii="Consolas" w:hAnsi="Consolas"/>
          <w:sz w:val="18"/>
        </w:rPr>
        <w:t>NC_047036.1     49603164                                          .........G..T........  49603144</w:t>
      </w:r>
    </w:p>
    <w:p>
      <w:r>
        <w:rPr>
          <w:rFonts w:ascii="Consolas" w:hAnsi="Consolas"/>
          <w:sz w:val="18"/>
        </w:rPr>
        <w:t>NC_047036.1     60286888                                          .........T..T........  60286908</w:t>
      </w:r>
    </w:p>
    <w:p>
      <w:r>
        <w:rPr>
          <w:rFonts w:ascii="Consolas" w:hAnsi="Consolas"/>
          <w:sz w:val="18"/>
        </w:rPr>
        <w:t>NC_047036.1     127370182                                         .........G..T........  127370202</w:t>
      </w:r>
    </w:p>
    <w:p>
      <w:r>
        <w:rPr>
          <w:rFonts w:ascii="Consolas" w:hAnsi="Consolas"/>
          <w:sz w:val="18"/>
        </w:rPr>
        <w:t>NC_047036.1     152455719                                         .........G..T.G..T...  152455739</w:t>
      </w:r>
    </w:p>
    <w:p>
      <w:r>
        <w:rPr>
          <w:rFonts w:ascii="Consolas" w:hAnsi="Consolas"/>
          <w:sz w:val="18"/>
        </w:rPr>
        <w:t>NC_047036.1     13962364                                              .....C...........  13962380</w:t>
      </w:r>
    </w:p>
    <w:p>
      <w:r>
        <w:rPr>
          <w:rFonts w:ascii="Consolas" w:hAnsi="Consolas"/>
          <w:sz w:val="18"/>
        </w:rPr>
        <w:t>NC_047036.1     109062118                                        .......T........C.....  109062097</w:t>
      </w:r>
    </w:p>
    <w:p>
      <w:r>
        <w:rPr>
          <w:rFonts w:ascii="Consolas" w:hAnsi="Consolas"/>
          <w:sz w:val="18"/>
        </w:rPr>
        <w:t>NC_047036.1     158514917                                         ........A....T.......  158514897</w:t>
      </w:r>
    </w:p>
    <w:p>
      <w:r>
        <w:rPr>
          <w:rFonts w:ascii="Consolas" w:hAnsi="Consolas"/>
          <w:sz w:val="18"/>
        </w:rPr>
        <w:t>NC_047036.1     147630026                                        ..........G..T........  147630047</w:t>
      </w:r>
    </w:p>
    <w:p>
      <w:r>
        <w:rPr>
          <w:rFonts w:ascii="Consolas" w:hAnsi="Consolas"/>
          <w:sz w:val="18"/>
        </w:rPr>
        <w:t>NC_047036.1     108880491                                                      ........  108880484</w:t>
      </w:r>
    </w:p>
    <w:p>
      <w:r>
        <w:rPr>
          <w:rFonts w:ascii="Consolas" w:hAnsi="Consolas"/>
          <w:sz w:val="18"/>
        </w:rPr>
        <w:t>NC_047036.1     117908489                                                      ....A...  117908482</w:t>
      </w:r>
    </w:p>
    <w:p>
      <w:r>
        <w:rPr>
          <w:rFonts w:ascii="Consolas" w:hAnsi="Consolas"/>
          <w:sz w:val="18"/>
        </w:rPr>
        <w:t>NC_047036.1     136435381                                        ......................  136435360</w:t>
      </w:r>
    </w:p>
    <w:p>
      <w:r>
        <w:rPr>
          <w:rFonts w:ascii="Consolas" w:hAnsi="Consolas"/>
          <w:sz w:val="18"/>
        </w:rPr>
        <w:t>NC_047045.1     61734634                                         ..........G..T........  61734613</w:t>
      </w:r>
    </w:p>
    <w:p>
      <w:r>
        <w:rPr>
          <w:rFonts w:ascii="Consolas" w:hAnsi="Consolas"/>
          <w:sz w:val="18"/>
        </w:rPr>
        <w:t>NC_047045.1     28705130                                           ...........T........  28705111</w:t>
      </w:r>
    </w:p>
    <w:p>
      <w:r>
        <w:rPr>
          <w:rFonts w:ascii="Consolas" w:hAnsi="Consolas"/>
          <w:sz w:val="18"/>
        </w:rPr>
        <w:t>NC_047045.1     74173220                                       ............TC.T........  74173197</w:t>
      </w:r>
    </w:p>
    <w:p>
      <w:r>
        <w:rPr>
          <w:rFonts w:ascii="Consolas" w:hAnsi="Consolas"/>
          <w:sz w:val="18"/>
        </w:rPr>
        <w:t>NC_047044.1     52162161                                         .............T........  52162140</w:t>
      </w:r>
    </w:p>
    <w:p>
      <w:r>
        <w:rPr>
          <w:rFonts w:ascii="Consolas" w:hAnsi="Consolas"/>
          <w:sz w:val="18"/>
        </w:rPr>
        <w:t>NC_047044.1     10138323                                          .........G..T.G......  10138303</w:t>
      </w:r>
    </w:p>
    <w:p>
      <w:r>
        <w:rPr>
          <w:rFonts w:ascii="Consolas" w:hAnsi="Consolas"/>
          <w:sz w:val="18"/>
        </w:rPr>
        <w:t>NC_047044.1     93429178                                          .........G..T.....G..  93429198</w:t>
      </w:r>
    </w:p>
    <w:p>
      <w:r>
        <w:rPr>
          <w:rFonts w:ascii="Consolas" w:hAnsi="Consolas"/>
          <w:sz w:val="18"/>
        </w:rPr>
        <w:t>NC_047044.1     55757862                                             ......G..T........  55757845</w:t>
      </w:r>
    </w:p>
    <w:p>
      <w:r>
        <w:rPr>
          <w:rFonts w:ascii="Consolas" w:hAnsi="Consolas"/>
          <w:sz w:val="18"/>
        </w:rPr>
        <w:t>NC_047044.1     1451041                                          ...............G......  1451020</w:t>
      </w:r>
    </w:p>
    <w:p>
      <w:r>
        <w:rPr>
          <w:rFonts w:ascii="Consolas" w:hAnsi="Consolas"/>
          <w:sz w:val="18"/>
        </w:rPr>
        <w:t>NC_047044.1     83527318                                      .........................  83527342</w:t>
      </w:r>
    </w:p>
    <w:p>
      <w:r>
        <w:rPr>
          <w:rFonts w:ascii="Consolas" w:hAnsi="Consolas"/>
          <w:sz w:val="18"/>
        </w:rPr>
        <w:t>NC_047044.1     72268152                                         ......................  72268131</w:t>
      </w:r>
    </w:p>
    <w:p>
      <w:r>
        <w:rPr>
          <w:rFonts w:ascii="Consolas" w:hAnsi="Consolas"/>
          <w:sz w:val="18"/>
        </w:rPr>
        <w:t>NC_047046.1     8296265                                           ............G....A...  8296245</w:t>
      </w:r>
    </w:p>
    <w:p>
      <w:r>
        <w:rPr>
          <w:rFonts w:ascii="Consolas" w:hAnsi="Consolas"/>
          <w:sz w:val="18"/>
        </w:rPr>
        <w:t>NC_047046.1     68367715                   ....C.............A............A...T......    68367674</w:t>
      </w:r>
    </w:p>
    <w:p>
      <w:r>
        <w:rPr>
          <w:rFonts w:ascii="Consolas" w:hAnsi="Consolas"/>
          <w:sz w:val="18"/>
        </w:rPr>
        <w:t>NC_047046.1     8295414                                            ...........T....A...  8295433</w:t>
      </w:r>
    </w:p>
    <w:p>
      <w:r>
        <w:rPr>
          <w:rFonts w:ascii="Consolas" w:hAnsi="Consolas"/>
          <w:sz w:val="18"/>
        </w:rPr>
        <w:t>NC_047046.1     16884283                                                       ........  16884290</w:t>
      </w:r>
    </w:p>
    <w:p>
      <w:r>
        <w:rPr>
          <w:rFonts w:ascii="Consolas" w:hAnsi="Consolas"/>
          <w:sz w:val="18"/>
        </w:rPr>
        <w:t>NC_047048.1     27917656                        ....T.........C.AC.........G.TT........  27917694</w:t>
      </w:r>
    </w:p>
    <w:p>
      <w:r>
        <w:rPr>
          <w:rFonts w:ascii="Consolas" w:hAnsi="Consolas"/>
          <w:sz w:val="18"/>
        </w:rPr>
        <w:t>NC_047048.1     3190891                                           .........G..T........  3190871</w:t>
      </w:r>
    </w:p>
    <w:p>
      <w:r>
        <w:rPr>
          <w:rFonts w:ascii="Consolas" w:hAnsi="Consolas"/>
          <w:sz w:val="18"/>
        </w:rPr>
        <w:t>NC_047048.1     40750535                                          .........G..T........  40750515</w:t>
      </w:r>
    </w:p>
    <w:p>
      <w:r>
        <w:rPr>
          <w:rFonts w:ascii="Consolas" w:hAnsi="Consolas"/>
          <w:sz w:val="18"/>
        </w:rPr>
        <w:t>NC_047048.1     58339598                                          .........G..T........  58339618</w:t>
      </w:r>
    </w:p>
    <w:p>
      <w:r>
        <w:rPr>
          <w:rFonts w:ascii="Consolas" w:hAnsi="Consolas"/>
          <w:sz w:val="18"/>
        </w:rPr>
        <w:t>NC_047048.1     10025965                                           ....................  10025984</w:t>
      </w:r>
    </w:p>
    <w:p>
      <w:r>
        <w:rPr>
          <w:rFonts w:ascii="Consolas" w:hAnsi="Consolas"/>
          <w:sz w:val="18"/>
        </w:rPr>
        <w:t>NC_047048.1     59399263                                          .....................  59399243</w:t>
      </w:r>
    </w:p>
    <w:p>
      <w:r>
        <w:rPr>
          <w:rFonts w:ascii="Consolas" w:hAnsi="Consolas"/>
          <w:sz w:val="18"/>
        </w:rPr>
        <w:t>NC_047041.1     69318345                                          ............T.....G..  69318325</w:t>
      </w:r>
    </w:p>
    <w:p>
      <w:r>
        <w:rPr>
          <w:rFonts w:ascii="Consolas" w:hAnsi="Consolas"/>
          <w:sz w:val="18"/>
        </w:rPr>
        <w:t>NC_047041.1     4525336                                           .........G..T........  4525356</w:t>
      </w:r>
    </w:p>
    <w:p>
      <w:r>
        <w:rPr>
          <w:rFonts w:ascii="Consolas" w:hAnsi="Consolas"/>
          <w:sz w:val="18"/>
        </w:rPr>
        <w:t>NC_047041.1     65979127                                                       ........  65979120</w:t>
      </w:r>
    </w:p>
    <w:p>
      <w:r>
        <w:rPr>
          <w:rFonts w:ascii="Consolas" w:hAnsi="Consolas"/>
          <w:sz w:val="18"/>
        </w:rPr>
        <w:t>NC_047041.1     74163892                                                         ......  74163887</w:t>
      </w:r>
    </w:p>
    <w:p>
      <w:r>
        <w:rPr>
          <w:rFonts w:ascii="Consolas" w:hAnsi="Consolas"/>
          <w:sz w:val="18"/>
        </w:rPr>
        <w:t>NC_047041.1     47662598                                         ......................  47662577</w:t>
      </w:r>
    </w:p>
    <w:p>
      <w:r>
        <w:rPr>
          <w:rFonts w:ascii="Consolas" w:hAnsi="Consolas"/>
          <w:sz w:val="18"/>
        </w:rPr>
        <w:t>NC_047039.1     36851345                                          ............T........  36851325</w:t>
      </w:r>
    </w:p>
    <w:p>
      <w:r>
        <w:rPr>
          <w:rFonts w:ascii="Consolas" w:hAnsi="Consolas"/>
          <w:sz w:val="18"/>
        </w:rPr>
        <w:t>NC_047039.1     7852932                                           ....C....G........G..  7852912</w:t>
      </w:r>
    </w:p>
    <w:p>
      <w:r>
        <w:rPr>
          <w:rFonts w:ascii="Consolas" w:hAnsi="Consolas"/>
          <w:sz w:val="18"/>
        </w:rPr>
        <w:t>NC_047039.1     72966406                                          .........G..A......TG  72966426</w:t>
      </w:r>
    </w:p>
    <w:p>
      <w:r>
        <w:rPr>
          <w:rFonts w:ascii="Consolas" w:hAnsi="Consolas"/>
          <w:sz w:val="18"/>
        </w:rPr>
        <w:t>NC_047039.1     79647713                                          .....A...G..T........  79647733</w:t>
      </w:r>
    </w:p>
    <w:p>
      <w:r>
        <w:rPr>
          <w:rFonts w:ascii="Consolas" w:hAnsi="Consolas"/>
          <w:sz w:val="18"/>
        </w:rPr>
        <w:t>NC_047039.1     83116487                                            .............C..T.C  83116469</w:t>
      </w:r>
    </w:p>
    <w:p>
      <w:r>
        <w:rPr>
          <w:rFonts w:ascii="Consolas" w:hAnsi="Consolas"/>
          <w:sz w:val="18"/>
        </w:rPr>
        <w:t>NC_047039.1     28939495                                              ........T....A...  28939479</w:t>
      </w:r>
    </w:p>
    <w:p>
      <w:r>
        <w:rPr>
          <w:rFonts w:ascii="Consolas" w:hAnsi="Consolas"/>
          <w:sz w:val="18"/>
        </w:rPr>
        <w:t>NC_047039.1     109799649                                           ..........T........  109799631</w:t>
      </w:r>
    </w:p>
    <w:p>
      <w:r>
        <w:rPr>
          <w:rFonts w:ascii="Consolas" w:hAnsi="Consolas"/>
          <w:sz w:val="18"/>
        </w:rPr>
        <w:t>NC_047039.1     49759266                                           ...................C  49759247</w:t>
      </w:r>
    </w:p>
    <w:p>
      <w:r>
        <w:rPr>
          <w:rFonts w:ascii="Consolas" w:hAnsi="Consolas"/>
          <w:sz w:val="18"/>
        </w:rPr>
        <w:t>NC_047039.1     68890542                                         .............A......T.  68890563</w:t>
      </w:r>
    </w:p>
    <w:p>
      <w:r>
        <w:rPr>
          <w:rFonts w:ascii="Consolas" w:hAnsi="Consolas"/>
          <w:sz w:val="18"/>
        </w:rPr>
        <w:t>NC_047039.1     30187675                                                       ........  30187682</w:t>
      </w:r>
    </w:p>
    <w:p>
      <w:r>
        <w:rPr>
          <w:rFonts w:ascii="Consolas" w:hAnsi="Consolas"/>
          <w:sz w:val="18"/>
        </w:rPr>
        <w:t>NC_047039.1     110041357                                                      ........  110041364</w:t>
      </w:r>
    </w:p>
    <w:p>
      <w:r>
        <w:rPr>
          <w:rFonts w:ascii="Consolas" w:hAnsi="Consolas"/>
          <w:sz w:val="18"/>
        </w:rPr>
        <w:t>NC_047039.1     75769433                                         ......................  75769454</w:t>
      </w:r>
    </w:p>
    <w:p>
      <w:r>
        <w:rPr>
          <w:rFonts w:ascii="Consolas" w:hAnsi="Consolas"/>
          <w:sz w:val="18"/>
        </w:rPr>
        <w:t>NC_047037.1     10649563                                         ..........G..T........  10649584</w:t>
      </w:r>
    </w:p>
    <w:p>
      <w:r>
        <w:rPr>
          <w:rFonts w:ascii="Consolas" w:hAnsi="Consolas"/>
          <w:sz w:val="18"/>
        </w:rPr>
        <w:t>NC_047037.1     27233629                                          ....G.......T......T.  27233609</w:t>
      </w:r>
    </w:p>
    <w:p>
      <w:r>
        <w:rPr>
          <w:rFonts w:ascii="Consolas" w:hAnsi="Consolas"/>
          <w:sz w:val="18"/>
        </w:rPr>
        <w:t>NC_047037.1     51913893                                          ............T........  51913913</w:t>
      </w:r>
    </w:p>
    <w:p>
      <w:r>
        <w:rPr>
          <w:rFonts w:ascii="Consolas" w:hAnsi="Consolas"/>
          <w:sz w:val="18"/>
        </w:rPr>
        <w:t>NC_047037.1     115647900                                            ........GT........  115647883</w:t>
      </w:r>
    </w:p>
    <w:p>
      <w:r>
        <w:rPr>
          <w:rFonts w:ascii="Consolas" w:hAnsi="Consolas"/>
          <w:sz w:val="18"/>
        </w:rPr>
        <w:t>NC_047037.1     5582989                                               .................  5583005</w:t>
      </w:r>
    </w:p>
    <w:p>
      <w:r>
        <w:rPr>
          <w:rFonts w:ascii="Consolas" w:hAnsi="Consolas"/>
          <w:sz w:val="18"/>
        </w:rPr>
        <w:t>NC_047037.1     85129775                                              .....G..T........  85129759</w:t>
      </w:r>
    </w:p>
    <w:p>
      <w:r>
        <w:rPr>
          <w:rFonts w:ascii="Consolas" w:hAnsi="Consolas"/>
          <w:sz w:val="18"/>
        </w:rPr>
        <w:t>NC_047037.1     109900464                                          ........G..T........  109900483</w:t>
      </w:r>
    </w:p>
    <w:p>
      <w:r>
        <w:rPr>
          <w:rFonts w:ascii="Consolas" w:hAnsi="Consolas"/>
          <w:sz w:val="18"/>
        </w:rPr>
        <w:t>NC_047037.1     77120166                                         ......................  77120187</w:t>
      </w:r>
    </w:p>
    <w:p>
      <w:r>
        <w:rPr>
          <w:rFonts w:ascii="Consolas" w:hAnsi="Consolas"/>
          <w:sz w:val="18"/>
        </w:rPr>
        <w:t>NC_047037.1     136475526                                        ......................  136475505</w:t>
      </w:r>
    </w:p>
    <w:p>
      <w:r>
        <w:rPr>
          <w:rFonts w:ascii="Consolas" w:hAnsi="Consolas"/>
          <w:sz w:val="18"/>
        </w:rPr>
        <w:t>NC_047037.1     6241389                                           .....................  6241409</w:t>
      </w:r>
    </w:p>
    <w:p>
      <w:r>
        <w:rPr>
          <w:rFonts w:ascii="Consolas" w:hAnsi="Consolas"/>
          <w:sz w:val="18"/>
        </w:rPr>
        <w:t>NC_047037.1     94404435                                         ......................  94404456</w:t>
      </w:r>
    </w:p>
    <w:p>
      <w:r>
        <w:rPr>
          <w:rFonts w:ascii="Consolas" w:hAnsi="Consolas"/>
          <w:sz w:val="18"/>
        </w:rPr>
        <w:t>NC_047034.1     3835730                                          ..........G........C..  3835709</w:t>
      </w:r>
    </w:p>
    <w:p>
      <w:r>
        <w:rPr>
          <w:rFonts w:ascii="Consolas" w:hAnsi="Consolas"/>
          <w:sz w:val="18"/>
        </w:rPr>
        <w:t>NC_047034.1     20057502                                          .........G..T........  20057522</w:t>
      </w:r>
    </w:p>
    <w:p>
      <w:r>
        <w:rPr>
          <w:rFonts w:ascii="Consolas" w:hAnsi="Consolas"/>
          <w:sz w:val="18"/>
        </w:rPr>
        <w:t>NC_047034.1     49145112                                          ........A...T........  49145132</w:t>
      </w:r>
    </w:p>
    <w:p>
      <w:r>
        <w:rPr>
          <w:rFonts w:ascii="Consolas" w:hAnsi="Consolas"/>
          <w:sz w:val="18"/>
        </w:rPr>
        <w:t>NC_047034.1     74827888                                          .........G..T........  74827868</w:t>
      </w:r>
    </w:p>
    <w:p>
      <w:r>
        <w:rPr>
          <w:rFonts w:ascii="Consolas" w:hAnsi="Consolas"/>
          <w:sz w:val="18"/>
        </w:rPr>
        <w:t>NC_047034.1     78892386                                          .........G..T........  78892366</w:t>
      </w:r>
    </w:p>
    <w:p>
      <w:r>
        <w:rPr>
          <w:rFonts w:ascii="Consolas" w:hAnsi="Consolas"/>
          <w:sz w:val="18"/>
        </w:rPr>
        <w:t>NC_047034.1     162641731                                         ............T....C...  162641711</w:t>
      </w:r>
    </w:p>
    <w:p>
      <w:r>
        <w:rPr>
          <w:rFonts w:ascii="Consolas" w:hAnsi="Consolas"/>
          <w:sz w:val="18"/>
        </w:rPr>
        <w:t>NC_047034.1     85305156                                          .........G..A........  85305136</w:t>
      </w:r>
    </w:p>
    <w:p>
      <w:r>
        <w:rPr>
          <w:rFonts w:ascii="Consolas" w:hAnsi="Consolas"/>
          <w:sz w:val="18"/>
        </w:rPr>
        <w:t>NC_047034.1     6002700                                           .........G..T........  6002680</w:t>
      </w:r>
    </w:p>
    <w:p>
      <w:r>
        <w:rPr>
          <w:rFonts w:ascii="Consolas" w:hAnsi="Consolas"/>
          <w:sz w:val="18"/>
        </w:rPr>
        <w:t>NC_047034.1     32893700                                         ......................  32893679</w:t>
      </w:r>
    </w:p>
    <w:p>
      <w:r>
        <w:rPr>
          <w:rFonts w:ascii="Consolas" w:hAnsi="Consolas"/>
          <w:sz w:val="18"/>
        </w:rPr>
        <w:t>NC_047034.1     95654327                                          .....................  95654307</w:t>
      </w:r>
    </w:p>
    <w:p>
      <w:r>
        <w:rPr>
          <w:rFonts w:ascii="Consolas" w:hAnsi="Consolas"/>
          <w:sz w:val="18"/>
        </w:rPr>
        <w:t>NC_047051.1     53786869                                           .....A.....T........  53786850</w:t>
      </w:r>
    </w:p>
    <w:p>
      <w:r>
        <w:rPr>
          <w:rFonts w:ascii="Consolas" w:hAnsi="Consolas"/>
          <w:sz w:val="18"/>
        </w:rPr>
        <w:t>NC_047051.1     15014629                                          ........T...T......T.  15014649</w:t>
      </w:r>
    </w:p>
    <w:p>
      <w:r>
        <w:rPr>
          <w:rFonts w:ascii="Consolas" w:hAnsi="Consolas"/>
          <w:sz w:val="18"/>
        </w:rPr>
        <w:t>NC_047051.1     67119278                                               .......T.....G..  67119293</w:t>
      </w:r>
    </w:p>
    <w:p>
      <w:r>
        <w:rPr>
          <w:rFonts w:ascii="Consolas" w:hAnsi="Consolas"/>
          <w:sz w:val="18"/>
        </w:rPr>
        <w:t>NC_047051.1     46869793                                         .............T........  46869814</w:t>
      </w:r>
    </w:p>
    <w:p>
      <w:r>
        <w:rPr>
          <w:rFonts w:ascii="Consolas" w:hAnsi="Consolas"/>
          <w:sz w:val="18"/>
        </w:rPr>
        <w:t>NC_047051.1     23730863                                         ......................  23730884</w:t>
      </w:r>
    </w:p>
    <w:p>
      <w:r>
        <w:rPr>
          <w:rFonts w:ascii="Consolas" w:hAnsi="Consolas"/>
          <w:sz w:val="18"/>
        </w:rPr>
        <w:t>NC_047051.1     60124708                                         ......................  60124687</w:t>
      </w:r>
    </w:p>
    <w:p>
      <w:r>
        <w:rPr>
          <w:rFonts w:ascii="Consolas" w:hAnsi="Consolas"/>
          <w:sz w:val="18"/>
        </w:rPr>
        <w:t>NC_047051.1     65990419                                                       ........  65990426</w:t>
      </w:r>
    </w:p>
    <w:p>
      <w:r>
        <w:rPr>
          <w:rFonts w:ascii="Consolas" w:hAnsi="Consolas"/>
          <w:sz w:val="18"/>
        </w:rPr>
        <w:t>NC_047050.1     52075674                                          .........G..T........  52075654</w:t>
      </w:r>
    </w:p>
    <w:p>
      <w:r>
        <w:rPr>
          <w:rFonts w:ascii="Consolas" w:hAnsi="Consolas"/>
          <w:sz w:val="18"/>
        </w:rPr>
        <w:t>NC_047050.1     43674987                              ..........G...........C.T........  43675019</w:t>
      </w:r>
    </w:p>
    <w:p>
      <w:r>
        <w:rPr>
          <w:rFonts w:ascii="Consolas" w:hAnsi="Consolas"/>
          <w:sz w:val="18"/>
        </w:rPr>
        <w:t>NC_047050.1     19103840                                               ....G...........  19103855</w:t>
      </w:r>
    </w:p>
    <w:p>
      <w:r>
        <w:rPr>
          <w:rFonts w:ascii="Consolas" w:hAnsi="Consolas"/>
          <w:sz w:val="18"/>
        </w:rPr>
        <w:t>NC_047035.1     16560165                                         .........AC..A...G....  16560186</w:t>
      </w:r>
    </w:p>
    <w:p>
      <w:r>
        <w:rPr>
          <w:rFonts w:ascii="Consolas" w:hAnsi="Consolas"/>
          <w:sz w:val="18"/>
        </w:rPr>
        <w:t>NC_047035.1     28237763                                         ......C......T..C.....  28237784</w:t>
      </w:r>
    </w:p>
    <w:p>
      <w:r>
        <w:rPr>
          <w:rFonts w:ascii="Consolas" w:hAnsi="Consolas"/>
          <w:sz w:val="18"/>
        </w:rPr>
        <w:t>NC_047035.1     76227949                                         ..........G..T........  76227970</w:t>
      </w:r>
    </w:p>
    <w:p>
      <w:r>
        <w:rPr>
          <w:rFonts w:ascii="Consolas" w:hAnsi="Consolas"/>
          <w:sz w:val="18"/>
        </w:rPr>
        <w:t>NC_047035.1     80081244                                          ....A.......T........  80081264</w:t>
      </w:r>
    </w:p>
    <w:p>
      <w:r>
        <w:rPr>
          <w:rFonts w:ascii="Consolas" w:hAnsi="Consolas"/>
          <w:sz w:val="18"/>
        </w:rPr>
        <w:t>NC_047035.1     100855507                                         .........G..T.....T..  100855487</w:t>
      </w:r>
    </w:p>
    <w:p>
      <w:r>
        <w:rPr>
          <w:rFonts w:ascii="Consolas" w:hAnsi="Consolas"/>
          <w:sz w:val="18"/>
        </w:rPr>
        <w:t>NC_047035.1     168427355                                         ..........C.T........  168427335</w:t>
      </w:r>
    </w:p>
    <w:p>
      <w:r>
        <w:rPr>
          <w:rFonts w:ascii="Consolas" w:hAnsi="Consolas"/>
          <w:sz w:val="18"/>
        </w:rPr>
        <w:t>NC_047035.1     87776774                                              .................  87776790</w:t>
      </w:r>
    </w:p>
    <w:p>
      <w:r>
        <w:rPr>
          <w:rFonts w:ascii="Consolas" w:hAnsi="Consolas"/>
          <w:sz w:val="18"/>
        </w:rPr>
        <w:t>NC_047035.1     140136096                                         .........G.......T...  140136116</w:t>
      </w:r>
    </w:p>
    <w:p>
      <w:r>
        <w:rPr>
          <w:rFonts w:ascii="Consolas" w:hAnsi="Consolas"/>
          <w:sz w:val="18"/>
        </w:rPr>
        <w:t>NC_047035.1     63030535                                          ..............T......  63030555</w:t>
      </w:r>
    </w:p>
    <w:p>
      <w:r>
        <w:rPr>
          <w:rFonts w:ascii="Consolas" w:hAnsi="Consolas"/>
          <w:sz w:val="18"/>
        </w:rPr>
        <w:t>NC_047035.1     67797188                                          .........G..T........  67797208</w:t>
      </w:r>
    </w:p>
    <w:p>
      <w:r>
        <w:rPr>
          <w:rFonts w:ascii="Consolas" w:hAnsi="Consolas"/>
          <w:sz w:val="18"/>
        </w:rPr>
        <w:t>NC_047035.1     84926389                                                    ...........  84926379</w:t>
      </w:r>
    </w:p>
    <w:p>
      <w:r>
        <w:rPr>
          <w:rFonts w:ascii="Consolas" w:hAnsi="Consolas"/>
          <w:sz w:val="18"/>
        </w:rPr>
        <w:t>NC_047035.1     110305859                                         .................T...  110305839</w:t>
      </w:r>
    </w:p>
    <w:p>
      <w:r>
        <w:rPr>
          <w:rFonts w:ascii="Consolas" w:hAnsi="Consolas"/>
          <w:sz w:val="18"/>
        </w:rPr>
        <w:t>NC_047035.1     25419944                                         .............T........  25419965</w:t>
      </w:r>
    </w:p>
    <w:p>
      <w:r>
        <w:rPr>
          <w:rFonts w:ascii="Consolas" w:hAnsi="Consolas"/>
          <w:sz w:val="18"/>
        </w:rPr>
        <w:t>NC_047035.1     50615070                                         .............T........  50615091</w:t>
      </w:r>
    </w:p>
    <w:p>
      <w:r>
        <w:rPr>
          <w:rFonts w:ascii="Consolas" w:hAnsi="Consolas"/>
          <w:sz w:val="18"/>
        </w:rPr>
        <w:t>NC_047035.1     10176743                                         ......................  10176764</w:t>
      </w:r>
    </w:p>
    <w:p>
      <w:r>
        <w:rPr>
          <w:rFonts w:ascii="Consolas" w:hAnsi="Consolas"/>
          <w:sz w:val="18"/>
        </w:rPr>
        <w:t>NC_047035.1     25330460                                         ......................  25330481</w:t>
      </w:r>
    </w:p>
    <w:p>
      <w:r>
        <w:rPr>
          <w:rFonts w:ascii="Consolas" w:hAnsi="Consolas"/>
          <w:sz w:val="18"/>
        </w:rPr>
        <w:t>NC_047049.1     58877840                                          .........G..T........  58877860</w:t>
      </w:r>
    </w:p>
    <w:p>
      <w:r>
        <w:rPr>
          <w:rFonts w:ascii="Consolas" w:hAnsi="Consolas"/>
          <w:sz w:val="18"/>
        </w:rPr>
        <w:t>NC_047049.1     1457507                                              .........T..C.....  1457490</w:t>
      </w:r>
    </w:p>
    <w:p>
      <w:r>
        <w:rPr>
          <w:rFonts w:ascii="Consolas" w:hAnsi="Consolas"/>
          <w:sz w:val="18"/>
        </w:rPr>
        <w:t>NC_047049.1     54619479                                          ............T.T......  54619459</w:t>
      </w:r>
    </w:p>
    <w:p>
      <w:r>
        <w:rPr>
          <w:rFonts w:ascii="Consolas" w:hAnsi="Consolas"/>
          <w:sz w:val="18"/>
        </w:rPr>
        <w:t>NC_047055.1     67506270                                         ..........GA.T....A...  67506249</w:t>
      </w:r>
    </w:p>
    <w:p>
      <w:r>
        <w:rPr>
          <w:rFonts w:ascii="Consolas" w:hAnsi="Consolas"/>
          <w:sz w:val="18"/>
        </w:rPr>
        <w:t>NC_047055.1     87706524                                          ............T.C......  87706544</w:t>
      </w:r>
    </w:p>
    <w:p>
      <w:r>
        <w:rPr>
          <w:rFonts w:ascii="Consolas" w:hAnsi="Consolas"/>
          <w:sz w:val="18"/>
        </w:rPr>
        <w:t>NC_047055.1     26190870                                             .........T....A...  26190853</w:t>
      </w:r>
    </w:p>
    <w:p>
      <w:r>
        <w:rPr>
          <w:rFonts w:ascii="Consolas" w:hAnsi="Consolas"/>
          <w:sz w:val="18"/>
        </w:rPr>
        <w:t>NC_047055.1     36641383                                          ............T....A...  36641363</w:t>
      </w:r>
    </w:p>
    <w:p>
      <w:r>
        <w:rPr>
          <w:rFonts w:ascii="Consolas" w:hAnsi="Consolas"/>
          <w:sz w:val="18"/>
        </w:rPr>
        <w:t>NC_047055.1     17656776                                          ............T........  17656796</w:t>
      </w:r>
    </w:p>
    <w:p>
      <w:r>
        <w:rPr>
          <w:rFonts w:ascii="Consolas" w:hAnsi="Consolas"/>
          <w:sz w:val="18"/>
        </w:rPr>
        <w:t>NC_047055.1     16289282                                                       ........  16289275</w:t>
      </w:r>
    </w:p>
    <w:p>
      <w:r>
        <w:rPr>
          <w:rFonts w:ascii="Consolas" w:hAnsi="Consolas"/>
          <w:sz w:val="18"/>
        </w:rPr>
        <w:t>NC_047055.1     58930035                                         ......................  58930056</w:t>
      </w:r>
    </w:p>
    <w:p>
      <w:r>
        <w:rPr>
          <w:rFonts w:ascii="Consolas" w:hAnsi="Consolas"/>
          <w:sz w:val="18"/>
        </w:rPr>
        <w:t>NC_047055.1     88871122                                                       ........  88871129</w:t>
      </w:r>
    </w:p>
    <w:p>
      <w:r>
        <w:rPr>
          <w:rFonts w:ascii="Consolas" w:hAnsi="Consolas"/>
          <w:sz w:val="18"/>
        </w:rPr>
        <w:t>NC_047055.1     112656053                                         .....................  112656073</w:t>
      </w:r>
    </w:p>
    <w:p>
      <w:r>
        <w:rPr>
          <w:rFonts w:ascii="Consolas" w:hAnsi="Consolas"/>
          <w:sz w:val="18"/>
        </w:rPr>
        <w:t>NC_047055.1     12564612                                          .....................  12564632</w:t>
      </w:r>
    </w:p>
    <w:p>
      <w:r>
        <w:rPr>
          <w:rFonts w:ascii="Consolas" w:hAnsi="Consolas"/>
          <w:sz w:val="18"/>
        </w:rPr>
        <w:t>NC_047055.1     105404602                                                         .....  105404606</w:t>
      </w:r>
    </w:p>
    <w:p>
      <w:r>
        <w:rPr>
          <w:rFonts w:ascii="Consolas" w:hAnsi="Consolas"/>
          <w:sz w:val="18"/>
        </w:rPr>
        <w:t>NC_047052.1     45676065                                              ........T........  45676081</w:t>
      </w:r>
    </w:p>
    <w:p>
      <w:r>
        <w:rPr>
          <w:rFonts w:ascii="Consolas" w:hAnsi="Consolas"/>
          <w:sz w:val="18"/>
        </w:rPr>
        <w:t>NC_047052.1     8018854                                             ..........T........  8018872</w:t>
      </w:r>
    </w:p>
    <w:p>
      <w:r>
        <w:rPr>
          <w:rFonts w:ascii="Consolas" w:hAnsi="Consolas"/>
          <w:sz w:val="18"/>
        </w:rPr>
        <w:t>NC_047052.1     22478816                                         ......................  22478837</w:t>
      </w:r>
    </w:p>
    <w:p>
      <w:r>
        <w:rPr>
          <w:rFonts w:ascii="Consolas" w:hAnsi="Consolas"/>
          <w:sz w:val="18"/>
        </w:rPr>
        <w:t>NC_047052.1     15469960                                         ......................  15469981</w:t>
      </w:r>
    </w:p>
    <w:p>
      <w:r>
        <w:rPr>
          <w:rFonts w:ascii="Consolas" w:hAnsi="Consolas"/>
          <w:sz w:val="18"/>
        </w:rPr>
        <w:t>NC_047043.1     51241892                                         ..........G...........  51241871</w:t>
      </w:r>
    </w:p>
    <w:p>
      <w:r>
        <w:rPr>
          <w:rFonts w:ascii="Consolas" w:hAnsi="Consolas"/>
          <w:sz w:val="18"/>
        </w:rPr>
        <w:t>NC_047043.1     45258842                                         ......................  45258863</w:t>
      </w:r>
    </w:p>
    <w:p>
      <w:r>
        <w:rPr>
          <w:rFonts w:ascii="Consolas" w:hAnsi="Consolas"/>
          <w:sz w:val="18"/>
        </w:rPr>
        <w:t>NC_047038.1     11499563                                          .........G..T......T.  11499543</w:t>
      </w:r>
    </w:p>
    <w:p>
      <w:r>
        <w:rPr>
          <w:rFonts w:ascii="Consolas" w:hAnsi="Consolas"/>
          <w:sz w:val="18"/>
        </w:rPr>
        <w:t>NC_047038.1     59724392                                          ............T....A.T.  59724372</w:t>
      </w:r>
    </w:p>
    <w:p>
      <w:r>
        <w:rPr>
          <w:rFonts w:ascii="Consolas" w:hAnsi="Consolas"/>
          <w:sz w:val="18"/>
        </w:rPr>
        <w:t>NC_047038.1     82622055                                         .............T........  82622034</w:t>
      </w:r>
    </w:p>
    <w:p>
      <w:r>
        <w:rPr>
          <w:rFonts w:ascii="Consolas" w:hAnsi="Consolas"/>
          <w:sz w:val="18"/>
        </w:rPr>
        <w:t>NC_047038.1     89898875                                                       ......T.  89898868</w:t>
      </w:r>
    </w:p>
    <w:p>
      <w:r>
        <w:rPr>
          <w:rFonts w:ascii="Consolas" w:hAnsi="Consolas"/>
          <w:sz w:val="18"/>
        </w:rPr>
        <w:t>NC_047038.1     71901813                                         ......................  71901792</w:t>
      </w:r>
    </w:p>
    <w:p>
      <w:r>
        <w:rPr>
          <w:rFonts w:ascii="Consolas" w:hAnsi="Consolas"/>
          <w:sz w:val="18"/>
        </w:rPr>
        <w:t>NC_047038.1     91021810                                         ......................  91021789</w:t>
      </w:r>
    </w:p>
    <w:p>
      <w:r>
        <w:rPr>
          <w:rFonts w:ascii="Consolas" w:hAnsi="Consolas"/>
          <w:sz w:val="18"/>
        </w:rPr>
        <w:t>NC_047038.1     86236491                                         ......................  86236470</w:t>
      </w:r>
    </w:p>
    <w:p>
      <w:r>
        <w:rPr>
          <w:rFonts w:ascii="Consolas" w:hAnsi="Consolas"/>
          <w:sz w:val="18"/>
        </w:rPr>
        <w:t>NC_047053.1     34842014                                          .........G..T........  34841994</w:t>
      </w:r>
    </w:p>
    <w:p>
      <w:r>
        <w:rPr>
          <w:rFonts w:ascii="Consolas" w:hAnsi="Consolas"/>
          <w:sz w:val="18"/>
        </w:rPr>
        <w:t>NC_047053.1     23600936                                         ......................  23600957</w:t>
      </w:r>
    </w:p>
    <w:p>
      <w:r>
        <w:rPr>
          <w:rFonts w:ascii="Consolas" w:hAnsi="Consolas"/>
          <w:sz w:val="18"/>
        </w:rPr>
        <w:t>NC_047047.1     1597741                                           .........G..T.......C  1597761</w:t>
      </w:r>
    </w:p>
    <w:p>
      <w:r>
        <w:rPr>
          <w:rFonts w:ascii="Consolas" w:hAnsi="Consolas"/>
          <w:sz w:val="18"/>
        </w:rPr>
        <w:t>NC_047042.1     66936652                                          .........G.G.........  66936672</w:t>
      </w:r>
    </w:p>
    <w:p>
      <w:r>
        <w:rPr>
          <w:rFonts w:ascii="Consolas" w:hAnsi="Consolas"/>
          <w:sz w:val="18"/>
        </w:rPr>
        <w:t>NC_047042.1     72204900                                      .....................T...  72204876</w:t>
      </w:r>
    </w:p>
    <w:p>
      <w:r>
        <w:rPr>
          <w:rFonts w:ascii="Consolas" w:hAnsi="Consolas"/>
          <w:sz w:val="18"/>
        </w:rPr>
        <w:t>NC_047042.1     50015973                                       ...............T........  50015950</w:t>
      </w:r>
    </w:p>
    <w:p>
      <w:r>
        <w:rPr>
          <w:rFonts w:ascii="Consolas" w:hAnsi="Consolas"/>
          <w:sz w:val="18"/>
        </w:rPr>
        <w:t>NC_047042.1     11026970                                         ......................  11026991</w:t>
      </w:r>
    </w:p>
    <w:p>
      <w:r>
        <w:rPr>
          <w:rFonts w:ascii="Consolas" w:hAnsi="Consolas"/>
          <w:sz w:val="18"/>
        </w:rPr>
        <w:t>NC_047042.1     39918064                                         ......................  39918043</w:t>
      </w:r>
    </w:p>
    <w:p>
      <w:r>
        <w:rPr>
          <w:rFonts w:ascii="Consolas" w:hAnsi="Consolas"/>
          <w:sz w:val="18"/>
        </w:rPr>
        <w:t>NC_047042.1     82553369                                                       ........  82553376</w:t>
      </w:r>
    </w:p>
    <w:p>
      <w:r>
        <w:rPr>
          <w:rFonts w:ascii="Consolas" w:hAnsi="Consolas"/>
          <w:sz w:val="18"/>
        </w:rPr>
        <w:t>NC_047040.1     14442924                                          .........G.........T.  14442904</w:t>
      </w:r>
    </w:p>
    <w:p>
      <w:r>
        <w:rPr>
          <w:rFonts w:ascii="Consolas" w:hAnsi="Consolas"/>
          <w:sz w:val="18"/>
        </w:rPr>
        <w:t>NC_047040.1     20546515                                          ........AT..T........  20546535</w:t>
      </w:r>
    </w:p>
    <w:p>
      <w:r>
        <w:rPr>
          <w:rFonts w:ascii="Consolas" w:hAnsi="Consolas"/>
          <w:sz w:val="18"/>
        </w:rPr>
        <w:t>NC_047040.1     56418061                                              .....G....G......  56418077</w:t>
      </w:r>
    </w:p>
    <w:p>
      <w:r>
        <w:rPr>
          <w:rFonts w:ascii="Consolas" w:hAnsi="Consolas"/>
          <w:sz w:val="18"/>
        </w:rPr>
        <w:t>NC_047040.1     84470610                                           ...........T......T.  84470629</w:t>
      </w:r>
    </w:p>
    <w:p>
      <w:r>
        <w:rPr>
          <w:rFonts w:ascii="Consolas" w:hAnsi="Consolas"/>
          <w:sz w:val="18"/>
        </w:rPr>
        <w:t>NC_047040.1     27329784                                          ............T........  27329804</w:t>
      </w:r>
    </w:p>
    <w:p>
      <w:r>
        <w:rPr>
          <w:rFonts w:ascii="Consolas" w:hAnsi="Consolas"/>
          <w:sz w:val="18"/>
        </w:rPr>
        <w:t>NW_022983470.1  48504                                            .............T........  48483</w:t>
      </w:r>
    </w:p>
    <w:p>
      <w:r>
        <w:rPr>
          <w:rFonts w:ascii="Consolas" w:hAnsi="Consolas"/>
          <w:sz w:val="18"/>
        </w:rPr>
        <w:t>NC_047054.1     13882741                                         .............T........  13882720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419        TACAATAAACTGCATATATTT  439</w:t>
      </w:r>
    </w:p>
    <w:p>
      <w:r>
        <w:rPr>
          <w:rFonts w:ascii="Consolas" w:hAnsi="Consolas"/>
          <w:sz w:val="18"/>
        </w:rPr>
        <w:t>NC_047036.1     49603143   ..............C......  49603123</w:t>
      </w:r>
    </w:p>
    <w:p>
      <w:r>
        <w:rPr>
          <w:rFonts w:ascii="Consolas" w:hAnsi="Consolas"/>
          <w:sz w:val="18"/>
        </w:rPr>
        <w:t>NC_047036.1     60286909   ...............G.....  60286929</w:t>
      </w:r>
    </w:p>
    <w:p>
      <w:r>
        <w:rPr>
          <w:rFonts w:ascii="Consolas" w:hAnsi="Consolas"/>
          <w:sz w:val="18"/>
        </w:rPr>
        <w:t>NC_047036.1     127370203  .........T....C......  127370223</w:t>
      </w:r>
    </w:p>
    <w:p>
      <w:r>
        <w:rPr>
          <w:rFonts w:ascii="Consolas" w:hAnsi="Consolas"/>
          <w:sz w:val="18"/>
        </w:rPr>
        <w:t>NC_047036.1     152455740  .....................  152455760</w:t>
      </w:r>
    </w:p>
    <w:p>
      <w:r>
        <w:rPr>
          <w:rFonts w:ascii="Consolas" w:hAnsi="Consolas"/>
          <w:sz w:val="18"/>
        </w:rPr>
        <w:t>NC_047036.1     13962381   ..............C......  13962401</w:t>
      </w:r>
    </w:p>
    <w:p>
      <w:r>
        <w:rPr>
          <w:rFonts w:ascii="Consolas" w:hAnsi="Consolas"/>
          <w:sz w:val="18"/>
        </w:rPr>
        <w:t>NC_047036.1     109062096  ..............         109062083</w:t>
      </w:r>
    </w:p>
    <w:p>
      <w:r>
        <w:rPr>
          <w:rFonts w:ascii="Consolas" w:hAnsi="Consolas"/>
          <w:sz w:val="18"/>
        </w:rPr>
        <w:t>NC_047036.1     158514896  ..............         158514883</w:t>
      </w:r>
    </w:p>
    <w:p>
      <w:r>
        <w:rPr>
          <w:rFonts w:ascii="Consolas" w:hAnsi="Consolas"/>
          <w:sz w:val="18"/>
        </w:rPr>
        <w:t>NC_047036.1     147630048  ...........            147630058</w:t>
      </w:r>
    </w:p>
    <w:p>
      <w:r>
        <w:rPr>
          <w:rFonts w:ascii="Consolas" w:hAnsi="Consolas"/>
          <w:sz w:val="18"/>
        </w:rPr>
        <w:t>NC_047036.1     108880483  ..............C......  108880463</w:t>
      </w:r>
    </w:p>
    <w:p>
      <w:r>
        <w:rPr>
          <w:rFonts w:ascii="Consolas" w:hAnsi="Consolas"/>
          <w:sz w:val="18"/>
        </w:rPr>
        <w:t>NC_047036.1     117908481  .....................  117908461</w:t>
      </w:r>
    </w:p>
    <w:p>
      <w:r>
        <w:rPr>
          <w:rFonts w:ascii="Consolas" w:hAnsi="Consolas"/>
          <w:sz w:val="18"/>
        </w:rPr>
        <w:t>NC_047036.1     136435359  ....                   136435356</w:t>
      </w:r>
    </w:p>
    <w:p>
      <w:r>
        <w:rPr>
          <w:rFonts w:ascii="Consolas" w:hAnsi="Consolas"/>
          <w:sz w:val="18"/>
        </w:rPr>
        <w:t>NC_047045.1     61734612   ..T..................  61734592</w:t>
      </w:r>
    </w:p>
    <w:p>
      <w:r>
        <w:rPr>
          <w:rFonts w:ascii="Consolas" w:hAnsi="Consolas"/>
          <w:sz w:val="18"/>
        </w:rPr>
        <w:t>NC_047045.1     28705110   .....................  28705090</w:t>
      </w:r>
    </w:p>
    <w:p>
      <w:r>
        <w:rPr>
          <w:rFonts w:ascii="Consolas" w:hAnsi="Consolas"/>
          <w:sz w:val="18"/>
        </w:rPr>
        <w:t>NC_047045.1     74173196   ...............        74173182</w:t>
      </w:r>
    </w:p>
    <w:p>
      <w:r>
        <w:rPr>
          <w:rFonts w:ascii="Consolas" w:hAnsi="Consolas"/>
          <w:sz w:val="18"/>
        </w:rPr>
        <w:t>NC_047044.1     52162139   ..............C......  52162119</w:t>
      </w:r>
    </w:p>
    <w:p>
      <w:r>
        <w:rPr>
          <w:rFonts w:ascii="Consolas" w:hAnsi="Consolas"/>
          <w:sz w:val="18"/>
        </w:rPr>
        <w:t>NC_047044.1     10138302   ..............C......  10138282</w:t>
      </w:r>
    </w:p>
    <w:p>
      <w:r>
        <w:rPr>
          <w:rFonts w:ascii="Consolas" w:hAnsi="Consolas"/>
          <w:sz w:val="18"/>
        </w:rPr>
        <w:t>NC_047044.1     93429199   ...............G.....  93429219</w:t>
      </w:r>
    </w:p>
    <w:p>
      <w:r>
        <w:rPr>
          <w:rFonts w:ascii="Consolas" w:hAnsi="Consolas"/>
          <w:sz w:val="18"/>
        </w:rPr>
        <w:t>NC_047044.1     55757844   .....................  55757824</w:t>
      </w:r>
    </w:p>
    <w:p>
      <w:r>
        <w:rPr>
          <w:rFonts w:ascii="Consolas" w:hAnsi="Consolas"/>
          <w:sz w:val="18"/>
        </w:rPr>
        <w:t>NC_047044.1     1451019    .........              1451011</w:t>
      </w:r>
    </w:p>
    <w:p>
      <w:r>
        <w:rPr>
          <w:rFonts w:ascii="Consolas" w:hAnsi="Consolas"/>
          <w:sz w:val="18"/>
        </w:rPr>
        <w:t>NC_047044.1     83527343   ..                     83527344</w:t>
      </w:r>
    </w:p>
    <w:p>
      <w:r>
        <w:rPr>
          <w:rFonts w:ascii="Consolas" w:hAnsi="Consolas"/>
          <w:sz w:val="18"/>
        </w:rPr>
        <w:t>NC_047044.1     72268130   ....                   72268127</w:t>
      </w:r>
    </w:p>
    <w:p>
      <w:r>
        <w:rPr>
          <w:rFonts w:ascii="Consolas" w:hAnsi="Consolas"/>
          <w:sz w:val="18"/>
        </w:rPr>
        <w:t>NC_047046.1     8296244    ...............G.....  8296224</w:t>
      </w:r>
    </w:p>
    <w:p>
      <w:r>
        <w:rPr>
          <w:rFonts w:ascii="Consolas" w:hAnsi="Consolas"/>
          <w:sz w:val="18"/>
        </w:rPr>
        <w:t>NC_047046.1     8295434    .....................  8295454</w:t>
      </w:r>
    </w:p>
    <w:p>
      <w:r>
        <w:rPr>
          <w:rFonts w:ascii="Consolas" w:hAnsi="Consolas"/>
          <w:sz w:val="18"/>
        </w:rPr>
        <w:t>NC_047046.1     16884291   .....................  16884311</w:t>
      </w:r>
    </w:p>
    <w:p>
      <w:r>
        <w:rPr>
          <w:rFonts w:ascii="Consolas" w:hAnsi="Consolas"/>
          <w:sz w:val="18"/>
        </w:rPr>
        <w:t>NC_047048.1     27917695   ..............         27917708</w:t>
      </w:r>
    </w:p>
    <w:p>
      <w:r>
        <w:rPr>
          <w:rFonts w:ascii="Consolas" w:hAnsi="Consolas"/>
          <w:sz w:val="18"/>
        </w:rPr>
        <w:t>NC_047048.1     3190870    ...............G.....  3190850</w:t>
      </w:r>
    </w:p>
    <w:p>
      <w:r>
        <w:rPr>
          <w:rFonts w:ascii="Consolas" w:hAnsi="Consolas"/>
          <w:sz w:val="18"/>
        </w:rPr>
        <w:t>NC_047048.1     40750514   ....G.....A..........  40750494</w:t>
      </w:r>
    </w:p>
    <w:p>
      <w:r>
        <w:rPr>
          <w:rFonts w:ascii="Consolas" w:hAnsi="Consolas"/>
          <w:sz w:val="18"/>
        </w:rPr>
        <w:t>NC_047048.1     58339619   ............T.C......  58339639</w:t>
      </w:r>
    </w:p>
    <w:p>
      <w:r>
        <w:rPr>
          <w:rFonts w:ascii="Consolas" w:hAnsi="Consolas"/>
          <w:sz w:val="18"/>
        </w:rPr>
        <w:t>NC_047048.1     10025985   ....G......            10025995</w:t>
      </w:r>
    </w:p>
    <w:p>
      <w:r>
        <w:rPr>
          <w:rFonts w:ascii="Consolas" w:hAnsi="Consolas"/>
          <w:sz w:val="18"/>
        </w:rPr>
        <w:t>NC_047048.1     59399242   .....                  59399238</w:t>
      </w:r>
    </w:p>
    <w:p>
      <w:r>
        <w:rPr>
          <w:rFonts w:ascii="Consolas" w:hAnsi="Consolas"/>
          <w:sz w:val="18"/>
        </w:rPr>
        <w:t>NC_047041.1     69318324   ..T..................  69318304</w:t>
      </w:r>
    </w:p>
    <w:p>
      <w:r>
        <w:rPr>
          <w:rFonts w:ascii="Consolas" w:hAnsi="Consolas"/>
          <w:sz w:val="18"/>
        </w:rPr>
        <w:t>NC_047041.1     4525357    ..............C.....   4525376</w:t>
      </w:r>
    </w:p>
    <w:p>
      <w:r>
        <w:rPr>
          <w:rFonts w:ascii="Consolas" w:hAnsi="Consolas"/>
          <w:sz w:val="18"/>
        </w:rPr>
        <w:t>NC_047041.1     65979119   ..............C......  65979099</w:t>
      </w:r>
    </w:p>
    <w:p>
      <w:r>
        <w:rPr>
          <w:rFonts w:ascii="Consolas" w:hAnsi="Consolas"/>
          <w:sz w:val="18"/>
        </w:rPr>
        <w:t>NC_047041.1     74163886   .....................  74163866</w:t>
      </w:r>
    </w:p>
    <w:p>
      <w:r>
        <w:rPr>
          <w:rFonts w:ascii="Consolas" w:hAnsi="Consolas"/>
          <w:sz w:val="18"/>
        </w:rPr>
        <w:t>NC_047041.1     47662576   ....                   47662573</w:t>
      </w:r>
    </w:p>
    <w:p>
      <w:r>
        <w:rPr>
          <w:rFonts w:ascii="Consolas" w:hAnsi="Consolas"/>
          <w:sz w:val="18"/>
        </w:rPr>
        <w:t>NC_047039.1     36851324   C.T..................  36851304</w:t>
      </w:r>
    </w:p>
    <w:p>
      <w:r>
        <w:rPr>
          <w:rFonts w:ascii="Consolas" w:hAnsi="Consolas"/>
          <w:sz w:val="18"/>
        </w:rPr>
        <w:t>NC_047039.1     7852911    ...............G.....  7852891</w:t>
      </w:r>
    </w:p>
    <w:p>
      <w:r>
        <w:rPr>
          <w:rFonts w:ascii="Consolas" w:hAnsi="Consolas"/>
          <w:sz w:val="18"/>
        </w:rPr>
        <w:t>NC_047039.1     72966427   .....................  72966447</w:t>
      </w:r>
    </w:p>
    <w:p>
      <w:r>
        <w:rPr>
          <w:rFonts w:ascii="Consolas" w:hAnsi="Consolas"/>
          <w:sz w:val="18"/>
        </w:rPr>
        <w:t>NC_047039.1     79647734   ........T...........   79647753</w:t>
      </w:r>
    </w:p>
    <w:p>
      <w:r>
        <w:rPr>
          <w:rFonts w:ascii="Consolas" w:hAnsi="Consolas"/>
          <w:sz w:val="18"/>
        </w:rPr>
        <w:t>NC_047039.1     83116468   .....................  83116448</w:t>
      </w:r>
    </w:p>
    <w:p>
      <w:r>
        <w:rPr>
          <w:rFonts w:ascii="Consolas" w:hAnsi="Consolas"/>
          <w:sz w:val="18"/>
        </w:rPr>
        <w:t>NC_047039.1     28939478   ..............C......  28939458</w:t>
      </w:r>
    </w:p>
    <w:p>
      <w:r>
        <w:rPr>
          <w:rFonts w:ascii="Consolas" w:hAnsi="Consolas"/>
          <w:sz w:val="18"/>
        </w:rPr>
        <w:t>NC_047039.1     109799630  .G....C............    109799612</w:t>
      </w:r>
    </w:p>
    <w:p>
      <w:r>
        <w:rPr>
          <w:rFonts w:ascii="Consolas" w:hAnsi="Consolas"/>
          <w:sz w:val="18"/>
        </w:rPr>
        <w:t>NC_047039.1     49759246   .G............         49759233</w:t>
      </w:r>
    </w:p>
    <w:p>
      <w:r>
        <w:rPr>
          <w:rFonts w:ascii="Consolas" w:hAnsi="Consolas"/>
          <w:sz w:val="18"/>
        </w:rPr>
        <w:t>NC_047039.1     68890564   ............           68890575</w:t>
      </w:r>
    </w:p>
    <w:p>
      <w:r>
        <w:rPr>
          <w:rFonts w:ascii="Consolas" w:hAnsi="Consolas"/>
          <w:sz w:val="18"/>
        </w:rPr>
        <w:t>NC_047039.1     30187683   ..............C......  30187703</w:t>
      </w:r>
    </w:p>
    <w:p>
      <w:r>
        <w:rPr>
          <w:rFonts w:ascii="Consolas" w:hAnsi="Consolas"/>
          <w:sz w:val="18"/>
        </w:rPr>
        <w:t>NC_047039.1     110041365  ..............G......  110041385</w:t>
      </w:r>
    </w:p>
    <w:p>
      <w:r>
        <w:rPr>
          <w:rFonts w:ascii="Consolas" w:hAnsi="Consolas"/>
          <w:sz w:val="18"/>
        </w:rPr>
        <w:t>NC_047039.1     75769455   ....                   75769458</w:t>
      </w:r>
    </w:p>
    <w:p>
      <w:r>
        <w:rPr>
          <w:rFonts w:ascii="Consolas" w:hAnsi="Consolas"/>
          <w:sz w:val="18"/>
        </w:rPr>
        <w:t>NC_047037.1     10649585   .G.......T...........  10649605</w:t>
      </w:r>
    </w:p>
    <w:p>
      <w:r>
        <w:rPr>
          <w:rFonts w:ascii="Consolas" w:hAnsi="Consolas"/>
          <w:sz w:val="18"/>
        </w:rPr>
        <w:t>NC_047037.1     27233608   .....................  27233588</w:t>
      </w:r>
    </w:p>
    <w:p>
      <w:r>
        <w:rPr>
          <w:rFonts w:ascii="Consolas" w:hAnsi="Consolas"/>
          <w:sz w:val="18"/>
        </w:rPr>
        <w:t>NC_047037.1     51913914   .........G...C.......  51913934</w:t>
      </w:r>
    </w:p>
    <w:p>
      <w:r>
        <w:rPr>
          <w:rFonts w:ascii="Consolas" w:hAnsi="Consolas"/>
          <w:sz w:val="18"/>
        </w:rPr>
        <w:t>NC_047037.1     115647882  ..T..................  115647862</w:t>
      </w:r>
    </w:p>
    <w:p>
      <w:r>
        <w:rPr>
          <w:rFonts w:ascii="Consolas" w:hAnsi="Consolas"/>
          <w:sz w:val="18"/>
        </w:rPr>
        <w:t>NC_047037.1     5583006    .C..C.......T........  5583026</w:t>
      </w:r>
    </w:p>
    <w:p>
      <w:r>
        <w:rPr>
          <w:rFonts w:ascii="Consolas" w:hAnsi="Consolas"/>
          <w:sz w:val="18"/>
        </w:rPr>
        <w:t>NC_047037.1     85129758   ..............C......  85129738</w:t>
      </w:r>
    </w:p>
    <w:p>
      <w:r>
        <w:rPr>
          <w:rFonts w:ascii="Consolas" w:hAnsi="Consolas"/>
          <w:sz w:val="18"/>
        </w:rPr>
        <w:t>NC_047037.1     109900484  ..............         109900497</w:t>
      </w:r>
    </w:p>
    <w:p>
      <w:r>
        <w:rPr>
          <w:rFonts w:ascii="Consolas" w:hAnsi="Consolas"/>
          <w:sz w:val="18"/>
        </w:rPr>
        <w:t>NC_047037.1     77120188   ....                   77120191</w:t>
      </w:r>
    </w:p>
    <w:p>
      <w:r>
        <w:rPr>
          <w:rFonts w:ascii="Consolas" w:hAnsi="Consolas"/>
          <w:sz w:val="18"/>
        </w:rPr>
        <w:t>NC_047037.1     136475504  ....                   136475501</w:t>
      </w:r>
    </w:p>
    <w:p>
      <w:r>
        <w:rPr>
          <w:rFonts w:ascii="Consolas" w:hAnsi="Consolas"/>
          <w:sz w:val="18"/>
        </w:rPr>
        <w:t>NC_047037.1     6241410    ....                   6241413</w:t>
      </w:r>
    </w:p>
    <w:p>
      <w:r>
        <w:rPr>
          <w:rFonts w:ascii="Consolas" w:hAnsi="Consolas"/>
          <w:sz w:val="18"/>
        </w:rPr>
        <w:t>NC_047037.1     94404457   ...                    94404459</w:t>
      </w:r>
    </w:p>
    <w:p>
      <w:r>
        <w:rPr>
          <w:rFonts w:ascii="Consolas" w:hAnsi="Consolas"/>
          <w:sz w:val="18"/>
        </w:rPr>
        <w:t>NC_047034.1     3835708    ..............C.....   3835689</w:t>
      </w:r>
    </w:p>
    <w:p>
      <w:r>
        <w:rPr>
          <w:rFonts w:ascii="Consolas" w:hAnsi="Consolas"/>
          <w:sz w:val="18"/>
        </w:rPr>
        <w:t>NC_047034.1     20057523   ..............A......  20057543</w:t>
      </w:r>
    </w:p>
    <w:p>
      <w:r>
        <w:rPr>
          <w:rFonts w:ascii="Consolas" w:hAnsi="Consolas"/>
          <w:sz w:val="18"/>
        </w:rPr>
        <w:t>NC_047034.1     49145133   ......G.......C......  49145153</w:t>
      </w:r>
    </w:p>
    <w:p>
      <w:r>
        <w:rPr>
          <w:rFonts w:ascii="Consolas" w:hAnsi="Consolas"/>
          <w:sz w:val="18"/>
        </w:rPr>
        <w:t>NC_047034.1     74827867   ............A.C......  74827847</w:t>
      </w:r>
    </w:p>
    <w:p>
      <w:r>
        <w:rPr>
          <w:rFonts w:ascii="Consolas" w:hAnsi="Consolas"/>
          <w:sz w:val="18"/>
        </w:rPr>
        <w:t>NC_047034.1     78892365   C.............C......  78892345</w:t>
      </w:r>
    </w:p>
    <w:p>
      <w:r>
        <w:rPr>
          <w:rFonts w:ascii="Consolas" w:hAnsi="Consolas"/>
          <w:sz w:val="18"/>
        </w:rPr>
        <w:t>NC_047034.1     162641710  .........G......C....  162641690</w:t>
      </w:r>
    </w:p>
    <w:p>
      <w:r>
        <w:rPr>
          <w:rFonts w:ascii="Consolas" w:hAnsi="Consolas"/>
          <w:sz w:val="18"/>
        </w:rPr>
        <w:t>NC_047034.1     85305135   ........G..........    85305117</w:t>
      </w:r>
    </w:p>
    <w:p>
      <w:r>
        <w:rPr>
          <w:rFonts w:ascii="Consolas" w:hAnsi="Consolas"/>
          <w:sz w:val="18"/>
        </w:rPr>
        <w:t>NC_047034.1     6002679    ....G............      6002663</w:t>
      </w:r>
    </w:p>
    <w:p>
      <w:r>
        <w:rPr>
          <w:rFonts w:ascii="Consolas" w:hAnsi="Consolas"/>
          <w:sz w:val="18"/>
        </w:rPr>
        <w:t>NC_047034.1     32893678   ....                   32893675</w:t>
      </w:r>
    </w:p>
    <w:p>
      <w:r>
        <w:rPr>
          <w:rFonts w:ascii="Consolas" w:hAnsi="Consolas"/>
          <w:sz w:val="18"/>
        </w:rPr>
        <w:t>NC_047034.1     95654306   .....                  95654302</w:t>
      </w:r>
    </w:p>
    <w:p>
      <w:r>
        <w:rPr>
          <w:rFonts w:ascii="Consolas" w:hAnsi="Consolas"/>
          <w:sz w:val="18"/>
        </w:rPr>
        <w:t>NC_047051.1     53786849   ..T..................  53786829</w:t>
      </w:r>
    </w:p>
    <w:p>
      <w:r>
        <w:rPr>
          <w:rFonts w:ascii="Consolas" w:hAnsi="Consolas"/>
          <w:sz w:val="18"/>
        </w:rPr>
        <w:t>NC_047051.1     15014650   ..............C.....   15014669</w:t>
      </w:r>
    </w:p>
    <w:p>
      <w:r>
        <w:rPr>
          <w:rFonts w:ascii="Consolas" w:hAnsi="Consolas"/>
          <w:sz w:val="18"/>
        </w:rPr>
        <w:t>NC_047051.1     67119294   ..............C......  67119314</w:t>
      </w:r>
    </w:p>
    <w:p>
      <w:r>
        <w:rPr>
          <w:rFonts w:ascii="Consolas" w:hAnsi="Consolas"/>
          <w:sz w:val="18"/>
        </w:rPr>
        <w:t>NC_047051.1     46869815   .......                46869821</w:t>
      </w:r>
    </w:p>
    <w:p>
      <w:r>
        <w:rPr>
          <w:rFonts w:ascii="Consolas" w:hAnsi="Consolas"/>
          <w:sz w:val="18"/>
        </w:rPr>
        <w:t>NC_047051.1     23730885   ....                   23730888</w:t>
      </w:r>
    </w:p>
    <w:p>
      <w:r>
        <w:rPr>
          <w:rFonts w:ascii="Consolas" w:hAnsi="Consolas"/>
          <w:sz w:val="18"/>
        </w:rPr>
        <w:t>NC_047051.1     60124686   ....                   60124683</w:t>
      </w:r>
    </w:p>
    <w:p>
      <w:r>
        <w:rPr>
          <w:rFonts w:ascii="Consolas" w:hAnsi="Consolas"/>
          <w:sz w:val="18"/>
        </w:rPr>
        <w:t>NC_047051.1     65990427   ..................     65990444</w:t>
      </w:r>
    </w:p>
    <w:p>
      <w:r>
        <w:rPr>
          <w:rFonts w:ascii="Consolas" w:hAnsi="Consolas"/>
          <w:sz w:val="18"/>
        </w:rPr>
        <w:t>NC_047050.1     52075653   .T..G................  52075633</w:t>
      </w:r>
    </w:p>
    <w:p>
      <w:r>
        <w:rPr>
          <w:rFonts w:ascii="Consolas" w:hAnsi="Consolas"/>
          <w:sz w:val="18"/>
        </w:rPr>
        <w:t>NC_047050.1     43675020   .....                  43675024</w:t>
      </w:r>
    </w:p>
    <w:p>
      <w:r>
        <w:rPr>
          <w:rFonts w:ascii="Consolas" w:hAnsi="Consolas"/>
          <w:sz w:val="18"/>
        </w:rPr>
        <w:t>NC_047050.1     19103856   ..............C......  19103876</w:t>
      </w:r>
    </w:p>
    <w:p>
      <w:r>
        <w:rPr>
          <w:rFonts w:ascii="Consolas" w:hAnsi="Consolas"/>
          <w:sz w:val="18"/>
        </w:rPr>
        <w:t>NC_047035.1     16560187   .....................  16560207</w:t>
      </w:r>
    </w:p>
    <w:p>
      <w:r>
        <w:rPr>
          <w:rFonts w:ascii="Consolas" w:hAnsi="Consolas"/>
          <w:sz w:val="18"/>
        </w:rPr>
        <w:t>NC_047035.1     28237785   .........A...........  28237805</w:t>
      </w:r>
    </w:p>
    <w:p>
      <w:r>
        <w:rPr>
          <w:rFonts w:ascii="Consolas" w:hAnsi="Consolas"/>
          <w:sz w:val="18"/>
        </w:rPr>
        <w:t>NC_047035.1     76227971   ..A...........C......  76227991</w:t>
      </w:r>
    </w:p>
    <w:p>
      <w:r>
        <w:rPr>
          <w:rFonts w:ascii="Consolas" w:hAnsi="Consolas"/>
          <w:sz w:val="18"/>
        </w:rPr>
        <w:t>NC_047035.1     80081265   .......T......C......  80081285</w:t>
      </w:r>
    </w:p>
    <w:p>
      <w:r>
        <w:rPr>
          <w:rFonts w:ascii="Consolas" w:hAnsi="Consolas"/>
          <w:sz w:val="18"/>
        </w:rPr>
        <w:t>NC_047035.1     100855486  ............T........  100855466</w:t>
      </w:r>
    </w:p>
    <w:p>
      <w:r>
        <w:rPr>
          <w:rFonts w:ascii="Consolas" w:hAnsi="Consolas"/>
          <w:sz w:val="18"/>
        </w:rPr>
        <w:t>NC_047035.1     168427334  ....TC...............  168427314</w:t>
      </w:r>
    </w:p>
    <w:p>
      <w:r>
        <w:rPr>
          <w:rFonts w:ascii="Consolas" w:hAnsi="Consolas"/>
          <w:sz w:val="18"/>
        </w:rPr>
        <w:t>NC_047035.1     87776791   .......CC.....C......  87776811</w:t>
      </w:r>
    </w:p>
    <w:p>
      <w:r>
        <w:rPr>
          <w:rFonts w:ascii="Consolas" w:hAnsi="Consolas"/>
          <w:sz w:val="18"/>
        </w:rPr>
        <w:t>NC_047035.1     140136117  .........A......       140136132</w:t>
      </w:r>
    </w:p>
    <w:p>
      <w:r>
        <w:rPr>
          <w:rFonts w:ascii="Consolas" w:hAnsi="Consolas"/>
          <w:sz w:val="18"/>
        </w:rPr>
        <w:t>NC_047035.1     63030556   ............           63030567</w:t>
      </w:r>
    </w:p>
    <w:p>
      <w:r>
        <w:rPr>
          <w:rFonts w:ascii="Consolas" w:hAnsi="Consolas"/>
          <w:sz w:val="18"/>
        </w:rPr>
        <w:t>NC_047035.1     67797209   ............           67797220</w:t>
      </w:r>
    </w:p>
    <w:p>
      <w:r>
        <w:rPr>
          <w:rFonts w:ascii="Consolas" w:hAnsi="Consolas"/>
          <w:sz w:val="18"/>
        </w:rPr>
        <w:t>NC_047035.1     84926378   ..............C......  84926358</w:t>
      </w:r>
    </w:p>
    <w:p>
      <w:r>
        <w:rPr>
          <w:rFonts w:ascii="Consolas" w:hAnsi="Consolas"/>
          <w:sz w:val="18"/>
        </w:rPr>
        <w:t>NC_047035.1     110305838  .........              110305830</w:t>
      </w:r>
    </w:p>
    <w:p>
      <w:r>
        <w:rPr>
          <w:rFonts w:ascii="Consolas" w:hAnsi="Consolas"/>
          <w:sz w:val="18"/>
        </w:rPr>
        <w:t>NC_047035.1     25419966   .......                25419972</w:t>
      </w:r>
    </w:p>
    <w:p>
      <w:r>
        <w:rPr>
          <w:rFonts w:ascii="Consolas" w:hAnsi="Consolas"/>
          <w:sz w:val="18"/>
        </w:rPr>
        <w:t>NC_047035.1     50615092   .......                50615098</w:t>
      </w:r>
    </w:p>
    <w:p>
      <w:r>
        <w:rPr>
          <w:rFonts w:ascii="Consolas" w:hAnsi="Consolas"/>
          <w:sz w:val="18"/>
        </w:rPr>
        <w:t>NC_047035.1     10176765   ....                   10176768</w:t>
      </w:r>
    </w:p>
    <w:p>
      <w:r>
        <w:rPr>
          <w:rFonts w:ascii="Consolas" w:hAnsi="Consolas"/>
          <w:sz w:val="18"/>
        </w:rPr>
        <w:t>NC_047035.1     25330482   ....                   25330485</w:t>
      </w:r>
    </w:p>
    <w:p>
      <w:r>
        <w:rPr>
          <w:rFonts w:ascii="Consolas" w:hAnsi="Consolas"/>
          <w:sz w:val="18"/>
        </w:rPr>
        <w:t>NC_047049.1     58877861   .........T.........    58877879</w:t>
      </w:r>
    </w:p>
    <w:p>
      <w:r>
        <w:rPr>
          <w:rFonts w:ascii="Consolas" w:hAnsi="Consolas"/>
          <w:sz w:val="18"/>
        </w:rPr>
        <w:t>NC_047049.1     1457489    ...C................   1457470</w:t>
      </w:r>
    </w:p>
    <w:p>
      <w:r>
        <w:rPr>
          <w:rFonts w:ascii="Consolas" w:hAnsi="Consolas"/>
          <w:sz w:val="18"/>
        </w:rPr>
        <w:t>NC_047049.1     54619458   ...............        54619444</w:t>
      </w:r>
    </w:p>
    <w:p>
      <w:r>
        <w:rPr>
          <w:rFonts w:ascii="Consolas" w:hAnsi="Consolas"/>
          <w:sz w:val="18"/>
        </w:rPr>
        <w:t>NC_047055.1     67506248   .....................  67506228</w:t>
      </w:r>
    </w:p>
    <w:p>
      <w:r>
        <w:rPr>
          <w:rFonts w:ascii="Consolas" w:hAnsi="Consolas"/>
          <w:sz w:val="18"/>
        </w:rPr>
        <w:t>NC_047055.1     87706545   .........T....C.....   87706564</w:t>
      </w:r>
    </w:p>
    <w:p>
      <w:r>
        <w:rPr>
          <w:rFonts w:ascii="Consolas" w:hAnsi="Consolas"/>
          <w:sz w:val="18"/>
        </w:rPr>
        <w:t>NC_047055.1     26190852   ..T..................  26190832</w:t>
      </w:r>
    </w:p>
    <w:p>
      <w:r>
        <w:rPr>
          <w:rFonts w:ascii="Consolas" w:hAnsi="Consolas"/>
          <w:sz w:val="18"/>
        </w:rPr>
        <w:t>NC_047055.1     36641362   ..............         36641349</w:t>
      </w:r>
    </w:p>
    <w:p>
      <w:r>
        <w:rPr>
          <w:rFonts w:ascii="Consolas" w:hAnsi="Consolas"/>
          <w:sz w:val="18"/>
        </w:rPr>
        <w:t>NC_047055.1     17656797   C...........           17656808</w:t>
      </w:r>
    </w:p>
    <w:p>
      <w:r>
        <w:rPr>
          <w:rFonts w:ascii="Consolas" w:hAnsi="Consolas"/>
          <w:sz w:val="18"/>
        </w:rPr>
        <w:t>NC_047055.1     16289274   ..............C......  16289254</w:t>
      </w:r>
    </w:p>
    <w:p>
      <w:r>
        <w:rPr>
          <w:rFonts w:ascii="Consolas" w:hAnsi="Consolas"/>
          <w:sz w:val="18"/>
        </w:rPr>
        <w:t>NC_047055.1     58930057   ....                   58930060</w:t>
      </w:r>
    </w:p>
    <w:p>
      <w:r>
        <w:rPr>
          <w:rFonts w:ascii="Consolas" w:hAnsi="Consolas"/>
          <w:sz w:val="18"/>
        </w:rPr>
        <w:t>NC_047055.1     88871130   ..................     88871147</w:t>
      </w:r>
    </w:p>
    <w:p>
      <w:r>
        <w:rPr>
          <w:rFonts w:ascii="Consolas" w:hAnsi="Consolas"/>
          <w:sz w:val="18"/>
        </w:rPr>
        <w:t>NC_047055.1     112656074  .....                  112656078</w:t>
      </w:r>
    </w:p>
    <w:p>
      <w:r>
        <w:rPr>
          <w:rFonts w:ascii="Consolas" w:hAnsi="Consolas"/>
          <w:sz w:val="18"/>
        </w:rPr>
        <w:t>NC_047055.1     12564633   ....                   12564636</w:t>
      </w:r>
    </w:p>
    <w:p>
      <w:r>
        <w:rPr>
          <w:rFonts w:ascii="Consolas" w:hAnsi="Consolas"/>
          <w:sz w:val="18"/>
        </w:rPr>
        <w:t>NC_047055.1     105404607  ....................   105404626</w:t>
      </w:r>
    </w:p>
    <w:p>
      <w:r>
        <w:rPr>
          <w:rFonts w:ascii="Consolas" w:hAnsi="Consolas"/>
          <w:sz w:val="18"/>
        </w:rPr>
        <w:t>NC_047052.1     45676082   ..........C...C......  45676102</w:t>
      </w:r>
    </w:p>
    <w:p>
      <w:r>
        <w:rPr>
          <w:rFonts w:ascii="Consolas" w:hAnsi="Consolas"/>
          <w:sz w:val="18"/>
        </w:rPr>
        <w:t>NC_047052.1     8018873    ....G.........         8018886</w:t>
      </w:r>
    </w:p>
    <w:p>
      <w:r>
        <w:rPr>
          <w:rFonts w:ascii="Consolas" w:hAnsi="Consolas"/>
          <w:sz w:val="18"/>
        </w:rPr>
        <w:t>NC_047052.1     22478838   .....                  22478842</w:t>
      </w:r>
    </w:p>
    <w:p>
      <w:r>
        <w:rPr>
          <w:rFonts w:ascii="Consolas" w:hAnsi="Consolas"/>
          <w:sz w:val="18"/>
        </w:rPr>
        <w:t>NC_047052.1     15469982   ....                   15469985</w:t>
      </w:r>
    </w:p>
    <w:p>
      <w:r>
        <w:rPr>
          <w:rFonts w:ascii="Consolas" w:hAnsi="Consolas"/>
          <w:sz w:val="18"/>
        </w:rPr>
        <w:t>NC_047043.1     51241870   .........              51241862</w:t>
      </w:r>
    </w:p>
    <w:p>
      <w:r>
        <w:rPr>
          <w:rFonts w:ascii="Consolas" w:hAnsi="Consolas"/>
          <w:sz w:val="18"/>
        </w:rPr>
        <w:t>NC_047043.1     45258864   ....                   45258867</w:t>
      </w:r>
    </w:p>
    <w:p>
      <w:r>
        <w:rPr>
          <w:rFonts w:ascii="Consolas" w:hAnsi="Consolas"/>
          <w:sz w:val="18"/>
        </w:rPr>
        <w:t>NC_047038.1     11499542   .....A...............  11499522</w:t>
      </w:r>
    </w:p>
    <w:p>
      <w:r>
        <w:rPr>
          <w:rFonts w:ascii="Consolas" w:hAnsi="Consolas"/>
          <w:sz w:val="18"/>
        </w:rPr>
        <w:t>NC_047038.1     59724371   .....A...............  59724351</w:t>
      </w:r>
    </w:p>
    <w:p>
      <w:r>
        <w:rPr>
          <w:rFonts w:ascii="Consolas" w:hAnsi="Consolas"/>
          <w:sz w:val="18"/>
        </w:rPr>
        <w:t>NC_047038.1     82622033   .......                82622027</w:t>
      </w:r>
    </w:p>
    <w:p>
      <w:r>
        <w:rPr>
          <w:rFonts w:ascii="Consolas" w:hAnsi="Consolas"/>
          <w:sz w:val="18"/>
        </w:rPr>
        <w:t>NC_047038.1     89898867   .....................  89898847</w:t>
      </w:r>
    </w:p>
    <w:p>
      <w:r>
        <w:rPr>
          <w:rFonts w:ascii="Consolas" w:hAnsi="Consolas"/>
          <w:sz w:val="18"/>
        </w:rPr>
        <w:t>NC_047038.1     71901791   .....                  71901787</w:t>
      </w:r>
    </w:p>
    <w:p>
      <w:r>
        <w:rPr>
          <w:rFonts w:ascii="Consolas" w:hAnsi="Consolas"/>
          <w:sz w:val="18"/>
        </w:rPr>
        <w:t>NC_047038.1     91021788   .....                  91021784</w:t>
      </w:r>
    </w:p>
    <w:p>
      <w:r>
        <w:rPr>
          <w:rFonts w:ascii="Consolas" w:hAnsi="Consolas"/>
          <w:sz w:val="18"/>
        </w:rPr>
        <w:t>NC_047038.1     86236469   ....                   86236466</w:t>
      </w:r>
    </w:p>
    <w:p>
      <w:r>
        <w:rPr>
          <w:rFonts w:ascii="Consolas" w:hAnsi="Consolas"/>
          <w:sz w:val="18"/>
        </w:rPr>
        <w:t>NC_047053.1     34841993   ..T...........C......  34841973</w:t>
      </w:r>
    </w:p>
    <w:p>
      <w:r>
        <w:rPr>
          <w:rFonts w:ascii="Consolas" w:hAnsi="Consolas"/>
          <w:sz w:val="18"/>
        </w:rPr>
        <w:t>NC_047053.1     23600958   ....                   23600961</w:t>
      </w:r>
    </w:p>
    <w:p>
      <w:r>
        <w:rPr>
          <w:rFonts w:ascii="Consolas" w:hAnsi="Consolas"/>
          <w:sz w:val="18"/>
        </w:rPr>
        <w:t>NC_047047.1     1597762    ..........C..........  1597782</w:t>
      </w:r>
    </w:p>
    <w:p>
      <w:r>
        <w:rPr>
          <w:rFonts w:ascii="Consolas" w:hAnsi="Consolas"/>
          <w:sz w:val="18"/>
        </w:rPr>
        <w:t>NC_047042.1     66936673   ..A......T..........   66936692</w:t>
      </w:r>
    </w:p>
    <w:p>
      <w:r>
        <w:rPr>
          <w:rFonts w:ascii="Consolas" w:hAnsi="Consolas"/>
          <w:sz w:val="18"/>
        </w:rPr>
        <w:t>NC_047042.1     72204875   ...T.....              72204867</w:t>
      </w:r>
    </w:p>
    <w:p>
      <w:r>
        <w:rPr>
          <w:rFonts w:ascii="Consolas" w:hAnsi="Consolas"/>
          <w:sz w:val="18"/>
        </w:rPr>
        <w:t>NC_047042.1     50015949   .....                  50015945</w:t>
      </w:r>
    </w:p>
    <w:p>
      <w:r>
        <w:rPr>
          <w:rFonts w:ascii="Consolas" w:hAnsi="Consolas"/>
          <w:sz w:val="18"/>
        </w:rPr>
        <w:t>NC_047042.1     11026992   ....                   11026995</w:t>
      </w:r>
    </w:p>
    <w:p>
      <w:r>
        <w:rPr>
          <w:rFonts w:ascii="Consolas" w:hAnsi="Consolas"/>
          <w:sz w:val="18"/>
        </w:rPr>
        <w:t>NC_047042.1     39918042   ....                   39918039</w:t>
      </w:r>
    </w:p>
    <w:p>
      <w:r>
        <w:rPr>
          <w:rFonts w:ascii="Consolas" w:hAnsi="Consolas"/>
          <w:sz w:val="18"/>
        </w:rPr>
        <w:t>NC_047042.1     82553377   ..................     82553394</w:t>
      </w:r>
    </w:p>
    <w:p>
      <w:r>
        <w:rPr>
          <w:rFonts w:ascii="Consolas" w:hAnsi="Consolas"/>
          <w:sz w:val="18"/>
        </w:rPr>
        <w:t>NC_047040.1     14442903   .....A.........G.....  14442883</w:t>
      </w:r>
    </w:p>
    <w:p>
      <w:r>
        <w:rPr>
          <w:rFonts w:ascii="Consolas" w:hAnsi="Consolas"/>
          <w:sz w:val="18"/>
        </w:rPr>
        <w:t>NC_047040.1     20546536   ..............C......  20546556</w:t>
      </w:r>
    </w:p>
    <w:p>
      <w:r>
        <w:rPr>
          <w:rFonts w:ascii="Consolas" w:hAnsi="Consolas"/>
          <w:sz w:val="18"/>
        </w:rPr>
        <w:t>NC_047040.1     56418078   ..T..................  56418098</w:t>
      </w:r>
    </w:p>
    <w:p>
      <w:r>
        <w:rPr>
          <w:rFonts w:ascii="Consolas" w:hAnsi="Consolas"/>
          <w:sz w:val="18"/>
        </w:rPr>
        <w:t>NC_047040.1     84470630   ..............         84470643</w:t>
      </w:r>
    </w:p>
    <w:p>
      <w:r>
        <w:rPr>
          <w:rFonts w:ascii="Consolas" w:hAnsi="Consolas"/>
          <w:sz w:val="18"/>
        </w:rPr>
        <w:t>NC_047040.1     27329805   .........              27329813</w:t>
      </w:r>
    </w:p>
    <w:p>
      <w:r>
        <w:rPr>
          <w:rFonts w:ascii="Consolas" w:hAnsi="Consolas"/>
          <w:sz w:val="18"/>
        </w:rPr>
        <w:t>NW_022983470.1  48482      .......                48476</w:t>
      </w:r>
    </w:p>
    <w:p>
      <w:r>
        <w:rPr>
          <w:rFonts w:ascii="Consolas" w:hAnsi="Consolas"/>
          <w:sz w:val="18"/>
        </w:rPr>
        <w:t>NC_047054.1     13882719   .......                13882713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996590915495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