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315     6e-84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 ATGAAGCTGCCAGGCCAGGAGGAGTTTGAAGTCTCCCGTGCTTGTGAAAATGTACCCACG  60</w:t>
      </w:r>
    </w:p>
    <w:p>
      <w:r>
        <w:rPr>
          <w:rFonts w:ascii="Consolas" w:hAnsi="Consolas"/>
          <w:sz w:val="18"/>
        </w:rPr>
        <w:t>NC_047036.1  116792624  .............A......................A..............A.......A  116792683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 GGAGAGCTGGACAGTGGCCCTGGCTCTGGCCCCAGCTCTGATGGCCTCTTAGGTACAGAA  120</w:t>
      </w:r>
    </w:p>
    <w:p>
      <w:r>
        <w:rPr>
          <w:rFonts w:ascii="Consolas" w:hAnsi="Consolas"/>
          <w:sz w:val="18"/>
        </w:rPr>
        <w:t>NC_047036.1  116792684  .........T..........................C....C....C.....AC.....C  116792743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 AGCAGGGAACAGGGGATACCCAAGGACCCTCTGCTCTTCATTCAGCTGAATGAGTTGCTG  180</w:t>
      </w:r>
    </w:p>
    <w:p>
      <w:r>
        <w:rPr>
          <w:rFonts w:ascii="Consolas" w:hAnsi="Consolas"/>
          <w:sz w:val="18"/>
        </w:rPr>
        <w:t>NC_047036.1  116792744  ...............G..................CT..................C.....  116792803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181        GGCTGGCCCCAAGCGCTGGAGTGGAGAGAGACAGGCA  217</w:t>
      </w:r>
    </w:p>
    <w:p>
      <w:r>
        <w:rPr>
          <w:rFonts w:ascii="Consolas" w:hAnsi="Consolas"/>
          <w:sz w:val="18"/>
        </w:rPr>
        <w:t>NC_047036.1  116792804  ...........G..A......................  116792840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442400001924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334     7e-90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 GCTCTCCTGCATCCCCACTCCTGAACCTGGAAGAGATGTCCCCAGTAACACTGTCTGCCC  60</w:t>
      </w:r>
    </w:p>
    <w:p>
      <w:r>
        <w:rPr>
          <w:rFonts w:ascii="Consolas" w:hAnsi="Consolas"/>
          <w:sz w:val="18"/>
        </w:rPr>
        <w:t>NC_047036.1  116793122  .........TG........A..........G.......C..T........T.........  116793181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 CTCTTTACCACAGGTGGGTGCTGTTTGAGGAGAAGTTGGAAGTGGGTGCAGGCAGGTGGA  120</w:t>
      </w:r>
    </w:p>
    <w:p>
      <w:r>
        <w:rPr>
          <w:rFonts w:ascii="Consolas" w:hAnsi="Consolas"/>
          <w:sz w:val="18"/>
        </w:rPr>
        <w:t>NC_047036.1  116793182  .....C...........C..........................................  116793241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 GCGCCCCCCACGTGCCCACTGTGGCACTGCCCAGCCTCCAGAAGCTCCGCAGACTGCTGG  180</w:t>
      </w:r>
    </w:p>
    <w:p>
      <w:r>
        <w:rPr>
          <w:rFonts w:ascii="Consolas" w:hAnsi="Consolas"/>
          <w:sz w:val="18"/>
        </w:rPr>
        <w:t>NC_047036.1  116793242  ........--T........C...........................T....C...A...  116793299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 CCAAGGGCCTTGTCCTGCTGGACTGTCCAGCTCAGAGTCTCCTGGAGCT  229</w:t>
      </w:r>
    </w:p>
    <w:p>
      <w:r>
        <w:rPr>
          <w:rFonts w:ascii="Consolas" w:hAnsi="Consolas"/>
          <w:sz w:val="18"/>
        </w:rPr>
        <w:t>NC_047036.1  116793300  .....................................C...........  116793348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482834410702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105     3e-21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AGCAGGTGACCAGAGTGGAATCCCTGAGCCCAGAGCTGAGAGTGCAGCTGAAGGCCTTGC  60</w:t>
      </w:r>
    </w:p>
    <w:p>
      <w:r>
        <w:rPr>
          <w:rFonts w:ascii="Consolas" w:hAnsi="Consolas"/>
          <w:sz w:val="18"/>
        </w:rPr>
        <w:t>NC_047036.1  116793633  ...............C...G..G...................G........---------  116793683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 TGCTGCAGAGACCCCAGCACCTCATCCAGACCACAGGCACCAGCCCCTGC  110</w:t>
      </w:r>
    </w:p>
    <w:p>
      <w:r>
        <w:rPr>
          <w:rFonts w:ascii="Consolas" w:hAnsi="Consolas"/>
          <w:sz w:val="18"/>
        </w:rPr>
        <w:t>NC_047036.1  116793684  -------........CA.......C.........................  116793726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199793579580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66597880076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239     3e-61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          ATCAGAACCCTCTGAGACAGAAGCTCCCTCCAGGGGCTGAAGCAGGGACTGTACTGGCAG  61</w:t>
      </w:r>
    </w:p>
    <w:p>
      <w:r>
        <w:rPr>
          <w:rFonts w:ascii="Consolas" w:hAnsi="Consolas"/>
          <w:sz w:val="18"/>
        </w:rPr>
        <w:t>NC_047036.1  116794375  ............................A..................T....G.......  116794434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62         GAGAACTGGGCTTCCTGGCACAGCCACTGGGGGTATTTGTGCGACTGCAGGATCCAGTGG  121</w:t>
      </w:r>
    </w:p>
    <w:p>
      <w:r>
        <w:rPr>
          <w:rFonts w:ascii="Consolas" w:hAnsi="Consolas"/>
          <w:sz w:val="18"/>
        </w:rPr>
        <w:t>NC_047036.1  116794435  ....G..C..........A.......G.......C.............G...........  116794494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122        TGCTGGGGCCCCTTACTGAGGTGCCCCTCCCCAGCAG  158</w:t>
      </w:r>
    </w:p>
    <w:p>
      <w:r>
        <w:rPr>
          <w:rFonts w:ascii="Consolas" w:hAnsi="Consolas"/>
          <w:sz w:val="18"/>
        </w:rPr>
        <w:t>NC_047036.1  116794495  .T...................................  116794531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304447359360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117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 GTTTTTCTGCCT-CCTCCTTGGTCCCCCTACACTGGGGAAGGGCTACCATGAGATGGGCC  59</w:t>
      </w:r>
    </w:p>
    <w:p>
      <w:r>
        <w:rPr>
          <w:rFonts w:ascii="Consolas" w:hAnsi="Consolas"/>
          <w:sz w:val="18"/>
        </w:rPr>
        <w:t>NC_047036.1  116794787  ............T.........C..T..C....A...A.G....C...............  116794846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60         GGGCAGTGGCCATCCTCCTCAGTGACCCG  88</w:t>
      </w:r>
    </w:p>
    <w:p>
      <w:r>
        <w:rPr>
          <w:rFonts w:ascii="Consolas" w:hAnsi="Consolas"/>
          <w:sz w:val="18"/>
        </w:rPr>
        <w:t>NC_047036.1  116794847  A............................  116794875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140331226004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222     7e-56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 CAATTCCAGCGGTCAGTTCGGAGGGCCAGCAACCTTCATGACCTTCTAGCAGCCCTGGAT  60</w:t>
      </w:r>
    </w:p>
    <w:p>
      <w:r>
        <w:rPr>
          <w:rFonts w:ascii="Consolas" w:hAnsi="Consolas"/>
          <w:sz w:val="18"/>
        </w:rPr>
        <w:t>NC_047036.1  116795235  .........T...........T......C....T.............G............  116795294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 GCTTTCCTAGAGGAGGTGACAGTCCTCCCTCCAGGCCGATGGGACCCAACAGCTCGGATT  120</w:t>
      </w:r>
    </w:p>
    <w:p>
      <w:r>
        <w:rPr>
          <w:rFonts w:ascii="Consolas" w:hAnsi="Consolas"/>
          <w:sz w:val="18"/>
        </w:rPr>
        <w:t>NC_047036.1  116795295  .......................G.......T...T...................A....  116795354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 CCCCCGCCTAAATGTCTGCCCTCTGAGCACAGAAG  155</w:t>
      </w:r>
    </w:p>
    <w:p>
      <w:r>
        <w:rPr>
          <w:rFonts w:ascii="Consolas" w:hAnsi="Consolas"/>
          <w:sz w:val="18"/>
        </w:rPr>
        <w:t>NC_047036.1  116795355  A...................T......A...A...  116795389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297311874375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140     1e-31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 GCTCCCCTCGCAACTGCGGGAGACCGAGGGCCCCTCTGCTCGGAGAAGGGCCCCGGCTGA  60</w:t>
      </w:r>
    </w:p>
    <w:p>
      <w:r>
        <w:rPr>
          <w:rFonts w:ascii="Consolas" w:hAnsi="Consolas"/>
          <w:sz w:val="18"/>
        </w:rPr>
        <w:t>NC_047036.1  116795755  ................T.....C..A..A.T........C...C.....A..........  116795814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 GCACAGGCGCGCTCGCGGGCCGCAGGCGGCCAGTCCGGAGTTGCGGCGGACCGGCAG  117</w:t>
      </w:r>
    </w:p>
    <w:p>
      <w:r>
        <w:rPr>
          <w:rFonts w:ascii="Consolas" w:hAnsi="Consolas"/>
          <w:sz w:val="18"/>
        </w:rPr>
        <w:t>NC_047036.1  116795815  .G......A..GC...........C.T......C.................T.....  116795871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206929064565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263     3e-68</w:t>
      </w:r>
    </w:p>
    <w:p>
      <w:r>
        <w:rPr>
          <w:rFonts w:ascii="Consolas" w:hAnsi="Consolas"/>
          <w:sz w:val="18"/>
        </w:rPr>
        <w:t>NC_047047.1 Tursiops truncatus isolate mTurTru1 chromosome 14, mT...  60.8    2e-07</w:t>
      </w:r>
    </w:p>
    <w:p>
      <w:r>
        <w:rPr>
          <w:rFonts w:ascii="Consolas" w:hAnsi="Consolas"/>
          <w:sz w:val="18"/>
        </w:rPr>
        <w:t>NC_047038.1 Tursiops truncatus isolate mTurTru1 chromosome 5, mTu...  58.1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13         CCTTGTCCAGGACGTGCGCCGGAAGGCCTCGTGGTACCCCAGCGACTTCTCGGACGCCCT  72</w:t>
      </w:r>
    </w:p>
    <w:p>
      <w:r>
        <w:rPr>
          <w:rFonts w:ascii="Consolas" w:hAnsi="Consolas"/>
          <w:sz w:val="18"/>
        </w:rPr>
        <w:t>NC_047036.1  116796038  ....................A....................AA.......T.........  116796097</w:t>
      </w:r>
    </w:p>
    <w:p>
      <w:r>
        <w:rPr>
          <w:rFonts w:ascii="Consolas" w:hAnsi="Consolas"/>
          <w:sz w:val="18"/>
        </w:rPr>
        <w:t>NC_047047.1  25469048                                  ....T...A..T.......AC..T.G.T.  25469076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73         GCACCCCCAGTGCTTCTCGGCCGTGCTCTACATTTACCTGGCCACCGTCACTAACGCCAT  132</w:t>
      </w:r>
    </w:p>
    <w:p>
      <w:r>
        <w:rPr>
          <w:rFonts w:ascii="Consolas" w:hAnsi="Consolas"/>
          <w:sz w:val="18"/>
        </w:rPr>
        <w:t>NC_047036.1  116796098  .........................................TT.................  116796157</w:t>
      </w:r>
    </w:p>
    <w:p>
      <w:r>
        <w:rPr>
          <w:rFonts w:ascii="Consolas" w:hAnsi="Consolas"/>
          <w:sz w:val="18"/>
        </w:rPr>
        <w:t>NC_047047.1  25469077   C...ATT....C.A....T...A.C..A.T...C.....C.G.TG.A.T..C.....A..  25469136</w:t>
      </w:r>
    </w:p>
    <w:p>
      <w:r>
        <w:rPr>
          <w:rFonts w:ascii="Consolas" w:hAnsi="Consolas"/>
          <w:sz w:val="18"/>
        </w:rPr>
        <w:t>NC_047038.1  87790076                            ....T......T.....A..A..A.....T..T..  87790110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133        CACTTTCGGGGGTCTACTGGGAGAAGCCACCGACGGTGCTCAG  175</w:t>
      </w:r>
    </w:p>
    <w:p>
      <w:r>
        <w:rPr>
          <w:rFonts w:ascii="Consolas" w:hAnsi="Consolas"/>
          <w:sz w:val="18"/>
        </w:rPr>
        <w:t>NC_047036.1  116796158  ...............G...........................  116796200</w:t>
      </w:r>
    </w:p>
    <w:p>
      <w:r>
        <w:rPr>
          <w:rFonts w:ascii="Consolas" w:hAnsi="Consolas"/>
          <w:sz w:val="18"/>
        </w:rPr>
        <w:t>NC_047047.1  25469137   ...C..T..T..G..T.....G..T.....T...           25469170</w:t>
      </w:r>
    </w:p>
    <w:p>
      <w:r>
        <w:rPr>
          <w:rFonts w:ascii="Consolas" w:hAnsi="Consolas"/>
          <w:sz w:val="18"/>
        </w:rPr>
        <w:t>NC_047038.1  87790111   ......T..A..A..G..T..G..T.....T...           87790144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344881774275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197     7e-49</w:t>
      </w:r>
    </w:p>
    <w:p>
      <w:r>
        <w:rPr>
          <w:rFonts w:ascii="Consolas" w:hAnsi="Consolas"/>
          <w:sz w:val="18"/>
        </w:rPr>
        <w:t>NC_047038.1 Tursiops truncatus isolate mTurTru1 chromosome 5, mTu...  83.3    4e-14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 GGGGTGCTGGAAAGCTTCCTGGGCACGGCAGTGGCTGGAGCTGTCTTCTGCCTCATGGCC  60</w:t>
      </w:r>
    </w:p>
    <w:p>
      <w:r>
        <w:rPr>
          <w:rFonts w:ascii="Consolas" w:hAnsi="Consolas"/>
          <w:sz w:val="18"/>
        </w:rPr>
        <w:t>NC_047036.1  116796375  ...................C....G.....C..A.........C.........G......  116796434</w:t>
      </w:r>
    </w:p>
    <w:p>
      <w:r>
        <w:rPr>
          <w:rFonts w:ascii="Consolas" w:hAnsi="Consolas"/>
          <w:sz w:val="18"/>
        </w:rPr>
        <w:t>NC_047038.1  87809798   ..C...T....G..T...........C..T..CT.......C.....T......T.C..T  87809857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 GGCCAGCCCCTCACCATCCTCAGCAGCACTGGGCCAGTGCTGGTGTTTGAACGCCTGCTC  120</w:t>
      </w:r>
    </w:p>
    <w:p>
      <w:r>
        <w:rPr>
          <w:rFonts w:ascii="Consolas" w:hAnsi="Consolas"/>
          <w:sz w:val="18"/>
        </w:rPr>
        <w:t>NC_047036.1  116796435  A........................................A..C.......A.......  116796494</w:t>
      </w:r>
    </w:p>
    <w:p>
      <w:r>
        <w:rPr>
          <w:rFonts w:ascii="Consolas" w:hAnsi="Consolas"/>
          <w:sz w:val="18"/>
        </w:rPr>
        <w:t>NC_047038.1  87809858   ..T..A..A.....T..TT.G........A..A..T..T..A..T.....GA.G..T..A  87809917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 TTCTCCTTCAGCAG  134</w:t>
      </w:r>
    </w:p>
    <w:p>
      <w:r>
        <w:rPr>
          <w:rFonts w:ascii="Consolas" w:hAnsi="Consolas"/>
          <w:sz w:val="18"/>
        </w:rPr>
        <w:t>NC_047036.1  116796495  ..............  116796508</w:t>
      </w:r>
    </w:p>
    <w:p>
      <w:r>
        <w:rPr>
          <w:rFonts w:ascii="Consolas" w:hAnsi="Consolas"/>
          <w:sz w:val="18"/>
        </w:rPr>
        <w:t>NC_047038.1  87809918   ..TAAT.......   87809930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247363479480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395     1e-107</w:t>
      </w:r>
    </w:p>
    <w:p>
      <w:r>
        <w:rPr>
          <w:rFonts w:ascii="Consolas" w:hAnsi="Consolas"/>
          <w:sz w:val="18"/>
        </w:rPr>
        <w:t>NC_047038.1 Tursiops truncatus isolate mTurTru1 chromosome 5, mTu...  86.9    7e-15</w:t>
      </w:r>
    </w:p>
    <w:p>
      <w:r>
        <w:rPr>
          <w:rFonts w:ascii="Consolas" w:hAnsi="Consolas"/>
          <w:sz w:val="18"/>
        </w:rPr>
        <w:t>NC_047047.1 Tursiops truncatus isolate mTurTru1 chromosome 14, mT...  85.1    2e-14</w:t>
      </w:r>
    </w:p>
    <w:p>
      <w:r>
        <w:rPr>
          <w:rFonts w:ascii="Consolas" w:hAnsi="Consolas"/>
          <w:sz w:val="18"/>
        </w:rPr>
        <w:t>NC_047043.1 Tursiops truncatus isolate mTurTru1 chromosome 10, mT...  57.2    3e-06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 AGATCACAGCCTGGACTACCTGCCCTTCCGCCTGTGGGTGGGCAT---CTGGG-TGGCCA  56</w:t>
      </w:r>
    </w:p>
    <w:p>
      <w:r>
        <w:rPr>
          <w:rFonts w:ascii="Consolas" w:hAnsi="Consolas"/>
          <w:sz w:val="18"/>
        </w:rPr>
        <w:t>NC_047036.1  116796674  ............................T................---.....-......  116796729</w:t>
      </w:r>
    </w:p>
    <w:p>
      <w:r>
        <w:rPr>
          <w:rFonts w:ascii="Consolas" w:hAnsi="Consolas"/>
          <w:sz w:val="18"/>
        </w:rPr>
        <w:t>NC_047038.1  87816437                ......T..GAG..T.....T...A.T...C.---G...T-CA...T  87816479</w:t>
      </w:r>
    </w:p>
    <w:p>
      <w:r>
        <w:rPr>
          <w:rFonts w:ascii="Consolas" w:hAnsi="Consolas"/>
          <w:sz w:val="18"/>
        </w:rPr>
        <w:t>NC_047047.1  25471870           ...........A..GAG........C...A.T...C.ACA..CA.C..T...  25471921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57         CCTTTTGCCTGGTGCTGGTGGCCACGGAGGCCAGCGTGCTGGTGCGCTACTTTACCCGCT  116</w:t>
      </w:r>
    </w:p>
    <w:p>
      <w:r>
        <w:rPr>
          <w:rFonts w:ascii="Consolas" w:hAnsi="Consolas"/>
          <w:sz w:val="18"/>
        </w:rPr>
        <w:t>NC_047036.1  116796730  ....C....................................................A..  116796789</w:t>
      </w:r>
    </w:p>
    <w:p>
      <w:r>
        <w:rPr>
          <w:rFonts w:ascii="Consolas" w:hAnsi="Consolas"/>
          <w:sz w:val="18"/>
        </w:rPr>
        <w:t>NC_047038.1  87816480   T.A.G..T..CA.TT..........T..T......T.CT....T.AG.....C..T....  87816539</w:t>
      </w:r>
    </w:p>
    <w:p>
      <w:r>
        <w:rPr>
          <w:rFonts w:ascii="Consolas" w:hAnsi="Consolas"/>
          <w:sz w:val="18"/>
        </w:rPr>
        <w:t>NC_047047.1  25471922   G----.....TA.C...........A..T......T.TA.CA.CAAG..TA.C.......  25471977</w:t>
      </w:r>
    </w:p>
    <w:p>
      <w:r>
        <w:rPr>
          <w:rFonts w:ascii="Consolas" w:hAnsi="Consolas"/>
          <w:sz w:val="18"/>
        </w:rPr>
        <w:t>NC_047043.1  46436131    ...G...A.T..TT....T..G..A..T..A...AGC..T...T.T...A.C.....G.  46436073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117        TCACCGAGGAAGGCTTCTGTGCTCTCATCAGCCTCATCTTCATCTACGATGCCGTGGGCA  176</w:t>
      </w:r>
    </w:p>
    <w:p>
      <w:r>
        <w:rPr>
          <w:rFonts w:ascii="Consolas" w:hAnsi="Consolas"/>
          <w:sz w:val="18"/>
        </w:rPr>
        <w:t>NC_047036.1  116796790  .........................T.........G.......T..T......A......  116796849</w:t>
      </w:r>
    </w:p>
    <w:p>
      <w:r>
        <w:rPr>
          <w:rFonts w:ascii="Consolas" w:hAnsi="Consolas"/>
          <w:sz w:val="18"/>
        </w:rPr>
        <w:t>NC_047038.1  87816540   ....T..A..G.......C.T....G..T..TT.......T.....T.....          87816591</w:t>
      </w:r>
    </w:p>
    <w:p>
      <w:r>
        <w:rPr>
          <w:rFonts w:ascii="Consolas" w:hAnsi="Consolas"/>
          <w:sz w:val="18"/>
        </w:rPr>
        <w:t>NC_047047.1  25471978   ....T.....G.......CCA.C........TT.............T......         25472030</w:t>
      </w:r>
    </w:p>
    <w:p>
      <w:r>
        <w:rPr>
          <w:rFonts w:ascii="Consolas" w:hAnsi="Consolas"/>
          <w:sz w:val="18"/>
        </w:rPr>
        <w:t>NC_047043.1  46436072   ....T.....G.CT...GCA........TT..A....A........T..G..          46436021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177        AAATGCTGACCTTGACCCATGCCTATCCCATCCAGAGACCTGGCTCTCCCACCTATGGCT  236</w:t>
      </w:r>
    </w:p>
    <w:p>
      <w:r>
        <w:rPr>
          <w:rFonts w:ascii="Consolas" w:hAnsi="Consolas"/>
          <w:sz w:val="18"/>
        </w:rPr>
        <w:t>NC_047036.1  116796850  .................................................TG.........  116796909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237        GCCTCTGTCAGTACCCAGACCCGGGAG  263</w:t>
      </w:r>
    </w:p>
    <w:p>
      <w:r>
        <w:rPr>
          <w:rFonts w:ascii="Consolas" w:hAnsi="Consolas"/>
          <w:sz w:val="18"/>
        </w:rPr>
        <w:t>NC_047036.1  116796910  ..------......A.......A....  116796930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551810755088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89.7    8e-17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 GAAATGAGTCTCAGTGGACAAGCACGAAGCCAAGAGACAGAGATGACATCTTAAGCGTG  59</w:t>
      </w:r>
    </w:p>
    <w:p>
      <w:r>
        <w:rPr>
          <w:rFonts w:ascii="Consolas" w:hAnsi="Consolas"/>
          <w:sz w:val="18"/>
        </w:rPr>
        <w:t>NC_047036.1  116798203  .........................A.......A............T.....C......  116798261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73733367227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274     2e-71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 GACCTAGGCCTGGTCAATGCATCCTTGCTGCCCCCACCTGAGTGTGCCCGGCGGGGAGGC  60</w:t>
      </w:r>
    </w:p>
    <w:p>
      <w:r>
        <w:rPr>
          <w:rFonts w:ascii="Consolas" w:hAnsi="Consolas"/>
          <w:sz w:val="18"/>
        </w:rPr>
        <w:t>NC_047036.1  116798474  ..............................T.....................A.......  116798533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 CACCCTCGTGGGCCTGGCTGTCATACAGTCCCAGACATTGCCTTCTTCTCCATCCTCCTG  120</w:t>
      </w:r>
    </w:p>
    <w:p>
      <w:r>
        <w:rPr>
          <w:rFonts w:ascii="Consolas" w:hAnsi="Consolas"/>
          <w:sz w:val="18"/>
        </w:rPr>
        <w:t>NC_047036.1  116798534  ..T....A.............................................T...T.C  116798593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121        TTCCTTTCTTCATTCCTCCTTGCCATGGCCCTCAAACACATAAAGACCAGCCGCTTCTTC  180</w:t>
      </w:r>
    </w:p>
    <w:p>
      <w:r>
        <w:rPr>
          <w:rFonts w:ascii="Consolas" w:hAnsi="Consolas"/>
          <w:sz w:val="18"/>
        </w:rPr>
        <w:t>NC_047036.1  116798594  ...G..A....C......T................G...G...........T........  116798653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181        CCCTCCGTG  189</w:t>
      </w:r>
    </w:p>
    <w:p>
      <w:r>
        <w:rPr>
          <w:rFonts w:ascii="Consolas" w:hAnsi="Consolas"/>
          <w:sz w:val="18"/>
        </w:rPr>
        <w:t>NC_047036.1  116798654  ......A..  116798662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378180704205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166     3e-39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 GTGCGCAAGATGCTGGGTGACTTCTCCTCAGTCCTGGCTATCCTGCTGGGCTGTGGCCTT  60</w:t>
      </w:r>
    </w:p>
    <w:p>
      <w:r>
        <w:rPr>
          <w:rFonts w:ascii="Consolas" w:hAnsi="Consolas"/>
          <w:sz w:val="18"/>
        </w:rPr>
        <w:t>NC_047036.1  116798788  ...T.....................T............C.......G.............  116798847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 GATGCCTTCCTGGGCCTTGCCACGCCGAAGCTTATGGTGCCCAGAGAGTTCAAG  114</w:t>
      </w:r>
    </w:p>
    <w:p>
      <w:r>
        <w:rPr>
          <w:rFonts w:ascii="Consolas" w:hAnsi="Consolas"/>
          <w:sz w:val="18"/>
        </w:rPr>
        <w:t>NC_047036.1  116798848  .................AC.............C.C................T..  116798901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199793579580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258     1e-66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 CCCACACTCCCTGGACGTGGCTGGCTGGTGTCCCCTTTTGGAGCCAACCCCTGGTGGCTG  60</w:t>
      </w:r>
    </w:p>
    <w:p>
      <w:r>
        <w:rPr>
          <w:rFonts w:ascii="Consolas" w:hAnsi="Consolas"/>
          <w:sz w:val="18"/>
        </w:rPr>
        <w:t>NC_047036.1  116800119  ........A.......A.........A....TA...........................  116800178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 AGTGTGGCAGCCGCCCTGCCTGCCCTGCTATTGTCTATCCTCATCTTCATGGACCAGCAG  120</w:t>
      </w:r>
    </w:p>
    <w:p>
      <w:r>
        <w:rPr>
          <w:rFonts w:ascii="Consolas" w:hAnsi="Consolas"/>
          <w:sz w:val="18"/>
        </w:rPr>
        <w:t>NC_047036.1  116800179  ............................................................  116800238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121        ATCACAGGGGTCATCCTCAACCGTGCTGAATATAGACTGC  160</w:t>
      </w:r>
    </w:p>
    <w:p>
      <w:r>
        <w:rPr>
          <w:rFonts w:ascii="Consolas" w:hAnsi="Consolas"/>
          <w:sz w:val="18"/>
        </w:rPr>
        <w:t>NC_047036.1  116800239  .......................CA...............  116800278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313961339340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269     2e-70</w:t>
      </w:r>
    </w:p>
    <w:p>
      <w:r>
        <w:rPr>
          <w:rFonts w:ascii="Consolas" w:hAnsi="Consolas"/>
          <w:sz w:val="18"/>
        </w:rPr>
        <w:t>NC_047047.1 Tursiops truncatus isolate mTurTru1 chromosome 14, mT...  75.2    8e-12</w:t>
      </w:r>
    </w:p>
    <w:p>
      <w:r>
        <w:rPr>
          <w:rFonts w:ascii="Consolas" w:hAnsi="Consolas"/>
          <w:sz w:val="18"/>
        </w:rPr>
        <w:t>NC_047038.1 Tursiops truncatus isolate mTurTru1 chromosome 5, mTu...  59.0    6e-07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 AAGGGAGCTGGCTTCCACCTGGACCTCTTCTGTGTGGCTGTGCTGATG-----CTGCTCA  55</w:t>
      </w:r>
    </w:p>
    <w:p>
      <w:r>
        <w:rPr>
          <w:rFonts w:ascii="Consolas" w:hAnsi="Consolas"/>
          <w:sz w:val="18"/>
        </w:rPr>
        <w:t>NC_047036.1  116800427  .....G.....................C........T.C.........-----.....T.  116800481</w:t>
      </w:r>
    </w:p>
    <w:p>
      <w:r>
        <w:rPr>
          <w:rFonts w:ascii="Consolas" w:hAnsi="Consolas"/>
          <w:sz w:val="18"/>
        </w:rPr>
        <w:t>NC_047047.1  25485048   ....CT.......A...T........G.....G....GCA.C..C...GCTCT......-  25485106</w:t>
      </w:r>
    </w:p>
    <w:p>
      <w:r>
        <w:rPr>
          <w:rFonts w:ascii="Consolas" w:hAnsi="Consolas"/>
          <w:sz w:val="18"/>
        </w:rPr>
        <w:t>NC_047038.1  87868318   ..A........A.AT........T.....T..G.....CA.C..C...-----G..G.GT  87868372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56         CATCAGCGCTTGGGCTGCCCTGGTATGTCTCAGCCACTGTCATCTCCCTGGCGCACATGG  115</w:t>
      </w:r>
    </w:p>
    <w:p>
      <w:r>
        <w:rPr>
          <w:rFonts w:ascii="Consolas" w:hAnsi="Consolas"/>
          <w:sz w:val="18"/>
        </w:rPr>
        <w:t>NC_047036.1  116800482  .......T............................................C.......  116800541</w:t>
      </w:r>
    </w:p>
    <w:p>
      <w:r>
        <w:rPr>
          <w:rFonts w:ascii="Consolas" w:hAnsi="Consolas"/>
          <w:sz w:val="18"/>
        </w:rPr>
        <w:t>NC_047047.1  25485107   .T...----.G.....C........C..GG.T.....G.........A.C..C.....C.  25485162</w:t>
      </w:r>
    </w:p>
    <w:p>
      <w:r>
        <w:rPr>
          <w:rFonts w:ascii="Consolas" w:hAnsi="Consolas"/>
          <w:sz w:val="18"/>
        </w:rPr>
        <w:t>NC_047038.1  87868373   GC..CTTCA.G.CC..T..G.....C..GG.T..T............A.T..T.....C.  87868432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116        ACAGTCTTCGGAGAGAGA-GCAGAG-CTTGTGCCCCAGGGGAGGCTCCCACCTTCCTGGG  173</w:t>
      </w:r>
    </w:p>
    <w:p>
      <w:r>
        <w:rPr>
          <w:rFonts w:ascii="Consolas" w:hAnsi="Consolas"/>
          <w:sz w:val="18"/>
        </w:rPr>
        <w:t>NC_047036.1  116800542  ........T.......A.-......-.C....T.................G.........  116800599</w:t>
      </w:r>
    </w:p>
    <w:p>
      <w:r>
        <w:rPr>
          <w:rFonts w:ascii="Consolas" w:hAnsi="Consolas"/>
          <w:sz w:val="18"/>
        </w:rPr>
        <w:t>NC_047047.1  25485163   ....C..CAA..TG....C.G...--.CA.C.....C......CAG..GCAG........  25485220</w:t>
      </w:r>
    </w:p>
    <w:p>
      <w:r>
        <w:rPr>
          <w:rFonts w:ascii="Consolas" w:hAnsi="Consolas"/>
          <w:sz w:val="18"/>
        </w:rPr>
        <w:t>NC_047038.1  87868433   .....T.GAA..TG....--.....A...C...A..T..A..                    87868472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174        CATCAG  179</w:t>
      </w:r>
    </w:p>
    <w:p>
      <w:r>
        <w:rPr>
          <w:rFonts w:ascii="Consolas" w:hAnsi="Consolas"/>
          <w:sz w:val="18"/>
        </w:rPr>
        <w:t>NC_047036.1  116800600  ......  116800605</w:t>
      </w:r>
    </w:p>
    <w:p>
      <w:r>
        <w:rPr>
          <w:rFonts w:ascii="Consolas" w:hAnsi="Consolas"/>
          <w:sz w:val="18"/>
        </w:rPr>
        <w:t>NC_047047.1  25485221   GG....  25485226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354395754255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105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          AGAGCAGAGGCTGACAGGCCTGGTGGTGTTCATCCTCACTGGAATCTCCATCCTCCTGGC  60</w:t>
      </w:r>
    </w:p>
    <w:p>
      <w:r>
        <w:rPr>
          <w:rFonts w:ascii="Consolas" w:hAnsi="Consolas"/>
          <w:sz w:val="18"/>
        </w:rPr>
        <w:t>NC_047036.1  116801545  ...........C...G.......C...............AA...........T.......  116801604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61         ACCTATACTCAAG  73</w:t>
      </w:r>
    </w:p>
    <w:p>
      <w:r>
        <w:rPr>
          <w:rFonts w:ascii="Consolas" w:hAnsi="Consolas"/>
          <w:sz w:val="18"/>
        </w:rPr>
        <w:t>NC_047036.1  116801605  .............  116801617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104653795664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121     6e-26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          TTCATCCCAATGCCTCTGCTCTATGGCATATTCCTATACATGGGGGTGACAGCAATTAGC  60</w:t>
      </w:r>
    </w:p>
    <w:p>
      <w:r>
        <w:rPr>
          <w:rFonts w:ascii="Consolas" w:hAnsi="Consolas"/>
          <w:sz w:val="18"/>
        </w:rPr>
        <w:t>NC_047036.1  116803494  .............................C..............................  116803553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61         AGCATCCAG  69</w:t>
      </w:r>
    </w:p>
    <w:p>
      <w:r>
        <w:rPr>
          <w:rFonts w:ascii="Consolas" w:hAnsi="Consolas"/>
          <w:sz w:val="18"/>
        </w:rPr>
        <w:t>NC_047036.1  116803554  .........  116803562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95139814240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265     8e-69</w:t>
      </w:r>
    </w:p>
    <w:p>
      <w:r>
        <w:rPr>
          <w:rFonts w:ascii="Consolas" w:hAnsi="Consolas"/>
          <w:sz w:val="18"/>
        </w:rPr>
        <w:t>NC_047047.1 Tursiops truncatus isolate mTurTru1 chromosome 14, mT...  104     2e-20</w:t>
      </w:r>
    </w:p>
    <w:p>
      <w:r>
        <w:rPr>
          <w:rFonts w:ascii="Consolas" w:hAnsi="Consolas"/>
          <w:sz w:val="18"/>
        </w:rPr>
        <w:t>NC_047044.1 Tursiops truncatus isolate mTurTru1 chromosome 11, mT...  97.8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1          TTCACGAAGAGGGTGCAGCTATTATTGATGCCGGCAAAGCACCAGCCAGACCTTCTGCT-  59</w:t>
      </w:r>
    </w:p>
    <w:p>
      <w:r>
        <w:rPr>
          <w:rFonts w:ascii="Consolas" w:hAnsi="Consolas"/>
          <w:sz w:val="18"/>
        </w:rPr>
        <w:t>NC_047036.1  116803822  ................................A..............G...........-  116803880</w:t>
      </w:r>
    </w:p>
    <w:p>
      <w:r>
        <w:rPr>
          <w:rFonts w:ascii="Consolas" w:hAnsi="Consolas"/>
          <w:sz w:val="18"/>
        </w:rPr>
        <w:t>NC_047047.1  25495697                            ..........C...........G....A.GCCT.-  25495730</w:t>
      </w:r>
    </w:p>
    <w:p>
      <w:r>
        <w:rPr>
          <w:rFonts w:ascii="Consolas" w:hAnsi="Consolas"/>
          <w:sz w:val="18"/>
        </w:rPr>
        <w:t>NC_047044.1  61351475                ..A....C..TGG......T.................-....AT..A  61351430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60         CTTGCGGCATGTGCCTCTGAGCAGGGTCCACCTCTTCACAGCCGTCCAGCTTGCCTGCCT  119</w:t>
      </w:r>
    </w:p>
    <w:p>
      <w:r>
        <w:rPr>
          <w:rFonts w:ascii="Consolas" w:hAnsi="Consolas"/>
          <w:sz w:val="18"/>
        </w:rPr>
        <w:t>NC_047036.1  116803881  ....G................G........GT...........A....A...........  116803940</w:t>
      </w:r>
    </w:p>
    <w:p>
      <w:r>
        <w:rPr>
          <w:rFonts w:ascii="Consolas" w:hAnsi="Consolas"/>
          <w:sz w:val="18"/>
        </w:rPr>
        <w:t>NC_047047.1  25495731   .C.......C.....C...C..C..A.............CCTG..G...A.ACTG...T.  25495790</w:t>
      </w:r>
    </w:p>
    <w:p>
      <w:r>
        <w:rPr>
          <w:rFonts w:ascii="Consolas" w:hAnsi="Consolas"/>
          <w:sz w:val="18"/>
        </w:rPr>
        <w:t>NC_047044.1  61351429   .C.T.....C.....G...C...AA..G...........CCT.A.......GA.......  61351370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120        GGGTCTGCTTTGGATAATCAAGTCTACCCCTGCAGCCATCATCTTCCCTCTTATG  174</w:t>
      </w:r>
    </w:p>
    <w:p>
      <w:r>
        <w:rPr>
          <w:rFonts w:ascii="Consolas" w:hAnsi="Consolas"/>
          <w:sz w:val="18"/>
        </w:rPr>
        <w:t>NC_047036.1  116803941  ...............................................TC..C...  116803995</w:t>
      </w:r>
    </w:p>
    <w:p>
      <w:r>
        <w:rPr>
          <w:rFonts w:ascii="Consolas" w:hAnsi="Consolas"/>
          <w:sz w:val="18"/>
        </w:rPr>
        <w:t>NC_047047.1  25495791   ..C.G....C.....CC..........GGTG..C..............         25495838</w:t>
      </w:r>
    </w:p>
    <w:p>
      <w:r>
        <w:rPr>
          <w:rFonts w:ascii="Consolas" w:hAnsi="Consolas"/>
          <w:sz w:val="18"/>
        </w:rPr>
        <w:t>NC_047044.1  61351369   CATC.........G.C......G.AT.T..A..T.....TG....T..         61351322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342503279280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226     2e-57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1          TTGCTGGGCCTGGTGGGGGTCCGAAAGGCATTGGAGTGGGTCTTCTCACCACAGGAACTC  60</w:t>
      </w:r>
    </w:p>
    <w:p>
      <w:r>
        <w:rPr>
          <w:rFonts w:ascii="Consolas" w:hAnsi="Consolas"/>
          <w:sz w:val="18"/>
        </w:rPr>
        <w:t>NC_047036.1  116804401  .....A.A..................A............................C....  116804460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61         CTCTGGCTGGATGAGCCAATGCCAGAGAGGGAGAGAAGCATCACTGAGAAGGGGCTGGAG  120</w:t>
      </w:r>
    </w:p>
    <w:p>
      <w:r>
        <w:rPr>
          <w:rFonts w:ascii="Consolas" w:hAnsi="Consolas"/>
          <w:sz w:val="18"/>
        </w:rPr>
        <w:t>NC_047036.1  116804461  .................G........---.......................A.......  116804517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121        CCAGAGTACCCATTCAGTAGAAGTGACAGTGAAGAT  156</w:t>
      </w:r>
    </w:p>
    <w:p>
      <w:r>
        <w:rPr>
          <w:rFonts w:ascii="Consolas" w:hAnsi="Consolas"/>
          <w:sz w:val="18"/>
        </w:rPr>
        <w:t>NC_047036.1  116804518  .........T........G.........A.......  116804553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299690369370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101     7e-20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          TCAGAGCTGATGTATCAGCCAAAGGCTCCGGAAATCAACATCTCTGTGAATTAGCTGG  58</w:t>
      </w:r>
    </w:p>
    <w:p>
      <w:r>
        <w:rPr>
          <w:rFonts w:ascii="Consolas" w:hAnsi="Consolas"/>
          <w:sz w:val="18"/>
        </w:rPr>
        <w:t>NC_047036.1  116804897  .....................T....................................  116804954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116546272444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564     2e-158</w:t>
      </w:r>
    </w:p>
    <w:p>
      <w:r>
        <w:rPr>
          <w:rFonts w:ascii="Consolas" w:hAnsi="Consolas"/>
          <w:sz w:val="18"/>
        </w:rPr>
        <w:t>NC_047045.1 Tursiops truncatus isolate mTurTru1 chromosome 12, mT...  72.5    3e-10</w:t>
      </w:r>
    </w:p>
    <w:p>
      <w:r>
        <w:rPr>
          <w:rFonts w:ascii="Consolas" w:hAnsi="Consolas"/>
          <w:sz w:val="18"/>
        </w:rPr>
        <w:t>NC_047044.1 Tursiops truncatus isolate mTurTru1 chromosome 11, mT...  71.6    3e-10</w:t>
      </w:r>
    </w:p>
    <w:p>
      <w:r>
        <w:rPr>
          <w:rFonts w:ascii="Consolas" w:hAnsi="Consolas"/>
          <w:sz w:val="18"/>
        </w:rPr>
        <w:t>NC_047034.1 Tursiops truncatus isolate mTurTru1 chromosome 1, mTu...  71.6    3e-10</w:t>
      </w:r>
    </w:p>
    <w:p>
      <w:r>
        <w:rPr>
          <w:rFonts w:ascii="Consolas" w:hAnsi="Consolas"/>
          <w:sz w:val="18"/>
        </w:rPr>
        <w:t>NC_047046.1 Tursiops truncatus isolate mTurTru1 chromosome 13, mT...  66.2    1e-08</w:t>
      </w:r>
    </w:p>
    <w:p>
      <w:r>
        <w:rPr>
          <w:rFonts w:ascii="Consolas" w:hAnsi="Consolas"/>
          <w:sz w:val="18"/>
        </w:rPr>
        <w:t>NC_047041.1 Tursiops truncatus isolate mTurTru1 chromosome 8, mTu...  66.2    1e-08</w:t>
      </w:r>
    </w:p>
    <w:p>
      <w:r>
        <w:rPr>
          <w:rFonts w:ascii="Consolas" w:hAnsi="Consolas"/>
          <w:sz w:val="18"/>
        </w:rPr>
        <w:t>NC_047039.1 Tursiops truncatus isolate mTurTru1 chromosome 6, mTu...  66.2    1e-08</w:t>
      </w:r>
    </w:p>
    <w:p>
      <w:r>
        <w:rPr>
          <w:rFonts w:ascii="Consolas" w:hAnsi="Consolas"/>
          <w:sz w:val="18"/>
        </w:rPr>
        <w:t>NC_047048.1 Tursiops truncatus isolate mTurTru1 chromosome 15, mT...  65.3    4e-08</w:t>
      </w:r>
    </w:p>
    <w:p>
      <w:r>
        <w:rPr>
          <w:rFonts w:ascii="Consolas" w:hAnsi="Consolas"/>
          <w:sz w:val="18"/>
        </w:rPr>
        <w:t>NC_047037.1 Tursiops truncatus isolate mTurTru1 chromosome 4, mTu...  65.3    4e-08</w:t>
      </w:r>
    </w:p>
    <w:p>
      <w:r>
        <w:rPr>
          <w:rFonts w:ascii="Consolas" w:hAnsi="Consolas"/>
          <w:sz w:val="18"/>
        </w:rPr>
        <w:t>NC_047042.1 Tursiops truncatus isolate mTurTru1 chromosome 9, mTu...  64.4    4e-08</w:t>
      </w:r>
    </w:p>
    <w:p>
      <w:r>
        <w:rPr>
          <w:rFonts w:ascii="Consolas" w:hAnsi="Consolas"/>
          <w:sz w:val="18"/>
        </w:rPr>
        <w:t>NC_047035.1 Tursiops truncatus isolate mTurTru1 chromosome 2, mTu...  64.4    4e-08</w:t>
      </w:r>
    </w:p>
    <w:p>
      <w:r>
        <w:rPr>
          <w:rFonts w:ascii="Consolas" w:hAnsi="Consolas"/>
          <w:sz w:val="18"/>
        </w:rPr>
        <w:t>NC_047054.1 Tursiops truncatus isolate mTurTru1 chromosome 21, mT...  63.5    1e-07</w:t>
      </w:r>
    </w:p>
    <w:p>
      <w:r>
        <w:rPr>
          <w:rFonts w:ascii="Consolas" w:hAnsi="Consolas"/>
          <w:sz w:val="18"/>
        </w:rPr>
        <w:t>NC_047050.1 Tursiops truncatus isolate mTurTru1 chromosome 17, mT...  63.5    1e-07</w:t>
      </w:r>
    </w:p>
    <w:p>
      <w:r>
        <w:rPr>
          <w:rFonts w:ascii="Consolas" w:hAnsi="Consolas"/>
          <w:sz w:val="18"/>
        </w:rPr>
        <w:t>NC_047051.1 Tursiops truncatus isolate mTurTru1 chromosome 18, mT...  61.7    5e-07</w:t>
      </w:r>
    </w:p>
    <w:p>
      <w:r>
        <w:rPr>
          <w:rFonts w:ascii="Consolas" w:hAnsi="Consolas"/>
          <w:sz w:val="18"/>
        </w:rPr>
        <w:t>NC_047049.1 Tursiops truncatus isolate mTurTru1 chromosome 16, mT...  59.9    2e-06</w:t>
      </w:r>
    </w:p>
    <w:p>
      <w:r>
        <w:rPr>
          <w:rFonts w:ascii="Consolas" w:hAnsi="Consolas"/>
          <w:sz w:val="18"/>
        </w:rPr>
        <w:t>NC_047053.1 Tursiops truncatus isolate mTurTru1 chromosome 20, mT...  59.0    2e-06</w:t>
      </w:r>
    </w:p>
    <w:p>
      <w:r>
        <w:rPr>
          <w:rFonts w:ascii="Consolas" w:hAnsi="Consolas"/>
          <w:sz w:val="18"/>
        </w:rPr>
        <w:t>NC_047047.1 Tursiops truncatus isolate mTurTru1 chromosome 14, mT...  59.0    2e-06</w:t>
      </w:r>
    </w:p>
    <w:p>
      <w:r>
        <w:rPr>
          <w:rFonts w:ascii="Consolas" w:hAnsi="Consolas"/>
          <w:sz w:val="18"/>
        </w:rPr>
        <w:t>NC_047055.1 Tursiops truncatus isolate mTurTru1 chromosome X, mTu...  57.2    6e-06</w:t>
      </w:r>
    </w:p>
    <w:p>
      <w:r>
        <w:rPr>
          <w:rFonts w:ascii="Consolas" w:hAnsi="Consolas"/>
          <w:sz w:val="18"/>
        </w:rPr>
        <w:t>NC_047038.1 Tursiops truncatus isolate mTurTru1 chromosome 5, mTu...  56.3    2e-05</w:t>
      </w:r>
    </w:p>
    <w:p>
      <w:r>
        <w:rPr>
          <w:rFonts w:ascii="Consolas" w:hAnsi="Consolas"/>
          <w:sz w:val="18"/>
        </w:rPr>
        <w:t>NC_047052.1 Tursiops truncatus isolate mTurTru1 chromosome 19, mT...  54.5    7e-05</w:t>
      </w:r>
    </w:p>
    <w:p>
      <w:r>
        <w:rPr>
          <w:rFonts w:ascii="Consolas" w:hAnsi="Consolas"/>
          <w:sz w:val="18"/>
        </w:rPr>
        <w:t>NC_047040.1 Tursiops truncatus isolate mTurTru1 chromosome 7, mTu...  54.5    7e-05</w:t>
      </w:r>
    </w:p>
    <w:p>
      <w:r>
        <w:rPr>
          <w:rFonts w:ascii="Consolas" w:hAnsi="Consolas"/>
          <w:sz w:val="18"/>
        </w:rPr>
        <w:t>NC_047043.1 Tursiops truncatus isolate mTurTru1 chromosome 10, mT...  53.6    7e-05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1          GTATTTCCTCAGGAAGTCAGGACATTGTTGGCCTTTGGCTTAACTGCCAGATGCTCAGTT  60</w:t>
      </w:r>
    </w:p>
    <w:p>
      <w:r>
        <w:rPr>
          <w:rFonts w:ascii="Consolas" w:hAnsi="Consolas"/>
          <w:sz w:val="18"/>
        </w:rPr>
        <w:t>NC_047036.1  116806030  ......A....................................................C  116806089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61         GGCTGGGAACCTGGAACGTTGGGGCAGCACTGGAAGGCAGCTAGCCAAGACCTCAGTCAC  120</w:t>
      </w:r>
    </w:p>
    <w:p>
      <w:r>
        <w:rPr>
          <w:rFonts w:ascii="Consolas" w:hAnsi="Consolas"/>
          <w:sz w:val="18"/>
        </w:rPr>
        <w:t>NC_047036.1  116806090  ...........................G..............G............T....  116806149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121        CCTCCTGATCCTGGGGGTGGAGAATGGCAGGGAACAAGCAGGTTTGCTTTGTGGTTGGGA  180</w:t>
      </w:r>
    </w:p>
    <w:p>
      <w:r>
        <w:rPr>
          <w:rFonts w:ascii="Consolas" w:hAnsi="Consolas"/>
          <w:sz w:val="18"/>
        </w:rPr>
        <w:t>NC_047036.1  116806150  T.......G..-....................G...........................  116806208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181        AAGTCTGGTAAGCCAGAGGGACTGACCAGGTCCCGTTCACTCTTTGC--CCCATTAAAGG  238</w:t>
      </w:r>
    </w:p>
    <w:p>
      <w:r>
        <w:rPr>
          <w:rFonts w:ascii="Consolas" w:hAnsi="Consolas"/>
          <w:sz w:val="18"/>
        </w:rPr>
        <w:t>NC_047036.1  116806209  .............................AC...A..........A.AC......G....  116806268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239        AACCTAAGTCTAGAAGCCCTTCCCATTTTGGAACTTTTGTCCCCACAAAGTCTCTTTCAT  298</w:t>
      </w:r>
    </w:p>
    <w:p>
      <w:r>
        <w:rPr>
          <w:rFonts w:ascii="Consolas" w:hAnsi="Consolas"/>
          <w:sz w:val="18"/>
        </w:rPr>
        <w:t>NC_047036.1  116806269  .............C................A.....C.....T......T.......TG.  116806328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299        ACAGTCAGGAGGTTGTCAGGGAACTCTTTTCAGTTTGCAAAAGGGAAAAAAAGTCCCTCT  358</w:t>
      </w:r>
    </w:p>
    <w:p>
      <w:r>
        <w:rPr>
          <w:rFonts w:ascii="Consolas" w:hAnsi="Consolas"/>
          <w:sz w:val="18"/>
        </w:rPr>
        <w:t>NC_047036.1  116806329  .........GT.................................................  116806388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359        TTCCAGAAAACTATTCTTCTATTTTATTTTTT--A-AGA-A---C---T--T-TTATTGA  405</w:t>
      </w:r>
    </w:p>
    <w:p>
      <w:r>
        <w:rPr>
          <w:rFonts w:ascii="Consolas" w:hAnsi="Consolas"/>
          <w:sz w:val="18"/>
        </w:rPr>
        <w:t>NC_047036.1  116806389  ..........G....TC.........                                    116806414</w:t>
      </w:r>
    </w:p>
    <w:p>
      <w:r>
        <w:rPr>
          <w:rFonts w:ascii="Consolas" w:hAnsi="Consolas"/>
          <w:sz w:val="18"/>
        </w:rPr>
        <w:t>NC_047036.1  117769077                  .........TG....A--.-.A.-.---G---.--C-.......  117769107</w:t>
      </w:r>
    </w:p>
    <w:p>
      <w:r>
        <w:rPr>
          <w:rFonts w:ascii="Consolas" w:hAnsi="Consolas"/>
          <w:sz w:val="18"/>
        </w:rPr>
        <w:t>NC_047036.1  109062132                            ......GA.-..C-.---G---.--.-.....T.  109062110</w:t>
      </w:r>
    </w:p>
    <w:p>
      <w:r>
        <w:rPr>
          <w:rFonts w:ascii="Consolas" w:hAnsi="Consolas"/>
          <w:sz w:val="18"/>
        </w:rPr>
        <w:t>NC_047036.1  69605280                               ....--.-.A.T.---A---.--.-.....A.  69605261</w:t>
      </w:r>
    </w:p>
    <w:p>
      <w:r>
        <w:rPr>
          <w:rFonts w:ascii="Consolas" w:hAnsi="Consolas"/>
          <w:sz w:val="18"/>
        </w:rPr>
        <w:t>NC_047036.1  144793382                        ...C....C.--.-.A.-.---TCAG.--.-.......  144793409</w:t>
      </w:r>
    </w:p>
    <w:p>
      <w:r>
        <w:rPr>
          <w:rFonts w:ascii="Consolas" w:hAnsi="Consolas"/>
          <w:sz w:val="18"/>
        </w:rPr>
        <w:t>NC_047036.1  147630026                                                  .--.-.......  147630034</w:t>
      </w:r>
    </w:p>
    <w:p>
      <w:r>
        <w:rPr>
          <w:rFonts w:ascii="Consolas" w:hAnsi="Consolas"/>
          <w:sz w:val="18"/>
        </w:rPr>
        <w:t>NC_047036.1  127370182                                                     .-.......  127370189</w:t>
      </w:r>
    </w:p>
    <w:p>
      <w:r>
        <w:rPr>
          <w:rFonts w:ascii="Consolas" w:hAnsi="Consolas"/>
          <w:sz w:val="18"/>
        </w:rPr>
        <w:t>NC_047036.1  7352229                                ...A--.-.A.-.---G---.--.-.......  7352247</w:t>
      </w:r>
    </w:p>
    <w:p>
      <w:r>
        <w:rPr>
          <w:rFonts w:ascii="Consolas" w:hAnsi="Consolas"/>
          <w:sz w:val="18"/>
        </w:rPr>
        <w:t>NC_047036.1  163456094                                                     .-.......  163456087</w:t>
      </w:r>
    </w:p>
    <w:p>
      <w:r>
        <w:rPr>
          <w:rFonts w:ascii="Consolas" w:hAnsi="Consolas"/>
          <w:sz w:val="18"/>
        </w:rPr>
        <w:t>NC_047036.1  130728122                             .....--.-.C.-G-------.--.-..G....  130728140</w:t>
      </w:r>
    </w:p>
    <w:p>
      <w:r>
        <w:rPr>
          <w:rFonts w:ascii="Consolas" w:hAnsi="Consolas"/>
          <w:sz w:val="18"/>
        </w:rPr>
        <w:t>NC_047036.1  49603176                             ......--.-.C.-G---.---.--.-.-.....  49603157</w:t>
      </w:r>
    </w:p>
    <w:p>
      <w:r>
        <w:rPr>
          <w:rFonts w:ascii="Consolas" w:hAnsi="Consolas"/>
          <w:sz w:val="18"/>
        </w:rPr>
        <w:t>NC_047036.1  60286864                ..T....T.C..-.....G--.-..T-G---.---.--.-.-.....  60286895</w:t>
      </w:r>
    </w:p>
    <w:p>
      <w:r>
        <w:rPr>
          <w:rFonts w:ascii="Consolas" w:hAnsi="Consolas"/>
          <w:sz w:val="18"/>
        </w:rPr>
        <w:t>NC_047036.1  72076011                              .....--.-.C.-G---.---.--.-.-.....  72076029</w:t>
      </w:r>
    </w:p>
    <w:p>
      <w:r>
        <w:rPr>
          <w:rFonts w:ascii="Consolas" w:hAnsi="Consolas"/>
          <w:sz w:val="18"/>
        </w:rPr>
        <w:t>NC_047036.1  13962349                             ......--.C..C-.---.---.--.-..---..  13962367</w:t>
      </w:r>
    </w:p>
    <w:p>
      <w:r>
        <w:rPr>
          <w:rFonts w:ascii="Consolas" w:hAnsi="Consolas"/>
          <w:sz w:val="18"/>
        </w:rPr>
        <w:t>NC_047036.1  50456020                            ..A....--.-.C.-G---.---.--.-.-.....  50456040</w:t>
      </w:r>
    </w:p>
    <w:p>
      <w:r>
        <w:rPr>
          <w:rFonts w:ascii="Consolas" w:hAnsi="Consolas"/>
          <w:sz w:val="18"/>
        </w:rPr>
        <w:t>NC_047045.1  61734646                             ....G.--G-..C-.---G---.--.-.......  61734626</w:t>
      </w:r>
    </w:p>
    <w:p>
      <w:r>
        <w:rPr>
          <w:rFonts w:ascii="Consolas" w:hAnsi="Consolas"/>
          <w:sz w:val="18"/>
        </w:rPr>
        <w:t>NC_047045.1  70349405                         ..A.......--T-.AC-.---.---C--.-.......  70349381</w:t>
      </w:r>
    </w:p>
    <w:p>
      <w:r>
        <w:rPr>
          <w:rFonts w:ascii="Consolas" w:hAnsi="Consolas"/>
          <w:sz w:val="18"/>
        </w:rPr>
        <w:t>NC_047045.1  70934250                .....T.TC...C.....A--.-.A.-.---.---AGG.-.......  70934285</w:t>
      </w:r>
    </w:p>
    <w:p>
      <w:r>
        <w:rPr>
          <w:rFonts w:ascii="Consolas" w:hAnsi="Consolas"/>
          <w:sz w:val="18"/>
        </w:rPr>
        <w:t>NC_047045.1  28705143                               ....--.-.A.-.---.---A--GA.......  28705124</w:t>
      </w:r>
    </w:p>
    <w:p>
      <w:r>
        <w:rPr>
          <w:rFonts w:ascii="Consolas" w:hAnsi="Consolas"/>
          <w:sz w:val="18"/>
        </w:rPr>
        <w:t>NC_047044.1  52162173                            .......--T-.C.-G-------.--.-.......  52162153</w:t>
      </w:r>
    </w:p>
    <w:p>
      <w:r>
        <w:rPr>
          <w:rFonts w:ascii="Consolas" w:hAnsi="Consolas"/>
          <w:sz w:val="18"/>
        </w:rPr>
        <w:t>NC_047044.1  45017219                        .....C.....--.-.C.-.-------.--.-.......  45017243</w:t>
      </w:r>
    </w:p>
    <w:p>
      <w:r>
        <w:rPr>
          <w:rFonts w:ascii="Consolas" w:hAnsi="Consolas"/>
          <w:sz w:val="18"/>
        </w:rPr>
        <w:t>NC_047044.1  55757866                                                   .--.-.C.....  55757858</w:t>
      </w:r>
    </w:p>
    <w:p>
      <w:r>
        <w:rPr>
          <w:rFonts w:ascii="Consolas" w:hAnsi="Consolas"/>
          <w:sz w:val="18"/>
        </w:rPr>
        <w:t>NC_047044.1  76246349                                                   .--.-.....A.  76246341</w:t>
      </w:r>
    </w:p>
    <w:p>
      <w:r>
        <w:rPr>
          <w:rFonts w:ascii="Consolas" w:hAnsi="Consolas"/>
          <w:sz w:val="18"/>
        </w:rPr>
        <w:t>NC_047044.1  93429178                                                      .-.......  93429185</w:t>
      </w:r>
    </w:p>
    <w:p>
      <w:r>
        <w:rPr>
          <w:rFonts w:ascii="Consolas" w:hAnsi="Consolas"/>
          <w:sz w:val="18"/>
        </w:rPr>
        <w:t>NC_047034.1  162523796                 ...T.G...C......A--C-.AC-.---G---.--.-.......  162523827</w:t>
      </w:r>
    </w:p>
    <w:p>
      <w:r>
        <w:rPr>
          <w:rFonts w:ascii="Consolas" w:hAnsi="Consolas"/>
          <w:sz w:val="18"/>
        </w:rPr>
        <w:t>NC_047034.1  108319461                      ..A..C......--.-.AC-.---G---.--.-..G....  108319435</w:t>
      </w:r>
    </w:p>
    <w:p>
      <w:r>
        <w:rPr>
          <w:rFonts w:ascii="Consolas" w:hAnsi="Consolas"/>
          <w:sz w:val="18"/>
        </w:rPr>
        <w:t>NC_047034.1  20057490                              .....--.-..C-.---G---C--.-.......  20057509</w:t>
      </w:r>
    </w:p>
    <w:p>
      <w:r>
        <w:rPr>
          <w:rFonts w:ascii="Consolas" w:hAnsi="Consolas"/>
          <w:sz w:val="18"/>
        </w:rPr>
        <w:t>NC_047034.1  19445315                                                   .--.-..G....  19445307</w:t>
      </w:r>
    </w:p>
    <w:p>
      <w:r>
        <w:rPr>
          <w:rFonts w:ascii="Consolas" w:hAnsi="Consolas"/>
          <w:sz w:val="18"/>
        </w:rPr>
        <w:t>NC_047034.1  148523837                                                  .--.-.......  148523829</w:t>
      </w:r>
    </w:p>
    <w:p>
      <w:r>
        <w:rPr>
          <w:rFonts w:ascii="Consolas" w:hAnsi="Consolas"/>
          <w:sz w:val="18"/>
        </w:rPr>
        <w:t>NC_047034.1  3835730                                                    .--.-.......  3835722</w:t>
      </w:r>
    </w:p>
    <w:p>
      <w:r>
        <w:rPr>
          <w:rFonts w:ascii="Consolas" w:hAnsi="Consolas"/>
          <w:sz w:val="18"/>
        </w:rPr>
        <w:t>NC_047034.1  78892386                                                      .-.......  78892379</w:t>
      </w:r>
    </w:p>
    <w:p>
      <w:r>
        <w:rPr>
          <w:rFonts w:ascii="Consolas" w:hAnsi="Consolas"/>
          <w:sz w:val="18"/>
        </w:rPr>
        <w:t>NC_047034.1  85305156                                                      .-.......  85305149</w:t>
      </w:r>
    </w:p>
    <w:p>
      <w:r>
        <w:rPr>
          <w:rFonts w:ascii="Consolas" w:hAnsi="Consolas"/>
          <w:sz w:val="18"/>
        </w:rPr>
        <w:t>NC_047046.1  68367715                   ....C...........--.-.A.-.---.---.--.-.......  68367685</w:t>
      </w:r>
    </w:p>
    <w:p>
      <w:r>
        <w:rPr>
          <w:rFonts w:ascii="Consolas" w:hAnsi="Consolas"/>
          <w:sz w:val="18"/>
        </w:rPr>
        <w:t>NC_047046.1  82598784                              .....--.-.A.-.---A---.A-.-.......  82598804</w:t>
      </w:r>
    </w:p>
    <w:p>
      <w:r>
        <w:rPr>
          <w:rFonts w:ascii="Consolas" w:hAnsi="Consolas"/>
          <w:sz w:val="18"/>
        </w:rPr>
        <w:t>NC_047046.1  34394753                                                      .-....G..  34394760</w:t>
      </w:r>
    </w:p>
    <w:p>
      <w:r>
        <w:rPr>
          <w:rFonts w:ascii="Consolas" w:hAnsi="Consolas"/>
          <w:sz w:val="18"/>
        </w:rPr>
        <w:t>NC_047046.1  8295414                                                         .......  8295420</w:t>
      </w:r>
    </w:p>
    <w:p>
      <w:r>
        <w:rPr>
          <w:rFonts w:ascii="Consolas" w:hAnsi="Consolas"/>
          <w:sz w:val="18"/>
        </w:rPr>
        <w:t>NC_047046.1  45185685                        ...A..AC..A--.-.T.-.---.---.--.-.-...T.  45185661</w:t>
      </w:r>
    </w:p>
    <w:p>
      <w:r>
        <w:rPr>
          <w:rFonts w:ascii="Consolas" w:hAnsi="Consolas"/>
          <w:sz w:val="18"/>
        </w:rPr>
        <w:t>NC_047041.1  91489558                         ...T......--.-.A.C.---G---.--C-.....A.  91489533</w:t>
      </w:r>
    </w:p>
    <w:p>
      <w:r>
        <w:rPr>
          <w:rFonts w:ascii="Consolas" w:hAnsi="Consolas"/>
          <w:sz w:val="18"/>
        </w:rPr>
        <w:t>NC_047041.1  4525336                                                       .-.......  4525343</w:t>
      </w:r>
    </w:p>
    <w:p>
      <w:r>
        <w:rPr>
          <w:rFonts w:ascii="Consolas" w:hAnsi="Consolas"/>
          <w:sz w:val="18"/>
        </w:rPr>
        <w:t>NC_047041.1  69318355                               ....--.-.T.-G---.---.--.-.-.....  69318338</w:t>
      </w:r>
    </w:p>
    <w:p>
      <w:r>
        <w:rPr>
          <w:rFonts w:ascii="Consolas" w:hAnsi="Consolas"/>
          <w:sz w:val="18"/>
        </w:rPr>
        <w:t>NC_047039.1  36851367                 .......ACA......GA--T-...------------.-.......  36851338</w:t>
      </w:r>
    </w:p>
    <w:p>
      <w:r>
        <w:rPr>
          <w:rFonts w:ascii="Consolas" w:hAnsi="Consolas"/>
          <w:sz w:val="18"/>
        </w:rPr>
        <w:t>NC_047039.1  7852932                                                       .-...C...  7852925</w:t>
      </w:r>
    </w:p>
    <w:p>
      <w:r>
        <w:rPr>
          <w:rFonts w:ascii="Consolas" w:hAnsi="Consolas"/>
          <w:sz w:val="18"/>
        </w:rPr>
        <w:t>NC_047039.1  83116487                                                         ......  83116482</w:t>
      </w:r>
    </w:p>
    <w:p>
      <w:r>
        <w:rPr>
          <w:rFonts w:ascii="Consolas" w:hAnsi="Consolas"/>
          <w:sz w:val="18"/>
        </w:rPr>
        <w:t>NC_047039.1  52227701                                                      .-.....A.  52227708</w:t>
      </w:r>
    </w:p>
    <w:p>
      <w:r>
        <w:rPr>
          <w:rFonts w:ascii="Consolas" w:hAnsi="Consolas"/>
          <w:sz w:val="18"/>
        </w:rPr>
        <w:t>NC_047039.1  85048487                                  .--.-.C.-.---.---.--.-.-.....  85048501</w:t>
      </w:r>
    </w:p>
    <w:p>
      <w:r>
        <w:rPr>
          <w:rFonts w:ascii="Consolas" w:hAnsi="Consolas"/>
          <w:sz w:val="18"/>
        </w:rPr>
        <w:t>NC_047048.1  41727695                               ....--.-.A.-.---.AG-.--.-.......  41727715</w:t>
      </w:r>
    </w:p>
    <w:p>
      <w:r>
        <w:rPr>
          <w:rFonts w:ascii="Consolas" w:hAnsi="Consolas"/>
          <w:sz w:val="18"/>
        </w:rPr>
        <w:t>NC_047048.1  40750550                             ....A.--.-.A.-.---.---.GC.-.......  40750528</w:t>
      </w:r>
    </w:p>
    <w:p>
      <w:r>
        <w:rPr>
          <w:rFonts w:ascii="Consolas" w:hAnsi="Consolas"/>
          <w:sz w:val="18"/>
        </w:rPr>
        <w:t>NC_047048.1  3190891                                                       .-.......  3190884</w:t>
      </w:r>
    </w:p>
    <w:p>
      <w:r>
        <w:rPr>
          <w:rFonts w:ascii="Consolas" w:hAnsi="Consolas"/>
          <w:sz w:val="18"/>
        </w:rPr>
        <w:t>NC_047048.1  62730283                             ......--.-.A.-C---.---AC-.-.......  62730304</w:t>
      </w:r>
    </w:p>
    <w:p>
      <w:r>
        <w:rPr>
          <w:rFonts w:ascii="Consolas" w:hAnsi="Consolas"/>
          <w:sz w:val="18"/>
        </w:rPr>
        <w:t>NC_047037.1  27790884                      ......T.AG...--.-.A.-.---G---.--.-.......  27790911</w:t>
      </w:r>
    </w:p>
    <w:p>
      <w:r>
        <w:rPr>
          <w:rFonts w:ascii="Consolas" w:hAnsi="Consolas"/>
          <w:sz w:val="18"/>
        </w:rPr>
        <w:t>NC_047037.1  103655907                          .......A--.-.AC-.---G---.--.-.......  103655929</w:t>
      </w:r>
    </w:p>
    <w:p>
      <w:r>
        <w:rPr>
          <w:rFonts w:ascii="Consolas" w:hAnsi="Consolas"/>
          <w:sz w:val="18"/>
        </w:rPr>
        <w:t>NC_047037.1  109900452                              ....--.-.CT-G---.---.--C-.......  109900470</w:t>
      </w:r>
    </w:p>
    <w:p>
      <w:r>
        <w:rPr>
          <w:rFonts w:ascii="Consolas" w:hAnsi="Consolas"/>
          <w:sz w:val="18"/>
        </w:rPr>
        <w:t>NC_047037.1  103863384                                      ...-.---.---.--.-.....A.  103863397</w:t>
      </w:r>
    </w:p>
    <w:p>
      <w:r>
        <w:rPr>
          <w:rFonts w:ascii="Consolas" w:hAnsi="Consolas"/>
          <w:sz w:val="18"/>
        </w:rPr>
        <w:t>NC_047037.1  68818425                              .....--.-.A.-.TAG.---.--.-...C...  68818447</w:t>
      </w:r>
    </w:p>
    <w:p>
      <w:r>
        <w:rPr>
          <w:rFonts w:ascii="Consolas" w:hAnsi="Consolas"/>
          <w:sz w:val="18"/>
        </w:rPr>
        <w:t>NC_047037.1  10649548                     .......--.A...--.-..----------.--.-.......  10649571</w:t>
      </w:r>
    </w:p>
    <w:p>
      <w:r>
        <w:rPr>
          <w:rFonts w:ascii="Consolas" w:hAnsi="Consolas"/>
          <w:sz w:val="18"/>
        </w:rPr>
        <w:t>NC_047037.1  27233629                                                      .-...G...  27233622</w:t>
      </w:r>
    </w:p>
    <w:p>
      <w:r>
        <w:rPr>
          <w:rFonts w:ascii="Consolas" w:hAnsi="Consolas"/>
          <w:sz w:val="18"/>
        </w:rPr>
        <w:t>NC_047037.1  85129775                                                           ....  85129772</w:t>
      </w:r>
    </w:p>
    <w:p>
      <w:r>
        <w:rPr>
          <w:rFonts w:ascii="Consolas" w:hAnsi="Consolas"/>
          <w:sz w:val="18"/>
        </w:rPr>
        <w:t>NC_047042.1  89284023                                                      .-.....A.  89284030</w:t>
      </w:r>
    </w:p>
    <w:p>
      <w:r>
        <w:rPr>
          <w:rFonts w:ascii="Consolas" w:hAnsi="Consolas"/>
          <w:sz w:val="18"/>
        </w:rPr>
        <w:t>NC_047042.1  15138222                         ..A.......--.-.C.-G---.---.--.-.-.....  15138245</w:t>
      </w:r>
    </w:p>
    <w:p>
      <w:r>
        <w:rPr>
          <w:rFonts w:ascii="Consolas" w:hAnsi="Consolas"/>
          <w:sz w:val="18"/>
        </w:rPr>
        <w:t>NC_047042.1  66936637                          ..T......--.-.T.-G---.---.--.-.-.....  66936659</w:t>
      </w:r>
    </w:p>
    <w:p>
      <w:r>
        <w:rPr>
          <w:rFonts w:ascii="Consolas" w:hAnsi="Consolas"/>
          <w:sz w:val="18"/>
        </w:rPr>
        <w:t>NC_047035.1  100855525                       ....T....AA--.-.A.-.---G---C--.-.......  100855500</w:t>
      </w:r>
    </w:p>
    <w:p>
      <w:r>
        <w:rPr>
          <w:rFonts w:ascii="Consolas" w:hAnsi="Consolas"/>
          <w:sz w:val="18"/>
        </w:rPr>
        <w:t>NC_047035.1  74335390                              .....--.-.AC-.---A---.--.-.......  74335409</w:t>
      </w:r>
    </w:p>
    <w:p>
      <w:r>
        <w:rPr>
          <w:rFonts w:ascii="Consolas" w:hAnsi="Consolas"/>
          <w:sz w:val="18"/>
        </w:rPr>
        <w:t>NC_047035.1  52501860                .....T.-...A.C....A--.-.C.-.---A---.--.-.......  52501892</w:t>
      </w:r>
    </w:p>
    <w:p>
      <w:r>
        <w:rPr>
          <w:rFonts w:ascii="Consolas" w:hAnsi="Consolas"/>
          <w:sz w:val="18"/>
        </w:rPr>
        <w:t>NC_047035.1  76227941                               ....--.-.---.---G---.--.-.......  76227957</w:t>
      </w:r>
    </w:p>
    <w:p>
      <w:r>
        <w:rPr>
          <w:rFonts w:ascii="Consolas" w:hAnsi="Consolas"/>
          <w:sz w:val="18"/>
        </w:rPr>
        <w:t>NC_047035.1  107580223                       ...C.......--.-.---.---G---C--.-.......  107580200</w:t>
      </w:r>
    </w:p>
    <w:p>
      <w:r>
        <w:rPr>
          <w:rFonts w:ascii="Consolas" w:hAnsi="Consolas"/>
          <w:sz w:val="18"/>
        </w:rPr>
        <w:t>NC_047035.1  78967606                                                   .--.-......G  78967614</w:t>
      </w:r>
    </w:p>
    <w:p>
      <w:r>
        <w:rPr>
          <w:rFonts w:ascii="Consolas" w:hAnsi="Consolas"/>
          <w:sz w:val="18"/>
        </w:rPr>
        <w:t>NC_047035.1  162809718                                                     .-..C....  162809725</w:t>
      </w:r>
    </w:p>
    <w:p>
      <w:r>
        <w:rPr>
          <w:rFonts w:ascii="Consolas" w:hAnsi="Consolas"/>
          <w:sz w:val="18"/>
        </w:rPr>
        <w:t>NC_047035.1  162597404                                                     .-.......  162597397</w:t>
      </w:r>
    </w:p>
    <w:p>
      <w:r>
        <w:rPr>
          <w:rFonts w:ascii="Consolas" w:hAnsi="Consolas"/>
          <w:sz w:val="18"/>
        </w:rPr>
        <w:t>NC_047035.1  38451573                                                         ......  38451568</w:t>
      </w:r>
    </w:p>
    <w:p>
      <w:r>
        <w:rPr>
          <w:rFonts w:ascii="Consolas" w:hAnsi="Consolas"/>
          <w:sz w:val="18"/>
        </w:rPr>
        <w:t>NC_047035.1  60306538                              .....--.-TC.-.---.---.--G-.-.....  60306556</w:t>
      </w:r>
    </w:p>
    <w:p>
      <w:r>
        <w:rPr>
          <w:rFonts w:ascii="Consolas" w:hAnsi="Consolas"/>
          <w:sz w:val="18"/>
        </w:rPr>
        <w:t>NC_047054.1  14810282                              .....--.-.C.-.-------.--.-.......  14810300</w:t>
      </w:r>
    </w:p>
    <w:p>
      <w:r>
        <w:rPr>
          <w:rFonts w:ascii="Consolas" w:hAnsi="Consolas"/>
          <w:sz w:val="18"/>
        </w:rPr>
        <w:t>NC_047054.1  26524065                        .........A.--G-TT.-.---.---.G-.-....G..  26524091</w:t>
      </w:r>
    </w:p>
    <w:p>
      <w:r>
        <w:rPr>
          <w:rFonts w:ascii="Consolas" w:hAnsi="Consolas"/>
          <w:sz w:val="18"/>
        </w:rPr>
        <w:t>NC_047050.1  45116098                                                      .-.......  45116091</w:t>
      </w:r>
    </w:p>
    <w:p>
      <w:r>
        <w:rPr>
          <w:rFonts w:ascii="Consolas" w:hAnsi="Consolas"/>
          <w:sz w:val="18"/>
        </w:rPr>
        <w:t>NC_047050.1  50769338                                                      .-.......  50769345</w:t>
      </w:r>
    </w:p>
    <w:p>
      <w:r>
        <w:rPr>
          <w:rFonts w:ascii="Consolas" w:hAnsi="Consolas"/>
          <w:sz w:val="18"/>
        </w:rPr>
        <w:t>NC_047050.1  52075685                              .....--.-.C.-G---.---.--.-.-.....  52075667</w:t>
      </w:r>
    </w:p>
    <w:p>
      <w:r>
        <w:rPr>
          <w:rFonts w:ascii="Consolas" w:hAnsi="Consolas"/>
          <w:sz w:val="18"/>
        </w:rPr>
        <w:t>NC_047051.1  53786869                                                        .....A.  53786863</w:t>
      </w:r>
    </w:p>
    <w:p>
      <w:r>
        <w:rPr>
          <w:rFonts w:ascii="Consolas" w:hAnsi="Consolas"/>
          <w:sz w:val="18"/>
        </w:rPr>
        <w:t>NC_047049.1  1457521                                ....--.-.AC-.---G---C--.-.C.....  1457503</w:t>
      </w:r>
    </w:p>
    <w:p>
      <w:r>
        <w:rPr>
          <w:rFonts w:ascii="Consolas" w:hAnsi="Consolas"/>
          <w:sz w:val="18"/>
        </w:rPr>
        <w:t>NC_047049.1  64629097                                                   .--.-.......  64629089</w:t>
      </w:r>
    </w:p>
    <w:p>
      <w:r>
        <w:rPr>
          <w:rFonts w:ascii="Consolas" w:hAnsi="Consolas"/>
          <w:sz w:val="18"/>
        </w:rPr>
        <w:t>NC_047049.1  58877840                                                      .-.......  58877847</w:t>
      </w:r>
    </w:p>
    <w:p>
      <w:r>
        <w:rPr>
          <w:rFonts w:ascii="Consolas" w:hAnsi="Consolas"/>
          <w:sz w:val="18"/>
        </w:rPr>
        <w:t>NC_047049.1  54316399                        ....T......--.-.A.-.---AAG-.--.-.......  54316372</w:t>
      </w:r>
    </w:p>
    <w:p>
      <w:r>
        <w:rPr>
          <w:rFonts w:ascii="Consolas" w:hAnsi="Consolas"/>
          <w:sz w:val="18"/>
        </w:rPr>
        <w:t>NC_047053.1  34842014                                                      .-.......  34842007</w:t>
      </w:r>
    </w:p>
    <w:p>
      <w:r>
        <w:rPr>
          <w:rFonts w:ascii="Consolas" w:hAnsi="Consolas"/>
          <w:sz w:val="18"/>
        </w:rPr>
        <w:t>NC_047053.1  31925900                                                      .-.......  31925907</w:t>
      </w:r>
    </w:p>
    <w:p>
      <w:r>
        <w:rPr>
          <w:rFonts w:ascii="Consolas" w:hAnsi="Consolas"/>
          <w:sz w:val="18"/>
        </w:rPr>
        <w:t>NC_047047.1  54906817                             ......--.-CAC-.---G---C--.-..C....  54906797</w:t>
      </w:r>
    </w:p>
    <w:p>
      <w:r>
        <w:rPr>
          <w:rFonts w:ascii="Consolas" w:hAnsi="Consolas"/>
          <w:sz w:val="18"/>
        </w:rPr>
        <w:t>NC_047047.1  1597741                                                       .-.......  1597748</w:t>
      </w:r>
    </w:p>
    <w:p>
      <w:r>
        <w:rPr>
          <w:rFonts w:ascii="Consolas" w:hAnsi="Consolas"/>
          <w:sz w:val="18"/>
        </w:rPr>
        <w:t>NC_047055.1  17309632                                                   .--.-.......  17309640</w:t>
      </w:r>
    </w:p>
    <w:p>
      <w:r>
        <w:rPr>
          <w:rFonts w:ascii="Consolas" w:hAnsi="Consolas"/>
          <w:sz w:val="18"/>
        </w:rPr>
        <w:t>NC_047055.1  87706524                                                      .-.......  87706531</w:t>
      </w:r>
    </w:p>
    <w:p>
      <w:r>
        <w:rPr>
          <w:rFonts w:ascii="Consolas" w:hAnsi="Consolas"/>
          <w:sz w:val="18"/>
        </w:rPr>
        <w:t>NC_047055.1  37238724                                                      .-...C...  37238731</w:t>
      </w:r>
    </w:p>
    <w:p>
      <w:r>
        <w:rPr>
          <w:rFonts w:ascii="Consolas" w:hAnsi="Consolas"/>
          <w:sz w:val="18"/>
        </w:rPr>
        <w:t>NC_047055.1  91769538                         ....A....C--.-.C.-G---.---.--.-.-.....  91769561</w:t>
      </w:r>
    </w:p>
    <w:p>
      <w:r>
        <w:rPr>
          <w:rFonts w:ascii="Consolas" w:hAnsi="Consolas"/>
          <w:sz w:val="18"/>
        </w:rPr>
        <w:t>NC_047038.1  121231515                                                  .--.-.......  121231507</w:t>
      </w:r>
    </w:p>
    <w:p>
      <w:r>
        <w:rPr>
          <w:rFonts w:ascii="Consolas" w:hAnsi="Consolas"/>
          <w:sz w:val="18"/>
        </w:rPr>
        <w:t>NC_047052.1  36504191                             ....C.--.-.TC-.---G---.--.-.....A.  36504211</w:t>
      </w:r>
    </w:p>
    <w:p>
      <w:r>
        <w:rPr>
          <w:rFonts w:ascii="Consolas" w:hAnsi="Consolas"/>
          <w:sz w:val="18"/>
        </w:rPr>
        <w:t>NC_047040.1  21833335                             ......--.-..C-.---G---C--.-.C.....  21833315</w:t>
      </w:r>
    </w:p>
    <w:p>
      <w:r>
        <w:rPr>
          <w:rFonts w:ascii="Consolas" w:hAnsi="Consolas"/>
          <w:sz w:val="18"/>
        </w:rPr>
        <w:t>NC_047040.1  80866983                                                      .-..T....  80866976</w:t>
      </w:r>
    </w:p>
    <w:p>
      <w:r>
        <w:rPr>
          <w:rFonts w:ascii="Consolas" w:hAnsi="Consolas"/>
          <w:sz w:val="18"/>
        </w:rPr>
        <w:t>NC_047043.1  32640970                               ....--.-.AC-.---A---A--.-G......  32640988</w:t>
      </w:r>
    </w:p>
    <w:p>
      <w:r>
        <w:rPr>
          <w:rFonts w:ascii="Consolas" w:hAnsi="Consolas"/>
          <w:sz w:val="18"/>
        </w:rPr>
        <w:t>NC_047043.1  18410964                             ......--C-.C.-G---.---.--.-.-.....  18410983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406        GATACAATTGACATACAAT-AAACTGCATATATTT  439</w:t>
      </w:r>
    </w:p>
    <w:p>
      <w:r>
        <w:rPr>
          <w:rFonts w:ascii="Consolas" w:hAnsi="Consolas"/>
          <w:sz w:val="18"/>
        </w:rPr>
        <w:t>NC_047036.1  117769108  ....T....C.....TC..-.....T..         117769134</w:t>
      </w:r>
    </w:p>
    <w:p>
      <w:r>
        <w:rPr>
          <w:rFonts w:ascii="Consolas" w:hAnsi="Consolas"/>
          <w:sz w:val="18"/>
        </w:rPr>
        <w:t>NC_047036.1  109062109  .......C...........-........C..T..   109062077</w:t>
      </w:r>
    </w:p>
    <w:p>
      <w:r>
        <w:rPr>
          <w:rFonts w:ascii="Consolas" w:hAnsi="Consolas"/>
          <w:sz w:val="18"/>
        </w:rPr>
        <w:t>NC_047036.1  69605260   ....T..........T...-........C...C..  69605227</w:t>
      </w:r>
    </w:p>
    <w:p>
      <w:r>
        <w:rPr>
          <w:rFonts w:ascii="Consolas" w:hAnsi="Consolas"/>
          <w:sz w:val="18"/>
        </w:rPr>
        <w:t>NC_047036.1  144793410  .G..T..G...........-........CG.....  144793443</w:t>
      </w:r>
    </w:p>
    <w:p>
      <w:r>
        <w:rPr>
          <w:rFonts w:ascii="Consolas" w:hAnsi="Consolas"/>
          <w:sz w:val="18"/>
        </w:rPr>
        <w:t>NC_047036.1  147630035  .G..T..............-.....T..C...C..  147630068</w:t>
      </w:r>
    </w:p>
    <w:p>
      <w:r>
        <w:rPr>
          <w:rFonts w:ascii="Consolas" w:hAnsi="Consolas"/>
          <w:sz w:val="18"/>
        </w:rPr>
        <w:t>NC_047036.1  127370190  .G..T..............-...T....C......  127370223</w:t>
      </w:r>
    </w:p>
    <w:p>
      <w:r>
        <w:rPr>
          <w:rFonts w:ascii="Consolas" w:hAnsi="Consolas"/>
          <w:sz w:val="18"/>
        </w:rPr>
        <w:t>NC_047036.1  7352248    .G.GT..........T...-....--.......    7352277</w:t>
      </w:r>
    </w:p>
    <w:p>
      <w:r>
        <w:rPr>
          <w:rFonts w:ascii="Consolas" w:hAnsi="Consolas"/>
          <w:sz w:val="18"/>
        </w:rPr>
        <w:t>NC_047036.1  163456086  ....T........G.....-....G...C..T..   163456054</w:t>
      </w:r>
    </w:p>
    <w:p>
      <w:r>
        <w:rPr>
          <w:rFonts w:ascii="Consolas" w:hAnsi="Consolas"/>
          <w:sz w:val="18"/>
        </w:rPr>
        <w:t>NC_047036.1  130728141  .G..T.......G......-..T.....G....    130728172</w:t>
      </w:r>
    </w:p>
    <w:p>
      <w:r>
        <w:rPr>
          <w:rFonts w:ascii="Consolas" w:hAnsi="Consolas"/>
          <w:sz w:val="18"/>
        </w:rPr>
        <w:t>NC_047036.1  49603156   .G..T..............-........C......  49603123</w:t>
      </w:r>
    </w:p>
    <w:p>
      <w:r>
        <w:rPr>
          <w:rFonts w:ascii="Consolas" w:hAnsi="Consolas"/>
          <w:sz w:val="18"/>
        </w:rPr>
        <w:t>NC_047036.1  60286896   .T..T..............-.........G.....  60286929</w:t>
      </w:r>
    </w:p>
    <w:p>
      <w:r>
        <w:rPr>
          <w:rFonts w:ascii="Consolas" w:hAnsi="Consolas"/>
          <w:sz w:val="18"/>
        </w:rPr>
        <w:t>NC_047036.1  72076030   ....T.G........T...-...A....C.....   72076062</w:t>
      </w:r>
    </w:p>
    <w:p>
      <w:r>
        <w:rPr>
          <w:rFonts w:ascii="Consolas" w:hAnsi="Consolas"/>
          <w:sz w:val="18"/>
        </w:rPr>
        <w:t>NC_047036.1  13962368   .C.................-........C......  13962401</w:t>
      </w:r>
    </w:p>
    <w:p>
      <w:r>
        <w:rPr>
          <w:rFonts w:ascii="Consolas" w:hAnsi="Consolas"/>
          <w:sz w:val="18"/>
        </w:rPr>
        <w:t>NC_047036.1  50456041   ....T..C..G.......G-........C..      50456070</w:t>
      </w:r>
    </w:p>
    <w:p>
      <w:r>
        <w:rPr>
          <w:rFonts w:ascii="Consolas" w:hAnsi="Consolas"/>
          <w:sz w:val="18"/>
        </w:rPr>
        <w:t>NC_047045.1  61734625   .G..T..........T...-...............  61734592</w:t>
      </w:r>
    </w:p>
    <w:p>
      <w:r>
        <w:rPr>
          <w:rFonts w:ascii="Consolas" w:hAnsi="Consolas"/>
          <w:sz w:val="18"/>
        </w:rPr>
        <w:t>NC_047045.1  70349380   .G..T..A.......T...G......T.A......  70349346</w:t>
      </w:r>
    </w:p>
    <w:p>
      <w:r>
        <w:rPr>
          <w:rFonts w:ascii="Consolas" w:hAnsi="Consolas"/>
          <w:sz w:val="18"/>
        </w:rPr>
        <w:t>NC_047045.1  70934286   TG....T............-...T....C......  70934319</w:t>
      </w:r>
    </w:p>
    <w:p>
      <w:r>
        <w:rPr>
          <w:rFonts w:ascii="Consolas" w:hAnsi="Consolas"/>
          <w:sz w:val="18"/>
        </w:rPr>
        <w:t>NC_047045.1  28705123   ....T..............-...............  28705090</w:t>
      </w:r>
    </w:p>
    <w:p>
      <w:r>
        <w:rPr>
          <w:rFonts w:ascii="Consolas" w:hAnsi="Consolas"/>
          <w:sz w:val="18"/>
        </w:rPr>
        <w:t>NC_047044.1  52162152   ....T..............-........C......  52162119</w:t>
      </w:r>
    </w:p>
    <w:p>
      <w:r>
        <w:rPr>
          <w:rFonts w:ascii="Consolas" w:hAnsi="Consolas"/>
          <w:sz w:val="18"/>
        </w:rPr>
        <w:t>NC_047044.1  45017244   .G..T......T......A-........C......  45017277</w:t>
      </w:r>
    </w:p>
    <w:p>
      <w:r>
        <w:rPr>
          <w:rFonts w:ascii="Consolas" w:hAnsi="Consolas"/>
          <w:sz w:val="18"/>
        </w:rPr>
        <w:t>NC_047044.1  55757857   .G..T..............-...............  55757824</w:t>
      </w:r>
    </w:p>
    <w:p>
      <w:r>
        <w:rPr>
          <w:rFonts w:ascii="Consolas" w:hAnsi="Consolas"/>
          <w:sz w:val="18"/>
        </w:rPr>
        <w:t>NC_047044.1  76246340   A...T.............C-........C......  76246307</w:t>
      </w:r>
    </w:p>
    <w:p>
      <w:r>
        <w:rPr>
          <w:rFonts w:ascii="Consolas" w:hAnsi="Consolas"/>
          <w:sz w:val="18"/>
        </w:rPr>
        <w:t>NC_047044.1  93429186   .G..T.....G........-.........G.....  93429219</w:t>
      </w:r>
    </w:p>
    <w:p>
      <w:r>
        <w:rPr>
          <w:rFonts w:ascii="Consolas" w:hAnsi="Consolas"/>
          <w:sz w:val="18"/>
        </w:rPr>
        <w:t>NC_047034.1  162523828  ....TT....G........-....CC....C....  162523861</w:t>
      </w:r>
    </w:p>
    <w:p>
      <w:r>
        <w:rPr>
          <w:rFonts w:ascii="Consolas" w:hAnsi="Consolas"/>
          <w:sz w:val="18"/>
        </w:rPr>
        <w:t>NC_047034.1  108319434  .G..T..............-.....A.....G...  108319401</w:t>
      </w:r>
    </w:p>
    <w:p>
      <w:r>
        <w:rPr>
          <w:rFonts w:ascii="Consolas" w:hAnsi="Consolas"/>
          <w:sz w:val="18"/>
        </w:rPr>
        <w:t>NC_047034.1  20057510   .G..T..............-........A......  20057543</w:t>
      </w:r>
    </w:p>
    <w:p>
      <w:r>
        <w:rPr>
          <w:rFonts w:ascii="Consolas" w:hAnsi="Consolas"/>
          <w:sz w:val="18"/>
        </w:rPr>
        <w:t>NC_047034.1  19445306   .T.GT..............-........C..G...  19445273</w:t>
      </w:r>
    </w:p>
    <w:p>
      <w:r>
        <w:rPr>
          <w:rFonts w:ascii="Consolas" w:hAnsi="Consolas"/>
          <w:sz w:val="18"/>
        </w:rPr>
        <w:t>NC_047034.1  148523828  .G..T.....G...G....-......T...A....  148523795</w:t>
      </w:r>
    </w:p>
    <w:p>
      <w:r>
        <w:rPr>
          <w:rFonts w:ascii="Consolas" w:hAnsi="Consolas"/>
          <w:sz w:val="18"/>
        </w:rPr>
        <w:t>NC_047034.1  3835721    .G........C........-........C.....   3835689</w:t>
      </w:r>
    </w:p>
    <w:p>
      <w:r>
        <w:rPr>
          <w:rFonts w:ascii="Consolas" w:hAnsi="Consolas"/>
          <w:sz w:val="18"/>
        </w:rPr>
        <w:t>NC_047034.1  78892378   .G..T........C.....-........C......  78892345</w:t>
      </w:r>
    </w:p>
    <w:p>
      <w:r>
        <w:rPr>
          <w:rFonts w:ascii="Consolas" w:hAnsi="Consolas"/>
          <w:sz w:val="18"/>
        </w:rPr>
        <w:t>NC_047034.1  85305148   .G..A..............-..G..........    85305117</w:t>
      </w:r>
    </w:p>
    <w:p>
      <w:r>
        <w:rPr>
          <w:rFonts w:ascii="Consolas" w:hAnsi="Consolas"/>
          <w:sz w:val="18"/>
        </w:rPr>
        <w:t>NC_047046.1  68367684   A...T......TT......                  68367666</w:t>
      </w:r>
    </w:p>
    <w:p>
      <w:r>
        <w:rPr>
          <w:rFonts w:ascii="Consolas" w:hAnsi="Consolas"/>
          <w:sz w:val="18"/>
        </w:rPr>
        <w:t>NC_047046.1  82598805   ....T........G....C-...A....C......  82598838</w:t>
      </w:r>
    </w:p>
    <w:p>
      <w:r>
        <w:rPr>
          <w:rFonts w:ascii="Consolas" w:hAnsi="Consolas"/>
          <w:sz w:val="18"/>
        </w:rPr>
        <w:t>NC_047046.1  34394761   T...T.G........T...-...............  34394794</w:t>
      </w:r>
    </w:p>
    <w:p>
      <w:r>
        <w:rPr>
          <w:rFonts w:ascii="Consolas" w:hAnsi="Consolas"/>
          <w:sz w:val="18"/>
        </w:rPr>
        <w:t>NC_047046.1  8295421    ....T....A.........-...............  8295454</w:t>
      </w:r>
    </w:p>
    <w:p>
      <w:r>
        <w:rPr>
          <w:rFonts w:ascii="Consolas" w:hAnsi="Consolas"/>
          <w:sz w:val="18"/>
        </w:rPr>
        <w:t>NC_047046.1  45185660   .G..T..........T...-..G.....C......  45185627</w:t>
      </w:r>
    </w:p>
    <w:p>
      <w:r>
        <w:rPr>
          <w:rFonts w:ascii="Consolas" w:hAnsi="Consolas"/>
          <w:sz w:val="18"/>
        </w:rPr>
        <w:t>NC_047041.1  91489532   .G..A.............A-........C..G...  91489499</w:t>
      </w:r>
    </w:p>
    <w:p>
      <w:r>
        <w:rPr>
          <w:rFonts w:ascii="Consolas" w:hAnsi="Consolas"/>
          <w:sz w:val="18"/>
        </w:rPr>
        <w:t>NC_047041.1  4525344    .G..T..............-........C.....   4525376</w:t>
      </w:r>
    </w:p>
    <w:p>
      <w:r>
        <w:rPr>
          <w:rFonts w:ascii="Consolas" w:hAnsi="Consolas"/>
          <w:sz w:val="18"/>
        </w:rPr>
        <w:t>NC_047041.1  69318337   ....T.....G....T...-...............  69318304</w:t>
      </w:r>
    </w:p>
    <w:p>
      <w:r>
        <w:rPr>
          <w:rFonts w:ascii="Consolas" w:hAnsi="Consolas"/>
          <w:sz w:val="18"/>
        </w:rPr>
        <w:t>NC_047039.1  36851337   ....T........C.T...-...............  36851304</w:t>
      </w:r>
    </w:p>
    <w:p>
      <w:r>
        <w:rPr>
          <w:rFonts w:ascii="Consolas" w:hAnsi="Consolas"/>
          <w:sz w:val="18"/>
        </w:rPr>
        <w:t>NC_047039.1  7852924    .G........G........-.........G.....  7852891</w:t>
      </w:r>
    </w:p>
    <w:p>
      <w:r>
        <w:rPr>
          <w:rFonts w:ascii="Consolas" w:hAnsi="Consolas"/>
          <w:sz w:val="18"/>
        </w:rPr>
        <w:t>NC_047039.1  83116481   .......C..T.C......-...............  83116448</w:t>
      </w:r>
    </w:p>
    <w:p>
      <w:r>
        <w:rPr>
          <w:rFonts w:ascii="Consolas" w:hAnsi="Consolas"/>
          <w:sz w:val="18"/>
        </w:rPr>
        <w:t>NC_047039.1  52227709   .G.............G...-...T.......      52227738</w:t>
      </w:r>
    </w:p>
    <w:p>
      <w:r>
        <w:rPr>
          <w:rFonts w:ascii="Consolas" w:hAnsi="Consolas"/>
          <w:sz w:val="18"/>
        </w:rPr>
        <w:t>NC_047039.1  85048502   ....T.......T..T...-........C..      85048531</w:t>
      </w:r>
    </w:p>
    <w:p>
      <w:r>
        <w:rPr>
          <w:rFonts w:ascii="Consolas" w:hAnsi="Consolas"/>
          <w:sz w:val="18"/>
        </w:rPr>
        <w:t>NC_047048.1  41727716   .GA.T..........T...-........C......  41727749</w:t>
      </w:r>
    </w:p>
    <w:p>
      <w:r>
        <w:rPr>
          <w:rFonts w:ascii="Consolas" w:hAnsi="Consolas"/>
          <w:sz w:val="18"/>
        </w:rPr>
        <w:t>NC_047048.1  40750527   .G..T............G.-....A..........  40750494</w:t>
      </w:r>
    </w:p>
    <w:p>
      <w:r>
        <w:rPr>
          <w:rFonts w:ascii="Consolas" w:hAnsi="Consolas"/>
          <w:sz w:val="18"/>
        </w:rPr>
        <w:t>NC_047048.1  3190883    .G..T..............-.........G.....  3190850</w:t>
      </w:r>
    </w:p>
    <w:p>
      <w:r>
        <w:rPr>
          <w:rFonts w:ascii="Consolas" w:hAnsi="Consolas"/>
          <w:sz w:val="18"/>
        </w:rPr>
        <w:t>NC_047048.1  62730305   .G..T.............A-..G.....C......  62730338</w:t>
      </w:r>
    </w:p>
    <w:p>
      <w:r>
        <w:rPr>
          <w:rFonts w:ascii="Consolas" w:hAnsi="Consolas"/>
          <w:sz w:val="18"/>
        </w:rPr>
        <w:t>NC_047037.1  27790912   .G.......T..C..A...-...A....C.C....  27790945</w:t>
      </w:r>
    </w:p>
    <w:p>
      <w:r>
        <w:rPr>
          <w:rFonts w:ascii="Consolas" w:hAnsi="Consolas"/>
          <w:sz w:val="18"/>
        </w:rPr>
        <w:t>NC_047037.1  103655930  AC..T..CA..........-........CG.....  103655963</w:t>
      </w:r>
    </w:p>
    <w:p>
      <w:r>
        <w:rPr>
          <w:rFonts w:ascii="Consolas" w:hAnsi="Consolas"/>
          <w:sz w:val="18"/>
        </w:rPr>
        <w:t>NC_047037.1  109900471  .G..T..............-........C...G..  109900504</w:t>
      </w:r>
    </w:p>
    <w:p>
      <w:r>
        <w:rPr>
          <w:rFonts w:ascii="Consolas" w:hAnsi="Consolas"/>
          <w:sz w:val="18"/>
        </w:rPr>
        <w:t>NC_047037.1  103863398  ....T....T.....A...-...T....C......  103863431</w:t>
      </w:r>
    </w:p>
    <w:p>
      <w:r>
        <w:rPr>
          <w:rFonts w:ascii="Consolas" w:hAnsi="Consolas"/>
          <w:sz w:val="18"/>
        </w:rPr>
        <w:t>NC_047037.1  68818448   .G..TG.............-....CT.........  68818481</w:t>
      </w:r>
    </w:p>
    <w:p>
      <w:r>
        <w:rPr>
          <w:rFonts w:ascii="Consolas" w:hAnsi="Consolas"/>
          <w:sz w:val="18"/>
        </w:rPr>
        <w:t>NC_047037.1  10649572   .G..T.........G....-...T...........  10649605</w:t>
      </w:r>
    </w:p>
    <w:p>
      <w:r>
        <w:rPr>
          <w:rFonts w:ascii="Consolas" w:hAnsi="Consolas"/>
          <w:sz w:val="18"/>
        </w:rPr>
        <w:t>NC_047037.1  27233621   ....T......T.......-...............  27233588</w:t>
      </w:r>
    </w:p>
    <w:p>
      <w:r>
        <w:rPr>
          <w:rFonts w:ascii="Consolas" w:hAnsi="Consolas"/>
          <w:sz w:val="18"/>
        </w:rPr>
        <w:t>NC_047037.1  85129771   .G..T..............-........C......  85129738</w:t>
      </w:r>
    </w:p>
    <w:p>
      <w:r>
        <w:rPr>
          <w:rFonts w:ascii="Consolas" w:hAnsi="Consolas"/>
          <w:sz w:val="18"/>
        </w:rPr>
        <w:t>NC_047042.1  89284031   .G..T..........T..G-........C......  89284064</w:t>
      </w:r>
    </w:p>
    <w:p>
      <w:r>
        <w:rPr>
          <w:rFonts w:ascii="Consolas" w:hAnsi="Consolas"/>
          <w:sz w:val="18"/>
        </w:rPr>
        <w:t>NC_047042.1  15138246   .G.C.....C..C.....C-........C......  15138279</w:t>
      </w:r>
    </w:p>
    <w:p>
      <w:r>
        <w:rPr>
          <w:rFonts w:ascii="Consolas" w:hAnsi="Consolas"/>
          <w:sz w:val="18"/>
        </w:rPr>
        <w:t>NC_047042.1  66936660   .G.G...........A...-...T..........   66936692</w:t>
      </w:r>
    </w:p>
    <w:p>
      <w:r>
        <w:rPr>
          <w:rFonts w:ascii="Consolas" w:hAnsi="Consolas"/>
          <w:sz w:val="18"/>
        </w:rPr>
        <w:t>NC_047035.1  100855499  .G..T.....T........-......T........  100855466</w:t>
      </w:r>
    </w:p>
    <w:p>
      <w:r>
        <w:rPr>
          <w:rFonts w:ascii="Consolas" w:hAnsi="Consolas"/>
          <w:sz w:val="18"/>
        </w:rPr>
        <w:t>NC_047035.1  74335410   ....G.....G........-CC....T........  74335443</w:t>
      </w:r>
    </w:p>
    <w:p>
      <w:r>
        <w:rPr>
          <w:rFonts w:ascii="Consolas" w:hAnsi="Consolas"/>
          <w:sz w:val="18"/>
        </w:rPr>
        <w:t>NC_047035.1  52501893   .T.......A.........-...              52501914</w:t>
      </w:r>
    </w:p>
    <w:p>
      <w:r>
        <w:rPr>
          <w:rFonts w:ascii="Consolas" w:hAnsi="Consolas"/>
          <w:sz w:val="18"/>
        </w:rPr>
        <w:t>NC_047035.1  76227958   .G..T..........A...-........C......  76227991</w:t>
      </w:r>
    </w:p>
    <w:p>
      <w:r>
        <w:rPr>
          <w:rFonts w:ascii="Consolas" w:hAnsi="Consolas"/>
          <w:sz w:val="18"/>
        </w:rPr>
        <w:t>NC_047035.1  107580199  .G..T.....G....T..A-..G.....G.....   107580167</w:t>
      </w:r>
    </w:p>
    <w:p>
      <w:r>
        <w:rPr>
          <w:rFonts w:ascii="Consolas" w:hAnsi="Consolas"/>
          <w:sz w:val="18"/>
        </w:rPr>
        <w:t>NC_047035.1  78967615   ....T.....G........-...T....C......  78967648</w:t>
      </w:r>
    </w:p>
    <w:p>
      <w:r>
        <w:rPr>
          <w:rFonts w:ascii="Consolas" w:hAnsi="Consolas"/>
          <w:sz w:val="18"/>
        </w:rPr>
        <w:t>NC_047035.1  162809726  .G..A..............-...T....C......  162809759</w:t>
      </w:r>
    </w:p>
    <w:p>
      <w:r>
        <w:rPr>
          <w:rFonts w:ascii="Consolas" w:hAnsi="Consolas"/>
          <w:sz w:val="18"/>
        </w:rPr>
        <w:t>NC_047035.1  162597396  .G..T..C...........-........C....    162597365</w:t>
      </w:r>
    </w:p>
    <w:p>
      <w:r>
        <w:rPr>
          <w:rFonts w:ascii="Consolas" w:hAnsi="Consolas"/>
          <w:sz w:val="18"/>
        </w:rPr>
        <w:t>NC_047035.1  38451567   .G..T..C...........-.....A..C......  38451534</w:t>
      </w:r>
    </w:p>
    <w:p>
      <w:r>
        <w:rPr>
          <w:rFonts w:ascii="Consolas" w:hAnsi="Consolas"/>
          <w:sz w:val="18"/>
        </w:rPr>
        <w:t>NC_047035.1  60306557   .G..T.............C-........C......  60306590</w:t>
      </w:r>
    </w:p>
    <w:p>
      <w:r>
        <w:rPr>
          <w:rFonts w:ascii="Consolas" w:hAnsi="Consolas"/>
          <w:sz w:val="18"/>
        </w:rPr>
        <w:t>NC_047054.1  14810301   .G..T.....G..C.....-........C......  14810334</w:t>
      </w:r>
    </w:p>
    <w:p>
      <w:r>
        <w:rPr>
          <w:rFonts w:ascii="Consolas" w:hAnsi="Consolas"/>
          <w:sz w:val="18"/>
        </w:rPr>
        <w:t>NC_047054.1  26524092   ...C..C....T.......-........C......  26524125</w:t>
      </w:r>
    </w:p>
    <w:p>
      <w:r>
        <w:rPr>
          <w:rFonts w:ascii="Consolas" w:hAnsi="Consolas"/>
          <w:sz w:val="18"/>
        </w:rPr>
        <w:t>NC_047050.1  45116090   .G..T..........A...-........C..G..   45116058</w:t>
      </w:r>
    </w:p>
    <w:p>
      <w:r>
        <w:rPr>
          <w:rFonts w:ascii="Consolas" w:hAnsi="Consolas"/>
          <w:sz w:val="18"/>
        </w:rPr>
        <w:t>NC_047050.1  50769346   .G..T.......G......-.....T..C.....   50769378</w:t>
      </w:r>
    </w:p>
    <w:p>
      <w:r>
        <w:rPr>
          <w:rFonts w:ascii="Consolas" w:hAnsi="Consolas"/>
          <w:sz w:val="18"/>
        </w:rPr>
        <w:t>NC_047050.1  52075666   .G..T.........T..G.-...............  52075633</w:t>
      </w:r>
    </w:p>
    <w:p>
      <w:r>
        <w:rPr>
          <w:rFonts w:ascii="Consolas" w:hAnsi="Consolas"/>
          <w:sz w:val="18"/>
        </w:rPr>
        <w:t>NC_047051.1  53786862   ....T..........T...-...............  53786829</w:t>
      </w:r>
    </w:p>
    <w:p>
      <w:r>
        <w:rPr>
          <w:rFonts w:ascii="Consolas" w:hAnsi="Consolas"/>
          <w:sz w:val="18"/>
        </w:rPr>
        <w:t>NC_047049.1  1457502    ....T..C........C..-..............   1457470</w:t>
      </w:r>
    </w:p>
    <w:p>
      <w:r>
        <w:rPr>
          <w:rFonts w:ascii="Consolas" w:hAnsi="Consolas"/>
          <w:sz w:val="18"/>
        </w:rPr>
        <w:t>NC_047049.1  64629088   CG..T.....G....A...-.......T.......  64629055</w:t>
      </w:r>
    </w:p>
    <w:p>
      <w:r>
        <w:rPr>
          <w:rFonts w:ascii="Consolas" w:hAnsi="Consolas"/>
          <w:sz w:val="18"/>
        </w:rPr>
        <w:t>NC_047049.1  58877848   .G..T..............-...T.........    58877879</w:t>
      </w:r>
    </w:p>
    <w:p>
      <w:r>
        <w:rPr>
          <w:rFonts w:ascii="Consolas" w:hAnsi="Consolas"/>
          <w:sz w:val="18"/>
        </w:rPr>
        <w:t>NC_047049.1  54316371   ....T....C......C..-...A.T..C...     54316341</w:t>
      </w:r>
    </w:p>
    <w:p>
      <w:r>
        <w:rPr>
          <w:rFonts w:ascii="Consolas" w:hAnsi="Consolas"/>
          <w:sz w:val="18"/>
        </w:rPr>
        <w:t>NC_047053.1  34842006   .G..T..........T...-........C......  34841973</w:t>
      </w:r>
    </w:p>
    <w:p>
      <w:r>
        <w:rPr>
          <w:rFonts w:ascii="Consolas" w:hAnsi="Consolas"/>
          <w:sz w:val="18"/>
        </w:rPr>
        <w:t>NC_047053.1  31925908   .C..T............G.-..C.........     31925938</w:t>
      </w:r>
    </w:p>
    <w:p>
      <w:r>
        <w:rPr>
          <w:rFonts w:ascii="Consolas" w:hAnsi="Consolas"/>
          <w:sz w:val="18"/>
        </w:rPr>
        <w:t>NC_047047.1  54906796   ....T..........T...-..G.....C......  54906763</w:t>
      </w:r>
    </w:p>
    <w:p>
      <w:r>
        <w:rPr>
          <w:rFonts w:ascii="Consolas" w:hAnsi="Consolas"/>
          <w:sz w:val="18"/>
        </w:rPr>
        <w:t>NC_047047.1  1597749    .G..T.......C......-....C..........  1597782</w:t>
      </w:r>
    </w:p>
    <w:p>
      <w:r>
        <w:rPr>
          <w:rFonts w:ascii="Consolas" w:hAnsi="Consolas"/>
          <w:sz w:val="18"/>
        </w:rPr>
        <w:t>NC_047055.1  17309641   .G..T......TG.....G-...............  17309674</w:t>
      </w:r>
    </w:p>
    <w:p>
      <w:r>
        <w:rPr>
          <w:rFonts w:ascii="Consolas" w:hAnsi="Consolas"/>
          <w:sz w:val="18"/>
        </w:rPr>
        <w:t>NC_047055.1  87706532   ....T.C............-...T....C.....   87706564</w:t>
      </w:r>
    </w:p>
    <w:p>
      <w:r>
        <w:rPr>
          <w:rFonts w:ascii="Consolas" w:hAnsi="Consolas"/>
          <w:sz w:val="18"/>
        </w:rPr>
        <w:t>NC_047055.1  37238732   .G..T............G.-.............    37238763</w:t>
      </w:r>
    </w:p>
    <w:p>
      <w:r>
        <w:rPr>
          <w:rFonts w:ascii="Consolas" w:hAnsi="Consolas"/>
          <w:sz w:val="18"/>
        </w:rPr>
        <w:t>NC_047055.1  91769562   .GC.T..C...........-..T.....C......  91769595</w:t>
      </w:r>
    </w:p>
    <w:p>
      <w:r>
        <w:rPr>
          <w:rFonts w:ascii="Consolas" w:hAnsi="Consolas"/>
          <w:sz w:val="18"/>
        </w:rPr>
        <w:t>NC_047038.1  121231506  .G.GT..C...........-........C......  121231473</w:t>
      </w:r>
    </w:p>
    <w:p>
      <w:r>
        <w:rPr>
          <w:rFonts w:ascii="Consolas" w:hAnsi="Consolas"/>
          <w:sz w:val="18"/>
        </w:rPr>
        <w:t>NC_047052.1  36504212   .G..T....T.........-........C...     36504242</w:t>
      </w:r>
    </w:p>
    <w:p>
      <w:r>
        <w:rPr>
          <w:rFonts w:ascii="Consolas" w:hAnsi="Consolas"/>
          <w:sz w:val="18"/>
        </w:rPr>
        <w:t>NC_047040.1  21833314   .G..T.G........T...-........         21833288</w:t>
      </w:r>
    </w:p>
    <w:p>
      <w:r>
        <w:rPr>
          <w:rFonts w:ascii="Consolas" w:hAnsi="Consolas"/>
          <w:sz w:val="18"/>
        </w:rPr>
        <w:t>NC_047040.1  80866975   ....T.......C..A...-........C......  80866942</w:t>
      </w:r>
    </w:p>
    <w:p>
      <w:r>
        <w:rPr>
          <w:rFonts w:ascii="Consolas" w:hAnsi="Consolas"/>
          <w:sz w:val="18"/>
        </w:rPr>
        <w:t>NC_047043.1  32640989   ...GT....T....C....-.........G.....  32641022</w:t>
      </w:r>
    </w:p>
    <w:p>
      <w:r>
        <w:rPr>
          <w:rFonts w:ascii="Consolas" w:hAnsi="Consolas"/>
          <w:sz w:val="18"/>
        </w:rPr>
        <w:t>NC_047043.1  18410984   ...GT..........A...-........C..      18411013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968047169111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