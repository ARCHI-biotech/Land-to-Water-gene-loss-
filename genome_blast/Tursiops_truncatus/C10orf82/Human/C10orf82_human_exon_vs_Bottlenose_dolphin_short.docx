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56.0    2e-05</w:t>
      </w:r>
    </w:p>
    <w:p>
      <w:r>
        <w:rPr>
          <w:rFonts w:ascii="Consolas" w:hAnsi="Consolas"/>
          <w:sz w:val="18"/>
        </w:rPr>
        <w:t>NC_047034.1 Tursiops truncatus isolate mTurTru1 chromosome 1, mTu...  56.0    2e-05</w:t>
      </w:r>
    </w:p>
    <w:p>
      <w:r>
        <w:rPr>
          <w:rFonts w:ascii="Consolas" w:hAnsi="Consolas"/>
          <w:sz w:val="18"/>
        </w:rPr>
        <w:t>NC_047044.1 Tursiops truncatus isolate mTurTru1 chromosome 11, mT...  54.0    7e-05</w:t>
      </w:r>
    </w:p>
    <w:p>
      <w:r>
        <w:rPr>
          <w:rFonts w:ascii="Consolas" w:hAnsi="Consolas"/>
          <w:sz w:val="18"/>
        </w:rPr>
        <w:t>NC_047051.1 Tursiops truncatus isolate mTurTru1 chromosome 18, mT...  52.0    3e-04</w:t>
      </w:r>
    </w:p>
    <w:p>
      <w:r>
        <w:rPr>
          <w:rFonts w:ascii="Consolas" w:hAnsi="Consolas"/>
          <w:sz w:val="18"/>
        </w:rPr>
        <w:t>NC_047048.1 Tursiops truncatus isolate mTurTru1 chromosome 15, mT...  52.0    3e-04</w:t>
      </w:r>
    </w:p>
    <w:p>
      <w:r>
        <w:rPr>
          <w:rFonts w:ascii="Consolas" w:hAnsi="Consolas"/>
          <w:sz w:val="18"/>
        </w:rPr>
        <w:t>NC_047042.1 Tursiops truncatus isolate mTurTru1 chromosome 9, mTu...  52.0    3e-04</w:t>
      </w:r>
    </w:p>
    <w:p>
      <w:r>
        <w:rPr>
          <w:rFonts w:ascii="Consolas" w:hAnsi="Consolas"/>
          <w:sz w:val="18"/>
        </w:rPr>
        <w:t>NC_047041.1 Tursiops truncatus isolate mTurTru1 chromosome 8, mTu...  52.0    3e-04</w:t>
      </w:r>
    </w:p>
    <w:p>
      <w:r>
        <w:rPr>
          <w:rFonts w:ascii="Consolas" w:hAnsi="Consolas"/>
          <w:sz w:val="18"/>
        </w:rPr>
        <w:t>NC_047035.1 Tursiops truncatus isolate mTurTru1 chromosome 2, mTu...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263        ACCAGTTACCTAACCTCTCTGTGCCTTATTTTTCACATTTATAAAATGGGG  313</w:t>
      </w:r>
    </w:p>
    <w:p>
      <w:r>
        <w:rPr>
          <w:rFonts w:ascii="Consolas" w:hAnsi="Consolas"/>
          <w:sz w:val="18"/>
        </w:rPr>
        <w:t>NC_047037.1  24558571      ..................A......A...C.T...C............  24558524</w:t>
      </w:r>
    </w:p>
    <w:p>
      <w:r>
        <w:rPr>
          <w:rFonts w:ascii="Consolas" w:hAnsi="Consolas"/>
          <w:sz w:val="18"/>
        </w:rPr>
        <w:t>NC_047034.1  59299235      ......T................C..C....T...C............  59299282</w:t>
      </w:r>
    </w:p>
    <w:p>
      <w:r>
        <w:rPr>
          <w:rFonts w:ascii="Consolas" w:hAnsi="Consolas"/>
          <w:sz w:val="18"/>
        </w:rPr>
        <w:t>NC_047034.1  153890223     ......T.............T....G.....C...C............  153890270</w:t>
      </w:r>
    </w:p>
    <w:p>
      <w:r>
        <w:rPr>
          <w:rFonts w:ascii="Consolas" w:hAnsi="Consolas"/>
          <w:sz w:val="18"/>
        </w:rPr>
        <w:t>NC_047044.1  5135812    ...........................                          5135786</w:t>
      </w:r>
    </w:p>
    <w:p>
      <w:r>
        <w:rPr>
          <w:rFonts w:ascii="Consolas" w:hAnsi="Consolas"/>
          <w:sz w:val="18"/>
        </w:rPr>
        <w:t>NC_047051.1  25754354             ..................A.....T.....G.......     25754391</w:t>
      </w:r>
    </w:p>
    <w:p>
      <w:r>
        <w:rPr>
          <w:rFonts w:ascii="Consolas" w:hAnsi="Consolas"/>
          <w:sz w:val="18"/>
        </w:rPr>
        <w:t>NC_047048.1  77158415        .................A.........C.T...C........      77158374</w:t>
      </w:r>
    </w:p>
    <w:p>
      <w:r>
        <w:rPr>
          <w:rFonts w:ascii="Consolas" w:hAnsi="Consolas"/>
          <w:sz w:val="18"/>
        </w:rPr>
        <w:t>NC_047042.1  57605558    ........T..................G.....T....              57605521</w:t>
      </w:r>
    </w:p>
    <w:p>
      <w:r>
        <w:rPr>
          <w:rFonts w:ascii="Consolas" w:hAnsi="Consolas"/>
          <w:sz w:val="18"/>
        </w:rPr>
        <w:t>NC_047041.1  9962188       ....C...C....................C.....C..C.......    9962143</w:t>
      </w:r>
    </w:p>
    <w:p>
      <w:r>
        <w:rPr>
          <w:rFonts w:ascii="Consolas" w:hAnsi="Consolas"/>
          <w:sz w:val="18"/>
        </w:rPr>
        <w:t>NC_047035.1  161342949                  ............C.....T...............   161342982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1346230006104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AGAGCGAAATCATGGAGCCTTCCAAGACCTTCATGAGAAACCTGCCAATCACACCAGGCT  60</w:t>
      </w:r>
    </w:p>
    <w:p>
      <w:r>
        <w:rPr>
          <w:rFonts w:ascii="Consolas" w:hAnsi="Consolas"/>
          <w:sz w:val="18"/>
        </w:rPr>
        <w:t>NC_047049.1  13811896  .....A.........G.T....................C.....................  13811955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  61</w:t>
      </w:r>
    </w:p>
    <w:p>
      <w:r>
        <w:rPr>
          <w:rFonts w:ascii="Consolas" w:hAnsi="Consolas"/>
          <w:sz w:val="18"/>
        </w:rPr>
        <w:t>NC_047049.1  13811956  .  13811956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111789451402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83.8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53        CCACTGTGTGAAAACCTTCCAGGAGAAAACACAGCGCTATAAAGAACAGCTGCGGGAATT  112</w:t>
      </w:r>
    </w:p>
    <w:p>
      <w:r>
        <w:rPr>
          <w:rFonts w:ascii="Consolas" w:hAnsi="Consolas"/>
          <w:sz w:val="18"/>
        </w:rPr>
        <w:t>NC_047049.1  13814308  .......C......T............C........GAG......C......GA...C..  13814367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113       GTGCTGCGCAGTGGCCACTGCCCCGAAACTGAAACCTGTCAACTCCGAGGAGACGGTCCT  172</w:t>
      </w:r>
    </w:p>
    <w:p>
      <w:r>
        <w:rPr>
          <w:rFonts w:ascii="Consolas" w:hAnsi="Consolas"/>
          <w:sz w:val="18"/>
        </w:rPr>
        <w:t>NC_047049.1  13814368  AC.....A.................-....A..G..C...TG...A..............  13814426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173       GCAGGCCCTGCACCAGTA  190</w:t>
      </w:r>
    </w:p>
    <w:p>
      <w:r>
        <w:rPr>
          <w:rFonts w:ascii="Consolas" w:hAnsi="Consolas"/>
          <w:sz w:val="18"/>
        </w:rPr>
        <w:t>NC_047049.1  13814427  .TG.A.............  13814444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473321222395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AATGCAAATATGTAAAGAAACCTCTCCAGGAGC-CCCCGATCCCTGGCTGGGCAGGCTAC  59</w:t>
      </w:r>
    </w:p>
    <w:p>
      <w:r>
        <w:rPr>
          <w:rFonts w:ascii="Consolas" w:hAnsi="Consolas"/>
          <w:sz w:val="18"/>
        </w:rPr>
        <w:t>NC_047049.1  13815899  ..........CA.............T.......G....C.....C...............  13815958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CTGCCGAGAGCCAAGGTCACTGAATTTGGCTGTGGCACGAGATACACTGTCATGGCCAAA  119</w:t>
      </w:r>
    </w:p>
    <w:p>
      <w:r>
        <w:rPr>
          <w:rFonts w:ascii="Consolas" w:hAnsi="Consolas"/>
          <w:sz w:val="18"/>
        </w:rPr>
        <w:t>NC_047049.1  13815959  ..A..........G............A.......C....C.G.....C..........G.  13816018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AACTGCTACAAGGACTTCCTGGAGATCACGGAGAGGGCCAAGAAGGCACATCTGAAACCA  179</w:t>
      </w:r>
    </w:p>
    <w:p>
      <w:r>
        <w:rPr>
          <w:rFonts w:ascii="Consolas" w:hAnsi="Consolas"/>
          <w:sz w:val="18"/>
        </w:rPr>
        <w:t>NC_047049.1  13816019  ..........G............CG...T....CA.A......GA.....C.........  13816078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180       TATGA  184</w:t>
      </w:r>
    </w:p>
    <w:p>
      <w:r>
        <w:rPr>
          <w:rFonts w:ascii="Consolas" w:hAnsi="Consolas"/>
          <w:sz w:val="18"/>
        </w:rPr>
        <w:t>NC_047049.1  13816079  .....  13816083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397209267035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58.0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38        TCTCCAAAAGTTTTGCAGCATGAAGAGCTGCTGCCAAAATATCCCGATTTTTCTATTCCA  97</w:t>
      </w:r>
    </w:p>
    <w:p>
      <w:r>
        <w:rPr>
          <w:rFonts w:ascii="Consolas" w:hAnsi="Consolas"/>
          <w:sz w:val="18"/>
        </w:rPr>
        <w:t>NC_047049.1  13816640  .........A.G....T.......AG............G.....G.....C.........  13816699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98        G  98</w:t>
      </w:r>
    </w:p>
    <w:p>
      <w:r>
        <w:rPr>
          <w:rFonts w:ascii="Consolas" w:hAnsi="Consolas"/>
          <w:sz w:val="18"/>
        </w:rPr>
        <w:t>NC_047049.1  13816700  .  13816700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425751250295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423372751690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