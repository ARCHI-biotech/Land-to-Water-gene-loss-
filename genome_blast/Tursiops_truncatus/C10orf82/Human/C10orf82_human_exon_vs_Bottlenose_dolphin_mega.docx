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66.2    2e-08</w:t>
      </w:r>
    </w:p>
    <w:p>
      <w:r>
        <w:rPr>
          <w:rFonts w:ascii="Consolas" w:hAnsi="Consolas"/>
          <w:sz w:val="18"/>
        </w:rPr>
        <w:t>NC_047051.1 Tursiops truncatus isolate mTurTru1 chromosome 18, mT...  61.7    7e-07</w:t>
      </w:r>
    </w:p>
    <w:p>
      <w:r>
        <w:rPr>
          <w:rFonts w:ascii="Consolas" w:hAnsi="Consolas"/>
          <w:sz w:val="18"/>
        </w:rPr>
        <w:t>NC_047041.1 Tursiops truncatus isolate mTurTru1 chromosome 8, mTu...  61.7    7e-07</w:t>
      </w:r>
    </w:p>
    <w:p>
      <w:r>
        <w:rPr>
          <w:rFonts w:ascii="Consolas" w:hAnsi="Consolas"/>
          <w:sz w:val="18"/>
        </w:rPr>
        <w:t>NC_047039.1 Tursiops truncatus isolate mTurTru1 chromosome 6, mTu...  61.7    7e-07</w:t>
      </w:r>
    </w:p>
    <w:p>
      <w:r>
        <w:rPr>
          <w:rFonts w:ascii="Consolas" w:hAnsi="Consolas"/>
          <w:sz w:val="18"/>
        </w:rPr>
        <w:t>NC_047048.1 Tursiops truncatus isolate mTurTru1 chromosome 15, mT...  59.0    2e-06</w:t>
      </w:r>
    </w:p>
    <w:p>
      <w:r>
        <w:rPr>
          <w:rFonts w:ascii="Consolas" w:hAnsi="Consolas"/>
          <w:sz w:val="18"/>
        </w:rPr>
        <w:t>NC_047042.1 Tursiops truncatus isolate mTurTru1 chromosome 9, mTu...  59.0    2e-06</w:t>
      </w:r>
    </w:p>
    <w:p>
      <w:r>
        <w:rPr>
          <w:rFonts w:ascii="Consolas" w:hAnsi="Consolas"/>
          <w:sz w:val="18"/>
        </w:rPr>
        <w:t>NC_047047.1 Tursiops truncatus isolate mTurTru1 chromosome 14, mT...  58.1    8e-06</w:t>
      </w:r>
    </w:p>
    <w:p>
      <w:r>
        <w:rPr>
          <w:rFonts w:ascii="Consolas" w:hAnsi="Consolas"/>
          <w:sz w:val="18"/>
        </w:rPr>
        <w:t>NC_047049.1 Tursiops truncatus isolate mTurTru1 chromosome 16, mT...  57.2    8e-06</w:t>
      </w:r>
    </w:p>
    <w:p>
      <w:r>
        <w:rPr>
          <w:rFonts w:ascii="Consolas" w:hAnsi="Consolas"/>
          <w:sz w:val="18"/>
        </w:rPr>
        <w:t>NC_047045.1 Tursiops truncatus isolate mTurTru1 chromosome 12, mT...  57.2    8e-06</w:t>
      </w:r>
    </w:p>
    <w:p>
      <w:r>
        <w:rPr>
          <w:rFonts w:ascii="Consolas" w:hAnsi="Consolas"/>
          <w:sz w:val="18"/>
        </w:rPr>
        <w:t>NC_047038.1 Tursiops truncatus isolate mTurTru1 chromosome 5, mTu...  57.2    8e-06</w:t>
      </w:r>
    </w:p>
    <w:p>
      <w:r>
        <w:rPr>
          <w:rFonts w:ascii="Consolas" w:hAnsi="Consolas"/>
          <w:sz w:val="18"/>
        </w:rPr>
        <w:t>NC_047036.1 Tursiops truncatus isolate mTurTru1 chromosome 3, mTu...  57.2    8e-06</w:t>
      </w:r>
    </w:p>
    <w:p>
      <w:r>
        <w:rPr>
          <w:rFonts w:ascii="Consolas" w:hAnsi="Consolas"/>
          <w:sz w:val="18"/>
        </w:rPr>
        <w:t>NC_047055.1 Tursiops truncatus isolate mTurTru1 chromosome X, mTu...  56.3    3e-05</w:t>
      </w:r>
    </w:p>
    <w:p>
      <w:r>
        <w:rPr>
          <w:rFonts w:ascii="Consolas" w:hAnsi="Consolas"/>
          <w:sz w:val="18"/>
        </w:rPr>
        <w:t>NC_047043.1 Tursiops truncatus isolate mTurTru1 chromosome 10, mT...  55.4    3e-05</w:t>
      </w:r>
    </w:p>
    <w:p>
      <w:r>
        <w:rPr>
          <w:rFonts w:ascii="Consolas" w:hAnsi="Consolas"/>
          <w:sz w:val="18"/>
        </w:rPr>
        <w:t>NC_047037.1 Tursiops truncatus isolate mTurTru1 chromosome 4, mTu...  55.4    3e-05</w:t>
      </w:r>
    </w:p>
    <w:p>
      <w:r>
        <w:rPr>
          <w:rFonts w:ascii="Consolas" w:hAnsi="Consolas"/>
          <w:sz w:val="18"/>
        </w:rPr>
        <w:t>NC_047046.1 Tursiops truncatus isolate mTurTru1 chromosome 13, mT...  52.7    3e-04</w:t>
      </w:r>
    </w:p>
    <w:p>
      <w:r>
        <w:rPr>
          <w:rFonts w:ascii="Consolas" w:hAnsi="Consolas"/>
          <w:sz w:val="18"/>
        </w:rPr>
        <w:t>NC_047040.1 Tursiops truncatus isolate mTurTru1 chromosome 7, mTu...  51.8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239        CCCCTTTCACTCTGGA-ACCCTGAAACCAGTTACCTAACCTCTCTGTGCCTTATTTTTCA  297</w:t>
      </w:r>
    </w:p>
    <w:p>
      <w:r>
        <w:rPr>
          <w:rFonts w:ascii="Consolas" w:hAnsi="Consolas"/>
          <w:sz w:val="18"/>
        </w:rPr>
        <w:t>NC_047034.1  165632078  ......C...A....TG...T...GT.A.TG.G.T...........A....C.G...C..  165632137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NC_047034.1  14406214                      ......GGA....G.T......T.........C.A...C.T  14406254</w:t>
      </w:r>
    </w:p>
    <w:p>
      <w:r>
        <w:rPr>
          <w:rFonts w:ascii="Consolas" w:hAnsi="Consolas"/>
          <w:sz w:val="18"/>
        </w:rPr>
        <w:t>NC_047034.1  156355332                              .....T..................GGC..C..  156355363</w:t>
      </w:r>
    </w:p>
    <w:p>
      <w:r>
        <w:rPr>
          <w:rFonts w:ascii="Consolas" w:hAnsi="Consolas"/>
          <w:sz w:val="18"/>
        </w:rPr>
        <w:t>NC_047034.1  59299230                        .....--......T................C..C....T  59299266</w:t>
      </w:r>
    </w:p>
    <w:p>
      <w:r>
        <w:rPr>
          <w:rFonts w:ascii="Consolas" w:hAnsi="Consolas"/>
          <w:sz w:val="18"/>
        </w:rPr>
        <w:t>NC_047034.1  153890223                              ......T.............T....G.....C  153890254</w:t>
      </w:r>
    </w:p>
    <w:p>
      <w:r>
        <w:rPr>
          <w:rFonts w:ascii="Consolas" w:hAnsi="Consolas"/>
          <w:sz w:val="18"/>
        </w:rPr>
        <w:t>NC_047034.1  171558794                              ......T.......C........C.C.G....  171558763</w:t>
      </w:r>
    </w:p>
    <w:p>
      <w:r>
        <w:rPr>
          <w:rFonts w:ascii="Consolas" w:hAnsi="Consolas"/>
          <w:sz w:val="18"/>
        </w:rPr>
        <w:t>NC_047034.1  153243208                                 ...T.C................G.....T  153243236</w:t>
      </w:r>
    </w:p>
    <w:p>
      <w:r>
        <w:rPr>
          <w:rFonts w:ascii="Consolas" w:hAnsi="Consolas"/>
          <w:sz w:val="18"/>
        </w:rPr>
        <w:t>NC_047034.1  174085514                                     ........G..A............T  174085490</w:t>
      </w:r>
    </w:p>
    <w:p>
      <w:r>
        <w:rPr>
          <w:rFonts w:ascii="Consolas" w:hAnsi="Consolas"/>
          <w:sz w:val="18"/>
        </w:rPr>
        <w:t>NC_047034.1  134318576                              ...C..T...........G..A...G.....C  134318545</w:t>
      </w:r>
    </w:p>
    <w:p>
      <w:r>
        <w:rPr>
          <w:rFonts w:ascii="Consolas" w:hAnsi="Consolas"/>
          <w:sz w:val="18"/>
        </w:rPr>
        <w:t>NC_047051.1  25754347                               ....T.T..................A.....T  25754378</w:t>
      </w:r>
    </w:p>
    <w:p>
      <w:r>
        <w:rPr>
          <w:rFonts w:ascii="Consolas" w:hAnsi="Consolas"/>
          <w:sz w:val="18"/>
        </w:rPr>
        <w:t>NC_047041.1  57604810                             ...C....T..............T...G.....T  57604777</w:t>
      </w:r>
    </w:p>
    <w:p>
      <w:r>
        <w:rPr>
          <w:rFonts w:ascii="Consolas" w:hAnsi="Consolas"/>
          <w:sz w:val="18"/>
        </w:rPr>
        <w:t>NC_047041.1  9962188                                ....C...C....................C..  9962157</w:t>
      </w:r>
    </w:p>
    <w:p>
      <w:r>
        <w:rPr>
          <w:rFonts w:ascii="Consolas" w:hAnsi="Consolas"/>
          <w:sz w:val="18"/>
        </w:rPr>
        <w:t>NC_047039.1  110160446                            .........CC.........A....C.G......  110160479</w:t>
      </w:r>
    </w:p>
    <w:p>
      <w:r>
        <w:rPr>
          <w:rFonts w:ascii="Consolas" w:hAnsi="Consolas"/>
          <w:sz w:val="18"/>
        </w:rPr>
        <w:t>NC_047039.1  95521207                               ...C..T..........A.....C.G...C..  95521176</w:t>
      </w:r>
    </w:p>
    <w:p>
      <w:r>
        <w:rPr>
          <w:rFonts w:ascii="Consolas" w:hAnsi="Consolas"/>
          <w:sz w:val="18"/>
        </w:rPr>
        <w:t>NC_047039.1  63694106                            ..A......T..G........A....C.......T  63694140</w:t>
      </w:r>
    </w:p>
    <w:p>
      <w:r>
        <w:rPr>
          <w:rFonts w:ascii="Consolas" w:hAnsi="Consolas"/>
          <w:sz w:val="18"/>
        </w:rPr>
        <w:t>NC_047048.1  70927733                      ...C.G....C..G.T...........A....C.G.....T  70927773</w:t>
      </w:r>
    </w:p>
    <w:p>
      <w:r>
        <w:rPr>
          <w:rFonts w:ascii="Consolas" w:hAnsi="Consolas"/>
          <w:sz w:val="18"/>
        </w:rPr>
        <w:t>NC_047048.1  64622158                      ...C..G.A......T................C.C.....C  64622198</w:t>
      </w:r>
    </w:p>
    <w:p>
      <w:r>
        <w:rPr>
          <w:rFonts w:ascii="Consolas" w:hAnsi="Consolas"/>
          <w:sz w:val="18"/>
        </w:rPr>
        <w:t>NC_047048.1  15545378        ......G..TG-...T...G-.A...G..T................C.G.....T  15545430</w:t>
      </w:r>
    </w:p>
    <w:p>
      <w:r>
        <w:rPr>
          <w:rFonts w:ascii="Consolas" w:hAnsi="Consolas"/>
          <w:sz w:val="18"/>
        </w:rPr>
        <w:t>NC_047048.1  77158415                                 .................A.........C.T  77158386</w:t>
      </w:r>
    </w:p>
    <w:p>
      <w:r>
        <w:rPr>
          <w:rFonts w:ascii="Consolas" w:hAnsi="Consolas"/>
          <w:sz w:val="18"/>
        </w:rPr>
        <w:t>NC_047048.1  18349874                                      ..........A.....C.G...C..  18349850</w:t>
      </w:r>
    </w:p>
    <w:p>
      <w:r>
        <w:rPr>
          <w:rFonts w:ascii="Consolas" w:hAnsi="Consolas"/>
          <w:sz w:val="18"/>
        </w:rPr>
        <w:t>NC_047042.1  24999653                            ..T..G..A..G...............GG...C.T  24999619</w:t>
      </w:r>
    </w:p>
    <w:p>
      <w:r>
        <w:rPr>
          <w:rFonts w:ascii="Consolas" w:hAnsi="Consolas"/>
          <w:sz w:val="18"/>
        </w:rPr>
        <w:t>NC_047042.1  46457294                               .......C...........A.....G...C..  46457263</w:t>
      </w:r>
    </w:p>
    <w:p>
      <w:r>
        <w:rPr>
          <w:rFonts w:ascii="Consolas" w:hAnsi="Consolas"/>
          <w:sz w:val="18"/>
        </w:rPr>
        <w:t>NC_047042.1  96702806                               .......................C.G..C..T  96702837</w:t>
      </w:r>
    </w:p>
    <w:p>
      <w:r>
        <w:rPr>
          <w:rFonts w:ascii="Consolas" w:hAnsi="Consolas"/>
          <w:sz w:val="18"/>
        </w:rPr>
        <w:t>NC_047042.1  55552176                                 ..T............A.....C.G.....T  55552205</w:t>
      </w:r>
    </w:p>
    <w:p>
      <w:r>
        <w:rPr>
          <w:rFonts w:ascii="Consolas" w:hAnsi="Consolas"/>
          <w:sz w:val="18"/>
        </w:rPr>
        <w:t>NC_047042.1  57605558                             ........T..................G.....T  57605525</w:t>
      </w:r>
    </w:p>
    <w:p>
      <w:r>
        <w:rPr>
          <w:rFonts w:ascii="Consolas" w:hAnsi="Consolas"/>
          <w:sz w:val="18"/>
        </w:rPr>
        <w:t>NC_047047.1  28357946                           ...A.....TG.............T....G...C.T  28357981</w:t>
      </w:r>
    </w:p>
    <w:p>
      <w:r>
        <w:rPr>
          <w:rFonts w:ascii="Consolas" w:hAnsi="Consolas"/>
          <w:sz w:val="18"/>
        </w:rPr>
        <w:t>NC_047049.1  62040844                               ......T....TG..........C.G...C.C  62040813</w:t>
      </w:r>
    </w:p>
    <w:p>
      <w:r>
        <w:rPr>
          <w:rFonts w:ascii="Consolas" w:hAnsi="Consolas"/>
          <w:sz w:val="18"/>
        </w:rPr>
        <w:t>NC_047049.1  60192718                             ......G.T.......C..........G.....T  60192751</w:t>
      </w:r>
    </w:p>
    <w:p>
      <w:r>
        <w:rPr>
          <w:rFonts w:ascii="Consolas" w:hAnsi="Consolas"/>
          <w:sz w:val="18"/>
        </w:rPr>
        <w:t>NC_047049.1  59654646                               ......T....T...T.........G.....T  59654615</w:t>
      </w:r>
    </w:p>
    <w:p>
      <w:r>
        <w:rPr>
          <w:rFonts w:ascii="Consolas" w:hAnsi="Consolas"/>
          <w:sz w:val="18"/>
        </w:rPr>
        <w:t>NC_047045.1  32862836                            ..A......G....T...........C.G.....T  32862870</w:t>
      </w:r>
    </w:p>
    <w:p>
      <w:r>
        <w:rPr>
          <w:rFonts w:ascii="Consolas" w:hAnsi="Consolas"/>
          <w:sz w:val="18"/>
        </w:rPr>
        <w:t>NC_047045.1  24081026                                 .....................C.G.....T  24081055</w:t>
      </w:r>
    </w:p>
    <w:p>
      <w:r>
        <w:rPr>
          <w:rFonts w:ascii="Consolas" w:hAnsi="Consolas"/>
          <w:sz w:val="18"/>
        </w:rPr>
        <w:t>NC_047045.1  32084676                               ......T...........A.A..C.G......  32084707</w:t>
      </w:r>
    </w:p>
    <w:p>
      <w:r>
        <w:rPr>
          <w:rFonts w:ascii="Consolas" w:hAnsi="Consolas"/>
          <w:sz w:val="18"/>
        </w:rPr>
        <w:t>NC_047038.1  26363918                               ......T..T.T.....T.....C.......T  26363887</w:t>
      </w:r>
    </w:p>
    <w:p>
      <w:r>
        <w:rPr>
          <w:rFonts w:ascii="Consolas" w:hAnsi="Consolas"/>
          <w:sz w:val="18"/>
        </w:rPr>
        <w:t>NC_047038.1  13308288                               ......T................C.G...C..  13308257</w:t>
      </w:r>
    </w:p>
    <w:p>
      <w:r>
        <w:rPr>
          <w:rFonts w:ascii="Consolas" w:hAnsi="Consolas"/>
          <w:sz w:val="18"/>
        </w:rPr>
        <w:t>NC_047038.1  73071395                               ......T..GT..............G.....C  73071426</w:t>
      </w:r>
    </w:p>
    <w:p>
      <w:r>
        <w:rPr>
          <w:rFonts w:ascii="Consolas" w:hAnsi="Consolas"/>
          <w:sz w:val="18"/>
        </w:rPr>
        <w:t>NC_047036.1  72580471                      ........A.....TT.................GA..CC.C  72580511</w:t>
      </w:r>
    </w:p>
    <w:p>
      <w:r>
        <w:rPr>
          <w:rFonts w:ascii="Consolas" w:hAnsi="Consolas"/>
          <w:sz w:val="18"/>
        </w:rPr>
        <w:t>NC_047036.1  133849235                              ......T................C.A.....T  133849266</w:t>
      </w:r>
    </w:p>
    <w:p>
      <w:r>
        <w:rPr>
          <w:rFonts w:ascii="Consolas" w:hAnsi="Consolas"/>
          <w:sz w:val="18"/>
        </w:rPr>
        <w:t>NC_047036.1  163974083                              ...C..T...........A....C.G.....T  163974114</w:t>
      </w:r>
    </w:p>
    <w:p>
      <w:r>
        <w:rPr>
          <w:rFonts w:ascii="Consolas" w:hAnsi="Consolas"/>
          <w:sz w:val="18"/>
        </w:rPr>
        <w:t>NC_047036.1  20313405                               .....T.................C.G..C..T  20313436</w:t>
      </w:r>
    </w:p>
    <w:p>
      <w:r>
        <w:rPr>
          <w:rFonts w:ascii="Consolas" w:hAnsi="Consolas"/>
          <w:sz w:val="18"/>
        </w:rPr>
        <w:t>NC_047036.1  163090310                                ....T....T.....C.....C.A.....T  163090339</w:t>
      </w:r>
    </w:p>
    <w:p>
      <w:r>
        <w:rPr>
          <w:rFonts w:ascii="Consolas" w:hAnsi="Consolas"/>
          <w:sz w:val="18"/>
        </w:rPr>
        <w:t>NC_047055.1  33964580                               ..C...A................CGGC....T  33964611</w:t>
      </w:r>
    </w:p>
    <w:p>
      <w:r>
        <w:rPr>
          <w:rFonts w:ascii="Consolas" w:hAnsi="Consolas"/>
          <w:sz w:val="18"/>
        </w:rPr>
        <w:t>NC_047055.1  16551149                               ......T................C.......T  16551180</w:t>
      </w:r>
    </w:p>
    <w:p>
      <w:r>
        <w:rPr>
          <w:rFonts w:ascii="Consolas" w:hAnsi="Consolas"/>
          <w:sz w:val="18"/>
        </w:rPr>
        <w:t>NC_047043.1  57379519                                 ....T...........A......G.....T  57379548</w:t>
      </w:r>
    </w:p>
    <w:p>
      <w:r>
        <w:rPr>
          <w:rFonts w:ascii="Consolas" w:hAnsi="Consolas"/>
          <w:sz w:val="18"/>
        </w:rPr>
        <w:t>NC_047043.1  13964699                                      ................C.G.....T  13964723</w:t>
      </w:r>
    </w:p>
    <w:p>
      <w:r>
        <w:rPr>
          <w:rFonts w:ascii="Consolas" w:hAnsi="Consolas"/>
          <w:sz w:val="18"/>
        </w:rPr>
        <w:t>NC_047043.1  95066156                                      ................C.G.....T  95066180</w:t>
      </w:r>
    </w:p>
    <w:p>
      <w:r>
        <w:rPr>
          <w:rFonts w:ascii="Consolas" w:hAnsi="Consolas"/>
          <w:sz w:val="18"/>
        </w:rPr>
        <w:t>NC_047043.1  29307600                                      ..........C.............T  29307624</w:t>
      </w:r>
    </w:p>
    <w:p>
      <w:r>
        <w:rPr>
          <w:rFonts w:ascii="Consolas" w:hAnsi="Consolas"/>
          <w:sz w:val="18"/>
        </w:rPr>
        <w:t>NC_047037.1  132325285                            ........T...........A....GTG.....T  132325318</w:t>
      </w:r>
    </w:p>
    <w:p>
      <w:r>
        <w:rPr>
          <w:rFonts w:ascii="Consolas" w:hAnsi="Consolas"/>
          <w:sz w:val="18"/>
        </w:rPr>
        <w:t>NC_047037.1  15838082                                      ................C.G.....T  15838058</w:t>
      </w:r>
    </w:p>
    <w:p>
      <w:r>
        <w:rPr>
          <w:rFonts w:ascii="Consolas" w:hAnsi="Consolas"/>
          <w:sz w:val="18"/>
        </w:rPr>
        <w:t>NC_047046.1  17816570                                      ...........A..A..TG.....T  17816594</w:t>
      </w:r>
    </w:p>
    <w:p>
      <w:r>
        <w:rPr>
          <w:rFonts w:ascii="Consolas" w:hAnsi="Consolas"/>
          <w:sz w:val="18"/>
        </w:rPr>
        <w:t>NC_047046.1  20539878                               ......T.................GG...CTT  20539909</w:t>
      </w:r>
    </w:p>
    <w:p>
      <w:r>
        <w:rPr>
          <w:rFonts w:ascii="Consolas" w:hAnsi="Consolas"/>
          <w:sz w:val="18"/>
        </w:rPr>
        <w:t>NC_047040.1  37036828                                   ...............C.....G.....T  37036855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298        CATTTAT-AAAATGGGGGTTCCAACAGGAACTCATT--CTTAGGGAAGCTGTGGGGATTA  354</w:t>
      </w:r>
    </w:p>
    <w:p>
      <w:r>
        <w:rPr>
          <w:rFonts w:ascii="Consolas" w:hAnsi="Consolas"/>
          <w:sz w:val="18"/>
        </w:rPr>
        <w:t>NC_047034.1  165632138  .....G.-...........                                           165632155</w:t>
      </w:r>
    </w:p>
    <w:p>
      <w:r>
        <w:rPr>
          <w:rFonts w:ascii="Consolas" w:hAnsi="Consolas"/>
          <w:sz w:val="18"/>
        </w:rPr>
        <w:t>NC_047034.1  14406255   .....G.-...........                                           14406272</w:t>
      </w:r>
    </w:p>
    <w:p>
      <w:r>
        <w:rPr>
          <w:rFonts w:ascii="Consolas" w:hAnsi="Consolas"/>
          <w:sz w:val="18"/>
        </w:rPr>
        <w:t>NC_047034.1  156355364  ..C..G.-.......A...A.T..A..                                   156355389</w:t>
      </w:r>
    </w:p>
    <w:p>
      <w:r>
        <w:rPr>
          <w:rFonts w:ascii="Consolas" w:hAnsi="Consolas"/>
          <w:sz w:val="18"/>
        </w:rPr>
        <w:t>NC_047034.1  59299267   ...C...-.........                                             59299282</w:t>
      </w:r>
    </w:p>
    <w:p>
      <w:r>
        <w:rPr>
          <w:rFonts w:ascii="Consolas" w:hAnsi="Consolas"/>
          <w:sz w:val="18"/>
        </w:rPr>
        <w:t>NC_047034.1  153890255  ...C...-.........                                             153890270</w:t>
      </w:r>
    </w:p>
    <w:p>
      <w:r>
        <w:rPr>
          <w:rFonts w:ascii="Consolas" w:hAnsi="Consolas"/>
          <w:sz w:val="18"/>
        </w:rPr>
        <w:t>NC_047034.1  171558762  A..C...-........                                              171558748</w:t>
      </w:r>
    </w:p>
    <w:p>
      <w:r>
        <w:rPr>
          <w:rFonts w:ascii="Consolas" w:hAnsi="Consolas"/>
          <w:sz w:val="18"/>
        </w:rPr>
        <w:t>NC_047034.1  153243237  ...C.G.-.......                                               153243250</w:t>
      </w:r>
    </w:p>
    <w:p>
      <w:r>
        <w:rPr>
          <w:rFonts w:ascii="Consolas" w:hAnsi="Consolas"/>
          <w:sz w:val="18"/>
        </w:rPr>
        <w:t>NC_047034.1  174085489  .....T.-.........                                             174085474</w:t>
      </w:r>
    </w:p>
    <w:p>
      <w:r>
        <w:rPr>
          <w:rFonts w:ascii="Consolas" w:hAnsi="Consolas"/>
          <w:sz w:val="18"/>
        </w:rPr>
        <w:t>NC_047034.1  134318544  .....C.A.....C......AA.....                                   134318518</w:t>
      </w:r>
    </w:p>
    <w:p>
      <w:r>
        <w:rPr>
          <w:rFonts w:ascii="Consolas" w:hAnsi="Consolas"/>
          <w:sz w:val="18"/>
        </w:rPr>
        <w:t>NC_047051.1  25754379   .....G.-......A..A..                                          25754397</w:t>
      </w:r>
    </w:p>
    <w:p>
      <w:r>
        <w:rPr>
          <w:rFonts w:ascii="Consolas" w:hAnsi="Consolas"/>
          <w:sz w:val="18"/>
        </w:rPr>
        <w:t>NC_047041.1  57604776   .....G.-...G....                                              57604762</w:t>
      </w:r>
    </w:p>
    <w:p>
      <w:r>
        <w:rPr>
          <w:rFonts w:ascii="Consolas" w:hAnsi="Consolas"/>
          <w:sz w:val="18"/>
        </w:rPr>
        <w:t>NC_047041.1  9962156    ...C..C-.......                                               9962143</w:t>
      </w:r>
    </w:p>
    <w:p>
      <w:r>
        <w:rPr>
          <w:rFonts w:ascii="Consolas" w:hAnsi="Consolas"/>
          <w:sz w:val="18"/>
        </w:rPr>
        <w:t>NC_047039.1  110160480  ...C.G.-..........                                            110160496</w:t>
      </w:r>
    </w:p>
    <w:p>
      <w:r>
        <w:rPr>
          <w:rFonts w:ascii="Consolas" w:hAnsi="Consolas"/>
          <w:sz w:val="18"/>
        </w:rPr>
        <w:t>NC_047039.1  95521175   ...C.G.-.........                                             95521160</w:t>
      </w:r>
    </w:p>
    <w:p>
      <w:r>
        <w:rPr>
          <w:rFonts w:ascii="Consolas" w:hAnsi="Consolas"/>
          <w:sz w:val="18"/>
        </w:rPr>
        <w:t>NC_047039.1  63694141   .....G.-....                                                  63694151</w:t>
      </w:r>
    </w:p>
    <w:p>
      <w:r>
        <w:rPr>
          <w:rFonts w:ascii="Consolas" w:hAnsi="Consolas"/>
          <w:sz w:val="18"/>
        </w:rPr>
        <w:t>NC_047048.1  70927774   .C.C...-.....A.....G.T..T...                                  70927800</w:t>
      </w:r>
    </w:p>
    <w:p>
      <w:r>
        <w:rPr>
          <w:rFonts w:ascii="Consolas" w:hAnsi="Consolas"/>
          <w:sz w:val="18"/>
        </w:rPr>
        <w:t>NC_047048.1  64622199   ...G.G.-.T....A..                                             64622214</w:t>
      </w:r>
    </w:p>
    <w:p>
      <w:r>
        <w:rPr>
          <w:rFonts w:ascii="Consolas" w:hAnsi="Consolas"/>
          <w:sz w:val="18"/>
        </w:rPr>
        <w:t>NC_047048.1  15545431   ...C.G.-.C.......                                             15545446</w:t>
      </w:r>
    </w:p>
    <w:p>
      <w:r>
        <w:rPr>
          <w:rFonts w:ascii="Consolas" w:hAnsi="Consolas"/>
          <w:sz w:val="18"/>
        </w:rPr>
        <w:t>NC_047048.1  77158385   ...C...-.....                                                 77158374</w:t>
      </w:r>
    </w:p>
    <w:p>
      <w:r>
        <w:rPr>
          <w:rFonts w:ascii="Consolas" w:hAnsi="Consolas"/>
          <w:sz w:val="18"/>
        </w:rPr>
        <w:t>NC_047048.1  18349849   ...C...-.........                                             18349834</w:t>
      </w:r>
    </w:p>
    <w:p>
      <w:r>
        <w:rPr>
          <w:rFonts w:ascii="Consolas" w:hAnsi="Consolas"/>
          <w:sz w:val="18"/>
        </w:rPr>
        <w:t>NC_047042.1  24999618   .....G.-..........                                            24999602</w:t>
      </w:r>
    </w:p>
    <w:p>
      <w:r>
        <w:rPr>
          <w:rFonts w:ascii="Consolas" w:hAnsi="Consolas"/>
          <w:sz w:val="18"/>
        </w:rPr>
        <w:t>NC_047042.1  46457262   ...C.G.-.....A...                                             46457247</w:t>
      </w:r>
    </w:p>
    <w:p>
      <w:r>
        <w:rPr>
          <w:rFonts w:ascii="Consolas" w:hAnsi="Consolas"/>
          <w:sz w:val="18"/>
        </w:rPr>
        <w:t>NC_047042.1  96702838   ...C.G.-........                                              96702852</w:t>
      </w:r>
    </w:p>
    <w:p>
      <w:r>
        <w:rPr>
          <w:rFonts w:ascii="Consolas" w:hAnsi="Consolas"/>
          <w:sz w:val="18"/>
        </w:rPr>
        <w:t>NC_047042.1  55552206   ...C...-.........                                             55552221</w:t>
      </w:r>
    </w:p>
    <w:p>
      <w:r>
        <w:rPr>
          <w:rFonts w:ascii="Consolas" w:hAnsi="Consolas"/>
          <w:sz w:val="18"/>
        </w:rPr>
        <w:t>NC_047042.1  57605524   ..-..G.-G....A....                                            57605509</w:t>
      </w:r>
    </w:p>
    <w:p>
      <w:r>
        <w:rPr>
          <w:rFonts w:ascii="Consolas" w:hAnsi="Consolas"/>
          <w:sz w:val="18"/>
        </w:rPr>
        <w:t>NC_047047.1  28357982   .....G.-G.....A..A.---....A...-..C..AC..C....TT.T.......T...  28358036</w:t>
      </w:r>
    </w:p>
    <w:p>
      <w:r>
        <w:rPr>
          <w:rFonts w:ascii="Consolas" w:hAnsi="Consolas"/>
          <w:sz w:val="18"/>
        </w:rPr>
        <w:t>NC_047049.1  62040812   .....G.-...........AAT.....A.C..GC..--AA..A..GT.T..A.A.....C  62040756</w:t>
      </w:r>
    </w:p>
    <w:p>
      <w:r>
        <w:rPr>
          <w:rFonts w:ascii="Consolas" w:hAnsi="Consolas"/>
          <w:sz w:val="18"/>
        </w:rPr>
        <w:t>NC_047049.1  60192752   ...C.G.-.......                                               60192765</w:t>
      </w:r>
    </w:p>
    <w:p>
      <w:r>
        <w:rPr>
          <w:rFonts w:ascii="Consolas" w:hAnsi="Consolas"/>
          <w:sz w:val="18"/>
        </w:rPr>
        <w:t>NC_047049.1  59654614   .....G.-T.....T..                                             59654599</w:t>
      </w:r>
    </w:p>
    <w:p>
      <w:r>
        <w:rPr>
          <w:rFonts w:ascii="Consolas" w:hAnsi="Consolas"/>
          <w:sz w:val="18"/>
        </w:rPr>
        <w:t>NC_047045.1  32862871   .....G.-...G...T.A...T..T..                                   32862896</w:t>
      </w:r>
    </w:p>
    <w:p>
      <w:r>
        <w:rPr>
          <w:rFonts w:ascii="Consolas" w:hAnsi="Consolas"/>
          <w:sz w:val="18"/>
        </w:rPr>
        <w:t>NC_047045.1  24081056   ...A.G.-......A..                                             24081071</w:t>
      </w:r>
    </w:p>
    <w:p>
      <w:r>
        <w:rPr>
          <w:rFonts w:ascii="Consolas" w:hAnsi="Consolas"/>
          <w:sz w:val="18"/>
        </w:rPr>
        <w:t>NC_047045.1  32084708   .....G.-....                                                  32084718</w:t>
      </w:r>
    </w:p>
    <w:p>
      <w:r>
        <w:rPr>
          <w:rFonts w:ascii="Consolas" w:hAnsi="Consolas"/>
          <w:sz w:val="18"/>
        </w:rPr>
        <w:t>NC_047038.1  26363886   .....G.-.........A.AGT.....T.C..A..                           26363853</w:t>
      </w:r>
    </w:p>
    <w:p>
      <w:r>
        <w:rPr>
          <w:rFonts w:ascii="Consolas" w:hAnsi="Consolas"/>
          <w:sz w:val="18"/>
        </w:rPr>
        <w:t>NC_047038.1  13308256   A..C.G.-..G......                                             13308241</w:t>
      </w:r>
    </w:p>
    <w:p>
      <w:r>
        <w:rPr>
          <w:rFonts w:ascii="Consolas" w:hAnsi="Consolas"/>
          <w:sz w:val="18"/>
        </w:rPr>
        <w:t>NC_047038.1  73071427   ...C.G.-.......                                               73071440</w:t>
      </w:r>
    </w:p>
    <w:p>
      <w:r>
        <w:rPr>
          <w:rFonts w:ascii="Consolas" w:hAnsi="Consolas"/>
          <w:sz w:val="18"/>
        </w:rPr>
        <w:t>NC_047036.1  72580512   .....G.-.G.....                                               72580525</w:t>
      </w:r>
    </w:p>
    <w:p>
      <w:r>
        <w:rPr>
          <w:rFonts w:ascii="Consolas" w:hAnsi="Consolas"/>
          <w:sz w:val="18"/>
        </w:rPr>
        <w:t>NC_047036.1  133849267  ...C.G.-.G.......                                             133849282</w:t>
      </w:r>
    </w:p>
    <w:p>
      <w:r>
        <w:rPr>
          <w:rFonts w:ascii="Consolas" w:hAnsi="Consolas"/>
          <w:sz w:val="18"/>
        </w:rPr>
        <w:t>NC_047036.1  163974115  ...C.G.-.........                                             163974130</w:t>
      </w:r>
    </w:p>
    <w:p>
      <w:r>
        <w:rPr>
          <w:rFonts w:ascii="Consolas" w:hAnsi="Consolas"/>
          <w:sz w:val="18"/>
        </w:rPr>
        <w:t>NC_047036.1  20313437   .......-....C..                                               20313450</w:t>
      </w:r>
    </w:p>
    <w:p>
      <w:r>
        <w:rPr>
          <w:rFonts w:ascii="Consolas" w:hAnsi="Consolas"/>
          <w:sz w:val="18"/>
        </w:rPr>
        <w:t>NC_047036.1  163090340  ...C...-.........                                             163090355</w:t>
      </w:r>
    </w:p>
    <w:p>
      <w:r>
        <w:rPr>
          <w:rFonts w:ascii="Consolas" w:hAnsi="Consolas"/>
          <w:sz w:val="18"/>
        </w:rPr>
        <w:t>NC_047055.1  33964612   .......-.........                                             33964627</w:t>
      </w:r>
    </w:p>
    <w:p>
      <w:r>
        <w:rPr>
          <w:rFonts w:ascii="Consolas" w:hAnsi="Consolas"/>
          <w:sz w:val="18"/>
        </w:rPr>
        <w:t>NC_047055.1  16551181   T....G.-.C...                                                 16551192</w:t>
      </w:r>
    </w:p>
    <w:p>
      <w:r>
        <w:rPr>
          <w:rFonts w:ascii="Consolas" w:hAnsi="Consolas"/>
          <w:sz w:val="18"/>
        </w:rPr>
        <w:t>NC_047043.1  57379549   ..CC...-......                                                57379561</w:t>
      </w:r>
    </w:p>
    <w:p>
      <w:r>
        <w:rPr>
          <w:rFonts w:ascii="Consolas" w:hAnsi="Consolas"/>
          <w:sz w:val="18"/>
        </w:rPr>
        <w:t>NC_047043.1  13964724   ...C.G.-.........                                             13964739</w:t>
      </w:r>
    </w:p>
    <w:p>
      <w:r>
        <w:rPr>
          <w:rFonts w:ascii="Consolas" w:hAnsi="Consolas"/>
          <w:sz w:val="18"/>
        </w:rPr>
        <w:t>NC_047043.1  95066181   ...C.G.-.........                                             95066196</w:t>
      </w:r>
    </w:p>
    <w:p>
      <w:r>
        <w:rPr>
          <w:rFonts w:ascii="Consolas" w:hAnsi="Consolas"/>
          <w:sz w:val="18"/>
        </w:rPr>
        <w:t>NC_047043.1  29307625   ...C.G.-........                                              29307639</w:t>
      </w:r>
    </w:p>
    <w:p>
      <w:r>
        <w:rPr>
          <w:rFonts w:ascii="Consolas" w:hAnsi="Consolas"/>
          <w:sz w:val="18"/>
        </w:rPr>
        <w:t>NC_047037.1  132325319  ...C.G.-.........                                             132325334</w:t>
      </w:r>
    </w:p>
    <w:p>
      <w:r>
        <w:rPr>
          <w:rFonts w:ascii="Consolas" w:hAnsi="Consolas"/>
          <w:sz w:val="18"/>
        </w:rPr>
        <w:t>NC_047037.1  15838057   .....G.-......                                                15838045</w:t>
      </w:r>
    </w:p>
    <w:p>
      <w:r>
        <w:rPr>
          <w:rFonts w:ascii="Consolas" w:hAnsi="Consolas"/>
          <w:sz w:val="18"/>
        </w:rPr>
        <w:t>NC_047046.1  17816595   ...C.G.-.C.......A.AAT....TT........--.G....                  17816635</w:t>
      </w:r>
    </w:p>
    <w:p>
      <w:r>
        <w:rPr>
          <w:rFonts w:ascii="Consolas" w:hAnsi="Consolas"/>
          <w:sz w:val="18"/>
        </w:rPr>
        <w:t>NC_047046.1  20539910   .C.....-...G.....                                             20539925</w:t>
      </w:r>
    </w:p>
    <w:p>
      <w:r>
        <w:rPr>
          <w:rFonts w:ascii="Consolas" w:hAnsi="Consolas"/>
          <w:sz w:val="18"/>
        </w:rPr>
        <w:t>NC_047040.1  37036856   .....G.-...                                                   37036865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355        AA  356</w:t>
      </w:r>
    </w:p>
    <w:p>
      <w:r>
        <w:rPr>
          <w:rFonts w:ascii="Consolas" w:hAnsi="Consolas"/>
          <w:sz w:val="18"/>
        </w:rPr>
        <w:t>NC_047047.1  28358037   .   28358037</w:t>
      </w:r>
    </w:p>
    <w:p>
      <w:r>
        <w:rPr>
          <w:rFonts w:ascii="Consolas" w:hAnsi="Consolas"/>
          <w:sz w:val="18"/>
        </w:rPr>
        <w:t>NC_047049.1  62040755   ..  62040754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1320064321515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94.2    7e-18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AGAGCGAAATCATGGAGCCTTCCAAGACCTTCATGAGAAACCTGCCAATCACACCAGGCT  60</w:t>
      </w:r>
    </w:p>
    <w:p>
      <w:r>
        <w:rPr>
          <w:rFonts w:ascii="Consolas" w:hAnsi="Consolas"/>
          <w:sz w:val="18"/>
        </w:rPr>
        <w:t>NC_047049.1  13811896  .....A.........G.T....................C.....................  13811955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ATAG  64</w:t>
      </w:r>
    </w:p>
    <w:p>
      <w:r>
        <w:rPr>
          <w:rFonts w:ascii="Consolas" w:hAnsi="Consolas"/>
          <w:sz w:val="18"/>
        </w:rPr>
        <w:t>NC_047049.1  13811956  .C..  13811959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88004328172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447156991192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224     3e-56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AATGCAAATATGTAAAGAAACCTCTCCAGGAGC-CCCCGATCCCTGGCTGGGCAGGCTAC  59</w:t>
      </w:r>
    </w:p>
    <w:p>
      <w:r>
        <w:rPr>
          <w:rFonts w:ascii="Consolas" w:hAnsi="Consolas"/>
          <w:sz w:val="18"/>
        </w:rPr>
        <w:t>NC_047049.1  13815899  ..........CA.............T.......G....C.....C...............  13815958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60        CTGCCGAGAGCCAAGGTCACTGAATTTGGCTGTGGCACGAGATACACTGTCATGGCCAAA  119</w:t>
      </w:r>
    </w:p>
    <w:p>
      <w:r>
        <w:rPr>
          <w:rFonts w:ascii="Consolas" w:hAnsi="Consolas"/>
          <w:sz w:val="18"/>
        </w:rPr>
        <w:t>NC_047049.1  13815959  ..A..........G............A.......C....C.G.....C..........G.  13816018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120       AACTGCTACAAGGACTTCCTGGAGATCACGGAGAGGGCCAAGAAGGCACATCTGAAACCA  179</w:t>
      </w:r>
    </w:p>
    <w:p>
      <w:r>
        <w:rPr>
          <w:rFonts w:ascii="Consolas" w:hAnsi="Consolas"/>
          <w:sz w:val="18"/>
        </w:rPr>
        <w:t>NC_047049.1  13816019  ..........G............CG...T....CA.A......GA.....C.........  13816078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180       TATGAAGA  187</w:t>
      </w:r>
    </w:p>
    <w:p>
      <w:r>
        <w:rPr>
          <w:rFonts w:ascii="Consolas" w:hAnsi="Consolas"/>
          <w:sz w:val="18"/>
        </w:rPr>
        <w:t>NC_047049.1  13816079  .....G..  13816086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373423714215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NC_047049.1 Tursiops truncatus isolate mTurTru1 chromosome 16, mT...  77.9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AATATATGGAGTTAGCTCCACAAAAACTTCTGCT---CCGTCTCCAAAAGTTTTGCAGCA  57</w:t>
      </w:r>
    </w:p>
    <w:p>
      <w:r>
        <w:rPr>
          <w:rFonts w:ascii="Consolas" w:hAnsi="Consolas"/>
          <w:sz w:val="18"/>
        </w:rPr>
        <w:t>NC_047049.1  13816600  ....G..T.......GC.TG..GC.C..C..C..ACC..T.........A.G....T...  13816659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58        TGAAGAGCTGCTGCCAAAATATCCCGATTTTTCTATTCCAG  98</w:t>
      </w:r>
    </w:p>
    <w:p>
      <w:r>
        <w:rPr>
          <w:rFonts w:ascii="Consolas" w:hAnsi="Consolas"/>
          <w:sz w:val="18"/>
        </w:rPr>
        <w:t>NC_047049.1  13816660  ....AG............G.....G.....C..........  13816700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164116179564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399587098512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397208603878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