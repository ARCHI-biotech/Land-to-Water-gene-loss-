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101     8e-19</w:t>
      </w:r>
    </w:p>
    <w:p>
      <w:r>
        <w:rPr>
          <w:rFonts w:ascii="Consolas" w:hAnsi="Consolas"/>
          <w:sz w:val="18"/>
        </w:rPr>
        <w:t>NC_047043.1 Tursiops truncatus isolate mTurTru1 chromosome 10, mT...  66.2    2e-08</w:t>
      </w:r>
    </w:p>
    <w:p>
      <w:r>
        <w:rPr>
          <w:rFonts w:ascii="Consolas" w:hAnsi="Consolas"/>
          <w:sz w:val="18"/>
        </w:rPr>
        <w:t>NC_047034.1 Tursiops truncatus isolate mTurTru1 chromosome 1, mTu...  66.2    2e-08</w:t>
      </w:r>
    </w:p>
    <w:p>
      <w:r>
        <w:rPr>
          <w:rFonts w:ascii="Consolas" w:hAnsi="Consolas"/>
          <w:sz w:val="18"/>
        </w:rPr>
        <w:t>NC_047037.1 Tursiops truncatus isolate mTurTru1 chromosome 4, mTu...  65.3    5e-08</w:t>
      </w:r>
    </w:p>
    <w:p>
      <w:r>
        <w:rPr>
          <w:rFonts w:ascii="Consolas" w:hAnsi="Consolas"/>
          <w:sz w:val="18"/>
        </w:rPr>
        <w:t>NC_047053.1 Tursiops truncatus isolate mTurTru1 chromosome 20, mT...  63.5    2e-07</w:t>
      </w:r>
    </w:p>
    <w:p>
      <w:r>
        <w:rPr>
          <w:rFonts w:ascii="Consolas" w:hAnsi="Consolas"/>
          <w:sz w:val="18"/>
        </w:rPr>
        <w:t>NC_047052.1 Tursiops truncatus isolate mTurTru1 chromosome 19, mT...  62.6    2e-07</w:t>
      </w:r>
    </w:p>
    <w:p>
      <w:r>
        <w:rPr>
          <w:rFonts w:ascii="Consolas" w:hAnsi="Consolas"/>
          <w:sz w:val="18"/>
        </w:rPr>
        <w:t>NC_047048.1 Tursiops truncatus isolate mTurTru1 chromosome 15, mT...  62.6    2e-07</w:t>
      </w:r>
    </w:p>
    <w:p>
      <w:r>
        <w:rPr>
          <w:rFonts w:ascii="Consolas" w:hAnsi="Consolas"/>
          <w:sz w:val="18"/>
        </w:rPr>
        <w:t>NC_047051.1 Tursiops truncatus isolate mTurTru1 chromosome 18, mT...  61.7    7e-07</w:t>
      </w:r>
    </w:p>
    <w:p>
      <w:r>
        <w:rPr>
          <w:rFonts w:ascii="Consolas" w:hAnsi="Consolas"/>
          <w:sz w:val="18"/>
        </w:rPr>
        <w:t>NC_047041.1 Tursiops truncatus isolate mTurTru1 chromosome 8, mTu...  61.7    7e-07</w:t>
      </w:r>
    </w:p>
    <w:p>
      <w:r>
        <w:rPr>
          <w:rFonts w:ascii="Consolas" w:hAnsi="Consolas"/>
          <w:sz w:val="18"/>
        </w:rPr>
        <w:t>NC_047039.1 Tursiops truncatus isolate mTurTru1 chromosome 6, mTu...  61.7    7e-07</w:t>
      </w:r>
    </w:p>
    <w:p>
      <w:r>
        <w:rPr>
          <w:rFonts w:ascii="Consolas" w:hAnsi="Consolas"/>
          <w:sz w:val="18"/>
        </w:rPr>
        <w:t>NC_047036.1 Tursiops truncatus isolate mTurTru1 chromosome 3, mTu...  59.9    2e-06</w:t>
      </w:r>
    </w:p>
    <w:p>
      <w:r>
        <w:rPr>
          <w:rFonts w:ascii="Consolas" w:hAnsi="Consolas"/>
          <w:sz w:val="18"/>
        </w:rPr>
        <w:t>NC_047047.1 Tursiops truncatus isolate mTurTru1 chromosome 14, mT...  59.0    2e-06</w:t>
      </w:r>
    </w:p>
    <w:p>
      <w:r>
        <w:rPr>
          <w:rFonts w:ascii="Consolas" w:hAnsi="Consolas"/>
          <w:sz w:val="18"/>
        </w:rPr>
        <w:t>NC_047046.1 Tursiops truncatus isolate mTurTru1 chromosome 13, mT...  59.0    2e-06</w:t>
      </w:r>
    </w:p>
    <w:p>
      <w:r>
        <w:rPr>
          <w:rFonts w:ascii="Consolas" w:hAnsi="Consolas"/>
          <w:sz w:val="18"/>
        </w:rPr>
        <w:t>NC_047042.1 Tursiops truncatus isolate mTurTru1 chromosome 9, mTu...  59.0    2e-06</w:t>
      </w:r>
    </w:p>
    <w:p>
      <w:r>
        <w:rPr>
          <w:rFonts w:ascii="Consolas" w:hAnsi="Consolas"/>
          <w:sz w:val="18"/>
        </w:rPr>
        <w:t>NC_047055.1 Tursiops truncatus isolate mTurTru1 chromosome X, mTu...  58.1    8e-06</w:t>
      </w:r>
    </w:p>
    <w:p>
      <w:r>
        <w:rPr>
          <w:rFonts w:ascii="Consolas" w:hAnsi="Consolas"/>
          <w:sz w:val="18"/>
        </w:rPr>
        <w:t>NC_047045.1 Tursiops truncatus isolate mTurTru1 chromosome 12, mT...  58.1    8e-06</w:t>
      </w:r>
    </w:p>
    <w:p>
      <w:r>
        <w:rPr>
          <w:rFonts w:ascii="Consolas" w:hAnsi="Consolas"/>
          <w:sz w:val="18"/>
        </w:rPr>
        <w:t>NC_047038.1 Tursiops truncatus isolate mTurTru1 chromosome 5, mTu...  58.1    8e-06</w:t>
      </w:r>
    </w:p>
    <w:p>
      <w:r>
        <w:rPr>
          <w:rFonts w:ascii="Consolas" w:hAnsi="Consolas"/>
          <w:sz w:val="18"/>
        </w:rPr>
        <w:t>NC_047035.1 Tursiops truncatus isolate mTurTru1 chromosome 2, mTu...  56.3    3e-05</w:t>
      </w:r>
    </w:p>
    <w:p>
      <w:r>
        <w:rPr>
          <w:rFonts w:ascii="Consolas" w:hAnsi="Consolas"/>
          <w:sz w:val="18"/>
        </w:rPr>
        <w:t>NC_047050.1 Tursiops truncatus isolate mTurTru1 chromosome 17, mT...  54.5    1e-04</w:t>
      </w:r>
    </w:p>
    <w:p>
      <w:r>
        <w:rPr>
          <w:rFonts w:ascii="Consolas" w:hAnsi="Consolas"/>
          <w:sz w:val="18"/>
        </w:rPr>
        <w:t>NC_047044.1 Tursiops truncatus isolate mTurTru1 chromosome 11, mT...  54.5    1e-04</w:t>
      </w:r>
    </w:p>
    <w:p>
      <w:r>
        <w:rPr>
          <w:rFonts w:ascii="Consolas" w:hAnsi="Consolas"/>
          <w:sz w:val="18"/>
        </w:rPr>
        <w:t>NC_047040.1 Tursiops truncatus isolate mTurTru1 chromosome 7, mTu...  54.5    1e-04</w:t>
      </w:r>
    </w:p>
    <w:p>
      <w:r>
        <w:rPr>
          <w:rFonts w:ascii="Consolas" w:hAnsi="Consolas"/>
          <w:sz w:val="18"/>
        </w:rPr>
        <w:t>NC_047054.1 Tursiops truncatus isolate mTurTru1 chromosome 21, mT...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187        CTTTTGGGCAACAT-ATCCTGTCCCTGAGAGTTTAGAGGTCATCTGTTCGCACCCCCTTT  245</w:t>
      </w:r>
    </w:p>
    <w:p>
      <w:r>
        <w:rPr>
          <w:rFonts w:ascii="Consolas" w:hAnsi="Consolas"/>
          <w:sz w:val="18"/>
        </w:rPr>
        <w:t>NC_047049.1  13811166   ...C..........A......-...CC.....G....C...T.TC.G..A....T....G  13811224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NC_047034.1  165632078                                                       ......C  165632084</w:t>
      </w:r>
    </w:p>
    <w:p>
      <w:r>
        <w:rPr>
          <w:rFonts w:ascii="Consolas" w:hAnsi="Consolas"/>
          <w:sz w:val="18"/>
        </w:rPr>
        <w:t>NC_047048.1  15545378                                                             ..  15545379</w:t>
      </w:r>
    </w:p>
    <w:p>
      <w:r>
        <w:rPr>
          <w:rFonts w:ascii="Consolas" w:hAnsi="Consolas"/>
          <w:sz w:val="18"/>
        </w:rPr>
        <w:t>NC_047051.1  16248136                                                     .........A  16248127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246        CA--CTCTGGA-ACCCTGAAACCA-GTT-ACCTAACCT--CTCTGTGC--CT-TA-TTTT  294</w:t>
      </w:r>
    </w:p>
    <w:p>
      <w:r>
        <w:rPr>
          <w:rFonts w:ascii="Consolas" w:hAnsi="Consolas"/>
          <w:sz w:val="18"/>
        </w:rPr>
        <w:t>NC_047049.1  62040844                          .-...-..T....TG--........--..-C.-G...  62040816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8 bp – frameshift]</w:t>
      </w:r>
    </w:p>
    <w:p>
      <w:r>
        <w:rPr>
          <w:rFonts w:ascii="Consolas" w:hAnsi="Consolas"/>
          <w:sz w:val="18"/>
        </w:rPr>
        <w:t>NC_047049.1  18868077                      ...A.-...-..T......--.....A..--..-C.-G...  18868045</w:t>
      </w:r>
    </w:p>
    <w:p>
      <w:r>
        <w:rPr>
          <w:rFonts w:ascii="Consolas" w:hAnsi="Consolas"/>
          <w:sz w:val="18"/>
        </w:rPr>
        <w:t>NC_047049.1  13811225   G.--.A.A..G-...T.C.G..A.-...-..T....T.--........--..-..-....  13811273</w:t>
      </w:r>
    </w:p>
    <w:p>
      <w:r>
        <w:rPr>
          <w:rFonts w:ascii="Consolas" w:hAnsi="Consolas"/>
          <w:sz w:val="18"/>
        </w:rPr>
        <w:t>NC_047049.1  25766402                                   ......--...CA...--..-C.-G...  25766423</w:t>
      </w:r>
    </w:p>
    <w:p>
      <w:r>
        <w:rPr>
          <w:rFonts w:ascii="Consolas" w:hAnsi="Consolas"/>
          <w:sz w:val="18"/>
        </w:rPr>
        <w:t>NC_047049.1  73958744                      ...A.-..C-..T......--........--..-..-G.G.  73958712</w:t>
      </w:r>
    </w:p>
    <w:p>
      <w:r>
        <w:rPr>
          <w:rFonts w:ascii="Consolas" w:hAnsi="Consolas"/>
          <w:sz w:val="18"/>
        </w:rPr>
        <w:t>NC_047049.1  29523353                          .-...-..T......--........--..-.C-A...  29523381</w:t>
      </w:r>
    </w:p>
    <w:p>
      <w:r>
        <w:rPr>
          <w:rFonts w:ascii="Consolas" w:hAnsi="Consolas"/>
          <w:sz w:val="18"/>
        </w:rPr>
        <w:t>NC_047049.1  79325219                          .-...-.........--........--..-C.-G...  79325191</w:t>
      </w:r>
    </w:p>
    <w:p>
      <w:r>
        <w:rPr>
          <w:rFonts w:ascii="Consolas" w:hAnsi="Consolas"/>
          <w:sz w:val="18"/>
        </w:rPr>
        <w:t>NC_047049.1  27926451                          .-...-..T....T.--........--..-..-A...  27926423</w:t>
      </w:r>
    </w:p>
    <w:p>
      <w:r>
        <w:rPr>
          <w:rFonts w:ascii="Consolas" w:hAnsi="Consolas"/>
          <w:sz w:val="18"/>
        </w:rPr>
        <w:t>NC_047049.1  55217699                                .........--........--..-C.-G...  55217723</w:t>
      </w:r>
    </w:p>
    <w:p>
      <w:r>
        <w:rPr>
          <w:rFonts w:ascii="Consolas" w:hAnsi="Consolas"/>
          <w:sz w:val="18"/>
        </w:rPr>
        <w:t>NC_047049.1  29245520                                  .......--........--..-..-G...  29245542</w:t>
      </w:r>
    </w:p>
    <w:p>
      <w:r>
        <w:rPr>
          <w:rFonts w:ascii="Consolas" w:hAnsi="Consolas"/>
          <w:sz w:val="18"/>
        </w:rPr>
        <w:t>NC_047049.1  50480356                                   ......--.....A.T--..-..-....  50480335</w:t>
      </w:r>
    </w:p>
    <w:p>
      <w:r>
        <w:rPr>
          <w:rFonts w:ascii="Consolas" w:hAnsi="Consolas"/>
          <w:sz w:val="18"/>
        </w:rPr>
        <w:t>NC_047049.1  9044456                           .-...-.........--........--.-----.G..  9044431</w:t>
      </w:r>
    </w:p>
    <w:p>
      <w:r>
        <w:rPr>
          <w:rFonts w:ascii="Consolas" w:hAnsi="Consolas"/>
          <w:sz w:val="18"/>
        </w:rPr>
        <w:t>NC_047043.1  28967046                  .......A.-...-..T...T.A--T.......--..-..-G...  28967082</w:t>
      </w:r>
    </w:p>
    <w:p>
      <w:r>
        <w:rPr>
          <w:rFonts w:ascii="Consolas" w:hAnsi="Consolas"/>
          <w:sz w:val="18"/>
        </w:rPr>
        <w:t>NC_047043.1  27603834                          .-...-G.T......--.....G..--..-C.-....  27603806</w:t>
      </w:r>
    </w:p>
    <w:p>
      <w:r>
        <w:rPr>
          <w:rFonts w:ascii="Consolas" w:hAnsi="Consolas"/>
          <w:sz w:val="18"/>
        </w:rPr>
        <w:t>NC_047043.1  96528222               ......G.-...-A..-G.T.C....--........--..-C.-G...  96528184</w:t>
      </w:r>
    </w:p>
    <w:p>
      <w:r>
        <w:rPr>
          <w:rFonts w:ascii="Consolas" w:hAnsi="Consolas"/>
          <w:sz w:val="18"/>
        </w:rPr>
        <w:t>NC_047043.1  73068301                          .-...-T...C....--..G.....--..-C.-A...  73068273</w:t>
      </w:r>
    </w:p>
    <w:p>
      <w:r>
        <w:rPr>
          <w:rFonts w:ascii="Consolas" w:hAnsi="Consolas"/>
          <w:sz w:val="18"/>
        </w:rPr>
        <w:t>NC_047043.1  8311240                             ...-..T......--.....G..--..-C.-G...  8311213</w:t>
      </w:r>
    </w:p>
    <w:p>
      <w:r>
        <w:rPr>
          <w:rFonts w:ascii="Consolas" w:hAnsi="Consolas"/>
          <w:sz w:val="18"/>
        </w:rPr>
        <w:t>NC_047043.1  71129933                 ......GG..A...-..T......--......A.--..-..-G...  71129971</w:t>
      </w:r>
    </w:p>
    <w:p>
      <w:r>
        <w:rPr>
          <w:rFonts w:ascii="Consolas" w:hAnsi="Consolas"/>
          <w:sz w:val="18"/>
        </w:rPr>
        <w:t>NC_047043.1  30981130                          .-...-.........--.....G..--.A-.G-A...  30981158</w:t>
      </w:r>
    </w:p>
    <w:p>
      <w:r>
        <w:rPr>
          <w:rFonts w:ascii="Consolas" w:hAnsi="Consolas"/>
          <w:sz w:val="18"/>
        </w:rPr>
        <w:t>NC_047043.1  96242932       ..G....-..A....G-...-...-.........--........--..-C.-G...  96242887</w:t>
      </w:r>
    </w:p>
    <w:p>
      <w:r>
        <w:rPr>
          <w:rFonts w:ascii="Consolas" w:hAnsi="Consolas"/>
          <w:sz w:val="18"/>
        </w:rPr>
        <w:t>NC_047043.1  18970933                            ...-..T..G...--........--..-C.-G...  18970960</w:t>
      </w:r>
    </w:p>
    <w:p>
      <w:r>
        <w:rPr>
          <w:rFonts w:ascii="Consolas" w:hAnsi="Consolas"/>
          <w:sz w:val="18"/>
        </w:rPr>
        <w:t>NC_047043.1  67919506                                ..T......--........--..-C.-G...  67919530</w:t>
      </w:r>
    </w:p>
    <w:p>
      <w:r>
        <w:rPr>
          <w:rFonts w:ascii="Consolas" w:hAnsi="Consolas"/>
          <w:sz w:val="18"/>
        </w:rPr>
        <w:t>NC_047043.1  76166955                                   ......--........--..-C.-A...  76166934</w:t>
      </w:r>
    </w:p>
    <w:p>
      <w:r>
        <w:rPr>
          <w:rFonts w:ascii="Consolas" w:hAnsi="Consolas"/>
          <w:sz w:val="18"/>
        </w:rPr>
        <w:t>NC_047043.1  10433370                                   ......--........--..-..-G...  10433349</w:t>
      </w:r>
    </w:p>
    <w:p>
      <w:r>
        <w:rPr>
          <w:rFonts w:ascii="Consolas" w:hAnsi="Consolas"/>
          <w:sz w:val="18"/>
        </w:rPr>
        <w:t>NC_047043.1  57379519                             ..-..T......--.....A..--..-..-G...  57379545</w:t>
      </w:r>
    </w:p>
    <w:p>
      <w:r>
        <w:rPr>
          <w:rFonts w:ascii="Consolas" w:hAnsi="Consolas"/>
          <w:sz w:val="18"/>
        </w:rPr>
        <w:t>NC_047043.1  96307054                                 ...G....--........--..-C.-G...  96307031</w:t>
      </w:r>
    </w:p>
    <w:p>
      <w:r>
        <w:rPr>
          <w:rFonts w:ascii="Consolas" w:hAnsi="Consolas"/>
          <w:sz w:val="18"/>
        </w:rPr>
        <w:t>NC_047043.1  13964699                                   ......--........--..-C.-G...  13964720</w:t>
      </w:r>
    </w:p>
    <w:p>
      <w:r>
        <w:rPr>
          <w:rFonts w:ascii="Consolas" w:hAnsi="Consolas"/>
          <w:sz w:val="18"/>
        </w:rPr>
        <w:t>NC_047043.1  95066156                                   ......--........--..-C.-G...  95066177</w:t>
      </w:r>
    </w:p>
    <w:p>
      <w:r>
        <w:rPr>
          <w:rFonts w:ascii="Consolas" w:hAnsi="Consolas"/>
          <w:sz w:val="18"/>
        </w:rPr>
        <w:t>NC_047043.1  29307600                                   ......--....C...--..-..-....  29307621</w:t>
      </w:r>
    </w:p>
    <w:p>
      <w:r>
        <w:rPr>
          <w:rFonts w:ascii="Consolas" w:hAnsi="Consolas"/>
          <w:sz w:val="18"/>
        </w:rPr>
        <w:t>NC_047034.1  149814549                         .-...-.........--........--..-CT-GC..  149814577</w:t>
      </w:r>
    </w:p>
    <w:p>
      <w:r>
        <w:rPr>
          <w:rFonts w:ascii="Consolas" w:hAnsi="Consolas"/>
          <w:sz w:val="18"/>
        </w:rPr>
        <w:t>NC_047034.1  167272032                         .-...-..T......--.....A..--..-C.-G...  167272004</w:t>
      </w:r>
    </w:p>
    <w:p>
      <w:r>
        <w:rPr>
          <w:rFonts w:ascii="Consolas" w:hAnsi="Consolas"/>
          <w:sz w:val="18"/>
        </w:rPr>
        <w:t>NC_047034.1  139037923                         .-...-..T..C...--........--..-.G-G...  139037951</w:t>
      </w:r>
    </w:p>
    <w:p>
      <w:r>
        <w:rPr>
          <w:rFonts w:ascii="Consolas" w:hAnsi="Consolas"/>
          <w:sz w:val="18"/>
        </w:rPr>
        <w:t>NC_047034.1  24873433                                        .--....A...--..-..-G...  24873449</w:t>
      </w:r>
    </w:p>
    <w:p>
      <w:r>
        <w:rPr>
          <w:rFonts w:ascii="Consolas" w:hAnsi="Consolas"/>
          <w:sz w:val="18"/>
        </w:rPr>
        <w:t>NC_047034.1  109658758                         .-...-.GT......--.C......--..-..-A..C  109658730</w:t>
      </w:r>
    </w:p>
    <w:p>
      <w:r>
        <w:rPr>
          <w:rFonts w:ascii="Consolas" w:hAnsi="Consolas"/>
          <w:sz w:val="18"/>
        </w:rPr>
        <w:t>NC_047034.1  165632085  ..--.A....TG...T...GT.A.-TG.-G.T......--.....A..--..-C.-G...  165632134</w:t>
      </w:r>
    </w:p>
    <w:p>
      <w:r>
        <w:rPr>
          <w:rFonts w:ascii="Consolas" w:hAnsi="Consolas"/>
          <w:sz w:val="18"/>
        </w:rPr>
        <w:t>NC_047034.1  14406214                 ......GGA.-...-G.T......--T.......--..-C.-A...  14406251</w:t>
      </w:r>
    </w:p>
    <w:p>
      <w:r>
        <w:rPr>
          <w:rFonts w:ascii="Consolas" w:hAnsi="Consolas"/>
          <w:sz w:val="18"/>
        </w:rPr>
        <w:t>NC_047034.1  40267471                 ...T..G.A.-...-..T....A.--........--..-C.-G...  40267508</w:t>
      </w:r>
    </w:p>
    <w:p>
      <w:r>
        <w:rPr>
          <w:rFonts w:ascii="Consolas" w:hAnsi="Consolas"/>
          <w:sz w:val="18"/>
        </w:rPr>
        <w:t>NC_047034.1  74451969                                   ......--......T.--..-C.-C...  74451990</w:t>
      </w:r>
    </w:p>
    <w:p>
      <w:r>
        <w:rPr>
          <w:rFonts w:ascii="Consolas" w:hAnsi="Consolas"/>
          <w:sz w:val="18"/>
        </w:rPr>
        <w:t>NC_047034.1  156355332                         .-...-.T.......--........--..-.G-GC..  156355360</w:t>
      </w:r>
    </w:p>
    <w:p>
      <w:r>
        <w:rPr>
          <w:rFonts w:ascii="Consolas" w:hAnsi="Consolas"/>
          <w:sz w:val="18"/>
        </w:rPr>
        <w:t>NC_047034.1  112633362                       ...-...-..T......--........--..-.G-....  112633332</w:t>
      </w:r>
    </w:p>
    <w:p>
      <w:r>
        <w:rPr>
          <w:rFonts w:ascii="Consolas" w:hAnsi="Consolas"/>
          <w:sz w:val="18"/>
        </w:rPr>
        <w:t>NC_047034.1  171672212                       ...-..C-....G....--.....G..--..-C.-G...  171672182</w:t>
      </w:r>
    </w:p>
    <w:p>
      <w:r>
        <w:rPr>
          <w:rFonts w:ascii="Consolas" w:hAnsi="Consolas"/>
          <w:sz w:val="18"/>
        </w:rPr>
        <w:t>NC_047034.1  171115545                         .-...-..T......--........--..-..-G...  171115517</w:t>
      </w:r>
    </w:p>
    <w:p>
      <w:r>
        <w:rPr>
          <w:rFonts w:ascii="Consolas" w:hAnsi="Consolas"/>
          <w:sz w:val="18"/>
        </w:rPr>
        <w:t>NC_047034.1  59299230                   .....--.-...-..T......--........--..-C.-.C..  59299263</w:t>
      </w:r>
    </w:p>
    <w:p>
      <w:r>
        <w:rPr>
          <w:rFonts w:ascii="Consolas" w:hAnsi="Consolas"/>
          <w:sz w:val="18"/>
        </w:rPr>
        <w:t>NC_047034.1  153890223                         .-...-..T......--.......T--..-..-G...  153890251</w:t>
      </w:r>
    </w:p>
    <w:p>
      <w:r>
        <w:rPr>
          <w:rFonts w:ascii="Consolas" w:hAnsi="Consolas"/>
          <w:sz w:val="18"/>
        </w:rPr>
        <w:t>NC_047034.1  62511649                             ..-..G......--.....G..--..-C.-G...  62511675</w:t>
      </w:r>
    </w:p>
    <w:p>
      <w:r>
        <w:rPr>
          <w:rFonts w:ascii="Consolas" w:hAnsi="Consolas"/>
          <w:sz w:val="18"/>
        </w:rPr>
        <w:t>NC_047034.1  158838329                         .-...-..T......--........--..-C.-G...  158838301</w:t>
      </w:r>
    </w:p>
    <w:p>
      <w:r>
        <w:rPr>
          <w:rFonts w:ascii="Consolas" w:hAnsi="Consolas"/>
          <w:sz w:val="18"/>
        </w:rPr>
        <w:t>NC_047034.1  160283157                         .-...-..T......--........--..-C.-....  160283185</w:t>
      </w:r>
    </w:p>
    <w:p>
      <w:r>
        <w:rPr>
          <w:rFonts w:ascii="Consolas" w:hAnsi="Consolas"/>
          <w:sz w:val="18"/>
        </w:rPr>
        <w:t>NC_047034.1  165748682                      ..A.-..G-..T......--.....G..--..-..-A...  165748651</w:t>
      </w:r>
    </w:p>
    <w:p>
      <w:r>
        <w:rPr>
          <w:rFonts w:ascii="Consolas" w:hAnsi="Consolas"/>
          <w:sz w:val="18"/>
        </w:rPr>
        <w:t>NC_047034.1  56202593                          .-...-..A......--.......A--T.-..-A...  56202621</w:t>
      </w:r>
    </w:p>
    <w:p>
      <w:r>
        <w:rPr>
          <w:rFonts w:ascii="Consolas" w:hAnsi="Consolas"/>
          <w:sz w:val="18"/>
        </w:rPr>
        <w:t>NC_047034.1  159610877                         .-...-..T......--........--T.-.C-A...  159610905</w:t>
      </w:r>
    </w:p>
    <w:p>
      <w:r>
        <w:rPr>
          <w:rFonts w:ascii="Consolas" w:hAnsi="Consolas"/>
          <w:sz w:val="18"/>
        </w:rPr>
        <w:t>NC_047034.1  150936167                           ..A-......T..--.C...G..--..-C.-....  150936140</w:t>
      </w:r>
    </w:p>
    <w:p>
      <w:r>
        <w:rPr>
          <w:rFonts w:ascii="Consolas" w:hAnsi="Consolas"/>
          <w:sz w:val="18"/>
        </w:rPr>
        <w:t>NC_047034.1  32644791                          .-...-......T..--.A......--..-..-G...  32644763</w:t>
      </w:r>
    </w:p>
    <w:p>
      <w:r>
        <w:rPr>
          <w:rFonts w:ascii="Consolas" w:hAnsi="Consolas"/>
          <w:sz w:val="18"/>
        </w:rPr>
        <w:t>NC_047034.1  171558794                         .-...-..T......--.C......--..-C.-C.G.  171558766</w:t>
      </w:r>
    </w:p>
    <w:p>
      <w:r>
        <w:rPr>
          <w:rFonts w:ascii="Consolas" w:hAnsi="Consolas"/>
          <w:sz w:val="18"/>
        </w:rPr>
        <w:t>NC_047034.1  45426318                          .-...-.TT......--.....A..--T.-C.-....  45426346</w:t>
      </w:r>
    </w:p>
    <w:p>
      <w:r>
        <w:rPr>
          <w:rFonts w:ascii="Consolas" w:hAnsi="Consolas"/>
          <w:sz w:val="18"/>
        </w:rPr>
        <w:t>NC_047034.1  125756545                                  .....C--........--..-C.-G...  125756566</w:t>
      </w:r>
    </w:p>
    <w:p>
      <w:r>
        <w:rPr>
          <w:rFonts w:ascii="Consolas" w:hAnsi="Consolas"/>
          <w:sz w:val="18"/>
        </w:rPr>
        <w:t>NC_047034.1  153243208                             .-..T.C....--........--..-..-G...  153243233</w:t>
      </w:r>
    </w:p>
    <w:p>
      <w:r>
        <w:rPr>
          <w:rFonts w:ascii="Consolas" w:hAnsi="Consolas"/>
          <w:sz w:val="18"/>
        </w:rPr>
        <w:t>NC_047034.1  174085514                                  ......--..G..A..--..-..-....  174085493</w:t>
      </w:r>
    </w:p>
    <w:p>
      <w:r>
        <w:rPr>
          <w:rFonts w:ascii="Consolas" w:hAnsi="Consolas"/>
          <w:sz w:val="18"/>
        </w:rPr>
        <w:t>NC_047034.1  134318576                         .-..C-..T......--.....G..--A.-..-G...  134318548</w:t>
      </w:r>
    </w:p>
    <w:p>
      <w:r>
        <w:rPr>
          <w:rFonts w:ascii="Consolas" w:hAnsi="Consolas"/>
          <w:sz w:val="18"/>
        </w:rPr>
        <w:t>NC_047034.1  23118599                  ..T..G.A.-...-..T......--........TA..-..-..C.  23118637</w:t>
      </w:r>
    </w:p>
    <w:p>
      <w:r>
        <w:rPr>
          <w:rFonts w:ascii="Consolas" w:hAnsi="Consolas"/>
          <w:sz w:val="18"/>
        </w:rPr>
        <w:t>NC_047034.1  159612431                               ..T......--........--..-C.-G...  159612407</w:t>
      </w:r>
    </w:p>
    <w:p>
      <w:r>
        <w:rPr>
          <w:rFonts w:ascii="Consolas" w:hAnsi="Consolas"/>
          <w:sz w:val="18"/>
        </w:rPr>
        <w:t>NC_047034.1  151980309                         .-...-..TCC....--........--..-.--....  151980336</w:t>
      </w:r>
    </w:p>
    <w:p>
      <w:r>
        <w:rPr>
          <w:rFonts w:ascii="Consolas" w:hAnsi="Consolas"/>
          <w:sz w:val="18"/>
        </w:rPr>
        <w:t>NC_047037.1  61469432                          .-..C-..T......--.....G..--..-C.-A...  61469404</w:t>
      </w:r>
    </w:p>
    <w:p>
      <w:r>
        <w:rPr>
          <w:rFonts w:ascii="Consolas" w:hAnsi="Consolas"/>
          <w:sz w:val="18"/>
        </w:rPr>
        <w:t>NC_047037.1  56002525                          .-...-..T......--........--T.-..-GG..  56002497</w:t>
      </w:r>
    </w:p>
    <w:p>
      <w:r>
        <w:rPr>
          <w:rFonts w:ascii="Consolas" w:hAnsi="Consolas"/>
          <w:sz w:val="18"/>
        </w:rPr>
        <w:t>NC_047037.1  39104690                          .-...-..T......--.....A..--..-C.-G...  39104662</w:t>
      </w:r>
    </w:p>
    <w:p>
      <w:r>
        <w:rPr>
          <w:rFonts w:ascii="Consolas" w:hAnsi="Consolas"/>
          <w:sz w:val="18"/>
        </w:rPr>
        <w:t>NC_047037.1  26441839                        ...-.CC-..T......--.C......--..-.G-G...  26441809</w:t>
      </w:r>
    </w:p>
    <w:p>
      <w:r>
        <w:rPr>
          <w:rFonts w:ascii="Consolas" w:hAnsi="Consolas"/>
          <w:sz w:val="18"/>
        </w:rPr>
        <w:t>NC_047037.1  132325285                       ...-...-..T......--.....A..--..-GT-G...  132325315</w:t>
      </w:r>
    </w:p>
    <w:p>
      <w:r>
        <w:rPr>
          <w:rFonts w:ascii="Consolas" w:hAnsi="Consolas"/>
          <w:sz w:val="18"/>
        </w:rPr>
        <w:t>NC_047037.1  24558571                          .-...-.........--.....A..--..-..-A...  24558543</w:t>
      </w:r>
    </w:p>
    <w:p>
      <w:r>
        <w:rPr>
          <w:rFonts w:ascii="Consolas" w:hAnsi="Consolas"/>
          <w:sz w:val="18"/>
        </w:rPr>
        <w:t>NC_047037.1  75180896                          .-...-..T......--TG......--..-.C-G...  75180924</w:t>
      </w:r>
    </w:p>
    <w:p>
      <w:r>
        <w:rPr>
          <w:rFonts w:ascii="Consolas" w:hAnsi="Consolas"/>
          <w:sz w:val="18"/>
        </w:rPr>
        <w:t>NC_047037.1  15715932                          .-...-..T......--........--..-.C-G...  15715904</w:t>
      </w:r>
    </w:p>
    <w:p>
      <w:r>
        <w:rPr>
          <w:rFonts w:ascii="Consolas" w:hAnsi="Consolas"/>
          <w:sz w:val="18"/>
        </w:rPr>
        <w:t>NC_047037.1  33208229                             ..-.........--........--..-C.-G...  33208255</w:t>
      </w:r>
    </w:p>
    <w:p>
      <w:r>
        <w:rPr>
          <w:rFonts w:ascii="Consolas" w:hAnsi="Consolas"/>
          <w:sz w:val="18"/>
        </w:rPr>
        <w:t>NC_047037.1  15838082                                   ......--........--..-C.-G...  15838061</w:t>
      </w:r>
    </w:p>
    <w:p>
      <w:r>
        <w:rPr>
          <w:rFonts w:ascii="Consolas" w:hAnsi="Consolas"/>
          <w:sz w:val="18"/>
        </w:rPr>
        <w:t>NC_047037.1  31554997                          .-...-.........--........--.--.C-.G.A  31555024</w:t>
      </w:r>
    </w:p>
    <w:p>
      <w:r>
        <w:rPr>
          <w:rFonts w:ascii="Consolas" w:hAnsi="Consolas"/>
          <w:sz w:val="18"/>
        </w:rPr>
        <w:t>NC_047053.1  14024634                          .-...-.........--........--..-A.-A...  14024606</w:t>
      </w:r>
    </w:p>
    <w:p>
      <w:r>
        <w:rPr>
          <w:rFonts w:ascii="Consolas" w:hAnsi="Consolas"/>
          <w:sz w:val="18"/>
        </w:rPr>
        <w:t>NC_047053.1  53331843                      ...A.-.C.-.TT......--........--..-..-G...  53331811</w:t>
      </w:r>
    </w:p>
    <w:p>
      <w:r>
        <w:rPr>
          <w:rFonts w:ascii="Consolas" w:hAnsi="Consolas"/>
          <w:sz w:val="18"/>
        </w:rPr>
        <w:t>NC_047053.1  38219062                          .-...-C.T......--T...AA..--..-C.-G...  38219090</w:t>
      </w:r>
    </w:p>
    <w:p>
      <w:r>
        <w:rPr>
          <w:rFonts w:ascii="Consolas" w:hAnsi="Consolas"/>
          <w:sz w:val="18"/>
        </w:rPr>
        <w:t>NC_047053.1  20118920                       ..A.-..G-..TG.....--........--..-C.-G...  20118889</w:t>
      </w:r>
    </w:p>
    <w:p>
      <w:r>
        <w:rPr>
          <w:rFonts w:ascii="Consolas" w:hAnsi="Consolas"/>
          <w:sz w:val="18"/>
        </w:rPr>
        <w:t>NC_047053.1  17024359               .......G.--.-...-..T......--........--..-C.-G.C.  17024396</w:t>
      </w:r>
    </w:p>
    <w:p>
      <w:r>
        <w:rPr>
          <w:rFonts w:ascii="Consolas" w:hAnsi="Consolas"/>
          <w:sz w:val="18"/>
        </w:rPr>
        <w:t>NC_047053.1  5566284                                    ....T.--........--..-.G-G...  5566305</w:t>
      </w:r>
    </w:p>
    <w:p>
      <w:r>
        <w:rPr>
          <w:rFonts w:ascii="Consolas" w:hAnsi="Consolas"/>
          <w:sz w:val="18"/>
        </w:rPr>
        <w:t>NC_047053.1  5772944                                      ....--........--..-C.-G...  5772925</w:t>
      </w:r>
    </w:p>
    <w:p>
      <w:r>
        <w:rPr>
          <w:rFonts w:ascii="Consolas" w:hAnsi="Consolas"/>
          <w:sz w:val="18"/>
        </w:rPr>
        <w:t>NC_047053.1  14277528                                     ....--........--..-..-C..C  14277509</w:t>
      </w:r>
    </w:p>
    <w:p>
      <w:r>
        <w:rPr>
          <w:rFonts w:ascii="Consolas" w:hAnsi="Consolas"/>
          <w:sz w:val="18"/>
        </w:rPr>
        <w:t>NC_047052.1  31141727               .....CT.G.A.-...-..TA....A--........--..-..-A...  31141766</w:t>
      </w:r>
    </w:p>
    <w:p>
      <w:r>
        <w:rPr>
          <w:rFonts w:ascii="Consolas" w:hAnsi="Consolas"/>
          <w:sz w:val="18"/>
        </w:rPr>
        <w:t>NC_047052.1  3742996                       .....-A.G-..T......--........--..-..-G...  3743028</w:t>
      </w:r>
    </w:p>
    <w:p>
      <w:r>
        <w:rPr>
          <w:rFonts w:ascii="Consolas" w:hAnsi="Consolas"/>
          <w:sz w:val="18"/>
        </w:rPr>
        <w:t>NC_047052.1  27369304                         ..-T..-..A.T....--.....A..--..-.G-G...  27369275</w:t>
      </w:r>
    </w:p>
    <w:p>
      <w:r>
        <w:rPr>
          <w:rFonts w:ascii="Consolas" w:hAnsi="Consolas"/>
          <w:sz w:val="18"/>
        </w:rPr>
        <w:t>NC_047052.1  44327886                          .-...-..T......--........--..-.T-G...  44327914</w:t>
      </w:r>
    </w:p>
    <w:p>
      <w:r>
        <w:rPr>
          <w:rFonts w:ascii="Consolas" w:hAnsi="Consolas"/>
          <w:sz w:val="18"/>
        </w:rPr>
        <w:t>NC_047052.1  45216536                                   ......--T.......--..-..-A...  45216557</w:t>
      </w:r>
    </w:p>
    <w:p>
      <w:r>
        <w:rPr>
          <w:rFonts w:ascii="Consolas" w:hAnsi="Consolas"/>
          <w:sz w:val="18"/>
        </w:rPr>
        <w:t>NC_047052.1  29268664                                   ......--.....G..--T.-..-C...  29268685</w:t>
      </w:r>
    </w:p>
    <w:p>
      <w:r>
        <w:rPr>
          <w:rFonts w:ascii="Consolas" w:hAnsi="Consolas"/>
          <w:sz w:val="18"/>
        </w:rPr>
        <w:t>NC_047048.1  17327658                        ...-...-.....C...--........--..-C.-G...  17327688</w:t>
      </w:r>
    </w:p>
    <w:p>
      <w:r>
        <w:rPr>
          <w:rFonts w:ascii="Consolas" w:hAnsi="Consolas"/>
          <w:sz w:val="18"/>
        </w:rPr>
        <w:t>NC_047048.1  65775174                                       ..--........--..-C.-G.G.  65775157</w:t>
      </w:r>
    </w:p>
    <w:p>
      <w:r>
        <w:rPr>
          <w:rFonts w:ascii="Consolas" w:hAnsi="Consolas"/>
          <w:sz w:val="18"/>
        </w:rPr>
        <w:t>NC_047048.1  30185068                          .-...-T.T......--........--.A-..-G...  30185040</w:t>
      </w:r>
    </w:p>
    <w:p>
      <w:r>
        <w:rPr>
          <w:rFonts w:ascii="Consolas" w:hAnsi="Consolas"/>
          <w:sz w:val="18"/>
        </w:rPr>
        <w:t>NC_047048.1  13456784                          .-...-..T......--........--..-.C-.A..  13456812</w:t>
      </w:r>
    </w:p>
    <w:p>
      <w:r>
        <w:rPr>
          <w:rFonts w:ascii="Consolas" w:hAnsi="Consolas"/>
          <w:sz w:val="18"/>
        </w:rPr>
        <w:t>NC_047048.1  70927733                 ...C.G....-C..-G.T......--.....A..--..-C.-G...  70927770</w:t>
      </w:r>
    </w:p>
    <w:p>
      <w:r>
        <w:rPr>
          <w:rFonts w:ascii="Consolas" w:hAnsi="Consolas"/>
          <w:sz w:val="18"/>
        </w:rPr>
        <w:t>NC_047048.1  64622158                 ...C..G.A.-...-..T......--........--..-C.-C...  64622195</w:t>
      </w:r>
    </w:p>
    <w:p>
      <w:r>
        <w:rPr>
          <w:rFonts w:ascii="Consolas" w:hAnsi="Consolas"/>
          <w:sz w:val="18"/>
        </w:rPr>
        <w:t>NC_047048.1  60979839    .--..G..TG-.......G-.A.-...-..T.G.T..--...C....--..-C.-G...  60979793</w:t>
      </w:r>
    </w:p>
    <w:p>
      <w:r>
        <w:rPr>
          <w:rFonts w:ascii="Consolas" w:hAnsi="Consolas"/>
          <w:sz w:val="18"/>
        </w:rPr>
        <w:t>NC_047048.1  15545380   ..--..G..TG-...T...G-.A.-..G-..T......--........--..-C.-G...  15545427</w:t>
      </w:r>
    </w:p>
    <w:p>
      <w:r>
        <w:rPr>
          <w:rFonts w:ascii="Consolas" w:hAnsi="Consolas"/>
          <w:sz w:val="18"/>
        </w:rPr>
        <w:t>NC_047048.1  82672645                      ...A.-...-..T......--........--..-C.-GA..  82672677</w:t>
      </w:r>
    </w:p>
    <w:p>
      <w:r>
        <w:rPr>
          <w:rFonts w:ascii="Consolas" w:hAnsi="Consolas"/>
          <w:sz w:val="18"/>
        </w:rPr>
        <w:t>NC_047048.1  74648006                          .-...-..T.C....--.......T--..-..-G.C.  74647978</w:t>
      </w:r>
    </w:p>
    <w:p>
      <w:r>
        <w:rPr>
          <w:rFonts w:ascii="Consolas" w:hAnsi="Consolas"/>
          <w:sz w:val="18"/>
        </w:rPr>
        <w:t>NC_047048.1  20054591                          .-...-..T.G....--........--..-C.-G...  20054563</w:t>
      </w:r>
    </w:p>
    <w:p>
      <w:r>
        <w:rPr>
          <w:rFonts w:ascii="Consolas" w:hAnsi="Consolas"/>
          <w:sz w:val="18"/>
        </w:rPr>
        <w:t>NC_047048.1  20216579                          .-..G-..T......--........--..-C.-A...  20216607</w:t>
      </w:r>
    </w:p>
    <w:p>
      <w:r>
        <w:rPr>
          <w:rFonts w:ascii="Consolas" w:hAnsi="Consolas"/>
          <w:sz w:val="18"/>
        </w:rPr>
        <w:t>NC_047048.1  67358443                          .-...-..A..G...--.....A..--..-..-....  67358415</w:t>
      </w:r>
    </w:p>
    <w:p>
      <w:r>
        <w:rPr>
          <w:rFonts w:ascii="Consolas" w:hAnsi="Consolas"/>
          <w:sz w:val="18"/>
        </w:rPr>
        <w:t>NC_047048.1  19987553                             ..-..T....A.--........--..-..-....  19987527</w:t>
      </w:r>
    </w:p>
    <w:p>
      <w:r>
        <w:rPr>
          <w:rFonts w:ascii="Consolas" w:hAnsi="Consolas"/>
          <w:sz w:val="18"/>
        </w:rPr>
        <w:t>NC_047048.1  46854267                       ..A.-...-..T......--........--..-C.-A...  46854298</w:t>
      </w:r>
    </w:p>
    <w:p>
      <w:r>
        <w:rPr>
          <w:rFonts w:ascii="Consolas" w:hAnsi="Consolas"/>
          <w:sz w:val="18"/>
        </w:rPr>
        <w:t>NC_047048.1  70900901                          .-...-..T..G...--........--..-CT-....  70900873</w:t>
      </w:r>
    </w:p>
    <w:p>
      <w:r>
        <w:rPr>
          <w:rFonts w:ascii="Consolas" w:hAnsi="Consolas"/>
          <w:sz w:val="18"/>
        </w:rPr>
        <w:t>NC_047048.1  69239951                             ..-..T......--........--..-C.-G...  69239977</w:t>
      </w:r>
    </w:p>
    <w:p>
      <w:r>
        <w:rPr>
          <w:rFonts w:ascii="Consolas" w:hAnsi="Consolas"/>
          <w:sz w:val="18"/>
        </w:rPr>
        <w:t>NC_047048.1  71890438                            ...-.........--........--..-C.-G...  71890465</w:t>
      </w:r>
    </w:p>
    <w:p>
      <w:r>
        <w:rPr>
          <w:rFonts w:ascii="Consolas" w:hAnsi="Consolas"/>
          <w:sz w:val="18"/>
        </w:rPr>
        <w:t>NC_047048.1  77158415                             ..-.........--......A.--..-..-....  77158389</w:t>
      </w:r>
    </w:p>
    <w:p>
      <w:r>
        <w:rPr>
          <w:rFonts w:ascii="Consolas" w:hAnsi="Consolas"/>
          <w:sz w:val="18"/>
        </w:rPr>
        <w:t>NC_047048.1  10811995                                   ......--..T.....--..-..-G...  10811974</w:t>
      </w:r>
    </w:p>
    <w:p>
      <w:r>
        <w:rPr>
          <w:rFonts w:ascii="Consolas" w:hAnsi="Consolas"/>
          <w:sz w:val="18"/>
        </w:rPr>
        <w:t>NC_047048.1  18349874                                   ......--....A...--..-C.-G...  18349853</w:t>
      </w:r>
    </w:p>
    <w:p>
      <w:r>
        <w:rPr>
          <w:rFonts w:ascii="Consolas" w:hAnsi="Consolas"/>
          <w:sz w:val="18"/>
        </w:rPr>
        <w:t>NC_047048.1  71986393       ..G..C.-...T..G.-.A.-..C-..T......--.......---..-.C-A...  71986437</w:t>
      </w:r>
    </w:p>
    <w:p>
      <w:r>
        <w:rPr>
          <w:rFonts w:ascii="Consolas" w:hAnsi="Consolas"/>
          <w:sz w:val="18"/>
        </w:rPr>
        <w:t>NC_047051.1  9216653                           .-...-.......T.--.....G.T--..-.G-A...  9216625</w:t>
      </w:r>
    </w:p>
    <w:p>
      <w:r>
        <w:rPr>
          <w:rFonts w:ascii="Consolas" w:hAnsi="Consolas"/>
          <w:sz w:val="18"/>
        </w:rPr>
        <w:t>NC_047051.1  16248126   .TAG..T..TG-......T.C.AG-..A-.TA.....C--........--..-..-AG..  16248076</w:t>
      </w:r>
    </w:p>
    <w:p>
      <w:r>
        <w:rPr>
          <w:rFonts w:ascii="Consolas" w:hAnsi="Consolas"/>
          <w:sz w:val="18"/>
        </w:rPr>
        <w:t>NC_047051.1  6925613                  ...C..G.A.-...-..T...A..--........--..-C.-G...  6925576</w:t>
      </w:r>
    </w:p>
    <w:p>
      <w:r>
        <w:rPr>
          <w:rFonts w:ascii="Consolas" w:hAnsi="Consolas"/>
          <w:sz w:val="18"/>
        </w:rPr>
        <w:t>NC_047051.1  25754347                          .-...-T.T......--........--..-..-A...  25754375</w:t>
      </w:r>
    </w:p>
    <w:p>
      <w:r>
        <w:rPr>
          <w:rFonts w:ascii="Consolas" w:hAnsi="Consolas"/>
          <w:sz w:val="18"/>
        </w:rPr>
        <w:t>NC_047041.1  82681198                 ....G...A.-A.A-..T...T..--......C.--..-C.G....  82681160</w:t>
      </w:r>
    </w:p>
    <w:p>
      <w:r>
        <w:rPr>
          <w:rFonts w:ascii="Consolas" w:hAnsi="Consolas"/>
          <w:sz w:val="18"/>
        </w:rPr>
        <w:t>NC_047041.1  14147384                       ..A.-...-..T......--........--..-G.-....  14147415</w:t>
      </w:r>
    </w:p>
    <w:p>
      <w:r>
        <w:rPr>
          <w:rFonts w:ascii="Consolas" w:hAnsi="Consolas"/>
          <w:sz w:val="18"/>
        </w:rPr>
        <w:t>NC_047041.1  85208964            ..-.A...CG.G.A.-...-..T...T..--T......T--..-C.-G...  85209005</w:t>
      </w:r>
    </w:p>
    <w:p>
      <w:r>
        <w:rPr>
          <w:rFonts w:ascii="Consolas" w:hAnsi="Consolas"/>
          <w:sz w:val="18"/>
        </w:rPr>
        <w:t>NC_047041.1  56318699                          .-...-.TG......--A.......--..-C.-A...  56318671</w:t>
      </w:r>
    </w:p>
    <w:p>
      <w:r>
        <w:rPr>
          <w:rFonts w:ascii="Consolas" w:hAnsi="Consolas"/>
          <w:sz w:val="18"/>
        </w:rPr>
        <w:t>NC_047041.1  10131516                       ..A.-...-C.T..C.T.--........--..-C.-G...  10131485</w:t>
      </w:r>
    </w:p>
    <w:p>
      <w:r>
        <w:rPr>
          <w:rFonts w:ascii="Consolas" w:hAnsi="Consolas"/>
          <w:sz w:val="18"/>
        </w:rPr>
        <w:t>NC_047041.1  12172179                          .-...-..T...T.C--.....A..--..-C.-G...  12172207</w:t>
      </w:r>
    </w:p>
    <w:p>
      <w:r>
        <w:rPr>
          <w:rFonts w:ascii="Consolas" w:hAnsi="Consolas"/>
          <w:sz w:val="18"/>
        </w:rPr>
        <w:t>NC_047041.1  57604810                        ...-C..-..T......--........--T.-..-G...  57604780</w:t>
      </w:r>
    </w:p>
    <w:p>
      <w:r>
        <w:rPr>
          <w:rFonts w:ascii="Consolas" w:hAnsi="Consolas"/>
          <w:sz w:val="18"/>
        </w:rPr>
        <w:t>NC_047041.1  55146451                        ...-...-..T......--......A.--..-..-G...  55146421</w:t>
      </w:r>
    </w:p>
    <w:p>
      <w:r>
        <w:rPr>
          <w:rFonts w:ascii="Consolas" w:hAnsi="Consolas"/>
          <w:sz w:val="18"/>
        </w:rPr>
        <w:t>NC_047041.1  66538374                          .-...-..T......--.......T--..-C.-GA..  66538402</w:t>
      </w:r>
    </w:p>
    <w:p>
      <w:r>
        <w:rPr>
          <w:rFonts w:ascii="Consolas" w:hAnsi="Consolas"/>
          <w:sz w:val="18"/>
        </w:rPr>
        <w:t>NC_047041.1  9962188                           .-...-C...C....--........--..-..-....  9962160</w:t>
      </w:r>
    </w:p>
    <w:p>
      <w:r>
        <w:rPr>
          <w:rFonts w:ascii="Consolas" w:hAnsi="Consolas"/>
          <w:sz w:val="18"/>
        </w:rPr>
        <w:t>NC_047041.1  69172298                          .-...-.GT......--........--..-..-A...  69172326</w:t>
      </w:r>
    </w:p>
    <w:p>
      <w:r>
        <w:rPr>
          <w:rFonts w:ascii="Consolas" w:hAnsi="Consolas"/>
          <w:sz w:val="18"/>
        </w:rPr>
        <w:t>NC_047041.1  100490081                         .-...-..T..C...--........--..-..-G...  100490053</w:t>
      </w:r>
    </w:p>
    <w:p>
      <w:r>
        <w:rPr>
          <w:rFonts w:ascii="Consolas" w:hAnsi="Consolas"/>
          <w:sz w:val="18"/>
        </w:rPr>
        <w:t>NC_047041.1  38918443                                   ......--........--..-C.-G...  38918464</w:t>
      </w:r>
    </w:p>
    <w:p>
      <w:r>
        <w:rPr>
          <w:rFonts w:ascii="Consolas" w:hAnsi="Consolas"/>
          <w:sz w:val="18"/>
        </w:rPr>
        <w:t>NC_047039.1  50325635                          .-...-..T......--......A.--T.-CC-A...  50325663</w:t>
      </w:r>
    </w:p>
    <w:p>
      <w:r>
        <w:rPr>
          <w:rFonts w:ascii="Consolas" w:hAnsi="Consolas"/>
          <w:sz w:val="18"/>
        </w:rPr>
        <w:t>NC_047039.1  20461532                             ..-..T..C.T.--........--..-CT-G...  20461506</w:t>
      </w:r>
    </w:p>
    <w:p>
      <w:r>
        <w:rPr>
          <w:rFonts w:ascii="Consolas" w:hAnsi="Consolas"/>
          <w:sz w:val="18"/>
        </w:rPr>
        <w:t>NC_047039.1  110160446                       ...-...-...CC....--.....A..--..-C.-G...  110160476</w:t>
      </w:r>
    </w:p>
    <w:p>
      <w:r>
        <w:rPr>
          <w:rFonts w:ascii="Consolas" w:hAnsi="Consolas"/>
          <w:sz w:val="18"/>
        </w:rPr>
        <w:t>NC_047039.1  65242934                                   ......--.....C..--..-..-G...  65242955</w:t>
      </w:r>
    </w:p>
    <w:p>
      <w:r>
        <w:rPr>
          <w:rFonts w:ascii="Consolas" w:hAnsi="Consolas"/>
          <w:sz w:val="18"/>
        </w:rPr>
        <w:t>NC_047039.1  82016066                            ...-..T......--A.......--.C-C.-G...  82016039</w:t>
      </w:r>
    </w:p>
    <w:p>
      <w:r>
        <w:rPr>
          <w:rFonts w:ascii="Consolas" w:hAnsi="Consolas"/>
          <w:sz w:val="18"/>
        </w:rPr>
        <w:t>NC_047039.1  82141301                          .-...-..T....T.--........--..-..-G...  82141273</w:t>
      </w:r>
    </w:p>
    <w:p>
      <w:r>
        <w:rPr>
          <w:rFonts w:ascii="Consolas" w:hAnsi="Consolas"/>
          <w:sz w:val="18"/>
        </w:rPr>
        <w:t>NC_047039.1  105077751                         .-...-.TT......--........--..-..-G.A.  105077723</w:t>
      </w:r>
    </w:p>
    <w:p>
      <w:r>
        <w:rPr>
          <w:rFonts w:ascii="Consolas" w:hAnsi="Consolas"/>
          <w:sz w:val="18"/>
        </w:rPr>
        <w:t>NC_047039.1  108375591                            ..-..T......--.......T--..-C.-G...  108375617</w:t>
      </w:r>
    </w:p>
    <w:p>
      <w:r>
        <w:rPr>
          <w:rFonts w:ascii="Consolas" w:hAnsi="Consolas"/>
          <w:sz w:val="18"/>
        </w:rPr>
        <w:t>NC_047039.1  44853716                       ..A.-...-.A.......--........--..-C.-....  44853685</w:t>
      </w:r>
    </w:p>
    <w:p>
      <w:r>
        <w:rPr>
          <w:rFonts w:ascii="Consolas" w:hAnsi="Consolas"/>
          <w:sz w:val="18"/>
        </w:rPr>
        <w:t>NC_047039.1  62588759                          .-...-.T.......--........--..-..-G...  62588787</w:t>
      </w:r>
    </w:p>
    <w:p>
      <w:r>
        <w:rPr>
          <w:rFonts w:ascii="Consolas" w:hAnsi="Consolas"/>
          <w:sz w:val="18"/>
        </w:rPr>
        <w:t>NC_047039.1  95872078                          .-...-.........--........--..-C.-G...  95872106</w:t>
      </w:r>
    </w:p>
    <w:p>
      <w:r>
        <w:rPr>
          <w:rFonts w:ascii="Consolas" w:hAnsi="Consolas"/>
          <w:sz w:val="18"/>
        </w:rPr>
        <w:t>NC_047039.1  87540820                          .-...-..T......--T.......--..-..-C...  87540848</w:t>
      </w:r>
    </w:p>
    <w:p>
      <w:r>
        <w:rPr>
          <w:rFonts w:ascii="Consolas" w:hAnsi="Consolas"/>
          <w:sz w:val="18"/>
        </w:rPr>
        <w:t>NC_047039.1  61544306                          .-...-..T......--T.......--T.-C.-....  61544334</w:t>
      </w:r>
    </w:p>
    <w:p>
      <w:r>
        <w:rPr>
          <w:rFonts w:ascii="Consolas" w:hAnsi="Consolas"/>
          <w:sz w:val="18"/>
        </w:rPr>
        <w:t>NC_047039.1  113481104      .......---.....CC...-..C-..T......--...--...--..-C.-G...  113481146</w:t>
      </w:r>
    </w:p>
    <w:p>
      <w:r>
        <w:rPr>
          <w:rFonts w:ascii="Consolas" w:hAnsi="Consolas"/>
          <w:sz w:val="18"/>
        </w:rPr>
        <w:t>NC_047036.1  118112192                         .-...-T.T......--.....A..--..-..-G...  118112220</w:t>
      </w:r>
    </w:p>
    <w:p>
      <w:r>
        <w:rPr>
          <w:rFonts w:ascii="Consolas" w:hAnsi="Consolas"/>
          <w:sz w:val="18"/>
        </w:rPr>
        <w:t>NC_047036.1  72580471                 ........A.-...-.TT......--........--..-.G-A..C  72580508</w:t>
      </w:r>
    </w:p>
    <w:p>
      <w:r>
        <w:rPr>
          <w:rFonts w:ascii="Consolas" w:hAnsi="Consolas"/>
          <w:sz w:val="18"/>
        </w:rPr>
        <w:t>NC_047036.1  152490107   .--.......-......TG-.A.-..G-.........--.C...G..--..-C.-G...  152490061</w:t>
      </w:r>
    </w:p>
    <w:p>
      <w:r>
        <w:rPr>
          <w:rFonts w:ascii="Consolas" w:hAnsi="Consolas"/>
          <w:sz w:val="18"/>
        </w:rPr>
        <w:t>NC_047036.1  40193963                          .-...-.TT...T..--........--..-.G-G...  40193935</w:t>
      </w:r>
    </w:p>
    <w:p>
      <w:r>
        <w:rPr>
          <w:rFonts w:ascii="Consolas" w:hAnsi="Consolas"/>
          <w:sz w:val="18"/>
        </w:rPr>
        <w:t>NC_047036.1  59875076                         ..-...-..T......--......A.--..-C.-G...  59875047</w:t>
      </w:r>
    </w:p>
    <w:p>
      <w:r>
        <w:rPr>
          <w:rFonts w:ascii="Consolas" w:hAnsi="Consolas"/>
          <w:sz w:val="18"/>
        </w:rPr>
        <w:t>NC_047036.1  56097246                          .-...-G.T......--........--..-..-A...  56097218</w:t>
      </w:r>
    </w:p>
    <w:p>
      <w:r>
        <w:rPr>
          <w:rFonts w:ascii="Consolas" w:hAnsi="Consolas"/>
          <w:sz w:val="18"/>
        </w:rPr>
        <w:t>NC_047036.1  133849235                         .-...-..T......--........--..-C.-A...  133849263</w:t>
      </w:r>
    </w:p>
    <w:p>
      <w:r>
        <w:rPr>
          <w:rFonts w:ascii="Consolas" w:hAnsi="Consolas"/>
          <w:sz w:val="18"/>
        </w:rPr>
        <w:t>NC_047036.1  83526971                          .-...-..T......--........--..-C.-G...  83526999</w:t>
      </w:r>
    </w:p>
    <w:p>
      <w:r>
        <w:rPr>
          <w:rFonts w:ascii="Consolas" w:hAnsi="Consolas"/>
          <w:sz w:val="18"/>
        </w:rPr>
        <w:t>NC_047036.1  163974083                         .-..C-..T......--.....A..--..-C.-G...  163974111</w:t>
      </w:r>
    </w:p>
    <w:p>
      <w:r>
        <w:rPr>
          <w:rFonts w:ascii="Consolas" w:hAnsi="Consolas"/>
          <w:sz w:val="18"/>
        </w:rPr>
        <w:t>NC_047036.1  59697283                         ..-...-.........--........--..-C.-AC..  59697254</w:t>
      </w:r>
    </w:p>
    <w:p>
      <w:r>
        <w:rPr>
          <w:rFonts w:ascii="Consolas" w:hAnsi="Consolas"/>
          <w:sz w:val="18"/>
        </w:rPr>
        <w:t>NC_047036.1  147202875                         .-...-..T....T.--........--..-C.-....  147202847</w:t>
      </w:r>
    </w:p>
    <w:p>
      <w:r>
        <w:rPr>
          <w:rFonts w:ascii="Consolas" w:hAnsi="Consolas"/>
          <w:sz w:val="18"/>
        </w:rPr>
        <w:t>NC_047036.1  20313405                          .-...-.T.......--........--..-C.-G..C  20313433</w:t>
      </w:r>
    </w:p>
    <w:p>
      <w:r>
        <w:rPr>
          <w:rFonts w:ascii="Consolas" w:hAnsi="Consolas"/>
          <w:sz w:val="18"/>
        </w:rPr>
        <w:t>NC_047036.1  62742548                          .-..C-.........--......C.--..-C.-G...  62742576</w:t>
      </w:r>
    </w:p>
    <w:p>
      <w:r>
        <w:rPr>
          <w:rFonts w:ascii="Consolas" w:hAnsi="Consolas"/>
          <w:sz w:val="18"/>
        </w:rPr>
        <w:t>NC_047036.1  127547881                        ..-...-..T....T.--T...A...--..-..-G...  127547910</w:t>
      </w:r>
    </w:p>
    <w:p>
      <w:r>
        <w:rPr>
          <w:rFonts w:ascii="Consolas" w:hAnsi="Consolas"/>
          <w:sz w:val="18"/>
        </w:rPr>
        <w:t>NC_047036.1  163090310                            ..-..T....T.--....C...--..-C.-A...  163090336</w:t>
      </w:r>
    </w:p>
    <w:p>
      <w:r>
        <w:rPr>
          <w:rFonts w:ascii="Consolas" w:hAnsi="Consolas"/>
          <w:sz w:val="18"/>
        </w:rPr>
        <w:t>NC_047036.1  77745186                          .-...-.......T.--.....A..--..-C.-G...  77745214</w:t>
      </w:r>
    </w:p>
    <w:p>
      <w:r>
        <w:rPr>
          <w:rFonts w:ascii="Consolas" w:hAnsi="Consolas"/>
          <w:sz w:val="18"/>
        </w:rPr>
        <w:t>NC_047036.1  149023938                            ..-..T......--........--..-C.-G...  149023912</w:t>
      </w:r>
    </w:p>
    <w:p>
      <w:r>
        <w:rPr>
          <w:rFonts w:ascii="Consolas" w:hAnsi="Consolas"/>
          <w:sz w:val="18"/>
        </w:rPr>
        <w:t>NC_047036.1  132691433                                 ...G...--........--..-C.-G...  132691455</w:t>
      </w:r>
    </w:p>
    <w:p>
      <w:r>
        <w:rPr>
          <w:rFonts w:ascii="Consolas" w:hAnsi="Consolas"/>
          <w:sz w:val="18"/>
        </w:rPr>
        <w:t>NC_047036.1  60881111                          .-...-..T......--........--..-.T-C...  60881139</w:t>
      </w:r>
    </w:p>
    <w:p>
      <w:r>
        <w:rPr>
          <w:rFonts w:ascii="Consolas" w:hAnsi="Consolas"/>
          <w:sz w:val="18"/>
        </w:rPr>
        <w:t>NC_047036.1  160292665                                    ....--A....A..--..-..-....  160292646</w:t>
      </w:r>
    </w:p>
    <w:p>
      <w:r>
        <w:rPr>
          <w:rFonts w:ascii="Consolas" w:hAnsi="Consolas"/>
          <w:sz w:val="18"/>
        </w:rPr>
        <w:t>NC_047036.1  167906888                                  ......TG........--..-C.-G...  167906865</w:t>
      </w:r>
    </w:p>
    <w:p>
      <w:r>
        <w:rPr>
          <w:rFonts w:ascii="Consolas" w:hAnsi="Consolas"/>
          <w:sz w:val="18"/>
        </w:rPr>
        <w:t>NC_047036.1  26440593                         ..-...-..T......--..--....--..-..-G...  26440566</w:t>
      </w:r>
    </w:p>
    <w:p>
      <w:r>
        <w:rPr>
          <w:rFonts w:ascii="Consolas" w:hAnsi="Consolas"/>
          <w:sz w:val="18"/>
        </w:rPr>
        <w:t>NC_047047.1  58293639                 ...C....A.-..G-..T..G...--........--..-C.-G...  58293602</w:t>
      </w:r>
    </w:p>
    <w:p>
      <w:r>
        <w:rPr>
          <w:rFonts w:ascii="Consolas" w:hAnsi="Consolas"/>
          <w:sz w:val="18"/>
        </w:rPr>
        <w:t>NC_047047.1  29494464                          .-...-.........--........--..-C.-G...  29494436</w:t>
      </w:r>
    </w:p>
    <w:p>
      <w:r>
        <w:rPr>
          <w:rFonts w:ascii="Consolas" w:hAnsi="Consolas"/>
          <w:sz w:val="18"/>
        </w:rPr>
        <w:t>NC_047047.1  28357946                      ...A.-...-.TG......--.......T--..-..-G...  28357978</w:t>
      </w:r>
    </w:p>
    <w:p>
      <w:r>
        <w:rPr>
          <w:rFonts w:ascii="Consolas" w:hAnsi="Consolas"/>
          <w:sz w:val="18"/>
        </w:rPr>
        <w:t>NC_047047.1  10599152               ......G.-.A.-...-..T......--........--..-C.-A..G  10599190</w:t>
      </w:r>
    </w:p>
    <w:p>
      <w:r>
        <w:rPr>
          <w:rFonts w:ascii="Consolas" w:hAnsi="Consolas"/>
          <w:sz w:val="18"/>
        </w:rPr>
        <w:t>NC_047047.1  14361737                          .-..C-......T..--........--..-C.-....  14361709</w:t>
      </w:r>
    </w:p>
    <w:p>
      <w:r>
        <w:rPr>
          <w:rFonts w:ascii="Consolas" w:hAnsi="Consolas"/>
          <w:sz w:val="18"/>
        </w:rPr>
        <w:t>NC_047047.1  12553048                             ..-.........--........--.C-C.-GC..  12553022</w:t>
      </w:r>
    </w:p>
    <w:p>
      <w:r>
        <w:rPr>
          <w:rFonts w:ascii="Consolas" w:hAnsi="Consolas"/>
          <w:sz w:val="18"/>
        </w:rPr>
        <w:t>NC_047047.1  59514471                          .-...-..T......--........--..-.G-...G  59514443</w:t>
      </w:r>
    </w:p>
    <w:p>
      <w:r>
        <w:rPr>
          <w:rFonts w:ascii="Consolas" w:hAnsi="Consolas"/>
          <w:sz w:val="18"/>
        </w:rPr>
        <w:t>NC_047046.1  6351258        ..G..T.-...T..G.-.A.-...-..T......--........--TG-C.-G...  6351303</w:t>
      </w:r>
    </w:p>
    <w:p>
      <w:r>
        <w:rPr>
          <w:rFonts w:ascii="Consolas" w:hAnsi="Consolas"/>
          <w:sz w:val="18"/>
        </w:rPr>
        <w:t>NC_047046.1  10263738                          .-...-C.T......--........--..-C.-G...  10263766</w:t>
      </w:r>
    </w:p>
    <w:p>
      <w:r>
        <w:rPr>
          <w:rFonts w:ascii="Consolas" w:hAnsi="Consolas"/>
          <w:sz w:val="18"/>
        </w:rPr>
        <w:t>NC_047046.1  17816570                                   ......--.....A..--A.-.T-G...  17816591</w:t>
      </w:r>
    </w:p>
    <w:p>
      <w:r>
        <w:rPr>
          <w:rFonts w:ascii="Consolas" w:hAnsi="Consolas"/>
          <w:sz w:val="18"/>
        </w:rPr>
        <w:t>NC_047046.1  13651566    .--.....TG-...T...G.A-.-...-.AT......--.....A..--..-C.-G...  13651520</w:t>
      </w:r>
    </w:p>
    <w:p>
      <w:r>
        <w:rPr>
          <w:rFonts w:ascii="Consolas" w:hAnsi="Consolas"/>
          <w:sz w:val="18"/>
        </w:rPr>
        <w:t>NC_047046.1  7910407                           .-...-..T......--A.....A.--..-C.-A...  7910379</w:t>
      </w:r>
    </w:p>
    <w:p>
      <w:r>
        <w:rPr>
          <w:rFonts w:ascii="Consolas" w:hAnsi="Consolas"/>
          <w:sz w:val="18"/>
        </w:rPr>
        <w:t>NC_047046.1  15305692                          .-.A.-..G......--........--..-..-A...  15305664</w:t>
      </w:r>
    </w:p>
    <w:p>
      <w:r>
        <w:rPr>
          <w:rFonts w:ascii="Consolas" w:hAnsi="Consolas"/>
          <w:sz w:val="18"/>
        </w:rPr>
        <w:t>NC_047046.1  14174142                          .-...-..T......--........--T.-C.-..CC  14174114</w:t>
      </w:r>
    </w:p>
    <w:p>
      <w:r>
        <w:rPr>
          <w:rFonts w:ascii="Consolas" w:hAnsi="Consolas"/>
          <w:sz w:val="18"/>
        </w:rPr>
        <w:t>NC_047046.1  20539878                          .-...-..T......--........--..-.G-G...  20539906</w:t>
      </w:r>
    </w:p>
    <w:p>
      <w:r>
        <w:rPr>
          <w:rFonts w:ascii="Consolas" w:hAnsi="Consolas"/>
          <w:sz w:val="18"/>
        </w:rPr>
        <w:t>NC_047046.1  46508256                          .-...-.TA....T.--........--..-..-A...  46508284</w:t>
      </w:r>
    </w:p>
    <w:p>
      <w:r>
        <w:rPr>
          <w:rFonts w:ascii="Consolas" w:hAnsi="Consolas"/>
          <w:sz w:val="18"/>
        </w:rPr>
        <w:t>NC_047046.1  9148376                           .-...-......T..--........--..-CG-..C.  9148348</w:t>
      </w:r>
    </w:p>
    <w:p>
      <w:r>
        <w:rPr>
          <w:rFonts w:ascii="Consolas" w:hAnsi="Consolas"/>
          <w:sz w:val="18"/>
        </w:rPr>
        <w:t>NC_047042.1  73611197                      ...A.-...-.GT......--.....A..--..-C.-G...  73611229</w:t>
      </w:r>
    </w:p>
    <w:p>
      <w:r>
        <w:rPr>
          <w:rFonts w:ascii="Consolas" w:hAnsi="Consolas"/>
          <w:sz w:val="18"/>
        </w:rPr>
        <w:t>NC_047042.1  64880939                       ..A.-...-T.T......--........--..-C.-...C  64880970</w:t>
      </w:r>
    </w:p>
    <w:p>
      <w:r>
        <w:rPr>
          <w:rFonts w:ascii="Consolas" w:hAnsi="Consolas"/>
          <w:sz w:val="18"/>
        </w:rPr>
        <w:t>NC_047042.1  102980130                               ..T......--........--..-.G-..G.  102980106</w:t>
      </w:r>
    </w:p>
    <w:p>
      <w:r>
        <w:rPr>
          <w:rFonts w:ascii="Consolas" w:hAnsi="Consolas"/>
          <w:sz w:val="18"/>
        </w:rPr>
        <w:t>NC_047042.1  24999653                       ..T.-.G.-.A..G....--........--..-.G-G...  24999622</w:t>
      </w:r>
    </w:p>
    <w:p>
      <w:r>
        <w:rPr>
          <w:rFonts w:ascii="Consolas" w:hAnsi="Consolas"/>
          <w:sz w:val="18"/>
        </w:rPr>
        <w:t>NC_047042.1  58863800                       ..A.-...-..T......--........--..-CC-G...  58863769</w:t>
      </w:r>
    </w:p>
    <w:p>
      <w:r>
        <w:rPr>
          <w:rFonts w:ascii="Consolas" w:hAnsi="Consolas"/>
          <w:sz w:val="18"/>
        </w:rPr>
        <w:t>NC_047042.1  82988355                       ..A.-...-.........--........--..-C.-....  82988324</w:t>
      </w:r>
    </w:p>
    <w:p>
      <w:r>
        <w:rPr>
          <w:rFonts w:ascii="Consolas" w:hAnsi="Consolas"/>
          <w:sz w:val="18"/>
        </w:rPr>
        <w:t>NC_047042.1  46457294                          .-...-...C.....--......A.--..-..-G...  46457266</w:t>
      </w:r>
    </w:p>
    <w:p>
      <w:r>
        <w:rPr>
          <w:rFonts w:ascii="Consolas" w:hAnsi="Consolas"/>
          <w:sz w:val="18"/>
        </w:rPr>
        <w:t>NC_047042.1  53376700           ...-..A.....-.A.-.CA-G.T......--........--..-C.-A...  53376741</w:t>
      </w:r>
    </w:p>
    <w:p>
      <w:r>
        <w:rPr>
          <w:rFonts w:ascii="Consolas" w:hAnsi="Consolas"/>
          <w:sz w:val="18"/>
        </w:rPr>
        <w:t>NC_047042.1  96702806                          .-...-.........--........--..-C.-G..C  96702834</w:t>
      </w:r>
    </w:p>
    <w:p>
      <w:r>
        <w:rPr>
          <w:rFonts w:ascii="Consolas" w:hAnsi="Consolas"/>
          <w:sz w:val="18"/>
        </w:rPr>
        <w:t>NC_047042.1  55552176                             ..-T........--....A...--..-C.-G...  55552202</w:t>
      </w:r>
    </w:p>
    <w:p>
      <w:r>
        <w:rPr>
          <w:rFonts w:ascii="Consolas" w:hAnsi="Consolas"/>
          <w:sz w:val="18"/>
        </w:rPr>
        <w:t>NC_047042.1  60281162                                ..T......--........--..-C.-G...  60281138</w:t>
      </w:r>
    </w:p>
    <w:p>
      <w:r>
        <w:rPr>
          <w:rFonts w:ascii="Consolas" w:hAnsi="Consolas"/>
          <w:sz w:val="18"/>
        </w:rPr>
        <w:t>NC_047042.1  57605558                        ...-...-..T......--........--..-..-G...  57605528</w:t>
      </w:r>
    </w:p>
    <w:p>
      <w:r>
        <w:rPr>
          <w:rFonts w:ascii="Consolas" w:hAnsi="Consolas"/>
          <w:sz w:val="18"/>
        </w:rPr>
        <w:t>NC_047042.1  69635733                        ...-...-..T..TT..--........--..-..--G..  69635762</w:t>
      </w:r>
    </w:p>
    <w:p>
      <w:r>
        <w:rPr>
          <w:rFonts w:ascii="Consolas" w:hAnsi="Consolas"/>
          <w:sz w:val="18"/>
        </w:rPr>
        <w:t>NC_047055.1  89700940                            ...-.TT......--........--..-C.-G...  89700967</w:t>
      </w:r>
    </w:p>
    <w:p>
      <w:r>
        <w:rPr>
          <w:rFonts w:ascii="Consolas" w:hAnsi="Consolas"/>
          <w:sz w:val="18"/>
        </w:rPr>
        <w:t>NC_047055.1  33964580                          .-.C.-..A......--........--..-CG-GC..  33964608</w:t>
      </w:r>
    </w:p>
    <w:p>
      <w:r>
        <w:rPr>
          <w:rFonts w:ascii="Consolas" w:hAnsi="Consolas"/>
          <w:sz w:val="18"/>
        </w:rPr>
        <w:t>NC_047055.1  38630623                                     ....--.....GA.--..-C.-G...  38630604</w:t>
      </w:r>
    </w:p>
    <w:p>
      <w:r>
        <w:rPr>
          <w:rFonts w:ascii="Consolas" w:hAnsi="Consolas"/>
          <w:sz w:val="18"/>
        </w:rPr>
        <w:t>NC_047055.1  4756797                              ..-..TC.....--........--..-G.-G...  4756823</w:t>
      </w:r>
    </w:p>
    <w:p>
      <w:r>
        <w:rPr>
          <w:rFonts w:ascii="Consolas" w:hAnsi="Consolas"/>
          <w:sz w:val="18"/>
        </w:rPr>
        <w:t>NC_047055.1  12415579                          .-...-..T......--.....A..--..-C.-G...  12415607</w:t>
      </w:r>
    </w:p>
    <w:p>
      <w:r>
        <w:rPr>
          <w:rFonts w:ascii="Consolas" w:hAnsi="Consolas"/>
          <w:sz w:val="18"/>
        </w:rPr>
        <w:t>NC_047055.1  24937726                             ..-..T...T..--........--..-C.-....  24937700</w:t>
      </w:r>
    </w:p>
    <w:p>
      <w:r>
        <w:rPr>
          <w:rFonts w:ascii="Consolas" w:hAnsi="Consolas"/>
          <w:sz w:val="18"/>
        </w:rPr>
        <w:t>NC_047055.1  16551149                          .-...-..T......--........--..-C.-....  16551177</w:t>
      </w:r>
    </w:p>
    <w:p>
      <w:r>
        <w:rPr>
          <w:rFonts w:ascii="Consolas" w:hAnsi="Consolas"/>
          <w:sz w:val="18"/>
        </w:rPr>
        <w:t>NC_047055.1  28412731                                   ....T.--........--..-..-G...  28412710</w:t>
      </w:r>
    </w:p>
    <w:p>
      <w:r>
        <w:rPr>
          <w:rFonts w:ascii="Consolas" w:hAnsi="Consolas"/>
          <w:sz w:val="18"/>
        </w:rPr>
        <w:t>NC_047055.1  40263704                                   ......--........--..C..-G...  40263726</w:t>
      </w:r>
    </w:p>
    <w:p>
      <w:r>
        <w:rPr>
          <w:rFonts w:ascii="Consolas" w:hAnsi="Consolas"/>
          <w:sz w:val="18"/>
        </w:rPr>
        <w:t>NC_047045.1  30041355                          .-...-T.TG.....--........--..-C.-G...  30041327</w:t>
      </w:r>
    </w:p>
    <w:p>
      <w:r>
        <w:rPr>
          <w:rFonts w:ascii="Consolas" w:hAnsi="Consolas"/>
          <w:sz w:val="18"/>
        </w:rPr>
        <w:t>NC_047045.1  32862836                       ..A.-...-..G....T.--........--..-C.-G...  32862867</w:t>
      </w:r>
    </w:p>
    <w:p>
      <w:r>
        <w:rPr>
          <w:rFonts w:ascii="Consolas" w:hAnsi="Consolas"/>
          <w:sz w:val="18"/>
        </w:rPr>
        <w:t>NC_047045.1  67802144                          .-...-.........--T.......--..-..-G...  67802172</w:t>
      </w:r>
    </w:p>
    <w:p>
      <w:r>
        <w:rPr>
          <w:rFonts w:ascii="Consolas" w:hAnsi="Consolas"/>
          <w:sz w:val="18"/>
        </w:rPr>
        <w:t>NC_047045.1  24081026                             ..-.........--........--..-C.-G...  24081052</w:t>
      </w:r>
    </w:p>
    <w:p>
      <w:r>
        <w:rPr>
          <w:rFonts w:ascii="Consolas" w:hAnsi="Consolas"/>
          <w:sz w:val="18"/>
        </w:rPr>
        <w:t>NC_047045.1  32084676                          .-...-..T......--.....A.A--..-C.-G...  32084704</w:t>
      </w:r>
    </w:p>
    <w:p>
      <w:r>
        <w:rPr>
          <w:rFonts w:ascii="Consolas" w:hAnsi="Consolas"/>
          <w:sz w:val="18"/>
        </w:rPr>
        <w:t>NC_047045.1  65570330                                 ........--........--..-..-A.AG  65570353</w:t>
      </w:r>
    </w:p>
    <w:p>
      <w:r>
        <w:rPr>
          <w:rFonts w:ascii="Consolas" w:hAnsi="Consolas"/>
          <w:sz w:val="18"/>
        </w:rPr>
        <w:t>NC_047038.1  102218657                     ...A.-...-..T......--....TAA.--T.-..-G...  102218689</w:t>
      </w:r>
    </w:p>
    <w:p>
      <w:r>
        <w:rPr>
          <w:rFonts w:ascii="Consolas" w:hAnsi="Consolas"/>
          <w:sz w:val="18"/>
        </w:rPr>
        <w:t>NC_047038.1  34254951                 ...T.G..A.-...-..TC..G..--........--..-C.-G...  34254914</w:t>
      </w:r>
    </w:p>
    <w:p>
      <w:r>
        <w:rPr>
          <w:rFonts w:ascii="Consolas" w:hAnsi="Consolas"/>
          <w:sz w:val="18"/>
        </w:rPr>
        <w:t>NC_047038.1  38844297                       ..A.-...-..T......--........--..-C.-AC..  38844266</w:t>
      </w:r>
    </w:p>
    <w:p>
      <w:r>
        <w:rPr>
          <w:rFonts w:ascii="Consolas" w:hAnsi="Consolas"/>
          <w:sz w:val="18"/>
        </w:rPr>
        <w:t>NC_047038.1  68188925                   ..G...A.-..C-..T....T.--........--..-C.-....  68188890</w:t>
      </w:r>
    </w:p>
    <w:p>
      <w:r>
        <w:rPr>
          <w:rFonts w:ascii="Consolas" w:hAnsi="Consolas"/>
          <w:sz w:val="18"/>
        </w:rPr>
        <w:t>NC_047038.1  73375087                      ...A.-...-G.A......--.....A..--..-C.-....  73375119</w:t>
      </w:r>
    </w:p>
    <w:p>
      <w:r>
        <w:rPr>
          <w:rFonts w:ascii="Consolas" w:hAnsi="Consolas"/>
          <w:sz w:val="18"/>
        </w:rPr>
        <w:t>NC_047038.1  13308288                          .-...-..T......--........--..-C.-G...  13308260</w:t>
      </w:r>
    </w:p>
    <w:p>
      <w:r>
        <w:rPr>
          <w:rFonts w:ascii="Consolas" w:hAnsi="Consolas"/>
          <w:sz w:val="18"/>
        </w:rPr>
        <w:t>NC_047038.1  73071395                          .-...-..T..GT..--........--..-..-G...  73071423</w:t>
      </w:r>
    </w:p>
    <w:p>
      <w:r>
        <w:rPr>
          <w:rFonts w:ascii="Consolas" w:hAnsi="Consolas"/>
          <w:sz w:val="18"/>
        </w:rPr>
        <w:t>NC_047038.1  93604264                             ..-......T..--......----..-C.-G...  93604288</w:t>
      </w:r>
    </w:p>
    <w:p>
      <w:r>
        <w:rPr>
          <w:rFonts w:ascii="Consolas" w:hAnsi="Consolas"/>
          <w:sz w:val="18"/>
        </w:rPr>
        <w:t>NC_047038.1  65490741                          .-...-....C....--........-----.G-....  65490715</w:t>
      </w:r>
    </w:p>
    <w:p>
      <w:r>
        <w:rPr>
          <w:rFonts w:ascii="Consolas" w:hAnsi="Consolas"/>
          <w:sz w:val="18"/>
        </w:rPr>
        <w:t>NC_047035.1  7366220                         ...-..G-G.T......--.......T--..-C.-G...  7366250</w:t>
      </w:r>
    </w:p>
    <w:p>
      <w:r>
        <w:rPr>
          <w:rFonts w:ascii="Consolas" w:hAnsi="Consolas"/>
          <w:sz w:val="18"/>
        </w:rPr>
        <w:t>NC_047035.1  133400792                  ..G.....-...-..T...ATG--.....A.T--..-C.-G..C  133400757</w:t>
      </w:r>
    </w:p>
    <w:p>
      <w:r>
        <w:rPr>
          <w:rFonts w:ascii="Consolas" w:hAnsi="Consolas"/>
          <w:sz w:val="18"/>
        </w:rPr>
        <w:t>NC_047035.1  100757902                      ..A.-...-..T......--........--T.-C.-....  100757871</w:t>
      </w:r>
    </w:p>
    <w:p>
      <w:r>
        <w:rPr>
          <w:rFonts w:ascii="Consolas" w:hAnsi="Consolas"/>
          <w:sz w:val="18"/>
        </w:rPr>
        <w:t>NC_047035.1  103983893                         .-...-..T...T..--........--..-C.-....  103983865</w:t>
      </w:r>
    </w:p>
    <w:p>
      <w:r>
        <w:rPr>
          <w:rFonts w:ascii="Consolas" w:hAnsi="Consolas"/>
          <w:sz w:val="18"/>
        </w:rPr>
        <w:t>NC_047035.1  44491544                          .-...-..T...A..--........--..-..-G...  44491516</w:t>
      </w:r>
    </w:p>
    <w:p>
      <w:r>
        <w:rPr>
          <w:rFonts w:ascii="Consolas" w:hAnsi="Consolas"/>
          <w:sz w:val="18"/>
        </w:rPr>
        <w:t>NC_047035.1  49433009                          .-...-..T.G....--........--..-.G-G...  49433037</w:t>
      </w:r>
    </w:p>
    <w:p>
      <w:r>
        <w:rPr>
          <w:rFonts w:ascii="Consolas" w:hAnsi="Consolas"/>
          <w:sz w:val="18"/>
        </w:rPr>
        <w:t>NC_047035.1  26721299                          .-...-..T......--........--..-.G-G...  26721271</w:t>
      </w:r>
    </w:p>
    <w:p>
      <w:r>
        <w:rPr>
          <w:rFonts w:ascii="Consolas" w:hAnsi="Consolas"/>
          <w:sz w:val="18"/>
        </w:rPr>
        <w:t>NC_047035.1  34583707                          .-...-..T..T.T.--.....AT.--..-..-....  34583679</w:t>
      </w:r>
    </w:p>
    <w:p>
      <w:r>
        <w:rPr>
          <w:rFonts w:ascii="Consolas" w:hAnsi="Consolas"/>
          <w:sz w:val="18"/>
        </w:rPr>
        <w:t>NC_047035.1  37043793                          .-...-.........--..T...AT--..-C.-....  37043821</w:t>
      </w:r>
    </w:p>
    <w:p>
      <w:r>
        <w:rPr>
          <w:rFonts w:ascii="Consolas" w:hAnsi="Consolas"/>
          <w:sz w:val="18"/>
        </w:rPr>
        <w:t>NC_047035.1  117396708                         .-...-.....G...--........--..-C.-G...  117396736</w:t>
      </w:r>
    </w:p>
    <w:p>
      <w:r>
        <w:rPr>
          <w:rFonts w:ascii="Consolas" w:hAnsi="Consolas"/>
          <w:sz w:val="18"/>
        </w:rPr>
        <w:t>NC_047035.1  103945130                         .-...-.........--........--..-C.-G...  103945102</w:t>
      </w:r>
    </w:p>
    <w:p>
      <w:r>
        <w:rPr>
          <w:rFonts w:ascii="Consolas" w:hAnsi="Consolas"/>
          <w:sz w:val="18"/>
        </w:rPr>
        <w:t>NC_047035.1  146164029                      ..A.-...-.........--........--..-C.-G...  146164060</w:t>
      </w:r>
    </w:p>
    <w:p>
      <w:r>
        <w:rPr>
          <w:rFonts w:ascii="Consolas" w:hAnsi="Consolas"/>
          <w:sz w:val="18"/>
        </w:rPr>
        <w:t>NC_047035.1  3961687                               .-..T......--........--..-C.-G...  3961662</w:t>
      </w:r>
    </w:p>
    <w:p>
      <w:r>
        <w:rPr>
          <w:rFonts w:ascii="Consolas" w:hAnsi="Consolas"/>
          <w:sz w:val="18"/>
        </w:rPr>
        <w:t>NC_047035.1  81435751                          .-...C..T....T.--........--..-..-G...  81435722</w:t>
      </w:r>
    </w:p>
    <w:p>
      <w:r>
        <w:rPr>
          <w:rFonts w:ascii="Consolas" w:hAnsi="Consolas"/>
          <w:sz w:val="18"/>
        </w:rPr>
        <w:t>NC_047035.1  161342949                                          ........--..-..-C...  161342964</w:t>
      </w:r>
    </w:p>
    <w:p>
      <w:r>
        <w:rPr>
          <w:rFonts w:ascii="Consolas" w:hAnsi="Consolas"/>
          <w:sz w:val="18"/>
        </w:rPr>
        <w:t>NC_047050.1  64113453                          .-.C.-..T......--........--T.-C.-G...  64113481</w:t>
      </w:r>
    </w:p>
    <w:p>
      <w:r>
        <w:rPr>
          <w:rFonts w:ascii="Consolas" w:hAnsi="Consolas"/>
          <w:sz w:val="18"/>
        </w:rPr>
        <w:t>NC_047050.1  33289219                          .-...-..T.G....--T.......--T.-C.-G...  33289247</w:t>
      </w:r>
    </w:p>
    <w:p>
      <w:r>
        <w:rPr>
          <w:rFonts w:ascii="Consolas" w:hAnsi="Consolas"/>
          <w:sz w:val="18"/>
        </w:rPr>
        <w:t>NC_047050.1  27957081                          .-...-.........--...AC...--..-C.-A...  27957053</w:t>
      </w:r>
    </w:p>
    <w:p>
      <w:r>
        <w:rPr>
          <w:rFonts w:ascii="Consolas" w:hAnsi="Consolas"/>
          <w:sz w:val="18"/>
        </w:rPr>
        <w:t>NC_047044.1  45981180                                   ......--........--.A-CC-....  45981201</w:t>
      </w:r>
    </w:p>
    <w:p>
      <w:r>
        <w:rPr>
          <w:rFonts w:ascii="Consolas" w:hAnsi="Consolas"/>
          <w:sz w:val="18"/>
        </w:rPr>
        <w:t>NC_047044.1  3795857                  ...C...GA.-...-T.T......--.....A..--..-..-G...  3795820</w:t>
      </w:r>
    </w:p>
    <w:p>
      <w:r>
        <w:rPr>
          <w:rFonts w:ascii="Consolas" w:hAnsi="Consolas"/>
          <w:sz w:val="18"/>
        </w:rPr>
        <w:t>NC_047044.1  92495364                                ..T.....G--...A.A..--..-..-G...  92495340</w:t>
      </w:r>
    </w:p>
    <w:p>
      <w:r>
        <w:rPr>
          <w:rFonts w:ascii="Consolas" w:hAnsi="Consolas"/>
          <w:sz w:val="18"/>
        </w:rPr>
        <w:t>NC_047044.1  5135812                        ....-...-.........--........--..-.C-G..G  5135781</w:t>
      </w:r>
    </w:p>
    <w:p>
      <w:r>
        <w:rPr>
          <w:rFonts w:ascii="Consolas" w:hAnsi="Consolas"/>
          <w:sz w:val="18"/>
        </w:rPr>
        <w:t>NC_047044.1  23774718                          .-...-.GT......--.....AA.--..-..-G...  23774690</w:t>
      </w:r>
    </w:p>
    <w:p>
      <w:r>
        <w:rPr>
          <w:rFonts w:ascii="Consolas" w:hAnsi="Consolas"/>
          <w:sz w:val="18"/>
        </w:rPr>
        <w:t>NC_047044.1  24745118                          .-...-..TCC....--........--..-.G-G...  24745146</w:t>
      </w:r>
    </w:p>
    <w:p>
      <w:r>
        <w:rPr>
          <w:rFonts w:ascii="Consolas" w:hAnsi="Consolas"/>
          <w:sz w:val="18"/>
        </w:rPr>
        <w:t>NC_047044.1  52080602                          .-...-..T......--........--..-C.-C...  52080574</w:t>
      </w:r>
    </w:p>
    <w:p>
      <w:r>
        <w:rPr>
          <w:rFonts w:ascii="Consolas" w:hAnsi="Consolas"/>
          <w:sz w:val="18"/>
        </w:rPr>
        <w:t>NC_047044.1  61119763                          .-..C-..T......--........--..-C.-G...  61119735</w:t>
      </w:r>
    </w:p>
    <w:p>
      <w:r>
        <w:rPr>
          <w:rFonts w:ascii="Consolas" w:hAnsi="Consolas"/>
          <w:sz w:val="18"/>
        </w:rPr>
        <w:t>NC_047044.1  17370675                 ...T..G.A.-.A.-.........--T.......--..-GT-..C.  17370712</w:t>
      </w:r>
    </w:p>
    <w:p>
      <w:r>
        <w:rPr>
          <w:rFonts w:ascii="Consolas" w:hAnsi="Consolas"/>
          <w:sz w:val="18"/>
        </w:rPr>
        <w:t>NC_047040.1  102137427                         .-...-..T..C...--T.......--..-C.-G...  102137455</w:t>
      </w:r>
    </w:p>
    <w:p>
      <w:r>
        <w:rPr>
          <w:rFonts w:ascii="Consolas" w:hAnsi="Consolas"/>
          <w:sz w:val="18"/>
        </w:rPr>
        <w:t>NC_047040.1  92613625                             ..-G........--........--..-CC-A...  92613651</w:t>
      </w:r>
    </w:p>
    <w:p>
      <w:r>
        <w:rPr>
          <w:rFonts w:ascii="Consolas" w:hAnsi="Consolas"/>
          <w:sz w:val="18"/>
        </w:rPr>
        <w:t>NC_047040.1  37036828                                .........--......C.--..-..-G...  37036852</w:t>
      </w:r>
    </w:p>
    <w:p>
      <w:r>
        <w:rPr>
          <w:rFonts w:ascii="Consolas" w:hAnsi="Consolas"/>
          <w:sz w:val="18"/>
        </w:rPr>
        <w:t>NC_047054.1  25288126                         ..-...-.TT......--........--..-C.-G...  25288097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295        TC-ACATT-TAT-AAAATGGGGGTT-CCAACA-GG---AACT-CA-T-T--CT-TAGGGA  340</w:t>
      </w:r>
    </w:p>
    <w:p>
      <w:r>
        <w:rPr>
          <w:rFonts w:ascii="Consolas" w:hAnsi="Consolas"/>
          <w:sz w:val="18"/>
        </w:rPr>
        <w:t>NC_047049.1  62040815   C.-C....-.G.-...........A-AT....-.A---.C..-GC-.-.--AA-..A..G  62040770</w:t>
      </w:r>
    </w:p>
    <w:p>
      <w:r>
        <w:rPr>
          <w:rFonts w:ascii="Consolas" w:hAnsi="Consolas"/>
          <w:sz w:val="18"/>
        </w:rPr>
        <w:t>NC_047049.1  18868044   C.-C...C-...-.T....AA.A.G-AT..T.-.C---.C..-GC-C-.--..-G....G  18867999</w:t>
      </w:r>
    </w:p>
    <w:p>
      <w:r>
        <w:rPr>
          <w:rFonts w:ascii="Consolas" w:hAnsi="Consolas"/>
          <w:sz w:val="18"/>
        </w:rPr>
        <w:t>NC_047049.1  13811274   ..--...C-.G.-.....A...AC.-.AGGT.-..---....-A.-C-C--..-.....   13811317</w:t>
      </w:r>
    </w:p>
    <w:p>
      <w:r>
        <w:rPr>
          <w:rFonts w:ascii="Consolas" w:hAnsi="Consolas"/>
          <w:sz w:val="18"/>
        </w:rPr>
        <w:t>NC_047049.1  25766424   ..-T...C-...-.........A.A-AT....-.T---....--.-.-.---.-C..A.T  25766467</w:t>
      </w:r>
    </w:p>
    <w:p>
      <w:r>
        <w:rPr>
          <w:rFonts w:ascii="Consolas" w:hAnsi="Consolas"/>
          <w:sz w:val="18"/>
        </w:rPr>
        <w:t>NC_047049.1  73958711   G.-T...C-.G.-........                                         73958694</w:t>
      </w:r>
    </w:p>
    <w:p>
      <w:r>
        <w:rPr>
          <w:rFonts w:ascii="Consolas" w:hAnsi="Consolas"/>
          <w:sz w:val="18"/>
        </w:rPr>
        <w:t>NC_047049.1  29523382   C.-T...C-.G.-.........                                        29523400</w:t>
      </w:r>
    </w:p>
    <w:p>
      <w:r>
        <w:rPr>
          <w:rFonts w:ascii="Consolas" w:hAnsi="Consolas"/>
          <w:sz w:val="18"/>
        </w:rPr>
        <w:t>NC_047049.1  79325190   CT-T...C-.G.-.....A...                                        79325172</w:t>
      </w:r>
    </w:p>
    <w:p>
      <w:r>
        <w:rPr>
          <w:rFonts w:ascii="Consolas" w:hAnsi="Consolas"/>
          <w:sz w:val="18"/>
        </w:rPr>
        <w:t>NC_047049.1  27926422   C.-T..CC-...-........                                         27926405</w:t>
      </w:r>
    </w:p>
    <w:p>
      <w:r>
        <w:rPr>
          <w:rFonts w:ascii="Consolas" w:hAnsi="Consolas"/>
          <w:sz w:val="18"/>
        </w:rPr>
        <w:t>NC_047049.1  55217724   ..-T...C-.G.-...G....                                         55217741</w:t>
      </w:r>
    </w:p>
    <w:p>
      <w:r>
        <w:rPr>
          <w:rFonts w:ascii="Consolas" w:hAnsi="Consolas"/>
          <w:sz w:val="18"/>
        </w:rPr>
        <w:t>NC_047049.1  29245543   C.-T....-.G.-........                                         29245560</w:t>
      </w:r>
    </w:p>
    <w:p>
      <w:r>
        <w:rPr>
          <w:rFonts w:ascii="Consolas" w:hAnsi="Consolas"/>
          <w:sz w:val="18"/>
        </w:rPr>
        <w:t>NC_047049.1  50480334   ..-T....-...-...C....                                         50480317</w:t>
      </w:r>
    </w:p>
    <w:p>
      <w:r>
        <w:rPr>
          <w:rFonts w:ascii="Consolas" w:hAnsi="Consolas"/>
          <w:sz w:val="18"/>
        </w:rPr>
        <w:t>NC_047049.1  9044430    ..-C...C-.G.-..G......A.----..T.-AT---..-.-AC-.-.--.C-..T..C  9044389</w:t>
      </w:r>
    </w:p>
    <w:p>
      <w:r>
        <w:rPr>
          <w:rFonts w:ascii="Consolas" w:hAnsi="Consolas"/>
          <w:sz w:val="18"/>
        </w:rPr>
        <w:t>NC_047043.1  28967083   ..-T...C-.G.-..CG.....                                        28967101</w:t>
      </w:r>
    </w:p>
    <w:p>
      <w:r>
        <w:rPr>
          <w:rFonts w:ascii="Consolas" w:hAnsi="Consolas"/>
          <w:sz w:val="18"/>
        </w:rPr>
        <w:t>NC_047043.1  27603805   ..-T...A-...-......T..A..                                     27603784</w:t>
      </w:r>
    </w:p>
    <w:p>
      <w:r>
        <w:rPr>
          <w:rFonts w:ascii="Consolas" w:hAnsi="Consolas"/>
          <w:sz w:val="18"/>
        </w:rPr>
        <w:t>NC_047043.1  96528183   ..-T...C-.G.-...G......                                       96528164</w:t>
      </w:r>
    </w:p>
    <w:p>
      <w:r>
        <w:rPr>
          <w:rFonts w:ascii="Consolas" w:hAnsi="Consolas"/>
          <w:sz w:val="18"/>
        </w:rPr>
        <w:t>NC_047043.1  73068272   ..-T..CC-...-...........                                      73068252</w:t>
      </w:r>
    </w:p>
    <w:p>
      <w:r>
        <w:rPr>
          <w:rFonts w:ascii="Consolas" w:hAnsi="Consolas"/>
          <w:sz w:val="18"/>
        </w:rPr>
        <w:t>NC_047043.1  8311212    CT-T...C-...-...........                                      8311192</w:t>
      </w:r>
    </w:p>
    <w:p>
      <w:r>
        <w:rPr>
          <w:rFonts w:ascii="Consolas" w:hAnsi="Consolas"/>
          <w:sz w:val="18"/>
        </w:rPr>
        <w:t>NC_047043.1  71129972   C.-T...C-.G.-.........                                        71129990</w:t>
      </w:r>
    </w:p>
    <w:p>
      <w:r>
        <w:rPr>
          <w:rFonts w:ascii="Consolas" w:hAnsi="Consolas"/>
          <w:sz w:val="18"/>
        </w:rPr>
        <w:t>NC_047043.1  30981159   C.-T...C-...-........                                         30981176</w:t>
      </w:r>
    </w:p>
    <w:p>
      <w:r>
        <w:rPr>
          <w:rFonts w:ascii="Consolas" w:hAnsi="Consolas"/>
          <w:sz w:val="18"/>
        </w:rPr>
        <w:t>NC_047043.1  96242886   C.-T...C-.G.-GCC..-.A.A..-AT....-.T---GC..-.T-.-.--.A-C....T  96242842</w:t>
      </w:r>
    </w:p>
    <w:p>
      <w:r>
        <w:rPr>
          <w:rFonts w:ascii="Consolas" w:hAnsi="Consolas"/>
          <w:sz w:val="18"/>
        </w:rPr>
        <w:t>NC_047043.1  18970961   C.-....C-...-...T....                                         18970978</w:t>
      </w:r>
    </w:p>
    <w:p>
      <w:r>
        <w:rPr>
          <w:rFonts w:ascii="Consolas" w:hAnsi="Consolas"/>
          <w:sz w:val="18"/>
        </w:rPr>
        <w:t>NC_047043.1  67919531   C.-C...C-.G.-...........                                      67919551</w:t>
      </w:r>
    </w:p>
    <w:p>
      <w:r>
        <w:rPr>
          <w:rFonts w:ascii="Consolas" w:hAnsi="Consolas"/>
          <w:sz w:val="18"/>
        </w:rPr>
        <w:t>NC_047043.1  76166933   C.-T...C-.G.-.......A.A..A.A...T-.T---....-GC-.-.--..-.....T  76166887</w:t>
      </w:r>
    </w:p>
    <w:p>
      <w:r>
        <w:rPr>
          <w:rFonts w:ascii="Consolas" w:hAnsi="Consolas"/>
          <w:sz w:val="18"/>
        </w:rPr>
        <w:t>NC_047043.1  10433348   C.-T...C-.GC-...........                                      10433328</w:t>
      </w:r>
    </w:p>
    <w:p>
      <w:r>
        <w:rPr>
          <w:rFonts w:ascii="Consolas" w:hAnsi="Consolas"/>
          <w:sz w:val="18"/>
        </w:rPr>
        <w:t>NC_047043.1  57379546   ..-T..CC-...-......                                           57379561</w:t>
      </w:r>
    </w:p>
    <w:p>
      <w:r>
        <w:rPr>
          <w:rFonts w:ascii="Consolas" w:hAnsi="Consolas"/>
          <w:sz w:val="18"/>
        </w:rPr>
        <w:t>NC_047043.1  96307030   .A-T...C-...-.........                                        96307012</w:t>
      </w:r>
    </w:p>
    <w:p>
      <w:r>
        <w:rPr>
          <w:rFonts w:ascii="Consolas" w:hAnsi="Consolas"/>
          <w:sz w:val="18"/>
        </w:rPr>
        <w:t>NC_047043.1  13964721   ..-T...C-.G.-.........                                        13964739</w:t>
      </w:r>
    </w:p>
    <w:p>
      <w:r>
        <w:rPr>
          <w:rFonts w:ascii="Consolas" w:hAnsi="Consolas"/>
          <w:sz w:val="18"/>
        </w:rPr>
        <w:t>NC_047043.1  95066178   ..-T...C-.G.-.........                                        95066196</w:t>
      </w:r>
    </w:p>
    <w:p>
      <w:r>
        <w:rPr>
          <w:rFonts w:ascii="Consolas" w:hAnsi="Consolas"/>
          <w:sz w:val="18"/>
        </w:rPr>
        <w:t>NC_047043.1  29307622   ..-T...C-.G.-........                                         29307639</w:t>
      </w:r>
    </w:p>
    <w:p>
      <w:r>
        <w:rPr>
          <w:rFonts w:ascii="Consolas" w:hAnsi="Consolas"/>
          <w:sz w:val="18"/>
        </w:rPr>
        <w:t>NC_047034.1  149814578  CT-T...C-AG.-.........A.A-AT..T.-.C---.CT.-.C-.-.--.A-.G...T  149814623</w:t>
      </w:r>
    </w:p>
    <w:p>
      <w:r>
        <w:rPr>
          <w:rFonts w:ascii="Consolas" w:hAnsi="Consolas"/>
          <w:sz w:val="18"/>
        </w:rPr>
        <w:t>NC_047034.1  167272003  C.-T...C-...-..TT.......A-A....T-.T---GT..-GC-C-.--.C-A....T  167271958</w:t>
      </w:r>
    </w:p>
    <w:p>
      <w:r>
        <w:rPr>
          <w:rFonts w:ascii="Consolas" w:hAnsi="Consolas"/>
          <w:sz w:val="18"/>
        </w:rPr>
        <w:t>NC_047034.1  139037952  ..-T...C-.G.-..G......A.A-AT..A.-.A---.C..-.C-.-.--.A-.G...T  139037997</w:t>
      </w:r>
    </w:p>
    <w:p>
      <w:r>
        <w:rPr>
          <w:rFonts w:ascii="Consolas" w:hAnsi="Consolas"/>
          <w:sz w:val="18"/>
        </w:rPr>
        <w:t>NC_047034.1  24873450   C.-....C-.G.-......A..A.G-....A.-AT---.G.A-AC-.-.--.A-.....C  24873495</w:t>
      </w:r>
    </w:p>
    <w:p>
      <w:r>
        <w:rPr>
          <w:rFonts w:ascii="Consolas" w:hAnsi="Consolas"/>
          <w:sz w:val="18"/>
        </w:rPr>
        <w:t>NC_047034.1  109658729  .G-T...C-...-.........A.A-A.....-.C---.C..-TC-.-.--.C-..      109658688</w:t>
      </w:r>
    </w:p>
    <w:p>
      <w:r>
        <w:rPr>
          <w:rFonts w:ascii="Consolas" w:hAnsi="Consolas"/>
          <w:sz w:val="18"/>
        </w:rPr>
        <w:t>NC_047034.1  165632135  C.-.....-.G.-...........                                      165632155</w:t>
      </w:r>
    </w:p>
    <w:p>
      <w:r>
        <w:rPr>
          <w:rFonts w:ascii="Consolas" w:hAnsi="Consolas"/>
          <w:sz w:val="18"/>
        </w:rPr>
        <w:t>NC_047034.1  14406252   C.-T....-.G.-...........                                      14406272</w:t>
      </w:r>
    </w:p>
    <w:p>
      <w:r>
        <w:rPr>
          <w:rFonts w:ascii="Consolas" w:hAnsi="Consolas"/>
          <w:sz w:val="18"/>
        </w:rPr>
        <w:t>NC_047034.1  40267509   C.-T...C-...-..G....A...                                      40267529</w:t>
      </w:r>
    </w:p>
    <w:p>
      <w:r>
        <w:rPr>
          <w:rFonts w:ascii="Consolas" w:hAnsi="Consolas"/>
          <w:sz w:val="18"/>
        </w:rPr>
        <w:t>NC_047034.1  74451991   .T-T...C-...-.........A.G-AT..T.-..---....-..                 74452026</w:t>
      </w:r>
    </w:p>
    <w:p>
      <w:r>
        <w:rPr>
          <w:rFonts w:ascii="Consolas" w:hAnsi="Consolas"/>
          <w:sz w:val="18"/>
        </w:rPr>
        <w:t>NC_047034.1  156355361  C.-...C.-.G.-.......A...A-.T..A.-.                            156355389</w:t>
      </w:r>
    </w:p>
    <w:p>
      <w:r>
        <w:rPr>
          <w:rFonts w:ascii="Consolas" w:hAnsi="Consolas"/>
          <w:sz w:val="18"/>
        </w:rPr>
        <w:t>NC_047034.1  112633331  A.-TT..C-.T.-......C..A..                                     112633310</w:t>
      </w:r>
    </w:p>
    <w:p>
      <w:r>
        <w:rPr>
          <w:rFonts w:ascii="Consolas" w:hAnsi="Consolas"/>
          <w:sz w:val="18"/>
        </w:rPr>
        <w:t>NC_047034.1  171672181  C.-G...G-.G.-..........                                       171672162</w:t>
      </w:r>
    </w:p>
    <w:p>
      <w:r>
        <w:rPr>
          <w:rFonts w:ascii="Consolas" w:hAnsi="Consolas"/>
          <w:sz w:val="18"/>
        </w:rPr>
        <w:t>NC_047034.1  171115516  C.-TAT.G-.G.-..........                                       171115497</w:t>
      </w:r>
    </w:p>
    <w:p>
      <w:r>
        <w:rPr>
          <w:rFonts w:ascii="Consolas" w:hAnsi="Consolas"/>
          <w:sz w:val="18"/>
        </w:rPr>
        <w:t>NC_047034.1  59299264   ..-T...C-...-.........                                        59299282</w:t>
      </w:r>
    </w:p>
    <w:p>
      <w:r>
        <w:rPr>
          <w:rFonts w:ascii="Consolas" w:hAnsi="Consolas"/>
          <w:sz w:val="18"/>
        </w:rPr>
        <w:t>NC_047034.1  153890252  ..-C...C-...-.........                                        153890270</w:t>
      </w:r>
    </w:p>
    <w:p>
      <w:r>
        <w:rPr>
          <w:rFonts w:ascii="Consolas" w:hAnsi="Consolas"/>
          <w:sz w:val="18"/>
        </w:rPr>
        <w:t>NC_047034.1  62511676   G.-....C-.G.-...........                                      62511696</w:t>
      </w:r>
    </w:p>
    <w:p>
      <w:r>
        <w:rPr>
          <w:rFonts w:ascii="Consolas" w:hAnsi="Consolas"/>
          <w:sz w:val="18"/>
        </w:rPr>
        <w:t>NC_047034.1  158838300  ..-T...C-AG.-.........                                        158838282</w:t>
      </w:r>
    </w:p>
    <w:p>
      <w:r>
        <w:rPr>
          <w:rFonts w:ascii="Consolas" w:hAnsi="Consolas"/>
          <w:sz w:val="18"/>
        </w:rPr>
        <w:t>NC_047034.1  160283186  C.-T...C-.G.-......A..                                        160283204</w:t>
      </w:r>
    </w:p>
    <w:p>
      <w:r>
        <w:rPr>
          <w:rFonts w:ascii="Consolas" w:hAnsi="Consolas"/>
          <w:sz w:val="18"/>
        </w:rPr>
        <w:t>NC_047034.1  165748650  ..-T...C-...-......                                           165748635</w:t>
      </w:r>
    </w:p>
    <w:p>
      <w:r>
        <w:rPr>
          <w:rFonts w:ascii="Consolas" w:hAnsi="Consolas"/>
          <w:sz w:val="18"/>
        </w:rPr>
        <w:t>NC_047034.1  56202622   C.-T...C-.G.-.........                                        56202640</w:t>
      </w:r>
    </w:p>
    <w:p>
      <w:r>
        <w:rPr>
          <w:rFonts w:ascii="Consolas" w:hAnsi="Consolas"/>
          <w:sz w:val="18"/>
        </w:rPr>
        <w:t>NC_047034.1  159610906  C.-..C.C-.G.-.........                                        159610924</w:t>
      </w:r>
    </w:p>
    <w:p>
      <w:r>
        <w:rPr>
          <w:rFonts w:ascii="Consolas" w:hAnsi="Consolas"/>
          <w:sz w:val="18"/>
        </w:rPr>
        <w:t>NC_047034.1  150936139  C.-....C-...-.........----A...G.-A.CAT.T..-AC-.-.--.A-....AT  150936094</w:t>
      </w:r>
    </w:p>
    <w:p>
      <w:r>
        <w:rPr>
          <w:rFonts w:ascii="Consolas" w:hAnsi="Consolas"/>
          <w:sz w:val="18"/>
        </w:rPr>
        <w:t>NC_047034.1  32644762   C.-TA.C.-...-........                                         32644745</w:t>
      </w:r>
    </w:p>
    <w:p>
      <w:r>
        <w:rPr>
          <w:rFonts w:ascii="Consolas" w:hAnsi="Consolas"/>
          <w:sz w:val="18"/>
        </w:rPr>
        <w:t>NC_047034.1  171558765  ..-.A..C-...-........                                         171558748</w:t>
      </w:r>
    </w:p>
    <w:p>
      <w:r>
        <w:rPr>
          <w:rFonts w:ascii="Consolas" w:hAnsi="Consolas"/>
          <w:sz w:val="18"/>
        </w:rPr>
        <w:t>NC_047034.1  45426347   ..-T.G..-...-.......                                          45426363</w:t>
      </w:r>
    </w:p>
    <w:p>
      <w:r>
        <w:rPr>
          <w:rFonts w:ascii="Consolas" w:hAnsi="Consolas"/>
          <w:sz w:val="18"/>
        </w:rPr>
        <w:t>NC_047034.1  125756567  CT-T....-...-...........                                      125756587</w:t>
      </w:r>
    </w:p>
    <w:p>
      <w:r>
        <w:rPr>
          <w:rFonts w:ascii="Consolas" w:hAnsi="Consolas"/>
          <w:sz w:val="18"/>
        </w:rPr>
        <w:t>NC_047034.1  153243234  ..-T...C-.G.-.......                                          153243250</w:t>
      </w:r>
    </w:p>
    <w:p>
      <w:r>
        <w:rPr>
          <w:rFonts w:ascii="Consolas" w:hAnsi="Consolas"/>
          <w:sz w:val="18"/>
        </w:rPr>
        <w:t>NC_047034.1  174085492  ..-T....-.T.-.........                                        174085474</w:t>
      </w:r>
    </w:p>
    <w:p>
      <w:r>
        <w:rPr>
          <w:rFonts w:ascii="Consolas" w:hAnsi="Consolas"/>
          <w:sz w:val="18"/>
        </w:rPr>
        <w:t>NC_047034.1  134318547  ..-C....-.C.A.....C......-AA....-.                            134318518</w:t>
      </w:r>
    </w:p>
    <w:p>
      <w:r>
        <w:rPr>
          <w:rFonts w:ascii="Consolas" w:hAnsi="Consolas"/>
          <w:sz w:val="18"/>
        </w:rPr>
        <w:t>NC_047034.1  23118638   .---.T..-.G.-.........A..                                     23118657</w:t>
      </w:r>
    </w:p>
    <w:p>
      <w:r>
        <w:rPr>
          <w:rFonts w:ascii="Consolas" w:hAnsi="Consolas"/>
          <w:sz w:val="18"/>
        </w:rPr>
        <w:t>NC_047034.1  159612406  ..TT...C-.G.-........A...-.T....                              159612378</w:t>
      </w:r>
    </w:p>
    <w:p>
      <w:r>
        <w:rPr>
          <w:rFonts w:ascii="Consolas" w:hAnsi="Consolas"/>
          <w:sz w:val="18"/>
        </w:rPr>
        <w:t>NC_047034.1  151980337  ..-T....-..C-...C.....                                        151980355</w:t>
      </w:r>
    </w:p>
    <w:p>
      <w:r>
        <w:rPr>
          <w:rFonts w:ascii="Consolas" w:hAnsi="Consolas"/>
          <w:sz w:val="18"/>
        </w:rPr>
        <w:t>NC_047037.1  61469403   C.-T...C-...-G....A..AA.A-AT..T.-.T---.C..-GC-.-.--.A-......  61469358</w:t>
      </w:r>
    </w:p>
    <w:p>
      <w:r>
        <w:rPr>
          <w:rFonts w:ascii="Consolas" w:hAnsi="Consolas"/>
          <w:sz w:val="18"/>
        </w:rPr>
        <w:t>NC_047037.1  56002496   C.-C...C-...-.......A.A.A-AT..A.-.C---.G..-A.-.-G--..-..T..   56002452</w:t>
      </w:r>
    </w:p>
    <w:p>
      <w:r>
        <w:rPr>
          <w:rFonts w:ascii="Consolas" w:hAnsi="Consolas"/>
          <w:sz w:val="18"/>
        </w:rPr>
        <w:t>NC_047037.1  39104661   C.-T....-.T.-...G.....A..                                     39104640</w:t>
      </w:r>
    </w:p>
    <w:p>
      <w:r>
        <w:rPr>
          <w:rFonts w:ascii="Consolas" w:hAnsi="Consolas"/>
          <w:sz w:val="18"/>
        </w:rPr>
        <w:t>NC_047037.1  26441808   ..-T...C-...-.........                                        26441790</w:t>
      </w:r>
    </w:p>
    <w:p>
      <w:r>
        <w:rPr>
          <w:rFonts w:ascii="Consolas" w:hAnsi="Consolas"/>
          <w:sz w:val="18"/>
        </w:rPr>
        <w:t>NC_047037.1  132325316  ..-T...C-.G.-.........                                        132325334</w:t>
      </w:r>
    </w:p>
    <w:p>
      <w:r>
        <w:rPr>
          <w:rFonts w:ascii="Consolas" w:hAnsi="Consolas"/>
          <w:sz w:val="18"/>
        </w:rPr>
        <w:t>NC_047037.1  24558542   C.-T...C-...-.........                                        24558524</w:t>
      </w:r>
    </w:p>
    <w:p>
      <w:r>
        <w:rPr>
          <w:rFonts w:ascii="Consolas" w:hAnsi="Consolas"/>
          <w:sz w:val="18"/>
        </w:rPr>
        <w:t>NC_047037.1  75180925   ..-T...C-...-.........                                        75180943</w:t>
      </w:r>
    </w:p>
    <w:p>
      <w:r>
        <w:rPr>
          <w:rFonts w:ascii="Consolas" w:hAnsi="Consolas"/>
          <w:sz w:val="18"/>
        </w:rPr>
        <w:t>NC_047037.1  15715903   CA-C..C.-...-.....A...                                        15715885</w:t>
      </w:r>
    </w:p>
    <w:p>
      <w:r>
        <w:rPr>
          <w:rFonts w:ascii="Consolas" w:hAnsi="Consolas"/>
          <w:sz w:val="18"/>
        </w:rPr>
        <w:t>NC_047037.1  33208256   C.-T.C.C-...-.......                                          33208272</w:t>
      </w:r>
    </w:p>
    <w:p>
      <w:r>
        <w:rPr>
          <w:rFonts w:ascii="Consolas" w:hAnsi="Consolas"/>
          <w:sz w:val="18"/>
        </w:rPr>
        <w:t>NC_047037.1  15838060   ..-T....-.G.-......                                           15838045</w:t>
      </w:r>
    </w:p>
    <w:p>
      <w:r>
        <w:rPr>
          <w:rFonts w:ascii="Consolas" w:hAnsi="Consolas"/>
          <w:sz w:val="18"/>
        </w:rPr>
        <w:t>NC_047037.1  31555025   ..-T....-GCC-...........                                      31555045</w:t>
      </w:r>
    </w:p>
    <w:p>
      <w:r>
        <w:rPr>
          <w:rFonts w:ascii="Consolas" w:hAnsi="Consolas"/>
          <w:sz w:val="18"/>
        </w:rPr>
        <w:t>NC_047053.1  14024605   ..-T...C-C..-...T......C.-.                                   14024583</w:t>
      </w:r>
    </w:p>
    <w:p>
      <w:r>
        <w:rPr>
          <w:rFonts w:ascii="Consolas" w:hAnsi="Consolas"/>
          <w:sz w:val="18"/>
        </w:rPr>
        <w:t>NC_047053.1  53331810   CT-TG...-...-.........                                        53331792</w:t>
      </w:r>
    </w:p>
    <w:p>
      <w:r>
        <w:rPr>
          <w:rFonts w:ascii="Consolas" w:hAnsi="Consolas"/>
          <w:sz w:val="18"/>
        </w:rPr>
        <w:t>NC_047053.1  38219091   ..-T...C-...-.........AC.--T....-.T---.G..-.C-C-.--.C-...AAG  38219135</w:t>
      </w:r>
    </w:p>
    <w:p>
      <w:r>
        <w:rPr>
          <w:rFonts w:ascii="Consolas" w:hAnsi="Consolas"/>
          <w:sz w:val="18"/>
        </w:rPr>
        <w:t>NC_047053.1  20118888   ..-T...C-.G.-.........                                        20118870</w:t>
      </w:r>
    </w:p>
    <w:p>
      <w:r>
        <w:rPr>
          <w:rFonts w:ascii="Consolas" w:hAnsi="Consolas"/>
          <w:sz w:val="18"/>
        </w:rPr>
        <w:t>NC_047053.1  17024397   C.-T...C-...-...G.....                                        17024415</w:t>
      </w:r>
    </w:p>
    <w:p>
      <w:r>
        <w:rPr>
          <w:rFonts w:ascii="Consolas" w:hAnsi="Consolas"/>
          <w:sz w:val="18"/>
        </w:rPr>
        <w:t>NC_047053.1  5566306    ..-T...C-...-..C.........                                     5566327</w:t>
      </w:r>
    </w:p>
    <w:p>
      <w:r>
        <w:rPr>
          <w:rFonts w:ascii="Consolas" w:hAnsi="Consolas"/>
          <w:sz w:val="18"/>
        </w:rPr>
        <w:t>NC_047053.1  5772924    ..-T...C-...-........                                         5772907</w:t>
      </w:r>
    </w:p>
    <w:p>
      <w:r>
        <w:rPr>
          <w:rFonts w:ascii="Consolas" w:hAnsi="Consolas"/>
          <w:sz w:val="18"/>
        </w:rPr>
        <w:t>NC_047053.1  14277508   ..-....C-.G.-........                                         14277491</w:t>
      </w:r>
    </w:p>
    <w:p>
      <w:r>
        <w:rPr>
          <w:rFonts w:ascii="Consolas" w:hAnsi="Consolas"/>
          <w:sz w:val="18"/>
        </w:rPr>
        <w:t>NC_047052.1  31141767   ..-C....-.G.-.........                                        31141785</w:t>
      </w:r>
    </w:p>
    <w:p>
      <w:r>
        <w:rPr>
          <w:rFonts w:ascii="Consolas" w:hAnsi="Consolas"/>
          <w:sz w:val="18"/>
        </w:rPr>
        <w:t>NC_047052.1  3743029    ..-C.G.C-.G.-.C......                                         3743046</w:t>
      </w:r>
    </w:p>
    <w:p>
      <w:r>
        <w:rPr>
          <w:rFonts w:ascii="Consolas" w:hAnsi="Consolas"/>
          <w:sz w:val="18"/>
        </w:rPr>
        <w:t>NC_047052.1  27369274   ..-T...C-.G.-...........                                      27369254</w:t>
      </w:r>
    </w:p>
    <w:p>
      <w:r>
        <w:rPr>
          <w:rFonts w:ascii="Consolas" w:hAnsi="Consolas"/>
          <w:sz w:val="18"/>
        </w:rPr>
        <w:t>NC_047052.1  44327915   .G-T...C-...-........                                         44327932</w:t>
      </w:r>
    </w:p>
    <w:p>
      <w:r>
        <w:rPr>
          <w:rFonts w:ascii="Consolas" w:hAnsi="Consolas"/>
          <w:sz w:val="18"/>
        </w:rPr>
        <w:t>NC_047052.1  45216558   C.-T...C-.G.-..T..-...A.A-AT....-.A---GC..-AC-A-.--..-...---  45216599</w:t>
      </w:r>
    </w:p>
    <w:p>
      <w:r>
        <w:rPr>
          <w:rFonts w:ascii="Consolas" w:hAnsi="Consolas"/>
          <w:sz w:val="18"/>
        </w:rPr>
        <w:t>NC_047052.1  29268686   ..--....C.G.-.........A.G-AT..-T-..---C...----.-.--G.-C....G  29268728</w:t>
      </w:r>
    </w:p>
    <w:p>
      <w:r>
        <w:rPr>
          <w:rFonts w:ascii="Consolas" w:hAnsi="Consolas"/>
          <w:sz w:val="18"/>
        </w:rPr>
        <w:t>NC_047048.1  17327689   CT-G...C-.G.-........CC.G-.T..T.-.T---CC.C-AC-.-C--.A-C....T  17327734</w:t>
      </w:r>
    </w:p>
    <w:p>
      <w:r>
        <w:rPr>
          <w:rFonts w:ascii="Consolas" w:hAnsi="Consolas"/>
          <w:sz w:val="18"/>
        </w:rPr>
        <w:t>NC_047048.1  65775156   C.-T...C-.G.-.........A.C-A.....-.C---.TT.-TT-.-.--TG-.G....  65775111</w:t>
      </w:r>
    </w:p>
    <w:p>
      <w:r>
        <w:rPr>
          <w:rFonts w:ascii="Consolas" w:hAnsi="Consolas"/>
          <w:sz w:val="18"/>
        </w:rPr>
        <w:t>NC_047048.1  30185039   ..-T....-.C.-.C..CA...A..-.T....-.T---.T..-GC-C-.--.G-.G...T  30184994</w:t>
      </w:r>
    </w:p>
    <w:p>
      <w:r>
        <w:rPr>
          <w:rFonts w:ascii="Consolas" w:hAnsi="Consolas"/>
          <w:sz w:val="18"/>
        </w:rPr>
        <w:t>NC_047048.1  13456813   C.-T...C-AGC-......A..A.G-A...T.-.C---.C..-..-.-.--TC-C...--  13456856</w:t>
      </w:r>
    </w:p>
    <w:p>
      <w:r>
        <w:rPr>
          <w:rFonts w:ascii="Consolas" w:hAnsi="Consolas"/>
          <w:sz w:val="18"/>
        </w:rPr>
        <w:t>NC_047048.1  70927771   ..-T.C.C-...-.....A.....G-.T..T.-..                           70927800</w:t>
      </w:r>
    </w:p>
    <w:p>
      <w:r>
        <w:rPr>
          <w:rFonts w:ascii="Consolas" w:hAnsi="Consolas"/>
          <w:sz w:val="18"/>
        </w:rPr>
        <w:t>NC_047048.1  64622196   ..-C...G-.G.-.T....A..                                        64622214</w:t>
      </w:r>
    </w:p>
    <w:p>
      <w:r>
        <w:rPr>
          <w:rFonts w:ascii="Consolas" w:hAnsi="Consolas"/>
          <w:sz w:val="18"/>
        </w:rPr>
        <w:t>NC_047048.1  60979792   ..-T...A-.G.-..........                                       60979773</w:t>
      </w:r>
    </w:p>
    <w:p>
      <w:r>
        <w:rPr>
          <w:rFonts w:ascii="Consolas" w:hAnsi="Consolas"/>
          <w:sz w:val="18"/>
        </w:rPr>
        <w:t>NC_047048.1  15545428   ..-T...C-.G.-.C.......                                        15545446</w:t>
      </w:r>
    </w:p>
    <w:p>
      <w:r>
        <w:rPr>
          <w:rFonts w:ascii="Consolas" w:hAnsi="Consolas"/>
          <w:sz w:val="18"/>
        </w:rPr>
        <w:t>NC_047048.1  82672678   C.-TT...-...-......                                           82672693</w:t>
      </w:r>
    </w:p>
    <w:p>
      <w:r>
        <w:rPr>
          <w:rFonts w:ascii="Consolas" w:hAnsi="Consolas"/>
          <w:sz w:val="18"/>
        </w:rPr>
        <w:t>NC_047048.1  74647977   ..-C...C-.G.-G........----A.G...-.C---.C..-.----.--..AG....T  74647936</w:t>
      </w:r>
    </w:p>
    <w:p>
      <w:r>
        <w:rPr>
          <w:rFonts w:ascii="Consolas" w:hAnsi="Consolas"/>
          <w:sz w:val="18"/>
        </w:rPr>
        <w:t>NC_047048.1  20054562   ..-T...C-.G.-.........                                        20054544</w:t>
      </w:r>
    </w:p>
    <w:p>
      <w:r>
        <w:rPr>
          <w:rFonts w:ascii="Consolas" w:hAnsi="Consolas"/>
          <w:sz w:val="18"/>
        </w:rPr>
        <w:t>NC_047048.1  20216608   ..-.GG.C-...-.........                                        20216626</w:t>
      </w:r>
    </w:p>
    <w:p>
      <w:r>
        <w:rPr>
          <w:rFonts w:ascii="Consolas" w:hAnsi="Consolas"/>
          <w:sz w:val="18"/>
        </w:rPr>
        <w:t>NC_047048.1  67358414   ..-C...C-.GC-.........                                        67358396</w:t>
      </w:r>
    </w:p>
    <w:p>
      <w:r>
        <w:rPr>
          <w:rFonts w:ascii="Consolas" w:hAnsi="Consolas"/>
          <w:sz w:val="18"/>
        </w:rPr>
        <w:t>NC_047048.1  19987526   CT-TT...-.G.-......A....                                      19987506</w:t>
      </w:r>
    </w:p>
    <w:p>
      <w:r>
        <w:rPr>
          <w:rFonts w:ascii="Consolas" w:hAnsi="Consolas"/>
          <w:sz w:val="18"/>
        </w:rPr>
        <w:t>NC_047048.1  46854299   C.-CT..C-...-......                                           46854314</w:t>
      </w:r>
    </w:p>
    <w:p>
      <w:r>
        <w:rPr>
          <w:rFonts w:ascii="Consolas" w:hAnsi="Consolas"/>
          <w:sz w:val="18"/>
        </w:rPr>
        <w:t>NC_047048.1  70900872   .T-C....-..C-.G.......                                        70900854</w:t>
      </w:r>
    </w:p>
    <w:p>
      <w:r>
        <w:rPr>
          <w:rFonts w:ascii="Consolas" w:hAnsi="Consolas"/>
          <w:sz w:val="18"/>
        </w:rPr>
        <w:t>NC_047048.1  69239978   C.-T...C-.G.-..........                                       69239997</w:t>
      </w:r>
    </w:p>
    <w:p>
      <w:r>
        <w:rPr>
          <w:rFonts w:ascii="Consolas" w:hAnsi="Consolas"/>
          <w:sz w:val="18"/>
        </w:rPr>
        <w:t>NC_047048.1  71890466   C.-T.C..-.G.-.....                                            71890480</w:t>
      </w:r>
    </w:p>
    <w:p>
      <w:r>
        <w:rPr>
          <w:rFonts w:ascii="Consolas" w:hAnsi="Consolas"/>
          <w:sz w:val="18"/>
        </w:rPr>
        <w:t>NC_047048.1  77158388   C.-T...C-...-.....                                            77158374</w:t>
      </w:r>
    </w:p>
    <w:p>
      <w:r>
        <w:rPr>
          <w:rFonts w:ascii="Consolas" w:hAnsi="Consolas"/>
          <w:sz w:val="18"/>
        </w:rPr>
        <w:t>NC_047048.1  10811973   ..-T...C-...-.........                                        10811955</w:t>
      </w:r>
    </w:p>
    <w:p>
      <w:r>
        <w:rPr>
          <w:rFonts w:ascii="Consolas" w:hAnsi="Consolas"/>
          <w:sz w:val="18"/>
        </w:rPr>
        <w:t>NC_047048.1  18349852   C.-....C-...-.........                                        18349834</w:t>
      </w:r>
    </w:p>
    <w:p>
      <w:r>
        <w:rPr>
          <w:rFonts w:ascii="Consolas" w:hAnsi="Consolas"/>
          <w:sz w:val="18"/>
        </w:rPr>
        <w:t>NC_047048.1  71986438   ..-C....-.G.-........                                         71986455</w:t>
      </w:r>
    </w:p>
    <w:p>
      <w:r>
        <w:rPr>
          <w:rFonts w:ascii="Consolas" w:hAnsi="Consolas"/>
          <w:sz w:val="18"/>
        </w:rPr>
        <w:t>NC_047051.1  9216624    C.-T...C-.G.-......A...CA-AT..T.-.T---.C.C-AC-.-.--.A-..A..C  9216579</w:t>
      </w:r>
    </w:p>
    <w:p>
      <w:r>
        <w:rPr>
          <w:rFonts w:ascii="Consolas" w:hAnsi="Consolas"/>
          <w:sz w:val="18"/>
        </w:rPr>
        <w:t>NC_047051.1  16248075   ..-T....-.G.-......                                           16248060</w:t>
      </w:r>
    </w:p>
    <w:p>
      <w:r>
        <w:rPr>
          <w:rFonts w:ascii="Consolas" w:hAnsi="Consolas"/>
          <w:sz w:val="18"/>
        </w:rPr>
        <w:t>NC_047051.1  6925575    ..-C...A-...-.....                                            6925561</w:t>
      </w:r>
    </w:p>
    <w:p>
      <w:r>
        <w:rPr>
          <w:rFonts w:ascii="Consolas" w:hAnsi="Consolas"/>
          <w:sz w:val="18"/>
        </w:rPr>
        <w:t>NC_047051.1  25754376   ..-T....-.G.-......A..A..                                     25754397</w:t>
      </w:r>
    </w:p>
    <w:p>
      <w:r>
        <w:rPr>
          <w:rFonts w:ascii="Consolas" w:hAnsi="Consolas"/>
          <w:sz w:val="18"/>
        </w:rPr>
        <w:t>NC_047041.1  82681159   .T-T.C..-...-.........A.G-A...T.-.T---.CT.-GC-.-.--.A-...A.T  82681114</w:t>
      </w:r>
    </w:p>
    <w:p>
      <w:r>
        <w:rPr>
          <w:rFonts w:ascii="Consolas" w:hAnsi="Consolas"/>
          <w:sz w:val="18"/>
        </w:rPr>
        <w:t>NC_047041.1  14147416   C.-T...C-.G.-......A.T..A-AA....-.                            14147444</w:t>
      </w:r>
    </w:p>
    <w:p>
      <w:r>
        <w:rPr>
          <w:rFonts w:ascii="Consolas" w:hAnsi="Consolas"/>
          <w:sz w:val="18"/>
        </w:rPr>
        <w:t>NC_047041.1  85209006   ..-...CC-...-.........                                        85209024</w:t>
      </w:r>
    </w:p>
    <w:p>
      <w:r>
        <w:rPr>
          <w:rFonts w:ascii="Consolas" w:hAnsi="Consolas"/>
          <w:sz w:val="18"/>
        </w:rPr>
        <w:t>NC_047041.1  56318670   C.-T...C-...-.........A.A-AT..T.G..---C...-T.CC-.--.A-....--  56318625</w:t>
      </w:r>
    </w:p>
    <w:p>
      <w:r>
        <w:rPr>
          <w:rFonts w:ascii="Consolas" w:hAnsi="Consolas"/>
          <w:sz w:val="18"/>
        </w:rPr>
        <w:t>NC_047041.1  10131484   ..-T...C-...-.........                                        10131466</w:t>
      </w:r>
    </w:p>
    <w:p>
      <w:r>
        <w:rPr>
          <w:rFonts w:ascii="Consolas" w:hAnsi="Consolas"/>
          <w:sz w:val="18"/>
        </w:rPr>
        <w:t>NC_047041.1  12172208   C.-C...C-...-............                                     12172229</w:t>
      </w:r>
    </w:p>
    <w:p>
      <w:r>
        <w:rPr>
          <w:rFonts w:ascii="Consolas" w:hAnsi="Consolas"/>
          <w:sz w:val="18"/>
        </w:rPr>
        <w:t>NC_047041.1  57604779   ..-T....-.G.-...G....                                         57604762</w:t>
      </w:r>
    </w:p>
    <w:p>
      <w:r>
        <w:rPr>
          <w:rFonts w:ascii="Consolas" w:hAnsi="Consolas"/>
          <w:sz w:val="18"/>
        </w:rPr>
        <w:t>NC_047041.1  55146420   C.-T....-GG.-.......                                          55146404</w:t>
      </w:r>
    </w:p>
    <w:p>
      <w:r>
        <w:rPr>
          <w:rFonts w:ascii="Consolas" w:hAnsi="Consolas"/>
          <w:sz w:val="18"/>
        </w:rPr>
        <w:t>NC_047041.1  66538403   C.-T...C-...-.........                                        66538421</w:t>
      </w:r>
    </w:p>
    <w:p>
      <w:r>
        <w:rPr>
          <w:rFonts w:ascii="Consolas" w:hAnsi="Consolas"/>
          <w:sz w:val="18"/>
        </w:rPr>
        <w:t>NC_047041.1  9962159    C.-....C-..C-.......                                          9962143</w:t>
      </w:r>
    </w:p>
    <w:p>
      <w:r>
        <w:rPr>
          <w:rFonts w:ascii="Consolas" w:hAnsi="Consolas"/>
          <w:sz w:val="18"/>
        </w:rPr>
        <w:t>NC_047041.1  69172327   C.-T...C-...-.......                                          69172343</w:t>
      </w:r>
    </w:p>
    <w:p>
      <w:r>
        <w:rPr>
          <w:rFonts w:ascii="Consolas" w:hAnsi="Consolas"/>
          <w:sz w:val="18"/>
        </w:rPr>
        <w:t>NC_047041.1  100490052  ..-T.C.C-.G.-.......                                          100490036</w:t>
      </w:r>
    </w:p>
    <w:p>
      <w:r>
        <w:rPr>
          <w:rFonts w:ascii="Consolas" w:hAnsi="Consolas"/>
          <w:sz w:val="18"/>
        </w:rPr>
        <w:t>NC_047041.1  38918465   C.-T...C-...-G........A.----..T.-.A---.C..-..-.-.--.---.A..T  38918505</w:t>
      </w:r>
    </w:p>
    <w:p>
      <w:r>
        <w:rPr>
          <w:rFonts w:ascii="Consolas" w:hAnsi="Consolas"/>
          <w:sz w:val="18"/>
        </w:rPr>
        <w:t>NC_047039.1  50325664   G.-T...C-.G.-......T....G-ATG.T.-.C---.T..-AC-C-.--.A-.....G  50325709</w:t>
      </w:r>
    </w:p>
    <w:p>
      <w:r>
        <w:rPr>
          <w:rFonts w:ascii="Consolas" w:hAnsi="Consolas"/>
          <w:sz w:val="18"/>
        </w:rPr>
        <w:t>NC_047039.1  20461505   C.-T...C-...-........AC.A-AT...G-.T---.T..--.-C-.--TA-.....C  20461461</w:t>
      </w:r>
    </w:p>
    <w:p>
      <w:r>
        <w:rPr>
          <w:rFonts w:ascii="Consolas" w:hAnsi="Consolas"/>
          <w:sz w:val="18"/>
        </w:rPr>
        <w:t>NC_047039.1  110160477  ..-....C-.G.-..........                                       110160496</w:t>
      </w:r>
    </w:p>
    <w:p>
      <w:r>
        <w:rPr>
          <w:rFonts w:ascii="Consolas" w:hAnsi="Consolas"/>
          <w:sz w:val="18"/>
        </w:rPr>
        <w:t>NC_047039.1  65242956   ..-T...C-.G.-......A....A-AT....-.                            65242984</w:t>
      </w:r>
    </w:p>
    <w:p>
      <w:r>
        <w:rPr>
          <w:rFonts w:ascii="Consolas" w:hAnsi="Consolas"/>
          <w:sz w:val="18"/>
        </w:rPr>
        <w:t>NC_047039.1  82016038   ..-.....-.G.-....AT.....                                      82016018</w:t>
      </w:r>
    </w:p>
    <w:p>
      <w:r>
        <w:rPr>
          <w:rFonts w:ascii="Consolas" w:hAnsi="Consolas"/>
          <w:sz w:val="18"/>
        </w:rPr>
        <w:t>NC_047039.1  82141272   C.-T...C-.G.-......A..                                        82141254</w:t>
      </w:r>
    </w:p>
    <w:p>
      <w:r>
        <w:rPr>
          <w:rFonts w:ascii="Consolas" w:hAnsi="Consolas"/>
          <w:sz w:val="18"/>
        </w:rPr>
        <w:t>NC_047039.1  105077722  ..-T...C-.G.-T........                                        105077704</w:t>
      </w:r>
    </w:p>
    <w:p>
      <w:r>
        <w:rPr>
          <w:rFonts w:ascii="Consolas" w:hAnsi="Consolas"/>
          <w:sz w:val="18"/>
        </w:rPr>
        <w:t>NC_047039.1  108375618  C.-T...C-...-.........                                        108375636</w:t>
      </w:r>
    </w:p>
    <w:p>
      <w:r>
        <w:rPr>
          <w:rFonts w:ascii="Consolas" w:hAnsi="Consolas"/>
          <w:sz w:val="18"/>
        </w:rPr>
        <w:t>NC_047039.1  44853684   ..-T...C-.G.-...                                              44853672</w:t>
      </w:r>
    </w:p>
    <w:p>
      <w:r>
        <w:rPr>
          <w:rFonts w:ascii="Consolas" w:hAnsi="Consolas"/>
          <w:sz w:val="18"/>
        </w:rPr>
        <w:t>NC_047039.1  62588788   CA-T....-.G.-......                                           62588803</w:t>
      </w:r>
    </w:p>
    <w:p>
      <w:r>
        <w:rPr>
          <w:rFonts w:ascii="Consolas" w:hAnsi="Consolas"/>
          <w:sz w:val="18"/>
        </w:rPr>
        <w:t>NC_047039.1  95872107   C.-T...C-.G.-......                                           95872122</w:t>
      </w:r>
    </w:p>
    <w:p>
      <w:r>
        <w:rPr>
          <w:rFonts w:ascii="Consolas" w:hAnsi="Consolas"/>
          <w:sz w:val="18"/>
        </w:rPr>
        <w:t>NC_047039.1  87540849   G.-T....-G..-.....                                            87540863</w:t>
      </w:r>
    </w:p>
    <w:p>
      <w:r>
        <w:rPr>
          <w:rFonts w:ascii="Consolas" w:hAnsi="Consolas"/>
          <w:sz w:val="18"/>
        </w:rPr>
        <w:t>NC_047039.1  61544335   ..-.....-...                                                  61544344</w:t>
      </w:r>
    </w:p>
    <w:p>
      <w:r>
        <w:rPr>
          <w:rFonts w:ascii="Consolas" w:hAnsi="Consolas"/>
          <w:sz w:val="18"/>
        </w:rPr>
        <w:t>NC_047039.1  113481147  C.-....C-.G.-...G....T...-A..                                 113481171</w:t>
      </w:r>
    </w:p>
    <w:p>
      <w:r>
        <w:rPr>
          <w:rFonts w:ascii="Consolas" w:hAnsi="Consolas"/>
          <w:sz w:val="18"/>
        </w:rPr>
        <w:t>NC_047036.1  118112221  ..-T...C-.GC-.........A..-.T..T.-.T---.C..-AC-A-G--.A-A....T  118112266</w:t>
      </w:r>
    </w:p>
    <w:p>
      <w:r>
        <w:rPr>
          <w:rFonts w:ascii="Consolas" w:hAnsi="Consolas"/>
          <w:sz w:val="18"/>
        </w:rPr>
        <w:t>NC_047036.1  72580509   C.-C....-.G.-.G.....                                          72580525</w:t>
      </w:r>
    </w:p>
    <w:p>
      <w:r>
        <w:rPr>
          <w:rFonts w:ascii="Consolas" w:hAnsi="Consolas"/>
          <w:sz w:val="18"/>
        </w:rPr>
        <w:t>NC_047036.1  152490060  C.-T..GC-.C.-...........                                      152490040</w:t>
      </w:r>
    </w:p>
    <w:p>
      <w:r>
        <w:rPr>
          <w:rFonts w:ascii="Consolas" w:hAnsi="Consolas"/>
          <w:sz w:val="18"/>
        </w:rPr>
        <w:t>NC_047036.1  40193934   CT-T...C-...-............                                     40193913</w:t>
      </w:r>
    </w:p>
    <w:p>
      <w:r>
        <w:rPr>
          <w:rFonts w:ascii="Consolas" w:hAnsi="Consolas"/>
          <w:sz w:val="18"/>
        </w:rPr>
        <w:t>NC_047036.1  59875046   ..-C..CC-...-.........                                        59875028</w:t>
      </w:r>
    </w:p>
    <w:p>
      <w:r>
        <w:rPr>
          <w:rFonts w:ascii="Consolas" w:hAnsi="Consolas"/>
          <w:sz w:val="18"/>
        </w:rPr>
        <w:t>NC_047036.1  56097217   ..-TT..C-.C.-.........                                        56097199</w:t>
      </w:r>
    </w:p>
    <w:p>
      <w:r>
        <w:rPr>
          <w:rFonts w:ascii="Consolas" w:hAnsi="Consolas"/>
          <w:sz w:val="18"/>
        </w:rPr>
        <w:t>NC_047036.1  133849264  ..-T...C-.G.-.G.......                                        133849282</w:t>
      </w:r>
    </w:p>
    <w:p>
      <w:r>
        <w:rPr>
          <w:rFonts w:ascii="Consolas" w:hAnsi="Consolas"/>
          <w:sz w:val="18"/>
        </w:rPr>
        <w:t>NC_047036.1  83527000   C.-T...C-.G.-.....A...                                        83527018</w:t>
      </w:r>
    </w:p>
    <w:p>
      <w:r>
        <w:rPr>
          <w:rFonts w:ascii="Consolas" w:hAnsi="Consolas"/>
          <w:sz w:val="18"/>
        </w:rPr>
        <w:t>NC_047036.1  163974112  ..-T...C-.G.-.........                                        163974130</w:t>
      </w:r>
    </w:p>
    <w:p>
      <w:r>
        <w:rPr>
          <w:rFonts w:ascii="Consolas" w:hAnsi="Consolas"/>
          <w:sz w:val="18"/>
        </w:rPr>
        <w:t>NC_047036.1  59697253   C.-T...C-...-.......                                          59697237</w:t>
      </w:r>
    </w:p>
    <w:p>
      <w:r>
        <w:rPr>
          <w:rFonts w:ascii="Consolas" w:hAnsi="Consolas"/>
          <w:sz w:val="18"/>
        </w:rPr>
        <w:t>NC_047036.1  147202846  C.-T...C-.G.-........                                         147202829</w:t>
      </w:r>
    </w:p>
    <w:p>
      <w:r>
        <w:rPr>
          <w:rFonts w:ascii="Consolas" w:hAnsi="Consolas"/>
          <w:sz w:val="18"/>
        </w:rPr>
        <w:t>NC_047036.1  20313434   ..-T....-...-....C..                                          20313450</w:t>
      </w:r>
    </w:p>
    <w:p>
      <w:r>
        <w:rPr>
          <w:rFonts w:ascii="Consolas" w:hAnsi="Consolas"/>
          <w:sz w:val="18"/>
        </w:rPr>
        <w:t>NC_047036.1  62742577   C.-....C-.G.-.......                                          62742593</w:t>
      </w:r>
    </w:p>
    <w:p>
      <w:r>
        <w:rPr>
          <w:rFonts w:ascii="Consolas" w:hAnsi="Consolas"/>
          <w:sz w:val="18"/>
        </w:rPr>
        <w:t>NC_047036.1  127547911  ..-GT...-...-......                                           127547926</w:t>
      </w:r>
    </w:p>
    <w:p>
      <w:r>
        <w:rPr>
          <w:rFonts w:ascii="Consolas" w:hAnsi="Consolas"/>
          <w:sz w:val="18"/>
        </w:rPr>
        <w:t>NC_047036.1  163090337  ..-T...C-...-.........                                        163090355</w:t>
      </w:r>
    </w:p>
    <w:p>
      <w:r>
        <w:rPr>
          <w:rFonts w:ascii="Consolas" w:hAnsi="Consolas"/>
          <w:sz w:val="18"/>
        </w:rPr>
        <w:t>NC_047036.1  77745215   ..-T....-...-......                                           77745230</w:t>
      </w:r>
    </w:p>
    <w:p>
      <w:r>
        <w:rPr>
          <w:rFonts w:ascii="Consolas" w:hAnsi="Consolas"/>
          <w:sz w:val="18"/>
        </w:rPr>
        <w:t>NC_047036.1  149023911  ..-T...C-.G.-........                                         149023894</w:t>
      </w:r>
    </w:p>
    <w:p>
      <w:r>
        <w:rPr>
          <w:rFonts w:ascii="Consolas" w:hAnsi="Consolas"/>
          <w:sz w:val="18"/>
        </w:rPr>
        <w:t>NC_047036.1  132691456  ..-T...C-...-..........                                       132691475</w:t>
      </w:r>
    </w:p>
    <w:p>
      <w:r>
        <w:rPr>
          <w:rFonts w:ascii="Consolas" w:hAnsi="Consolas"/>
          <w:sz w:val="18"/>
        </w:rPr>
        <w:t>NC_047036.1  60881140   ..-TT...-...-...                                              60881152</w:t>
      </w:r>
    </w:p>
    <w:p>
      <w:r>
        <w:rPr>
          <w:rFonts w:ascii="Consolas" w:hAnsi="Consolas"/>
          <w:sz w:val="18"/>
        </w:rPr>
        <w:t>NC_047036.1  160292645  C.-T....-...-........                                         160292628</w:t>
      </w:r>
    </w:p>
    <w:p>
      <w:r>
        <w:rPr>
          <w:rFonts w:ascii="Consolas" w:hAnsi="Consolas"/>
          <w:sz w:val="18"/>
        </w:rPr>
        <w:t>NC_047036.1  167906864  ..-....C-...-.........                                        167906846</w:t>
      </w:r>
    </w:p>
    <w:p>
      <w:r>
        <w:rPr>
          <w:rFonts w:ascii="Consolas" w:hAnsi="Consolas"/>
          <w:sz w:val="18"/>
        </w:rPr>
        <w:t>NC_047036.1  26440565   ..-T...C-.G.-..........                                       26440546</w:t>
      </w:r>
    </w:p>
    <w:p>
      <w:r>
        <w:rPr>
          <w:rFonts w:ascii="Consolas" w:hAnsi="Consolas"/>
          <w:sz w:val="18"/>
        </w:rPr>
        <w:t>NC_047047.1  58293601   C.-T...C-.G.-.........                                        58293583</w:t>
      </w:r>
    </w:p>
    <w:p>
      <w:r>
        <w:rPr>
          <w:rFonts w:ascii="Consolas" w:hAnsi="Consolas"/>
          <w:sz w:val="18"/>
        </w:rPr>
        <w:t>NC_047047.1  29494435   C.-C...A-...-T...CA...A..-G....                               29494409</w:t>
      </w:r>
    </w:p>
    <w:p>
      <w:r>
        <w:rPr>
          <w:rFonts w:ascii="Consolas" w:hAnsi="Consolas"/>
          <w:sz w:val="18"/>
        </w:rPr>
        <w:t>NC_047047.1  28357979   C.-T....-.G.-G.....A..A.----....-A.---..-.-.C-.-.AC..-C....T  28358022</w:t>
      </w:r>
    </w:p>
    <w:p>
      <w:r>
        <w:rPr>
          <w:rFonts w:ascii="Consolas" w:hAnsi="Consolas"/>
          <w:sz w:val="18"/>
        </w:rPr>
        <w:t>NC_047047.1  10599191   C.-T...C-.G.-.........                                        10599209</w:t>
      </w:r>
    </w:p>
    <w:p>
      <w:r>
        <w:rPr>
          <w:rFonts w:ascii="Consolas" w:hAnsi="Consolas"/>
          <w:sz w:val="18"/>
        </w:rPr>
        <w:t>NC_047047.1  14361708   CT-T....-.T.-......A..                                        14361690</w:t>
      </w:r>
    </w:p>
    <w:p>
      <w:r>
        <w:rPr>
          <w:rFonts w:ascii="Consolas" w:hAnsi="Consolas"/>
          <w:sz w:val="18"/>
        </w:rPr>
        <w:t>NC_047047.1  12553021   ..-T...C-...-..........                                       12553002</w:t>
      </w:r>
    </w:p>
    <w:p>
      <w:r>
        <w:rPr>
          <w:rFonts w:ascii="Consolas" w:hAnsi="Consolas"/>
          <w:sz w:val="18"/>
        </w:rPr>
        <w:t>NC_047047.1  59514442   ..--...A-.G.-G........                                        59514425</w:t>
      </w:r>
    </w:p>
    <w:p>
      <w:r>
        <w:rPr>
          <w:rFonts w:ascii="Consolas" w:hAnsi="Consolas"/>
          <w:sz w:val="18"/>
        </w:rPr>
        <w:t>NC_047046.1  6351304    ..-T...C-.G.-T....AA....A-AT....-.C---.C..-AC-C-.--.A-.....G  6351349</w:t>
      </w:r>
    </w:p>
    <w:p>
      <w:r>
        <w:rPr>
          <w:rFonts w:ascii="Consolas" w:hAnsi="Consolas"/>
          <w:sz w:val="18"/>
        </w:rPr>
        <w:t>NC_047046.1  10263767   C.-T...C-.C.-.........A.G-A...T.-.T---GC..-.C-.-.--.A-.....C  10263812</w:t>
      </w:r>
    </w:p>
    <w:p>
      <w:r>
        <w:rPr>
          <w:rFonts w:ascii="Consolas" w:hAnsi="Consolas"/>
          <w:sz w:val="18"/>
        </w:rPr>
        <w:t>NC_047046.1  17816592   ..-T...C-.G.-.C.......A.A-AT....-TT---....-..-.-.--.G-....    17816635</w:t>
      </w:r>
    </w:p>
    <w:p>
      <w:r>
        <w:rPr>
          <w:rFonts w:ascii="Consolas" w:hAnsi="Consolas"/>
          <w:sz w:val="18"/>
        </w:rPr>
        <w:t>NC_047046.1  13651519   CA-C..AC-.G.-.........A..-.A....-.C---T...-T.-.               13651483</w:t>
      </w:r>
    </w:p>
    <w:p>
      <w:r>
        <w:rPr>
          <w:rFonts w:ascii="Consolas" w:hAnsi="Consolas"/>
          <w:sz w:val="18"/>
        </w:rPr>
        <w:t>NC_047046.1  7910378    ..-T...C-.G.-...........A-A...A.-.                            7910350</w:t>
      </w:r>
    </w:p>
    <w:p>
      <w:r>
        <w:rPr>
          <w:rFonts w:ascii="Consolas" w:hAnsi="Consolas"/>
          <w:sz w:val="18"/>
        </w:rPr>
        <w:t>NC_047046.1  15305663   .T-T...A-...-..G....A.A..-.                                   15305641</w:t>
      </w:r>
    </w:p>
    <w:p>
      <w:r>
        <w:rPr>
          <w:rFonts w:ascii="Consolas" w:hAnsi="Consolas"/>
          <w:sz w:val="18"/>
        </w:rPr>
        <w:t>NC_047046.1  14174113   ..-T..CC-...-G...........                                     14174092</w:t>
      </w:r>
    </w:p>
    <w:p>
      <w:r>
        <w:rPr>
          <w:rFonts w:ascii="Consolas" w:hAnsi="Consolas"/>
          <w:sz w:val="18"/>
        </w:rPr>
        <w:t>NC_047046.1  20539907   CT-T.C..-...-...G.....                                        20539925</w:t>
      </w:r>
    </w:p>
    <w:p>
      <w:r>
        <w:rPr>
          <w:rFonts w:ascii="Consolas" w:hAnsi="Consolas"/>
          <w:sz w:val="18"/>
        </w:rPr>
        <w:t>NC_047046.1  46508285   C.-T...C-...-......A..                                        46508303</w:t>
      </w:r>
    </w:p>
    <w:p>
      <w:r>
        <w:rPr>
          <w:rFonts w:ascii="Consolas" w:hAnsi="Consolas"/>
          <w:sz w:val="18"/>
        </w:rPr>
        <w:t>NC_047046.1  9148347    ..-T....-.G.-......                                           9148332</w:t>
      </w:r>
    </w:p>
    <w:p>
      <w:r>
        <w:rPr>
          <w:rFonts w:ascii="Consolas" w:hAnsi="Consolas"/>
          <w:sz w:val="18"/>
        </w:rPr>
        <w:t>NC_047042.1  73611230   C.-T...C-...-.......A....                                     73611251</w:t>
      </w:r>
    </w:p>
    <w:p>
      <w:r>
        <w:rPr>
          <w:rFonts w:ascii="Consolas" w:hAnsi="Consolas"/>
          <w:sz w:val="18"/>
        </w:rPr>
        <w:t>NC_047042.1  64880971   C.-TTT..-...-........A..                                      64880991</w:t>
      </w:r>
    </w:p>
    <w:p>
      <w:r>
        <w:rPr>
          <w:rFonts w:ascii="Consolas" w:hAnsi="Consolas"/>
          <w:sz w:val="18"/>
        </w:rPr>
        <w:t>NC_047042.1  102980105  ..-T...C-...-.....AAA...A-A.....                              102980078</w:t>
      </w:r>
    </w:p>
    <w:p>
      <w:r>
        <w:rPr>
          <w:rFonts w:ascii="Consolas" w:hAnsi="Consolas"/>
          <w:sz w:val="18"/>
        </w:rPr>
        <w:t>NC_047042.1  24999621   C.-T....-.G.-..........                                       24999602</w:t>
      </w:r>
    </w:p>
    <w:p>
      <w:r>
        <w:rPr>
          <w:rFonts w:ascii="Consolas" w:hAnsi="Consolas"/>
          <w:sz w:val="18"/>
        </w:rPr>
        <w:t>NC_047042.1  58863768   ..-T...C-.G.-...G.....                                        58863750</w:t>
      </w:r>
    </w:p>
    <w:p>
      <w:r>
        <w:rPr>
          <w:rFonts w:ascii="Consolas" w:hAnsi="Consolas"/>
          <w:sz w:val="18"/>
        </w:rPr>
        <w:t>NC_047042.1  82988323   C.-C...A-.GC-.......                                          82988307</w:t>
      </w:r>
    </w:p>
    <w:p>
      <w:r>
        <w:rPr>
          <w:rFonts w:ascii="Consolas" w:hAnsi="Consolas"/>
          <w:sz w:val="18"/>
        </w:rPr>
        <w:t>NC_047042.1  46457265   C.-....C-.G.-.....A...                                        46457247</w:t>
      </w:r>
    </w:p>
    <w:p>
      <w:r>
        <w:rPr>
          <w:rFonts w:ascii="Consolas" w:hAnsi="Consolas"/>
          <w:sz w:val="18"/>
        </w:rPr>
        <w:t>NC_047042.1  53376742   ..-T...C-...-G......                                          53376758</w:t>
      </w:r>
    </w:p>
    <w:p>
      <w:r>
        <w:rPr>
          <w:rFonts w:ascii="Consolas" w:hAnsi="Consolas"/>
          <w:sz w:val="18"/>
        </w:rPr>
        <w:t>NC_047042.1  96702835   ..-T...C-.G.-........                                         96702852</w:t>
      </w:r>
    </w:p>
    <w:p>
      <w:r>
        <w:rPr>
          <w:rFonts w:ascii="Consolas" w:hAnsi="Consolas"/>
          <w:sz w:val="18"/>
        </w:rPr>
        <w:t>NC_047042.1  55552203   ..-T...C-...-.........                                        55552221</w:t>
      </w:r>
    </w:p>
    <w:p>
      <w:r>
        <w:rPr>
          <w:rFonts w:ascii="Consolas" w:hAnsi="Consolas"/>
          <w:sz w:val="18"/>
        </w:rPr>
        <w:t>NC_047042.1  60281137   ..-T...C-.G.-.........                                        60281119</w:t>
      </w:r>
    </w:p>
    <w:p>
      <w:r>
        <w:rPr>
          <w:rFonts w:ascii="Consolas" w:hAnsi="Consolas"/>
          <w:sz w:val="18"/>
        </w:rPr>
        <w:t>NC_047042.1  57605527   ..-T..-.-.G.-G....A....                                       57605509</w:t>
      </w:r>
    </w:p>
    <w:p>
      <w:r>
        <w:rPr>
          <w:rFonts w:ascii="Consolas" w:hAnsi="Consolas"/>
          <w:sz w:val="18"/>
        </w:rPr>
        <w:t>NC_047042.1  69635763   ..-C....-...-.....                                            69635777</w:t>
      </w:r>
    </w:p>
    <w:p>
      <w:r>
        <w:rPr>
          <w:rFonts w:ascii="Consolas" w:hAnsi="Consolas"/>
          <w:sz w:val="18"/>
        </w:rPr>
        <w:t>NC_047055.1  89700968   C.-T...C-.G.-...........                                      89700988</w:t>
      </w:r>
    </w:p>
    <w:p>
      <w:r>
        <w:rPr>
          <w:rFonts w:ascii="Consolas" w:hAnsi="Consolas"/>
          <w:sz w:val="18"/>
        </w:rPr>
        <w:t>NC_047055.1  33964609   ..-T....-...-.........                                        33964627</w:t>
      </w:r>
    </w:p>
    <w:p>
      <w:r>
        <w:rPr>
          <w:rFonts w:ascii="Consolas" w:hAnsi="Consolas"/>
          <w:sz w:val="18"/>
        </w:rPr>
        <w:t>NC_047055.1  38630603   ..-T...C-...-.........A.A-AT..T.--.---T...-T.-.G.--..-C....T  38630558</w:t>
      </w:r>
    </w:p>
    <w:p>
      <w:r>
        <w:rPr>
          <w:rFonts w:ascii="Consolas" w:hAnsi="Consolas"/>
          <w:sz w:val="18"/>
        </w:rPr>
        <w:t>NC_047055.1  4756824    ..-T...C-.G.-.........                                        4756842</w:t>
      </w:r>
    </w:p>
    <w:p>
      <w:r>
        <w:rPr>
          <w:rFonts w:ascii="Consolas" w:hAnsi="Consolas"/>
          <w:sz w:val="18"/>
        </w:rPr>
        <w:t>NC_047055.1  12415608   C.-T....-.G.-.......                                          12415624</w:t>
      </w:r>
    </w:p>
    <w:p>
      <w:r>
        <w:rPr>
          <w:rFonts w:ascii="Consolas" w:hAnsi="Consolas"/>
          <w:sz w:val="18"/>
        </w:rPr>
        <w:t>NC_047055.1  24937699   ..-T...C-...-.......                                          24937683</w:t>
      </w:r>
    </w:p>
    <w:p>
      <w:r>
        <w:rPr>
          <w:rFonts w:ascii="Consolas" w:hAnsi="Consolas"/>
          <w:sz w:val="18"/>
        </w:rPr>
        <w:t>NC_047055.1  16551178   ..-TT...-.G.-.C...                                            16551192</w:t>
      </w:r>
    </w:p>
    <w:p>
      <w:r>
        <w:rPr>
          <w:rFonts w:ascii="Consolas" w:hAnsi="Consolas"/>
          <w:sz w:val="18"/>
        </w:rPr>
        <w:t>NC_047055.1  28412709   C.-T...C-.G.-...........                                      28412689</w:t>
      </w:r>
    </w:p>
    <w:p>
      <w:r>
        <w:rPr>
          <w:rFonts w:ascii="Consolas" w:hAnsi="Consolas"/>
          <w:sz w:val="18"/>
        </w:rPr>
        <w:t>NC_047055.1  40263727   ..-C..CC-...-...........                                      40263747</w:t>
      </w:r>
    </w:p>
    <w:p>
      <w:r>
        <w:rPr>
          <w:rFonts w:ascii="Consolas" w:hAnsi="Consolas"/>
          <w:sz w:val="18"/>
        </w:rPr>
        <w:t>NC_047045.1  30041326   C.-T...C-.G.-...........A-G...T.-.T---....-AC-.-.--.A-..T..   30041282</w:t>
      </w:r>
    </w:p>
    <w:p>
      <w:r>
        <w:rPr>
          <w:rFonts w:ascii="Consolas" w:hAnsi="Consolas"/>
          <w:sz w:val="18"/>
        </w:rPr>
        <w:t>NC_047045.1  32862868   ..-T....-.G.-...G...T.A..-.T..T.-.                            32862896</w:t>
      </w:r>
    </w:p>
    <w:p>
      <w:r>
        <w:rPr>
          <w:rFonts w:ascii="Consolas" w:hAnsi="Consolas"/>
          <w:sz w:val="18"/>
        </w:rPr>
        <w:t>NC_047045.1  67802173   ..-C...C-.G.-..C..A...                                        67802191</w:t>
      </w:r>
    </w:p>
    <w:p>
      <w:r>
        <w:rPr>
          <w:rFonts w:ascii="Consolas" w:hAnsi="Consolas"/>
          <w:sz w:val="18"/>
        </w:rPr>
        <w:t>NC_047045.1  24081053   ..-T...A-.G.-......A..                                        24081071</w:t>
      </w:r>
    </w:p>
    <w:p>
      <w:r>
        <w:rPr>
          <w:rFonts w:ascii="Consolas" w:hAnsi="Consolas"/>
          <w:sz w:val="18"/>
        </w:rPr>
        <w:t>NC_047045.1  32084705   ..-.....-.G.-....                                             32084718</w:t>
      </w:r>
    </w:p>
    <w:p>
      <w:r>
        <w:rPr>
          <w:rFonts w:ascii="Consolas" w:hAnsi="Consolas"/>
          <w:sz w:val="18"/>
        </w:rPr>
        <w:t>NC_047045.1  65570354   ..-T....-.G.-........                                         65570371</w:t>
      </w:r>
    </w:p>
    <w:p>
      <w:r>
        <w:rPr>
          <w:rFonts w:ascii="Consolas" w:hAnsi="Consolas"/>
          <w:sz w:val="18"/>
        </w:rPr>
        <w:t>NC_047038.1  102218690  ..-TA..C-...-........AA..-.T..T.-AT---.C..-.C-A-.--..-...     102218732</w:t>
      </w:r>
    </w:p>
    <w:p>
      <w:r>
        <w:rPr>
          <w:rFonts w:ascii="Consolas" w:hAnsi="Consolas"/>
          <w:sz w:val="18"/>
        </w:rPr>
        <w:t>NC_047038.1  34254913   .T-G....-.G.-.........                                        34254895</w:t>
      </w:r>
    </w:p>
    <w:p>
      <w:r>
        <w:rPr>
          <w:rFonts w:ascii="Consolas" w:hAnsi="Consolas"/>
          <w:sz w:val="18"/>
        </w:rPr>
        <w:t>NC_047038.1  38844265   ..-T...C-.G.-.........A..                                     38844244</w:t>
      </w:r>
    </w:p>
    <w:p>
      <w:r>
        <w:rPr>
          <w:rFonts w:ascii="Consolas" w:hAnsi="Consolas"/>
          <w:sz w:val="18"/>
        </w:rPr>
        <w:t>NC_047038.1  68188889   ..-T...C-.G.-G.......                                         68188872</w:t>
      </w:r>
    </w:p>
    <w:p>
      <w:r>
        <w:rPr>
          <w:rFonts w:ascii="Consolas" w:hAnsi="Consolas"/>
          <w:sz w:val="18"/>
        </w:rPr>
        <w:t>NC_047038.1  73375120   ..-CT..C-.G.-......A...                                       73375139</w:t>
      </w:r>
    </w:p>
    <w:p>
      <w:r>
        <w:rPr>
          <w:rFonts w:ascii="Consolas" w:hAnsi="Consolas"/>
          <w:sz w:val="18"/>
        </w:rPr>
        <w:t>NC_047038.1  13308259   C.-.A..C-.G.-..G......                                        13308241</w:t>
      </w:r>
    </w:p>
    <w:p>
      <w:r>
        <w:rPr>
          <w:rFonts w:ascii="Consolas" w:hAnsi="Consolas"/>
          <w:sz w:val="18"/>
        </w:rPr>
        <w:t>NC_047038.1  73071424   ..-C...C-.G.-.......                                          73071440</w:t>
      </w:r>
    </w:p>
    <w:p>
      <w:r>
        <w:rPr>
          <w:rFonts w:ascii="Consolas" w:hAnsi="Consolas"/>
          <w:sz w:val="18"/>
        </w:rPr>
        <w:t>NC_047038.1  93604289   ..-T....-...-.........                                        93604307</w:t>
      </w:r>
    </w:p>
    <w:p>
      <w:r>
        <w:rPr>
          <w:rFonts w:ascii="Consolas" w:hAnsi="Consolas"/>
          <w:sz w:val="18"/>
        </w:rPr>
        <w:t>NC_047038.1  65490714   ..-C...C-...-.......                                          65490698</w:t>
      </w:r>
    </w:p>
    <w:p>
      <w:r>
        <w:rPr>
          <w:rFonts w:ascii="Consolas" w:hAnsi="Consolas"/>
          <w:sz w:val="18"/>
        </w:rPr>
        <w:t>NC_047035.1  7366251    C.-T.C..-C..-........CA.A-GG..T.-.T---.C.A-AC-.-.--..-.....T  7366296</w:t>
      </w:r>
    </w:p>
    <w:p>
      <w:r>
        <w:rPr>
          <w:rFonts w:ascii="Consolas" w:hAnsi="Consolas"/>
          <w:sz w:val="18"/>
        </w:rPr>
        <w:t>NC_047035.1  133400756  ..-.....-.G.-...........                                      133400736</w:t>
      </w:r>
    </w:p>
    <w:p>
      <w:r>
        <w:rPr>
          <w:rFonts w:ascii="Consolas" w:hAnsi="Consolas"/>
          <w:sz w:val="18"/>
        </w:rPr>
        <w:t>NC_047035.1  100757870  C.-T...C-.G.-G........                                        100757852</w:t>
      </w:r>
    </w:p>
    <w:p>
      <w:r>
        <w:rPr>
          <w:rFonts w:ascii="Consolas" w:hAnsi="Consolas"/>
          <w:sz w:val="18"/>
        </w:rPr>
        <w:t>NC_047035.1  103983864  C.-T..AC-.C.-..........                                       103983845</w:t>
      </w:r>
    </w:p>
    <w:p>
      <w:r>
        <w:rPr>
          <w:rFonts w:ascii="Consolas" w:hAnsi="Consolas"/>
          <w:sz w:val="18"/>
        </w:rPr>
        <w:t>NC_047035.1  44491515   ..-T...C-.G.-......A..                                        44491497</w:t>
      </w:r>
    </w:p>
    <w:p>
      <w:r>
        <w:rPr>
          <w:rFonts w:ascii="Consolas" w:hAnsi="Consolas"/>
          <w:sz w:val="18"/>
        </w:rPr>
        <w:t>NC_047035.1  49433038   ..-T...C-.G.-.........                                        49433056</w:t>
      </w:r>
    </w:p>
    <w:p>
      <w:r>
        <w:rPr>
          <w:rFonts w:ascii="Consolas" w:hAnsi="Consolas"/>
          <w:sz w:val="18"/>
        </w:rPr>
        <w:t>NC_047035.1  26721270   C.-T...C-.G.-......C..                                        26721252</w:t>
      </w:r>
    </w:p>
    <w:p>
      <w:r>
        <w:rPr>
          <w:rFonts w:ascii="Consolas" w:hAnsi="Consolas"/>
          <w:sz w:val="18"/>
        </w:rPr>
        <w:t>NC_047035.1  34583678   C.-T...C-...-.........                                        34583660</w:t>
      </w:r>
    </w:p>
    <w:p>
      <w:r>
        <w:rPr>
          <w:rFonts w:ascii="Consolas" w:hAnsi="Consolas"/>
          <w:sz w:val="18"/>
        </w:rPr>
        <w:t>NC_047035.1  37043822   ..-T...C-.GA-.........                                        37043840</w:t>
      </w:r>
    </w:p>
    <w:p>
      <w:r>
        <w:rPr>
          <w:rFonts w:ascii="Consolas" w:hAnsi="Consolas"/>
          <w:sz w:val="18"/>
        </w:rPr>
        <w:t>NC_047035.1  117396737  C.-C.T.C-.G.-.........                                        117396755</w:t>
      </w:r>
    </w:p>
    <w:p>
      <w:r>
        <w:rPr>
          <w:rFonts w:ascii="Consolas" w:hAnsi="Consolas"/>
          <w:sz w:val="18"/>
        </w:rPr>
        <w:t>NC_047035.1  103945101  ..-T..CA-.C.-....A..                                          103945085</w:t>
      </w:r>
    </w:p>
    <w:p>
      <w:r>
        <w:rPr>
          <w:rFonts w:ascii="Consolas" w:hAnsi="Consolas"/>
          <w:sz w:val="18"/>
        </w:rPr>
        <w:t>NC_047035.1  146164061  C.-....C-.G.-...                                              146164073</w:t>
      </w:r>
    </w:p>
    <w:p>
      <w:r>
        <w:rPr>
          <w:rFonts w:ascii="Consolas" w:hAnsi="Consolas"/>
          <w:sz w:val="18"/>
        </w:rPr>
        <w:t>NC_047035.1  3961661    C.-T...C-...-.......                                          3961645</w:t>
      </w:r>
    </w:p>
    <w:p>
      <w:r>
        <w:rPr>
          <w:rFonts w:ascii="Consolas" w:hAnsi="Consolas"/>
          <w:sz w:val="18"/>
        </w:rPr>
        <w:t>NC_047035.1  81435721   ..-TG...-...-.....                                            81435707</w:t>
      </w:r>
    </w:p>
    <w:p>
      <w:r>
        <w:rPr>
          <w:rFonts w:ascii="Consolas" w:hAnsi="Consolas"/>
          <w:sz w:val="18"/>
        </w:rPr>
        <w:t>NC_047035.1  161342965  ..-T....-...-........                                         161342982</w:t>
      </w:r>
    </w:p>
    <w:p>
      <w:r>
        <w:rPr>
          <w:rFonts w:ascii="Consolas" w:hAnsi="Consolas"/>
          <w:sz w:val="18"/>
        </w:rPr>
        <w:t>NC_047050.1  64113482   C.-....G-.G.-......A....A-AT..T.-AT---.C..A..-.-C--..-.....   64113527</w:t>
      </w:r>
    </w:p>
    <w:p>
      <w:r>
        <w:rPr>
          <w:rFonts w:ascii="Consolas" w:hAnsi="Consolas"/>
          <w:sz w:val="18"/>
        </w:rPr>
        <w:t>NC_047050.1  33289248   ..-T...C-...-........A..A-A...T.-.                            33289276</w:t>
      </w:r>
    </w:p>
    <w:p>
      <w:r>
        <w:rPr>
          <w:rFonts w:ascii="Consolas" w:hAnsi="Consolas"/>
          <w:sz w:val="18"/>
        </w:rPr>
        <w:t>NC_047050.1  27957052   ..-T....-...-..TG....                                         27957035</w:t>
      </w:r>
    </w:p>
    <w:p>
      <w:r>
        <w:rPr>
          <w:rFonts w:ascii="Consolas" w:hAnsi="Consolas"/>
          <w:sz w:val="18"/>
        </w:rPr>
        <w:t>NC_047044.1  45981202   ..-T...C-.G.-...G....AA.A-AT....-.T---.C..-TC-.-.--..-....--  45981245</w:t>
      </w:r>
    </w:p>
    <w:p>
      <w:r>
        <w:rPr>
          <w:rFonts w:ascii="Consolas" w:hAnsi="Consolas"/>
          <w:sz w:val="18"/>
        </w:rPr>
        <w:t>NC_047044.1  3795819    ..-T...C-.G.-.....A...                                        3795801</w:t>
      </w:r>
    </w:p>
    <w:p>
      <w:r>
        <w:rPr>
          <w:rFonts w:ascii="Consolas" w:hAnsi="Consolas"/>
          <w:sz w:val="18"/>
        </w:rPr>
        <w:t>NC_047044.1  92495339   ..-T...C-.G.-........AA.G-.T..TC-.C---C-..-A.-.-.--T.G....AC  92495294</w:t>
      </w:r>
    </w:p>
    <w:p>
      <w:r>
        <w:rPr>
          <w:rFonts w:ascii="Consolas" w:hAnsi="Consolas"/>
          <w:sz w:val="18"/>
        </w:rPr>
        <w:t>NC_047044.1  5135780    ..-TTG.C-.G.-......A..A..                                     5135759</w:t>
      </w:r>
    </w:p>
    <w:p>
      <w:r>
        <w:rPr>
          <w:rFonts w:ascii="Consolas" w:hAnsi="Consolas"/>
          <w:sz w:val="18"/>
        </w:rPr>
        <w:t>NC_047044.1  23774689   ..-T...A-.G.-.........                                        23774671</w:t>
      </w:r>
    </w:p>
    <w:p>
      <w:r>
        <w:rPr>
          <w:rFonts w:ascii="Consolas" w:hAnsi="Consolas"/>
          <w:sz w:val="18"/>
        </w:rPr>
        <w:t>NC_047044.1  24745147   ..-T...C-.G.-.........                                        24745165</w:t>
      </w:r>
    </w:p>
    <w:p>
      <w:r>
        <w:rPr>
          <w:rFonts w:ascii="Consolas" w:hAnsi="Consolas"/>
          <w:sz w:val="18"/>
        </w:rPr>
        <w:t>NC_047044.1  52080573   ..-T.G.C-.G.-..T......                                        52080555</w:t>
      </w:r>
    </w:p>
    <w:p>
      <w:r>
        <w:rPr>
          <w:rFonts w:ascii="Consolas" w:hAnsi="Consolas"/>
          <w:sz w:val="18"/>
        </w:rPr>
        <w:t>NC_047044.1  61119734   C.-C...C-.G.-.........                                        61119716</w:t>
      </w:r>
    </w:p>
    <w:p>
      <w:r>
        <w:rPr>
          <w:rFonts w:ascii="Consolas" w:hAnsi="Consolas"/>
          <w:sz w:val="18"/>
        </w:rPr>
        <w:t>NC_047044.1  17370713   ..-C--.C-.G.-...........G-AG..G.-..---.C..-..C.-C--.C-.GC.TT  17370757</w:t>
      </w:r>
    </w:p>
    <w:p>
      <w:r>
        <w:rPr>
          <w:rFonts w:ascii="Consolas" w:hAnsi="Consolas"/>
          <w:sz w:val="18"/>
        </w:rPr>
        <w:t>NC_047040.1  102137456  CT-T...A-...-.........A.----..T.-CC---.C..-..-.-.--A.-.-...T  102137497</w:t>
      </w:r>
    </w:p>
    <w:p>
      <w:r>
        <w:rPr>
          <w:rFonts w:ascii="Consolas" w:hAnsi="Consolas"/>
          <w:sz w:val="18"/>
        </w:rPr>
        <w:t>NC_047040.1  92613652   C.-T....-...-.....A...                                        92613670</w:t>
      </w:r>
    </w:p>
    <w:p>
      <w:r>
        <w:rPr>
          <w:rFonts w:ascii="Consolas" w:hAnsi="Consolas"/>
          <w:sz w:val="18"/>
        </w:rPr>
        <w:t>NC_047040.1  37036853   ..-T....-.G.-...                                              37036865</w:t>
      </w:r>
    </w:p>
    <w:p>
      <w:r>
        <w:rPr>
          <w:rFonts w:ascii="Consolas" w:hAnsi="Consolas"/>
          <w:sz w:val="18"/>
        </w:rPr>
        <w:t>NC_047054.1  25288096   C.-T...C-.T.-........                                         25288079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341        AGCTGTGGGGATTAA--AGGAGAATGCGGTTCTGCTGCAACCACATGGGGATAGCCAGTG  398</w:t>
      </w:r>
    </w:p>
    <w:p>
      <w:r>
        <w:rPr>
          <w:rFonts w:ascii="Consolas" w:hAnsi="Consolas"/>
          <w:sz w:val="18"/>
        </w:rPr>
        <w:t>NC_047049.1  62040769   T.T..A.A.....C.--.                                            62040754</w:t>
      </w:r>
    </w:p>
    <w:p>
      <w:r>
        <w:rPr>
          <w:rFonts w:ascii="Consolas" w:hAnsi="Consolas"/>
          <w:sz w:val="18"/>
        </w:rPr>
        <w:t>NC_047049.1  18867998   TT.....A...-...--....                                         18867981</w:t>
      </w:r>
    </w:p>
    <w:p>
      <w:r>
        <w:rPr>
          <w:rFonts w:ascii="Consolas" w:hAnsi="Consolas"/>
          <w:sz w:val="18"/>
        </w:rPr>
        <w:t>NC_047049.1  25766468   T.T....A.......--.                                            25766483</w:t>
      </w:r>
    </w:p>
    <w:p>
      <w:r>
        <w:rPr>
          <w:rFonts w:ascii="Consolas" w:hAnsi="Consolas"/>
          <w:sz w:val="18"/>
        </w:rPr>
        <w:t>NC_047049.1  9044388    T.T............--.T..                                         9044370</w:t>
      </w:r>
    </w:p>
    <w:p>
      <w:r>
        <w:rPr>
          <w:rFonts w:ascii="Consolas" w:hAnsi="Consolas"/>
          <w:sz w:val="18"/>
        </w:rPr>
        <w:t>NC_047043.1  96242841   C......A....                                                  96242830</w:t>
      </w:r>
    </w:p>
    <w:p>
      <w:r>
        <w:rPr>
          <w:rFonts w:ascii="Consolas" w:hAnsi="Consolas"/>
          <w:sz w:val="18"/>
        </w:rPr>
        <w:t>NC_047043.1  76166886   TAT....A.......--.C..                                         76166868</w:t>
      </w:r>
    </w:p>
    <w:p>
      <w:r>
        <w:rPr>
          <w:rFonts w:ascii="Consolas" w:hAnsi="Consolas"/>
          <w:sz w:val="18"/>
        </w:rPr>
        <w:t>NC_047034.1  149814624  T.T...A.A......--.T....                                       149814644</w:t>
      </w:r>
    </w:p>
    <w:p>
      <w:r>
        <w:rPr>
          <w:rFonts w:ascii="Consolas" w:hAnsi="Consolas"/>
          <w:sz w:val="18"/>
        </w:rPr>
        <w:t>NC_047034.1  167271957  T.TC...A.......--.T...                                        167271938</w:t>
      </w:r>
    </w:p>
    <w:p>
      <w:r>
        <w:rPr>
          <w:rFonts w:ascii="Consolas" w:hAnsi="Consolas"/>
          <w:sz w:val="18"/>
        </w:rPr>
        <w:t>NC_047034.1  139037998  T.T....A.TG....--.                                            139038013</w:t>
      </w:r>
    </w:p>
    <w:p>
      <w:r>
        <w:rPr>
          <w:rFonts w:ascii="Consolas" w:hAnsi="Consolas"/>
          <w:sz w:val="18"/>
        </w:rPr>
        <w:t>NC_047034.1  24873496   TC.............--.                                            24873511</w:t>
      </w:r>
    </w:p>
    <w:p>
      <w:r>
        <w:rPr>
          <w:rFonts w:ascii="Consolas" w:hAnsi="Consolas"/>
          <w:sz w:val="18"/>
        </w:rPr>
        <w:t>NC_047034.1  150936093  T.T....A.......--.T....                                       150936073</w:t>
      </w:r>
    </w:p>
    <w:p>
      <w:r>
        <w:rPr>
          <w:rFonts w:ascii="Consolas" w:hAnsi="Consolas"/>
          <w:sz w:val="18"/>
        </w:rPr>
        <w:t>NC_047037.1  61469357   T.T.A..A.......--.                                            61469342</w:t>
      </w:r>
    </w:p>
    <w:p>
      <w:r>
        <w:rPr>
          <w:rFonts w:ascii="Consolas" w:hAnsi="Consolas"/>
          <w:sz w:val="18"/>
        </w:rPr>
        <w:t>NC_047053.1  38219136   T......A.T.....--CT....                                       38219156</w:t>
      </w:r>
    </w:p>
    <w:p>
      <w:r>
        <w:rPr>
          <w:rFonts w:ascii="Consolas" w:hAnsi="Consolas"/>
          <w:sz w:val="18"/>
        </w:rPr>
        <w:t>NC_047052.1  45216600   .........A.....--.A...G..                                     45216622</w:t>
      </w:r>
    </w:p>
    <w:p>
      <w:r>
        <w:rPr>
          <w:rFonts w:ascii="Consolas" w:hAnsi="Consolas"/>
          <w:sz w:val="18"/>
        </w:rPr>
        <w:t>NC_047052.1  29268729   GC.....A.......--....                                         29268747</w:t>
      </w:r>
    </w:p>
    <w:p>
      <w:r>
        <w:rPr>
          <w:rFonts w:ascii="Consolas" w:hAnsi="Consolas"/>
          <w:sz w:val="18"/>
        </w:rPr>
        <w:t>NC_047048.1  17327735   G.T............--.T..T..                                      17327756</w:t>
      </w:r>
    </w:p>
    <w:p>
      <w:r>
        <w:rPr>
          <w:rFonts w:ascii="Consolas" w:hAnsi="Consolas"/>
          <w:sz w:val="18"/>
        </w:rPr>
        <w:t>NC_047048.1  65775110   T......A.......GT.A..C.....                                   65775084</w:t>
      </w:r>
    </w:p>
    <w:p>
      <w:r>
        <w:rPr>
          <w:rFonts w:ascii="Consolas" w:hAnsi="Consolas"/>
          <w:sz w:val="18"/>
        </w:rPr>
        <w:t>NC_047048.1  30184993   ..-..A.A.....T.--.T....                                       30184974</w:t>
      </w:r>
    </w:p>
    <w:p>
      <w:r>
        <w:rPr>
          <w:rFonts w:ascii="Consolas" w:hAnsi="Consolas"/>
          <w:sz w:val="18"/>
        </w:rPr>
        <w:t>NC_047048.1  13456857   -.T....A.......--.                                            13456871</w:t>
      </w:r>
    </w:p>
    <w:p>
      <w:r>
        <w:rPr>
          <w:rFonts w:ascii="Consolas" w:hAnsi="Consolas"/>
          <w:sz w:val="18"/>
        </w:rPr>
        <w:t>NC_047048.1  74647935   G.....-........--.....                                        74647917</w:t>
      </w:r>
    </w:p>
    <w:p>
      <w:r>
        <w:rPr>
          <w:rFonts w:ascii="Consolas" w:hAnsi="Consolas"/>
          <w:sz w:val="18"/>
        </w:rPr>
        <w:t>NC_047051.1  9216578    T.T....A.......--.....                                        9216559</w:t>
      </w:r>
    </w:p>
    <w:p>
      <w:r>
        <w:rPr>
          <w:rFonts w:ascii="Consolas" w:hAnsi="Consolas"/>
          <w:sz w:val="18"/>
        </w:rPr>
        <w:t>NC_047041.1  82681113   T.T.A....A.....--.                                            82681098</w:t>
      </w:r>
    </w:p>
    <w:p>
      <w:r>
        <w:rPr>
          <w:rFonts w:ascii="Consolas" w:hAnsi="Consolas"/>
          <w:sz w:val="18"/>
        </w:rPr>
        <w:t>NC_047041.1  56318624   -.T....A.......--.T...                                        56318606</w:t>
      </w:r>
    </w:p>
    <w:p>
      <w:r>
        <w:rPr>
          <w:rFonts w:ascii="Consolas" w:hAnsi="Consolas"/>
          <w:sz w:val="18"/>
        </w:rPr>
        <w:t>NC_047041.1  38918506   T.T....A.......--.A..                                         38918524</w:t>
      </w:r>
    </w:p>
    <w:p>
      <w:r>
        <w:rPr>
          <w:rFonts w:ascii="Consolas" w:hAnsi="Consolas"/>
          <w:sz w:val="18"/>
        </w:rPr>
        <w:t>NC_047039.1  50325710   T......A.......--.T...                                        50325729</w:t>
      </w:r>
    </w:p>
    <w:p>
      <w:r>
        <w:rPr>
          <w:rFonts w:ascii="Consolas" w:hAnsi="Consolas"/>
          <w:sz w:val="18"/>
        </w:rPr>
        <w:t>NC_047039.1  20461460   T.T............--.T...                                        20461441</w:t>
      </w:r>
    </w:p>
    <w:p>
      <w:r>
        <w:rPr>
          <w:rFonts w:ascii="Consolas" w:hAnsi="Consolas"/>
          <w:sz w:val="18"/>
        </w:rPr>
        <w:t>NC_047036.1  118112267  T........TG.A..--..                                           118112283</w:t>
      </w:r>
    </w:p>
    <w:p>
      <w:r>
        <w:rPr>
          <w:rFonts w:ascii="Consolas" w:hAnsi="Consolas"/>
          <w:sz w:val="18"/>
        </w:rPr>
        <w:t>NC_047047.1  28358023   T.T.......T....                                               28358037</w:t>
      </w:r>
    </w:p>
    <w:p>
      <w:r>
        <w:rPr>
          <w:rFonts w:ascii="Consolas" w:hAnsi="Consolas"/>
          <w:sz w:val="18"/>
        </w:rPr>
        <w:t>NC_047046.1  6351350    T.T....A.......                                               6351364</w:t>
      </w:r>
    </w:p>
    <w:p>
      <w:r>
        <w:rPr>
          <w:rFonts w:ascii="Consolas" w:hAnsi="Consolas"/>
          <w:sz w:val="18"/>
        </w:rPr>
        <w:t>NC_047046.1  10263813   T.GA.A......                                                  10263824</w:t>
      </w:r>
    </w:p>
    <w:p>
      <w:r>
        <w:rPr>
          <w:rFonts w:ascii="Consolas" w:hAnsi="Consolas"/>
          <w:sz w:val="18"/>
        </w:rPr>
        <w:t>NC_047055.1  38630557   T.T...AA.......--.T...                                        38630538</w:t>
      </w:r>
    </w:p>
    <w:p>
      <w:r>
        <w:rPr>
          <w:rFonts w:ascii="Consolas" w:hAnsi="Consolas"/>
          <w:sz w:val="18"/>
        </w:rPr>
        <w:t>NC_047035.1  7366297    T...A..A.......--.                                            7366312</w:t>
      </w:r>
    </w:p>
    <w:p>
      <w:r>
        <w:rPr>
          <w:rFonts w:ascii="Consolas" w:hAnsi="Consolas"/>
          <w:sz w:val="18"/>
        </w:rPr>
        <w:t>NC_047044.1  45981246   -......A..C..C.--.A...                                        45981264</w:t>
      </w:r>
    </w:p>
    <w:p>
      <w:r>
        <w:rPr>
          <w:rFonts w:ascii="Consolas" w:hAnsi="Consolas"/>
          <w:sz w:val="18"/>
        </w:rPr>
        <w:t>NC_047044.1  92495293   T.T............--.....                                        92495274</w:t>
      </w:r>
    </w:p>
    <w:p>
      <w:r>
        <w:rPr>
          <w:rFonts w:ascii="Consolas" w:hAnsi="Consolas"/>
          <w:sz w:val="18"/>
        </w:rPr>
        <w:t>NC_047044.1  17370758   G.T....A.......--.T...                                        17370777</w:t>
      </w:r>
    </w:p>
    <w:p>
      <w:r>
        <w:rPr>
          <w:rFonts w:ascii="Consolas" w:hAnsi="Consolas"/>
          <w:sz w:val="18"/>
        </w:rPr>
        <w:t>NC_047040.1  102137498  T.T..G.A.....T.--.T....                                       102137518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399        TTCCCTGTCTGTTGCCTTTTTAAATTGGGGAATGGGTATAATATAGCATTTATATCATGG  458</w:t>
      </w:r>
    </w:p>
    <w:p>
      <w:r>
        <w:rPr>
          <w:rFonts w:ascii="Consolas" w:hAnsi="Consolas"/>
          <w:sz w:val="18"/>
        </w:rPr>
        <w:t>NC_047040.1  28912203                                             .......G...C....A.  28912220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459        GGCTGTTGAGAGGATTAAA  477</w:t>
      </w:r>
    </w:p>
    <w:p>
      <w:r>
        <w:rPr>
          <w:rFonts w:ascii="Consolas" w:hAnsi="Consolas"/>
          <w:sz w:val="18"/>
        </w:rPr>
        <w:t>NC_047040.1  28912221   ...................  28912239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1320064321515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94.2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AGAGCGAAATCATGGAGCCTTCCAAGACCTTCATGAGAAACCTGCCAATCACACCAGGCT  60</w:t>
      </w:r>
    </w:p>
    <w:p>
      <w:r>
        <w:rPr>
          <w:rFonts w:ascii="Consolas" w:hAnsi="Consolas"/>
          <w:sz w:val="18"/>
        </w:rPr>
        <w:t>NC_047049.1  13811896  .....A.........G.T....................C.....................  13811955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ATAG  64</w:t>
      </w:r>
    </w:p>
    <w:p>
      <w:r>
        <w:rPr>
          <w:rFonts w:ascii="Consolas" w:hAnsi="Consolas"/>
          <w:sz w:val="18"/>
        </w:rPr>
        <w:t>NC_047049.1  13811956  .C..  13811959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183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GCTTTGTGCCATTCCTCAGCTGCCAAGGAATGTCCAAGGAGGATGACATGAACCACTGTG  60</w:t>
      </w:r>
    </w:p>
    <w:p>
      <w:r>
        <w:rPr>
          <w:rFonts w:ascii="Consolas" w:hAnsi="Consolas"/>
          <w:sz w:val="18"/>
        </w:rPr>
        <w:t>NC_047049.1  13814256  ....C.....C.A...T........G..C.GC....GT.....CA.....TC.......C  13814315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TGAAAACCTTCCAGGAGAAAACACAGCGCTATAAAGAACAGCTGCGGGAATTGTGCTGCG  120</w:t>
      </w:r>
    </w:p>
    <w:p>
      <w:r>
        <w:rPr>
          <w:rFonts w:ascii="Consolas" w:hAnsi="Consolas"/>
          <w:sz w:val="18"/>
        </w:rPr>
        <w:t>NC_047049.1  13814316  ......T............C........GAG......C......GA...C..AC.....A  13814375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CAGTGGCCACTGCCCCGAAACTGAAACCTGTCAACTCCGAGGAGACGGTCCTGCAGGCCC  180</w:t>
      </w:r>
    </w:p>
    <w:p>
      <w:r>
        <w:rPr>
          <w:rFonts w:ascii="Consolas" w:hAnsi="Consolas"/>
          <w:sz w:val="18"/>
        </w:rPr>
        <w:t>NC_047049.1  13814376  .................-....A..G..C...TG...A...............TG.A...  13814434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TGCACCAGTACAATCTGCAGTACCACCCCCTGA  213</w:t>
      </w:r>
    </w:p>
    <w:p>
      <w:r>
        <w:rPr>
          <w:rFonts w:ascii="Consolas" w:hAnsi="Consolas"/>
          <w:sz w:val="18"/>
        </w:rPr>
        <w:t>NC_047049.1  13814435  ..........TT.C.G..G.....G....T...  13814467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224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AATGCAAATATGTAAAGAAACCTCTCCAGGAGC-CCCCGATCCCTGGCTGGGCAGGCTAC  59</w:t>
      </w:r>
    </w:p>
    <w:p>
      <w:r>
        <w:rPr>
          <w:rFonts w:ascii="Consolas" w:hAnsi="Consolas"/>
          <w:sz w:val="18"/>
        </w:rPr>
        <w:t>NC_047049.1  13815899  ..........CA.............T.......G....C.....C...............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CTGCCGAGAGCCAAGGTCACTGAATTTGGCTGTGGCACGAGATACACTGTCATGGCCAAA  119</w:t>
      </w:r>
    </w:p>
    <w:p>
      <w:r>
        <w:rPr>
          <w:rFonts w:ascii="Consolas" w:hAnsi="Consolas"/>
          <w:sz w:val="18"/>
        </w:rPr>
        <w:t>NC_047049.1  13815959  ..A..........G............A.......C....C.G.....C..........G.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AACTGCTACAAGGACTTCCTGGAGATCACGGAGAGGGCCAAGAAGGCACATCTGAAACCA  179</w:t>
      </w:r>
    </w:p>
    <w:p>
      <w:r>
        <w:rPr>
          <w:rFonts w:ascii="Consolas" w:hAnsi="Consolas"/>
          <w:sz w:val="18"/>
        </w:rPr>
        <w:t>NC_047049.1  13816019  ..........G............CG...T....CA.A......GA.....C.........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TATGAAGA  187</w:t>
      </w:r>
    </w:p>
    <w:p>
      <w:r>
        <w:rPr>
          <w:rFonts w:ascii="Consolas" w:hAnsi="Consolas"/>
          <w:sz w:val="18"/>
        </w:rPr>
        <w:t>NC_047049.1  13816079  .....G..  13816086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373423714215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AATATATGGAGTTAGCTCCACAAAAACTTCTGCT---CCGTCTCCAAAAGTTTTGCAGCA  57</w:t>
      </w:r>
    </w:p>
    <w:p>
      <w:r>
        <w:rPr>
          <w:rFonts w:ascii="Consolas" w:hAnsi="Consolas"/>
          <w:sz w:val="18"/>
        </w:rPr>
        <w:t>NC_047049.1  13816600  ....G..T.......GC.TG..GC.C..C..C..ACC..T.........A.G....T...  13816659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58        TGAAGAGCTGCTGCCAAAATATCCCGATTTTTCTATTCCAG  98</w:t>
      </w:r>
    </w:p>
    <w:p>
      <w:r>
        <w:rPr>
          <w:rFonts w:ascii="Consolas" w:hAnsi="Consolas"/>
          <w:sz w:val="18"/>
        </w:rPr>
        <w:t>NC_047049.1  13816660  ....AG............G.....G.....C..........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CTGACCTCCCTCAGCAACCACCCGTATGCAGAAGAAATAA----CAGCTCCTGGGACAAT  64</w:t>
      </w:r>
    </w:p>
    <w:p>
      <w:r>
        <w:rPr>
          <w:rFonts w:ascii="Consolas" w:hAnsi="Consolas"/>
          <w:sz w:val="18"/>
        </w:rPr>
        <w:t>NC_047049.1  13818937  .....T..A...T...G....TG.C...A....T....C.AAAG...........G..G.  13818996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GAGACCGTTGTCATCCA----CTCAGAAATGTGCAGAGCCACACGAGGCAGCAAGCTGGG  120</w:t>
      </w:r>
    </w:p>
    <w:p>
      <w:r>
        <w:rPr>
          <w:rFonts w:ascii="Consolas" w:hAnsi="Consolas"/>
          <w:sz w:val="18"/>
        </w:rPr>
        <w:t>NC_047049.1  13818997  ...G..A....T...A.AAGA....A..C..--.C.G...GA.A..T.A.CTG...CACA  13819054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CCTCGGAG-GTTTTTTCCAAGGCAAGAATTTTCACCTGGACATGCTGGGCTCCCATGATT  179</w:t>
      </w:r>
    </w:p>
    <w:p>
      <w:r>
        <w:rPr>
          <w:rFonts w:ascii="Consolas" w:hAnsi="Consolas"/>
          <w:sz w:val="18"/>
        </w:rPr>
        <w:t>NC_047049.1  13819055  ...--...C......C.....ATG...............G.TCC....A.C....A.T..  13819112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180       CCATGGGTAGAAGTCAGAAG  199</w:t>
      </w:r>
    </w:p>
    <w:p>
      <w:r>
        <w:rPr>
          <w:rFonts w:ascii="Consolas" w:hAnsi="Consolas"/>
          <w:sz w:val="18"/>
        </w:rPr>
        <w:t>NC_047049.1  13819113  ........G...A....G..  13819132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71.6    1e-10</w:t>
      </w:r>
    </w:p>
    <w:p>
      <w:r>
        <w:rPr>
          <w:rFonts w:ascii="Consolas" w:hAnsi="Consolas"/>
          <w:sz w:val="18"/>
        </w:rPr>
        <w:t>NC_047036.1 Tursiops truncatus isolate mTurTru1 chromosome 3, mTu...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GCAACAAACCACTGCAGGACCTGTCACCTTGGCCT--GAGAGCAGTCACAGATGTTTTTG  58</w:t>
      </w:r>
    </w:p>
    <w:p>
      <w:r>
        <w:rPr>
          <w:rFonts w:ascii="Consolas" w:hAnsi="Consolas"/>
          <w:sz w:val="18"/>
        </w:rPr>
        <w:t>NC_047049.1  13819231   ..........C.A..T.T............AA..C--A.T.AA.A..C.....C....CA  13819288</w:t>
      </w:r>
    </w:p>
    <w:p>
      <w:r>
        <w:rPr>
          <w:rFonts w:ascii="Consolas" w:hAnsi="Consolas"/>
          <w:sz w:val="18"/>
        </w:rPr>
        <w:t>NC_047036.1  157095546              .....A......G-.T....T..CT..T..A..C............C.  157095500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59         TATCACGTGGCTCTGGCTGCAAACAGC-TGGAATGATGTTAAAGCTCAT-----CTCTGT  112</w:t>
      </w:r>
    </w:p>
    <w:p>
      <w:r>
        <w:rPr>
          <w:rFonts w:ascii="Consolas" w:hAnsi="Consolas"/>
          <w:sz w:val="18"/>
        </w:rPr>
        <w:t>NC_047049.1  13819289   C....T...A.AT.T.T..........T..A...A.......T.T.G..CAGTA..T.C.  13819348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NC_047036.1  157095499  A........A.CG.T.T....G...C.-.....                             157095468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113        AATCATGGTGGTTATTACAGTGACTATATCTACTCTCTCACAT  155</w:t>
      </w:r>
    </w:p>
    <w:p>
      <w:r>
        <w:rPr>
          <w:rFonts w:ascii="Consolas" w:hAnsi="Consolas"/>
          <w:sz w:val="18"/>
        </w:rPr>
        <w:t>NC_047049.1  13819349   .....CA..T..C...GG..CT.....G...G.G....A....  13819391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