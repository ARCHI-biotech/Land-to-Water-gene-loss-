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91.5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ATGGAGTCTTCCAAGACCTTCATGAGACACCTGCCGATCACACCAGGCTACAGTG  55</w:t>
      </w:r>
    </w:p>
    <w:p>
      <w:r>
        <w:rPr>
          <w:rFonts w:ascii="Consolas" w:hAnsi="Consolas"/>
          <w:sz w:val="18"/>
        </w:rPr>
        <w:t>NC_047049.1  13811907  ....G..............................A...................  13811961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GCTTTGTGCCCTACTTTGGCTGCCAGGGCACCTCCAGCGAGGACAACATGTCCCACTGTC  60</w:t>
      </w:r>
    </w:p>
    <w:p>
      <w:r>
        <w:rPr>
          <w:rFonts w:ascii="Consolas" w:hAnsi="Consolas"/>
          <w:sz w:val="18"/>
        </w:rPr>
        <w:t>NC_047049.1  13814256  ....C.........C..A............G......T......................  13814315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TGAAAGTCTTCCAGGAGAACACACAGCGGTATAAAGACCAGCTGGAGGAATTTCGCCGCT  120</w:t>
      </w:r>
    </w:p>
    <w:p>
      <w:r>
        <w:rPr>
          <w:rFonts w:ascii="Consolas" w:hAnsi="Consolas"/>
          <w:sz w:val="18"/>
        </w:rPr>
        <w:t>NC_047049.1  13814316  .....A.......................AG..................C..A...T..A  13814375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CGGTGGCCACTGCCCCGAAATTGAAGCCCATCTGCTTGGAGGAGACAGTCCTGCGGACGC  180</w:t>
      </w:r>
    </w:p>
    <w:p>
      <w:r>
        <w:rPr>
          <w:rFonts w:ascii="Consolas" w:hAnsi="Consolas"/>
          <w:sz w:val="18"/>
        </w:rPr>
        <w:t>NC_047049.1  13814376  .A...............-..C.A......G......CA........G......T....C.  13814434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TGCACCAGTACTACTGGCAATACCACCCCTTGAGTC  216</w:t>
      </w:r>
    </w:p>
    <w:p>
      <w:r>
        <w:rPr>
          <w:rFonts w:ascii="Consolas" w:hAnsi="Consolas"/>
          <w:sz w:val="18"/>
        </w:rPr>
        <w:t>NC_047049.1  13814435  ..........T...C...GG....G...........  13814470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269     7e-70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AATGCAAGTACATAAAGAAACCTCTCCAGGAGC-CCCCCATCCCCGGCTGGGCGGGCTAC  59</w:t>
      </w:r>
    </w:p>
    <w:p>
      <w:r>
        <w:rPr>
          <w:rFonts w:ascii="Consolas" w:hAnsi="Consolas"/>
          <w:sz w:val="18"/>
        </w:rPr>
        <w:t>NC_047049.1  13815899  .......A.................T.......G...................A......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CTGCCAAGAGCCAGGGTCACTGAATTAGGCTGCGCTGTGCGGTACAACGTCATGGCCAGA  119</w:t>
      </w:r>
    </w:p>
    <w:p>
      <w:r>
        <w:rPr>
          <w:rFonts w:ascii="Consolas" w:hAnsi="Consolas"/>
          <w:sz w:val="18"/>
        </w:rPr>
        <w:t>NC_047049.1  13815959  ..A..G..........................T..CAC........C.............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AACTGCTACAGGGACTTCCTGGACATCGTGGAGCAGGCCAAGAGAGCACACCTGAAACCA  179</w:t>
      </w:r>
    </w:p>
    <w:p>
      <w:r>
        <w:rPr>
          <w:rFonts w:ascii="Consolas" w:hAnsi="Consolas"/>
          <w:sz w:val="18"/>
        </w:rPr>
        <w:t>NC_047049.1  13816019  ........................G..A........A.......................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180       CATGAGGA  187</w:t>
      </w:r>
    </w:p>
    <w:p>
      <w:r>
        <w:rPr>
          <w:rFonts w:ascii="Consolas" w:hAnsi="Consolas"/>
          <w:sz w:val="18"/>
        </w:rPr>
        <w:t>NC_047049.1  13816079  T.......  13816086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373423714215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26        CCTCCTCCAAAAATTTTGCTGCACGAAGGGCTGCTGCCGAAATATCCGGATTTCTCTATT  85</w:t>
      </w:r>
    </w:p>
    <w:p>
      <w:r>
        <w:rPr>
          <w:rFonts w:ascii="Consolas" w:hAnsi="Consolas"/>
          <w:sz w:val="18"/>
        </w:rPr>
        <w:t>NC_047049.1  13816637  ...T..........G........T...A..........A..G..................  13816696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86        CCAG  89</w:t>
      </w:r>
    </w:p>
    <w:p>
      <w:r>
        <w:rPr>
          <w:rFonts w:ascii="Consolas" w:hAnsi="Consolas"/>
          <w:sz w:val="18"/>
        </w:rPr>
        <w:t>NC_047049.1  13816697  ....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