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93.7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ATGGAGTCTTCCAAGACCTTCATGAGACACCTGCCGATCACACCAGGCTACAGTG  55</w:t>
      </w:r>
    </w:p>
    <w:p>
      <w:r>
        <w:rPr>
          <w:rFonts w:ascii="Consolas" w:hAnsi="Consolas"/>
          <w:sz w:val="18"/>
        </w:rPr>
        <w:t>NC_047049.1  13811907  ....G..............................A...................  13811961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88004475099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GCTTTGTGCCCTACTTTGGCTGCCAGGGCACCTCCAGCGAGGACAACATGTCCCACTGTC  60</w:t>
      </w:r>
    </w:p>
    <w:p>
      <w:r>
        <w:rPr>
          <w:rFonts w:ascii="Consolas" w:hAnsi="Consolas"/>
          <w:sz w:val="18"/>
        </w:rPr>
        <w:t>NC_047049.1  13814256  ....C.........C..A............G......T......................  13814315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TGAAAGTCTTCCAGGAGAACACACAGCGGTATAAAGACCAGCTGGAGGAATTTCGCCGCT  120</w:t>
      </w:r>
    </w:p>
    <w:p>
      <w:r>
        <w:rPr>
          <w:rFonts w:ascii="Consolas" w:hAnsi="Consolas"/>
          <w:sz w:val="18"/>
        </w:rPr>
        <w:t>NC_047049.1  13814316  .....A.......................AG..................C..A...T..A  13814375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CGGTGGCCACTGCCCCGAAATTGAAGCCCATCTGCTTGGAGGAGACAGTCCTGCGGACGC  180</w:t>
      </w:r>
    </w:p>
    <w:p>
      <w:r>
        <w:rPr>
          <w:rFonts w:ascii="Consolas" w:hAnsi="Consolas"/>
          <w:sz w:val="18"/>
        </w:rPr>
        <w:t>NC_047049.1  13814376  .A...............-..C.A......G......CA........G......T....C.  13814434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TGCACCAGTACTACTGGCAATACCACCCCTTGAGTC  216</w:t>
      </w:r>
    </w:p>
    <w:p>
      <w:r>
        <w:rPr>
          <w:rFonts w:ascii="Consolas" w:hAnsi="Consolas"/>
          <w:sz w:val="18"/>
        </w:rPr>
        <w:t>NC_047049.1  13814435  ..........T...C...GG....G...........  13814470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473321222395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AATGCAAGTACATAAAGAAACCTCTCCAGGAGC-CCCCCATCCCCGGCTGGGCGGGCTAC  59</w:t>
      </w:r>
    </w:p>
    <w:p>
      <w:r>
        <w:rPr>
          <w:rFonts w:ascii="Consolas" w:hAnsi="Consolas"/>
          <w:sz w:val="18"/>
        </w:rPr>
        <w:t>NC_047049.1  13815899  .......A.................T.......G...................A......  13815958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        CTGCCAAGAGCCAGGGTCACTGAATTAGGCTGCGCTGTGCGGTACAACGTCATGGCCAGA  119</w:t>
      </w:r>
    </w:p>
    <w:p>
      <w:r>
        <w:rPr>
          <w:rFonts w:ascii="Consolas" w:hAnsi="Consolas"/>
          <w:sz w:val="18"/>
        </w:rPr>
        <w:t>NC_047049.1  13815959  ..A..G..........................T..CAC........C.............  13816018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AACTGCTACAGGGACTTCCTGGACATCGTGGAGCAGGCCAAGAGAGCACACCTGAAACCA  179</w:t>
      </w:r>
    </w:p>
    <w:p>
      <w:r>
        <w:rPr>
          <w:rFonts w:ascii="Consolas" w:hAnsi="Consolas"/>
          <w:sz w:val="18"/>
        </w:rPr>
        <w:t>NC_047049.1  13816019  ........................G..A........A.......................  13816078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180       CATGAGGA  187</w:t>
      </w:r>
    </w:p>
    <w:p>
      <w:r>
        <w:rPr>
          <w:rFonts w:ascii="Consolas" w:hAnsi="Consolas"/>
          <w:sz w:val="18"/>
        </w:rPr>
        <w:t>NC_047049.1  13816079  T.......  13816086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397209267035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        CTCCAAAAATTTTGCTGCACGAAGGGCTGCTGCCGAAATATCCGGATTTCTCTATTCCAG  89</w:t>
      </w:r>
    </w:p>
    <w:p>
      <w:r>
        <w:rPr>
          <w:rFonts w:ascii="Consolas" w:hAnsi="Consolas"/>
          <w:sz w:val="18"/>
        </w:rPr>
        <w:t>NC_047049.1  13816641  ..........G........T...A..........A..G......................  13816700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166494927620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  CAGAGGCCAAATGTGTCGTGCAACGGGCAGATTTATCTAGAGCCACTGTCTTCAGGAAAG  61</w:t>
      </w:r>
    </w:p>
    <w:p>
      <w:r>
        <w:rPr>
          <w:rFonts w:ascii="Consolas" w:hAnsi="Consolas"/>
          <w:sz w:val="18"/>
        </w:rPr>
        <w:t>NC_047049.1  13817892  ..............C.TA.........AG........C.........C.......T....  13817951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  GATGTGGATGGGTAG  76</w:t>
      </w:r>
    </w:p>
    <w:p>
      <w:r>
        <w:rPr>
          <w:rFonts w:ascii="Consolas" w:hAnsi="Consolas"/>
          <w:sz w:val="18"/>
        </w:rPr>
        <w:t>NC_047049.1  13817952  .GC.....A......  13817966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135574441062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