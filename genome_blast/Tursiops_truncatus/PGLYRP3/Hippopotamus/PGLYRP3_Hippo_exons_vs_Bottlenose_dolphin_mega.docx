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332989299300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209307559560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288     8e-76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GATATGCGATGTCACAGAAGTCCTGTGTGTCCATGTGATAGGACTGTATATCTCGGATGC  60</w:t>
      </w:r>
    </w:p>
    <w:p>
      <w:r>
        <w:rPr>
          <w:rFonts w:ascii="Consolas" w:hAnsi="Consolas"/>
          <w:sz w:val="18"/>
        </w:rPr>
        <w:t>NC_047034.1  73636871  .....C...............T................................A..CA.  73636812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GGATCTGGCAGTCCATGGATATGTTGCAGGTTGCCCCAACGGTGTGAATGATGATGACAT  120</w:t>
      </w:r>
    </w:p>
    <w:p>
      <w:r>
        <w:rPr>
          <w:rFonts w:ascii="Consolas" w:hAnsi="Consolas"/>
          <w:sz w:val="18"/>
        </w:rPr>
        <w:t>NC_047034.1  73636811  A....C.........................C..............G.............  73636752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ATTTGGCTGGGAGTTTCATTGCACGGCAGTGTGTCTGTCTGGCTTTCCAAGCTGACCTTG  180</w:t>
      </w:r>
    </w:p>
    <w:p>
      <w:r>
        <w:rPr>
          <w:rFonts w:ascii="Consolas" w:hAnsi="Consolas"/>
          <w:sz w:val="18"/>
        </w:rPr>
        <w:t>NC_047034.1  73636751  .......C..A..........T.G.............C......................  73636692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181       TGATGATGTTGGGGCAA  197</w:t>
      </w:r>
    </w:p>
    <w:p>
      <w:r>
        <w:rPr>
          <w:rFonts w:ascii="Consolas" w:hAnsi="Consolas"/>
          <w:sz w:val="18"/>
        </w:rPr>
        <w:t>NC_047034.1  73636691  .......A.........  73636675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394830109244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226     2e-57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TCCTGGGCGTCAGTGGCTGTTGAGGGACCAGGCAGCTCTCTTCTTTCAAGAGAAGTGGCT  60</w:t>
      </w:r>
    </w:p>
    <w:p>
      <w:r>
        <w:rPr>
          <w:rFonts w:ascii="Consolas" w:hAnsi="Consolas"/>
          <w:sz w:val="18"/>
        </w:rPr>
        <w:t>NC_047034.1  73635175  ........A.....................A.............................  73635116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GAATATACCTAGGTGACAGGTGACCCTTCTTTATGGCATAGAGAATCAGGTCCTCTGCAG  120</w:t>
      </w:r>
    </w:p>
    <w:p>
      <w:r>
        <w:rPr>
          <w:rFonts w:ascii="Consolas" w:hAnsi="Consolas"/>
          <w:sz w:val="18"/>
        </w:rPr>
        <w:t>NC_047034.1  73635115  ..........GA......T.......................AG.....A........G.  73635056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CTGATAAGGCAGCAGGGCTGGGACTGCTGC  150</w:t>
      </w:r>
    </w:p>
    <w:p>
      <w:r>
        <w:rPr>
          <w:rFonts w:ascii="Consolas" w:hAnsi="Consolas"/>
          <w:sz w:val="18"/>
        </w:rPr>
        <w:t>NC_047034.1  73635055  ......................C.......  73635026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285419399400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152     2e-35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TTATTGCCAAAGAAGGCGAGGCCCAGGGAGACGTTGTTGTAGCCCCGGGTGTGCATGCCT  60</w:t>
      </w:r>
    </w:p>
    <w:p>
      <w:r>
        <w:rPr>
          <w:rFonts w:ascii="Consolas" w:hAnsi="Consolas"/>
          <w:sz w:val="18"/>
        </w:rPr>
        <w:t>NC_047034.1  73634082  ..............A.....A....A...C...C...........T...C..........  73634023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TGGACGTTCCAGCCGACACCTTCATACACCTTGCCATCGTCCCCAACCAGGAAG  114</w:t>
      </w:r>
    </w:p>
    <w:p>
      <w:r>
        <w:rPr>
          <w:rFonts w:ascii="Consolas" w:hAnsi="Consolas"/>
          <w:sz w:val="18"/>
        </w:rPr>
        <w:t>NC_047034.1  73634022  ....T.................TG......C......T................  73633969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199793579580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240     4e-61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TGTAGGCCACATCGCACCAGCCTTTGCTGTAGACCGAGTGGGACTGCAGGCCCCGCAACT  60</w:t>
      </w:r>
    </w:p>
    <w:p>
      <w:r>
        <w:rPr>
          <w:rFonts w:ascii="Consolas" w:hAnsi="Consolas"/>
          <w:sz w:val="18"/>
        </w:rPr>
        <w:t>NC_047034.1  73631986  .......................G..T.......T..AC..................G..  73631927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TCTGGCTGCACACTTTCTGCTCCTGACACTCTCTTCCCGTGACCTGGTCCAGGATGACAT  120</w:t>
      </w:r>
    </w:p>
    <w:p>
      <w:r>
        <w:rPr>
          <w:rFonts w:ascii="Consolas" w:hAnsi="Consolas"/>
          <w:sz w:val="18"/>
        </w:rPr>
        <w:t>NC_047034.1  73631926  ..CA.........A...........G......ACCT....A.G........T.......C  73631867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AGGCTACAGGCCGGGTCAGCTGGTCCCTGCAGGTCAGAGATCTCGCCCCCCACTCCTTGC  180</w:t>
      </w:r>
    </w:p>
    <w:p>
      <w:r>
        <w:rPr>
          <w:rFonts w:ascii="Consolas" w:hAnsi="Consolas"/>
          <w:sz w:val="18"/>
        </w:rPr>
        <w:t>NC_047034.1  73631866  ....C..................G......G......GA.....AA..............  73631807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181       GGGAGACAATGGTGG  195</w:t>
      </w:r>
    </w:p>
    <w:p>
      <w:r>
        <w:rPr>
          <w:rFonts w:ascii="Consolas" w:hAnsi="Consolas"/>
          <w:sz w:val="18"/>
        </w:rPr>
        <w:t>NC_047034.1  73631806  ...............  73631792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392451614610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220     2e-55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AGGTCAGGCTGCAGCCGGCTCACCCCTCATTGGCTGGCAGTGCCTCCCTTTCAGGCCTGG  60</w:t>
      </w:r>
    </w:p>
    <w:p>
      <w:r>
        <w:rPr>
          <w:rFonts w:ascii="Consolas" w:hAnsi="Consolas"/>
          <w:sz w:val="18"/>
        </w:rPr>
        <w:t>NC_047034.1  73627489  ...............T.............................T..........T...  73627430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CCTCTGGACCTGCCTTCCTTCTCCAGCTGCTGCCTCCTCGGCCTTCGCTCTCCCTGGCAC  120</w:t>
      </w:r>
    </w:p>
    <w:p>
      <w:r>
        <w:rPr>
          <w:rFonts w:ascii="Consolas" w:hAnsi="Consolas"/>
          <w:sz w:val="18"/>
        </w:rPr>
        <w:t>NC_047034.1  73627429  .......C......C...............................T.....T..A....  73627370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TAGAGGGCACTCCCTCTCTGTGAATGGAG  149</w:t>
      </w:r>
    </w:p>
    <w:p>
      <w:r>
        <w:rPr>
          <w:rFonts w:ascii="Consolas" w:hAnsi="Consolas"/>
          <w:sz w:val="18"/>
        </w:rPr>
        <w:t>NC_047034.1  73627369  ................C.C.G........  73627341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283040904405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306825854355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134     5e-30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GCCAAAGAAGGCGAGGCCCAGGGAGATATTGTTGTAGCCCTGGGTGTGCATCCCTTGGAC  60</w:t>
      </w:r>
    </w:p>
    <w:p>
      <w:r>
        <w:rPr>
          <w:rFonts w:ascii="Consolas" w:hAnsi="Consolas"/>
          <w:sz w:val="18"/>
        </w:rPr>
        <w:t>NC_047034.1  73634077  .........A.....A....A...C.CGC...............C......G.......T  73634018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GTTCCAGCCAACACCTTTGTACACCCGGCCATCGTCTCCAACCAGGAAG  109</w:t>
      </w:r>
    </w:p>
    <w:p>
      <w:r>
        <w:rPr>
          <w:rFonts w:ascii="Consolas" w:hAnsi="Consolas"/>
          <w:sz w:val="18"/>
        </w:rPr>
        <w:t>NC_047034.1  73634017  .........G................T.....T...C............  73633969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187901104605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120     8e-26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3         CCTGCCTTCCTTCTCCAGCTGCTGCCTCCTCGGCCTTCGCTCTCCCTGGCACTAGAGGGC  62</w:t>
      </w:r>
    </w:p>
    <w:p>
      <w:r>
        <w:rPr>
          <w:rFonts w:ascii="Consolas" w:hAnsi="Consolas"/>
          <w:sz w:val="18"/>
        </w:rPr>
        <w:t>NC_047034.1  73627421  ......C...............................T.....T..A............  73627362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63        ACTCCCTCTCCGTGAATGGAG  83</w:t>
      </w:r>
    </w:p>
    <w:p>
      <w:r>
        <w:rPr>
          <w:rFonts w:ascii="Consolas" w:hAnsi="Consolas"/>
          <w:sz w:val="18"/>
        </w:rPr>
        <w:t>NC_047034.1  73627361  ........C...G........  73627341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128438749224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