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249     1e-63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         TTCTCTGGGTGCTGTAAACAGAGCTGGCTTGGAGCCTCAGCCCTCTGCCTTTCTCTTCTC  67</w:t>
      </w:r>
    </w:p>
    <w:p>
      <w:r>
        <w:rPr>
          <w:rFonts w:ascii="Consolas" w:hAnsi="Consolas"/>
          <w:sz w:val="18"/>
        </w:rPr>
        <w:t>NC_047034.1  73627225  ....G...T..G..G.--.......C-..CA.........AG...C...C.C.......T  73627281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68        TTCCATCTTTTGTTAGGGATCCTGGGCTCTCCTCTTCTCTCTGGGAAGCCAGAGCCCAAG  127</w:t>
      </w:r>
    </w:p>
    <w:p>
      <w:r>
        <w:rPr>
          <w:rFonts w:ascii="Consolas" w:hAnsi="Consolas"/>
          <w:sz w:val="18"/>
        </w:rPr>
        <w:t>NC_047034.1  73627282  C...CCA...G...........G..C..-...............A.......G.....-.  73627339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128       TGCTCCATTCCCAGGGAGGGAGTGCCCTCTAGGGCCAGGGGGAGTGAAGGCCTGAGGAGG  187</w:t>
      </w:r>
    </w:p>
    <w:p>
      <w:r>
        <w:rPr>
          <w:rFonts w:ascii="Consolas" w:hAnsi="Consolas"/>
          <w:sz w:val="18"/>
        </w:rPr>
        <w:t>NC_047034.1  73627340  .-..........G...................T..T..A.A...A.......-.......  73627397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188       CACCAGCTGGAGAAGAAGGGCAGGTCCTGGAGGCCAAGTCTGGAAGGGAAGGAGCTGCTG  247</w:t>
      </w:r>
    </w:p>
    <w:p>
      <w:r>
        <w:rPr>
          <w:rFonts w:ascii="Consolas" w:hAnsi="Consolas"/>
          <w:sz w:val="18"/>
        </w:rPr>
        <w:t>NC_047034.1  73627398  ..G............G........G..-A.........C..-...A......CA....CA  73627455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248       GCCAATCAGGGGCGAGCCGACTGCACCCTGACCTGCTGGGCTGGAACAGCACAGAACCCA  307</w:t>
      </w:r>
    </w:p>
    <w:p>
      <w:r>
        <w:rPr>
          <w:rFonts w:ascii="Consolas" w:hAnsi="Consolas"/>
          <w:sz w:val="18"/>
        </w:rPr>
        <w:t>NC_047034.1  73627456  ......G.....T.....AG.....G.........TG.......G....AGAG.G.....  73627515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308       CAG  310</w:t>
      </w:r>
    </w:p>
    <w:p>
      <w:r>
        <w:rPr>
          <w:rFonts w:ascii="Consolas" w:hAnsi="Consolas"/>
          <w:sz w:val="18"/>
        </w:rPr>
        <w:t>NC_047034.1  73627516  ...  73627518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663600002886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GGGATTTTCCACAGTTCTCCTGGAGTGAGACCCAAGCCAGAGGCTTGTCCCAGAGGCTTA  60</w:t>
      </w:r>
    </w:p>
    <w:p>
      <w:r>
        <w:rPr>
          <w:rFonts w:ascii="Consolas" w:hAnsi="Consolas"/>
          <w:sz w:val="18"/>
        </w:rPr>
        <w:t>NC_047034.1  73630796  ......AC........G..T....A...A..............GC....AG...A....C  73630855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TGGACCTGTTTGTCAGCATCTCACAGTTCATTCACAAGGGTCGCAATG  108</w:t>
      </w:r>
    </w:p>
    <w:p>
      <w:r>
        <w:rPr>
          <w:rFonts w:ascii="Consolas" w:hAnsi="Consolas"/>
          <w:sz w:val="18"/>
        </w:rPr>
        <w:t>NC_047034.1  73630856  .............TG...........C......T...........G..  73630903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177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CCACCATCGTCTCCCGCAAGGAGTGGGGGGCAAGACCGCTCGCCTGCAGGGCCCTGCTGA  66</w:t>
      </w:r>
    </w:p>
    <w:p>
      <w:r>
        <w:rPr>
          <w:rFonts w:ascii="Consolas" w:hAnsi="Consolas"/>
          <w:sz w:val="18"/>
        </w:rPr>
        <w:t>NC_047034.1  73631792  .......T.....................TTG...TTC..GA..C.........A.....  73631851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CCCTGCCTGTGGCCTACATCATCACAGACCAGCTCCCAGGGATGCAGTGCCAGCAGCAGA  126</w:t>
      </w:r>
    </w:p>
    <w:p>
      <w:r>
        <w:rPr>
          <w:rFonts w:ascii="Consolas" w:hAnsi="Consolas"/>
          <w:sz w:val="18"/>
        </w:rPr>
        <w:t>NC_047034.1  73631852  ...G...........GTG......TG........TA.G.A.G.AG........G......  73631911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GCGTTTGCAGCCAGATGCTGCGGGGGTTGCAGTCCCATTCCGTCTACACCATAGGCTGGT  186</w:t>
      </w:r>
    </w:p>
    <w:p>
      <w:r>
        <w:rPr>
          <w:rFonts w:ascii="Consolas" w:hAnsi="Consolas"/>
          <w:sz w:val="18"/>
        </w:rPr>
        <w:t>NC_047034.1  73631912  AT..G......TG..A.........CC.........G...A.......A..C........  73631971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187       GCGACGTGGCGTACA  201</w:t>
      </w:r>
    </w:p>
    <w:p>
      <w:r>
        <w:rPr>
          <w:rFonts w:ascii="Consolas" w:hAnsi="Consolas"/>
          <w:sz w:val="18"/>
        </w:rPr>
        <w:t>NC_047034.1  73631972  ....T.....C....  73631986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406722582414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148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CTTCCTGGTTGGGGATGATGGCAGGGTGTATGAAGGTGTTGGCTGGAACATCCAAGGCTT  60</w:t>
      </w:r>
    </w:p>
    <w:p>
      <w:r>
        <w:rPr>
          <w:rFonts w:ascii="Consolas" w:hAnsi="Consolas"/>
          <w:sz w:val="18"/>
        </w:rPr>
        <w:t>NC_047034.1  73633969  ...............CA.............CA.......C..................A.  73634028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GCACACCCAGGGCTACAACAACATTTCCCTGGGCATCGCCTTCTTTGGCAATAAGATAG  119</w:t>
      </w:r>
    </w:p>
    <w:p>
      <w:r>
        <w:rPr>
          <w:rFonts w:ascii="Consolas" w:hAnsi="Consolas"/>
          <w:sz w:val="18"/>
        </w:rPr>
        <w:t>NC_047034.1  73634029  ....G...............G.G.G...T....TC....T...............C...  73634087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201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GCAGCAGTCCCAGCCCTGCTGCCTTATCAGCTGCAGAGGGTCTGATCTCCTATGCCATCC  60</w:t>
      </w:r>
    </w:p>
    <w:p>
      <w:r>
        <w:rPr>
          <w:rFonts w:ascii="Consolas" w:hAnsi="Consolas"/>
          <w:sz w:val="18"/>
        </w:rPr>
        <w:t>NC_047034.1  73635026  .......G.......................C.......A........T.........AA  73635085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AGAAGGGTCACCTGTCGCCCAGGTATATTCAGCCACTTCTTCTGAAAGAAGAGACCTGCC  120</w:t>
      </w:r>
    </w:p>
    <w:p>
      <w:r>
        <w:rPr>
          <w:rFonts w:ascii="Consolas" w:hAnsi="Consolas"/>
          <w:sz w:val="18"/>
        </w:rPr>
        <w:t>NC_047034.1  73635086  ...........A....A.T.....................CT............G....T  73635145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TGGACCCTCAACATCCAGTGATGCCCAGGAA  151</w:t>
      </w:r>
    </w:p>
    <w:p>
      <w:r>
        <w:rPr>
          <w:rFonts w:ascii="Consolas" w:hAnsi="Consolas"/>
          <w:sz w:val="18"/>
        </w:rPr>
        <w:t>NC_047034.1  73635146  ...T.........G...C.............  73635176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208     6e-52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TTGCCCCAACATCATCAAACGATCTGCTTGGGAAGCCAGAGAGACACACTGCCCTAAAAT  61</w:t>
      </w:r>
    </w:p>
    <w:p>
      <w:r>
        <w:rPr>
          <w:rFonts w:ascii="Consolas" w:hAnsi="Consolas"/>
          <w:sz w:val="18"/>
        </w:rPr>
        <w:t>NC_047034.1  73636675  .........T.......C.A.G..A......A.......GC...............C...  73636734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GAACCTCCCAGCCAAATATGTCATCATCATCCACACCGCTGGCACAAGCTGCACTGTATC  121</w:t>
      </w:r>
    </w:p>
    <w:p>
      <w:r>
        <w:rPr>
          <w:rFonts w:ascii="Consolas" w:hAnsi="Consolas"/>
          <w:sz w:val="18"/>
        </w:rPr>
        <w:t>NC_047034.1  73636735  ...A..T..G............................T...GG.G.C.....ACA....  73636794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CACAGACTGCCAGA-CTGTCGTCCGAAACATACAGTCCTTTCACATGGACACACGGAACT  180</w:t>
      </w:r>
    </w:p>
    <w:p>
      <w:r>
        <w:rPr>
          <w:rFonts w:ascii="Consolas" w:hAnsi="Consolas"/>
          <w:sz w:val="18"/>
        </w:rPr>
        <w:t>NC_047034.1  73636795  ..TG.......G..T....-...T..G.T..........A..............A.....  73636853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TTTGTGACATTGGATATCA  199</w:t>
      </w:r>
    </w:p>
    <w:p>
      <w:r>
        <w:rPr>
          <w:rFonts w:ascii="Consolas" w:hAnsi="Consolas"/>
          <w:sz w:val="18"/>
        </w:rPr>
        <w:t>NC_047034.1  73636854  .C........C........  73636872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