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115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79        GTTAGGGATCCTGGGCTCTCCTCTTCTCTCTGGGAAGCCAGAGCCCAAGTGCTCCATTCC  138</w:t>
      </w:r>
    </w:p>
    <w:p>
      <w:r>
        <w:rPr>
          <w:rFonts w:ascii="Consolas" w:hAnsi="Consolas"/>
          <w:sz w:val="18"/>
        </w:rPr>
        <w:t>NC_047034.1  73627293  ...........G..C..-...............A.......G.....-..-.........  73627349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139       CAGGGAGGGAGTGCCCTCTAGGGCCAGGGGGAGTGAAGGCCTGAGGAGGCACCAGCTGGA  198</w:t>
      </w:r>
    </w:p>
    <w:p>
      <w:r>
        <w:rPr>
          <w:rFonts w:ascii="Consolas" w:hAnsi="Consolas"/>
          <w:sz w:val="18"/>
        </w:rPr>
        <w:t>NC_047034.1  73627350  .G...................T..T..A.A...A.......-.........G........  73627408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199       GAAGAAGGGCAGGTCCTGGAGGCCAAGTCTGGAAGGGAAGGAGCTGCTGGCCAATCAGGG  258</w:t>
      </w:r>
    </w:p>
    <w:p>
      <w:r>
        <w:rPr>
          <w:rFonts w:ascii="Consolas" w:hAnsi="Consolas"/>
          <w:sz w:val="18"/>
        </w:rPr>
        <w:t>NC_047034.1  73627409  ....G........G..-A.........C..-...A......CA....CA......G....  73627466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259       GCGAGCCGACTGCACCCTGACCTGCTGGGCTGGAACAG  296</w:t>
      </w:r>
    </w:p>
    <w:p>
      <w:r>
        <w:rPr>
          <w:rFonts w:ascii="Consolas" w:hAnsi="Consolas"/>
          <w:sz w:val="18"/>
        </w:rPr>
        <w:t>NC_047034.1  73627467  .T.....AG.....G.........TG.......G....  73627504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689764595450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183144420382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81.8    5e-14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9         CCACAGTTCTCCTGGAGTGAGACCCAAGCCAGAGGCTTGTCCCAGAGGCTTATGGACCTG  68</w:t>
      </w:r>
    </w:p>
    <w:p>
      <w:r>
        <w:rPr>
          <w:rFonts w:ascii="Consolas" w:hAnsi="Consolas"/>
          <w:sz w:val="18"/>
        </w:rPr>
        <w:t>NC_047034.1  73630804  ........G..T....A...A..............GC....AG...A....C........  73630863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69        TTTGTCAGCATCTCACAGTTCATTCACAAGGGTCGCA  105</w:t>
      </w:r>
    </w:p>
    <w:p>
      <w:r>
        <w:rPr>
          <w:rFonts w:ascii="Consolas" w:hAnsi="Consolas"/>
          <w:sz w:val="18"/>
        </w:rPr>
        <w:t>NC_047034.1  73630864  .....TG...........C......T...........  73630900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211686407974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77.8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         CCACCATCGTCTCCCGCAAGGAGTGGGGGGCAAGACCGCTCGCCTGCAGGGCCCTGCTGA  66</w:t>
      </w:r>
    </w:p>
    <w:p>
      <w:r>
        <w:rPr>
          <w:rFonts w:ascii="Consolas" w:hAnsi="Consolas"/>
          <w:sz w:val="18"/>
        </w:rPr>
        <w:t>NC_047034.1  73631792  .......T.....................TTG...TTC..GA..C.........A.....  73631851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67        CCCTGCCTGTGGCCTACATCATCACAGACCAGCTCCCAGGGATGCAGTGCCAGCAGCAGA  126</w:t>
      </w:r>
    </w:p>
    <w:p>
      <w:r>
        <w:rPr>
          <w:rFonts w:ascii="Consolas" w:hAnsi="Consolas"/>
          <w:sz w:val="18"/>
        </w:rPr>
        <w:t>NC_047034.1  73631852  ...G...........GTG......TG........TA.G.A.G.AG........G......  73631911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127       GCGTTTGCAGCCAGATGCTGCGGGGGTTGCAGTCCCATTCCGTCTACACCATAGGCTGGT  186</w:t>
      </w:r>
    </w:p>
    <w:p>
      <w:r>
        <w:rPr>
          <w:rFonts w:ascii="Consolas" w:hAnsi="Consolas"/>
          <w:sz w:val="18"/>
        </w:rPr>
        <w:t>NC_047034.1  73631912  AT..G......TG..A.........CC.........G...A.......A..C........  73631971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187       GCGACGTGGCGTACA  201</w:t>
      </w:r>
    </w:p>
    <w:p>
      <w:r>
        <w:rPr>
          <w:rFonts w:ascii="Consolas" w:hAnsi="Consolas"/>
          <w:sz w:val="18"/>
        </w:rPr>
        <w:t>NC_047034.1  73631972  ....T.....C....  73631986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432886746110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CTTCCTGGTTGGGGATGATGGCAGGGTGTATGAAGGTGTTGGCTGGAACATCCAAGGCTT  60</w:t>
      </w:r>
    </w:p>
    <w:p>
      <w:r>
        <w:rPr>
          <w:rFonts w:ascii="Consolas" w:hAnsi="Consolas"/>
          <w:sz w:val="18"/>
        </w:rPr>
        <w:t>NC_047034.1  73633969  ...............CA.............CA.......C..................A.  73634028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GCACACCCAGGGCTACAACAACATTTCCCTGGGCATCGCCTTCTTTGGCAATAAG  115</w:t>
      </w:r>
    </w:p>
    <w:p>
      <w:r>
        <w:rPr>
          <w:rFonts w:ascii="Consolas" w:hAnsi="Consolas"/>
          <w:sz w:val="18"/>
        </w:rPr>
        <w:t>NC_047034.1  73634029  ....G...............G.G.G...T....TC....T...............  73634083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237849896600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172     3e-41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GCAGCAGTCCCAGCCCTGCTGCCTTATCAGCTGCAGAGGGTCTGATCTCCTATGCCATCC  60</w:t>
      </w:r>
    </w:p>
    <w:p>
      <w:r>
        <w:rPr>
          <w:rFonts w:ascii="Consolas" w:hAnsi="Consolas"/>
          <w:sz w:val="18"/>
        </w:rPr>
        <w:t>NC_047034.1  73635026  .......G.......................C.......A........T.........AA  73635085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AGAAGGGTCACCTGTCGCCCAGGTATATTCAGCCACTTCTTCTGAAAGAAGAGACCTGCC  120</w:t>
      </w:r>
    </w:p>
    <w:p>
      <w:r>
        <w:rPr>
          <w:rFonts w:ascii="Consolas" w:hAnsi="Consolas"/>
          <w:sz w:val="18"/>
        </w:rPr>
        <w:t>NC_047034.1  73635086  ...........A....A.T.....................CT............G....T  73635145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TGGACCCTCAACATCCAGTGATGCCCAGGAA  151</w:t>
      </w:r>
    </w:p>
    <w:p>
      <w:r>
        <w:rPr>
          <w:rFonts w:ascii="Consolas" w:hAnsi="Consolas"/>
          <w:sz w:val="18"/>
        </w:rPr>
        <w:t>NC_047034.1  73635146  ...T.........G...C.............  73635176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318718861444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125     8e-27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         TTGCCCCAACATCATCAAACGATCTGCTTGGGAAGCCAGAGAGACACACTGCCCTAAAAT  61</w:t>
      </w:r>
    </w:p>
    <w:p>
      <w:r>
        <w:rPr>
          <w:rFonts w:ascii="Consolas" w:hAnsi="Consolas"/>
          <w:sz w:val="18"/>
        </w:rPr>
        <w:t>NC_047034.1  73636675  .........T.......C.A.G..A......A.......GC...............C...  73636734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62        GAACCTCCCAGCCAAATATGTCATCATCATCCACACCGCTGGCACAAGCTGCACTGTATC  121</w:t>
      </w:r>
    </w:p>
    <w:p>
      <w:r>
        <w:rPr>
          <w:rFonts w:ascii="Consolas" w:hAnsi="Consolas"/>
          <w:sz w:val="18"/>
        </w:rPr>
        <w:t>NC_047034.1  73636735  ...A..T..G............................T...GG.G.C.....ACA....  73636794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122       CACAGACTGCCAGA-CTGTCGTCCGAAACATACAGTCCTTTCACATGGACACACGGAACT  180</w:t>
      </w:r>
    </w:p>
    <w:p>
      <w:r>
        <w:rPr>
          <w:rFonts w:ascii="Consolas" w:hAnsi="Consolas"/>
          <w:sz w:val="18"/>
        </w:rPr>
        <w:t>NC_047034.1  73636795  ..TG.......G..T....-...T..G.T..........A..............A.....  73636853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TTTGTGACATTGGATATCA  199</w:t>
      </w:r>
    </w:p>
    <w:p>
      <w:r>
        <w:rPr>
          <w:rFonts w:ascii="Consolas" w:hAnsi="Consolas"/>
          <w:sz w:val="18"/>
        </w:rPr>
        <w:t>NC_047034.1  73636854  .C........C........  73636872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425751250295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237849896600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378181278195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