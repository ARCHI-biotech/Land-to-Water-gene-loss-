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149845434858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101       GAAATGGAGAGCTTCCACACCAGATTTAGTGCCTGGACACCTTTTAGCAACAAGTCATTA  160</w:t>
      </w:r>
    </w:p>
    <w:p>
      <w:r>
        <w:rPr>
          <w:rFonts w:ascii="Consolas" w:hAnsi="Consolas"/>
          <w:sz w:val="18"/>
        </w:rPr>
        <w:t>NC_047045.1  64576057  ....................A.....C.................................  64576116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161       AATAGACAG  169</w:t>
      </w:r>
    </w:p>
    <w:p>
      <w:r>
        <w:rPr>
          <w:rFonts w:ascii="Consolas" w:hAnsi="Consolas"/>
          <w:sz w:val="18"/>
        </w:rPr>
        <w:t>NC_047045.1  64576117  ...T.....  64576125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354396292145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CTCTTTCAGGAAAGAGTGGCTCTTATAAGTCATTGGTTTGACCTCTGGACTAACAAGCAA  60</w:t>
      </w:r>
    </w:p>
    <w:p>
      <w:r>
        <w:rPr>
          <w:rFonts w:ascii="Consolas" w:hAnsi="Consolas"/>
          <w:sz w:val="18"/>
        </w:rPr>
        <w:t>NC_047045.1  64577279  .................T.................A........................  64577338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CGTCAAGAATTCTTATTCGCAATTTTTTTAAGATGCACTAAATCACAATTAAG  113</w:t>
      </w:r>
    </w:p>
    <w:p>
      <w:r>
        <w:rPr>
          <w:rFonts w:ascii="Consolas" w:hAnsi="Consolas"/>
          <w:sz w:val="18"/>
        </w:rPr>
        <w:t>NC_047045.1  64577339  .A................A.G.........T............T.........  64577391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223578902804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147     2e-33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         TTGTCCAAGACTGGTTTTCAGAAAGGATGCAAGTGGCCAAAGTGGACTTCTCTACAGTGT  62</w:t>
      </w:r>
    </w:p>
    <w:p>
      <w:r>
        <w:rPr>
          <w:rFonts w:ascii="Consolas" w:hAnsi="Consolas"/>
          <w:sz w:val="18"/>
        </w:rPr>
        <w:t>NC_047045.1  64594249  ..............................................T.....--------  64594300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63        TACCACGCTTCATTTCTCTATATATCTTTTCCTTTTTGAGTCCGAAAGATTTGTGTGCCG  122</w:t>
      </w:r>
    </w:p>
    <w:p>
      <w:r>
        <w:rPr>
          <w:rFonts w:ascii="Consolas" w:hAnsi="Consolas"/>
          <w:sz w:val="18"/>
        </w:rPr>
        <w:t>NC_047045.1  64594301  .....................G......C.....------...A..............A.  64594354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123       CT-GCCCAAGTCAGCTGGCCCTGGAAGTTTTTAACTGAACAG  163</w:t>
      </w:r>
    </w:p>
    <w:p>
      <w:r>
        <w:rPr>
          <w:rFonts w:ascii="Consolas" w:hAnsi="Consolas"/>
          <w:sz w:val="18"/>
        </w:rPr>
        <w:t>NC_047045.1  64594355  ..G..A....................A...............  64594396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340125300515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303     2e-80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GATTGCTTATGGATGCCCAAATGCGTTAAGTTCGGATGGTTTCTGCCCTATACTCCAACA  60</w:t>
      </w:r>
    </w:p>
    <w:p>
      <w:r>
        <w:rPr>
          <w:rFonts w:ascii="Consolas" w:hAnsi="Consolas"/>
          <w:sz w:val="18"/>
        </w:rPr>
        <w:t>NC_047045.1  64598162  ...............T........A.G.....T....................A......  64598221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GATAATGAGTATGGTGCTTGGAAGCGCCATTACATTGCTTGTGTGTCCCACTTAGACTGG  120</w:t>
      </w:r>
    </w:p>
    <w:p>
      <w:r>
        <w:rPr>
          <w:rFonts w:ascii="Consolas" w:hAnsi="Consolas"/>
          <w:sz w:val="18"/>
        </w:rPr>
        <w:t>NC_047045.1  64598222  .........................A.............-........A..C....T..A  64598280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CTGACACCTAGGGAGGCTGCTGCTACTTATGGGACGCTGAATGAACCCAAAACAGAAGAT  180</w:t>
      </w:r>
    </w:p>
    <w:p>
      <w:r>
        <w:rPr>
          <w:rFonts w:ascii="Consolas" w:hAnsi="Consolas"/>
          <w:sz w:val="18"/>
        </w:rPr>
        <w:t>NC_047045.1  64598281  ..A..C........A..C..A...CT.........C........................  64598340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GAGGAACTACTGGAGAGACAAAGAGAAAAGTGCCTGAGGAAAAGAATTTGGGAGAAAATT  240</w:t>
      </w:r>
    </w:p>
    <w:p>
      <w:r>
        <w:rPr>
          <w:rFonts w:ascii="Consolas" w:hAnsi="Consolas"/>
          <w:sz w:val="18"/>
        </w:rPr>
        <w:t>NC_047045.1  64598341  ...C......A......G.................A.......T................  64598400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241       GCACTACGTAAGA  253</w:t>
      </w:r>
    </w:p>
    <w:p>
      <w:r>
        <w:rPr>
          <w:rFonts w:ascii="Consolas" w:hAnsi="Consolas"/>
          <w:sz w:val="18"/>
        </w:rPr>
        <w:t>NC_047045.1  64598401  .............  64598413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554190174965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145     7e-33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9         TTCAAAGTTCGACCCCCTTGGGTGAGTGGAACTTGCTGCTCTAGCGTGCTAAAGCCCAGA  68</w:t>
      </w:r>
    </w:p>
    <w:p>
      <w:r>
        <w:rPr>
          <w:rFonts w:ascii="Consolas" w:hAnsi="Consolas"/>
          <w:sz w:val="18"/>
        </w:rPr>
        <w:t>NC_047045.1  64599227  .........................A......A...........AT..T.CG.AT...A.  64599286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69        TGCCAACCACGCCTCTCCCAGACTGTAAGGGAGCGAGTGGGATTACATGAAGCTTTGGAG  128</w:t>
      </w:r>
    </w:p>
    <w:p>
      <w:r>
        <w:rPr>
          <w:rFonts w:ascii="Consolas" w:hAnsi="Consolas"/>
          <w:sz w:val="18"/>
        </w:rPr>
        <w:t>NC_047045.1  64599287  ...........T........A.....G.....T..............G..CA........  64599346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129       AAACAGCTTGTTTTGACATCGTTAGAAACCTTGCCCAAGCG  169</w:t>
      </w:r>
    </w:p>
    <w:p>
      <w:r>
        <w:rPr>
          <w:rFonts w:ascii="Consolas" w:hAnsi="Consolas"/>
          <w:sz w:val="18"/>
        </w:rPr>
        <w:t>NC_047045.1  64599347  ..............TG....T......G.T...........  64599387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354396292145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172     2e-41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AAGCAATATTTCTGGAAGCCATTCCTACCCTTTATTATCAAAGAAAAATTGGCATGGAGT  60</w:t>
      </w:r>
    </w:p>
    <w:p>
      <w:r>
        <w:rPr>
          <w:rFonts w:ascii="Consolas" w:hAnsi="Consolas"/>
          <w:sz w:val="18"/>
        </w:rPr>
        <w:t>NC_047045.1  64600349  .......G...T....T...........................................  64600408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TCATAAAAATGATGACAGATCTTCATATGCTCTCCGGCCACACTTCATGTTAATATCATC  120</w:t>
      </w:r>
    </w:p>
    <w:p>
      <w:r>
        <w:rPr>
          <w:rFonts w:ascii="Consolas" w:hAnsi="Consolas"/>
          <w:sz w:val="18"/>
        </w:rPr>
        <w:t>NC_047045.1  64600409  .T..........CAG...C......C.........A............A...........  64600468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CCGGATTCCTGCGTATGAG  139</w:t>
      </w:r>
    </w:p>
    <w:p>
      <w:r>
        <w:rPr>
          <w:rFonts w:ascii="Consolas" w:hAnsi="Consolas"/>
          <w:sz w:val="18"/>
        </w:rPr>
        <w:t>NC_047045.1  64600469  T...........A......  64600487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285419875920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347260796330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168     4e-40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GCTATAAAATTGGTGTTAAAAATTTACTGAGGCCTGAAGTGAGAGATTTCTGGGAGAAAT  60</w:t>
      </w:r>
    </w:p>
    <w:p>
      <w:r>
        <w:rPr>
          <w:rFonts w:ascii="Consolas" w:hAnsi="Consolas"/>
          <w:sz w:val="18"/>
        </w:rPr>
        <w:t>NC_047045.1  64602342  ..............A...............................C.............  64602401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TAGGAAGCTATGTGGCCACTGAAGAAGAAGGGGGTCACGTGGACTTCTT  109</w:t>
      </w:r>
    </w:p>
    <w:p>
      <w:r>
        <w:rPr>
          <w:rFonts w:ascii="Consolas" w:hAnsi="Consolas"/>
          <w:sz w:val="18"/>
        </w:rPr>
        <w:t>NC_047045.1  64602402  .................C...G............C.........C....  64602450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261634886260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67.9    6e-10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AGGCAGGAATTGAAGTTCTTTCCCAGCTGTCTCAACTAACTGGCACGTTCTTTACGGCC-  59</w:t>
      </w:r>
    </w:p>
    <w:p>
      <w:r>
        <w:rPr>
          <w:rFonts w:ascii="Consolas" w:hAnsi="Consolas"/>
          <w:sz w:val="18"/>
        </w:rPr>
        <w:t>NC_047045.1  64608014  .........CA...........T.....A........G...........A..G..C...T  64608073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60        CCCACTGGGATTGC  73</w:t>
      </w:r>
    </w:p>
    <w:p>
      <w:r>
        <w:rPr>
          <w:rFonts w:ascii="Consolas" w:hAnsi="Consolas"/>
          <w:sz w:val="18"/>
        </w:rPr>
        <w:t>NC_047045.1  64608074  ..............  64608087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176008923484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119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TTCTTAGTGATTGGCTGGGATCCCAATGGGGAAAGGCCCCCTCTTCCATCTACTTCTGCG  60</w:t>
      </w:r>
    </w:p>
    <w:p>
      <w:r>
        <w:rPr>
          <w:rFonts w:ascii="Consolas" w:hAnsi="Consolas"/>
          <w:sz w:val="18"/>
        </w:rPr>
        <w:t>NC_047045.1  64609677  ..........C.........CGG..G....A......G...C......C.......A..A  64609736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AATCGAAGCTACAGACGTGGTCCAGCTTCACAGACTTCCTAGAAGAAACCTTGAAAACAG  120</w:t>
      </w:r>
    </w:p>
    <w:p>
      <w:r>
        <w:rPr>
          <w:rFonts w:ascii="Consolas" w:hAnsi="Consolas"/>
          <w:sz w:val="18"/>
        </w:rPr>
        <w:t>NC_047045.1  64609737  ....A.....G.....A.........C....C........G.....C.........T...  64609796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TAAGGAAGCAGCTGTATCCTTTCTTCAAGGAACTGCAGAAGAGCATCAGTGGCAGGATGA  180</w:t>
      </w:r>
    </w:p>
    <w:p>
      <w:r>
        <w:rPr>
          <w:rFonts w:ascii="Consolas" w:hAnsi="Consolas"/>
          <w:sz w:val="18"/>
        </w:rPr>
        <w:t>NC_047045.1  64609797  .....C.A.....AAG....C..........GT.........A.G.A.............  64609856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387695272615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202172412110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GAAAGAAATGTTGTAGAAGACAATTCTTGGGACACAAAGTCCAGGCTCAGCAAAAA  56</w:t>
      </w:r>
    </w:p>
    <w:p>
      <w:r>
        <w:rPr>
          <w:rFonts w:ascii="Consolas" w:hAnsi="Consolas"/>
          <w:sz w:val="18"/>
        </w:rPr>
        <w:t>NC_047045.1  64618983  ............A.......T...C..C..........A..A..T...........  64619038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161737929688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463807227975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4         GTTTCTAGATAACCTGAGAGACAGACTGCAGGAATGGGGCCCAGCTCACTGTGTGGGAGA  63</w:t>
      </w:r>
    </w:p>
    <w:p>
      <w:r>
        <w:rPr>
          <w:rFonts w:ascii="Consolas" w:hAnsi="Consolas"/>
          <w:sz w:val="18"/>
        </w:rPr>
        <w:t>NC_047045.1  64620953  ..........G..T.............A.......................C........  64621012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64        AATAGTCACGAAGTTTGGAAGCCAGTTAAACACATATACCAATTTCTTCAACAATTACCC  123</w:t>
      </w:r>
    </w:p>
    <w:p>
      <w:r>
        <w:rPr>
          <w:rFonts w:ascii="Consolas" w:hAnsi="Consolas"/>
          <w:sz w:val="18"/>
        </w:rPr>
        <w:t>NC_047045.1  64621013  ....T...TA..............A..G....T...C............C..........  64621072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124       TGTCATTCTGAAAACTATTGAGAAG  148</w:t>
      </w:r>
    </w:p>
    <w:p>
      <w:r>
        <w:rPr>
          <w:rFonts w:ascii="Consolas" w:hAnsi="Consolas"/>
          <w:sz w:val="18"/>
        </w:rPr>
        <w:t>NC_047045.1  64621073  ...T..............G......  64621097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306826366614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115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TGCAGAGAAATGATACCAGCATTCCGAACTTTCCTGAAGAGGCATGATAAGACCATTGTT  60</w:t>
      </w:r>
    </w:p>
    <w:p>
      <w:r>
        <w:rPr>
          <w:rFonts w:ascii="Consolas" w:hAnsi="Consolas"/>
          <w:sz w:val="18"/>
        </w:rPr>
        <w:t>NC_047045.1  64622788  .....................C.....G................................  64622847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ACCAAAATGCTGAG  74</w:t>
      </w:r>
    </w:p>
    <w:p>
      <w:r>
        <w:rPr>
          <w:rFonts w:ascii="Consolas" w:hAnsi="Consolas"/>
          <w:sz w:val="18"/>
        </w:rPr>
        <w:t>NC_047045.1  64622848  ..A..G........  64622861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130817443130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89.7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5         CCAGAGCTGCTGCTGTACCCATCCCGAAGATTTGAAGAATACCTTAATCTTCTCTACGCT  64</w:t>
      </w:r>
    </w:p>
    <w:p>
      <w:r>
        <w:rPr>
          <w:rFonts w:ascii="Consolas" w:hAnsi="Consolas"/>
          <w:sz w:val="18"/>
        </w:rPr>
        <w:t>NC_047045.1  64622964  ...........TT..C.............G.C.........TA..C-.............  64623022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65        GTCAGGCTTCATACCCCTGCAGAGCATGTTGACCGTGGGGACTTGACCACTGCAATTGAC  124</w:t>
      </w:r>
    </w:p>
    <w:p>
      <w:r>
        <w:rPr>
          <w:rFonts w:ascii="Consolas" w:hAnsi="Consolas"/>
          <w:sz w:val="18"/>
        </w:rPr>
        <w:t>NC_047045.1  64623023  C.G........C..TT.......A..........AC...-...C...............A  64623081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125       CAAATCAAAAAATATAAAGGTTATATAGATCAG  157</w:t>
      </w:r>
    </w:p>
    <w:p>
      <w:r>
        <w:rPr>
          <w:rFonts w:ascii="Consolas" w:hAnsi="Consolas"/>
          <w:sz w:val="18"/>
        </w:rPr>
        <w:t>NC_047045.1  64623082  GT......G.....C........C.........  64623114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325854308885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ATGAAGCAAAACATCACTATGAAGGATCATCTGTCAGATATACAGAGAATCATCTG  56</w:t>
      </w:r>
    </w:p>
    <w:p>
      <w:r>
        <w:rPr>
          <w:rFonts w:ascii="Consolas" w:hAnsi="Consolas"/>
          <w:sz w:val="18"/>
        </w:rPr>
        <w:t>NC_047045.1  64623809  ........G.......A......A.....G......A.C...G.............  64623864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111789451402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145     3e-33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ACTCTATCAGAAGTAAACAGATATCTGATTAGGGTACAAGATGTAGCCCAACTTCATTGC  60</w:t>
      </w:r>
    </w:p>
    <w:p>
      <w:r>
        <w:rPr>
          <w:rFonts w:ascii="Consolas" w:hAnsi="Consolas"/>
          <w:sz w:val="18"/>
        </w:rPr>
        <w:t>NC_047045.1  64625196  ...................................C....................C...  64625255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61        TGTGATGAAGAAATAAGTTTCTCTTTAAG  89</w:t>
      </w:r>
    </w:p>
    <w:p>
      <w:r>
        <w:rPr>
          <w:rFonts w:ascii="Consolas" w:hAnsi="Consolas"/>
          <w:sz w:val="18"/>
        </w:rPr>
        <w:t>NC_047045.1  64625256  ........G...C................  64625284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166494927620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188     5e-46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         GCTCTATGAACACATCCATGATCTCAGCCTTTTCCTCTTCAATGATGCCCTGCTCGTTTC  60</w:t>
      </w:r>
    </w:p>
    <w:p>
      <w:r>
        <w:rPr>
          <w:rFonts w:ascii="Consolas" w:hAnsi="Consolas"/>
          <w:sz w:val="18"/>
        </w:rPr>
        <w:t>NC_047045.1  64633722  ............T.C.TG.........T..............C.....A.....T.....  64633781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61        TAGTCGGGGCACATCTCACACTCCATTTGAGAGGACTTCAAAAACAACCTACCAGTTCAT  120</w:t>
      </w:r>
    </w:p>
    <w:p>
      <w:r>
        <w:rPr>
          <w:rFonts w:ascii="Consolas" w:hAnsi="Consolas"/>
          <w:sz w:val="18"/>
        </w:rPr>
        <w:t>NC_047045.1  64633782  ....G.......G.....T.....G.....A............T................  64633841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121       TGCATCAGTGGCCCTTCATCGGTTACTCATAGAAAATATTCCAGATTCCAA  171</w:t>
      </w:r>
    </w:p>
    <w:p>
      <w:r>
        <w:rPr>
          <w:rFonts w:ascii="Consolas" w:hAnsi="Consolas"/>
          <w:sz w:val="18"/>
        </w:rPr>
        <w:t>NC_047045.1  64633842  ..................CA.AC...........G................  64633892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363910286565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4         TCAAGAATGCATTTATTCTTCAGGGTCCAAAATATAAATGGATTTGTGCTACAGAAATAG  63</w:t>
      </w:r>
    </w:p>
    <w:p>
      <w:r>
        <w:rPr>
          <w:rFonts w:ascii="Consolas" w:hAnsi="Consolas"/>
          <w:sz w:val="18"/>
        </w:rPr>
        <w:t>NC_047045.1  64635581  ......................A.........C..G....................G.T.  64635640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64        AGGATGATAAGTTCCTATGGCTGTCAGTACTTCGAAATGCAATCAAAAGCAGTATGGAGA  123</w:t>
      </w:r>
    </w:p>
    <w:p>
      <w:r>
        <w:rPr>
          <w:rFonts w:ascii="Consolas" w:hAnsi="Consolas"/>
          <w:sz w:val="18"/>
        </w:rPr>
        <w:t>NC_047045.1  64635641  ..........A.....G...T..........C.A......C...G....T........A.  64635700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124       AGTGA  128</w:t>
      </w:r>
    </w:p>
    <w:p>
      <w:r>
        <w:rPr>
          <w:rFonts w:ascii="Consolas" w:hAnsi="Consolas"/>
          <w:sz w:val="18"/>
        </w:rPr>
        <w:t>NC_047045.1  64635701  .....  64635705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259256387294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