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        TTCTAGAAGTGGAAGAAAAT---TTGCTGAGACGTCAGCTGGGGATTCTTCCTGGAGAAC  96</w:t>
      </w:r>
    </w:p>
    <w:p>
      <w:r>
        <w:rPr>
          <w:rFonts w:ascii="Consolas" w:hAnsi="Consolas"/>
          <w:sz w:val="18"/>
        </w:rPr>
        <w:t>NC_047045.1  64575993  ......GT.....T......AAT.........T..........A.....C..A..GA..G  64576052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97        TCCAGAAATGGAGAGCTTCCACACCAGATTTAGTGCCTGGACACCTTTTAGCAACAAGTC  156</w:t>
      </w:r>
    </w:p>
    <w:p>
      <w:r>
        <w:rPr>
          <w:rFonts w:ascii="Consolas" w:hAnsi="Consolas"/>
          <w:sz w:val="18"/>
        </w:rPr>
        <w:t>NC_047045.1  64576053  CTTG....................A.....C.............................  64576112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157       ATTAAATAGACAG  169</w:t>
      </w:r>
    </w:p>
    <w:p>
      <w:r>
        <w:rPr>
          <w:rFonts w:ascii="Consolas" w:hAnsi="Consolas"/>
          <w:sz w:val="18"/>
        </w:rPr>
        <w:t>NC_047045.1  64576113  .......T.....  64576125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CTCTTTCAGGAAAGAGTGGCTCTTATAAGTCATTGGTTTGACCTCTGGACTAACAAGCAA  60</w:t>
      </w:r>
    </w:p>
    <w:p>
      <w:r>
        <w:rPr>
          <w:rFonts w:ascii="Consolas" w:hAnsi="Consolas"/>
          <w:sz w:val="18"/>
        </w:rPr>
        <w:t>NC_047045.1  64577279  .................T.................A........................  64577338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CGTCAAGAATTCTTATTCGCAATTTTTTTAAGATGCACTAAATCACAATTAAG  113</w:t>
      </w:r>
    </w:p>
    <w:p>
      <w:r>
        <w:rPr>
          <w:rFonts w:ascii="Consolas" w:hAnsi="Consolas"/>
          <w:sz w:val="18"/>
        </w:rPr>
        <w:t>NC_047045.1  64577339  .A................A.G.........T............T.........  64577391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TTGTCCAAGACTGGTTTTCAGAAAGGATGCAAGTGGCCAAAGTGGACTTCTCTACAGTGT  62</w:t>
      </w:r>
    </w:p>
    <w:p>
      <w:r>
        <w:rPr>
          <w:rFonts w:ascii="Consolas" w:hAnsi="Consolas"/>
          <w:sz w:val="18"/>
        </w:rPr>
        <w:t>NC_047045.1  64594249  ..............................................T.....--------  64594300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TACCACGCTTCATTTCTCTATATATCTTTTCCTTTTTGAGTCCGAAAGATTTGTGTGCCG  122</w:t>
      </w:r>
    </w:p>
    <w:p>
      <w:r>
        <w:rPr>
          <w:rFonts w:ascii="Consolas" w:hAnsi="Consolas"/>
          <w:sz w:val="18"/>
        </w:rPr>
        <w:t>NC_047045.1  64594301  .....................G......C.....------...A..............A.  64594354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CT-GCCCAAGTCAGCTGGCCCTGGAAGTTTTTAACTGAACAG  163</w:t>
      </w:r>
    </w:p>
    <w:p>
      <w:r>
        <w:rPr>
          <w:rFonts w:ascii="Consolas" w:hAnsi="Consolas"/>
          <w:sz w:val="18"/>
        </w:rPr>
        <w:t>NC_047045.1  64594355  ..G..A....................A...............  64594396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345     4e-93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GATTGCTTATGGATGCCCAAATGCGTTAAGTTCGGATGGTTTCTGCCCTATACTCCAACA  60</w:t>
      </w:r>
    </w:p>
    <w:p>
      <w:r>
        <w:rPr>
          <w:rFonts w:ascii="Consolas" w:hAnsi="Consolas"/>
          <w:sz w:val="18"/>
        </w:rPr>
        <w:t>NC_047045.1  64598162  ...............T........A.G.....T....................A......  64598221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GATAATGAGTATGGTGCTTGGAAGCGCCATTACATTGCTTGTGTGTCCCACTTAGACTGG  120</w:t>
      </w:r>
    </w:p>
    <w:p>
      <w:r>
        <w:rPr>
          <w:rFonts w:ascii="Consolas" w:hAnsi="Consolas"/>
          <w:sz w:val="18"/>
        </w:rPr>
        <w:t>NC_047045.1  64598222  .........................A.............-........A..C....T..A  64598280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CTGACACCTAGGGAGGCTGCTGCTACTTATGGGACGCTGAATGAACCCAAAACAGAAGAT  180</w:t>
      </w:r>
    </w:p>
    <w:p>
      <w:r>
        <w:rPr>
          <w:rFonts w:ascii="Consolas" w:hAnsi="Consolas"/>
          <w:sz w:val="18"/>
        </w:rPr>
        <w:t>NC_047045.1  64598281  ..A..C........A..C..A...CT.........C........................  64598340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GAGGAACTACTGGAGAGACAAAGAGAAAAGTGCCTGAGGAAAAGAATTTGGGAGAAAATT  240</w:t>
      </w:r>
    </w:p>
    <w:p>
      <w:r>
        <w:rPr>
          <w:rFonts w:ascii="Consolas" w:hAnsi="Consolas"/>
          <w:sz w:val="18"/>
        </w:rPr>
        <w:t>NC_047045.1  64598341  ...C......A......G.................A.......T................  64598400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GCACTACGTAAGA  253</w:t>
      </w:r>
    </w:p>
    <w:p>
      <w:r>
        <w:rPr>
          <w:rFonts w:ascii="Consolas" w:hAnsi="Consolas"/>
          <w:sz w:val="18"/>
        </w:rPr>
        <w:t>NC_047045.1  64598401  .............  64598413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528025808748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         TTATTCAAAGTTCGACCCCCTTGGGTGAGTGGAACTTGCTGCTCTAGCGTGCTAAAGCCC  65</w:t>
      </w:r>
    </w:p>
    <w:p>
      <w:r>
        <w:rPr>
          <w:rFonts w:ascii="Consolas" w:hAnsi="Consolas"/>
          <w:sz w:val="18"/>
        </w:rPr>
        <w:t>NC_047045.1  64599224  ..G.........................A......A...........AT..T.CG.AT..  64599283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66        AGATGCCAACCACGCCTCTCCCAGACTGTAAGGGAGCGAGTGGGATTACATGAAGCTTTG  125</w:t>
      </w:r>
    </w:p>
    <w:p>
      <w:r>
        <w:rPr>
          <w:rFonts w:ascii="Consolas" w:hAnsi="Consolas"/>
          <w:sz w:val="18"/>
        </w:rPr>
        <w:t>NC_047045.1  64599284  .A............T........A.....G.....T..............G..CA.....  64599343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126       GAGAAACAGCTTGTTTTGACATCGTTAGAAACCTTGCCCAAGCG  169</w:t>
      </w:r>
    </w:p>
    <w:p>
      <w:r>
        <w:rPr>
          <w:rFonts w:ascii="Consolas" w:hAnsi="Consolas"/>
          <w:sz w:val="18"/>
        </w:rPr>
        <w:t>NC_047045.1  64599344  .................TG....T......G.T...........  64599387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AAGCAATATTTCTGGAAGCCATTCCTACCCTTTATTATCAAAGAAAAATTGGCATGGAGT  60</w:t>
      </w:r>
    </w:p>
    <w:p>
      <w:r>
        <w:rPr>
          <w:rFonts w:ascii="Consolas" w:hAnsi="Consolas"/>
          <w:sz w:val="18"/>
        </w:rPr>
        <w:t>NC_047045.1  64600349  .......G...T....T...........................................  64600408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TCATAAAAATGATGACAGATCTTCATATGCTCTCCGGCCACACTTCATGTTAATATCATC  120</w:t>
      </w:r>
    </w:p>
    <w:p>
      <w:r>
        <w:rPr>
          <w:rFonts w:ascii="Consolas" w:hAnsi="Consolas"/>
          <w:sz w:val="18"/>
        </w:rPr>
        <w:t>NC_047045.1  64600409  .T..........CAG...C......C.........A............A...........  64600468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CCGGATTCCTGCGTATGAG  139</w:t>
      </w:r>
    </w:p>
    <w:p>
      <w:r>
        <w:rPr>
          <w:rFonts w:ascii="Consolas" w:hAnsi="Consolas"/>
          <w:sz w:val="18"/>
        </w:rPr>
        <w:t>NC_047045.1  64600469  T...........A......  64600487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GCTATAAAATTGGTGTTAAAAATTTACTGAGGCCTGAAGTGAGAGATTTCTGGGAGAAAT  60</w:t>
      </w:r>
    </w:p>
    <w:p>
      <w:r>
        <w:rPr>
          <w:rFonts w:ascii="Consolas" w:hAnsi="Consolas"/>
          <w:sz w:val="18"/>
        </w:rPr>
        <w:t>NC_047045.1  64602342  ..............A...............................C.............  64602401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TAGGAAGCTATGTGGCCACTGAAGAAGAAGGGGGTCACGTGGACTTCTTCGTGCCCCTTG  120</w:t>
      </w:r>
    </w:p>
    <w:p>
      <w:r>
        <w:rPr>
          <w:rFonts w:ascii="Consolas" w:hAnsi="Consolas"/>
          <w:sz w:val="18"/>
        </w:rPr>
        <w:t>NC_047045.1  64602402  .................C...G............C.........C....T..A.GA..C.  64602461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GAGCATCAG  129</w:t>
      </w:r>
    </w:p>
    <w:p>
      <w:r>
        <w:rPr>
          <w:rFonts w:ascii="Consolas" w:hAnsi="Consolas"/>
          <w:sz w:val="18"/>
        </w:rPr>
        <w:t>NC_047045.1  64602462  .........  64602470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AGGCAGGAATTGAAGTTCTTTCCCAGCTGTCTCAACTAACTGGCACGTTCTTTACGGCC-  59</w:t>
      </w:r>
    </w:p>
    <w:p>
      <w:r>
        <w:rPr>
          <w:rFonts w:ascii="Consolas" w:hAnsi="Consolas"/>
          <w:sz w:val="18"/>
        </w:rPr>
        <w:t>NC_047045.1  64608014  .........CA...........T.....A........G...........A..G..C...T  64608073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        CCCACTGGGATTGCAACTGGCTCTTACCAGCACA  93</w:t>
      </w:r>
    </w:p>
    <w:p>
      <w:r>
        <w:rPr>
          <w:rFonts w:ascii="Consolas" w:hAnsi="Consolas"/>
          <w:sz w:val="18"/>
        </w:rPr>
        <w:t>NC_047045.1  64608074  ..............C..C.T...G.....A....  64608107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TTCTTAGTGATTGGCTGGGATCCCAATGGGGAAAGGCCCCCTCTTCCATCTACTTCTGCG  60</w:t>
      </w:r>
    </w:p>
    <w:p>
      <w:r>
        <w:rPr>
          <w:rFonts w:ascii="Consolas" w:hAnsi="Consolas"/>
          <w:sz w:val="18"/>
        </w:rPr>
        <w:t>NC_047045.1  64609677  ..........C.........CGG..G....A......G...C......C.......A..A  64609736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AATCGAAGCTACAGACGTGGTCCAGCTTCACAGACTTCCTAGAAGAAACCTTGAAAACAG  120</w:t>
      </w:r>
    </w:p>
    <w:p>
      <w:r>
        <w:rPr>
          <w:rFonts w:ascii="Consolas" w:hAnsi="Consolas"/>
          <w:sz w:val="18"/>
        </w:rPr>
        <w:t>NC_047045.1  64609737  ....A.....G.....A.........C....C........G.....C.........T...  64609796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TAAGGAAGCAGCTGTATCCTTTCTTCAAGGAACTGCAGAAGAGCATCAGTGGCAGGATGA  180</w:t>
      </w:r>
    </w:p>
    <w:p>
      <w:r>
        <w:rPr>
          <w:rFonts w:ascii="Consolas" w:hAnsi="Consolas"/>
          <w:sz w:val="18"/>
        </w:rPr>
        <w:t>NC_047045.1  64609797  .....C.A.....AAG....C..........GT.........A.G.A.............  64609856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TAG  183</w:t>
      </w:r>
    </w:p>
    <w:p>
      <w:r>
        <w:rPr>
          <w:rFonts w:ascii="Consolas" w:hAnsi="Consolas"/>
          <w:sz w:val="18"/>
        </w:rPr>
        <w:t>NC_047045.1  64609857  C..  64609859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GGCAGTTTATGTTTGACACCATGGGTATGACCAACATTCTAAACAACCAAGATACTGCGC  60</w:t>
      </w:r>
    </w:p>
    <w:p>
      <w:r>
        <w:rPr>
          <w:rFonts w:ascii="Consolas" w:hAnsi="Consolas"/>
          <w:sz w:val="18"/>
        </w:rPr>
        <w:t>NC_047045.1  64611842  ....A...G.A.C..........A.....G.T........G..T....G...A.T.ATA.  64611901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AAGCTCTGGCAGATGGATTGATGGAGTTGTCAAAAGAAGATTCT  104</w:t>
      </w:r>
    </w:p>
    <w:p>
      <w:r>
        <w:rPr>
          <w:rFonts w:ascii="Consolas" w:hAnsi="Consolas"/>
          <w:sz w:val="18"/>
        </w:rPr>
        <w:t>NC_047045.1  64611902  .............G........T..AA.T.........A.....  64611945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GAAAGAAATGTTGTAGAAGACAATTCTTGGGACACAAAGTCCAGGCTCAGCAAAAATGAT  60</w:t>
      </w:r>
    </w:p>
    <w:p>
      <w:r>
        <w:rPr>
          <w:rFonts w:ascii="Consolas" w:hAnsi="Consolas"/>
          <w:sz w:val="18"/>
        </w:rPr>
        <w:t>NC_047045.1  64618983  ............A.......T...C..C..........A..A..T...........C.G.  64619042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TTAAATTTTGA  71</w:t>
      </w:r>
    </w:p>
    <w:p>
      <w:r>
        <w:rPr>
          <w:rFonts w:ascii="Consolas" w:hAnsi="Consolas"/>
          <w:sz w:val="18"/>
        </w:rPr>
        <w:t>NC_047045.1  64619043  CC.........  64619053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437643012656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GTTTCTAGATAACCTGAGAGACAGACTGCAGGAATGGGGCCCAGCTCACTGTGTGGGAGA  63</w:t>
      </w:r>
    </w:p>
    <w:p>
      <w:r>
        <w:rPr>
          <w:rFonts w:ascii="Consolas" w:hAnsi="Consolas"/>
          <w:sz w:val="18"/>
        </w:rPr>
        <w:t>NC_047045.1  64620953  ..........G..T.............A.......................C........  64621012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AATAGTCACGAAGTTTGGAAGCCAGTTAAACACATATACCAATTTCTTCAACAATTACCC  123</w:t>
      </w:r>
    </w:p>
    <w:p>
      <w:r>
        <w:rPr>
          <w:rFonts w:ascii="Consolas" w:hAnsi="Consolas"/>
          <w:sz w:val="18"/>
        </w:rPr>
        <w:t>NC_047045.1  64621013  ....T...TA..............A..G....T...C............C..........  64621072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TGTCATTCTGAAAACTATTGAGAAG  148</w:t>
      </w:r>
    </w:p>
    <w:p>
      <w:r>
        <w:rPr>
          <w:rFonts w:ascii="Consolas" w:hAnsi="Consolas"/>
          <w:sz w:val="18"/>
        </w:rPr>
        <w:t>NC_047045.1  64621073  ...T..............G......  64621097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116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TGCAGAGAAATGATACCAGCATTCCGAACTTTCCTGAAGAGGCATGATAAGACCATTGTT  60</w:t>
      </w:r>
    </w:p>
    <w:p>
      <w:r>
        <w:rPr>
          <w:rFonts w:ascii="Consolas" w:hAnsi="Consolas"/>
          <w:sz w:val="18"/>
        </w:rPr>
        <w:t>NC_047045.1  64622788  .....................C.....G................................  64622847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ACCAAAATGCTGAG  74</w:t>
      </w:r>
    </w:p>
    <w:p>
      <w:r>
        <w:rPr>
          <w:rFonts w:ascii="Consolas" w:hAnsi="Consolas"/>
          <w:sz w:val="18"/>
        </w:rPr>
        <w:t>NC_047045.1  64622848  ..A..G........  64622861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CCTGCCAGAGCTGCTGCTGTACCCATCCCGAAGATTTGAAGAATACCTTAATCTTCTCTA  60</w:t>
      </w:r>
    </w:p>
    <w:p>
      <w:r>
        <w:rPr>
          <w:rFonts w:ascii="Consolas" w:hAnsi="Consolas"/>
          <w:sz w:val="18"/>
        </w:rPr>
        <w:t>NC_047045.1  64622960  ...T...........TT..C.............G.C.........TA..C-.........  64623018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CGCTGTCAGGCTTCATACCCCTGCAGAGCATGTTGACCGTGGGGACTTGACCACTGCAAT  120</w:t>
      </w:r>
    </w:p>
    <w:p>
      <w:r>
        <w:rPr>
          <w:rFonts w:ascii="Consolas" w:hAnsi="Consolas"/>
          <w:sz w:val="18"/>
        </w:rPr>
        <w:t>NC_047045.1  64623019  ....C.G........C..TT.......A..........AC...-...C............  64623077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TGACCAAATCAAAAAATATAAAGGTTATATAGATCAG  157</w:t>
      </w:r>
    </w:p>
    <w:p>
      <w:r>
        <w:rPr>
          <w:rFonts w:ascii="Consolas" w:hAnsi="Consolas"/>
          <w:sz w:val="18"/>
        </w:rPr>
        <w:t>NC_047045.1  64623078  ...AGT......G.....C........C.........  64623114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143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ACTCTATCAGAAGTAAACAGATATCTGATTAGGGTACAAGATGTAGCCCAACTTCATTGC  60</w:t>
      </w:r>
    </w:p>
    <w:p>
      <w:r>
        <w:rPr>
          <w:rFonts w:ascii="Consolas" w:hAnsi="Consolas"/>
          <w:sz w:val="18"/>
        </w:rPr>
        <w:t>NC_047045.1  64625196  ...................................C....................C...  64625255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TGTGATGAAGAAATAAGTTTCTCTTTAAG  89</w:t>
      </w:r>
    </w:p>
    <w:p>
      <w:r>
        <w:rPr>
          <w:rFonts w:ascii="Consolas" w:hAnsi="Consolas"/>
          <w:sz w:val="18"/>
        </w:rPr>
        <w:t>NC_047045.1  64625256  ........G...C................  64625284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GCTCTATGAACACATCCATGATCTCAGCCTTTTCCTCTTCAATGATGCCCTGCTCGTTTC  60</w:t>
      </w:r>
    </w:p>
    <w:p>
      <w:r>
        <w:rPr>
          <w:rFonts w:ascii="Consolas" w:hAnsi="Consolas"/>
          <w:sz w:val="18"/>
        </w:rPr>
        <w:t>NC_047045.1  64633722  ............T.C.TG.........T..............C.....A.....T.....  64633781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TAGTCGGGGCACATCTCACACTCCATTTGAGAGGACTTCAAAAACAACCTACCAGTTCAT  120</w:t>
      </w:r>
    </w:p>
    <w:p>
      <w:r>
        <w:rPr>
          <w:rFonts w:ascii="Consolas" w:hAnsi="Consolas"/>
          <w:sz w:val="18"/>
        </w:rPr>
        <w:t>NC_047045.1  64633782  ....G.......G.....T.....G.....A............T................  64633841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TGCATCAGTGGCCCTTCATCGGTTACTCATAGAAAATATTCCAGATTCCAA  171</w:t>
      </w:r>
    </w:p>
    <w:p>
      <w:r>
        <w:rPr>
          <w:rFonts w:ascii="Consolas" w:hAnsi="Consolas"/>
          <w:sz w:val="18"/>
        </w:rPr>
        <w:t>NC_047045.1  64633842  ..................CA.AC...........G................  64633892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ATGTCAAGAATGCATTTATTCTTCAGGGTCCAAAATATAAATGGATTTGTGCTACAGAAA  60</w:t>
      </w:r>
    </w:p>
    <w:p>
      <w:r>
        <w:rPr>
          <w:rFonts w:ascii="Consolas" w:hAnsi="Consolas"/>
          <w:sz w:val="18"/>
        </w:rPr>
        <w:t>NC_047045.1  64635578  ..A......................A.........C..G....................G  64635637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TAGAGGATGATAAGTTCCTATGGCTGTCAGTACTTCGAAATGCAATCAAAAGCAGTATGG  120</w:t>
      </w:r>
    </w:p>
    <w:p>
      <w:r>
        <w:rPr>
          <w:rFonts w:ascii="Consolas" w:hAnsi="Consolas"/>
          <w:sz w:val="18"/>
        </w:rPr>
        <w:t>NC_047045.1  64635638  .T...........A.....G...T..........C.A......C...G....T.......  64635697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AGAAGTGA  128</w:t>
      </w:r>
    </w:p>
    <w:p>
      <w:r>
        <w:rPr>
          <w:rFonts w:ascii="Consolas" w:hAnsi="Consolas"/>
          <w:sz w:val="18"/>
        </w:rPr>
        <w:t>NC_047045.1  64635698  .A......  64635705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