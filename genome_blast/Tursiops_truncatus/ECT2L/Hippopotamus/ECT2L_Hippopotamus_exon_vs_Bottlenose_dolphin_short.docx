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ATGGAGAGCTTCTACACAAGATTCAGTGCCTGGACACCTTTTATGAACAAGTCATTAAAT  60</w:t>
      </w:r>
    </w:p>
    <w:p>
      <w:r>
        <w:rPr>
          <w:rFonts w:ascii="Consolas" w:hAnsi="Consolas"/>
          <w:sz w:val="18"/>
        </w:rPr>
        <w:t>NC_047045.1  64576060  ............C..............................GC...............  64576119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CTCTTTCAGGAAAGAGTTGCTCTTATAAGTCATTGGTTTGACCTTTGGACTAACAAGCAA  60</w:t>
      </w:r>
    </w:p>
    <w:p>
      <w:r>
        <w:rPr>
          <w:rFonts w:ascii="Consolas" w:hAnsi="Consolas"/>
          <w:sz w:val="18"/>
        </w:rPr>
        <w:t>NC_047045.1  64577279  ...................................A........C...............  64577338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CGTCAAGAATTCTTATTCACAATTTTTTTACGATGCACTAAATCACAATTAAG  113</w:t>
      </w:r>
    </w:p>
    <w:p>
      <w:r>
        <w:rPr>
          <w:rFonts w:ascii="Consolas" w:hAnsi="Consolas"/>
          <w:sz w:val="18"/>
        </w:rPr>
        <w:t>NC_047045.1  64577339  .A..................G.........T............T.........  64577391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223578902804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GGTTGTCCAAGACTGGTTTTCAGAAAGGATGCAAGTGGCCAAAGTGGATTTCTCTACAGT  60</w:t>
      </w:r>
    </w:p>
    <w:p>
      <w:r>
        <w:rPr>
          <w:rFonts w:ascii="Consolas" w:hAnsi="Consolas"/>
          <w:sz w:val="18"/>
        </w:rPr>
        <w:t>NC_047045.1  64594247  ......................................................------  64594300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GTTACCACGCTTCATTTCTCTATATATCTTTTCCTTTTTGAATCCAAAAGATTTGTGTGC  120</w:t>
      </w:r>
    </w:p>
    <w:p>
      <w:r>
        <w:rPr>
          <w:rFonts w:ascii="Consolas" w:hAnsi="Consolas"/>
          <w:sz w:val="18"/>
        </w:rPr>
        <w:t>NC_047045.1  64594301  --.....................G......C.....------..................  64594352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AGCT-GCACAAGTCAGCTGGCCCTGGAAATTTTTAACTGAACAG  163</w:t>
      </w:r>
    </w:p>
    <w:p>
      <w:r>
        <w:rPr>
          <w:rFonts w:ascii="Consolas" w:hAnsi="Consolas"/>
          <w:sz w:val="18"/>
        </w:rPr>
        <w:t>NC_047045.1  64594353  ....G.......................................  64594396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340125300515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343     2e-92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GATTGCTTATGGATGCCCAAATGCATTAAGTTCGGATGGTTTCTGCCCTACACACCAGCA  60</w:t>
      </w:r>
    </w:p>
    <w:p>
      <w:r>
        <w:rPr>
          <w:rFonts w:ascii="Consolas" w:hAnsi="Consolas"/>
          <w:sz w:val="18"/>
        </w:rPr>
        <w:t>NC_047045.1  64598162  ...............T..........G.....T.................T......A..  64598221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GATAATGAGTATGCTGCTTGGAAGCACCATTACATTGCTTGTGTGTCCAGCTTAGATTGG  120</w:t>
      </w:r>
    </w:p>
    <w:p>
      <w:r>
        <w:rPr>
          <w:rFonts w:ascii="Consolas" w:hAnsi="Consolas"/>
          <w:sz w:val="18"/>
        </w:rPr>
        <w:t>NC_047045.1  64598222  .............G.........................-.........A.C.......A  64598280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CTGACCCCTAGGGAAGCCGCAGCTGTTTATGGGACCCTGAATGAACCCAAAACGGAAGAG  180</w:t>
      </w:r>
    </w:p>
    <w:p>
      <w:r>
        <w:rPr>
          <w:rFonts w:ascii="Consolas" w:hAnsi="Consolas"/>
          <w:sz w:val="18"/>
        </w:rPr>
        <w:t>NC_047045.1  64598281  ..A.....................C............................A.....T  64598340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GAGGAGCTACAGGAGAGGCACAGAGAAAAGTGCCTGAGGAAAATAATTTGGGAGAAAATT  240</w:t>
      </w:r>
    </w:p>
    <w:p>
      <w:r>
        <w:rPr>
          <w:rFonts w:ascii="Consolas" w:hAnsi="Consolas"/>
          <w:sz w:val="18"/>
        </w:rPr>
        <w:t>NC_047045.1  64598341  ...C.A..............A..............A........................  64598400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241       GTACTACGTAAGA  253</w:t>
      </w:r>
    </w:p>
    <w:p>
      <w:r>
        <w:rPr>
          <w:rFonts w:ascii="Consolas" w:hAnsi="Consolas"/>
          <w:sz w:val="18"/>
        </w:rPr>
        <w:t>NC_047045.1  64598401  .C...........  64598413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554190174965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         TTGTTCAAAGTTCGACCCCCTTGGGTGAGTGGAACACGCTGCTCTAGGTTGCTCAGATCC  65</w:t>
      </w:r>
    </w:p>
    <w:p>
      <w:r>
        <w:rPr>
          <w:rFonts w:ascii="Consolas" w:hAnsi="Consolas"/>
          <w:sz w:val="18"/>
        </w:rPr>
        <w:t>NC_047045.1  64599224  ............................A.......T..........A...T..GA....  64599283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66        AAATGCCAACCACGTCTCTCCCAGACTGTGAGGGATCGAGTGGGATTACACGAGACTTTG  125</w:t>
      </w:r>
    </w:p>
    <w:p>
      <w:r>
        <w:rPr>
          <w:rFonts w:ascii="Consolas" w:hAnsi="Consolas"/>
          <w:sz w:val="18"/>
        </w:rPr>
        <w:t>NC_047045.1  64599284  .......................A..........................G..C......  64599343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126       GAGAAACAGCTTGTTTTGGCATCTTTAGAAGCTTTGCCCAAGCG  169</w:t>
      </w:r>
    </w:p>
    <w:p>
      <w:r>
        <w:rPr>
          <w:rFonts w:ascii="Consolas" w:hAnsi="Consolas"/>
          <w:sz w:val="18"/>
        </w:rPr>
        <w:t>NC_047045.1  64599344  .................T..........................  64599387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220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AAGCAATGTTTCTGGATGCCATTCCTACTCTTTATTATCAAAGAAAAGTTGGCGTGGAGT  60</w:t>
      </w:r>
    </w:p>
    <w:p>
      <w:r>
        <w:rPr>
          <w:rFonts w:ascii="Consolas" w:hAnsi="Consolas"/>
          <w:sz w:val="18"/>
        </w:rPr>
        <w:t>NC_047045.1  64600349  ...........T................C..................A.....A......  64600408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TTATAAAAATGGCGGCAGCTCTTCACATGCTCTCCAGCCACACTTCATATTAATATCATC  120</w:t>
      </w:r>
    </w:p>
    <w:p>
      <w:r>
        <w:rPr>
          <w:rFonts w:ascii="Consolas" w:hAnsi="Consolas"/>
          <w:sz w:val="18"/>
        </w:rPr>
        <w:t>NC_047045.1  64600409  ...........A.A..............................................  64600468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TCGGATTCCGGCATATGAG  139</w:t>
      </w:r>
    </w:p>
    <w:p>
      <w:r>
        <w:rPr>
          <w:rFonts w:ascii="Consolas" w:hAnsi="Consolas"/>
          <w:sz w:val="18"/>
        </w:rPr>
        <w:t>NC_047045.1  64600469  .........T.........  64600487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ATGGTGGTGAACAGTGTTAGAGCAG  25</w:t>
      </w:r>
    </w:p>
    <w:p>
      <w:r>
        <w:rPr>
          <w:rFonts w:ascii="Consolas" w:hAnsi="Consolas"/>
          <w:sz w:val="18"/>
        </w:rPr>
        <w:t>NC_047045.1  64602288  .........................  64602312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354396292145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224     7e-57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GCTATAAAATTGGTATTAAAAATTTACTGAGGCCTGAAGTGAGAGACTTCTGGGAGAAAT  60</w:t>
      </w:r>
    </w:p>
    <w:p>
      <w:r>
        <w:rPr>
          <w:rFonts w:ascii="Consolas" w:hAnsi="Consolas"/>
          <w:sz w:val="18"/>
        </w:rPr>
        <w:t>NC_047045.1  64602342  ............................................................  64602401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TAGGAAGCTATGTGGCCCCTGAAGAAGAAGGCGGCCACGTGGACCTCTTTGTACCACTTG  120</w:t>
      </w:r>
    </w:p>
    <w:p>
      <w:r>
        <w:rPr>
          <w:rFonts w:ascii="Consolas" w:hAnsi="Consolas"/>
          <w:sz w:val="18"/>
        </w:rPr>
        <w:t>NC_047045.1  64602402  .....................G.........G......................G...C.  64602461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GAGCATCAG  129</w:t>
      </w:r>
    </w:p>
    <w:p>
      <w:r>
        <w:rPr>
          <w:rFonts w:ascii="Consolas" w:hAnsi="Consolas"/>
          <w:sz w:val="18"/>
        </w:rPr>
        <w:t>NC_047045.1  64602462  .........  64602470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AGGCAGGAATAGAAGTTCTTTCTCAGCTGTCTCAACTGACTGGCACGTTATTTACCGCC-  59</w:t>
      </w:r>
    </w:p>
    <w:p>
      <w:r>
        <w:rPr>
          <w:rFonts w:ascii="Consolas" w:hAnsi="Consolas"/>
          <w:sz w:val="18"/>
        </w:rPr>
        <w:t>NC_047045.1  64608014  .........C..................A.......................G......T  64608073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        CCCACTGGGATTGCCACCGGCTCGTACCAACACA  93</w:t>
      </w:r>
    </w:p>
    <w:p>
      <w:r>
        <w:rPr>
          <w:rFonts w:ascii="Consolas" w:hAnsi="Consolas"/>
          <w:sz w:val="18"/>
        </w:rPr>
        <w:t>NC_047045.1  64608074  ...................T..............  64608107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176008923484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TTCTTAGTGATTGGCTGGGACGACAGTGGGAAAGGGCGCCCCCTTCCATCTACTTCAGTG  60</w:t>
      </w:r>
    </w:p>
    <w:p>
      <w:r>
        <w:rPr>
          <w:rFonts w:ascii="Consolas" w:hAnsi="Consolas"/>
          <w:sz w:val="18"/>
        </w:rPr>
        <w:t>NC_047045.1  64609677  ..........C...........G..........A..............C.........CA  64609736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ACTCAAAGCTGCAGATGTGGTCCAGCCTCACCGACTTCCTGGAACACACCTTGAAATCAG  120</w:t>
      </w:r>
    </w:p>
    <w:p>
      <w:r>
        <w:rPr>
          <w:rFonts w:ascii="Consolas" w:hAnsi="Consolas"/>
          <w:sz w:val="18"/>
        </w:rPr>
        <w:t>NC_047045.1  64609737  .A.............CA...........................G...............  64609796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TAAGGAAACAACTAAGTCCTCTCTTCAAGGAGTTGCAGAAGAATGTCAGTGGCAGGATGA  180</w:t>
      </w:r>
    </w:p>
    <w:p>
      <w:r>
        <w:rPr>
          <w:rFonts w:ascii="Consolas" w:hAnsi="Consolas"/>
          <w:sz w:val="18"/>
        </w:rPr>
        <w:t>NC_047045.1  64609797  .....C....G................................C..A.............  64609856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387695272615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127     9e-28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GGCAATTTGTATTTGACACCATGAGTATGGCTAACATTCTGAACAACCAAGAAATTATAC  60</w:t>
      </w:r>
    </w:p>
    <w:p>
      <w:r>
        <w:rPr>
          <w:rFonts w:ascii="Consolas" w:hAnsi="Consolas"/>
          <w:sz w:val="18"/>
        </w:rPr>
        <w:t>NC_047045.1  64611842  ............C..............................T....G...........  64611901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AAGCTCTGGCGGATAGATTGCTAGAACTTTCGAAAGAAAATTCT  104</w:t>
      </w:r>
    </w:p>
    <w:p>
      <w:r>
        <w:rPr>
          <w:rFonts w:ascii="Consolas" w:hAnsi="Consolas"/>
          <w:sz w:val="18"/>
        </w:rPr>
        <w:t>NC_047045.1  64611902  ..........A..GG.....A.T...A....A............  64611945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202172412110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139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GACAACCCGCTGGAATTTTTGTCATATTTTCTGCTGAAGAAATGTATTAAAAAGAGCAAA  60</w:t>
      </w:r>
    </w:p>
    <w:p>
      <w:r>
        <w:rPr>
          <w:rFonts w:ascii="Consolas" w:hAnsi="Consolas"/>
          <w:sz w:val="18"/>
        </w:rPr>
        <w:t>NC_047045.1  64613807  ........T.....................................G..G.......--.  64613864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GATTTTGAAGGAAATGTTATTCTGACAAAAAGCGACCCAAAGGCAACATGCAGTGTACTC  120</w:t>
      </w:r>
    </w:p>
    <w:p>
      <w:r>
        <w:rPr>
          <w:rFonts w:ascii="Consolas" w:hAnsi="Consolas"/>
          <w:sz w:val="18"/>
        </w:rPr>
        <w:t>NC_047045.1  64613865  ..C............T..............T.T..............G....A.T.....  64613924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A  121</w:t>
      </w:r>
    </w:p>
    <w:p>
      <w:r>
        <w:rPr>
          <w:rFonts w:ascii="Consolas" w:hAnsi="Consolas"/>
          <w:sz w:val="18"/>
        </w:rPr>
        <w:t>NC_047045.1  64613925  .  64613925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254499389362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GAAAGAAGTGTTATGGAAGATAATCCTCAGGACACAAAATCAAGTCTCAGCAAAAATGAC  60</w:t>
      </w:r>
    </w:p>
    <w:p>
      <w:r>
        <w:rPr>
          <w:rFonts w:ascii="Consolas" w:hAnsi="Consolas"/>
          <w:sz w:val="18"/>
        </w:rPr>
        <w:t>NC_047045.1  64618983  .......A......A.............G...........................C.GT  64619042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CCATGTTTTGAGTTGCTG  78</w:t>
      </w:r>
    </w:p>
    <w:p>
      <w:r>
        <w:rPr>
          <w:rFonts w:ascii="Consolas" w:hAnsi="Consolas"/>
          <w:sz w:val="18"/>
        </w:rPr>
        <w:t>NC_047045.1  64619043  ...AA.............  64619060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161737929688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463807227975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GTTTCTGGATGACCTGAGAGCCAGACTACAGGAATGGGGGCCCGCTCACTGCGTGGGAGA  63</w:t>
      </w:r>
    </w:p>
    <w:p>
      <w:r>
        <w:rPr>
          <w:rFonts w:ascii="Consolas" w:hAnsi="Consolas"/>
          <w:sz w:val="18"/>
        </w:rPr>
        <w:t>NC_047045.1  64620953  ......A......T......A..................C..A.................  64621012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AATATTCATAAAGTTTGGAAGCCAGCTGAACACATACACCAACTTCTTCAACAATTATTC  123</w:t>
      </w:r>
    </w:p>
    <w:p>
      <w:r>
        <w:rPr>
          <w:rFonts w:ascii="Consolas" w:hAnsi="Consolas"/>
          <w:sz w:val="18"/>
        </w:rPr>
        <w:t>NC_047045.1  64621013  ........................AT......T.........T......C.......CC.  64621072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TGTTGTTCTGAAAACTATTGAGAAG  148</w:t>
      </w:r>
    </w:p>
    <w:p>
      <w:r>
        <w:rPr>
          <w:rFonts w:ascii="Consolas" w:hAnsi="Consolas"/>
          <w:sz w:val="18"/>
        </w:rPr>
        <w:t>NC_047045.1  64621073  ....A.............G......  64621097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306826366614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         TGCAGAGAAATGATACCAGCATTCCGAGCTTTTCTGAAGAGGCATGATAAGACCATTGTT  60</w:t>
      </w:r>
    </w:p>
    <w:p>
      <w:r>
        <w:rPr>
          <w:rFonts w:ascii="Consolas" w:hAnsi="Consolas"/>
          <w:sz w:val="18"/>
        </w:rPr>
        <w:t>NC_047045.1  64622788  .....................C..........C...........................  64622847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61        ACCAAGATGCTGAG  74</w:t>
      </w:r>
    </w:p>
    <w:p>
      <w:r>
        <w:rPr>
          <w:rFonts w:ascii="Consolas" w:hAnsi="Consolas"/>
          <w:sz w:val="18"/>
        </w:rPr>
        <w:t>NC_047045.1  64622848  ..A...........  64622861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130817443130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CCTTCCGGAGCTGCTGTTGTACCCATCCCGGAGGTTTGAAGAATATGTGCATCTTCTCTA  60</w:t>
      </w:r>
    </w:p>
    <w:p>
      <w:r>
        <w:rPr>
          <w:rFonts w:ascii="Consolas" w:hAnsi="Consolas"/>
          <w:sz w:val="18"/>
        </w:rPr>
        <w:t>NC_047045.1  64622960  ......A........T...C..........A....C..........A.T.-.........  64623018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CGCTCTGAGACTTCACACTCCTGCAGAACATGCTGACCGTGGGGACTTGACCACTGCCGT  120</w:t>
      </w:r>
    </w:p>
    <w:p>
      <w:r>
        <w:rPr>
          <w:rFonts w:ascii="Consolas" w:hAnsi="Consolas"/>
          <w:sz w:val="18"/>
        </w:rPr>
        <w:t>NC_047045.1  64623019  .........G.........T............T.....-AC......C.........AA.  64623077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TGACCAAATCAAAAAATACAAAGGTTACATAGATCAG  157</w:t>
      </w:r>
    </w:p>
    <w:p>
      <w:r>
        <w:rPr>
          <w:rFonts w:ascii="Consolas" w:hAnsi="Consolas"/>
          <w:sz w:val="18"/>
        </w:rPr>
        <w:t>NC_047045.1  64623078  ...AGT......G........................  64623114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325854308885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ATGAAGCAGAACATCAATATGAAAGATCAGCTGTCAGACATACAGAGAATCATTTGGGGG  60</w:t>
      </w:r>
    </w:p>
    <w:p>
      <w:r>
        <w:rPr>
          <w:rFonts w:ascii="Consolas" w:hAnsi="Consolas"/>
          <w:sz w:val="18"/>
        </w:rPr>
        <w:t>NC_047045.1  64623809  ....................................A.....G..........C..T...  64623868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TGCC  64</w:t>
      </w:r>
    </w:p>
    <w:p>
      <w:r>
        <w:rPr>
          <w:rFonts w:ascii="Consolas" w:hAnsi="Consolas"/>
          <w:sz w:val="18"/>
        </w:rPr>
        <w:t>NC_047045.1  64623869  ....  64623872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111789451402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135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2         CTCTGTCAGAAGTAAACAGATATCTGATTAGGGTCCAAGATGTAGCCCAACTTCACTGCT  61</w:t>
      </w:r>
    </w:p>
    <w:p>
      <w:r>
        <w:rPr>
          <w:rFonts w:ascii="Consolas" w:hAnsi="Consolas"/>
          <w:sz w:val="18"/>
        </w:rPr>
        <w:t>NC_047045.1  64625197  ....A.......................................................  64625256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62        GCAATGAGGAAATAAGTTTATCTTTAAG  89</w:t>
      </w:r>
    </w:p>
    <w:p>
      <w:r>
        <w:rPr>
          <w:rFonts w:ascii="Consolas" w:hAnsi="Consolas"/>
          <w:sz w:val="18"/>
        </w:rPr>
        <w:t>NC_047045.1  64625257  .TG........C.......C........  64625284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166494927620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         GCTCTATGAACATACCCATGATCTCAGTCTTTTCCTCTTCAATGATGCACTGCTTGTTTC  60</w:t>
      </w:r>
    </w:p>
    <w:p>
      <w:r>
        <w:rPr>
          <w:rFonts w:ascii="Consolas" w:hAnsi="Consolas"/>
          <w:sz w:val="18"/>
        </w:rPr>
        <w:t>NC_047045.1  64633722  ................TG........................C.................  64633781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61        TAGTCGGGGGACGTCTCATATTCCATTTGAAAGGACTTCAAAATCAACCTACCAGTTCAT  120</w:t>
      </w:r>
    </w:p>
    <w:p>
      <w:r>
        <w:rPr>
          <w:rFonts w:ascii="Consolas" w:hAnsi="Consolas"/>
          <w:sz w:val="18"/>
        </w:rPr>
        <w:t>NC_047045.1  64633782  ....G....C..........C...G...................................  64633841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121       TACATCGGTGGCCCTTCAAAGGTTATTCATAGAAGATATTCCAGATTCCAAAT  173</w:t>
      </w:r>
    </w:p>
    <w:p>
      <w:r>
        <w:rPr>
          <w:rFonts w:ascii="Consolas" w:hAnsi="Consolas"/>
          <w:sz w:val="18"/>
        </w:rPr>
        <w:t>NC_047045.1  64633842  .G....A...........C..AC..C...........................  64633894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363910286565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ATATCAAGAATGCATTTATTCTTCGAGGTCCAAAACACGAATGGATTTGTGCTACAGAAG  60</w:t>
      </w:r>
    </w:p>
    <w:p>
      <w:r>
        <w:rPr>
          <w:rFonts w:ascii="Consolas" w:hAnsi="Consolas"/>
          <w:sz w:val="18"/>
        </w:rPr>
        <w:t>NC_047045.1  64635578  ........................A............T......................  64635637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CTGAGGATGATAAATTCCTATGGTTGATGGTACTGCAAAATGCCATAGAAAGTAGTATTG  120</w:t>
      </w:r>
    </w:p>
    <w:p>
      <w:r>
        <w:rPr>
          <w:rFonts w:ascii="Consolas" w:hAnsi="Consolas"/>
          <w:sz w:val="18"/>
        </w:rPr>
        <w:t>NC_047045.1  64635638  T..................G......TCA.....C...........C...........G.  64635697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CAAAGTGA  128</w:t>
      </w:r>
    </w:p>
    <w:p>
      <w:r>
        <w:rPr>
          <w:rFonts w:ascii="Consolas" w:hAnsi="Consolas"/>
          <w:sz w:val="18"/>
        </w:rPr>
        <w:t>NC_047045.1  64635698  A.......  64635705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259256387294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