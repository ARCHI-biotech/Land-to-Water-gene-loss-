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91.7    1e-15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75.8    7e-11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69.9    5e-09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65.9    7e-08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65.9    7e-08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61.9    1e-06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61.9    1e-06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56.0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54.0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54.0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165       GCCAAGAGGAGTTTCTATGTATTCTGAAATCAGGCAATGGAAAGTATTTGCAGAAAAGCA  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75432217  ....G........................C..T......C....................  75432158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225       ATGTAGGGACCAGGCGTGGTGGCTTATGCCTGTAATCCCAACACTTTGGGAGGCCGAGGT  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75432157  ..                                                            75432156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285       GGGTGGATCACCTGCGGTCAGGAGTTCAAGACCAGCCTGCCCAACATGGTGAAACCTCAT  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345       CTCTACTAAAAATACAAAAGTTAGCTAGGCATGGTGGCACATGCCTGTAGTTCCAGCTAC  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91533041                                            .......A.C...C....  91533058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36159280                                          ...........C........  36159299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51232234                                  ......G.G..........C........  51232207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32929863                                            .........C........  32929846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98860260                                            .........C........  98860243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29264069                                            .........C........  29264086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50518238                                  ......G.G..........C........  50518265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50529224                                  ......G.G..........C........  50529251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50733160                                  ......G.G..........C........  50733133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14795531                                            .........C........  14795548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54237083                                            .........C........  54237100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69281623                                 .........G....G.....C........  69281595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405       TTTGGAGGCTGA-GGCAGGAGAATTGCTTGAACCTAGGAGGGTGAGGTTGCAGTGAGCCG  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91533059  ..G.........-........G.........G..C.....                      91533097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36159300  .CA.........-........G.........                               36159329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51232206  .CG.........-........                                         51232187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32929845  ..G.........-........G..C......G..C.....                    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98860242  .CG.........-........G..C......G........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29264087  .CG.........-........G..C......G..C.....                      29264125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50518266  .CG.........-........G..C......G..C.....                    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50529252  .CG.........-........G..C......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50733132  .CG.........-........G..C......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14795549  .CG.........-........G..C......G..C.....                    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54237101  .CG.........-........G..C......G..C.....                    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69281594  ..G.........G........G..C......                               69281564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464       AGATCATGCCACTGCCCTCCAGCCTGGCAACAGAGTGAGACTCCATCTCAAAAATAAATA  523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524       AAAGGCTGGGTGCAGTGATTCATGCCTATAATTCCAGCACTTTGGGAGGCCGAGGTGGGC  583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584       GGATAACCTGAGGTCAAGAGTTTGGGACCAGCCTGGCCAACATGGTGAAACCCTGTCTCT  643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644       ACTAAAAATACAAAAATTAGCTGGGTGTGGTGGTGGGCCCTGTAATCCCAGCTACTCGGG  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51232223                                        ......G...............  51232202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32929862                                        ......G...........T...  32929841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98860259                                        ......G...............  98860238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29264070                                        ......G...............  29264091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14795532                                        ......G...............  14795553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50518249                                        ......G...............  50518270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50529235                                        ......G...............  50529256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50733149                                        ......G...............  50733128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54237084                                        ......G...............  54237105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4924678                                         ......G........G......  4924657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25440050                                        ......G...............  25440029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704       AGGCTGAGGAAGGAGAATCACTTGAACCTGGGAGGCAGAGGTTACAGTGAGCTGAGATCA  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51232201  .........C.....G.........                                     51232177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32929840  .........C.....G...G.....                                     32929816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98860237  .........C.....G...G.....G...A....      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29264092  .........C.....G...G.....                                     29264116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14795554  .........C.....G...G.....                                     14795578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50518271  .........C.....G...G.....                                     50518295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50529257  .........C.....G...G.....     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50733127  .........C.....G...G.....     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54237106  .........C.....G...G.....                                     54237130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4924656   .........C.....G...G.....                                     4924632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25440028  .....A...C.....G...G.....                                     25440004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764       CACCACTGCACTCCAGCCTGGGTGACAGAGTAAGACTCGGTCTCAATAAATAAATAAATA  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824       AAAGCAATGTGGGACTTGGAGGCTGAAGAGGTGGACATGCATGAACAGTGGAGGCGGTGT  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884       ATGTGGCTGCCTTTCCCCTGTATTCCACTGAGAGGGAGCCCAAATCTGCCTCGCCTGCAT  943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944       TGAGGGATGAAGAAAACACTGAGAGGCAGCTGAGAAACATGGATGCTAGTTCCAACTCCA  1003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1004      TGGCCTCGGGAAGTCACTCAGACTCCTTGAGTCAGTAATGAAAAGGTAGTAGATTAGAGG  1063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1064      CTGGGCGCAGTGGCTCATGCCTGTAATCCCAACACTTTGGGAGGCCGAGGTGGGCGGATC  1123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1124      ACAAGGTCAGGAGTTCAAGACCAGCCTGGCCAACATGGTGAAACACTGTCTCTACTAAAA  1183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1184      ATACAAAAATTAGCTGGGCATGGTGGTGCATGCCTGTAATCCCAGCTACTCAGGAGGTTG  1243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91533041                                 .............C.....TG.....C..  91533069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36159280                               .........G..................C..  36159310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51232234                       .....C..G........G............G.....C..  51232196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98860260                                 .......G............G.....C..  98860232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29264069                                 .......G............G.....C..  29264097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50518238                       .....C..G........G............G.....C..  50518276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50529224                       .....C..G........G............G.....C..  50529262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50733160                       .....C..G........G............G.....C..  50733122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14795531                                 .......G............G.....C..  14795559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54237083                                 .......G............G.....C..  54237111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1244      AGGCAGGAGAATTGCTTGAACCAGGGAGTCGGAGGTTGCAATGAGCCGAGATCGCGCCAT  1303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91533070  .........G.........                                           91533088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36159311  .........G.........                                           36159329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51232195  .........                                                     51232187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98860231  .........G..C......                                           98860213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29264098  .........G..C......                                           29264116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50518277  .........G..C......                                           50518295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50529263  .........G..C......           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50733121  .........G..C......           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14795560  .........G..C......                                           14795578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54237112  .........G..C......                                           54237130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1304      TGCACTCTAACCTGGGCAACAGAGTGAGACTCTGTCTCAAAAAAAAGAAAAGAAAAGGTG  1363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1364      GTAGATTAGATCCTCTCTAAGATTTCCTCCAACTCTGCAATTCTAAAATGTACAACATGG  1423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75430888                  .......C.............A...........T..G.G.....  75430845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1424      GGAAGGAAGGTGA-TCAGTACAACTGTAAACAACTGCAATCCGGCCCTGAAGTTGAACAA  1482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75430844  ..TT...G.....T.T....A.T...A.......CTT....T.......G..........  75430785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1483      AACAAAACCTAGGGAGAGGAATGAGTTTGTAGCAGGTTTCAATGCAGCGATTGTGAACGC  1542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75430784  .........C.....                                               75430770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1543      ATCACACACACACTCCTCACAGGCAAGGACTTCGCTTCTGCCATGTGACTGAGACTCTGT  1602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1603      TGGACTTCTCCAAATTCAGAGTTCAGCCTGGCATGCCGGCCAGGAGCCCCTTGGAGAGAT  1662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1663      TCGGCGTGAGGAAACAGGAGGCCTCACGCTTCCTTCGGTTCTCCCTAAATCTGCTGGGCA  1722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1723      GGTAGCCAGAAGAAACTCTGAAGGGTACAGAAAGCCGAGGGCCAGGGGGACCCCGGCTGC  1782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1783      GGAGCTGCAGTACCGTGTTTACCCAGCCTAACTGCGGTCACCCAGTCTCCTGCATGTGTC  1842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1843      TGAGGTCAGCCTCGGGGGCTCCCCTGAGTAGGTATCTACCTGAGGCTCTTCCCCTGATGC  1902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1903      TACCTGCATACCAATTCCACCCAGGAACCTGGCGTCCTCAGGAGGCTGCACTTCCCAAGT  1962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1963      GGGCTGAGACAGCCCCTTAATATGTGGGGCTGGAGCCAGAGACCTCAAGGGGCCACTAGG  2022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2023      GGGCTCGAGACTCTCAGTGGCTGCTGACGCCCTCTTGTGGCCATTTTGGGGATTGGCCAG  2082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75430246                                .............GA............A..  75430217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2083      AA--AAGTTTCAGAAGCGAGCCAAGATCGGAATTCTTAAGGAG  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75430216  ..AG.....A......A........G.T..........G....  75430174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4997224052183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335368303305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142709937960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52.0    4e-05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34        TCAGCTAAGAGATTGCACCTGCTGACCTAGAGAT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75427976  ......C......................A....  75427943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185522919348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77.8    6e-13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GGCAACCAGTAGCACCATGTCTGTGACTGGCGGGAAGATGGCACCGTCCCTCACCCAGGA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75427413  ....T.....C................CA..A.........G..TA.....GG.T.....  75427354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GATCCTCAGCCACCTGGGCCTGGCCAGCAAG  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75427353  .....................T....A....  75427323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171251925552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50.1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29        TCAGGACCTTCTTGAACTTCAGCGTGGACAAGGATGCGCAGAGGCTACTGAGGGCCATTA  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75427137  ....A..........G......TA.A...........A........G.CA.........G  75427078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89        CTGGCCAAG  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75427077  .A.......  75427069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185522919348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180765921416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expn_8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225957401770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171251925552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145088436926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97518457606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156980931756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183144420382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95139958640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119     3e-25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        CAATTACCAAGTCCTGATTCGCATCCTTATCTCTCGATGTGAGACTGACCTTCTGAGTAT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75423723  ............T.....G..T........T......A..........T.....A.....  75423664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72        CAGAGCTGAGTTCAGGAAGAAATTTGGGAAGTCCCTCTACTCTTCTCTCCAG  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75423663  .C............-A.......A.....................C......  75423613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247363892464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129     1e-27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         ATGCAGTGAAAGGGGATTGCCAGTCAGCCCTCCTGGCCTTGTGCAGGGCTGAAGACATGT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75423373  ..............A.C..............A..A...C.................C.C.  75423314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62        GAGACTTCCCTGCCCCACCCCACATGACATCCGAGGATCTGAGATTTCCGTGTTTGGCTG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75423313  .....C..AT-------.....T.....C.T.A..A..........C..A...A...G..  75423261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122       AACCTG--GGAGACCAGCTGGGCCTCCAAGTAGGATAACCCCTCACT-GAGCACCACATT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75423260  .G....CA.....................A..AA.............T.........G..  75423201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179       CTCTAGCTTCTTGTTGAGGCTGGAACT----GTTTCTTTAAAATCCCTTAATTTTCC-CA  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75423200  .C--..........G...T........CCAA...C..C.T..............C..T..  75423143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5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234       TCTCAAAATTATATCTGTACCTGGGTCATCCAGCTCCTTCTTGGGTGTGGGGAAATGAGT  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75423142  .T.....G.G.......C.........CC.T.....TG........A..C.AT....G.A  75423083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294       TTTCTTTGATAGTTTCTGCCTCACTCATCCCTCCTGTACCCTGGCCAGAACATCTCACTG  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75423082  .C.................TCT......T.T.T.C...TT........C...........  75423023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354       ATACTCGAATTCTTTTGGCAAA  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75423022  ...T.T................  75423001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844367004775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26</Pages>
  <Words>1238</Words>
  <Characters>12340</Characters>
  <CharactersWithSpaces>17877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2026-02-23T17:49:45Z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