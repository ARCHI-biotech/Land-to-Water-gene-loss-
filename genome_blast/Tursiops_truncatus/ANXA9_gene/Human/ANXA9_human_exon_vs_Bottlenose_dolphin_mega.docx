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435     3e-119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86.9    6e-14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86.0    6e-14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84.2    2e-13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81.5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81.5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78.8    9e-12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78.8    9e-12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72.5    1e-09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70.7    5e-09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66.2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60.8    2e-06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         ACAGGGAGCCCAAATGTGGAAGGTAGGTTTT----TTC--AGGTCAGGTGGAACTGTT-A  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75432387  ...T...C....GT.......A..G.A.C..GGTC...CC........CT.GCT...GC.  75432328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58        ACACTGAAGCCTATTTGGGTAAGA-AGCAGAGCCTAGCTAGTACCTAATG---GAGATTC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75432327  ....A...A.........A...A.G..T.....T.G........G.G.GCAGA.G....G  75432268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114       AGGGGCCAGGAGTATCGGGGAGGAAACATTTCCTAACAGAGAGGTAAAATAGCCAAGAGG  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75432267  ...T.......A.TCT......A...AG...TA..G..-.....A..T..G....G....  75432209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174       AGTTTCTATGTATTCTGAAATCAGGCAATGGAAAGTATTTGCAGAAAAGCAATGTAGGGA  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75432208  ....................C..T......C......................         75432156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234       CCAGGCGTGGTGGCTTATGCCTGTAATCCCAACACTTTGGGAGGCCGAGGTGGGTGGATC  293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294       ACCTGCGGTCAGGAGTTCAAGACCAGCCTGCCCAACATGGTGAAACCTCATCTCTACTAA  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                                                        ..  54237052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354       AAATACAAAAGTTAGCTAGGCATGGTGGCACATGCCTGTAGTTCCAGCTACTTTGGAGGC  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91533030                        .......CTGA.......A.C...C......G......  91533067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98860275                    ...G.......G.GC.........C.........CG......  98860234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54237053  .....---..C.C...CG....C......G.GC.........C.........CG......  54237109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       ....CG...GC......G.GC.........C.........CG......  14795557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50518238                         ......G.G..........C.........CG......  50518274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50529224                         ......G.G..........C.........CG......  50529260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50733160                         ......G.G..........C.........CG......  50733124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4836443                 ..C..........T....C.....C...C......T.C.G......  4836488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4924689                          ......G.GC.........C......G..CG......  4924653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32929873                         ......G.GC.........C..........G......  32929837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1315387                                    .........C.........CG......  1315361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36159280                                 ...........C.........CA......  36159308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51232234                         ......G.G..........C.........CG......  51232198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29264059                         ......G.GC.........C.........CG......  29264095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84889987                          ......TGC........GC.........CG......  84890022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54073829                     ..G......TG............C.......AC.GT.....  54073789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414       TGAGGCAGGAGAATTGCTTGAACCTAGGAGGGTGAGGTTGCAGTGAGCCGAGATCATGCC  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91533068  ...........G.........G..C.....                                91533097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98860233  ...........G..C......G........          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54237110  ...........G..C......G..C.....                              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14795558  ...........G..C......G..C.....                              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50518275  ...........G..C......G..C.....                              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50529261  ...........G..C......GT.C.....                                50529290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50733123  ...........G..C......GT.C.....                                50733094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4836489   ...........G..CA.....G..C.....TTCC...C.......                 4836533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4924652   ...........G..C......G..C.....                                4924623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32929836  ...........G..C......G..C.....                              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1315360   C..........G.....G...G..C.....                                1315331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36159309  ...........G.........G..C..T..                                36159338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51232197  ...........G..CA.....G..C.....                                51232168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29264096  ...........G..C......G..C.....                                29264125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84890023  ...........G.....C...G..C.....                                84890052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54073788  ...........G.CCTT.......C.....                                54073759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474       ACTGCCCTCCAGCCTGGCAACAGAGTGAGACTCCATCTCAAAAATAAATAAAAGGCTGGG  533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534       TGCAGTGATTCATGCCTATAATTCCAGCACTTTGGGAGGCCGAGGTGGGCGGATAACCTG  593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594       AGGTCAAGAGTTTGGGACCAGCCTGGCCAACATGGTGAAACCCTGTCTCTACTAAAAATA  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                                                   .......  54237057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654       CAAAAATTAGCTGGGTGTGGTGG--TGGGC-CCTGTAATCCCAGCTACTCGGGAGGCTGA  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91533023            .............CC..A..-.-..........C.....T..........  91533070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98860280          ...C...C.......--C.C..G......G......................  98860231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  ....C...C.C.....--C.C..G......G......................  14795560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54237058  ---..C.C...C...CAC.....--C.C..G......G......................  54237112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50518229           ..C...C.C.....--C.C.TG......G......................  50518277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50529215           ..C...C.C.....--C.C.TG......G......................  50529263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50733169           ..C...C.C.....--C.C.TG......G......................  50733121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4924698            ..C...C.C.....--C.C..G......G........G.............  4924650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32929883          ...C...C.C.....--C.C..G......G...........T..........  32929834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51232244          ...C...C.C.....--C.C.TG......G......................  51232195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29264049          ...C...C.C.....--C.C..G......G......................  29264098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711       GGAAGGAGAATCACTTGAACCTGGGAGGCAGAGGTTACAGTGAGCTGAGATCACACCACT  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91533071  ..C.....G..TG.....G..CA....                                   91533097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98860230  ..C.....G...G.....G...A....             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14795561  ..C.....G...G.....G..CA....                                 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54237113  ..C.....G...G.....G..CA....                                 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50518278  ..C.....G...G.....G..CA....                                 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50529264  ..C.....G...G.....            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50733120  ..C.....G...G.....            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4924649   ..C.....G...G.....G..CA....                                   4924623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32929833  ..C.....G...G.....G..CA....                                 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51232194  ..C.....G.........G..CA....                                   51232168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29264099  ..C.....G...G.....G..CA....                                   29264125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771       GCACTCCAGCCTGGGTGACAGAGTAAGACTCGGTCTCAATAAATAAATAAATAAAAGCAA  830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831       TGTGGGACTTGGAGGCTGAAGAGGTGGACATGCATGAACAGTGGAGGCGGTGTATGTGGC  890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891       TGCCTTTCCCCTGTATTCCACTGAGAGGGAGCCCAAATCTGCCTCGCCTGCATTGAGGGA  950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951       TGAAGAAAACACTGAGAGGCAGCTGAGAAACATGGATGCTAGTTCCAACTCCATGGCCTC  1010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1011      GGGAAGTCACTCAGACTCCTTGAGTCAGTAATGAAAAGGTAGTAGATTAGAGGCTGGGCG  1070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51232251                                             ....G....C.-.....  51232236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1071      CAGTGGCTCATGCCTGTAATCCCAACACTTTGGGAGGCCGAGGTGGGCGGATCAC--AAG  1128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51232235  .G.....G.G........G.....G.TAC.C.......T....CA..A.......TTG..  51232176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1129      GTCAGGAGTTCAAGACCAGCCTGGCCAACATGGTGAAACACTGTCTCTACTAAAAATACA  1188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                                                 .......--  54237057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51232175  CC.........                                                   51232165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1189      AAAATTAGCTGGGCATGGTGGTGCATGCCTGTAATCCCAGCTACTCAGGAGGTTGAGGCA  1248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91533023          .....TG......CCTGA.............C.....TG.....C.......  91533074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98860280        ...C....G......C..GC.......G............G.....C.......  98860227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54237058  -..C.C...C.....C.....C..GC.......G............G.....C.......  54237116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....C....GC.....C..GC.......G............G.....C.......  14795564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50518229         ..C....GC.....C..G........G............G.....C.......  50518281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50529215         ..C....GC.....C..G........G............G.....C.......  50529267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50733169         ..C....GC.....C..G........G............G.....C.......  50733117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4924698          ..C....GC.....C..GC.......G........G...G.....C.......  4924646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32929883        ...C....GC.....C..GC.......G...........TG.....C.......  32929830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1315387                             .......G............G.....CC......  1315354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36159269             ...C.....T.--.........G..................C.......  36159315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51232244        ...C....GC.....C..G........G............G.....C.......  51232191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29264049        ...C....GC.....C..GC.......G............G.....C.......  29264102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25440070         ..C....GC.....C..GC.......G............G.....C.A.....  25440018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84889996                            .......GG...........G.....C.......  84890029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54073829              ..G..................G.........ACTGT....C.......  54073782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23161653                   ....CA.......A..GC.................C.A.....  23161695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1249      GGAGAATTGCTTGAACCAGGGAGTCGGAGGTTGCAATGAGCCGAGATCGCGCCATTGCAC  1308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91533075  ....G.........G..CA.....                                      91533098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98860226  ....G..C......G..TA.....                                      98860203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54237117  ....G..C......G..CA.....                                      54237140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14795565  ....G..C......G..CA.....                                      14795588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50518282  ....G..C......G..CA.....                                      50518305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50529268  ....G..C......                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50733116  ....G..C......                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4924645   ....G..C......G..CA.....                                      4924622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32929829  ....G..C......G..CA.....                                      32929806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1315353   ....G.....G...G..CA....                                       1315331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36159316  ....G.........G..                                             36159332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51232190  ....G..CA.....G..CA.....                                      51232167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29264103  ....G..C......G..CA.....                                      29264126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25440017  ....G..C......G..CA.....                                      25439994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84890030  ....G.....C...G..CA.....                                      84890053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54073781  ....G.CCTT.......CA.....                                      54073758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23161696  ....G..G...C.GG.....                                          23161715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1309      TCTAACCTGGGCAACAGAGTGAGACTCTGTCTCAAAAAAAAGAAAAGAAAAGGTGGTAGA  1368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75430908                                                     .........  75430900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1369      TTAGATCCTCTCTAAGATTTCCTCCAACTCTGCAATTCTAAAATGTACAACATGGGGAAG  1428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75430899  CC..G..A..G.......C.............A...........T..G.G.......TT.  75430840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1429      GAAGGTGA-TCAGTACAACTGTAAACAACTGCAATCCGGCCCTGAAGTTGAACAAAACAA  1487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75430839  ..G.....T.T....A.T...A.......CTT....T.......G...............  75430780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1488      AACCTAGGG---AGAGGAATGAGTTTGTAGCAGGTTTCAATGCAGCGATTGTGAACGCAT  1544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75430779  ....C....ACA.A....G....A..CC.C..-.C....GGCG...AT....A...A...  75430721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1545      CACACACACACTCCTCACAGGCA---AGGACTTCGCTTCTGCCATGTGACTGAGACTCTG  1601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75430720  ...............---.....ACC.....CA.T.......------------------  75430682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21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1602      TTGGACTTCTCCAAATTCAGAGTTCAGCCTGGCATGCCGGCCAGGAGCCCCTTGGAGAGA  1661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75430681  --------............GA........T...G.T.A.....C..TA.....C....G  75430630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8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1662      TTCGGCGTGAGGAAACAGGAGGCCTCACGCTTCCTTCGGTTCTCCCTAAATCTGCTGGG-  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75430629  ..T..AC..G...........C....T.T.AC.....AT...C......GC.....T..A  75430570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1721      -CAGGTAGCCAGAAGAAACTCTGAAGGGTACAGAAAGCCGAGGGCCAGGGGGACCCCGGC  1779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75430569  A.GC..GC...A..A.G.T.................A..A.A..-..CA.......T...  75430511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1780      TGCGGAGCTGCAGTACCGTGTTTACCCAGCCTAACTGCGGTCACCCAGTCTCCTGCATGT  1839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75430510  ..T.....C..T....TAG.G.A..........-----------GA..............  75430462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1840      GT-CTGAGGTCAGCCTC-GGGGGCTCCCCTGAGTAGGTATCTACCTGAGGCTCTTCCCCT  1897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75430461  ..C........T.T...A.TA..G.TG.T..C....A.G....................-  75430403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1898      GATGCTACCTGCATACCAATTCCACCCAGGAACCTGGCGTCCTCAGGAGGCTGCACTTCC  1957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75430402  ..CT..G.....CC.....G.T....T.........AT......G....A..--------  75430351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8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1958      CAAGTGGGCTGAGACAGCCCCTTAATATGTGGGGCTGGAGC--------CAGAGACCTCA  2009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75430350  ---......CA...G.......GG....C..T.........CAGAGCCT...........  75430294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8 bp – frameshift]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2010      AGGGGCCACTAGGGGGCTCGAG----ACTCTCAGTGGCTGCTGACGCCCTCTTGTGGCCA  2065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75430293  ..T....G.C.....T......GCTCT..........G.TTC..T.G.............  75430234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2066      TTTTGGGGATTGGCCAGAA--AAGTTTCAGAAGCGAGCCAAGATCGGAATTCTTAAGGAG  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75430233  GA............A....AG.....A......A........G.T..........G....  75430174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4968673028039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311582844345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118924767800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161737684208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106     2e-21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GGCAACCAGTAGCACCATGTCTGTGACTGGCGGGAAGATGGCACCGTCCCTCACCCAGGA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75427413  ....T.....C................CA..A.........G..TA.....GG.T.....  75427354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GATCCTCAGCCACCTGGGCCTGGCCAGCAAG  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75427353  .....................T....A....  75427323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147466712072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161737684208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expn_8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199793579580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147466712072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76111862944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133195739936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159359188852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73733367227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152     2e-35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GAAACTGAGCCCAATTACCAAGTCCTGATTCGCATCCTTATCTCTCGATGTGAGACTGAC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75423733  .........A.-...........T.....G..T........T......A..........T  75423675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CTTCTGAGTATCAGAGCTGAGTTCAGGAAGAAATTTGGGAAGTCCCTCTACTCTTCTCTC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75423674  .....A......C............-A.......A.....................C...  75423616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121       CAG  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75423615  ...  75423613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221200034535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335     1e-89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         ATGCAGTGAAAGGGGATTGCCAGTCAGCCCTCCTGGCCTTGTGCAGGGCTGAAGACATGT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75423373  ..............A.C..............A..A...C.................C.C.  75423314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62        GAGACTTCCCTGCCCCACCCCACATGACATCCGAGGATCTGAGATTTCCGTGTTTGGCTG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75423313  .....C..AT-------.....T.....C.T.A..A..........C..A...A...G..  75423261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122       AACCTG--GGAGACCAGCTGGGCCTCCAAGTAGGATAACCCCTCACT-GAGCACCACATT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75423260  .G....CA.....................A..AA.............T.........G..  75423201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179       CTCTAGCTTCTTGTTGAGGCTGGAACT----GTTTCTTTAAAATCCCTTAATTTTCC-CA  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75423200  .C--..........G...T........CCAA...C..C.T..............C..T..  75423143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5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234       TCTCAAAATTATATCTGTACCTGGGTCATCCAGCTCCTTCTTGGGTGTGGGGAAATGAGT  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75423142  .T.....G.G.......C.........CC.T.....TG........A..C.AT....G.A  75423083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294       TTTCTTTGATAGTTTCTGCCTCACTCATCCCTCCTGTACCCTGGCCAGAACATCTCACTG  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75423082  .C.................TCT......T.T.T.C...TT........C...........  75423023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354       ATACTCGAATTCTTTTGGCAAA  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75423022  ...T.T................  75423001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818202154096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28</Pages>
  <Words>1535</Words>
  <Characters>16378</Characters>
  <CharactersWithSpaces>22052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2026-02-23T17:49:33Z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