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73733367227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202     6e-50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CTTCCACAGAGGGTGTACCCAATTCCAAGGCTGCTCTGAGAGTGCTGAGCCATCTTTGGA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22131794  ..............A..........TG....................GA.......G...  22131853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22168352                                           .....TT........G..G  22168334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22241517                                           .....TT........G..G  22241535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61        GAGCCCGTGGTCCCACTGGTGAAATAAATCGCCATTGGTTCTTGACTTCCTGTCTCCACA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22131854  .....T.............C.........G...............A..............  22131913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22168333  A....T.................GA.G..G........G..                     22168293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22241536  A....T.................GA.G..G........G..                     22241576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121       CAGCTGTGCTCCGCAGAGG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22131914  ...........T.......  22131932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261634449450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82.4    2e-13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62.6    2e-07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57.2    8e-06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56.3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52.7    3e-04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3         TTTAAGTCAGTTTGAGTT-GAGC-TTCTGTCACTTGCTACCA--AGAATCCTAGAACATT  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72962655    ....C..A.....T..-.G.T-..............GT..--........          72962700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 [Deletion of 4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23748943   ....A...........C-.G.T-.............CT...AC.........-....    23748996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48419724    .....T....A.....-...T-...............TG.--........G..       48419772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9655868     ....CT..........-...T-.............A....--...               9655828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28435961          ..........-.G.T-.............A....--...G..            28435924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38400379  ......G...........G.G.T-.......T.....A....--...G.....         38400330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76657088  ..................-.G..A....A..........                       76657051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59        CCCTTTGGTACACAACTCATTTGTAAAGTTGATTGCCTGGTAGATGTTTTTGCCATGTGT  118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119       GTGTCTCATAATGAGTATTACATGACTACTCTTGATTCACTCTTTAGAGTGGTTAGATGG  178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179       ACAGAACTTGAAAATATGAGATTGCTACTTTAATTAGTGACATTCACTCTACCTCTCCTC  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22081680                                                   ...........  22081690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22186399                                                    .....C....  22186390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22215802                                                    .....C....  22215811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239       TGATTGGATCTGGACTGCTGACAACAGCCGATTCAATAACTGCTGGGTGCTCAATTAGTG  298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22081691  ....G..G..............G.....TA.C..TGC..G...A.AA......G.C..G.  22081750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22186389  GA..C..G..C..G.....C..C.....G..C...GCC..C...........TGCC..G.  22186330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22215812  GA..C..G..C..G.....C..C.....G..C...GCC..C...........TGCC..G.  22215871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299       CACTCTCCACTTCAAATGGCCCAATACGGTACCTAGAAGAGGAAAAGAAGCCTTTGATTA  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22081751  ....T..T.TC.....C..T.....T.A...A..                            22081784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22186329  .GT..........TGCC........G........                            22186296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22215872  .GT..........TGCC........G........                            22215905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359       CTACACCCAAGTAGGAGATCTCCCCTGGTAAATCATTACTTTCTCAGAGTGGCAAATGTA  418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419       CAAACCCAGAGGATATAATGACATCATCAGCTCTGCCAACAAACCAGAAATAACCATCAC  478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22081885     ............AT....T......CA....TG...............GT.....CT  22081941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479       TGTCCATCACGCCTCTGTCTCCAGTGACATAAAAATTCCCTCTTACGGTGGCAGCAGTTT  538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22081942  CA.....ATA...-.C...C.......T...G.....G....A..GA..T.A...T....  22082000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1234438527687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166494674920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109410786376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Tursiops truncatus isolate mTurTru1 chromosome 5, mTu...  51.8    1e-05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50.0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50.0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50.0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48.2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48.2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Tursiops truncatus isolate mTurTru1 chromosome 6, mTu...  48.2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48.2    1e-04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47.3    4e-04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 CACTTCAGAGATTCCAGGGGCTTTAGGAGCGGTGTACCAGGAAA  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NC_047038.1  42676503   ....C...............T..G.A....T....G.......   42676545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23424704   ....C...........AA..T..G......T....G.......   23424662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52946554    ...G...........A...T.......C.T....G.......   52946513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80223475   ....C...........A...T.........TT...G..T.....  80223432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63812344   ....C......G....A...T..C......T...........    63812303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84948054   ....C...........A..CT.C.......T..A.........   84948012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159137651    ..................T.........T...            159137682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48437813   ....A...........A...T.........T...CG.....     48437773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6151171     ...............A...T.....A...TA.A.G........  6151213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23317917          ...........A.T.........A....G.......   23317882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NC_047039.1  79565950    ............A..A...T....-....T....G........  79565909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140391361         ........TC.............T....G.......   140391326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87240202   ....C...........A...T.........TA.A.G.......   87240244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38055931472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355     9e-96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CTTTTCCATATCAGTCCATTGGTCCAGGACATCTTTAGCAAAGTTGAAATATTCTGGAAT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22105673  ...........TG...........T..........................C........  22105732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CTCTAGTTTAAAGTCTTGTTTCATGGATTCATAGTTGGAGAAATTCTGAGGGATAACTGT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22105733  ...............C..C.........G...............C.........T.....  22105792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CCTATAATCTTTATGCAATGTTCTCACAGAACTAGGAATTGCTAGGTGCTGAAAACATTT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22105793  T...................C.....A.....A.............CA.......T.C..  22105852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GGCATGAAGTAGTATCTGCATGCTGACAAGAGTTAGCATCAGTCTTGTTGAATATTTTAG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22105853  ....C......A..........G.........C....C......C..C.....G......  22105912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CACTCAGGATTTCTGTAGAGACCA  264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22105913  ..............AC........  22105936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568460217526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306     3e-81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CTGTTCGAAGACAGGCTATATTTGCAAGCCACCATTCGGGGATCCTGGGCAGAATCACAA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22104883  .....T.C..........C..A.......T..............................  22104942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TTACTCGCTCTCCCCTTTGCAGGGCACAGGCTTCTGTAAGTATATTTGCAAATTTCCTTG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22104943  .......A....................................................  22105002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ATAAAGACCCCAGTTCCTCAAAACTCCATCTCACTTCTTCTCCATTTCCATTTGTCCACC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22105003  .A.....T....--.T..AC.................................A..T...  22105060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181       AGAAGGCTGGATTGGAAGGTCTCTTTCCAGC  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22105061  ........A......................  22105091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428129034120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309     3e-82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TTCATCAGCTCCTTGAGGTTCTCCCACCCCTTTCTGGGGCTCTGAGACACAATTAGCTTG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22093674  .......T..................T....C.......................T....  22093733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GAGTGCAGATTTTCACATTTAGATGCAATAGCATCTACTGCTGGAGCTAAAATTTCATTG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22093734  ............................C.C.....................CA......  22093793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22134439                                                        ...C..  22134444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GTAATAATGCACTTTGCTTTTGAAGATTGTAGTCGATAGAGGATGTCTTTCTGTGTCATC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22093794  ................A..........G.......G.................G......  22093853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22134445  .CT.C.G.....C.G.....G..T.C...C..C.A..G............TGC.....G.  22134504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181       TGAGTGGTTCCTGGAATGAAAACTGTCC  208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22093854  ..............-..T..........  22093880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22134505  ..G..T........CG....G..       22134527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420993550218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53.6    7e-07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49.1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49.1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49.1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49.1    3e-05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44.6    4e-04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44.6    4e-04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44.6    4e-04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44.6    4e-04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CTCAGCCTCCTGAGTAGCTGGGACTACAG  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36159312  .............................  36159284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51232194  ..........C..................  51232222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98860230  ..........C..................  98860258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29264099  ..........C..................  29264071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14795561  ..........C..................  14795533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50518278  ..........C..................  50518250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50529264  ..........C..................  50529236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50733120  ..........C..................  50733148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54237113  ..........C..................  54237085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1315357   ...G......C..................  1315385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32929833  ..........CA.................  32929861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4924649   ..........C...C..............  4924677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25440021  ..T.......C..................  25440049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84890026  ..........C...........C......  84889998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9513987200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194     9e-48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CTTCCATTTACAGATAATCCCAAACCGAAATTGCTATGGGTGTGTCCAGTCATTTTAGGA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22090922  .....G....T.........T.....A...C....G...........G............  22090981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GATCCGCTTGTTCCACTGGTAAAGAAAATGGCCATCATCTCATTGTGTTTTGTTGCCACA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22090982  ..............G.....G...............G................CTT....  22091041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121       CAGGTGTGGTTGTCACTGGCAT  142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22091042  .......T..............  22091063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266391439440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239     3e-61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TTGCAAGACAGAAGATGGCTCAAACCGTGGCAAATAATGTGCAAATACACATGCTCCCTG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22090647  ...T....TG....T.............................G...............  22090706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GATCCATGGAGAATAAATACTACTCCACGCAGATTTTGCCCAGCCTGTATCTGAGGTATT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22090707  .....G...........C.........T....................G...........  22090766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121       CCACATGACATCTGAAGGGGTCAAATCCAGCCAGAAC  157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22090767  ............C........................  22090803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302068864365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109     1e-22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CTGGTCTTATCATTCTGTACAAGCATTCTGTACGCAGTTGGTGCTGAACAGAAGACTGTG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22090295  .................C.....T.....A.CT...A.......................  22090354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61        ATGGGAAACTTGGAAAGTGT  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22090355  ............CG......  22090374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121303263156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184     1e-44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         CGTTTCAGTCTGTCCATATCCTTCGTAGATATCCAGACCTGTCCTGTTTCTCCATTGTTC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22088225  ..........................G....G............................  22088284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61        AGTCACTTCAGGGTTGATAGGTTCCCCAGCACTCACACAGTGCTTTAAGCTTTTGAATTT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22088285  ...........A.....CT.AC...........T.......................C..  22088344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121       ATAG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22088345  ....  22088348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223578529530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133     1e-29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CTTAACATCAAAAGCAGGAGAAGGCTTTCCCATTGAGCCAGGCTTAATTTTCATTCCCTT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22087232  ...........................-................................  22087290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61        AAAATTTCCACAGATTAG  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22087291  ..................  22087308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116546272444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94.2    1e-17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         TAATGAGCAAAAAGGCCAAGTGGTCGGTTCGGTAGAACTCGAATGCCAATATCTCCTTCT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22083005  .....T.T........G..A.........A..........A..............---..  22083061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61        TGTCCAGGTGGTAGAACATTGCCATTTACATCTAAAAT  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22083062  ....T......---------..................  22083090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9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164116179564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201     5e-50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         CCAGAGGATAATATGATATCATCCGCTCTTGCAACAAACCAGAAATATCCATCCTCATCC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22081887  ........................A.....................G.............  22081946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61        ATATAGCCCCTGTCCCCAGTGATATAGAAATTCCCTCGTAGAGTTGAAGCTGTTTTTGTA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22081947  ..........-.....................G....A.................C....  22082005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Query_17     121       GGATTATC  128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22082006  ........  22082013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233092509510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136     1e-30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1         CTCTCCTCTGATGCGGTCTGGGCTGCTGACCACAGCTGACTCTGCAACTGCAGGATGCTC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22081683  .............G.......A........G......A.........G.....A......  22081742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Query_18     61        ACTCAGGGCACTTTCTACCTCAAACGGTCCAATTC  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22081743  .G...............T.................  22081777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159359188852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181     5e-44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1         CTTTCTGGGATATTTGTAAGGTGCTGTAGTTCTTTTTACATGCTCCTGAATCTCCTTCTT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22078673  ...C.......G.................C...................T..........  22078732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22128650  ......T.................A..T.A.T..........A.......            22128699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Query_19     61        CAGTTGTTCTTGATCGTGTGATTTGTAATCAGAGTTCAGAACAATAAAAGCCTTTACTAC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22078733  .................T...C..C.......G...........................  22078792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214064549550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133     1e-29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1         TTAAGTTGTTTCCCATTCTTTCTTCCTCAGTTCATTTCTTTTTATCTTCCCACTAATAGT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22189355                  ..C.......GG......C.............G...G.G..G..  22189312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22212800                  ..C.......GG......C.............G...G.G..G..  22212843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22077700  ....A...................................---.................  22077756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Query_20     61        CTTTGGCAGCTCTTGAATAAATTCTAC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22189311  T..G.........                22189299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22212844  T..G.........                22212856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22077757  ................G..........  22077783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137952730648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32</Pages>
  <Words>1666</Words>
  <Characters>16389</Characters>
  <CharactersWithSpaces>21928</CharactersWithSpaces>
  <Paragraphs>395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2026-02-20T16:43:58Z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