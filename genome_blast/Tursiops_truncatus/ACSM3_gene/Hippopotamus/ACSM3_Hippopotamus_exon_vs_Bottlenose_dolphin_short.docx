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95139958640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188     4e-46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CTTCCACAGAGGGTGTACCCAATTCCAAGGCTGCTCTGAGAGTGCTGAGCCATCTTTGGA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22131794  ..............A..........TG....................GA.......G...  22131853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GAGCCCGTGGTCCCACTGGTGAAATAAATCGCCATTGGTTCTTGACTTCCTGTCTCCACA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22131854  .....T.............C.........G...............A..............  22131913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121       CAGCTGTGCTCCGCAGAGG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22131914  ...........T.......  22131932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287798374886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54.0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54.0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52.0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5         TAAGTCAGTTTGAGTTGAGCTTCTGTCACTTGCTACCAAGAATCCTAGAACATTCCCTTT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9655862         .............T.............A.......                     9655828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48419724  .....T....A........T...............TG.........                48419769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65        GGTACACAACTCATTTGTAAAGTTGATTGCCTGGTAGATGTTTTTGCCATGTGTGTGTCT  124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125       CATAATGAGTATTACATGACTACTCTTGATTCACTCTTTAGAGTGGTTAGATGGACAGAA  184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185       CTTGAAAATATGAGATTGCTACTTTAATTAGTGACATTCACTCTACCTCTCCTCTGATTG  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22081680                                             ...............G.  22081696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245       GATCTGGACTGCTGACAACAGC  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22081697  .G..............G.....  22081718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1260604069320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190279917280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133195942096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48.1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3          CTTCAGAGATTCCAGGGGCTTTAGGAGC  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159137651  ..................T.........  159137678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61840982502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309     3e-82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CTTTTCCATATCAGTCCATTGGTCCAGGACATCTTTAGCAAAGTTGAAATATTCTGGAAT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22105673  ...........TG...........T..........................C........  22105732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CTCTAGTTTAAAGTCTTGTTTCATGGATTCATAGTTGGAGAAATTCTGAGGGATAACTGT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22105733  ...............C..C.........G...............C.........T.....  22105792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CCTATAATCTTTATGCAATGTTCTCACAGAACTAGGAATTGCTAGGTGCTGAAAACATTT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22105793  T...................C.....A.....A.............CA.......T.C..  22105852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GGCATGAAGTAGTATCTGCATGCTGACAAGAGTTAGCATCAGTCTTGTTGAATATTTTAG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22105853  ....C......A..........G.........C....C......C..C.....G......  22105912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CACTCAGGATTTCTGTAGAGACCA  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22105913  ..............AC........  22105936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594624651250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285     4e-75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9         AGACAGGCTATATTTGCAAGCCACCATTCGGGGATCCTGGGCAGAATCACAATTACTCGC  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22104891  ..........C..A.......T.....................................A  22104950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69        TCTCCCCTTTGCAGGGCACAGGCTTCTGTAAGTATATTTGCAAATTTCCTTGATAAAGAC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22104951  .....................................................A.....T  22105010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129       CCCAGTTCCTCAAAACTCCATCTCACTTCTTCTCCATTTCCATTTGTCCACCAGAAGGCT  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22105011  ....--.T..AC.................................A..T...........  22105068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189       GGATTGGAAGGTCTCTTTCCAGC  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22105069  A......................  22105091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454293233555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293     2e-77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TTCATCAGCTCCTTGAGGTTCTCCCACCCCTTTCTGGGGCTCTGAGACACAATTAGCTTG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22093674  .......T..................T....C.......................T....  22093733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GAGTGCAGATTTTCACATTTAGATGCAATAGCATCTACTGCTGGAGCTAAAATTTCATTG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22093734  ............................C.C.....................CA......  22093793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GTAATAATGCACTTTGCTTTTGAAGATTGTAGTCGATAGAGGATGTCTTTCTGTGTCATC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22093794  ................A..........G.......G.................G......  22093853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TGAGTGGTTCCTGGAATGAAAACTGTCC  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22093854  ..............-..T..........  22093880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447157737740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58.0    9e-08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50.1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50.1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50.1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50.1    2e-05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CTCAGCCTCCTGAGTAGCTGGGACTACAG  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36159312  .............................  36159284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51232194  ..........C..................  51232222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98860230  ..........C..................  98860258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29264099  ..........C..................  29264071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14795561  ..........C..................  14795533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50518278  ..........C..................  50518250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50529264  ..........C..................  50529236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50733120  ..........C..................  50733148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54237113  ..........C..................  54237085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26163492597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170     1e-40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CTTCCATTTACAGATAATCCCAAACCGAAATTGCTATGGGTGTGTCCAGTCATTTTAGGA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22090922  .....G....T.........T.....A...C....G...........G............  22090981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GATCCGCTTGTTCCACTGGTAAAGAAAATGGCCATCATCTCATTGTGTTTTGTTGCCACA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22090982  ..............G.....G...............G................CTT....  22091041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121       CAGGTGTGGTTGTCACTGGCAT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22091042  .......T..............  22091063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292555372818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236     2e-60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11        GAAGATGGCTCAAACCGTGGCAAATAATGTGCAAATACACATGCTCCCTGGATCCATGGA  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22090657  ....T.............................G....................G....  22090716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71        GAATAAATACTACTCCACGCAGATTTTGCCCAGCCTGTATCTGAGGTATTCCACATGACA  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22090717  .......C.........T....................G.....................  22090776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131       TCTGAAGGGGTCAAATCCAGCCAGAAC  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22090777  ..C........................  22090803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325854308885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95.6    2e-18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CTGGTCTTATCATTCTGTACAAGCATTCTGTACGCAGTTGGTGCTGAACAGAAGACTGTG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22090295  .................C.....T.....A.CT...A.......................  22090354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ATGGGAAACTTG  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22090355  ............  22090366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145088436926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174     5e-42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CGTTTCAGTCTGTCCATATCCTTCGTAGATATCCAGACCTGTCCTGTTTCTCCATTGTTC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22088225  ..........................G....G............................  22088284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61        AGTCACTTCAGGGTTGATAGGTTCCCCAGCACTCACACAGTGCTTTAAGCTTTTGAATTT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22088285  ...........A.....CT.AC...........T.......................C..  22088344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121       ATAG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22088345  ....  22088348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249742391430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139     2e-31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CTTAACATCAAAAGCAGGAGAAGGCTTTCCCATTGAGCCAGGCTTAATTTTCATTCCCTT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22087232  ...........................-................................  22087290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AAAATTTCCACAGATTAG  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22087291  ..................  22087308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140331438994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67.9    7e-10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9         AAAAAGGCCAAGTGGTCGGTTCGGTAGAACTCGAATGCCAATATCTCCTT  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22083013  ........G..A.........A..........A.................  22083062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187901418314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198     4e-49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         CCAGAGGATAATATGATATCATCCGCTCTTGCAACAAACCAGAAATATCCATCCTCATCC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22081887  ........................A.....................G.............  22081946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61        ATATAGCCCCTGTCCCCAGTGATATAGAAATTCCCTCGTAGAGTTGAAGCTGTTTTTGTA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22081947  ..........-.....................G....A.................C....  22082005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121       GGATTATC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22082006  ........  22082013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259256387294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125     3e-27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         CTCTCCTCTGATGCGGTCTGGGCTGCTGACCACAGCTGACTCTGCAACTGCAGGATGCTC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22081683  .............G.......A........G......A.........G.....A......  22081742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61        ACTCAGGGCACTTTCTACCTCAAACGGTCCAATTC  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22081743  .G...............T.................  22081777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183144420382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174     5e-42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1         CTTTCTGGGATATTTGTAAGGTGCTGTAGTTCTTTTTACATGCTCCTGAATCTCCTTCTT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22078677      .......G.................C...................T..........  22078732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22128650  ......T.................A..T.A.T..........A.......            22128699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61        CAGTTGTTCTTGATCGTGTGATTTGTAATCAGAGTTCAGAACAATAAAAGCCTTTACTAC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22078733  .................T...C..C.......G...........................  22078792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240228395566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129     2e-28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1         TTAAGTTGTTTCCCATTCTTTCTTCCTCAGTTCATTTCTTTTTATCTTCCCACTAATAGT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22077700  ....A...................................---.................  22077756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61        CTTTGGCAGCTCTTGAATAAATTCTAC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22077757  ................G..........  22077783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161737929688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29</Pages>
  <Words>1306</Words>
  <Characters>11934</Characters>
  <CharactersWithSpaces>16493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2026-02-20T16:48:29Z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