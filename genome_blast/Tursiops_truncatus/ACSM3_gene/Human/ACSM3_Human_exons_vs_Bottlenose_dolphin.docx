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694520433128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620787099474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194     9e-48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3         CCGCCTCTGAAGAGCACAGCTGTGTGGAAACAGGAAGTCAAGAACCAGTGGCCATTTATT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22131935  ..A......C..................G.......T..........A............  22131876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22168293                                           ..C...A.......C.TC.  22168311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22241576                                           ..C...A.......C.TC.  22241558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63        TCACCAGTGGGACGACAGGCTCTCCTAAGATGGCCCAGCACTCTCAGAGCAGCTTCAGCA  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22131875  ..G..........C...........C.......T...................C....A.  22131816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22168312  .............C.......TC..C........AA.....                     22168352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22241557  .............C.......TC..C........AA.....                     22241517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123       TTGGGTTCACCGTCTGTGGAAG  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22131815  ......AT...C..........  22131794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271148429430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200     5e-48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77.0    4e-11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74.3    5e-10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74.3    5e-10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69.8    6e-09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69.8    6e-09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69.8    6e-09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69.8    6e-09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65.3    2e-07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Tursiops truncatus isolate mTurTru1 chromosome 18, mT...  64.4    2e-07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64.4    2e-07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63.5    8e-07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61.7    3e-06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59.0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59.0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58.1    4e-05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56.3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55.4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Tursiops truncatus isolate mTurTru1 chromosome 6, mTu...  55.4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54.5    4e-04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14         AAACTGCTGCCACGGTAAGGGGAGATTTTTATGTCACTGGAGACAGAGGAA----TGATG  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22082000   ....A...T.A..TC..T.A..CA....C...A.......G...G.G.CT.----.-...  22081946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22185112                       ..G..C.....CAA..G...G.......C..CTGT.....  22185151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22217079                       ..G..C.....CAA..G...G.......C..CTGT.....  22217040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70         GACAGTGATGGGTATTTCTGGTTTGTCGGCAGAGCTGATGATGTCATTATTTCCTCTGGG  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22081945   ..TGAG.....AC.............T.CA....TG......A....AT.A.........  22081886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22185152   C.</w:t>
      </w:r>
      <w:commentRangeStart w:id="0"/>
      <w:r>
        <w:rPr>
          <w:rFonts w:ascii="Consolas" w:hAnsi="Consolas"/>
          <w:sz w:val="24"/>
          <w:szCs w:val="24"/>
        </w:rPr>
        <w:t>----</w:t>
      </w:r>
      <w:r>
        <w:rPr>
          <w:rFonts w:ascii="Consolas" w:hAnsi="Consolas"/>
          <w:sz w:val="24"/>
          <w:szCs w:val="24"/>
        </w:rPr>
      </w:r>
      <w:commentRangeEnd w:id="0"/>
      <w:r>
        <w:commentReference w:id="0"/>
      </w:r>
      <w:r>
        <w:rPr>
          <w:rFonts w:ascii="Consolas" w:hAnsi="Consolas"/>
          <w:sz w:val="24"/>
          <w:szCs w:val="24"/>
        </w:rPr>
        <w:t>..A..C..C........CC.G..G.................C.A.G....C...  22185207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22217039   C.G..</w:t>
      </w:r>
      <w:commentRangeStart w:id="1"/>
      <w:r>
        <w:rPr>
          <w:rFonts w:ascii="Consolas" w:hAnsi="Consolas"/>
          <w:sz w:val="24"/>
          <w:szCs w:val="24"/>
        </w:rPr>
        <w:t>----</w:t>
      </w:r>
      <w:r>
        <w:rPr>
          <w:rFonts w:ascii="Consolas" w:hAnsi="Consolas"/>
          <w:sz w:val="24"/>
          <w:szCs w:val="24"/>
        </w:rPr>
      </w:r>
      <w:commentRangeEnd w:id="1"/>
      <w:r>
        <w:commentReference w:id="1"/>
      </w:r>
      <w:r>
        <w:rPr>
          <w:rFonts w:ascii="Consolas" w:hAnsi="Consolas"/>
          <w:sz w:val="24"/>
          <w:szCs w:val="24"/>
        </w:rPr>
        <w:t>..C..C........CC.G..G.................C.A.G....C...  22216984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130        TTTGTAGATTTGCCACTCTTAAGAGGCAAGGATTGACAGGGGGGGAGCTCTCCTACTGGA  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22081885   .                                                             22081885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22185208   .                                                             22185208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22216983   .                                                             22216983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190        GGATGTGGTGGTCAAAGGCTTCTTTTCCTTTTCAGGTACCGTATTGGGCCATTTGAAGTG  249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250        GAGAGTGTGCTTGCTGAGCATCCAGCAGTTGTCAAATCAGCTGTTGTCAGTAGTCCATAT  309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310        CCAATTTGTGGAGAGGTAGATGAATATCATTAATTAAAGTAGCAACTTTATATTTTTGAG  369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370        TTCTGTCCATTTGACCATGGTAAAGGCTGAACCAAAAGTGGTCATTTAATTCTCACTATG  429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430        AGGCATGCATTTGGCCAAAATATAAACCAGGCAACCAACTTTACAATAAGTCGTGTCCCA  489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490        AAGGGGAGCTA-TTAGGATTCTTTTGAAGGCAAGTGACAG-AAACT-C-AACTCAAACTG  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23748993               ..........G...G.............-....C-.-G..........  23748949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 [Deletion of 3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74432062                ........C...C.CT.....GC....-.....-.-.G.........  74432105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74633954                                ....A...T..-G....-.-........T..  74633981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66029914                                   .....T..-....C-.-..T.....A.A  66029890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15749477                    .........GTT......A....-.....-.-....T.....A  15749438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82182008             .-.C............TTT.....A.....-.....-.-....G....</w:t>
      </w:r>
      <w:commentRangeStart w:id="2"/>
      <w:r>
        <w:rPr>
          <w:rFonts w:ascii="Consolas" w:hAnsi="Consolas"/>
          <w:sz w:val="24"/>
          <w:szCs w:val="24"/>
        </w:rPr>
        <w:t>--</w:t>
      </w:r>
      <w:r>
        <w:rPr>
          <w:rFonts w:ascii="Consolas" w:hAnsi="Consolas"/>
          <w:sz w:val="24"/>
          <w:szCs w:val="24"/>
        </w:rPr>
      </w:r>
      <w:commentRangeEnd w:id="2"/>
      <w:r>
        <w:commentReference w:id="2"/>
      </w:r>
      <w:r>
        <w:rPr>
          <w:rFonts w:ascii="Consolas" w:hAnsi="Consolas"/>
          <w:sz w:val="24"/>
          <w:szCs w:val="24"/>
        </w:rPr>
        <w:t xml:space="preserve">  82182051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142065897                 ...........G.T.T...G.....-...TC-.-........T..  142065938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31440412                                   ........-.....-.-T.T........  31440436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66315296               ....A..........TT.T..A..T...-T...C-.-T...A...T..  66315252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143858108                ....C...C....TTC......T..A-....C-.-..G........  143858066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152506732                                ..........-.....-.-..T........  152506706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9904776                                   .........-..G..-.-..T.TG.....  9904801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120251008           ..-..............GT.......A....-...-.-.-.....TGCT..  120251053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18168841                 .....C......GG............-....C-.-.G......G..  18168883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29006548                                .....CA....-.....-.-.........A.  29006521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59070915                                 ...A.T.T..-.....-.-..........A  59070941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19223144                      ........TT...........A.....-.-.....T..-..  19223107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38400320      ...T....A......C....--.GTT.....A.....-....C-.C...........  38400372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6422782                                 ......T....-....C-.-..T........  6422809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102232597                 ...........TTT.T....A....-....C-.-.C......T..  102232638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4349591                        ........T......A....-...A.-TT...........  4349554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11669314                                 ..........-..G..-.-.....C....A  11669288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47592413                                ....A.AT...-...-.-.-......T....  47592439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28778718                                 ..........-....C-.-......G...A  28778744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12787127                     .........TT...........-.....G.-..AC.......  12787088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54586337                                    .......-G..A.-.-...C....A..  54586314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69729185                                ........G..-....C-.-..T.......A  69729212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1657838                  ......A.....GCT.....G.....-....C-.-...A......-  1657797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58513402                                ...........-.G...-.-..........A  58513429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73580464            ..-...A........GT---........T..-.....-.-...A.......  73580421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5115215                  ..........G.GTT.T.G.AA....-.....-.-..G........  5115173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21799766                                       ....-...TC-.-.........A.  21799746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9655836                                 ...........-.....-.-..........A  9655863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13507531             .-.........C.....T.....A.T....-...TC-.-..........T  13507486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69174371             .-.C..T.A.......CT..........T.-..T..-.-.CT....T...  69174416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48419769                 .........CAT.--...........-.....-.-.....T....A  48419729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65994709                                 ..........-....C-.-...........  65994735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130526485           ..-....A.A.A....AGT......G.T...-.....-.-........A..  130526531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176488356                               ........T..-...A.-.C...........  176488328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38368745                                 ...A......-.....-.-.......G..A  38368771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36234766                                   ....TT..-..G.A-.-..T........  36234742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8190386                ...A........CA.CA.T.........-.....-.-.G........A  8190342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35706368                                      .....-....C-.-..A......A.  35706347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546        CCTTAAG--T-TAAA-------AA-AAAAA-AAAA----GA-CA-------T-TTGGCTC  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23748948   AT.....--C-A.G.-------..-.T...-.                              23748929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74432106   G..C.G.--.-G...-------.                                       74432118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74633982   G...G..--G-C...-------..-.....-....                           74634004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66029889   .......--C-C...-------..-.....-....AAGGA.-..-------.A....T..  66029850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15749437   ...G...                                                       15749431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82182052   ---....--.-.TT.-------..-...                                  82182065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142065939  G......                                                       142065945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31440437   T.....------...-------..-...G.-....                           31440456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66315251   G...C..CA.-....-------..-.....-....                           66315227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143858065  AT.....-----...-------..-.....-....                           143858045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152506705  G......--G-A..G-------..-.                                    152506691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9904802    GT.....--.AA...-------..-.....-....----..-..                  9904829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120251054  .....C.--.-.                                                  120251062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18168884   T..AG..--C-A..G-------..-...                                  18168900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29006520   A......--C-A...-------..-C...G-...C----C.-..-------.          29006493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59070942   G......--C-....-------..-.....-....----.                      59070965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19223106   G......--C-A...-------..-.G..T-..                             19223086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38400373   ......A--C-....                                               38400384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6422810    .....GC--A-A...-------.G-...GC-....----..T..GAGAGAT.-.......  6422852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102232639  G.....A--.-G..G-------..-.....-....                           102232661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4349553    T......--.-G...-------..-..                                   4349538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11669287   G......--.-G...-------C.-..C..-G...                           11669265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47592440   G......--A-A...-------..-.....-....----.                      47592463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28778745   ....-..--G-....-------C.-.T...-.GT.----..-A.-------.-..       28778773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12787087   A....G.--A-G...-------..G....G-....----..                     12787062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54586313   G......--.-....-------..-.....-...                            54586292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69729213   GA.....--.-....-------..-...                                  69729229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1657796    ----.G.--.-.T..-------..-.....-....                           1657778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58513430   G......-----...-------GG-G....-...G----..-GC-------A-.G.....  58513462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73580420   G.....                                                        73580415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5115172    .-.....--G---..-------..-.....-....----..                     5115151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21799745   G......--C-A...-------..-.....-....                           21799723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9655864    G....G.--C-C...-------..                                      9655877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13507485   A.....                                                        13507480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69174417   TG..T.------...-------..-.....-....----.                      69174437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48419728   A....G.--C-A...-------..-.                                    48419714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65994736   G......-----..T-------..-G..GG-G..T----.T-.----------.......  65994766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130526532  G......--C-A...-------.                                       130526544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176488327  .TC....--.-...C-------..-C....-.                              176488308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38368772   G..C..C--.-....CCTATTT..-.....-....----.T-G.-------.-CA....-  38368812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36234741   ...A...--C-A...-------..-.....A....----A.-A.-------A-.......  36234706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8190341    G......                                                       8190335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35706346   .....G.--C---..-------..-.....-....----..-A.-------.-.        35706320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581        ATATAAATGACAAGTATTCAAGTACAGCCACATCCAAGGGTTCATGTAAGGTTGGCAAGT  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66029849   ...A..C..GG....                                               66029835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6422853    ......C...T....                                               6422867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58513463   .                                                             58513463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65994767   ...C..C.A.A....                                               65994781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160999955                                 .....G.......A..G.T.A..C..G.A  160999927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38368813   G........GA..C.-..A.....                                      38368835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36234705   .                                                             36234705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641        CTTAGTCTCTCTCCATTTTTGGCTCTGCTGTTCTTTATGCTGGCTCCATTTGAGCAGGTT  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160999926  T.......G.G...........T......-.....                           160999893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701        CTTCCTATTTGATAGCAATCAACTCCAGACTTACACAGGTTAACAATCCTCCACCCCTCC  760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761        AGGAAAGGACAGAGCTCTCTTTTCAGTCATTTCAAGTAACTCTCAGGACTGCATTTGCCT  820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821        ACCTTAGATCACATCTCTCACCAATGTGGTTCAGGGAATGATATATGCTGATCGGCCAGA  880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881        CTTGGATCATATGTCTATCATTGGAGGTAGGGGTTGGTGTCAATCCCACCAGAGAGGATA  940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941        GGGTAATACTCTATAGGAAAAACTACAGTAGCTACTAAAAAGGGGGAACAGATACTGCAT  1000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1001       AAGCATATGCAGATTTCACTGAATAGGCAGCAGATTTCACTGAATGGACAACTGTCATGG  1060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1061       AACTCAGAATACATTTTCTCACAGAAACAAGGCAGATAGAAAATTGTGGCCAGTTTCCCA  1120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1121       AACAAGTCTCATGAGCCTGTTTAGGACCAATGGGAAGGAAACTCTGGCAATGACAATAAT  1180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1181       AGTCTTAATTCTAGGAAGAAGCCCAATTTTCCTAATTTCCTTTCCTCATGGAAGTTTCCT  1240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1241       ACAGACACAGCAAGTGACAAAATTTCAAAAGTTTGTCTCTCAGCATCCTCCCACATCTGT  1300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1301       ACCTCCCTCTCACACACCAGTGAGCCTCTGCAGTGACACTATGGGTCCCCTACTCTTACC  1360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1361       TCTTATACCCCCTCCACTCCCATTTATTCCATTCTCAGAAATAGTTTCCTCCTGCTGCCA  1420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1421       TGTTCTCATCCTCTCAATATAAATGATTTCAGCTGAAGAGCAGAAGTAACCACCAATTAG  1480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1481       AATCAATGAATAATATAAATTATGCTTACTAACCTCAGTAATTATCTAATTGGTAGGTTT  1540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1541       TAAACAGTATTACAAAGAGAAGCAAACAATATGAGGCAAAAAACGACCTTATAGAGATAG  1600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1601       ATCAATCTTTCCTGAGAGTTTTTTGTTTCATTTTGTTTTGTTTTGAGATGGAGACTTGCT  1660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62814943                      .........................-..G..C......C..  62814904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78275510             ..................TG..............                  78275543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82694307                  .............................                  82694335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1661       GTCACCCAGGCAAAAAGCAGGAGTGCAGTGGTGCAGTTATAGCTCACTGCAACCTCAAAC  1720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54237160                                         .....G....A..G..CAG...  54237139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14795608                                         .....G....A..G..CAG...  14795587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50518325                                         .....G....A..G..CAG...  50518304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50529311                                         .....G....A..G..CAG...  50529290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50733073                                         .....G....A..G..CAG...  50733094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29264146                                         .....G....A..G..CAG...  29264125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36159359                                         ....TG....A..G..CAG...  36159338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32929786                                         .....G....A..G..CAG...  32929807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4924602                                          .....G....A..G..CAG...  4924623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4836533                                                .......G...GG...  4836518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51232147                                         .....G....A..G..CAG...  51232168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98860183                                         .....G....A..G..CAG...  98860204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84890073                                         .....G....A..G..CAG...  84890052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23161738                                         .....A.C.....G..CGG...  23161717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91533118                                         ....TA....A..G..CAG...  91533097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1721       TGCTGGGTTCAAGC-A-TCCTCCCGCCTCAGCCTCCTGAGTCGCTAGGACTACA--CATG  1776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54237138   .C.....C......G.-......T............C....A...G........--GGC.  54237082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14795586   .C.....C......G.-......T............C....A...G........        14795534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50518303   .C.....C......G.-......T............C....A...G........        50518251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50529289   .C....AC......G.-......T............C....A...G........        50529237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50733095   .C....AC......G.-......T............C....A...G........        50733147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29264124   .C.....C......G.-......T............C....A...G........        29264072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36159337   .A.....C......-.A......T.................A...G........        36159285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32929808   .C.....C......G.-......T............CA...A...G........        32929860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4924624    .C.....C......G.-......T............C...CA...G........        4924676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4836517    .C.....C.....TG.-......T............CAG.AA...G.....G..        4836465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51232169   .C.....C.....TG.-......T............C....A...G........        51232221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98860205   .C..A..C......G.-......T............C....A...G........        98860257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84890051   .C.....C...G..-.A......T............C....A...G..C.....        84889999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23161716   .C....CCCG.GC.-.-......T....T............A...G..G...T.GG....  23161659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91533096   .C.....C......-.A......T............CA...A.G.G...T....        91533044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1777       TGCATTATCGTGCCCTGGCTAATTTTTTCTTTTTAGTCTTTATAGAGATGGGGTCTCACT  1836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54237081   C..GCC.C.......-....G.G...A.T...                              54237051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84890296                        .......T.....TT.T....-....T............  84890259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23161658   ...                                                           23161656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1837       ATGTTGACCAGGCTGGTTTCAAACTCCTGAGCTTAAACTATCCTTCTACCTTGGCCTCCC  1896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84890258   ......C.........                                              84890243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1897       AATGTTGTGGGATTATAGGTGTAAGCCACTACACTCAGCCCCTTCCTGAGATTTGATCTC  1956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1957       CCAGGATACACAGTCCTTCCTCCATTGAGACTCTTCAAACTCCCTTGAAACCACATATTC  2016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2017       TCTGGGAGCTCCATTTGTCCCCCTGGTACATGCTTCTAGTGGTATAGATTCGAAGGAGTA  2076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2077       AGTGGTCATCTATAAAGCAAAGACTGCCTGTGAAATAAATGGGATCACTCTGAAATGTTA  2136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2137       AATACATGTGTGACCTGTAAATAGAACTTAGCTTTCTTGAACCGCTGCACTCCTCATACT  2196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2197       CACAAACCATTTACCTGGAATTATTCTCAAAACCTCACTTTGTAATTGTATCCAAGCTTT  2256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2257       GTTCAGAAGCAATCTCTGGCATTTGCAGTCATCACTCAAACTGCTATTAACAAACAGTAA  2316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2317       GTACCTATGTTCAGCATTGGTTGCAGATCCTTGATGTGTCTGAAAAACAGAGC----AAG  2372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22128845          ..............C-..A..T.................G..A.T.</w:t>
      </w:r>
      <w:commentRangeStart w:id="3"/>
      <w:r>
        <w:rPr>
          <w:rFonts w:ascii="Consolas" w:hAnsi="Consolas"/>
          <w:sz w:val="24"/>
          <w:szCs w:val="24"/>
        </w:rPr>
        <w:t>TATC</w:t>
      </w:r>
      <w:r>
        <w:rPr>
          <w:rFonts w:ascii="Consolas" w:hAnsi="Consolas"/>
          <w:sz w:val="24"/>
          <w:szCs w:val="24"/>
        </w:rPr>
      </w:r>
      <w:commentRangeEnd w:id="3"/>
      <w:r>
        <w:commentReference w:id="3"/>
      </w:r>
      <w:r>
        <w:rPr>
          <w:rFonts w:ascii="Consolas" w:hAnsi="Consolas"/>
          <w:sz w:val="24"/>
          <w:szCs w:val="24"/>
        </w:rPr>
        <w:t>..T  22128794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2373       ATAAATT-ATCTGTT-----GCAGGTGGTGAAAGCTTTTGTTGTCTTAGCTCCATCCTGT  2426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22128793   .......G..T.T..TTCCT......A.....................T..G..C...T.  22128734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2427       AAGTCCTACAGCCTAGAGAAATTAACTCTTGAGCTTCAGGATCATGTGAAAAAAATCAAC  2486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22128733   ..A..A.C..A..C..................A..............-............  22128675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2487       TGCACCTTACAAATATCCAAGAAA  2510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22128674   ........................  22128651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5889150032276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176008629630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64.4    6e-09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         AGAGGAGAAGAGTGGACAACCCA-ACTGCCCACCACAGGTCCCTAGAAGTACAGGTCAAG  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121277439  ................A..A...TC.G......TGT..C....C.-...C.....C.C..  121277497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71         CCTATGCTGGGGAGAGGCAAACAG  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121277498  ...G.........A...GG.....  121277521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154602198140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56.3    8e-07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53.6    3e-06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50.9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50.0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50.0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49.1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Tursiops truncatus isolate mTurTru1 chromosome 6, mTu...  49.1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47.3    4e-04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46.4    4e-04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46.4    4e-04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 TTTCCTGGTACATAGCCGCTAAAACCCCTGGAATTTCTGAAGTG  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28194913    ..........TG.C.TC..........................  28194871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35942534   ........C...G...TC......A.....T.............  35942577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169583540   .......C...G...TC....................T..     169583501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83500296    .......C...G...TC...................CC....   83500255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77250453    ...........G.T.TC.........T.........CT.....  77250495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126655597   .......C...G...TC....................        126655561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110215094       ...A...G...TC.........T................  110215132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60928368   ...............TTC.........T.....C...CT.....  60928325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22050960    ..T....C...G...TCT........T................  22051002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73473705    ...........G...TC.......TT..........CT.....  73473747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33047432    .......C...G...TC............T......CT.....  33047474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26356175       ....C...G....C.......T...........CT.....  26356136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9145890     .......C...G...TC......T..T.............     9145851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38055931472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316     2e-84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ATGAACTGGTCTCTGTGCAAATCCTGAGTGCTAAAGCTTCCAACAAGACTGATGCTAGCT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22105942  ....GT..........AG.................A.A.T..G..G......G.......  22105883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CGTGTCACCAGGAAGATGCTACGTCATGCCAAGTGTTTTCAGCGCCTAGCAATTTTTGGT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22105882  .T........T.C....AT...T..G........A.......T...........CC.T..  22105823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TCTGTGAGGGCACTGCATAAAGATAATAGAACAGCAACCCCTCAGAATTTCTCCAACTAT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22105822  ...T....A...T...........T.........T..T.......G..............  22105763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181       GAATCCATGAAACAGGACTTCAAACTGGGGATTCCAGAGTATTTCAACTTTGCTAAAGAT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22105762  .C.........G........T.....A.A...............................  22105703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241       GTCCTGGACCAATGGACTGATAAGGAAAAG  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22105702  .....A...........CA...T.......  22105673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568460217526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230     2e-58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GCTGGAAAGAAACCTTCAAATCCAGCCTTCTGGTGGATCAACAGAAATGGAGAAGAGATG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22105091  ..........G......C....T...........A...A..TG.............AG..  22105032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CGATGGAGTTTTGAGGAACTGGGATCTCTGTCCAGAAAATTTGCCAATATACTTTCAGAA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22105031  A..........GT..A.--........T.T..A..G........A.........A.....  22104974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GCCTGTTCCCTACAAAGAGGAGATCGGGTAATTCTGATTCTGCCCAGGGTCCCAGAGTGG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22104973  ......G....G.....G........A......G..............A....C..A...  22104914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181       TGGCTTGCAAATGTGGCCTGTCTGCGAACAG  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22104913  .A.......T....A..........A.....  22104883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428129034120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273     2e-71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GGACAGTTTTAATTCCAGGAACCACTCAGCTGACCCAGAAAGACATTCTCTACAGACTAC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22093880  .............-...............A................C......C......  22093822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22166502          ..C..G.....G.....C...A...AGGCC..G............C......  22166553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22243368          ..C..G.....G.....C...A...AGGCC..G............C......  22243317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AATCTTCAAAAGCAAACTGCATTATCACCAATGATGTTTTAGCCCCAGCAGTAGACGCTG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22093821  C..........T....G........T.................T...........T.G..  22093762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22166554  ..GTG..T.....C..GG....CG.G....CA...ACCC.T.......AG..G..TT...  22166613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22243316  ..GTG..T.....C..GG....CG.G....CA...ACCC.T.......AG..G..TT...  22243257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121       TTGCATCCAAATGTGAAAATCTGCACTCCAAGCTGATTGTATCAGAGAACTCCAGAGAGG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22093761  .......T........................A.A.....G..TC...G.C.........  22093702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22166614  .G..T..                                                       22166620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22243256  .G..T..                                                       22243250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181       GGTGGGGGAACCTCAAGGAGTTGATGAA  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22093701  .A....A.............A.......  22093674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420993550218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49.1    6e-04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83        CTCAGCCTCCTGAGTAGCTGGGATTACAG  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36159312  .......................C.....  36159284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192658094595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197     7e-49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ACATGCCAGTGACAGCCACACCTGTGTGAAGACAAAACACAATGAGATCATGGCCATATT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22091065  ..............A.A..............................CG........T..  22091006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CTTTACCAGTGGAACAAGTGGATATCCGAAAATGACTGCACACACCCACAGCAGTTTTGG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22091005  ...C.....C........C....C...T........C.G.....................  22090946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121       TTTAGGATTATCTGTAAATGGAAG  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22090945  .............A....C.....  22090922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271148429430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185     5e-45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GTTCTGGCTAGATTTGACACCCTCAGATGTGATGTGGAATACCTCAGATACGGGCTGGGC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22090803  .........G........C..T..G.....C.................C..A........  22090744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61        AAAGTCTGCATGGAGTAGTGTTTTTTCTCCGTGGATCCAGGGAGCATGTGTATTCACACA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22090743  ...A...................A......AC....................C.TG....  22090684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121       CCATTTACCCCGTTTTGAGCCGACTTCTATCTTGCAA  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22090683  TT....G..A..G........A.....C.....A...  22090647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302068864365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82.4    2e-14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         ACACTCTCCAAGTACCCCATCACAGTCTTCTGTTCAGCACCAACTGTATACCGAATGCTT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22090374  .....TCG.....TT............................T..C.G.TA....A...  22090315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61        GTACAGAATGATATAACCAG  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22090314  ..G..........AG.....  22090295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121303263156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157     2e-36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CTATAAGTTTAAAAGCTTAAAGCACTGTGTGAGTGCTGGGGAACCAATTACCCCTGACGT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22088348  .........C....................A...........GT..G.C.A.T....A..  22088289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61        GACTGAAAAATGGAGAAACAAGACGGGCCTGGATATCTACGAAGGATATGGACAGACTGA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22088288  .......C............G...A..T....C....C......................  22088229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121       AACG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22088228  ....  22088225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223578529530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121     8e-26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         GTGCTAATCTGTGGAAATTTTAAGGGAATGAAAATTAAACCTGGCTCAATGGGAAAACCT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22087311  ..A...................................G..............-..G...  22087253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61        TCTCCTGCTTTCGATGTTAAG  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22087252  ...........T.........  22087232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123681758512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90.6    2e-16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         ATTGTAGATGTAAATGGCAATGTTCTACCTCCTGGACAAGAAGGAGATATTGGCATTCAA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22083090  ...T..............---------..A...A......---..............TG.  22083043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12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61        GTTCTACCCAACCGACCATTTGGCCTTTTTACTCATTACGT  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22083042  ........T............C..........A.....T..  22083002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173630160988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169     3e-40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1         GATAATCCTTCAAAAACAGCTTCAACTCTACGAGGCAATTTCTATATCACTGGGGACAGA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22185118                                         ..T..C.A..G..........  22185138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22217073                                         ..T..C.A..G..........  22217053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22082013  .........A..G.................T..........................-.G  22081955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61        GGATATATGGATAAAGATGGGTATTTCTGGTTTGTTGCAAGAGCAGATGATGTCATATTA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22185139  .C.AC.G.T...GC...A..C..C........CC.G.GG.....T...........      22185194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22217052  .C.AC.G.T...GC...G..C..C........CC.G.GG.....T...........      22216997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22081954  ..C.........G.G.....AC.....................TG......A........  22081895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121       TCCTCTGG  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22081894  ........  22081887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233092509510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118     4e-25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6         GAATTGGACCATTTGAGGTAGAAAATGCCCTGAATGAACACCCTTCAGTTGCAGAGTCAG  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22081777  ..........G......A......G........C...G..TT..G..C.........T..  22081718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66        CTGTTGTCAGCAGCCCAGACCCCATCAGAGGAGAG  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22081717  ....C........T.....................  22081683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168873170276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145     3e-33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1         GTAGTAAAGGCTTTTGTCGTTCTAAATCCTGATTACAAGTCACATGATCAAGAACAACTA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22078792  ...............A.T.....G..C........G......A.C..............G  22078733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61        ATAAAGGAGATTCAGGAGCATGTTAAAAAAACTACAGCACCTTACAAATATCCCAGAAAG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22078732  .AG.......A............A....G.G.................C.......G...  22078673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22128699            .......T.....A......T.A..T.................A......  22128650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214064549550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120     8e-26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Query_21     1         GTAGAATTTATTCAAGAGCTGCCAAAGACTATCAGTGGGAAGACAAAAAGAAATGAACTG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22077783  ..........C.....................T.........---.T.............  22077727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Query_21     61        AGGAAGAAAGAATGGAAGACAATTTAA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22077726  ...............G.A.........  22077700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137952730648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2-20T16:49:38Z" w:initials="">
    <w:p>
      <w:r>
        <w:rPr>
          <w:rFonts w:eastAsia="ＭＳ 明朝" w:cstheme="minorBidi" w:eastAsiaTheme="minorEastAsia" w:cs="" w:ascii="Cambria" w:hAnsi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eastAsia="en-US" w:val="en-US"/>
        </w:rPr>
        <w:t>- 4 deletion</w:t>
      </w:r>
    </w:p>
    <w:p>
      <w:r>
        <w:rPr>
          <w:rFonts w:ascii="Cambria" w:hAnsi="Cambria" w:eastAsia="ＭＳ 明朝" w:cs="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en-US" w:eastAsia="en-US" w:bidi="ar-SA"/>
        </w:rPr>
        <w:t>frameshift</w:t>
      </w:r>
    </w:p>
  </w:comment>
  <w:comment w:id="1" w:author="Unknown Author" w:date="2026-02-20T16:50:42Z" w:initials="">
    <w:p>
      <w:r>
        <w:rPr>
          <w:rFonts w:asciiTheme="minorHAnsi" w:cstheme="minorBidi" w:eastAsiaTheme="minorEastAsia" w:hAnsiTheme="minorHAnsi" w:cs="" w:ascii="Cambria" w:hAnsi="Cambria" w:eastAsia="ＭＳ 明朝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val="en-US" w:eastAsia="en-US" w:bidi="ar-SA"/>
        </w:rPr>
        <w:t>- 4 deletion</w:t>
      </w:r>
    </w:p>
    <w:p>
      <w:r>
        <w:rPr>
          <w:rFonts w:cs="" w:cstheme="minorBidi" w:ascii="Cambria" w:hAnsi="Cambria" w:eastAsia="ＭＳ 明朝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val="en-US" w:eastAsia="en-US" w:bidi="ar-SA"/>
        </w:rPr>
        <w:t>frameshift</w:t>
      </w:r>
    </w:p>
  </w:comment>
  <w:comment w:id="2" w:author="Unknown Author" w:date="2026-02-20T16:52:27Z" w:initials="">
    <w:p>
      <w:r>
        <w:rPr>
          <w:rFonts w:asciiTheme="minorHAnsi" w:cstheme="minorBidi" w:eastAsiaTheme="minorEastAsia" w:hAnsiTheme="minorHAnsi" w:cs="" w:ascii="Cambria" w:hAnsi="Cambria" w:eastAsia="ＭＳ 明朝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val="en-US" w:eastAsia="en-US" w:bidi="ar-SA"/>
        </w:rPr>
        <w:t>- 2 deletion</w:t>
      </w:r>
    </w:p>
    <w:p>
      <w:r>
        <w:rPr>
          <w:rFonts w:cs="" w:cstheme="minorBidi" w:ascii="Cambria" w:hAnsi="Cambria" w:eastAsia="ＭＳ 明朝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val="en-US" w:eastAsia="en-US" w:bidi="ar-SA"/>
        </w:rPr>
        <w:t>frameshift</w:t>
      </w:r>
    </w:p>
  </w:comment>
  <w:comment w:id="3" w:author="Unknown Author" w:date="2026-02-20T16:55:21Z" w:initials="">
    <w:p>
      <w:r>
        <w:rPr>
          <w:rFonts w:eastAsia="ＭＳ 明朝" w:cstheme="minorBidi" w:eastAsiaTheme="minorEastAsia" w:cs="" w:ascii="Cambria" w:hAnsi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eastAsia="en-US" w:val="en-US"/>
        </w:rPr>
        <w:t>+4 insertion</w:t>
      </w:r>
    </w:p>
    <w:p>
      <w:r>
        <w:rPr>
          <w:rFonts w:ascii="Cambria" w:hAnsi="Cambria" w:eastAsia="ＭＳ 明朝" w:cs="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en-US" w:eastAsia="en-US" w:bidi="ar-SA"/>
        </w:rPr>
        <w:t>framshift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43</Pages>
  <Words>2548</Words>
  <Characters>27524</Characters>
  <CharactersWithSpaces>38047</CharactersWithSpaces>
  <Paragraphs>568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2026-02-20T16:58:24Z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