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Length=323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694520433128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Length=292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620787099474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194     9e-48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3         CCGCCTCTGAAGAGCACAGCTGTGTGGAAACAGGAAGTCAAGAACCAGTGGCCATTTATT  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22131935  ..A......C..................G.......T..........A............  22131876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22241576                                           ..C...A.......C.TC.  22241558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63        TCACCAGTGGGACGACAGGCTCTCCTAAGATGGCCCAGCACTCTCAGAGCAGCTTCAGCA  122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22131875  ..G..........C...........C.......T...................C....A.  22131816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22241557  .............C.......TC..C........AA.....                     22241517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123       TTGGGTTCACCGTCTGTGGAAG  144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22131815  ......AT...C..........  22131794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271148429430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Length=2510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200     5e-48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Tursiops truncatus isolate mTurTru1 chromosome 14, mT...  66.2    7e-08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Tursiops truncatus isolate mTurTru1 chromosome 12, mT...  61.7    3e-06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Tursiops truncatus isolate mTurTru1 chromosome 3, mTu...  59.9    1e-05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59.0    1e-05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Tursiops truncatus isolate mTurTru1 chromosome 16, mT...  55.4    1e-04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54.5    4e-04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222        CAGGTACCGTATTGGGCCATTTGAAGTGGAGAGTGTGCTTGCTGAGCATCCAGCAGTTGT  281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22186295   .........C........GGCA..........AC.CC..G..A.....C.....G..G.C  22186354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22215906   .........C........GGCA..........AC.CC..G..A.....C.....G..G.C  22215847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282        CAAATCAGCTGTTGTCAGTAGTCCATATCCAATTTGTGGAGAGGTAGATGAATATCATTA  341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22186355   TG.G..C.....G..G..C..C..GG.C..G...C.A..G.....                 22186399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22215846   TG.G..C.....G..G..C..C..GG.C..G...C.A..G.....                 22215802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342        ATTAAAGTAGCAACTTTATATTTTTGAGTTCTGTCCATTTGACCATGGTAAAGGCTGAAC  401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402        CAAAAGTGGTCATTTAATTCTCACTATGAGGCATGCATTTGGCCAAAATATAAACCAGGC  461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462        AACCAACTTTACAATAAGTCGTGTCCCAAAGGGGAGCTATTAGGATTCTTTTGAAGGCAA  521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23748993                                          ..........G...G......  23748973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59070915                                                            ...  59070917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150188053                                        ..G...GC....C...CT....  150188074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9904776                                                              ..  9904777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13507531                                         ..........C.....T.....  13507510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28778718                                                            ...  28778720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522        GTGACAGAAACTCAACTCAAACTGCCTTAAGTTAAAAAAAA-AAAAAAGACATTTGGCTC  580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23748972   ...........C.G..........AT.....CA.G....T.-...                 23748929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59070918   A.T.T..................AG......C.........-.......             59070965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54586337   .......G..A.....C....A..G................-.....               54586292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150188075  .CT........C.........A..G.....AG.........-GG.....             150188122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9904778    .........G.....T.TG.....GT......A........A..........          9904829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13507509   A.T.......TC...........TA.....                                13507480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28778721   ...........C.......G...A....-..G....C..T.-...GT...A....       28778773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581        ATATAAATGACAAGTATTCAAGTACAGCCACATCCAAGGGTTCATGTAAGGTTGGCAAGT  640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160999955                                 .....G.......A..G.T.A..C..G.A  160999927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641        CTTAGTCTCTCTCCATTTTTGGCTCTGCTGTTCTTTATGCTGGCTCCATTTGAGCAGGTT  700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160999926  T.......G.G...........T......-.....                           160999893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701        CTTCCTATTTGATAGCAATCAACTCCAGACTTACACAGGTTAACAATCCTCCACCCCTCC  760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761        AGGAAAGGACAGAGCTCTCTTTTCAGTCATTTCAAGTAACTCTCAGGACTGCATTTGCCT  820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821        ACCTTAGATCACATCTCTCACCAATGTGGTTCAGGGAATGATATATGCTGATCGGCCAGA  880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881        CTTGGATCATATGTCTATCATTGGAGGTAGGGGTTGGTGTCAATCCCACCAGAGAGGATA  940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941        GGGTAATACTCTATAGGAAAAACTACAGTAGCTACTAAAAAGGGGGAACAGATACTGCAT  1000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1001       AAGCATATGCAGATTTCACTGAATAGGCAGCAGATTTCACTGAATGGACAACTGTCATGG  1060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1061       AACTCAGAATACATTTTCTCACAGAAACAAGGCAGATAGAAAATTGTGGCCAGTTTCCCA  1120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1121       AACAAGTCTCATGAGCCTGTTTAGGACCAATGGGAAGGAAACTCTGGCAATGACAATAAT  1180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1181       AGTCTTAATTCTAGGAAGAAGCCCAATTTTCCTAATTTCCTTTCCTCATGGAAGTTTCCT  1240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1241       ACAGACACAGCAAGTGACAAAATTTCAAAAGTTTGTCTCTCAGCATCCTCCCACATCTGT  1300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1301       ACCTCCCTCTCACACACCAGTGAGCCTCTGCAGTGACACTATGGGTCCCCTACTCTTACC  1360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1361       TCTTATACCCCCTCCACTCCCATTTATTCCATTCTCAGAAATAGTTTCCTCCTGCTGCCA  1420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1421       TGTTCTCATCCTCTCAATATAAATGATTTCAGCTGAAGAGCAGAAGTAACCACCAATTAG  1480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1481       AATCAATGAATAATATAAATTATGCTTACTAACCTCAGTAATTATCTAATTGGTAGGTTT  1540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1541       TAAACAGTATTACAAAGAGAAGCAAACAATATGAGGCAAAAAACGACCTTATAGAGATAG  1600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1601       ATCAATCTTTCCTGAGAGTTTTTTGTTTCATTTTGTTTTGTTTTGAGATGGAGACTTGCT  1660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1661       GTCACCCAGGCAAAAAGCAGGAGTGCAGTGGTGCAGTTATAGCTCACTGCAACCTCAAAC  1720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1721       TGCTGGGTTCAAGCATCCTCCCGCCTCAGCCTCCTGAGTCGCTAGGACTACACATGTGCA  1780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1781       TTATCGTGCCCTGGCTAATTTTTTCTTTTTAGTCTTTATAGAGATGGGGTCTCACTATGT  1840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1841       TGACCAGGCTGGTTTCAAACTCCTGAGCTTAAACTATCCTTCTACCTTGGCCTCCCAATG  1900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1901       TTGTGGGATTATAGGTGTAAGCCACTACACTCAGCCCCTTCCTGAGATTTGATCTCCCAG  1960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1961       GATACACAGTCCTTCCTCCATTGAGACTCTTCAAACTCCCTTGAAACCACATATTCTCTG  2020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2021       GGAGCTCCATTTGTCCCCCTGGTACATGCTTCTAGTGGTATAGATTCGAAGGAGTAAGTG  2080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2081       GTCATCTATAAAGCAAAGACTGCCTGTGAAATAAATGGGATCACTCTGAAATGTTAAATA  2140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2141       CATGTGTGACCTGTAAATAGAACTTAGCTTTCTTGAACCGCTGCACTCCTCATACTCACA  2200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2201       AACCATTTACCTGGAATTATTCTCAAAACCTCACTTTGTAATTGTATCCAAGCTTTGTTC  2260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2261       AGAAGCAATCTCTGGCATTTGCAGTCATCACTCAAACTGCTATTAACAAACAGTAAGTAC  2320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2321       CTATGTTCAGCATTGGTTGCAGATCCTTGATGTGTCTGAAAAACAGAGC----AAGATAA  2376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22128845      ..............C-..A..T.................G..A.T.TATC..T....  22128790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4 bp – frameshift]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2377       ATT-ATCTGTT-----GCAGGTGGTGAAAGCTTTTGTTGTCTTAGCTCCATCCTGTAAGT  2430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22128789   ...G..T.T..TTCCT......A.....................T..G..C...T...A.  22128730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6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2431       CCTACAGCCTAGAGAAATTAACTCTTGAGCTTCAGGATCATGTGAAAAAAATCAACTGCA  2490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22128729   .A.C..A..C..................A..............-................  22128671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2491       CCTTACAAATATCCAAGAAA  2510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22128670   ....................  22128651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5889150032276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176008629630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154602198140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38055931472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316     2e-84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         ATGAACTGGTCTCTGTGCAAATCCTGAGTGCTAAAGCTTCCAACAAGACTGATGCTAGCT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22105942  ....GT..........AG.................A.A.T..G..G......G.......  22105883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61        CGTGTCACCAGGAAGATGCTACGTCATGCCAAGTGTTTTCAGCGCCTAGCAATTTTTGGT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22105882  .T........T.C....AT...T..G........A.......T...........CC.T..  22105823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121       TCTGTGAGGGCACTGCATAAAGATAATAGAACAGCAACCCCTCAGAATTTCTCCAACTAT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22105822  ...T....A...T...........T.........T..T.......G..............  22105763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181       GAATCCATGAAACAGGACTTCAAACTGGGGATTCCAGAGTATTTCAACTTTGCTAAAGAT  240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22105762  .C.........G........T.....A.A...............................  22105703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241       GTCCTGGACCAATGGACTGATAAGGAAAAG  270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22105702  .....A...........CA...T.......  22105673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568460217526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230     2e-58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         GCTGGAAAGAAACCTTCAAATCCAGCCTTCTGGTGGATCAACAGAAATGGAGAAGAGATG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22105091  ..........G......C....T...........A...A..TG.............AG..  22105032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61        CGATGGAGTTTTGAGGAACTGGGATCTCTGTCCAGAAAATTTGCCAATATACTTTCAGAA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22105031  A..........GT..A.--........T.T..A..G........A.........A.....  22104974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2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121       GCCTGTTCCCTACAAAGAGGAGATCGGGTAATTCTGATTCTGCCCAGGGTCCCAGAGTGG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22104973  ......G....G.....G........A......G..............A....C..A...  22104914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181       TGGCTTGCAAATGTGGCCTGTCTGCGAACAG  211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22104913  .A.......T....A..........A.....  22104883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428129034120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273     2e-71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1         GGACAGTTTTAATTCCAGGAACCACTCAGCTGACCCAGAAAGACATTCTCTACAGACTAC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22093880  .............-...............A................C......C......  22093822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22166502          ..C..G.....G.....C...A...AGGCC..G............C......  22166553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22243368          ..C..G.....G.....C...A...AGGCC..G............C......  22243317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61        AATCTTCAAAAGCAAACTGCATTATCACCAATGATGTTTTAGCCCCAGCAGTAGACGCTG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22093821  C..........T....G........T.................T...........T.G..  22093762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22166554  ..GTG..T.....C..GG....CG.G....CA...ACCC.T.......AG..G..TT...  22166613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22243316  ..GTG..T.....C..GG....CG.G....CA...ACCC.T.......AG..G..TT...  22243257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121       TTGCATCCAAATGTGAAAATCTGCACTCCAAGCTGATTGTATCAGAGAACTCCAGAGAGG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22093761  .......T........................A.A.....G..TC...G.C.........  22093702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22166614  .G..T..                                                       22166620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22243256  .G..T..                                                       22243250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181       GGTGGGGGAACCTCAAGGAGTTGATGAA  208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22093701  .A....A.............A.......  22093674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420993550218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192658094595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197     7e-49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1         ACATGCCAGTGACAGCCACACCTGTGTGAAGACAAAACACAATGAGATCATGGCCATATT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22091065  ..............A.A..............................CG........T..  22091006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61        CTTTACCAGTGGAACAAGTGGATATCCGAAAATGACTGCACACACCCACAGCAGTTTTGG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22091005  ...C.....C........C....C...T........C.G.....................  22090946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121       TTTAGGATTATCTGTAAATGGAAG  144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22090945  .............A....C.....  22090922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271148429430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185     5e-45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Query_13     1         GTTCTGGCTAGATTTGACACCCTCAGATGTGATGTGGAATACCTCAGATACGGGCTGGGC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22090803  .........G........C..T..G.....C.................C..A........  22090744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Query_13     61        AAAGTCTGCATGGAGTAGTGTTTTTTCTCCGTGGATCCAGGGAGCATGTGTATTCACACA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22090743  ...A...................A......AC....................C.TG....  22090684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Query_13     121       CCATTTACCCCGTTTTGAGCCGACTTCTATCTTGCAA  157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22090683  TT....G..A..G........A.....C.....A...  22090647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302068864365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82.4    2e-14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Query_14     1         ACACTCTCCAAGTACCCCATCACAGTCTTCTGTTCAGCACCAACTGTATACCGAATGCTT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22090374  .....TCG.....TT............................T..C.G.TA....A...  22090315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Query_14     61        GTACAGAATGATATAACCAG  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22090314  ..G..........AG.....  22090295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121303263156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157     2e-36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Query_15     1         CTATAAGTTTAAAAGCTTAAAGCACTGTGTGAGTGCTGGGGAACCAATTACCCCTGACGT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22088348  .........C....................A...........GT..G.C.A.T....A..  22088289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Query_15     61        GACTGAAAAATGGAGAAACAAGACGGGCCTGGATATCTACGAAGGATATGGACAGACTGA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22088288  .......C............G...A..T....C....C......................  22088229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Query_15     121       AACG  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22088228  ....  22088225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223578529530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121     8e-26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1         GTGCTAATCTGTGGAAATTTTAAGGGAATGAAAATTAAACCTGGCTCAATGGGAAAACCT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22087311  ..A...................................G..............-..G...  22087253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61        TCTCCTGCTTTCGATGTTAAG  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22087252  ...........T.........  22087232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123681758512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90.6    2e-16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Query_17     1         ATTGTAGATGTAAATGGCAATGTTCTACCTCCTGGACAAGAAGGAGATATTGGCATTCAA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22083090  ...T..............---------..A...A......---..............TG.  22083043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12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Query_17     61        GTTCTACCCAACCGACCATTTGGCCTTTTTACTCATTACGT  101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22083042  ........T............C..........A.....T..  22083002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173630160988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169     3e-40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Query_18     1         GATAATCCTTCAAAAACAGCTTCAACTCTACGAGGCAATTTCTATATCACTGGGGACAGA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22082013  .........A..G.................T..........................-.G  22081955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Query_18     61        GGATATATGGATAAAGATGGGTATTTCTGGTTTGTTGCAAGAGCAGATGATGTCATATTA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22081954  ..C.........G.G.....AC.....................TG......A........  22081895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Query_18     121       TCCTCTGG  128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22081894  ........  22081887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233092509510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118     4e-25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Query_19     2         TATCGAATTGGACCATTTGAGGTAGAAAATGCCCTGAATGAACACCCTTCAGTTGCAGAG  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22186299  ..C..C.....G..GGCA..A..G..G..C......GCA..G.....AG.G..G..T...  22186358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22215902  ..C..C.....G..GGCA..A..G..G..C......GCA..G.....AG.G..G..T...  22215843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22081777      ..........G......A......G........C...G..TT..G..C........  22081722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Query_19     62        TCAGCTGTTGTCAGCAGCCCAGACCCCATCAGAGGAGAG  100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22186359  ..C.....G..G........G.....G..TC....G...  22186397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22215842  ..C.....G..G........G.....G..TC....G...  22215804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22081721  .T......C........T.....................  22081683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168873170276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145     3e-33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Query_20     1         GTAGTAAAGGCTTTTGTCGTTCTAAATCCTGATTACAAGTCACATGATCAAGAACAACTA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22078792  ...............A.T.....G..C........G......A.C..............G  22078733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Query_20     61        ATAAAGGAGATTCAGGAGCATGTTAAAAAAACTACAGCACCTTACAAATATCCCAGAAAG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22078732  .AG.......A............A....G.G.................C.......G...  22078673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22128699            .......T.....A......T.A..T.................A......  22128650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214064549550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120     8e-26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Query_21     1         GTAGAATTTATTCAAGAGCTGCCAAAGACTATCAGTGGGAAGACAAAAAGAAATGAACTG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22189299                .........C..A..C....C...C....T........G......C  22189344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22212856                .........C..A..C....C...C....T........G......C  22212811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22077783  ..........C.....................T.........</w:t>
      </w:r>
      <w:commentRangeStart w:id="0"/>
      <w:r>
        <w:rPr>
          <w:rFonts w:ascii="Consolas" w:hAnsi="Consolas"/>
          <w:sz w:val="24"/>
          <w:szCs w:val="24"/>
        </w:rPr>
        <w:t>---</w:t>
      </w:r>
      <w:r>
        <w:rPr>
          <w:rFonts w:ascii="Consolas" w:hAnsi="Consolas"/>
          <w:sz w:val="24"/>
          <w:szCs w:val="24"/>
        </w:rPr>
      </w:r>
      <w:commentRangeEnd w:id="0"/>
      <w:r>
        <w:commentReference w:id="0"/>
      </w:r>
      <w:r>
        <w:rPr>
          <w:rFonts w:ascii="Consolas" w:hAnsi="Consolas"/>
          <w:sz w:val="24"/>
          <w:szCs w:val="24"/>
        </w:rPr>
        <w:t>.T.............  22077727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Query_21     61        AGGAAGAAAGAATGGAAGACAATTTAA  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22189345  C.......G..                  22189355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22212810  C.......G..                  22212800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22077726  ...............G.A.........  22077700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137952730648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2 -3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Window for multiple hits: 40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nknown Author" w:date="2026-02-20T17:00:40Z" w:initials="">
    <w:p>
      <w:r>
        <w:rPr>
          <w:rFonts w:eastAsia="ＭＳ 明朝" w:cstheme="minorBidi" w:eastAsiaTheme="minorEastAsia" w:cs="" w:ascii="Cambria" w:hAnsi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2"/>
          <w:u w:val="none"/>
          <w:vertAlign w:val="baseline"/>
          <w:em w:val="none"/>
          <w:lang w:bidi="ar-SA" w:eastAsia="en-US" w:val="en-US"/>
        </w:rPr>
        <w:t>- 3 deletion</w:t>
      </w:r>
    </w:p>
    <w:p>
      <w:r>
        <w:rPr>
          <w:rFonts w:ascii="Cambria" w:hAnsi="Cambria" w:eastAsia="ＭＳ 明朝" w:cs="" w:asciiTheme="minorHAnsi" w:cstheme="minorBidi" w:eastAsiaTheme="minorEastAsia" w:hAnsiTheme="minorHAns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vertAlign w:val="baseline"/>
          <w:em w:val="none"/>
          <w:lang w:val="en-US" w:eastAsia="en-US" w:bidi="ar-SA"/>
        </w:rPr>
        <w:t>frame preserving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LibreOffice/7.3.7.2$Linux_X86_64 LibreOffice_project/30$Build-2</Application>
  <AppVersion>15.0000</AppVersion>
  <Pages>34</Pages>
  <Words>1576</Words>
  <Characters>16549</Characters>
  <CharactersWithSpaces>22195</CharactersWithSpaces>
  <Paragraphs>398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2026-02-20T17:01:11Z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