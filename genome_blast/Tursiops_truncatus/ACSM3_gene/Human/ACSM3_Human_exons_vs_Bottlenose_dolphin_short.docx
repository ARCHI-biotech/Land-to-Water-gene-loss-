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720685077315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646951620560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172     3e-41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         CCTCTGAAGAGCACAGCTGTGTGGAAACAGGAAGTCAAGAACCAGTGGCCATTTATTTCA  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22131932  ......C..................G.......T..........A..............G  22131873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66        CCAGTGGGACGACAGGCTCTCCTAAGATGGCCCAGCACTCTCAGAGCAGCTTCAGCATTG  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22131872  ..........C...........C.......T...................C....A....  22131813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126       GGTTCACCGTCTGTGGAAG  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22131812  ...AT...C..........  22131794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297312370750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145     1e-31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61.9    1e-06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58.0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56.0    8e-05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56.0    8e-05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54.0    3e-04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54.0    3e-04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Tursiops truncatus isolate mTurTru1 chromosome 13, mT...  54.0    3e-04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501       TTAGGATTCTTTTGAAGGCAAGTGACAGAAACTCAACTCAAACTGCCTTAAGTTAAAAAA  560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23748993  ..........G...G.................C.G..........                 23748949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59070923                            ..................AG......C.......  59070956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92416890                   ............................                 92416863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9655836                    ...........................                  9655862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561       AAAAAAAAGACATTTGGCTCATATAAATGACAAGTATTCAAGTACAGCCACATCCAAGGG  620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59070957  .........                                                     59070965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621       TTCATGTAAGGTTGGCAAGTCTTAGTCTCTCTCCATTTTTGGCTCTGCTGTTCTTTATGC  680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681       TGGCTCCATTTGAGCAGGTTCTTCCTATTTGATAGCAATCAACTCCAGACTTACACAGGT  740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741       TAACAATCCTCCACCCCTCCAGGAAAGGACAGAGCTCTCTTTTCAGTCATTTCAAGTAAC  800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801       TCTCAGGACTGCATTTGCCTACCTTAGATCACATCTCTCACCAATGTGGTTCAGGGAATG  860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861       ATATATGCTGATCGGCCAGACTTGGATCATATGTCTATCATTGGAGGTAGGGGTTGGTGT  920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921       CAATCCCACCAGAGAGGATAGGGTAATACTCTATAGGAAAAACTACAGTAGCTACTAAAA  980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981       AGGGGGAACAGATACTGCATAAGCATATGCAGATTTCACTGAATAGGCAGCAGATTTCAC  1040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1041      TGAATGGACAACTGTCATGGAACTCAGAATACATTTTCTCACAGAAACAAGGCAGATAGA  1100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1101      AAATTGTGGCCAGTTTCCCAAACAAGTCTCATGAGCCTGTTTAGGACCAATGGGAAGGAA  1160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1161      ACTCTGGCAATGACAATAATAGTCTTAATTCTAGGAAGAAGCCCAATTTTCCTAATTTCC  1220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1221      TTTCCTCATGGAAGTTTCCTACAGACACAGCAAGTGACAAAATTTCAAAAGTTTGTCTCT  1280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1281      CAGCATCCTCCCACATCTGTACCTCCCTCTCACACACCAGTGAGCCTCTGCAGTGACACT  1340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1341      ATGGGTCCCCTACTCTTACCTCTTATACCCCCTCCACTCCCATTTATTCCATTCTCAGAA  1400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1401      ATAGTTTCCTCCTGCTGCCATGTTCTCATCCTCTCAATATAAATGATTTCAGCTGAAGAG  1460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1461      CAGAAGTAACCACCAATTAGAATCAATGAATAATATAAATTATGCTTACTAACCTCAGTA  1520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1521      ATTATCTAATTGGTAGGTTTTAAACAGTATTACAAAGAGAAGCAAACAATATGAGGCAAA  1580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1581      AAACGACCTTATAGAGATAGATCAATCTTTCCTGAGAGTTTTTTGTTTCATTTTGTTTTG  1640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82694307                                     .........................  82694331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23737046                                    .....G....................  23737071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46662247                                        ......................  46662268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1641      TTTTGAGATGGAGACTTGCTGTCACCCAGGCAAAAAGCAGGAGTGCAGTGGTGCAGTTAT  1700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82694332  ....                                                          82694335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23737072  .....                                                         23737076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46662269  .....                                                         46662273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1701      AGCTCACTGCAACCTCAAACTGCTGGGTTCAAGCA-TCCTCCCGCCTCAGCCTCCTGAGT  1759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36159340                   ....A.....C.......A......T.................  36159298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1760      CGCTAGGACTACACATGTGCATTATCGTGCCCTGGCTAATTTTTTCTTTTTAGTCTTTAT  1819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36159297  A...G........                                                 36159285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1820      AGAGATGGGGTCTCACTATGTTGACCAGGCTGGTTTCAAACTCCTGAGCTTAAACTATCC  1879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1880      TTCTACCTTGGCCTCCCAATGTTGTGGGATTATAGGTGTAAGCCACTACACTCAGCCCCT  1939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1940      TCCTGAGATTTGATCTCCCAGGATACACAGTCCTTCCTCCATTGAGACTCTTCAAACTCC  1999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2000      CTTGAAACCACATATTCTCTGGGAGCTCCATTTGTCCCCCTGGTACATGCTTCTAGTGGT  2059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2060      ATAGATTCGAAGGAGTAAGTGGTCATCTATAAAGCAAAGACTGCCTGTGAAATAAATGGG  2119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2120      ATCACTCTGAAATGTTAAATACATGTGTGACCTGTAAATAGAACTTAGCTTTCTTGAACC  2179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2180      GCTGCACTCCTCATACTCACAAACCATTTACCTGGAATTATTCTCAAAACCTCACTTTGT  2239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2240      AATTGTATCCAAGCTTTGTTCAGAAGCAATCTCTGGCATTTGCAGTCATCACTCAAACTG  2299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2300      CTATTAACAAACAGTAAGTACCTATGTTCAGCATTGGTTGCAGATCCTTGATGTGTCTGA  2359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2360      AAAACAGAGCAAGATAAATTATCTGTTGCAGGTGGTGAAAGCTTTTGTTGTCTTAGCTCC  2419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22128774                            .......A.....................T..G.  22128741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2420      ATCCTGTAAGTCCTACAGCCTAGAGAAATTAACTCTTGAGCTTCAGGATCATGTGAAAAA  2479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22128740  .C...T...A..A.C..A..C..................A..............-.....  22128682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2480      AATCAACTGCACCTTACAAATATCCAAGAAA  2510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22128681  ...............................  22128651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5917702732904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202172412110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178387422450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52.0    1e-05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19        CTAAAACCCCTGGAATTTCTGAAGTG  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28194896  ..........................  28194871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61840982502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238     1e-60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7         TGGTCTCTGTGCAAATCCTGAGTGCTAAAGCTTCCAACAAGACTGATGCTAGCTCGTGTC  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22105936  ..........AG.................A.A.T..G..G......G........T....  22105877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67        ACCAGGAAGATGCTACGTCATGCCAAGTGTTTTCAGCGCCTAGCAATTTTTGGTTCTGTG  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22105876  ....T.C....AT...T..G........A.......T...........CC.T.....T..  22105817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127       AGGGCACTGCATAAAGATAATAGAACAGCAACCCCTCAGAATTTCTCCAACTATGAATCC  186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22105816  ..A...T...........T.........T..T.......G...............C....  22105757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187       ATGAAACAGGACTTCAAACTGGGGATTCCAGAGTATTTCAACTTTGCTAAAGATGTCCTG  246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22105756  .....G........T.....A.A....................................A  22105697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247       GACCAATGGACTGATAAGGAAAAG  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22105696  ...........CA...T.......  22105673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594624651250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151     1e-34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 GCTGGAAAGAAACCTTCAAATCCAGCCTTCTGGTGGATCAACAGAAATGGAGAAGAGATG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22105091  ..........G......C....T...........A...A..TG.............AG..  22105032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 CGATGGAGTTTTGAGGAACTGGGATCTCTGTCCAGAAAATTTGCCAATATACTTTCAGAA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22105031  A..........GT..A.--........T.T..A..G........A.........A.....  22104974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121       GCCTGTTCCCTACAAAGAGGAGATCGGGTAATTCTGATTCTGCCCAGGGTCCCAGAGTGG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22104973  ......G....G.....G........A......G..............A....C..A...  22104914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181       TGGCTTGCAAATGTGGCCTGTCTGCGAACAG  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22104913  .A.......T....A..........A.....  22104883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454293233555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230     2e-58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         GGACAGTTTTAATTCCAGGAACCACTCAGCTGACCCAGAAAGACATTCTCTACAGACTAC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22093880  .............-...............A................C......C......  22093822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61        AATCTTCAAAAGCAAACTGCATTATCACCAATGATGTTTTAGCCCCAGCAGTAGACGCTG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22093821  C..........T....G........T.................T...........T.G..  22093762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121       TTGCATCCAAATGTGAAAATCTGCACTCCAAGCTGATTGTATCAGAGAACTCCAGAGAGG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22093761  .......T........................A.A.....G..TC...G.C.........  22093702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181       GGTGGGGGAACCTCAAGGAGTTGATGAA  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22093701  .A....A.............A.......  22093674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447157737740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50.1    2e-04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83        CTCAGCCTCCTGAGTAGCTGGGATTACAG  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36159312  .......................C.....  36159284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218821904872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174     6e-42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         ACATGCCAGTGACAGCCACACCTGTGTGAAGACAAAACACAATGAGATCATGGCCATATT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22091065  ..............A.A..............................CG........T..  22091006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61        CTTTACCAGTGGAACAAGTGGATATCCGAAAATGACTGCACACACCCACAGCAGTTTTGG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22091005  ...C.....C........C....C...T........C.G.....................  22090946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121       TTTAGGATTATCTGTAAATGGAAG  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22090945  .............A....C.....  22090922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297312370750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137     2e-30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1         GTTCTGGCTAGATTTGACACCCTCAGATGTGATGTGGAATACCTCAGATACGGGCTGGGC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22090803  .........G........C..T..G.....C.................C..A........  22090744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61        AAAGTCTGCATGGAGTAGTGTTTTTTCTCCGTGGATCCAGGGAGCATGTGTATTCACACA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22090743  ...A...................A......AC....................C.TG....  22090684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121       CCATTTACCCCGTTTTGAGCCGACTTCTATCTT  153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22090683  TT....G..A..G........A.....C.....  22090651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325854308885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60.0    1e-07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16        CCCATCACAGTCTTCTGTTCAGCACCAACTGTATACCGAATGCTTGTACAGAATGATA  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22090359  ............................T..C.G.TA....A.....G..........  22090302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145088436926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127     1e-27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         CTATAAGTTTAAAAGCTTAAAGCACTGTGTGAGTGCTGGGGAACCAATTACCCCTGACGT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22088348  .........C....................A...........GT..G.C.A.T....A..  22088289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61        GACTGAAAAATGGAGAAACAAGACGGGCCTGGATATCTACGAAGGATATGGACAGACTGA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22088288  .......C............G...A..T....C....C......................  22088229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121       AACG  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22088228  ....  22088225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249742391430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115     3e-24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4         CTAATCTGTGGAAATTTTAAGGGAATGAAAATTAAACCTGGCTCAATGGGAAAACCTTCT  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22087308  ...................................G..............-..G......  22087250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64        CCTGCTTTCGATGTTAAG  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22087249  ........T.........  22087232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147466935892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75.8    3e-12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41        AAGGAGATATTGGCATTCAAGTTCTACCCAACCGACCATTTGGCCTTTTTACTCATTA  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22083062  .................TG.........T............C..........A.....  22083005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197415414178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143     2e-32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Query_18     1         GATAATCCTTCAAAAACAGCTTCAACTCTACGAGGCAATTTCTATATCACTGGGGACAGA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22082013  .........A..G.................T..........................-.G  22081955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Query_18     61        GGATATATGGATAAAGATGGGTATTTCTGGTTTGTTGCAAGAGCAGATGATGTCATATTA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22081954  ..C.........G.G.....AC.....................TG......A........  22081895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Query_18     121       TCCTCTGG  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22081894  ........  22081887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259256387294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93.7    1e-17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Query_19     6         GAATTGGACCATTTGAGGTAGAAAATGCCCTGAATGAACACCCTTCAGTTGCAGAGTCAG  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22081777  ..........G......A......G........C...G..TT..G..C.........T..  22081718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Query_19     66        CTGTTGTCAGCAGCCCAGACCCCATCAGAGGAGAG  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22081717  ....C........T.....................  22081683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192658416246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111     7e-23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Query_20     1         GTAGTAAAGGCTTTTGTCGTTCTAAATCCTGATTACAAGTCACATGATCAAGAACAACTA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22078792  ...............A.T.....G..C........G......A.C..............G  22078733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Query_20     61        ATAAAGGAGATTCAGGAGCATGTTAAAAAAACTACAGCACCTTACAAATATCCCAGAAAG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22078732  .AG.......A............A....G.G.................C.......      22078677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22128699            .......T.....A......T.A..T.................A......  22128650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240228395566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105     3e-21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48.1    5e-04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Query_21     1          GTAGAATTTATTCAAGAGCTGCCAAAGACTATCAGTGGGAAGACAAAAAGAAATGAACTG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22077783   ..........C.....................T.........---.T.............  22077727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104494335                                                        ......  104494330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Query_21     61         AGGAAGAAAGAATGGAAGACAATTTAA  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22077726   ...............G.A.........  22077700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104494329  ..................           104494312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161737929688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1 -3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33</Pages>
  <Words>1494</Words>
  <Characters>14678</Characters>
  <CharactersWithSpaces>20257</CharactersWithSpaces>
  <Paragraphs>377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2026-02-20T17:02:37Z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