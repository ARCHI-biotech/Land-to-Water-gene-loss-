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151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ATGGCTGATGCAGCTGTTGTGACCGTCCTGCGCAGCCTCTGCATCACAGCCATCTCTGCC  60</w:t>
      </w:r>
    </w:p>
    <w:p>
      <w:r>
        <w:rPr>
          <w:rFonts w:ascii="Consolas" w:hAnsi="Consolas"/>
          <w:sz w:val="18"/>
        </w:rPr>
        <w:t>NC_047036.1  124209526  .............T.........G......A..........A..............CAT.  124209585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ATGAAGATCACTGGGGGTCTCCTTCTGCTCTGCACAGTCACCTATCTCTGCACCTGCTCA  120</w:t>
      </w:r>
    </w:p>
    <w:p>
      <w:r>
        <w:rPr>
          <w:rFonts w:ascii="Consolas" w:hAnsi="Consolas"/>
          <w:sz w:val="18"/>
        </w:rPr>
        <w:t>NC_047036.1  124209586  ..........T.....A..........T....T.....GG..C.......T.........  124209645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G  121</w:t>
      </w:r>
    </w:p>
    <w:p>
      <w:r>
        <w:rPr>
          <w:rFonts w:ascii="Consolas" w:hAnsi="Consolas"/>
          <w:sz w:val="18"/>
        </w:rPr>
        <w:t>NC_047036.1  124209646  .  124209646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7135492566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GTGGACTGCAGCATTTACAAGAAGTACCCAGTGGTGGCCATCCCCTGCCCCATCACATAC  60</w:t>
      </w:r>
    </w:p>
    <w:p>
      <w:r>
        <w:rPr>
          <w:rFonts w:ascii="Consolas" w:hAnsi="Consolas"/>
          <w:sz w:val="18"/>
        </w:rPr>
        <w:t>NC_047036.1  124211324  ..A..............TG.....C...................................  124211383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ATGCCTGTTTGTGGTTCTGACTACATCACTTATGGAAATAAATGCCACTTGTGTATCGAG  120</w:t>
      </w:r>
    </w:p>
    <w:p>
      <w:r>
        <w:rPr>
          <w:rFonts w:ascii="Consolas" w:hAnsi="Consolas"/>
          <w:sz w:val="18"/>
        </w:rPr>
        <w:t>NC_047036.1  124211384  C.............-..............C.....G...G...........C....T...  124211442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AACTT  125</w:t>
      </w:r>
    </w:p>
    <w:p>
      <w:r>
        <w:rPr>
          <w:rFonts w:ascii="Consolas" w:hAnsi="Consolas"/>
          <w:sz w:val="18"/>
        </w:rPr>
        <w:t>NC_047036.1  124211443  .G...  124211447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225957024525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52.7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GAAGAGTAATGGAAAAGTTCAGTTTTTGCACGAAGGAAGATGCTAA  46</w:t>
      </w:r>
    </w:p>
    <w:p>
      <w:r>
        <w:rPr>
          <w:rFonts w:ascii="Consolas" w:hAnsi="Consolas"/>
          <w:sz w:val="18"/>
        </w:rPr>
        <w:t>NC_047036.1  124212844  ........C..A.............C.T.GT...........T...  124212889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42812922906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