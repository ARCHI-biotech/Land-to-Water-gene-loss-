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121     7e-26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ATGGCTGATGCAGCTGTTGTGACCGTCCTGCGCAGCCTCTGCATCACAGCCATCTCTGCC  60</w:t>
      </w:r>
    </w:p>
    <w:p>
      <w:r>
        <w:rPr>
          <w:rFonts w:ascii="Consolas" w:hAnsi="Consolas"/>
          <w:sz w:val="18"/>
        </w:rPr>
        <w:t>NC_047036.1  124209526  .............T.........G......A..........A..............CAT.  124209585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ATGAAGATCACTGGGGGTCTCCTTCTGCTCTGCACAGTCACCTATCTCTGCACCTGCTCA  120</w:t>
      </w:r>
    </w:p>
    <w:p>
      <w:r>
        <w:rPr>
          <w:rFonts w:ascii="Consolas" w:hAnsi="Consolas"/>
          <w:sz w:val="18"/>
        </w:rPr>
        <w:t>NC_047036.1  124209586  ..........T.....A..........T....T.....GG..C.......T.........  124209645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 G  121</w:t>
      </w:r>
    </w:p>
    <w:p>
      <w:r>
        <w:rPr>
          <w:rFonts w:ascii="Consolas" w:hAnsi="Consolas"/>
          <w:sz w:val="18"/>
        </w:rPr>
        <w:t>NC_047036.1  124209646  .  124209646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242606894532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21406497192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          GACTGCAGCATTTACAAGAAGTACCCAGTGGTGGCCATCCCCTGCCCCATCACATACATG  63</w:t>
      </w:r>
    </w:p>
    <w:p>
      <w:r>
        <w:rPr>
          <w:rFonts w:ascii="Consolas" w:hAnsi="Consolas"/>
          <w:sz w:val="18"/>
        </w:rPr>
        <w:t>NC_047036.1  124211327  ..............TG.....C...................................C..  124211386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64         CCTGTTTGTGGTTCTGACTACATCACTTATGGAAATAAATGCCACTTGTGTATCGAGA  121</w:t>
      </w:r>
    </w:p>
    <w:p>
      <w:r>
        <w:rPr>
          <w:rFonts w:ascii="Consolas" w:hAnsi="Consolas"/>
          <w:sz w:val="18"/>
        </w:rPr>
        <w:t>NC_047036.1  124211387  ...........-..............C.....G...G...........C....T....  124211443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252120890396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66597981156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