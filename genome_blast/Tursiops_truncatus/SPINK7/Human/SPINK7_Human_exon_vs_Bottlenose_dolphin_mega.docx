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75.2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ATGAAGATCACTGGGGGTCTCCTTCTGCTCTGTACAGTGGTCTATTTCTGTAGCAGCTCA  60</w:t>
      </w:r>
    </w:p>
    <w:p>
      <w:r>
        <w:rPr>
          <w:rFonts w:ascii="Consolas" w:hAnsi="Consolas"/>
          <w:sz w:val="18"/>
        </w:rPr>
        <w:t>NC_047036.1  124209586  ..........T.....A..........T............C.C..C......C.T.....  124209645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G  61</w:t>
      </w:r>
    </w:p>
    <w:p>
      <w:r>
        <w:rPr>
          <w:rFonts w:ascii="Consolas" w:hAnsi="Consolas"/>
          <w:sz w:val="18"/>
        </w:rPr>
        <w:t>NC_047036.1  124209646  .  124209646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78490358661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7135492566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GTGGACTGCAGCATTTACAAGAAGTATCCAGTGGTGGCCATCCCCTGCCCCATCACATAC  60</w:t>
      </w:r>
    </w:p>
    <w:p>
      <w:r>
        <w:rPr>
          <w:rFonts w:ascii="Consolas" w:hAnsi="Consolas"/>
          <w:sz w:val="18"/>
        </w:rPr>
        <w:t>NC_047036.1  124211324  ..A..............TG.....C.C.................................  124211383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CTACCAGTTTGTGGTTCTGACTACATCACCTATGGGAATGAATGTCACTTGTGTACCGAG  120</w:t>
      </w:r>
    </w:p>
    <w:p>
      <w:r>
        <w:rPr>
          <w:rFonts w:ascii="Consolas" w:hAnsi="Consolas"/>
          <w:sz w:val="18"/>
        </w:rPr>
        <w:t>NC_047036.1  124211384  ..G..T........-.............................C......C...TT...  124211442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 AGCTT  125</w:t>
      </w:r>
    </w:p>
    <w:p>
      <w:r>
        <w:rPr>
          <w:rFonts w:ascii="Consolas" w:hAnsi="Consolas"/>
          <w:sz w:val="18"/>
        </w:rPr>
        <w:t>NC_047036.1  124211443  .....  124211447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225957024525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42812922906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