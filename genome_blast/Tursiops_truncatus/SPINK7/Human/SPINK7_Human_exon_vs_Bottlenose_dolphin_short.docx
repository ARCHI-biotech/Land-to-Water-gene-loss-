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58.0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ATGAAGATCACTGGGGGTCTCCTTCTGCTCTGTACAGTGGTCTATTTCTGTAGCAGCTCA  60</w:t>
      </w:r>
    </w:p>
    <w:p>
      <w:r>
        <w:rPr>
          <w:rFonts w:ascii="Consolas" w:hAnsi="Consolas"/>
          <w:sz w:val="18"/>
        </w:rPr>
        <w:t>NC_047036.1  124209586  ..........T.....A..........T............C.C..C......C.T.....  124209645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G  61</w:t>
      </w:r>
    </w:p>
    <w:p>
      <w:r>
        <w:rPr>
          <w:rFonts w:ascii="Consolas" w:hAnsi="Consolas"/>
          <w:sz w:val="18"/>
        </w:rPr>
        <w:t>NC_047036.1  124209646  .  124209646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99896956572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21406497192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 GACTGCAGCATTTACAAGAAGTATCCAGTGGTGGCCATCCCCTGCCCCATCACATACCTA  63</w:t>
      </w:r>
    </w:p>
    <w:p>
      <w:r>
        <w:rPr>
          <w:rFonts w:ascii="Consolas" w:hAnsi="Consolas"/>
          <w:sz w:val="18"/>
        </w:rPr>
        <w:t>NC_047036.1  124211327  ..............TG.....C.C...................................G  124211386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64         CCAGTTTGTGGTTCTGACTACATCACCTATGGGAATGAATGTCACTTGTGTACCGAGAGC  123</w:t>
      </w:r>
    </w:p>
    <w:p>
      <w:r>
        <w:rPr>
          <w:rFonts w:ascii="Consolas" w:hAnsi="Consolas"/>
          <w:sz w:val="18"/>
        </w:rPr>
        <w:t>NC_047036.1  124211387  ..T........-.............................C......C...TT......  124211445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124        TT  125</w:t>
      </w:r>
    </w:p>
    <w:p>
      <w:r>
        <w:rPr>
          <w:rFonts w:ascii="Consolas" w:hAnsi="Consolas"/>
          <w:sz w:val="18"/>
        </w:rPr>
        <w:t>NC_047036.1  124211446  ..  124211447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252120890396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66597981156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