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145     4e-33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TCCCAGCTAAAGACAAGCATTGAAATAATACTCATAAAGCCTGGAAGAGGTTTCCAGGGG  60</w:t>
      </w:r>
    </w:p>
    <w:p>
      <w:r>
        <w:rPr>
          <w:rFonts w:ascii="Consolas" w:hAnsi="Consolas"/>
          <w:sz w:val="18"/>
        </w:rPr>
        <w:t>NC_047037.1  71047299  ...............................A.G..............A...........  71047358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TCTCTATTACACCCTATCAACTGAGAATTAAGAGGAT  97</w:t>
      </w:r>
    </w:p>
    <w:p>
      <w:r>
        <w:rPr>
          <w:rFonts w:ascii="Consolas" w:hAnsi="Consolas"/>
          <w:sz w:val="18"/>
        </w:rPr>
        <w:t>NC_047037.1  71047359  .G.........T.T.......................  71047395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185522919348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133     1e-29</w:t>
      </w:r>
    </w:p>
    <w:p>
      <w:r>
        <w:rPr>
          <w:rFonts w:ascii="Consolas" w:hAnsi="Consolas"/>
          <w:sz w:val="18"/>
        </w:rPr>
        <w:t>NC_047035.1 Tursiops truncatus isolate mTurTru1 chromosome 2, mTu...  133     1e-29</w:t>
      </w:r>
    </w:p>
    <w:p>
      <w:r>
        <w:rPr>
          <w:rFonts w:ascii="Consolas" w:hAnsi="Consolas"/>
          <w:sz w:val="18"/>
        </w:rPr>
        <w:t>NC_047054.1 Tursiops truncatus isolate mTurTru1 chromosome 21, mT...  125     2e-27</w:t>
      </w:r>
    </w:p>
    <w:p>
      <w:r>
        <w:rPr>
          <w:rFonts w:ascii="Consolas" w:hAnsi="Consolas"/>
          <w:sz w:val="18"/>
        </w:rPr>
        <w:t>NC_047052.1 Tursiops truncatus isolate mTurTru1 chromosome 19, mT...  123     1e-26</w:t>
      </w:r>
    </w:p>
    <w:p>
      <w:r>
        <w:rPr>
          <w:rFonts w:ascii="Consolas" w:hAnsi="Consolas"/>
          <w:sz w:val="18"/>
        </w:rPr>
        <w:t>NC_047042.1 Tursiops truncatus isolate mTurTru1 chromosome 9, mTu...  123     1e-26</w:t>
      </w:r>
    </w:p>
    <w:p>
      <w:r>
        <w:rPr>
          <w:rFonts w:ascii="Consolas" w:hAnsi="Consolas"/>
          <w:sz w:val="18"/>
        </w:rPr>
        <w:t>NC_047047.1 Tursiops truncatus isolate mTurTru1 chromosome 14, mT...  117     6e-25</w:t>
      </w:r>
    </w:p>
    <w:p>
      <w:r>
        <w:rPr>
          <w:rFonts w:ascii="Consolas" w:hAnsi="Consolas"/>
          <w:sz w:val="18"/>
        </w:rPr>
        <w:t>NC_047043.1 Tursiops truncatus isolate mTurTru1 chromosome 10, mT...  117     6e-25</w:t>
      </w:r>
    </w:p>
    <w:p>
      <w:r>
        <w:rPr>
          <w:rFonts w:ascii="Consolas" w:hAnsi="Consolas"/>
          <w:sz w:val="18"/>
        </w:rPr>
        <w:t>NC_047036.1 Tursiops truncatus isolate mTurTru1 chromosome 3, mTu...  99.6    1e-19</w:t>
      </w:r>
    </w:p>
    <w:p>
      <w:r>
        <w:rPr>
          <w:rFonts w:ascii="Consolas" w:hAnsi="Consolas"/>
          <w:sz w:val="18"/>
        </w:rPr>
        <w:t>NC_047037.1 Tursiops truncatus isolate mTurTru1 chromosome 4, mTu...  97.6    5e-19</w:t>
      </w:r>
    </w:p>
    <w:p>
      <w:r>
        <w:rPr>
          <w:rFonts w:ascii="Consolas" w:hAnsi="Consolas"/>
          <w:sz w:val="18"/>
        </w:rPr>
        <w:t>NC_047034.1 Tursiops truncatus isolate mTurTru1 chromosome 1, mTu...  85.7    2e-15</w:t>
      </w:r>
    </w:p>
    <w:p>
      <w:r>
        <w:rPr>
          <w:rFonts w:ascii="Consolas" w:hAnsi="Consolas"/>
          <w:sz w:val="18"/>
        </w:rPr>
        <w:t>NC_047046.1 Tursiops truncatus isolate mTurTru1 chromosome 13, mT...  52.0    3e-05</w:t>
      </w:r>
    </w:p>
    <w:p>
      <w:r>
        <w:rPr>
          <w:rFonts w:ascii="Consolas" w:hAnsi="Consolas"/>
          <w:sz w:val="18"/>
        </w:rPr>
        <w:t>NC_047045.1 Tursiops truncatus isolate mTurTru1 chromosome 12, mT...  50.1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CCTGGGCTCAAGCAATCCTCCTGCC-TCAGCCTCCCGAGTAGCTGGGACTACAGGCGCGC  59</w:t>
      </w:r>
    </w:p>
    <w:p>
      <w:r>
        <w:rPr>
          <w:rFonts w:ascii="Consolas" w:hAnsi="Consolas"/>
          <w:sz w:val="18"/>
        </w:rPr>
        <w:t>NC_047040.1  29264123  .............G...........-..................................  29264065</w:t>
      </w:r>
    </w:p>
    <w:p>
      <w:r>
        <w:rPr>
          <w:rFonts w:ascii="Consolas" w:hAnsi="Consolas"/>
          <w:sz w:val="18"/>
        </w:rPr>
        <w:t>NC_047035.1  14795585  .............G...........-..................................  14795527</w:t>
      </w:r>
    </w:p>
    <w:p>
      <w:r>
        <w:rPr>
          <w:rFonts w:ascii="Consolas" w:hAnsi="Consolas"/>
          <w:sz w:val="18"/>
        </w:rPr>
        <w:t>NC_047035.1  54237137  .............G...........-..................................  54237079</w:t>
      </w:r>
    </w:p>
    <w:p>
      <w:r>
        <w:rPr>
          <w:rFonts w:ascii="Consolas" w:hAnsi="Consolas"/>
          <w:sz w:val="18"/>
        </w:rPr>
        <w:t>NC_047035.1  50518302  .............G...........-..............................A...  50518244</w:t>
      </w:r>
    </w:p>
    <w:p>
      <w:r>
        <w:rPr>
          <w:rFonts w:ascii="Consolas" w:hAnsi="Consolas"/>
          <w:sz w:val="18"/>
        </w:rPr>
        <w:t>NC_047035.1  50529288  .....A.......G...........-..............................A...  50529230</w:t>
      </w:r>
    </w:p>
    <w:p>
      <w:r>
        <w:rPr>
          <w:rFonts w:ascii="Consolas" w:hAnsi="Consolas"/>
          <w:sz w:val="18"/>
        </w:rPr>
        <w:t>NC_047035.1  50733096  .....A.......G...........-..............................A...  50733154</w:t>
      </w:r>
    </w:p>
    <w:p>
      <w:r>
        <w:rPr>
          <w:rFonts w:ascii="Consolas" w:hAnsi="Consolas"/>
          <w:sz w:val="18"/>
        </w:rPr>
        <w:t>NC_047054.1  32929809  .............G...........-..........A.......................  32929867</w:t>
      </w:r>
    </w:p>
    <w:p>
      <w:r>
        <w:rPr>
          <w:rFonts w:ascii="Consolas" w:hAnsi="Consolas"/>
          <w:sz w:val="18"/>
        </w:rPr>
        <w:t>NC_047054.1  1315333   ..........C..............-..G............................     1315388</w:t>
      </w:r>
    </w:p>
    <w:p>
      <w:r>
        <w:rPr>
          <w:rFonts w:ascii="Consolas" w:hAnsi="Consolas"/>
          <w:sz w:val="18"/>
        </w:rPr>
        <w:t>NC_047052.1  4924625   .............G...........-.............C....................  4924683</w:t>
      </w:r>
    </w:p>
    <w:p>
      <w:r>
        <w:rPr>
          <w:rFonts w:ascii="Consolas" w:hAnsi="Consolas"/>
          <w:sz w:val="18"/>
        </w:rPr>
        <w:t>NC_047052.1  4836516   ............TG...........-..........AG.A..........G......     4836461</w:t>
      </w:r>
    </w:p>
    <w:p>
      <w:r>
        <w:rPr>
          <w:rFonts w:ascii="Consolas" w:hAnsi="Consolas"/>
          <w:sz w:val="18"/>
        </w:rPr>
        <w:t>NC_047042.1  25439997  .............G...........-.T................................  25440055</w:t>
      </w:r>
    </w:p>
    <w:p>
      <w:r>
        <w:rPr>
          <w:rFonts w:ascii="Consolas" w:hAnsi="Consolas"/>
          <w:sz w:val="18"/>
        </w:rPr>
        <w:t>NC_047047.1  51232170  ............TG...........-..............................A...  51232228</w:t>
      </w:r>
    </w:p>
    <w:p>
      <w:r>
        <w:rPr>
          <w:rFonts w:ascii="Consolas" w:hAnsi="Consolas"/>
          <w:sz w:val="18"/>
        </w:rPr>
        <w:t>NC_047043.1  98860210      .........G...........-..................................  98860264</w:t>
      </w:r>
    </w:p>
    <w:p>
      <w:r>
        <w:rPr>
          <w:rFonts w:ascii="Consolas" w:hAnsi="Consolas"/>
          <w:sz w:val="18"/>
        </w:rPr>
        <w:t>NC_047043.1  22245005                         ..-...........G.A........T...........  22244970</w:t>
      </w:r>
    </w:p>
    <w:p>
      <w:r>
        <w:rPr>
          <w:rFonts w:ascii="Consolas" w:hAnsi="Consolas"/>
          <w:sz w:val="18"/>
        </w:rPr>
        <w:t>NC_047043.1  72994427  .........C...T...........-..........                          72994461</w:t>
      </w:r>
    </w:p>
    <w:p>
      <w:r>
        <w:rPr>
          <w:rFonts w:ascii="Consolas" w:hAnsi="Consolas"/>
          <w:sz w:val="18"/>
        </w:rPr>
        <w:t>NC_047036.1  36159335   ........................-.........T....................      36159282</w:t>
      </w:r>
    </w:p>
    <w:p>
      <w:r>
        <w:rPr>
          <w:rFonts w:ascii="Consolas" w:hAnsi="Consolas"/>
          <w:sz w:val="18"/>
        </w:rPr>
        <w:t>NC_047037.1  84890050  ..........G..............-.....................C..........    84889994</w:t>
      </w:r>
    </w:p>
    <w:p>
      <w:r>
        <w:rPr>
          <w:rFonts w:ascii="Consolas" w:hAnsi="Consolas"/>
          <w:sz w:val="18"/>
        </w:rPr>
        <w:t>NC_047037.1  57738044    ..........AG...........-.T.......T....G....TC..........     57737991</w:t>
      </w:r>
    </w:p>
    <w:p>
      <w:r>
        <w:rPr>
          <w:rFonts w:ascii="Consolas" w:hAnsi="Consolas"/>
          <w:sz w:val="18"/>
        </w:rPr>
        <w:t>NC_047037.1  69281559    ....A......G...........C..........A...............          69281608</w:t>
      </w:r>
    </w:p>
    <w:p>
      <w:r>
        <w:rPr>
          <w:rFonts w:ascii="Consolas" w:hAnsi="Consolas"/>
          <w:sz w:val="18"/>
        </w:rPr>
        <w:t>NC_047034.1  91533095  .........................-..........A.....G.....T.......      91533041</w:t>
      </w:r>
    </w:p>
    <w:p>
      <w:r>
        <w:rPr>
          <w:rFonts w:ascii="Consolas" w:hAnsi="Consolas"/>
          <w:sz w:val="18"/>
        </w:rPr>
        <w:t>NC_047046.1  54073776                 ..........-........A.AGT.................AT..  54073819</w:t>
      </w:r>
    </w:p>
    <w:p>
      <w:r>
        <w:rPr>
          <w:rFonts w:ascii="Consolas" w:hAnsi="Consolas"/>
          <w:sz w:val="18"/>
        </w:rPr>
        <w:t>NC_047045.1  23161702                ...........-.T.......T...........G...T....      23161662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60        ACCACCGCGCCCGGCT  75</w:t>
      </w:r>
    </w:p>
    <w:p>
      <w:r>
        <w:rPr>
          <w:rFonts w:ascii="Consolas" w:hAnsi="Consolas"/>
          <w:sz w:val="18"/>
        </w:rPr>
        <w:t>NC_047040.1  29264064  G...............  29264049</w:t>
      </w:r>
    </w:p>
    <w:p>
      <w:r>
        <w:rPr>
          <w:rFonts w:ascii="Consolas" w:hAnsi="Consolas"/>
          <w:sz w:val="18"/>
        </w:rPr>
        <w:t>NC_047035.1  14795526  G...............  14795511</w:t>
      </w:r>
    </w:p>
    <w:p>
      <w:r>
        <w:rPr>
          <w:rFonts w:ascii="Consolas" w:hAnsi="Consolas"/>
          <w:sz w:val="18"/>
        </w:rPr>
        <w:t>NC_047035.1  54237078  G......T........  54237063</w:t>
      </w:r>
    </w:p>
    <w:p>
      <w:r>
        <w:rPr>
          <w:rFonts w:ascii="Consolas" w:hAnsi="Consolas"/>
          <w:sz w:val="18"/>
        </w:rPr>
        <w:t>NC_047035.1  50518243  G..............   50518229</w:t>
      </w:r>
    </w:p>
    <w:p>
      <w:r>
        <w:rPr>
          <w:rFonts w:ascii="Consolas" w:hAnsi="Consolas"/>
          <w:sz w:val="18"/>
        </w:rPr>
        <w:t>NC_047035.1  50529229  G..............   50529215</w:t>
      </w:r>
    </w:p>
    <w:p>
      <w:r>
        <w:rPr>
          <w:rFonts w:ascii="Consolas" w:hAnsi="Consolas"/>
          <w:sz w:val="18"/>
        </w:rPr>
        <w:t>NC_047035.1  50733155  G..............   50733169</w:t>
      </w:r>
    </w:p>
    <w:p>
      <w:r>
        <w:rPr>
          <w:rFonts w:ascii="Consolas" w:hAnsi="Consolas"/>
          <w:sz w:val="18"/>
        </w:rPr>
        <w:t>NC_047054.1  32929868  G...............  32929883</w:t>
      </w:r>
    </w:p>
    <w:p>
      <w:r>
        <w:rPr>
          <w:rFonts w:ascii="Consolas" w:hAnsi="Consolas"/>
          <w:sz w:val="18"/>
        </w:rPr>
        <w:t>NC_047052.1  4924684   G..............   4924698</w:t>
      </w:r>
    </w:p>
    <w:p>
      <w:r>
        <w:rPr>
          <w:rFonts w:ascii="Consolas" w:hAnsi="Consolas"/>
          <w:sz w:val="18"/>
        </w:rPr>
        <w:t>NC_047042.1  25440056  G..............   25440070</w:t>
      </w:r>
    </w:p>
    <w:p>
      <w:r>
        <w:rPr>
          <w:rFonts w:ascii="Consolas" w:hAnsi="Consolas"/>
          <w:sz w:val="18"/>
        </w:rPr>
        <w:t>NC_047047.1  51232229  G...............  51232244</w:t>
      </w:r>
    </w:p>
    <w:p>
      <w:r>
        <w:rPr>
          <w:rFonts w:ascii="Consolas" w:hAnsi="Consolas"/>
          <w:sz w:val="18"/>
        </w:rPr>
        <w:t>NC_047043.1  98860265  G.....A.........  98860280</w:t>
      </w:r>
    </w:p>
    <w:p>
      <w:r>
        <w:rPr>
          <w:rFonts w:ascii="Consolas" w:hAnsi="Consolas"/>
          <w:sz w:val="18"/>
        </w:rPr>
        <w:t>NC_047043.1  22244969  G......T.......   22244955</w:t>
      </w:r>
    </w:p>
    <w:p>
      <w:r>
        <w:rPr>
          <w:rFonts w:ascii="Consolas" w:hAnsi="Consolas"/>
          <w:sz w:val="18"/>
        </w:rPr>
        <w:t>NC_047046.1  54073820  ......            54073825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133195942096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77.8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TGCTGACTGCCCGCCTCTCCAGACCCCTCTCACAGCTCCTGAGGAAAACCC  51</w:t>
      </w:r>
    </w:p>
    <w:p>
      <w:r>
        <w:rPr>
          <w:rFonts w:ascii="Consolas" w:hAnsi="Consolas"/>
          <w:sz w:val="18"/>
        </w:rPr>
        <w:t>NC_047037.1  71059421  ..............T.............G..........C...........  71059471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80868977118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155     4e-36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         CAGCAAAGCTGTCCTGGTCACGGGCTGTGACTCTGGCTTCGGGTTCTCCTTGGCCAAGCA  64</w:t>
      </w:r>
    </w:p>
    <w:p>
      <w:r>
        <w:rPr>
          <w:rFonts w:ascii="Consolas" w:hAnsi="Consolas"/>
          <w:sz w:val="18"/>
        </w:rPr>
        <w:t>NC_047037.1  71068451  .............T.......A..............A..T....................  71068510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65        TCTGCATTCAGAAGGCTTCCTTGTGTTTGCTGGCTGCTTGATGAAG  110</w:t>
      </w:r>
    </w:p>
    <w:p>
      <w:r>
        <w:rPr>
          <w:rFonts w:ascii="Consolas" w:hAnsi="Consolas"/>
          <w:sz w:val="18"/>
        </w:rPr>
        <w:t>NC_047037.1  71068511  ..........A.............A..........A..........  71068556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216443405906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290176873852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149     4e-34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CTTGTGGGGCCTGGTGAACAACGCGGGCATCTCGATGTTCGGAG-ACGTGGAGTTCACCA  59</w:t>
      </w:r>
    </w:p>
    <w:p>
      <w:r>
        <w:rPr>
          <w:rFonts w:ascii="Consolas" w:hAnsi="Consolas"/>
          <w:sz w:val="18"/>
        </w:rPr>
        <w:t>NC_047037.1  71084432  .....A.........T.....T...........AGC...T..G.G.T.............  71084491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60        GCATGGAGACCTACAAGGAGGTGGCGGAAGTGAACCTCTGGGGCACAGTGCGGGTGACAA  119</w:t>
      </w:r>
    </w:p>
    <w:p>
      <w:r>
        <w:rPr>
          <w:rFonts w:ascii="Consolas" w:hAnsi="Consolas"/>
          <w:sz w:val="18"/>
        </w:rPr>
        <w:t>NC_047037.1  71084492  ........................T......A......................G.....  71084551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120       AATCCTCTCTCCCCCTCAT  138</w:t>
      </w:r>
    </w:p>
    <w:p>
      <w:r>
        <w:rPr>
          <w:rFonts w:ascii="Consolas" w:hAnsi="Consolas"/>
          <w:sz w:val="18"/>
        </w:rPr>
        <w:t>NC_047037.1  71084552  ..C...T............  71084570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316340362478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311     2e-82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         GCGTGGTCAACATCAGCAGCATGCTAGGCCGCATGGCCAGCGTGGCCCGCTCTCCGTACT  62</w:t>
      </w:r>
    </w:p>
    <w:p>
      <w:r>
        <w:rPr>
          <w:rFonts w:ascii="Consolas" w:hAnsi="Consolas"/>
          <w:sz w:val="18"/>
        </w:rPr>
        <w:t>NC_047037.1  71085964  ............C..ATG.......G............CA..C....G..G.C.......  71086023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63        GCATCACCAAGTTCGGGGTGGAGGCCTTCTCTGACTGCCTGCGCCACGAGATGCACCCTC  122</w:t>
      </w:r>
    </w:p>
    <w:p>
      <w:r>
        <w:rPr>
          <w:rFonts w:ascii="Consolas" w:hAnsi="Consolas"/>
          <w:sz w:val="18"/>
        </w:rPr>
        <w:t>NC_047037.1  71086024  .........G...T...T----...T.....C........A...T.....G.......A.  71086079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123       TGGGCGTGAAGGTCAGCGTGGTGGAGCCCGGCAACTTCATCGCCGCCACCAGCCTCTACG  182</w:t>
      </w:r>
    </w:p>
    <w:p>
      <w:r>
        <w:rPr>
          <w:rFonts w:ascii="Consolas" w:hAnsi="Consolas"/>
          <w:sz w:val="18"/>
        </w:rPr>
        <w:t>NC_047037.1  71086080  ....A.........G..........A..................A...........C...  71086139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183       GTGCCGAGCGCATCCGGGCCATCGCCAGGAAGATGTGGGACGAGCTGCCCGAGGTGGTGC  242</w:t>
      </w:r>
    </w:p>
    <w:p>
      <w:r>
        <w:rPr>
          <w:rFonts w:ascii="Consolas" w:hAnsi="Consolas"/>
          <w:sz w:val="18"/>
        </w:rPr>
        <w:t>NC_047037.1  71086140  .C..T..........AT...........T....................T....G.....  71086199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243       GCAGGGACTACGGCAGGAAGTACTTTGACGAGAGGGTCGCCAGCATGGAGGCCTACTGCA  302</w:t>
      </w:r>
    </w:p>
    <w:p>
      <w:r>
        <w:rPr>
          <w:rFonts w:ascii="Consolas" w:hAnsi="Consolas"/>
          <w:sz w:val="18"/>
        </w:rPr>
        <w:t>NC_047037.1  71086200  ...A...................................TG.AG......A.........  71086259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303       GCAGCGGCTCCACCGACGTGTCCCCCGTCGTCCGCGCCGTCGCGCACGCCCTGACCTCC-  361</w:t>
      </w:r>
    </w:p>
    <w:p>
      <w:r>
        <w:rPr>
          <w:rFonts w:ascii="Consolas" w:hAnsi="Consolas"/>
          <w:sz w:val="18"/>
        </w:rPr>
        <w:t>NC_047037.1  71086260  A....A.......G...AC.......A..A..A....T...A.C...A...........G  71086319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362       GCCGTGCCCTACACGCGCTACCACCCCATGGACTACTCCTGCTGGCTGCGAATGCAGCTC  421</w:t>
      </w:r>
    </w:p>
    <w:p>
      <w:r>
        <w:rPr>
          <w:rFonts w:ascii="Consolas" w:hAnsi="Consolas"/>
          <w:sz w:val="18"/>
        </w:rPr>
        <w:t>NC_047037.1  71086320  ..TACC....G.G.T......................G...T...G.........G.A..  71086379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422       ATGACCCACTTGCC  435</w:t>
      </w:r>
    </w:p>
    <w:p>
      <w:r>
        <w:rPr>
          <w:rFonts w:ascii="Consolas" w:hAnsi="Consolas"/>
          <w:sz w:val="18"/>
        </w:rPr>
        <w:t>NC_047037.1  71086380  .C............  71086393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1067945873645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