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TCCCAGCTAAAGACAAGCATTGAAATAATACTCATAAAGCCTGGAAGAGGTTTCCAGGGG  60</w:t>
      </w:r>
    </w:p>
    <w:p>
      <w:r>
        <w:rPr>
          <w:rFonts w:ascii="Consolas" w:hAnsi="Consolas"/>
          <w:sz w:val="18"/>
        </w:rPr>
        <w:t>NC_047037.1  71047299  ...............................A.G..............A...........  71047358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TCTCTATTACACCCTATCAACTGAGAATTAAGAGGAT  97</w:t>
      </w:r>
    </w:p>
    <w:p>
      <w:r>
        <w:rPr>
          <w:rFonts w:ascii="Consolas" w:hAnsi="Consolas"/>
          <w:sz w:val="18"/>
        </w:rPr>
        <w:t>NC_047037.1  71047359  .G.........T.T.......................  71047395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127     4e-28</w:t>
      </w:r>
    </w:p>
    <w:p>
      <w:r>
        <w:rPr>
          <w:rFonts w:ascii="Consolas" w:hAnsi="Consolas"/>
          <w:sz w:val="18"/>
        </w:rPr>
        <w:t>NC_047035.1 Tursiops truncatus isolate mTurTru1 chromosome 2, mTu...  127     4e-28</w:t>
      </w:r>
    </w:p>
    <w:p>
      <w:r>
        <w:rPr>
          <w:rFonts w:ascii="Consolas" w:hAnsi="Consolas"/>
          <w:sz w:val="18"/>
        </w:rPr>
        <w:t>NC_047054.1 Tursiops truncatus isolate mTurTru1 chromosome 21, mT...  123     2e-26</w:t>
      </w:r>
    </w:p>
    <w:p>
      <w:r>
        <w:rPr>
          <w:rFonts w:ascii="Consolas" w:hAnsi="Consolas"/>
          <w:sz w:val="18"/>
        </w:rPr>
        <w:t>NC_047052.1 Tursiops truncatus isolate mTurTru1 chromosome 19, mT...  121     7e-26</w:t>
      </w:r>
    </w:p>
    <w:p>
      <w:r>
        <w:rPr>
          <w:rFonts w:ascii="Consolas" w:hAnsi="Consolas"/>
          <w:sz w:val="18"/>
        </w:rPr>
        <w:t>NC_047042.1 Tursiops truncatus isolate mTurTru1 chromosome 9, mTu...  121     7e-26</w:t>
      </w:r>
    </w:p>
    <w:p>
      <w:r>
        <w:rPr>
          <w:rFonts w:ascii="Consolas" w:hAnsi="Consolas"/>
          <w:sz w:val="18"/>
        </w:rPr>
        <w:t>NC_047047.1 Tursiops truncatus isolate mTurTru1 chromosome 14, mT...  118     2e-25</w:t>
      </w:r>
    </w:p>
    <w:p>
      <w:r>
        <w:rPr>
          <w:rFonts w:ascii="Consolas" w:hAnsi="Consolas"/>
          <w:sz w:val="18"/>
        </w:rPr>
        <w:t>NC_047043.1 Tursiops truncatus isolate mTurTru1 chromosome 10, mT...  118     2e-25</w:t>
      </w:r>
    </w:p>
    <w:p>
      <w:r>
        <w:rPr>
          <w:rFonts w:ascii="Consolas" w:hAnsi="Consolas"/>
          <w:sz w:val="18"/>
        </w:rPr>
        <w:t>NC_047037.1 Tursiops truncatus isolate mTurTru1 chromosome 4, mTu...  100     6e-20</w:t>
      </w:r>
    </w:p>
    <w:p>
      <w:r>
        <w:rPr>
          <w:rFonts w:ascii="Consolas" w:hAnsi="Consolas"/>
          <w:sz w:val="18"/>
        </w:rPr>
        <w:t>NC_047036.1 Tursiops truncatus isolate mTurTru1 chromosome 3, mTu...  94.2    9e-18</w:t>
      </w:r>
    </w:p>
    <w:p>
      <w:r>
        <w:rPr>
          <w:rFonts w:ascii="Consolas" w:hAnsi="Consolas"/>
          <w:sz w:val="18"/>
        </w:rPr>
        <w:t>NC_047034.1 Tursiops truncatus isolate mTurTru1 chromosome 1, mTu...  88.7    4e-16</w:t>
      </w:r>
    </w:p>
    <w:p>
      <w:r>
        <w:rPr>
          <w:rFonts w:ascii="Consolas" w:hAnsi="Consolas"/>
          <w:sz w:val="18"/>
        </w:rPr>
        <w:t>NC_047046.1 Tursiops truncatus isolate mTurTru1 chromosome 13, mT...  73.4    9e-12</w:t>
      </w:r>
    </w:p>
    <w:p>
      <w:r>
        <w:rPr>
          <w:rFonts w:ascii="Consolas" w:hAnsi="Consolas"/>
          <w:sz w:val="18"/>
        </w:rPr>
        <w:t>NC_047045.1 Tursiops truncatus isolate mTurTru1 chromosome 12, mT...  66.2    1e-09</w:t>
      </w:r>
    </w:p>
    <w:p>
      <w:r>
        <w:rPr>
          <w:rFonts w:ascii="Consolas" w:hAnsi="Consolas"/>
          <w:sz w:val="18"/>
        </w:rPr>
        <w:t>NC_047055.1 Tursiops truncatus isolate mTurTru1 chromosome X, mTu...  62.6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CCTGGGCTCAAGCAATCCTCCTGCC-TCAGCCTC----CCGAGTAGCTGGGACTACAGGC  55</w:t>
      </w:r>
    </w:p>
    <w:p>
      <w:r>
        <w:rPr>
          <w:rFonts w:ascii="Consolas" w:hAnsi="Consolas"/>
          <w:sz w:val="18"/>
        </w:rPr>
        <w:t>NC_047040.1  29264123  .............G...........-........----......................  29264069</w:t>
      </w:r>
    </w:p>
    <w:p>
      <w:r>
        <w:rPr>
          <w:rFonts w:ascii="Consolas" w:hAnsi="Consolas"/>
          <w:sz w:val="18"/>
        </w:rPr>
        <w:t>NC_047035.1  14795585  .............G...........-........----......................  14795531</w:t>
      </w:r>
    </w:p>
    <w:p>
      <w:r>
        <w:rPr>
          <w:rFonts w:ascii="Consolas" w:hAnsi="Consolas"/>
          <w:sz w:val="18"/>
        </w:rPr>
        <w:t>NC_047035.1  54237137  .............G...........-........----......................  54237083</w:t>
      </w:r>
    </w:p>
    <w:p>
      <w:r>
        <w:rPr>
          <w:rFonts w:ascii="Consolas" w:hAnsi="Consolas"/>
          <w:sz w:val="18"/>
        </w:rPr>
        <w:t>NC_047035.1  50518302  .............G...........-........----......................  50518248</w:t>
      </w:r>
    </w:p>
    <w:p>
      <w:r>
        <w:rPr>
          <w:rFonts w:ascii="Consolas" w:hAnsi="Consolas"/>
          <w:sz w:val="18"/>
        </w:rPr>
        <w:t>NC_047035.1  50529288  .....A.......G...........-........----......................  50529234</w:t>
      </w:r>
    </w:p>
    <w:p>
      <w:r>
        <w:rPr>
          <w:rFonts w:ascii="Consolas" w:hAnsi="Consolas"/>
          <w:sz w:val="18"/>
        </w:rPr>
        <w:t>NC_047035.1  50733096  .....A.......G...........-........----......................  50733150</w:t>
      </w:r>
    </w:p>
    <w:p>
      <w:r>
        <w:rPr>
          <w:rFonts w:ascii="Consolas" w:hAnsi="Consolas"/>
          <w:sz w:val="18"/>
        </w:rPr>
        <w:t>NC_047054.1  32929809  .............G...........-........----..A...................  32929863</w:t>
      </w:r>
    </w:p>
    <w:p>
      <w:r>
        <w:rPr>
          <w:rFonts w:ascii="Consolas" w:hAnsi="Consolas"/>
          <w:sz w:val="18"/>
        </w:rPr>
        <w:t>NC_047054.1  1315333   ..........C..............-..G.....----......................  1315387</w:t>
      </w:r>
    </w:p>
    <w:p>
      <w:r>
        <w:rPr>
          <w:rFonts w:ascii="Consolas" w:hAnsi="Consolas"/>
          <w:sz w:val="18"/>
        </w:rPr>
        <w:t>NC_047052.1  4924625   .............G...........-........----.....C................  4924679</w:t>
      </w:r>
    </w:p>
    <w:p>
      <w:r>
        <w:rPr>
          <w:rFonts w:ascii="Consolas" w:hAnsi="Consolas"/>
          <w:sz w:val="18"/>
        </w:rPr>
        <w:t>NC_047052.1  4836516   ............TG...........-........----..AG.A..........G.....  4836462</w:t>
      </w:r>
    </w:p>
    <w:p>
      <w:r>
        <w:rPr>
          <w:rFonts w:ascii="Consolas" w:hAnsi="Consolas"/>
          <w:sz w:val="18"/>
        </w:rPr>
        <w:t>NC_047042.1  25439997  .............G...........-.T......----......................  25440051</w:t>
      </w:r>
    </w:p>
    <w:p>
      <w:r>
        <w:rPr>
          <w:rFonts w:ascii="Consolas" w:hAnsi="Consolas"/>
          <w:sz w:val="18"/>
        </w:rPr>
        <w:t>NC_047047.1  51232170  ............TG...........-........----......................  51232224</w:t>
      </w:r>
    </w:p>
    <w:p>
      <w:r>
        <w:rPr>
          <w:rFonts w:ascii="Consolas" w:hAnsi="Consolas"/>
          <w:sz w:val="18"/>
        </w:rPr>
        <w:t>NC_047043.1  98860206  ...A.........G...........-........----......................  98860260</w:t>
      </w:r>
    </w:p>
    <w:p>
      <w:r>
        <w:rPr>
          <w:rFonts w:ascii="Consolas" w:hAnsi="Consolas"/>
          <w:sz w:val="18"/>
        </w:rPr>
        <w:t>NC_047043.1  22245014                ....G..GA..-........----...G.A........T.......  22244974</w:t>
      </w:r>
    </w:p>
    <w:p>
      <w:r>
        <w:rPr>
          <w:rFonts w:ascii="Consolas" w:hAnsi="Consolas"/>
          <w:sz w:val="18"/>
        </w:rPr>
        <w:t>NC_047043.1  18679215      ...C......-..........-....A.A.----TGA................-.T  18679167</w:t>
      </w:r>
    </w:p>
    <w:p>
      <w:r>
        <w:rPr>
          <w:rFonts w:ascii="Consolas" w:hAnsi="Consolas"/>
          <w:sz w:val="18"/>
        </w:rPr>
        <w:t>NC_047043.1  72994427  .........C...T...........-........CCTT......T..........       72994480</w:t>
      </w:r>
    </w:p>
    <w:p>
      <w:r>
        <w:rPr>
          <w:rFonts w:ascii="Consolas" w:hAnsi="Consolas"/>
          <w:sz w:val="18"/>
        </w:rPr>
        <w:t>NC_047037.1  84890050  ..........G..............-........----.............C........  84889996</w:t>
      </w:r>
    </w:p>
    <w:p>
      <w:r>
        <w:rPr>
          <w:rFonts w:ascii="Consolas" w:hAnsi="Consolas"/>
          <w:sz w:val="18"/>
        </w:rPr>
        <w:t>NC_047037.1  14742591  .........C.T.C..T........-.......T----..A..G.....A....C.....  14742537</w:t>
      </w:r>
    </w:p>
    <w:p>
      <w:r>
        <w:rPr>
          <w:rFonts w:ascii="Consolas" w:hAnsi="Consolas"/>
          <w:sz w:val="18"/>
        </w:rPr>
        <w:t>NC_047037.1  57738044    ..........AG...........-.T......----.T....G....TC.........  57737992</w:t>
      </w:r>
    </w:p>
    <w:p>
      <w:r>
        <w:rPr>
          <w:rFonts w:ascii="Consolas" w:hAnsi="Consolas"/>
          <w:sz w:val="18"/>
        </w:rPr>
        <w:t>NC_047037.1  69281559    ....A......G...........C........----..A...............C...  69281612</w:t>
      </w:r>
    </w:p>
    <w:p>
      <w:r>
        <w:rPr>
          <w:rFonts w:ascii="Consolas" w:hAnsi="Consolas"/>
          <w:sz w:val="18"/>
        </w:rPr>
        <w:t>NC_047036.1  36159335   ........................-........----.T....................  36159282</w:t>
      </w:r>
    </w:p>
    <w:p>
      <w:r>
        <w:rPr>
          <w:rFonts w:ascii="Consolas" w:hAnsi="Consolas"/>
          <w:sz w:val="18"/>
        </w:rPr>
        <w:t>NC_047034.1  91533095  .........................-........----..A.....G.....T.......  91533041</w:t>
      </w:r>
    </w:p>
    <w:p>
      <w:r>
        <w:rPr>
          <w:rFonts w:ascii="Consolas" w:hAnsi="Consolas"/>
          <w:sz w:val="18"/>
        </w:rPr>
        <w:t>NC_047046.1  54073761  ......T....AAGG..........-........----A.AGT.................  54073815</w:t>
      </w:r>
    </w:p>
    <w:p>
      <w:r>
        <w:rPr>
          <w:rFonts w:ascii="Consolas" w:hAnsi="Consolas"/>
          <w:sz w:val="18"/>
        </w:rPr>
        <w:t>NC_047045.1  23161712      ...C.G...C...........-.T......----.T...........G...T....  23161662</w:t>
      </w:r>
    </w:p>
    <w:p>
      <w:r>
        <w:rPr>
          <w:rFonts w:ascii="Consolas" w:hAnsi="Consolas"/>
          <w:sz w:val="18"/>
        </w:rPr>
        <w:t>NC_047055.1  15386978  ..A..........GG.T....C.A.-...A..A.----.G.............C..C...  15386924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56        GCGCACCACCGCGCCCGGCT  75</w:t>
      </w:r>
    </w:p>
    <w:p>
      <w:r>
        <w:rPr>
          <w:rFonts w:ascii="Consolas" w:hAnsi="Consolas"/>
          <w:sz w:val="18"/>
        </w:rPr>
        <w:t>NC_047040.1  29264068  ....G...............  29264049</w:t>
      </w:r>
    </w:p>
    <w:p>
      <w:r>
        <w:rPr>
          <w:rFonts w:ascii="Consolas" w:hAnsi="Consolas"/>
          <w:sz w:val="18"/>
        </w:rPr>
        <w:t>NC_047035.1  14795530  ....G...............  14795511</w:t>
      </w:r>
    </w:p>
    <w:p>
      <w:r>
        <w:rPr>
          <w:rFonts w:ascii="Consolas" w:hAnsi="Consolas"/>
          <w:sz w:val="18"/>
        </w:rPr>
        <w:t>NC_047035.1  54237082  ....G......T........  54237063</w:t>
      </w:r>
    </w:p>
    <w:p>
      <w:r>
        <w:rPr>
          <w:rFonts w:ascii="Consolas" w:hAnsi="Consolas"/>
          <w:sz w:val="18"/>
        </w:rPr>
        <w:t>NC_047035.1  50518247  A...G..............   50518229</w:t>
      </w:r>
    </w:p>
    <w:p>
      <w:r>
        <w:rPr>
          <w:rFonts w:ascii="Consolas" w:hAnsi="Consolas"/>
          <w:sz w:val="18"/>
        </w:rPr>
        <w:t>NC_047035.1  50529233  A...G..............   50529215</w:t>
      </w:r>
    </w:p>
    <w:p>
      <w:r>
        <w:rPr>
          <w:rFonts w:ascii="Consolas" w:hAnsi="Consolas"/>
          <w:sz w:val="18"/>
        </w:rPr>
        <w:t>NC_047035.1  50733151  A...G..............   50733169</w:t>
      </w:r>
    </w:p>
    <w:p>
      <w:r>
        <w:rPr>
          <w:rFonts w:ascii="Consolas" w:hAnsi="Consolas"/>
          <w:sz w:val="18"/>
        </w:rPr>
        <w:t>NC_047054.1  32929864  ....G...............  32929883</w:t>
      </w:r>
    </w:p>
    <w:p>
      <w:r>
        <w:rPr>
          <w:rFonts w:ascii="Consolas" w:hAnsi="Consolas"/>
          <w:sz w:val="18"/>
        </w:rPr>
        <w:t>NC_047054.1  1315388   .A...                 1315392</w:t>
      </w:r>
    </w:p>
    <w:p>
      <w:r>
        <w:rPr>
          <w:rFonts w:ascii="Consolas" w:hAnsi="Consolas"/>
          <w:sz w:val="18"/>
        </w:rPr>
        <w:t>NC_047052.1  4924680   ....G..............   4924698</w:t>
      </w:r>
    </w:p>
    <w:p>
      <w:r>
        <w:rPr>
          <w:rFonts w:ascii="Consolas" w:hAnsi="Consolas"/>
          <w:sz w:val="18"/>
        </w:rPr>
        <w:t>NC_047052.1  4836461   .T.TGA....AT...T...   4836443</w:t>
      </w:r>
    </w:p>
    <w:p>
      <w:r>
        <w:rPr>
          <w:rFonts w:ascii="Consolas" w:hAnsi="Consolas"/>
          <w:sz w:val="18"/>
        </w:rPr>
        <w:t>NC_047042.1  25440052  ....G..............   25440070</w:t>
      </w:r>
    </w:p>
    <w:p>
      <w:r>
        <w:rPr>
          <w:rFonts w:ascii="Consolas" w:hAnsi="Consolas"/>
          <w:sz w:val="18"/>
        </w:rPr>
        <w:t>NC_047047.1  51232225  A...G...............  51232244</w:t>
      </w:r>
    </w:p>
    <w:p>
      <w:r>
        <w:rPr>
          <w:rFonts w:ascii="Consolas" w:hAnsi="Consolas"/>
          <w:sz w:val="18"/>
        </w:rPr>
        <w:t>NC_047043.1  98860261  ....G.....A.........  98860280</w:t>
      </w:r>
    </w:p>
    <w:p>
      <w:r>
        <w:rPr>
          <w:rFonts w:ascii="Consolas" w:hAnsi="Consolas"/>
          <w:sz w:val="18"/>
        </w:rPr>
        <w:t>NC_047043.1  22244973  ....G......T.......   22244955</w:t>
      </w:r>
    </w:p>
    <w:p>
      <w:r>
        <w:rPr>
          <w:rFonts w:ascii="Consolas" w:hAnsi="Consolas"/>
          <w:sz w:val="18"/>
        </w:rPr>
        <w:t>NC_047043.1  18679166  ..AAG.....A.....      18679151</w:t>
      </w:r>
    </w:p>
    <w:p>
      <w:r>
        <w:rPr>
          <w:rFonts w:ascii="Consolas" w:hAnsi="Consolas"/>
          <w:sz w:val="18"/>
        </w:rPr>
        <w:t>NC_047037.1  84889995  ..ATG....T..A..T....  84889976</w:t>
      </w:r>
    </w:p>
    <w:p>
      <w:r>
        <w:rPr>
          <w:rFonts w:ascii="Consolas" w:hAnsi="Consolas"/>
          <w:sz w:val="18"/>
        </w:rPr>
        <w:t>NC_047037.1  14742536  A.A...AG.T.A....A..   14742518</w:t>
      </w:r>
    </w:p>
    <w:p>
      <w:r>
        <w:rPr>
          <w:rFonts w:ascii="Consolas" w:hAnsi="Consolas"/>
          <w:sz w:val="18"/>
        </w:rPr>
        <w:t>NC_047037.1  57737991  .                     57737991</w:t>
      </w:r>
    </w:p>
    <w:p>
      <w:r>
        <w:rPr>
          <w:rFonts w:ascii="Consolas" w:hAnsi="Consolas"/>
          <w:sz w:val="18"/>
        </w:rPr>
        <w:t>NC_047037.1  69281613  A..TG.....A.A..T....  69281632</w:t>
      </w:r>
    </w:p>
    <w:p>
      <w:r>
        <w:rPr>
          <w:rFonts w:ascii="Consolas" w:hAnsi="Consolas"/>
          <w:sz w:val="18"/>
        </w:rPr>
        <w:t>NC_047034.1  91533040  T.AGG.....A.A...      91533025</w:t>
      </w:r>
    </w:p>
    <w:p>
      <w:r>
        <w:rPr>
          <w:rFonts w:ascii="Consolas" w:hAnsi="Consolas"/>
          <w:sz w:val="18"/>
        </w:rPr>
        <w:t>NC_047046.1  54073816  AT........A...T..A..  54073835</w:t>
      </w:r>
    </w:p>
    <w:p>
      <w:r>
        <w:rPr>
          <w:rFonts w:ascii="Consolas" w:hAnsi="Consolas"/>
          <w:sz w:val="18"/>
        </w:rPr>
        <w:t>NC_047045.1  23161661  AT.TG....T..A..A....  23161642</w:t>
      </w:r>
    </w:p>
    <w:p>
      <w:r>
        <w:rPr>
          <w:rFonts w:ascii="Consolas" w:hAnsi="Consolas"/>
          <w:sz w:val="18"/>
        </w:rPr>
        <w:t>NC_047055.1  15386923  .T.TG..G....A......   15386905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79.7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TGCTGACTGCCCGCCTCTCCAGACCCCTCTCACAGCTCCTGAGGAAAACCC  51</w:t>
      </w:r>
    </w:p>
    <w:p>
      <w:r>
        <w:rPr>
          <w:rFonts w:ascii="Consolas" w:hAnsi="Consolas"/>
          <w:sz w:val="18"/>
        </w:rPr>
        <w:t>NC_047037.1  71059421  ..............T.............G..........C...........  71059471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57083897208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163     1e-38</w:t>
      </w:r>
    </w:p>
    <w:p>
      <w:r>
        <w:rPr>
          <w:rFonts w:ascii="Consolas" w:hAnsi="Consolas"/>
          <w:sz w:val="18"/>
        </w:rPr>
        <w:t>NC_047044.1 Tursiops truncatus isolate mTurTru1 chromosome 11, mT...  50.9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TTGGCAGCAAAGCTGTCCTGGTCACGGGCTGTGACTCTGGCTTCGGGTTCTCCTTGGCCA  60</w:t>
      </w:r>
    </w:p>
    <w:p>
      <w:r>
        <w:rPr>
          <w:rFonts w:ascii="Consolas" w:hAnsi="Consolas"/>
          <w:sz w:val="18"/>
        </w:rPr>
        <w:t>NC_047037.1  71068447  ...C.............T.......A..............A..T................  71068506</w:t>
      </w:r>
    </w:p>
    <w:p>
      <w:r>
        <w:rPr>
          <w:rFonts w:ascii="Consolas" w:hAnsi="Consolas"/>
          <w:sz w:val="18"/>
        </w:rPr>
        <w:t>NC_047044.1  57851369                       ................G.........AA.C.GC......  57851407</w:t>
      </w:r>
    </w:p>
    <w:p>
      <w:r>
        <w:rPr>
          <w:rFonts w:ascii="Consolas" w:hAnsi="Consolas"/>
          <w:sz w:val="18"/>
        </w:rPr>
        <w:t>NC_047044.1  57925222                       ................G.........AA.CTGC......  57925184</w:t>
      </w:r>
    </w:p>
    <w:p>
      <w:r>
        <w:rPr>
          <w:rFonts w:ascii="Consolas" w:hAnsi="Consolas"/>
          <w:sz w:val="18"/>
        </w:rPr>
        <w:t>NC_047044.1  57833301                       ................G.........AA.C.GC......  57833339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AGCATCTGCATTCAGAAGGCTTCCTTGTGTTTGCTGGCTGCTTGATGAAG  110</w:t>
      </w:r>
    </w:p>
    <w:p>
      <w:r>
        <w:rPr>
          <w:rFonts w:ascii="Consolas" w:hAnsi="Consolas"/>
          <w:sz w:val="18"/>
        </w:rPr>
        <w:t>NC_047037.1  71068507  ..............A.............A..........A..........  71068556</w:t>
      </w:r>
    </w:p>
    <w:p>
      <w:r>
        <w:rPr>
          <w:rFonts w:ascii="Consolas" w:hAnsi="Consolas"/>
          <w:sz w:val="18"/>
        </w:rPr>
        <w:t>NC_047044.1  57851408  G...G...G..                                         57851418</w:t>
      </w:r>
    </w:p>
    <w:p>
      <w:r>
        <w:rPr>
          <w:rFonts w:ascii="Consolas" w:hAnsi="Consolas"/>
          <w:sz w:val="18"/>
        </w:rPr>
        <w:t>NC_047044.1  57925183  G...G.....                                          57925174</w:t>
      </w:r>
    </w:p>
    <w:p>
      <w:r>
        <w:rPr>
          <w:rFonts w:ascii="Consolas" w:hAnsi="Consolas"/>
          <w:sz w:val="18"/>
        </w:rPr>
        <w:t>NC_047044.1  57833340  G...G...                                            57833347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190279599600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CTTGTGGGGCCTGGTGAACAACGCGGGCATCTCGATGTTCGGAG-ACGTGGAGTTCACCA  59</w:t>
      </w:r>
    </w:p>
    <w:p>
      <w:r>
        <w:rPr>
          <w:rFonts w:ascii="Consolas" w:hAnsi="Consolas"/>
          <w:sz w:val="18"/>
        </w:rPr>
        <w:t>NC_047037.1  71084432  .....A.........T.....T...........AGC...T..G.G.T.............  71084491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60        GCATGGAGACCTACAAGGAGGTGGCGGAAGTGAACCTCTGGGGCACAGTGCGGGTGACAA  119</w:t>
      </w:r>
    </w:p>
    <w:p>
      <w:r>
        <w:rPr>
          <w:rFonts w:ascii="Consolas" w:hAnsi="Consolas"/>
          <w:sz w:val="18"/>
        </w:rPr>
        <w:t>NC_047037.1  71084492  ........................T......A......................G.....  71084551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120       AATCCTCTCTCCCCCTCATCCGGAGGGCCAAAG  152</w:t>
      </w:r>
    </w:p>
    <w:p>
      <w:r>
        <w:rPr>
          <w:rFonts w:ascii="Consolas" w:hAnsi="Consolas"/>
          <w:sz w:val="18"/>
        </w:rPr>
        <w:t>NC_047037.1  71084552  ..C...T............TTA........C..  71084584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493     3e-137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         GCGTGGTCAACATCAGCAGCATGCTAGGCCGCATGGCCAGCGTGGCCCGCTCTCCGTACT  62</w:t>
      </w:r>
    </w:p>
    <w:p>
      <w:r>
        <w:rPr>
          <w:rFonts w:ascii="Consolas" w:hAnsi="Consolas"/>
          <w:sz w:val="18"/>
        </w:rPr>
        <w:t>NC_047037.1  71085964  ............C..ATG.......G............CA..C....G..G.C.......  71086023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63        GCATCACCAAGTTCGGGGTGGAGGCCTTCTCTGACTGCCTGCGCCACGAGATGCACCCTC  122</w:t>
      </w:r>
    </w:p>
    <w:p>
      <w:r>
        <w:rPr>
          <w:rFonts w:ascii="Consolas" w:hAnsi="Consolas"/>
          <w:sz w:val="18"/>
        </w:rPr>
        <w:t>NC_047037.1  71086024  .........G...T...T----...T.....C........A...T.....G.......A.  71086079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123       TGGGCGTGAAGGTCAGCGTGGTGGAGCCCGGCAACTTCATCGCCGCCACCAGCCTCTACG  182</w:t>
      </w:r>
    </w:p>
    <w:p>
      <w:r>
        <w:rPr>
          <w:rFonts w:ascii="Consolas" w:hAnsi="Consolas"/>
          <w:sz w:val="18"/>
        </w:rPr>
        <w:t>NC_047037.1  71086080  ....A.........G..........A..................A...........C...  71086139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183       GTGCCGAGCGCATCCGGGCCATCGCCAGGAAGATGTGGGACGAGCTGCCCGAGGTGGTGC  242</w:t>
      </w:r>
    </w:p>
    <w:p>
      <w:r>
        <w:rPr>
          <w:rFonts w:ascii="Consolas" w:hAnsi="Consolas"/>
          <w:sz w:val="18"/>
        </w:rPr>
        <w:t>NC_047037.1  71086140  .C..T..........AT...........T....................T....G.....  71086199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243       GCAGGGACTACGGCAGGAAGTACTTTGACGAGAGGGTCGCCAGCATGGAGGCCTACTGCA  302</w:t>
      </w:r>
    </w:p>
    <w:p>
      <w:r>
        <w:rPr>
          <w:rFonts w:ascii="Consolas" w:hAnsi="Consolas"/>
          <w:sz w:val="18"/>
        </w:rPr>
        <w:t>NC_047037.1  71086200  ...A...................................TG.AG......A.........  71086259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303       GCAGCGGCTCCACCGACGTGTCCCCCGTCGTCCGCGCCGTCGCGCACGCCCTGACCTCC-  361</w:t>
      </w:r>
    </w:p>
    <w:p>
      <w:r>
        <w:rPr>
          <w:rFonts w:ascii="Consolas" w:hAnsi="Consolas"/>
          <w:sz w:val="18"/>
        </w:rPr>
        <w:t>NC_047037.1  71086260  A....A.......G...AC.......A..A..A....T...A.C...A...........G  71086319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362       GCCGTGCCCTACACGCGCTACCACCCCATGGACTACTCCTGCTGGCTGCGAATGCAGCTC  421</w:t>
      </w:r>
    </w:p>
    <w:p>
      <w:r>
        <w:rPr>
          <w:rFonts w:ascii="Consolas" w:hAnsi="Consolas"/>
          <w:sz w:val="18"/>
        </w:rPr>
        <w:t>NC_047037.1  71086320  ..TACC....G.G.T......................G...T...G.........G.A..  71086379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422       ATGACCCACTTGCCGGCGGCCATCTCCGACAGGATCTACGTGCGCTGA  469</w:t>
      </w:r>
    </w:p>
    <w:p>
      <w:r>
        <w:rPr>
          <w:rFonts w:ascii="Consolas" w:hAnsi="Consolas"/>
          <w:sz w:val="18"/>
        </w:rPr>
        <w:t>NC_047037.1  71086380  .C............CAGA.TG.....T............A.A......  71086427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1039401997301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