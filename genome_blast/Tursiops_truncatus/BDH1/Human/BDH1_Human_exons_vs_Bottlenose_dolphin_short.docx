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83.8    2e-14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CAGCTAAAGGCAAGCATTGAAAGAATACACAGAAAGCCTGGAAAAGGTTTCCAGGGGTGT  65</w:t>
      </w:r>
    </w:p>
    <w:p>
      <w:r>
        <w:rPr>
          <w:rFonts w:ascii="Consolas" w:hAnsi="Consolas"/>
          <w:sz w:val="18"/>
        </w:rPr>
        <w:t>NC_047037.1  71047302  .........A............T.......GT...........G.A..............  71047361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66        C-AATACGCCCTGTCAACTGAGAATTAAGAGGAT  98</w:t>
      </w:r>
    </w:p>
    <w:p>
      <w:r>
        <w:rPr>
          <w:rFonts w:ascii="Consolas" w:hAnsi="Consolas"/>
          <w:sz w:val="18"/>
        </w:rPr>
        <w:t>NC_047037.1  71047362  .T.T...AT.T.A.....................  71047395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60.0    4e-06</w:t>
      </w:r>
    </w:p>
    <w:p>
      <w:r>
        <w:rPr>
          <w:rFonts w:ascii="Consolas" w:hAnsi="Consolas"/>
          <w:sz w:val="18"/>
        </w:rPr>
        <w:t>NC_047042.1 Tursiops truncatus isolate mTurTru1 chromosome 9, mTu...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67        TCCTGGGTTCAAGCAATTCTCCTGCCTCAGCTTTCCAAGTAGCTGTGATTACAGTAGCCT  126</w:t>
      </w:r>
    </w:p>
    <w:p>
      <w:r>
        <w:rPr>
          <w:rFonts w:ascii="Consolas" w:hAnsi="Consolas"/>
          <w:sz w:val="18"/>
        </w:rPr>
        <w:t>NC_047034.1  91533096  .......C.........C.............C.C........G..G........        91533043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127       ACCACCACGCCTGGCTAATTTTTGTATTTTTAGTAGAGATGGGATTTTACCATGTTGACC  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187       AGGCTGGTCTCAAACTCCTGACCTCAAGTGATCTGCCTGCCTCAGCCTCCCAAAGTGCTG  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247       GGATTACAAGTGTGAGCCACTGCTCCCAGCCATAACTTTCTTTACATCTCTTTTATTTTC  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907       AAAATTATAGACATCTATCATAAAGGCCTTCAAATACATACATGTGTACATGTACATACA  966</w:t>
      </w:r>
    </w:p>
    <w:p>
      <w:r>
        <w:rPr>
          <w:rFonts w:ascii="Consolas" w:hAnsi="Consolas"/>
          <w:sz w:val="18"/>
        </w:rPr>
        <w:t>NC_047042.1  94261017                                            ..................  94261000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967       CACATACACACAT  979</w:t>
      </w:r>
    </w:p>
    <w:p>
      <w:r>
        <w:rPr>
          <w:rFonts w:ascii="Consolas" w:hAnsi="Consolas"/>
          <w:sz w:val="18"/>
        </w:rPr>
        <w:t>NC_047042.1  94260999  ....C........  94260987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4973439073353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19027997504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1094109358300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104       GAAGGGAAGGAACCGTCCTCAAGGTCACGTCGTAGTCAAAGGCCGAGCCCAGACCGAAGC  163</w:t>
      </w:r>
    </w:p>
    <w:p>
      <w:r>
        <w:rPr>
          <w:rFonts w:ascii="Consolas" w:hAnsi="Consolas"/>
          <w:sz w:val="18"/>
        </w:rPr>
        <w:t>NC_047037.1  71052957  .........A.....G..-.........A.........G..........AG.........  71053015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164       CAG  166</w:t>
      </w:r>
    </w:p>
    <w:p>
      <w:r>
        <w:rPr>
          <w:rFonts w:ascii="Consolas" w:hAnsi="Consolas"/>
          <w:sz w:val="18"/>
        </w:rPr>
        <w:t>NC_047037.1  71053016  ...  71053018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347260796330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316340362478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50.1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54        CCCGCCTCTCCAGACCCCTGTCACGGCTCCCAGGAAAAACCCTAAGTGCCTGTGATAGAG  113</w:t>
      </w:r>
    </w:p>
    <w:p>
      <w:r>
        <w:rPr>
          <w:rFonts w:ascii="Consolas" w:hAnsi="Consolas"/>
          <w:sz w:val="18"/>
        </w:rPr>
        <w:t>NC_047037.1  71059430  .....T..................A......GA.G........G.A.TT..C........  71059489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114       AAAATGGAGCAAG  126</w:t>
      </w:r>
    </w:p>
    <w:p>
      <w:r>
        <w:rPr>
          <w:rFonts w:ascii="Consolas" w:hAnsi="Consolas"/>
          <w:sz w:val="18"/>
        </w:rPr>
        <w:t>NC_047037.1  71059490  T.......A....  71059502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128438944164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180     8e-44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GTTGGCAGCAAAGCTGTCCTGGTCACAGGCTGTGACTCTGGATTTGGGTTCTCATTGGCC  60</w:t>
      </w:r>
    </w:p>
    <w:p>
      <w:r>
        <w:rPr>
          <w:rFonts w:ascii="Consolas" w:hAnsi="Consolas"/>
          <w:sz w:val="18"/>
        </w:rPr>
        <w:t>NC_047037.1  71068446  ....C.............T..................................C......  71068505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AAGCATCTGCATTCAAAAGGCTTCCTTGTGTTTGCTGGCTGCTTGATGAAG  111</w:t>
      </w:r>
    </w:p>
    <w:p>
      <w:r>
        <w:rPr>
          <w:rFonts w:ascii="Consolas" w:hAnsi="Consolas"/>
          <w:sz w:val="18"/>
        </w:rPr>
        <w:t>NC_047037.1  71068506  .............................A..........A..........  71068556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218821904872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292555372818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         GGGCCTCGTTAACAATGCCGGCATCTCAACGTTCGGGG-AGGTGGAGTTCACCAGCCTGG  66</w:t>
      </w:r>
    </w:p>
    <w:p>
      <w:r>
        <w:rPr>
          <w:rFonts w:ascii="Consolas" w:hAnsi="Consolas"/>
          <w:sz w:val="18"/>
        </w:rPr>
        <w:t>NC_047037.1  71084438  ......G...........G.........G....T....G.T...............A...  71084497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        AGACCTACAAGCAGGTGGCAGAAGTGAACCTTTGGGGCACAGTGCGGATGACGAAATCCT  126</w:t>
      </w:r>
    </w:p>
    <w:p>
      <w:r>
        <w:rPr>
          <w:rFonts w:ascii="Consolas" w:hAnsi="Consolas"/>
          <w:sz w:val="18"/>
        </w:rPr>
        <w:t>NC_047037.1  71084498  ...........G......TG.....A.....C...............GG...A...C...  71084557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127       TTCTCCCCCTCAT  139</w:t>
      </w:r>
    </w:p>
    <w:p>
      <w:r>
        <w:rPr>
          <w:rFonts w:ascii="Consolas" w:hAnsi="Consolas"/>
          <w:sz w:val="18"/>
        </w:rPr>
        <w:t>NC_047037.1  71084558  .............  71084570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318718861444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NC_047037.1 Tursiops truncatus isolate mTurTru1 chromosome 4, mTu...  319     6e-85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22        GCATGCTGGGCCGCATGGCCAACCCGGCCCGCTCCCCGTACTGCATCACCAAGTTCGGGG  81</w:t>
      </w:r>
    </w:p>
    <w:p>
      <w:r>
        <w:rPr>
          <w:rFonts w:ascii="Consolas" w:hAnsi="Consolas"/>
          <w:sz w:val="18"/>
        </w:rPr>
        <w:t>NC_047037.1  71085982  ....................C..G.....G..G..................G...T...T  71086041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82        TAGAGGCTTTCTCGGACTGCCTGCGCTATGAGATGTACCCCCTGGGCGTGAAGGTCAGCG  141</w:t>
      </w:r>
    </w:p>
    <w:p>
      <w:r>
        <w:rPr>
          <w:rFonts w:ascii="Consolas" w:hAnsi="Consolas"/>
          <w:sz w:val="18"/>
        </w:rPr>
        <w:t>NC_047037.1  71086042  ----.........C........A.....C...G..C....A.....A.........G...  71086097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142       TGGTGGAGCCCGGCAACTTCATCGCTGCCACCAGCCTTTACAGCCCTGAGAGCATTCAGG  201</w:t>
      </w:r>
    </w:p>
    <w:p>
      <w:r>
        <w:rPr>
          <w:rFonts w:ascii="Consolas" w:hAnsi="Consolas"/>
          <w:sz w:val="18"/>
        </w:rPr>
        <w:t>NC_047037.1  71086098  .......A.................CA..........CC..G..G.....C....C..T.  71086157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202       CCATCGCCAAGAAGATGTGGGAGGAGCTGCCTGAGGTCGTGCGCAAGGACTACGGCAAGA  261</w:t>
      </w:r>
    </w:p>
    <w:p>
      <w:r>
        <w:rPr>
          <w:rFonts w:ascii="Consolas" w:hAnsi="Consolas"/>
          <w:sz w:val="18"/>
        </w:rPr>
        <w:t>NC_047037.1  71086158  .........GT...........C.............GG...................G..  71086217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262       AGTACTTTGATGAAAAGATCGCCAAGATGGAGACCTACTGCAGCAGTGGCTCCACAGACA  321</w:t>
      </w:r>
    </w:p>
    <w:p>
      <w:r>
        <w:rPr>
          <w:rFonts w:ascii="Consolas" w:hAnsi="Consolas"/>
          <w:sz w:val="18"/>
        </w:rPr>
        <w:t>NC_047037.1  71086218  ..........C..G.G.G...TG...................A...CA.......G....  71086277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322       CGTCCCCTGTCATCGATGCTGTCACACACGCCCTGACCGCC-ACCACCCCCTACACCCGC  380</w:t>
      </w:r>
    </w:p>
    <w:p>
      <w:r>
        <w:rPr>
          <w:rFonts w:ascii="Consolas" w:hAnsi="Consolas"/>
          <w:sz w:val="18"/>
        </w:rPr>
        <w:t>NC_047037.1  71086278  .......CA.....AGC........C...A........T..GG.T.......G.G.T...  71086337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381       TACCACCCCATGGACTACTACTGGTGGCTGCGAATGCAGATCATGACCCACTTGCCTGGA  440</w:t>
      </w:r>
    </w:p>
    <w:p>
      <w:r>
        <w:rPr>
          <w:rFonts w:ascii="Consolas" w:hAnsi="Consolas"/>
          <w:sz w:val="18"/>
        </w:rPr>
        <w:t>NC_047037.1  71086338  ...................G...T...G.........G.....C............CA..  71086397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441       GCCATCTCCGACATGATCTACATCCGCTGA  470</w:t>
      </w:r>
    </w:p>
    <w:p>
      <w:r>
        <w:rPr>
          <w:rFonts w:ascii="Consolas" w:hAnsi="Consolas"/>
          <w:sz w:val="18"/>
        </w:rPr>
        <w:t>NC_047037.1  71086398  .TG.....T....G.........A......  71086427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1070324372250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