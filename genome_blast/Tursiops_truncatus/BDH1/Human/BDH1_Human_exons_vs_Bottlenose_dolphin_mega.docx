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132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         TTCTCAGCTAAAGGCAAGCATTGAAAGAATACACAGAAAGCCTGGAAAAGGTTTCCAGGG  61</w:t>
      </w:r>
    </w:p>
    <w:p>
      <w:r>
        <w:rPr>
          <w:rFonts w:ascii="Consolas" w:hAnsi="Consolas"/>
          <w:sz w:val="18"/>
        </w:rPr>
        <w:t>NC_047037.1  71047298  ...C.........A............T.......GT...........G.A..........  71047357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62        GTGTC-AATACGCCCTGTCAACTGAGAATTAAGAGG-----------ATCCGGCTGGTCA  109</w:t>
      </w:r>
    </w:p>
    <w:p>
      <w:r>
        <w:rPr>
          <w:rFonts w:ascii="Consolas" w:hAnsi="Consolas"/>
          <w:sz w:val="18"/>
        </w:rPr>
        <w:t>NC_047037.1  71047358  .....T.T...AT.T.A...................ATTCCAGGTGT...T....T..AT  71047417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110       CTTGCCTGGAGAGGATCCTGCATGCTGATAGTGCTGAGG  148</w:t>
      </w:r>
    </w:p>
    <w:p>
      <w:r>
        <w:rPr>
          <w:rFonts w:ascii="Consolas" w:hAnsi="Consolas"/>
          <w:sz w:val="18"/>
        </w:rPr>
        <w:t>NC_047037.1  71047418  ..........------.....G.................  71047450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75.2    1e-10</w:t>
      </w:r>
    </w:p>
    <w:p>
      <w:r>
        <w:rPr>
          <w:rFonts w:ascii="Consolas" w:hAnsi="Consolas"/>
          <w:sz w:val="18"/>
        </w:rPr>
        <w:t>NC_047035.1 Tursiops truncatus isolate mTurTru1 chromosome 2, mTu...  72.5    1e-09</w:t>
      </w:r>
    </w:p>
    <w:p>
      <w:r>
        <w:rPr>
          <w:rFonts w:ascii="Consolas" w:hAnsi="Consolas"/>
          <w:sz w:val="18"/>
        </w:rPr>
        <w:t>NC_047034.1 Tursiops truncatus isolate mTurTru1 chromosome 1, mTu...  71.6    1e-09</w:t>
      </w:r>
    </w:p>
    <w:p>
      <w:r>
        <w:rPr>
          <w:rFonts w:ascii="Consolas" w:hAnsi="Consolas"/>
          <w:sz w:val="18"/>
        </w:rPr>
        <w:t>NC_047043.1 Tursiops truncatus isolate mTurTru1 chromosome 10, mT...  70.7    5e-09</w:t>
      </w:r>
    </w:p>
    <w:p>
      <w:r>
        <w:rPr>
          <w:rFonts w:ascii="Consolas" w:hAnsi="Consolas"/>
          <w:sz w:val="18"/>
        </w:rPr>
        <w:t>NC_047040.1 Tursiops truncatus isolate mTurTru1 chromosome 7, mTu...  70.7    5e-09</w:t>
      </w:r>
    </w:p>
    <w:p>
      <w:r>
        <w:rPr>
          <w:rFonts w:ascii="Consolas" w:hAnsi="Consolas"/>
          <w:sz w:val="18"/>
        </w:rPr>
        <w:t>NC_047047.1 Tursiops truncatus isolate mTurTru1 chromosome 14, mT...  65.3    2e-07</w:t>
      </w:r>
    </w:p>
    <w:p>
      <w:r>
        <w:rPr>
          <w:rFonts w:ascii="Consolas" w:hAnsi="Consolas"/>
          <w:sz w:val="18"/>
        </w:rPr>
        <w:t>NC_047052.1 Tursiops truncatus isolate mTurTru1 chromosome 19, mT...  64.4    2e-07</w:t>
      </w:r>
    </w:p>
    <w:p>
      <w:r>
        <w:rPr>
          <w:rFonts w:ascii="Consolas" w:hAnsi="Consolas"/>
          <w:sz w:val="18"/>
        </w:rPr>
        <w:t>NC_047037.1 Tursiops truncatus isolate mTurTru1 chromosome 4, mTu...  58.1    3e-05</w:t>
      </w:r>
    </w:p>
    <w:p>
      <w:r>
        <w:rPr>
          <w:rFonts w:ascii="Consolas" w:hAnsi="Consolas"/>
          <w:sz w:val="18"/>
        </w:rPr>
        <w:t>NC_047045.1 Tursiops truncatus isolate mTurTru1 chromosome 12, mT...  55.4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67        TCCTGGGTTCAAGCAATTCTCCTGCCTCAGCTTTCCAAGTAGCTGTGATTACAGTAGCCT  126</w:t>
      </w:r>
    </w:p>
    <w:p>
      <w:r>
        <w:rPr>
          <w:rFonts w:ascii="Consolas" w:hAnsi="Consolas"/>
          <w:sz w:val="18"/>
        </w:rPr>
        <w:t>NC_047054.1  32929808  .......C......G..C.............C.C...........G..C.....GC..GC  32929867</w:t>
      </w:r>
    </w:p>
    <w:p>
      <w:r>
        <w:rPr>
          <w:rFonts w:ascii="Consolas" w:hAnsi="Consolas"/>
          <w:sz w:val="18"/>
        </w:rPr>
        <w:t>NC_047054.1  1315332   .......C...C.....C..........G..C.C..G........G..C.....        1315385</w:t>
      </w:r>
    </w:p>
    <w:p>
      <w:r>
        <w:rPr>
          <w:rFonts w:ascii="Consolas" w:hAnsi="Consolas"/>
          <w:sz w:val="18"/>
        </w:rPr>
        <w:t>NC_047035.1  54237138  .......C......G..C.............C.C..G........G..C.....GC..GC  54237079</w:t>
      </w:r>
    </w:p>
    <w:p>
      <w:r>
        <w:rPr>
          <w:rFonts w:ascii="Consolas" w:hAnsi="Consolas"/>
          <w:sz w:val="18"/>
        </w:rPr>
        <w:t>NC_047035.1  14795586  .......C......G..C.............C.C..G........G..C.....GC..GC  14795527</w:t>
      </w:r>
    </w:p>
    <w:p>
      <w:r>
        <w:rPr>
          <w:rFonts w:ascii="Consolas" w:hAnsi="Consolas"/>
          <w:sz w:val="18"/>
        </w:rPr>
        <w:t>NC_047035.1  50518303  .......C......G..C.............C.C..G........G..C.....GCA.GC  50518244</w:t>
      </w:r>
    </w:p>
    <w:p>
      <w:r>
        <w:rPr>
          <w:rFonts w:ascii="Consolas" w:hAnsi="Consolas"/>
          <w:sz w:val="18"/>
        </w:rPr>
        <w:t>NC_047035.1  50529289  ......AC......G..C.............C.C..G........G..C.....GCA.GC  50529230</w:t>
      </w:r>
    </w:p>
    <w:p>
      <w:r>
        <w:rPr>
          <w:rFonts w:ascii="Consolas" w:hAnsi="Consolas"/>
          <w:sz w:val="18"/>
        </w:rPr>
        <w:t>NC_047035.1  50733095  ......AC......G..C.............C.C..G........G..C.....GCA.GC  50733154</w:t>
      </w:r>
    </w:p>
    <w:p>
      <w:r>
        <w:rPr>
          <w:rFonts w:ascii="Consolas" w:hAnsi="Consolas"/>
          <w:sz w:val="18"/>
        </w:rPr>
        <w:t>NC_047034.1  91533096  .......C.........C.............C.C........G..G........        91533043</w:t>
      </w:r>
    </w:p>
    <w:p>
      <w:r>
        <w:rPr>
          <w:rFonts w:ascii="Consolas" w:hAnsi="Consolas"/>
          <w:sz w:val="18"/>
        </w:rPr>
        <w:t>NC_047043.1  98860205  ....A..C......G..C.............C.C..G........G..C.....GC..GC  98860264</w:t>
      </w:r>
    </w:p>
    <w:p>
      <w:r>
        <w:rPr>
          <w:rFonts w:ascii="Consolas" w:hAnsi="Consolas"/>
          <w:sz w:val="18"/>
        </w:rPr>
        <w:t>NC_047040.1  29264124  .......C......G..C.............C.C..G........G..C.....GC..GC  29264065</w:t>
      </w:r>
    </w:p>
    <w:p>
      <w:r>
        <w:rPr>
          <w:rFonts w:ascii="Consolas" w:hAnsi="Consolas"/>
          <w:sz w:val="18"/>
        </w:rPr>
        <w:t>NC_047052.1  4924624   .......C......G..C.............C.C..G..C.....G..C.....GC..GC  4924683</w:t>
      </w:r>
    </w:p>
    <w:p>
      <w:r>
        <w:rPr>
          <w:rFonts w:ascii="Consolas" w:hAnsi="Consolas"/>
          <w:sz w:val="18"/>
        </w:rPr>
        <w:t>NC_047037.1  14742592  .......C..C.T.C................C.......G.....A..C.C...        14742539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127       ACCACCACGCCTGGCTAATTTTTGTATTTTTAGTAGAGATGGGATTTTACCATGTTGACC  186</w:t>
      </w:r>
    </w:p>
    <w:p>
      <w:r>
        <w:rPr>
          <w:rFonts w:ascii="Consolas" w:hAnsi="Consolas"/>
          <w:sz w:val="18"/>
        </w:rPr>
        <w:t>NC_047054.1  32929868  G.....G....C....                                              32929883</w:t>
      </w:r>
    </w:p>
    <w:p>
      <w:r>
        <w:rPr>
          <w:rFonts w:ascii="Consolas" w:hAnsi="Consolas"/>
          <w:sz w:val="18"/>
        </w:rPr>
        <w:t>NC_047035.1  54237078  G.....GT...C....G.G..---.......                               54237051</w:t>
      </w:r>
    </w:p>
    <w:p>
      <w:r>
        <w:rPr>
          <w:rFonts w:ascii="Consolas" w:hAnsi="Consolas"/>
          <w:sz w:val="18"/>
        </w:rPr>
        <w:t>NC_047035.1  14795526  G.....G....C.....                                             14795510</w:t>
      </w:r>
    </w:p>
    <w:p>
      <w:r>
        <w:rPr>
          <w:rFonts w:ascii="Consolas" w:hAnsi="Consolas"/>
          <w:sz w:val="18"/>
        </w:rPr>
        <w:t>NC_047035.1  50518243  G.....G....C...                                               50518229</w:t>
      </w:r>
    </w:p>
    <w:p>
      <w:r>
        <w:rPr>
          <w:rFonts w:ascii="Consolas" w:hAnsi="Consolas"/>
          <w:sz w:val="18"/>
        </w:rPr>
        <w:t>NC_047035.1  50529229  G.....G....C...                                               50529215</w:t>
      </w:r>
    </w:p>
    <w:p>
      <w:r>
        <w:rPr>
          <w:rFonts w:ascii="Consolas" w:hAnsi="Consolas"/>
          <w:sz w:val="18"/>
        </w:rPr>
        <w:t>NC_047035.1  50733155  G.....G....C...                                               50733169</w:t>
      </w:r>
    </w:p>
    <w:p>
      <w:r>
        <w:rPr>
          <w:rFonts w:ascii="Consolas" w:hAnsi="Consolas"/>
          <w:sz w:val="18"/>
        </w:rPr>
        <w:t>NC_047043.1  98860265  G..........C....                                              98860280</w:t>
      </w:r>
    </w:p>
    <w:p>
      <w:r>
        <w:rPr>
          <w:rFonts w:ascii="Consolas" w:hAnsi="Consolas"/>
          <w:sz w:val="18"/>
        </w:rPr>
        <w:t>NC_047040.1  29264064  G.....G....C....                                              29264049</w:t>
      </w:r>
    </w:p>
    <w:p>
      <w:r>
        <w:rPr>
          <w:rFonts w:ascii="Consolas" w:hAnsi="Consolas"/>
          <w:sz w:val="18"/>
        </w:rPr>
        <w:t>NC_047052.1  4924684   G.....G....C...                                               4924698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187       AGGCTGGTCTCAAACTCCTGACCTCAAGTGATCTGCCTGCCTCAGCCTCCCAAAGTGCTG  246</w:t>
      </w:r>
    </w:p>
    <w:p>
      <w:r>
        <w:rPr>
          <w:rFonts w:ascii="Consolas" w:hAnsi="Consolas"/>
          <w:sz w:val="18"/>
        </w:rPr>
        <w:t>NC_047047.1  51232166              ........GG...........CT................G.GTA....  51232213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247       GGATTACAAGTGTGAGCCACTGCTCCCAGCCATAACTTTCTTTACATCTCTTTTATTTTC  306</w:t>
      </w:r>
    </w:p>
    <w:p>
      <w:r>
        <w:rPr>
          <w:rFonts w:ascii="Consolas" w:hAnsi="Consolas"/>
          <w:sz w:val="18"/>
        </w:rPr>
        <w:t>NC_047047.1  51232214  ...C....G.CAC.C.....C..G...G..                                51232243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307       CTGGTTCCTTTTATATTGTTTTAAACATGACCTTTAAATAAGCTTTGAATTAGACAAAAA  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367       CTATTCATCTTTTTAAAAATGACACACTTTTTAAAAAGAATGTTTTCTTACAAATATATT  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427       TTTATTGGAAAATACCCATATAATGAAATATCTATTACTTAATTTAATATAACTTTAGAT  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487       TCTAAATTATGAGTTTGTCTACAAGTATTACATTCACCTAATTATTTTAATTGTTTTAGA  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547       TGATTTATGAAAACTGTGATAGTCATCATTTAAAGTTATGGAACCATCATTGCAAAATTA  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607       TAACAGAGACGTGAAAAAGATTTGCCTAACTGACTCCATCTTGCTTTTAACCTCCAAACT  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667       CTCCTTGTTCATTCTTCTTTTCTCTCCTAGGAAATTGTTGTTTAAGGATCCTAATTCTAG  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727       TTCAGAGATGCATTCTAAAGGGTCTTCTTTTTCTTCTTGTCAGCTAATAGTCTTAAATTT  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787       GCATATTAAAGGAAACAACTCACATAAAAGTCAGACAGCAAAATTTACCTCGTAAGGTAC  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847       AAAGTGAAAGTCTGGTGAGCTGGAGGGAAATTAAAATGAATTTAATTAACAATTGGACAT  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907       AAAATTATAGACATCTATCATAAAGGCCTTCAAATACATACATGTGTACATGTACATACA  966</w:t>
      </w:r>
    </w:p>
    <w:p>
      <w:r>
        <w:rPr>
          <w:rFonts w:ascii="Consolas" w:hAnsi="Consolas"/>
          <w:sz w:val="18"/>
        </w:rPr>
        <w:t>NC_047045.1  79904759                              ..T................G........C...  79904790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967       CACATACA  974</w:t>
      </w:r>
    </w:p>
    <w:p>
      <w:r>
        <w:rPr>
          <w:rFonts w:ascii="Consolas" w:hAnsi="Consolas"/>
          <w:sz w:val="18"/>
        </w:rPr>
        <w:t>NC_047045.1  79904791  ....C...  79904798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4944888092529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152223702784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7135493649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1065565434304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132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CAGGAGGAGGCCCTGGGTTAAACACGCGGCCCTGCAGCTCCCAGGTGAAACG------AC  55</w:t>
      </w:r>
    </w:p>
    <w:p>
      <w:r>
        <w:rPr>
          <w:rFonts w:ascii="Consolas" w:hAnsi="Consolas"/>
          <w:sz w:val="18"/>
        </w:rPr>
        <w:t>NC_047037.1  71052850  ....G.......-.A....G............C.AGT..............CCTCAAC..  71052908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56        TCATCGTTTCCTGCCGGCGCATCTTACTGAAGGGGACCCAGGCCCCACGAAGGGAAGGAA  115</w:t>
      </w:r>
    </w:p>
    <w:p>
      <w:r>
        <w:rPr>
          <w:rFonts w:ascii="Consolas" w:hAnsi="Consolas"/>
          <w:sz w:val="18"/>
        </w:rPr>
        <w:t>NC_047037.1  71052909  .T...C..CT...A..C.....T....A....AC..G..CA....GGA.........A..  71052968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116       CCGTCCTCAAGGTCACGTCGTAGTCAAAGGCCGAGCCCAGACCGAAGCCAG  166</w:t>
      </w:r>
    </w:p>
    <w:p>
      <w:r>
        <w:rPr>
          <w:rFonts w:ascii="Consolas" w:hAnsi="Consolas"/>
          <w:sz w:val="18"/>
        </w:rPr>
        <w:t>NC_047037.1  71052969  ...G..-.........A.........G..........AG............  71053018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323475319320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GTTGGCAGCAAAGCTGTCCTGGTCACAGGCTGTGACTCTGGATTTGGGTTCTCATTGGCC  60</w:t>
      </w:r>
    </w:p>
    <w:p>
      <w:r>
        <w:rPr>
          <w:rFonts w:ascii="Consolas" w:hAnsi="Consolas"/>
          <w:sz w:val="18"/>
        </w:rPr>
        <w:t>NC_047037.1  71068446  ....C.............T..................................C......  71068505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AAGCATCTGCATTCAAAAGGCTTCCTTGTGTTTGCTGGCTGCTTGATGAAG  111</w:t>
      </w:r>
    </w:p>
    <w:p>
      <w:r>
        <w:rPr>
          <w:rFonts w:ascii="Consolas" w:hAnsi="Consolas"/>
          <w:sz w:val="18"/>
        </w:rPr>
        <w:t>NC_047037.1  71068506  .............................A..........A..........  71068556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266391439440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171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GCATGTGGGGCCTCGTTAACAATGCCGGCATCTCAACGTTCGGGG-AGGTGGAGTTCACC  59</w:t>
      </w:r>
    </w:p>
    <w:p>
      <w:r>
        <w:rPr>
          <w:rFonts w:ascii="Consolas" w:hAnsi="Consolas"/>
          <w:sz w:val="18"/>
        </w:rPr>
        <w:t>NC_047037.1  71084431  ..T...A......G...........G.........G....T....G.T............  71084490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60        AGCCTGGAGACCTACAAGCAGGTGGCAGAAGTGAACCTTTGGGGCACAGTGCGGATGACG  119</w:t>
      </w:r>
    </w:p>
    <w:p>
      <w:r>
        <w:rPr>
          <w:rFonts w:ascii="Consolas" w:hAnsi="Consolas"/>
          <w:sz w:val="18"/>
        </w:rPr>
        <w:t>NC_047037.1  71084491  ...A..............G......TG.....A.....C...............GG...A  71084550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120       AAATCCTTTCTCCCCCTCATCCGAAGGGCCAAAG  153</w:t>
      </w:r>
    </w:p>
    <w:p>
      <w:r>
        <w:rPr>
          <w:rFonts w:ascii="Consolas" w:hAnsi="Consolas"/>
          <w:sz w:val="18"/>
        </w:rPr>
        <w:t>NC_047037.1  71084551  ...C................TTAG.......C..  71084584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494     3e-137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GCCGCGTCGTCAATATCAGCAGCATGCTGGGCCGCATGGCCAACCCGGCCCGCTCCCCGT  60</w:t>
      </w:r>
    </w:p>
    <w:p>
      <w:r>
        <w:rPr>
          <w:rFonts w:ascii="Consolas" w:hAnsi="Consolas"/>
          <w:sz w:val="18"/>
        </w:rPr>
        <w:t>NC_047037.1  71085961  ..T....G.....C.C..ATG....................C..G.....G..G......  71086020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ACTGCATCACCAAGTTCGGGGTAGAGGCTTTCTCGGACTGCCTGCGCTATGAGATGTACC  120</w:t>
      </w:r>
    </w:p>
    <w:p>
      <w:r>
        <w:rPr>
          <w:rFonts w:ascii="Consolas" w:hAnsi="Consolas"/>
          <w:sz w:val="18"/>
        </w:rPr>
        <w:t>NC_047037.1  71086021  ............G...T...T----.........C........A.....C...G..C...  71086076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CCCTGGGCGTGAAGGTCAGCGTGGTGGAGCCCGGCAACTTCATCGCTGCCACCAGCCTTT  180</w:t>
      </w:r>
    </w:p>
    <w:p>
      <w:r>
        <w:rPr>
          <w:rFonts w:ascii="Consolas" w:hAnsi="Consolas"/>
          <w:sz w:val="18"/>
        </w:rPr>
        <w:t>NC_047037.1  71086077  .A.....A.........G..........A.................CA..........CC  71086136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181       ACAGCCCTGAGAGCATTCAGGCCATCGCCAAGAAGATGTGGGAGGAGCTGCCTGAGGTCG  240</w:t>
      </w:r>
    </w:p>
    <w:p>
      <w:r>
        <w:rPr>
          <w:rFonts w:ascii="Consolas" w:hAnsi="Consolas"/>
          <w:sz w:val="18"/>
        </w:rPr>
        <w:t>NC_047037.1  71086137  ..G..G.....C....C..T..........GT...........C.............GG.  71086196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241       TGCGCAAGGACTACGGCAAGAAGTACTTTGATGAAAAGATCGCCAAGATGGAGACCTACT  300</w:t>
      </w:r>
    </w:p>
    <w:p>
      <w:r>
        <w:rPr>
          <w:rFonts w:ascii="Consolas" w:hAnsi="Consolas"/>
          <w:sz w:val="18"/>
        </w:rPr>
        <w:t>NC_047037.1  71086197  ..................G............C..G.G.G...TG................  71086256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301       GCAGCAGTGGCTCCACAGACACGTCCCCTGTCATCGATGCTGTCACACACGCCCTGACCG  360</w:t>
      </w:r>
    </w:p>
    <w:p>
      <w:r>
        <w:rPr>
          <w:rFonts w:ascii="Consolas" w:hAnsi="Consolas"/>
          <w:sz w:val="18"/>
        </w:rPr>
        <w:t>NC_047037.1  71086257  ...A...CA.......G...........CA.....AGC........C...A........T  71086316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361       CC-ACCACCCCCTACACCCGCTACCACCCCATGGACTACTACTGGTGGCTGCGAATGCAG  419</w:t>
      </w:r>
    </w:p>
    <w:p>
      <w:r>
        <w:rPr>
          <w:rFonts w:ascii="Consolas" w:hAnsi="Consolas"/>
          <w:sz w:val="18"/>
        </w:rPr>
        <w:t>NC_047037.1  71086317  ..GG.T.......G.G.T......................G...T...G.........G.  71086376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420       ATCATGACCCACTTGCCTGGAGCCATCTCCGACATGATCTACATCCGCTGA  470</w:t>
      </w:r>
    </w:p>
    <w:p>
      <w:r>
        <w:rPr>
          <w:rFonts w:ascii="Consolas" w:hAnsi="Consolas"/>
          <w:sz w:val="18"/>
        </w:rPr>
        <w:t>NC_047037.1  71086377  ....C............CA...TG.....T....G.........A......  71086427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1041780491574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