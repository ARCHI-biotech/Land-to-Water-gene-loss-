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132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         TTCTCAGCTAAAGGCAAGCATTGAAAGAATACACAGAAAGCCTGGAAAAGGTTTCCAGGG  61</w:t>
      </w:r>
    </w:p>
    <w:p>
      <w:r>
        <w:rPr>
          <w:rFonts w:ascii="Consolas" w:hAnsi="Consolas"/>
          <w:sz w:val="18"/>
        </w:rPr>
        <w:t>NC_047037.1  71047298  ...C.........A............T.......GT...........G.A..........  71047357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62        GTGTC-AATACGCCCTGTCAACTGAGAATTAAGAGG-----------ATCCGGCTGGTCA  109</w:t>
      </w:r>
    </w:p>
    <w:p>
      <w:r>
        <w:rPr>
          <w:rFonts w:ascii="Consolas" w:hAnsi="Consolas"/>
          <w:sz w:val="18"/>
        </w:rPr>
        <w:t>NC_047037.1  71047358  .....T.T...AT.T.A...................ATTCCAGGTGT...T....T..AT  71047417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110       CTTGCCTGGAGAGGATCCTGCATGCTGATAGTGCTGAGG  148</w:t>
      </w:r>
    </w:p>
    <w:p>
      <w:r>
        <w:rPr>
          <w:rFonts w:ascii="Consolas" w:hAnsi="Consolas"/>
          <w:sz w:val="18"/>
        </w:rPr>
        <w:t>NC_047037.1  71047418  ..........------.....G.................  71047450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75.2    1e-10</w:t>
      </w:r>
    </w:p>
    <w:p>
      <w:r>
        <w:rPr>
          <w:rFonts w:ascii="Consolas" w:hAnsi="Consolas"/>
          <w:sz w:val="18"/>
        </w:rPr>
        <w:t>NC_047035.1 Tursiops truncatus isolate mTurTru1 chromosome 2, mTu...  72.5    1e-09</w:t>
      </w:r>
    </w:p>
    <w:p>
      <w:r>
        <w:rPr>
          <w:rFonts w:ascii="Consolas" w:hAnsi="Consolas"/>
          <w:sz w:val="18"/>
        </w:rPr>
        <w:t>NC_047034.1 Tursiops truncatus isolate mTurTru1 chromosome 1, mTu...  71.6    1e-09</w:t>
      </w:r>
    </w:p>
    <w:p>
      <w:r>
        <w:rPr>
          <w:rFonts w:ascii="Consolas" w:hAnsi="Consolas"/>
          <w:sz w:val="18"/>
        </w:rPr>
        <w:t>NC_047043.1 Tursiops truncatus isolate mTurTru1 chromosome 10, mT...  70.7    5e-09</w:t>
      </w:r>
    </w:p>
    <w:p>
      <w:r>
        <w:rPr>
          <w:rFonts w:ascii="Consolas" w:hAnsi="Consolas"/>
          <w:sz w:val="18"/>
        </w:rPr>
        <w:t>NC_047040.1 Tursiops truncatus isolate mTurTru1 chromosome 7, mTu...  70.7    5e-09</w:t>
      </w:r>
    </w:p>
    <w:p>
      <w:r>
        <w:rPr>
          <w:rFonts w:ascii="Consolas" w:hAnsi="Consolas"/>
          <w:sz w:val="18"/>
        </w:rPr>
        <w:t>NC_047052.1 Tursiops truncatus isolate mTurTru1 chromosome 19, mT...  67.1    6e-08</w:t>
      </w:r>
    </w:p>
    <w:p>
      <w:r>
        <w:rPr>
          <w:rFonts w:ascii="Consolas" w:hAnsi="Consolas"/>
          <w:sz w:val="18"/>
        </w:rPr>
        <w:t>NC_047037.1 Tursiops truncatus isolate mTurTru1 chromosome 4, mTu...  66.2    6e-08</w:t>
      </w:r>
    </w:p>
    <w:p>
      <w:r>
        <w:rPr>
          <w:rFonts w:ascii="Consolas" w:hAnsi="Consolas"/>
          <w:sz w:val="18"/>
        </w:rPr>
        <w:t>NC_047047.1 Tursiops truncatus isolate mTurTru1 chromosome 14, mT...  65.3    2e-07</w:t>
      </w:r>
    </w:p>
    <w:p>
      <w:r>
        <w:rPr>
          <w:rFonts w:ascii="Consolas" w:hAnsi="Consolas"/>
          <w:sz w:val="18"/>
        </w:rPr>
        <w:t>NC_047036.1 Tursiops truncatus isolate mTurTru1 chromosome 3, mTu...  64.4    2e-07</w:t>
      </w:r>
    </w:p>
    <w:p>
      <w:r>
        <w:rPr>
          <w:rFonts w:ascii="Consolas" w:hAnsi="Consolas"/>
          <w:sz w:val="18"/>
        </w:rPr>
        <w:t>NC_047039.1 Tursiops truncatus isolate mTurTru1 chromosome 6, mTu...  62.6    7e-07</w:t>
      </w:r>
    </w:p>
    <w:p>
      <w:r>
        <w:rPr>
          <w:rFonts w:ascii="Consolas" w:hAnsi="Consolas"/>
          <w:sz w:val="18"/>
        </w:rPr>
        <w:t>NC_047046.1 Tursiops truncatus isolate mTurTru1 chromosome 13, mT...  60.8    2e-06</w:t>
      </w:r>
    </w:p>
    <w:p>
      <w:r>
        <w:rPr>
          <w:rFonts w:ascii="Consolas" w:hAnsi="Consolas"/>
          <w:sz w:val="18"/>
        </w:rPr>
        <w:t>NC_047045.1 Tursiops truncatus isolate mTurTru1 chromosome 12, mT...  55.4    1e-04</w:t>
      </w:r>
    </w:p>
    <w:p>
      <w:r>
        <w:rPr>
          <w:rFonts w:ascii="Consolas" w:hAnsi="Consolas"/>
          <w:sz w:val="18"/>
        </w:rPr>
        <w:t>NC_047055.1 Tursiops truncatus isolate mTurTru1 chromosome X, mTu...  53.6    4e-04</w:t>
      </w:r>
    </w:p>
    <w:p>
      <w:r>
        <w:rPr>
          <w:rFonts w:ascii="Consolas" w:hAnsi="Consolas"/>
          <w:sz w:val="18"/>
        </w:rPr>
        <w:t>NC_047053.1 Tursiops truncatus isolate mTurTru1 chromosome 20, mT...  53.6    4e-04</w:t>
      </w:r>
    </w:p>
    <w:p>
      <w:r>
        <w:rPr>
          <w:rFonts w:ascii="Consolas" w:hAnsi="Consolas"/>
          <w:sz w:val="18"/>
        </w:rPr>
        <w:t>NC_047044.1 Tursiops truncatus isolate mTurTru1 chromosome 11, mT...  53.6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51         CACTGCAACCTCCGCTTCCTGGGTTCAAGCAATTCTCCTGCC-TCAGCTTTCCAAGTAGC  109</w:t>
      </w:r>
    </w:p>
    <w:p>
      <w:r>
        <w:rPr>
          <w:rFonts w:ascii="Consolas" w:hAnsi="Consolas"/>
          <w:sz w:val="18"/>
        </w:rPr>
        <w:t>NC_047054.1  32929808                   .......C......G..C........-.....C.C.........  32929850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NC_047035.1  54237138                   .......C......G..C........-.....C.C..G......  54237096</w:t>
      </w:r>
    </w:p>
    <w:p>
      <w:r>
        <w:rPr>
          <w:rFonts w:ascii="Consolas" w:hAnsi="Consolas"/>
          <w:sz w:val="18"/>
        </w:rPr>
        <w:t>NC_047035.1  14795586                   .......C......G..C........-.....C.C..G......  14795544</w:t>
      </w:r>
    </w:p>
    <w:p>
      <w:r>
        <w:rPr>
          <w:rFonts w:ascii="Consolas" w:hAnsi="Consolas"/>
          <w:sz w:val="18"/>
        </w:rPr>
        <w:t>NC_047035.1  50518303                   .......C......G..C........-.....C.C..G......  50518261</w:t>
      </w:r>
    </w:p>
    <w:p>
      <w:r>
        <w:rPr>
          <w:rFonts w:ascii="Consolas" w:hAnsi="Consolas"/>
          <w:sz w:val="18"/>
        </w:rPr>
        <w:t>NC_047035.1  50529289                   ......AC......G..C........-.....C.C..G......  50529247</w:t>
      </w:r>
    </w:p>
    <w:p>
      <w:r>
        <w:rPr>
          <w:rFonts w:ascii="Consolas" w:hAnsi="Consolas"/>
          <w:sz w:val="18"/>
        </w:rPr>
        <w:t>NC_047035.1  50733095                   ......AC......G..C........-.....C.C..G......  50733137</w:t>
      </w:r>
    </w:p>
    <w:p>
      <w:r>
        <w:rPr>
          <w:rFonts w:ascii="Consolas" w:hAnsi="Consolas"/>
          <w:sz w:val="18"/>
        </w:rPr>
        <w:t>NC_047034.1  91533096                   .......C.........C........-.....C.C........G  91533054</w:t>
      </w:r>
    </w:p>
    <w:p>
      <w:r>
        <w:rPr>
          <w:rFonts w:ascii="Consolas" w:hAnsi="Consolas"/>
          <w:sz w:val="18"/>
        </w:rPr>
        <w:t>NC_047043.1  98860205                   ....A..C......G..C........-.....C.C..G......  98860247</w:t>
      </w:r>
    </w:p>
    <w:p>
      <w:r>
        <w:rPr>
          <w:rFonts w:ascii="Consolas" w:hAnsi="Consolas"/>
          <w:sz w:val="18"/>
        </w:rPr>
        <w:t>NC_047040.1  29264124                   .......C......G..C........-.....C.C..G......  29264082</w:t>
      </w:r>
    </w:p>
    <w:p>
      <w:r>
        <w:rPr>
          <w:rFonts w:ascii="Consolas" w:hAnsi="Consolas"/>
          <w:sz w:val="18"/>
        </w:rPr>
        <w:t>NC_047052.1  4836533    .......G...GGAAC.......C.....TG..C........-.....C.C...G.A...  4836475</w:t>
      </w:r>
    </w:p>
    <w:p>
      <w:r>
        <w:rPr>
          <w:rFonts w:ascii="Consolas" w:hAnsi="Consolas"/>
          <w:sz w:val="18"/>
        </w:rPr>
        <w:t>NC_047052.1  4924624                    .......C......G..C........-.....C.C..G..C...  4924666</w:t>
      </w:r>
    </w:p>
    <w:p>
      <w:r>
        <w:rPr>
          <w:rFonts w:ascii="Consolas" w:hAnsi="Consolas"/>
          <w:sz w:val="18"/>
        </w:rPr>
        <w:t>NC_047037.1  84890051                   .......C...G.....C........-.....C.C..G......  84890009</w:t>
      </w:r>
    </w:p>
    <w:p>
      <w:r>
        <w:rPr>
          <w:rFonts w:ascii="Consolas" w:hAnsi="Consolas"/>
          <w:sz w:val="18"/>
        </w:rPr>
        <w:t>NC_047037.1  14742592                   .......C..C.T.C...........-.....C.......G...  14742550</w:t>
      </w:r>
    </w:p>
    <w:p>
      <w:r>
        <w:rPr>
          <w:rFonts w:ascii="Consolas" w:hAnsi="Consolas"/>
          <w:sz w:val="18"/>
        </w:rPr>
        <w:t>NC_047037.1  69281556                   ..A....A......G..C........C.....C.C.........  69281599</w:t>
      </w:r>
    </w:p>
    <w:p>
      <w:r>
        <w:rPr>
          <w:rFonts w:ascii="Consolas" w:hAnsi="Consolas"/>
          <w:sz w:val="18"/>
        </w:rPr>
        <w:t>NC_047047.1  51232169                   .......C.....TG..C........-.....C.C..G......  51232211</w:t>
      </w:r>
    </w:p>
    <w:p>
      <w:r>
        <w:rPr>
          <w:rFonts w:ascii="Consolas" w:hAnsi="Consolas"/>
          <w:sz w:val="18"/>
        </w:rPr>
        <w:t>NC_047036.1  36159335                     .....C.........C........-.....C.C.TG......  36159295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110        TGTGATTACAGTAGCCTACCACCACGCCTGGCTAATTTTTGTATTTTTAGTAGAGATGGG  169</w:t>
      </w:r>
    </w:p>
    <w:p>
      <w:r>
        <w:rPr>
          <w:rFonts w:ascii="Consolas" w:hAnsi="Consolas"/>
          <w:sz w:val="18"/>
        </w:rPr>
        <w:t>NC_047054.1  32929851   ..G..C.....GC..GCG.....G....C....                             32929883</w:t>
      </w:r>
    </w:p>
    <w:p>
      <w:r>
        <w:rPr>
          <w:rFonts w:ascii="Consolas" w:hAnsi="Consolas"/>
          <w:sz w:val="18"/>
        </w:rPr>
        <w:t>NC_047035.1  54237095   ..G..C.....GC..GCG.....GT...C....G.G..---.......              54237051</w:t>
      </w:r>
    </w:p>
    <w:p>
      <w:r>
        <w:rPr>
          <w:rFonts w:ascii="Consolas" w:hAnsi="Consolas"/>
          <w:sz w:val="18"/>
        </w:rPr>
        <w:t>NC_047035.1  14795543   ..G..C.....GC..GCG.....G....C.....                            14795510</w:t>
      </w:r>
    </w:p>
    <w:p>
      <w:r>
        <w:rPr>
          <w:rFonts w:ascii="Consolas" w:hAnsi="Consolas"/>
          <w:sz w:val="18"/>
        </w:rPr>
        <w:t>NC_047035.1  50518260   ..G..C.....GCA.GCG.....G....C...                              50518229</w:t>
      </w:r>
    </w:p>
    <w:p>
      <w:r>
        <w:rPr>
          <w:rFonts w:ascii="Consolas" w:hAnsi="Consolas"/>
          <w:sz w:val="18"/>
        </w:rPr>
        <w:t>NC_047035.1  50529246   ..G..C.....GCA.GCG.....G....C...                              50529215</w:t>
      </w:r>
    </w:p>
    <w:p>
      <w:r>
        <w:rPr>
          <w:rFonts w:ascii="Consolas" w:hAnsi="Consolas"/>
          <w:sz w:val="18"/>
        </w:rPr>
        <w:t>NC_047035.1  50733138   ..G..C.....GCA.GCG.....G....C...                              50733169</w:t>
      </w:r>
    </w:p>
    <w:p>
      <w:r>
        <w:rPr>
          <w:rFonts w:ascii="Consolas" w:hAnsi="Consolas"/>
          <w:sz w:val="18"/>
        </w:rPr>
        <w:t>NC_047034.1  91533053   ..G........                                                   91533043</w:t>
      </w:r>
    </w:p>
    <w:p>
      <w:r>
        <w:rPr>
          <w:rFonts w:ascii="Consolas" w:hAnsi="Consolas"/>
          <w:sz w:val="18"/>
        </w:rPr>
        <w:t>NC_047043.1  98860248   ..G..C.....GC..GCG..........C....                             98860280</w:t>
      </w:r>
    </w:p>
    <w:p>
      <w:r>
        <w:rPr>
          <w:rFonts w:ascii="Consolas" w:hAnsi="Consolas"/>
          <w:sz w:val="18"/>
        </w:rPr>
        <w:t>NC_047040.1  29264081   ..G..C.....GC..GCG.....G....C....                             29264049</w:t>
      </w:r>
    </w:p>
    <w:p>
      <w:r>
        <w:rPr>
          <w:rFonts w:ascii="Consolas" w:hAnsi="Consolas"/>
          <w:sz w:val="18"/>
        </w:rPr>
        <w:t>NC_047052.1  4836474    ..G..C.G...GC.TG.GA.....T.......                              4836443</w:t>
      </w:r>
    </w:p>
    <w:p>
      <w:r>
        <w:rPr>
          <w:rFonts w:ascii="Consolas" w:hAnsi="Consolas"/>
          <w:sz w:val="18"/>
        </w:rPr>
        <w:t>NC_047052.1  4924667    ..G..C.....GC..GCG.....G....C...                              4924698</w:t>
      </w:r>
    </w:p>
    <w:p>
      <w:r>
        <w:rPr>
          <w:rFonts w:ascii="Consolas" w:hAnsi="Consolas"/>
          <w:sz w:val="18"/>
        </w:rPr>
        <w:t>NC_047037.1  84890008   ..G.CC.....GC..A.G....TG.A.......                             84889976</w:t>
      </w:r>
    </w:p>
    <w:p>
      <w:r>
        <w:rPr>
          <w:rFonts w:ascii="Consolas" w:hAnsi="Consolas"/>
          <w:sz w:val="18"/>
        </w:rPr>
        <w:t>NC_047037.1  14742549   ..A..C.C...                                                   14742539</w:t>
      </w:r>
    </w:p>
    <w:p>
      <w:r>
        <w:rPr>
          <w:rFonts w:ascii="Consolas" w:hAnsi="Consolas"/>
          <w:sz w:val="18"/>
        </w:rPr>
        <w:t>NC_047037.1  69281600   ..G..C...C.GCA.G.G.......A.......                             69281632</w:t>
      </w:r>
    </w:p>
    <w:p>
      <w:r>
        <w:rPr>
          <w:rFonts w:ascii="Consolas" w:hAnsi="Consolas"/>
          <w:sz w:val="18"/>
        </w:rPr>
        <w:t>NC_047047.1  51232212   ..G..C.....GCA.GCG.....G....C....                             51232244</w:t>
      </w:r>
    </w:p>
    <w:p>
      <w:r>
        <w:rPr>
          <w:rFonts w:ascii="Consolas" w:hAnsi="Consolas"/>
          <w:sz w:val="18"/>
        </w:rPr>
        <w:t>NC_047036.1  36159294   ..G..C.....--..A..A.....G...                                  36159269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170        ATTTTACCATGTTGACCAGGCTGGTCTCAAACTCCTGACCTCAAGTGATCTGCCTGCCTC  229</w:t>
      </w:r>
    </w:p>
    <w:p>
      <w:r>
        <w:rPr>
          <w:rFonts w:ascii="Consolas" w:hAnsi="Consolas"/>
          <w:sz w:val="18"/>
        </w:rPr>
        <w:t>NC_047054.1  32929805                                ........GG......C....CT........  32929835</w:t>
      </w:r>
    </w:p>
    <w:p>
      <w:r>
        <w:rPr>
          <w:rFonts w:ascii="Consolas" w:hAnsi="Consolas"/>
          <w:sz w:val="18"/>
        </w:rPr>
        <w:t>NC_047035.1  50518306                                ........GG......C....CT........  50518276</w:t>
      </w:r>
    </w:p>
    <w:p>
      <w:r>
        <w:rPr>
          <w:rFonts w:ascii="Consolas" w:hAnsi="Consolas"/>
          <w:sz w:val="18"/>
        </w:rPr>
        <w:t>NC_047035.1  14795589                                ........GG......C....CT........  14795559</w:t>
      </w:r>
    </w:p>
    <w:p>
      <w:r>
        <w:rPr>
          <w:rFonts w:ascii="Consolas" w:hAnsi="Consolas"/>
          <w:sz w:val="18"/>
        </w:rPr>
        <w:t>NC_047035.1  50529292                                ........GA......C....CT........  50529262</w:t>
      </w:r>
    </w:p>
    <w:p>
      <w:r>
        <w:rPr>
          <w:rFonts w:ascii="Consolas" w:hAnsi="Consolas"/>
          <w:sz w:val="18"/>
        </w:rPr>
        <w:t>NC_047035.1  50733092                                ........GA......C....CT........  50733122</w:t>
      </w:r>
    </w:p>
    <w:p>
      <w:r>
        <w:rPr>
          <w:rFonts w:ascii="Consolas" w:hAnsi="Consolas"/>
          <w:sz w:val="18"/>
        </w:rPr>
        <w:t>NC_047035.1  54237141                                ........GG......C....CT........  54237111</w:t>
      </w:r>
    </w:p>
    <w:p>
      <w:r>
        <w:rPr>
          <w:rFonts w:ascii="Consolas" w:hAnsi="Consolas"/>
          <w:sz w:val="18"/>
        </w:rPr>
        <w:t>NC_047034.1  91533099                                ........GG......CA...CT........  91533069</w:t>
      </w:r>
    </w:p>
    <w:p>
      <w:r>
        <w:rPr>
          <w:rFonts w:ascii="Consolas" w:hAnsi="Consolas"/>
          <w:sz w:val="18"/>
        </w:rPr>
        <w:t>NC_047043.1  98860202                                .......AGG......C....CT........  98860232</w:t>
      </w:r>
    </w:p>
    <w:p>
      <w:r>
        <w:rPr>
          <w:rFonts w:ascii="Consolas" w:hAnsi="Consolas"/>
          <w:sz w:val="18"/>
        </w:rPr>
        <w:t>NC_047040.1  29264127                                ........GG......C....CT........  29264097</w:t>
      </w:r>
    </w:p>
    <w:p>
      <w:r>
        <w:rPr>
          <w:rFonts w:ascii="Consolas" w:hAnsi="Consolas"/>
          <w:sz w:val="18"/>
        </w:rPr>
        <w:t>NC_047052.1  4924621                                 ........GG......C....CT........  4924651</w:t>
      </w:r>
    </w:p>
    <w:p>
      <w:r>
        <w:rPr>
          <w:rFonts w:ascii="Consolas" w:hAnsi="Consolas"/>
          <w:sz w:val="18"/>
        </w:rPr>
        <w:t>NC_047052.1  4836520                                 ........GG...........CT........  4836490</w:t>
      </w:r>
    </w:p>
    <w:p>
      <w:r>
        <w:rPr>
          <w:rFonts w:ascii="Consolas" w:hAnsi="Consolas"/>
          <w:sz w:val="18"/>
        </w:rPr>
        <w:t>NC_047047.1  51232166                                ........GG...........CT........  51232196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230        AGCCTCCCAAAGTGCTGGGATTACAAGTGTGAGCCACTGCTCCCAGCCATAACTTTCTTT  289</w:t>
      </w:r>
    </w:p>
    <w:p>
      <w:r>
        <w:rPr>
          <w:rFonts w:ascii="Consolas" w:hAnsi="Consolas"/>
          <w:sz w:val="18"/>
        </w:rPr>
        <w:t>NC_047054.1  32929836   ..........GTA.......C....G.C.C.C.....C..G...G..               32929882</w:t>
      </w:r>
    </w:p>
    <w:p>
      <w:r>
        <w:rPr>
          <w:rFonts w:ascii="Consolas" w:hAnsi="Consolas"/>
          <w:sz w:val="18"/>
        </w:rPr>
        <w:t>NC_047035.1  50518275   ........G.GTA.......C....G.CAC.C.....C..G...G..G..            50518226</w:t>
      </w:r>
    </w:p>
    <w:p>
      <w:r>
        <w:rPr>
          <w:rFonts w:ascii="Consolas" w:hAnsi="Consolas"/>
          <w:sz w:val="18"/>
        </w:rPr>
        <w:t>NC_047035.1  14795558   ........G.GTA.......C....G.C.C.C.....C..G...G..               14795512</w:t>
      </w:r>
    </w:p>
    <w:p>
      <w:r>
        <w:rPr>
          <w:rFonts w:ascii="Consolas" w:hAnsi="Consolas"/>
          <w:sz w:val="18"/>
        </w:rPr>
        <w:t>NC_047035.1  50529261   ........G.GTA.......C....G.CAC.C.....C..G...G..               50529215</w:t>
      </w:r>
    </w:p>
    <w:p>
      <w:r>
        <w:rPr>
          <w:rFonts w:ascii="Consolas" w:hAnsi="Consolas"/>
          <w:sz w:val="18"/>
        </w:rPr>
        <w:t>NC_047035.1  50733123   ........G.GTA.......C....G.CAC.C.....C..G...G..               50733169</w:t>
      </w:r>
    </w:p>
    <w:p>
      <w:r>
        <w:rPr>
          <w:rFonts w:ascii="Consolas" w:hAnsi="Consolas"/>
          <w:sz w:val="18"/>
        </w:rPr>
        <w:t>NC_047035.1  54237110   ........G.GTA.......C....G.C.C.C.....                         54237074</w:t>
      </w:r>
    </w:p>
    <w:p>
      <w:r>
        <w:rPr>
          <w:rFonts w:ascii="Consolas" w:hAnsi="Consolas"/>
          <w:sz w:val="18"/>
        </w:rPr>
        <w:t>NC_047034.1  91533068   ..........GTA.G..........                                     91533044</w:t>
      </w:r>
    </w:p>
    <w:p>
      <w:r>
        <w:rPr>
          <w:rFonts w:ascii="Consolas" w:hAnsi="Consolas"/>
          <w:sz w:val="18"/>
        </w:rPr>
        <w:t>NC_047043.1  98860233   ........G.GTA.......C....G.C.C.C.....                         98860269</w:t>
      </w:r>
    </w:p>
    <w:p>
      <w:r>
        <w:rPr>
          <w:rFonts w:ascii="Consolas" w:hAnsi="Consolas"/>
          <w:sz w:val="18"/>
        </w:rPr>
        <w:t>NC_047040.1  29264096   ........G.GTA.......C....G.C.C.C.....C..G...G..               29264050</w:t>
      </w:r>
    </w:p>
    <w:p>
      <w:r>
        <w:rPr>
          <w:rFonts w:ascii="Consolas" w:hAnsi="Consolas"/>
          <w:sz w:val="18"/>
        </w:rPr>
        <w:t>NC_047052.1  4924652    ........G.GCA.......C....G.C.C.C.....C..G...G...              4924699</w:t>
      </w:r>
    </w:p>
    <w:p>
      <w:r>
        <w:rPr>
          <w:rFonts w:ascii="Consolas" w:hAnsi="Consolas"/>
          <w:sz w:val="18"/>
        </w:rPr>
        <w:t>NC_047052.1  4836489    .........GGAA.......C.G..G.C...T.A...                         4836453</w:t>
      </w:r>
    </w:p>
    <w:p>
      <w:r>
        <w:rPr>
          <w:rFonts w:ascii="Consolas" w:hAnsi="Consolas"/>
          <w:sz w:val="18"/>
        </w:rPr>
        <w:t>NC_047047.1  51232197   ........G.GTA.......C....G.CAC.C.....C..G...G..               51232243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290        ACATCTCTTTTATTTTCCTGGTTCCTTTTATATTGTTTTAAACATGACCTTTAAATAAGC  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350        TTTGAATTAGACAAAAACTATTCATCTTTTTAAAAATGACACACTTTTTAAAAAGAATGT  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410        TTTCTTACAAATATATTTTTATTGGAAAATACCCATATAATGAAATATCTATTACTTAAT  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470        TTAATATAACTTTAGATTCTAAATTATGAGTTTGTCTACAAGTATTACATTCACCTAATT  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530        ATTTTAATTGTTTTAGATGATTTATGAAAACTGTGATAGTCATCATTTAAAGTTATGGAA  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590        CCATCATTGCAAAATTATAACAGAGACGTGAAAAAGATTTGCCTAACTGACTCCATCTTG  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650        CTTTTAACCTCCAAACTCTCCTTGTTCATTCTTCTTTTCTCTCCTAGGAAATTGTTGTTT  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710        AAGGATCCTAATTCTAGTTCAGAGATGCATTCTAAAGGGTCTTCTTTTTCTTCTTGTCAG  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770        CTAATAGTCTTAAATTTGCATATTAAAGGAAACAACTCACATAAAAGTCAGACAGCAAAA  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830        TTTACCTCGTAAGGTACAAAGTGAAAGTCTGGTGAGCTGGAGGGAAATTAAAATGAATTT  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890        AATTAACAATTGGACATAAAATTATAGACATCTATCATAAAGGCCTTCAAATACATACAT  949</w:t>
      </w:r>
    </w:p>
    <w:p>
      <w:r>
        <w:rPr>
          <w:rFonts w:ascii="Consolas" w:hAnsi="Consolas"/>
          <w:sz w:val="18"/>
        </w:rPr>
        <w:t>NC_047037.1  136288178                                                        ..G...  136288173</w:t>
      </w:r>
    </w:p>
    <w:p>
      <w:r>
        <w:rPr>
          <w:rFonts w:ascii="Consolas" w:hAnsi="Consolas"/>
          <w:sz w:val="18"/>
        </w:rPr>
        <w:t>NC_047037.1  91895786                                                  ........C....  91895774</w:t>
      </w:r>
    </w:p>
    <w:p>
      <w:r>
        <w:rPr>
          <w:rFonts w:ascii="Consolas" w:hAnsi="Consolas"/>
          <w:sz w:val="18"/>
        </w:rPr>
        <w:t>NC_047046.1  64867703                                                ....T.C........  64867689</w:t>
      </w:r>
    </w:p>
    <w:p>
      <w:r>
        <w:rPr>
          <w:rFonts w:ascii="Consolas" w:hAnsi="Consolas"/>
          <w:sz w:val="18"/>
        </w:rPr>
        <w:t>NC_047045.1  79904759                                                ..T............  79904773</w:t>
      </w:r>
    </w:p>
    <w:p>
      <w:r>
        <w:rPr>
          <w:rFonts w:ascii="Consolas" w:hAnsi="Consolas"/>
          <w:sz w:val="18"/>
        </w:rPr>
        <w:t>NC_047055.1  39564705                                               .........T.C....  39564720</w:t>
      </w:r>
    </w:p>
    <w:p>
      <w:r>
        <w:rPr>
          <w:rFonts w:ascii="Consolas" w:hAnsi="Consolas"/>
          <w:sz w:val="18"/>
        </w:rPr>
        <w:t>NC_047044.1  57371879                                                     ..........  57371870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950        GTGTACATGTACATACACACATACACACATACAGATTC--TATAACTTTTACTCCAGTAC  1007</w:t>
      </w:r>
    </w:p>
    <w:p>
      <w:r>
        <w:rPr>
          <w:rFonts w:ascii="Consolas" w:hAnsi="Consolas"/>
          <w:sz w:val="18"/>
        </w:rPr>
        <w:t>NC_047037.1  136288172  .............C.......C.......C...                             136288140</w:t>
      </w:r>
    </w:p>
    <w:p>
      <w:r>
        <w:rPr>
          <w:rFonts w:ascii="Consolas" w:hAnsi="Consolas"/>
          <w:sz w:val="18"/>
        </w:rPr>
        <w:t>NC_047037.1  91895773   ..AC.........--....A...........G...                           91895741</w:t>
      </w:r>
    </w:p>
    <w:p>
      <w:r>
        <w:rPr>
          <w:rFonts w:ascii="Consolas" w:hAnsi="Consolas"/>
          <w:sz w:val="18"/>
        </w:rPr>
        <w:t>NC_047046.1  64867688   .G...........C.......C.......C...                             64867656</w:t>
      </w:r>
    </w:p>
    <w:p>
      <w:r>
        <w:rPr>
          <w:rFonts w:ascii="Consolas" w:hAnsi="Consolas"/>
          <w:sz w:val="18"/>
        </w:rPr>
        <w:t>NC_047045.1  79904774   ....G........C.......C...                                     79904798</w:t>
      </w:r>
    </w:p>
    <w:p>
      <w:r>
        <w:rPr>
          <w:rFonts w:ascii="Consolas" w:hAnsi="Consolas"/>
          <w:sz w:val="18"/>
        </w:rPr>
        <w:t>NC_047055.1  39564721   A.A..T..A............C.......C...                             39564753</w:t>
      </w:r>
    </w:p>
    <w:p>
      <w:r>
        <w:rPr>
          <w:rFonts w:ascii="Consolas" w:hAnsi="Consolas"/>
          <w:sz w:val="18"/>
        </w:rPr>
        <w:t>NC_047053.1  55962901      .....AA...G.......C.......C.....AA.GC....G....C.T....AA.T  55962957</w:t>
      </w:r>
    </w:p>
    <w:p>
      <w:r>
        <w:rPr>
          <w:rFonts w:ascii="Consolas" w:hAnsi="Consolas"/>
          <w:sz w:val="18"/>
        </w:rPr>
        <w:t>NC_047044.1  57371869   A.A.....--...............T.......                             57371839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1008       TTTAGCCATGAGATAAATACAAATTTGCCAGCTTGCAAGAAAAACCCAAAAAACTATTAG  1067</w:t>
      </w:r>
    </w:p>
    <w:p>
      <w:r>
        <w:rPr>
          <w:rFonts w:ascii="Consolas" w:hAnsi="Consolas"/>
          <w:sz w:val="18"/>
        </w:rPr>
        <w:t>NC_047053.1  55962958   ...........                                                   55962968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1068       ACCCAAACAGTGGTTTTATCTCAGTGGAAAAATAACAGCAGACTTAAAGCATGGCAGAAA  1127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1128       GGAAAATAGAGAAAAACGGACTAGGAACTCTAGAATTTGCAGGTTGACCTTAGGGCTCTT  1187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1188       TTTCCTCAATGTAAATTTGCACAAAGACTGTATTACTTCCATTTTACTCTGGCAAATAGA  1247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1248       GGTGCCATAAAACCAATAAGGTGCTCTAAAGGGGGTCATTCTCCTTGTTTTCTCCTCATT  1307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1308       CTCAGATTGTTTCCTGCTTCTTTTTTTTTTTCTTAAAAGGAAGAATTGAGCTGTGGCCTA  1367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1368       GGGTTTTTGTGCATGGATCGATGTGAGCTGCTTGTGGGCAGGACTCCACAGTGTGTCATC  1427</w:t>
      </w:r>
    </w:p>
    <w:p>
      <w:r>
        <w:rPr>
          <w:rFonts w:ascii="Consolas" w:hAnsi="Consolas"/>
          <w:sz w:val="18"/>
        </w:rPr>
        <w:t>NC_047034.1  35147717                         ...T..........A..TTA.....T.TAG.CA...C.  35147754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1428       ACTGAGTTGTTTCCAGCCTCTTATGCATCTCAGCTTCTCTCTCCAGAGGTCTATGTCCTC  1487</w:t>
      </w:r>
    </w:p>
    <w:p>
      <w:r>
        <w:rPr>
          <w:rFonts w:ascii="Consolas" w:hAnsi="Consolas"/>
          <w:sz w:val="18"/>
        </w:rPr>
        <w:t>NC_047034.1  35147755   CTA....C.....AGC.........TGG.....T...A.C..T.G.T.A....A.A..A.  35147814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1488       TGAGAGGGCTCAAAATGCCAGGTGATCAGCCCTTAT-ATGCAT--TTCCTGGATGACCCA  1544</w:t>
      </w:r>
    </w:p>
    <w:p>
      <w:r>
        <w:rPr>
          <w:rFonts w:ascii="Consolas" w:hAnsi="Consolas"/>
          <w:sz w:val="18"/>
        </w:rPr>
        <w:t>NC_047034.1  35147815   ..T...T....GG---.T..C-...ATG...A..C.T..A...GA...........G.A.  35147870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1545       TTTTTAAAATTAAATTTTTCTGGGGATTTCCCTGCAGGGCCACTGCATGTTGCAGGGGGT  1604</w:t>
      </w:r>
    </w:p>
    <w:p>
      <w:r>
        <w:rPr>
          <w:rFonts w:ascii="Consolas" w:hAnsi="Consolas"/>
          <w:sz w:val="18"/>
        </w:rPr>
        <w:t>NC_047035.1  81648269                       .....--......AT...A.....A..CA.CA..A..A-.  81648233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NC_047034.1  35147871   G.C..TT......-----.G..T...........TG..A........               35147912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1605       CAACTCCCCAGACGCTCCCACGAGGCCCCTGGTCACCCAGGGACGCCTT-TCG-CTGGAA  1662</w:t>
      </w:r>
    </w:p>
    <w:p>
      <w:r>
        <w:rPr>
          <w:rFonts w:ascii="Consolas" w:hAnsi="Consolas"/>
          <w:sz w:val="18"/>
        </w:rPr>
        <w:t>NC_047035.1  81648232   ...-...T.....T..T.TG.T...TT.TCA......T.A.A..A....-GA.G......  81648175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NC_047039.1  28148682                                                            ...  28148680</w:t>
      </w:r>
    </w:p>
    <w:p>
      <w:r>
        <w:rPr>
          <w:rFonts w:ascii="Consolas" w:hAnsi="Consolas"/>
          <w:sz w:val="18"/>
        </w:rPr>
        <w:t>NC_047053.1  22352711                                           ....A....G.G.-...T..  22352693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1663       AGAGCAAATGT-CCTTTCTCTTTGGAGCTCAGAAAACTCAGTTTCTCATTTGCCTATGAA  1721</w:t>
      </w:r>
    </w:p>
    <w:p>
      <w:r>
        <w:rPr>
          <w:rFonts w:ascii="Consolas" w:hAnsi="Consolas"/>
          <w:sz w:val="18"/>
        </w:rPr>
        <w:t>NC_047035.1  81648174   G....T.G...-..C.........A....G.ATG.................           81648125</w:t>
      </w:r>
    </w:p>
    <w:p>
      <w:r>
        <w:rPr>
          <w:rFonts w:ascii="Consolas" w:hAnsi="Consolas"/>
          <w:sz w:val="18"/>
        </w:rPr>
        <w:t>NC_047039.1  28148679   G..........-..C..T...........G..C.GG......C........CA...-.C.  28148622</w:t>
      </w:r>
    </w:p>
    <w:p>
      <w:r>
        <w:rPr>
          <w:rFonts w:ascii="Consolas" w:hAnsi="Consolas"/>
          <w:sz w:val="18"/>
        </w:rPr>
        <w:t>NC_047053.1  22352692   G..........C....C............G.-.T.TT...A.C........           22352643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1722       AACA  1725</w:t>
      </w:r>
    </w:p>
    <w:p>
      <w:r>
        <w:rPr>
          <w:rFonts w:ascii="Consolas" w:hAnsi="Consolas"/>
          <w:sz w:val="18"/>
        </w:rPr>
        <w:t>NC_047039.1  28148621   ....  28148618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4944888092529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68.0    5e-10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GTTTACTCATGTGTCAGAGTGGACAGCGGATTCCTGCAAGGGTCCCAGGTTGCAGTGCCA  60</w:t>
      </w:r>
    </w:p>
    <w:p>
      <w:r>
        <w:rPr>
          <w:rFonts w:ascii="Consolas" w:hAnsi="Consolas"/>
          <w:sz w:val="18"/>
        </w:rPr>
        <w:t>NC_047037.1  71051077  .....TG.........A.A...G.TT...C......T.G...G......C.......A..  71051136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GAGACGCA---------GAA--TACCAGGTGCAGCTGAGGCAAG  93</w:t>
      </w:r>
    </w:p>
    <w:p>
      <w:r>
        <w:rPr>
          <w:rFonts w:ascii="Consolas" w:hAnsi="Consolas"/>
          <w:sz w:val="18"/>
        </w:rPr>
        <w:t>NC_047037.1  71051137  ....A..CCCGAGTGGG...GA........A.............  71051180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152223702784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7135493649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66.2    1e-08</w:t>
      </w:r>
    </w:p>
    <w:p>
      <w:r>
        <w:rPr>
          <w:rFonts w:ascii="Consolas" w:hAnsi="Consolas"/>
          <w:sz w:val="18"/>
        </w:rPr>
        <w:t>NC_047035.1 Tursiops truncatus isolate mTurTru1 chromosome 2, mTu...  54.5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TCCATCTCCCTGGCCCTCGCCCCCGCCCAGCGGTCGGGGAGCGAGAAGGCGGCGGGGGAT  120</w:t>
      </w:r>
    </w:p>
    <w:p>
      <w:r>
        <w:rPr>
          <w:rFonts w:ascii="Consolas" w:hAnsi="Consolas"/>
          <w:sz w:val="18"/>
        </w:rPr>
        <w:t>NC_047035.1  64473665  ...C..G....C..........T............-A....GT...T..A.AA.....C.  64473607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CTGGCGCCCGGCTTAGGGGCGAGACGGCCGCACCGGGAGCCTAGCGATCAGGGC-ACCTT  179</w:t>
      </w:r>
    </w:p>
    <w:p>
      <w:r>
        <w:rPr>
          <w:rFonts w:ascii="Consolas" w:hAnsi="Consolas"/>
          <w:sz w:val="18"/>
        </w:rPr>
        <w:t>NC_047037.1  71052218                                  .....C.........AT...AAT...C.  71052245</w:t>
      </w:r>
    </w:p>
    <w:p>
      <w:r>
        <w:rPr>
          <w:rFonts w:ascii="Consolas" w:hAnsi="Consolas"/>
          <w:sz w:val="18"/>
        </w:rPr>
        <w:t>NC_047035.1  64473606  ....                                                          64473603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180       GGGCGGGAGGAGCGCCAG-CCGGGC-ACCCAGCGCGGAGGAGGCGGCTCGGCGGCCCCCC  237</w:t>
      </w:r>
    </w:p>
    <w:p>
      <w:r>
        <w:rPr>
          <w:rFonts w:ascii="Consolas" w:hAnsi="Consolas"/>
          <w:sz w:val="18"/>
        </w:rPr>
        <w:t>NC_047037.1  71052246  CT..........G.....G..T.A.G..G..AG...A..........G.A.A...TT...  71052305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238       GACAGC-CACGCC-GCCGT-GAGCCCCGCCCAGCGTAGCCCCAGCGCGC---GCTTC-GC  290</w:t>
      </w:r>
    </w:p>
    <w:p>
      <w:r>
        <w:rPr>
          <w:rFonts w:ascii="Consolas" w:hAnsi="Consolas"/>
          <w:sz w:val="18"/>
        </w:rPr>
        <w:t>NC_047037.1  71052306  .C.CCTG.G....A.....C.G..T......C...C.....T.CG.A..AAA..CC.T.G  71052365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291       GTGTAGAAGCGTCCGGGTGGCGGAGGCCGCAGGCCGCAGGAGT----GCTGGTGGAGGGG  346</w:t>
      </w:r>
    </w:p>
    <w:p>
      <w:r>
        <w:rPr>
          <w:rFonts w:ascii="Consolas" w:hAnsi="Consolas"/>
          <w:sz w:val="18"/>
        </w:rPr>
        <w:t>NC_047037.1  71052366  .C.C..GC..AC..C..CA..T.....T.G.............GGGA..CA..-A...C.  71052424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347       CTTCCAGAAAGACCCTGCGGCAGCGCCC  374</w:t>
      </w:r>
    </w:p>
    <w:p>
      <w:r>
        <w:rPr>
          <w:rFonts w:ascii="Consolas" w:hAnsi="Consolas"/>
          <w:sz w:val="18"/>
        </w:rPr>
        <w:t>NC_047037.1  71052425  ....G....G..AA.G....T.......  71052452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1065565434304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132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         CAGGAGGAGGCCCTGGGTTAAACACGCGGCCCTGCAGCTCCCAGGTGAAACG------AC  55</w:t>
      </w:r>
    </w:p>
    <w:p>
      <w:r>
        <w:rPr>
          <w:rFonts w:ascii="Consolas" w:hAnsi="Consolas"/>
          <w:sz w:val="18"/>
        </w:rPr>
        <w:t>NC_047037.1  71052850  ....G.......-.A....G............C.AGT..............CCTCAAC..  71052908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56        TCATCGTTTCCTGCCGGCGCATCTTACTGAAGGGGACCCAGGCCCCACGAAGGGAAGGAA  115</w:t>
      </w:r>
    </w:p>
    <w:p>
      <w:r>
        <w:rPr>
          <w:rFonts w:ascii="Consolas" w:hAnsi="Consolas"/>
          <w:sz w:val="18"/>
        </w:rPr>
        <w:t>NC_047037.1  71052909  .T...C..CT...A..C.....T....A....AC..G..CA....GGA.........A..  71052968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116       CCGTCCTCAAGGTCACGTCGTAGTCAAAGGCCGAGCCCAGACCGAAGCCAG  166</w:t>
      </w:r>
    </w:p>
    <w:p>
      <w:r>
        <w:rPr>
          <w:rFonts w:ascii="Consolas" w:hAnsi="Consolas"/>
          <w:sz w:val="18"/>
        </w:rPr>
        <w:t>NC_047037.1  71052969  ...G..-.........A.........G..........AG............  71053018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323475319320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103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         CCACCGGGAGGAACTGGGCCATTCTAACACCCGTTGCTACCATGCTGGCCACCCGCCTCT  62</w:t>
      </w:r>
    </w:p>
    <w:p>
      <w:r>
        <w:rPr>
          <w:rFonts w:ascii="Consolas" w:hAnsi="Consolas"/>
          <w:sz w:val="18"/>
        </w:rPr>
        <w:t>NC_047037.1  71059379  .....C......G.CT.........GT.T.T...G..C..TG.....A.TG.....T...  71059438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63        CCAGACCCCTGTCACGGCTCCCAGGAAAAACCCTAAGTGCCTGTGATAGAGAAAATGGAG  122</w:t>
      </w:r>
    </w:p>
    <w:p>
      <w:r>
        <w:rPr>
          <w:rFonts w:ascii="Consolas" w:hAnsi="Consolas"/>
          <w:sz w:val="18"/>
        </w:rPr>
        <w:t>NC_047037.1  71059439  ...............A......GA.G........G.A.TT..C........T.......A  71059498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123       CAAG  126</w:t>
      </w:r>
    </w:p>
    <w:p>
      <w:r>
        <w:rPr>
          <w:rFonts w:ascii="Consolas" w:hAnsi="Consolas"/>
          <w:sz w:val="18"/>
        </w:rPr>
        <w:t>NC_047037.1  71059499  ....  71059502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178     5e-43</w:t>
      </w:r>
    </w:p>
    <w:p>
      <w:r>
        <w:rPr>
          <w:rFonts w:ascii="Consolas" w:hAnsi="Consolas"/>
          <w:sz w:val="18"/>
        </w:rPr>
        <w:t>NC_047054.1 Tursiops truncatus isolate mTurTru1 chromosome 21, mT...  59.0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GTTGGCAGCAAAGCTGTCCTGGTCACAGGCTGTGACTCTGGATTTGGGTTCTCATTGGCC  60</w:t>
      </w:r>
    </w:p>
    <w:p>
      <w:r>
        <w:rPr>
          <w:rFonts w:ascii="Consolas" w:hAnsi="Consolas"/>
          <w:sz w:val="18"/>
        </w:rPr>
        <w:t>NC_047037.1  71068446  ....C.............T..................................C......  71068505</w:t>
      </w:r>
    </w:p>
    <w:p>
      <w:r>
        <w:rPr>
          <w:rFonts w:ascii="Consolas" w:hAnsi="Consolas"/>
          <w:sz w:val="18"/>
        </w:rPr>
        <w:t>NC_047054.1  3269642              ..T.......A.-.TT.......T...AA.......T..-..C....AT  3269688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AAGCATCTGCATTCAAAAGGCTTCCTTGTGTTTGCTGGCTGCTTGATGAAG  111</w:t>
      </w:r>
    </w:p>
    <w:p>
      <w:r>
        <w:rPr>
          <w:rFonts w:ascii="Consolas" w:hAnsi="Consolas"/>
          <w:sz w:val="18"/>
        </w:rPr>
        <w:t>NC_047037.1  71068506  .............................A..........A..........  71068556</w:t>
      </w:r>
    </w:p>
    <w:p>
      <w:r>
        <w:rPr>
          <w:rFonts w:ascii="Consolas" w:hAnsi="Consolas"/>
          <w:sz w:val="18"/>
        </w:rPr>
        <w:t>NC_047054.1  3269689   G...-...C.T...............CAA....T....A.....         3269731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266391439440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171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GCATGTGGGGCCTCGTTAACAATGCCGGCATCTCAACGTTCGGGG-AGGTGGAGTTCACC  59</w:t>
      </w:r>
    </w:p>
    <w:p>
      <w:r>
        <w:rPr>
          <w:rFonts w:ascii="Consolas" w:hAnsi="Consolas"/>
          <w:sz w:val="18"/>
        </w:rPr>
        <w:t>NC_047037.1  71084431  ..T...A......G...........G.........G....T....G.T............  71084490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60        AGCCTGGAGACCTACAAGCAGGTGGCAGAAGTGAACCTTTGGGGCACAGTGCGGATGACG  119</w:t>
      </w:r>
    </w:p>
    <w:p>
      <w:r>
        <w:rPr>
          <w:rFonts w:ascii="Consolas" w:hAnsi="Consolas"/>
          <w:sz w:val="18"/>
        </w:rPr>
        <w:t>NC_047037.1  71084491  ...A..............G......TG.....A.....C...............GG...A  71084550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120       AAATCCTTTCTCCCCCTCATCCGAAGGGCCAAAG  153</w:t>
      </w:r>
    </w:p>
    <w:p>
      <w:r>
        <w:rPr>
          <w:rFonts w:ascii="Consolas" w:hAnsi="Consolas"/>
          <w:sz w:val="18"/>
        </w:rPr>
        <w:t>NC_047037.1  71084551  ...C................TTAG.......C..  71084584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292554884385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494     3e-137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GCCGCGTCGTCAATATCAGCAGCATGCTGGGCCGCATGGCCAACCCGGCCCGCTCCCCGT  60</w:t>
      </w:r>
    </w:p>
    <w:p>
      <w:r>
        <w:rPr>
          <w:rFonts w:ascii="Consolas" w:hAnsi="Consolas"/>
          <w:sz w:val="18"/>
        </w:rPr>
        <w:t>NC_047037.1  71085961  ..T....G.....C.C..ATG....................C..G.....G..G......  71086020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ACTGCATCACCAAGTTCGGGGTAGAGGCTTTCTCGGACTGCCTGCGCTATGAGATGTACC  120</w:t>
      </w:r>
    </w:p>
    <w:p>
      <w:r>
        <w:rPr>
          <w:rFonts w:ascii="Consolas" w:hAnsi="Consolas"/>
          <w:sz w:val="18"/>
        </w:rPr>
        <w:t>NC_047037.1  71086021  ............G...T...T----.........C........A.....C...G..C...  71086076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CCCTGGGCGTGAAGGTCAGCGTGGTGGAGCCCGGCAACTTCATCGCTGCCACCAGCCTTT  180</w:t>
      </w:r>
    </w:p>
    <w:p>
      <w:r>
        <w:rPr>
          <w:rFonts w:ascii="Consolas" w:hAnsi="Consolas"/>
          <w:sz w:val="18"/>
        </w:rPr>
        <w:t>NC_047037.1  71086077  .A.....A.........G..........A.................CA..........CC  71086136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181       ACAGCCCTGAGAGCATTCAGGCCATCGCCAAGAAGATGTGGGAGGAGCTGCCTGAGGTCG  240</w:t>
      </w:r>
    </w:p>
    <w:p>
      <w:r>
        <w:rPr>
          <w:rFonts w:ascii="Consolas" w:hAnsi="Consolas"/>
          <w:sz w:val="18"/>
        </w:rPr>
        <w:t>NC_047037.1  71086137  ..G..G.....C....C..T..........GT...........C.............GG.  71086196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241       TGCGCAAGGACTACGGCAAGAAGTACTTTGATGAAAAGATCGCCAAGATGGAGACCTACT  300</w:t>
      </w:r>
    </w:p>
    <w:p>
      <w:r>
        <w:rPr>
          <w:rFonts w:ascii="Consolas" w:hAnsi="Consolas"/>
          <w:sz w:val="18"/>
        </w:rPr>
        <w:t>NC_047037.1  71086197  ..................G............C..G.G.G...TG................  71086256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301       GCAGCAGTGGCTCCACAGACACGTCCCCTGTCATCGATGCTGTCACACACGCCCTGACCG  360</w:t>
      </w:r>
    </w:p>
    <w:p>
      <w:r>
        <w:rPr>
          <w:rFonts w:ascii="Consolas" w:hAnsi="Consolas"/>
          <w:sz w:val="18"/>
        </w:rPr>
        <w:t>NC_047037.1  71086257  ...A...CA.......G...........CA.....AGC........C...A........T  71086316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361       CC-ACCACCCCCTACACCCGCTACCACCCCATGGACTACTACTGGTGGCTGCGAATGCAG  419</w:t>
      </w:r>
    </w:p>
    <w:p>
      <w:r>
        <w:rPr>
          <w:rFonts w:ascii="Consolas" w:hAnsi="Consolas"/>
          <w:sz w:val="18"/>
        </w:rPr>
        <w:t>NC_047037.1  71086317  ..GG.T.......G.G.T......................G...T...G.........G.  71086376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420       ATCATGACCCACTTGCCTGGAGCCATCTCCGACATGATCTACATCCGCTGA  470</w:t>
      </w:r>
    </w:p>
    <w:p>
      <w:r>
        <w:rPr>
          <w:rFonts w:ascii="Consolas" w:hAnsi="Consolas"/>
          <w:sz w:val="18"/>
        </w:rPr>
        <w:t>NC_047037.1  71086377  ....C............CA...TG.....T....G.........A......  71086427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1041780491574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