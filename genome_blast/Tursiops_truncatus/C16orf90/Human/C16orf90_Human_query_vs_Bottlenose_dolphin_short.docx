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67.9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ATGGAAGCCTTGGTCTGTGCATTTTCTGAGCTGCACATAAGAGAAG  46</w:t>
      </w:r>
    </w:p>
    <w:p>
      <w:r>
        <w:rPr>
          <w:rFonts w:ascii="Consolas" w:hAnsi="Consolas"/>
          <w:sz w:val="18"/>
        </w:rPr>
        <w:t>NC_047048.1  35244480  ....................G..C...C..................  35244525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        CCCAACATCTACGAGGGGGGCCTGGGGTCCCCGCAGCCGCAGTGCCCCAGTGCCCAGGGA  107</w:t>
      </w:r>
    </w:p>
    <w:p>
      <w:r>
        <w:rPr>
          <w:rFonts w:ascii="Consolas" w:hAnsi="Consolas"/>
          <w:sz w:val="18"/>
        </w:rPr>
        <w:t>NC_047048.1  35245010  .....T.....T.T......G......G...A.....A......................  35245069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108       AGCAAGCCCAAGAACTTCCGGCTGCGCCACCTCCGGGGCCTGGGCCTCTACCTGGAGAGC  167</w:t>
      </w:r>
    </w:p>
    <w:p>
      <w:r>
        <w:rPr>
          <w:rFonts w:ascii="Consolas" w:hAnsi="Consolas"/>
          <w:sz w:val="18"/>
        </w:rPr>
        <w:t>NC_047048.1  35245070  .................------..A.................CT.........CCAG..  35245123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168       CACCCGCCACCCACTGGCCAGTGTGAGAGCCACTGGCTGGGCCGGCTTATGGCTGGGGGC  227</w:t>
      </w:r>
    </w:p>
    <w:p>
      <w:r>
        <w:rPr>
          <w:rFonts w:ascii="Consolas" w:hAnsi="Consolas"/>
          <w:sz w:val="18"/>
        </w:rPr>
        <w:t>NC_047048.1  35245124  ...AT..ATT.TG.C...........A.....T......A...A...C............  35245183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228       TGCCTGCCACAGCCTGAGGGCACAGCCTGGGCCCTGGACCTGCCACAGGGGACTCTGGGC  287</w:t>
      </w:r>
    </w:p>
    <w:p>
      <w:r>
        <w:rPr>
          <w:rFonts w:ascii="Consolas" w:hAnsi="Consolas"/>
          <w:sz w:val="18"/>
        </w:rPr>
        <w:t>NC_047048.1  35245184  ...T.C.....A..C..........T....C........T.A.........G.......A  35245243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288       CCACGTAACAGCCTCTGTTCAGCCCTTCTGGAAGC  322</w:t>
      </w:r>
    </w:p>
    <w:p>
      <w:r>
        <w:rPr>
          <w:rFonts w:ascii="Consolas" w:hAnsi="Consolas"/>
          <w:sz w:val="18"/>
        </w:rPr>
        <w:t>NC_047048.1  35245244  ...G.......T.A.CAC.................  35245278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794418534070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CTTCCAGTTCCAGCATGGACCCAGACAAGGGTGCCCTCCCCCAGCCTAGTCCTTCTAGGC  60</w:t>
      </w:r>
    </w:p>
    <w:p>
      <w:r>
        <w:rPr>
          <w:rFonts w:ascii="Consolas" w:hAnsi="Consolas"/>
          <w:sz w:val="18"/>
        </w:rPr>
        <w:t>NC_047048.1  35245693  ........................C...........C.T.......                35245738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TCAGGCCCAAGAGGTCCTGGGGGACCTGGGAAGAGGCCATGTGTCCCTTGTGCAAGAGAA  120</w:t>
      </w:r>
    </w:p>
    <w:p>
      <w:r>
        <w:rPr>
          <w:rFonts w:ascii="Consolas" w:hAnsi="Consolas"/>
          <w:sz w:val="18"/>
        </w:rPr>
        <w:t>NC_047048.1  35245804                                           .........A.........  35245822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CCCGCTCTGGGGCCCTGGAGAGGCCATAG  149</w:t>
      </w:r>
    </w:p>
    <w:p>
      <w:r>
        <w:rPr>
          <w:rFonts w:ascii="Consolas" w:hAnsi="Consolas"/>
          <w:sz w:val="18"/>
        </w:rPr>
        <w:t>NC_047048.1  35245823  .T.A.........T...............  35245851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