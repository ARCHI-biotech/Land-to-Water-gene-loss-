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70.7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ATGGAAGCCTTGGTCTGTGCATTTTCTGAGCTGCACATAAGAGAAG  46</w:t>
      </w:r>
    </w:p>
    <w:p>
      <w:r>
        <w:rPr>
          <w:rFonts w:ascii="Consolas" w:hAnsi="Consolas"/>
          <w:sz w:val="18"/>
        </w:rPr>
        <w:t>NC_047048.1  35244480  ....................G..C...C..................  35244525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42812922906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306     6e-81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ATGCAGTGAGCCAGGCCCAAGGACGCCCCGGCCACCCTGACGCACCCCCCAACATCTACG  60</w:t>
      </w:r>
    </w:p>
    <w:p>
      <w:r>
        <w:rPr>
          <w:rFonts w:ascii="Consolas" w:hAnsi="Consolas"/>
          <w:sz w:val="18"/>
        </w:rPr>
        <w:t>NC_047048.1  35244963  ...........TG....AG.......A..A.T.....CA..ATG..A.....T.....T.  35245022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AGGGGGGCCTGGGGTCCCCGCAGCCGCAGTGCCCCAGTGCCCAGGGAAGCAAGCCCAAGA  120</w:t>
      </w:r>
    </w:p>
    <w:p>
      <w:r>
        <w:rPr>
          <w:rFonts w:ascii="Consolas" w:hAnsi="Consolas"/>
          <w:sz w:val="18"/>
        </w:rPr>
        <w:t>NC_047048.1  35245023  T......G......G...A.....A...................................  35245082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ACTTCCGGCTGCGCCACCTCCGGGGCCTGGGCCTCTACCTGGAGAGCCACCCGCCACCCA  180</w:t>
      </w:r>
    </w:p>
    <w:p>
      <w:r>
        <w:rPr>
          <w:rFonts w:ascii="Consolas" w:hAnsi="Consolas"/>
          <w:sz w:val="18"/>
        </w:rPr>
        <w:t>NC_047048.1  35245083  ....------..A.................CT.........CCAG.....AT..ATT.TG  35245136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CTGGCCAGTGTGAGAGCCACTGGCTGGGCCGGCTTATGGCTGGGGGCTGCCTGCCACAGC  240</w:t>
      </w:r>
    </w:p>
    <w:p>
      <w:r>
        <w:rPr>
          <w:rFonts w:ascii="Consolas" w:hAnsi="Consolas"/>
          <w:sz w:val="18"/>
        </w:rPr>
        <w:t>NC_047048.1  35245137  .C...........A.....T......A...A...C...............T.C.....A.  35245196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CTGAGGGCACAGCCTGGGCCCTGGACCTGCCACAGGGGACTCTGGGCCCACGTAACAGCC  300</w:t>
      </w:r>
    </w:p>
    <w:p>
      <w:r>
        <w:rPr>
          <w:rFonts w:ascii="Consolas" w:hAnsi="Consolas"/>
          <w:sz w:val="18"/>
        </w:rPr>
        <w:t>NC_047048.1  35245197  .C..........T....C........T.A.........G.......A...G.......T.  35245256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TCTGTTCAGCCCTTCTGGAAGCCCGA  326</w:t>
      </w:r>
    </w:p>
    <w:p>
      <w:r>
        <w:rPr>
          <w:rFonts w:ascii="Consolas" w:hAnsi="Consolas"/>
          <w:sz w:val="18"/>
        </w:rPr>
        <w:t>NC_047048.1  35245257  A.CAC.................T...  35245282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768253766782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139     6e-31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CTTCCAGTTCCAGCATGGACCCAGACAAGGGTGCCCTCCCCCAGCCTAGT---CCT----  53</w:t>
      </w:r>
    </w:p>
    <w:p>
      <w:r>
        <w:rPr>
          <w:rFonts w:ascii="Consolas" w:hAnsi="Consolas"/>
          <w:sz w:val="18"/>
        </w:rPr>
        <w:t>NC_047048.1  35245693  ........................C...........C.T.......CG..GCC...GAAG  35245752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54        --TCTAGGCTCAGGCCCAAGAGGTCCTGGG-GGACCTGGGAAGAGGCCATGTGTCCCTTG  110</w:t>
      </w:r>
    </w:p>
    <w:p>
      <w:r>
        <w:rPr>
          <w:rFonts w:ascii="Consolas" w:hAnsi="Consolas"/>
          <w:sz w:val="18"/>
        </w:rPr>
        <w:t>NC_047048.1  35245753  GC.TGG..........T.....A.......T..G...CA..G..AT...CA.........  35245812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111       TGCAAGAGAACCCGCTCTGGGGCCCTGGAGAGGCCATAG  149</w:t>
      </w:r>
    </w:p>
    <w:p>
      <w:r>
        <w:rPr>
          <w:rFonts w:ascii="Consolas" w:hAnsi="Consolas"/>
          <w:sz w:val="18"/>
        </w:rPr>
        <w:t>NC_047048.1  35245813  A..........T.A.........T...............  35245851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283040904405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