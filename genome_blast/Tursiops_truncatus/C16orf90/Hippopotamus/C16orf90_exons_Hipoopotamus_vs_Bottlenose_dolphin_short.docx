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67.9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ATGGAAGCCTTGGTCTGTGCATTCTCTGAGCTGCGCATAAGAGAAG  46</w:t>
      </w:r>
    </w:p>
    <w:p>
      <w:r>
        <w:rPr>
          <w:rFonts w:ascii="Consolas" w:hAnsi="Consolas"/>
          <w:sz w:val="18"/>
        </w:rPr>
        <w:t>NC_047048.1  35244480  ....................G......C......A...........  35244525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66597981156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387     3e-105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        GCCACCACCCTCCTGCTCTCCCCTCCACAGACGCAGTGAGCTGGGCCCGAGGACACACCA  75</w:t>
      </w:r>
    </w:p>
    <w:p>
      <w:r>
        <w:rPr>
          <w:rFonts w:ascii="Consolas" w:hAnsi="Consolas"/>
          <w:sz w:val="18"/>
        </w:rPr>
        <w:t>NC_047048.1  35244933  .......AT......................T...............A......G.....  35244992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76        GTCACCCCGACACGCCACCCAACATCTACGAGGGGGGGCTGGGGGCCCAGCAGCAGCAGT  135</w:t>
      </w:r>
    </w:p>
    <w:p>
      <w:r>
        <w:rPr>
          <w:rFonts w:ascii="Consolas" w:hAnsi="Consolas"/>
          <w:sz w:val="18"/>
        </w:rPr>
        <w:t>NC_047048.1  35244993  ........A...T.........T.....T.T.............................  35245052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136       GCCCCAGTGCCCAGGGAAGCAAGCCTAAGAACTTCCGGCTGCGCCACCTCCGAGGCCTGG  195</w:t>
      </w:r>
    </w:p>
    <w:p>
      <w:r>
        <w:rPr>
          <w:rFonts w:ascii="Consolas" w:hAnsi="Consolas"/>
          <w:sz w:val="18"/>
        </w:rPr>
        <w:t>NC_047048.1  35245053  .........................C.......------...A.........G.......  35245106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196       CTCTCTACCTGCCGGGCCACATGCAGCCTGCTGGCCAGTGTGAGAGCCATTGGCTGGGCC  255</w:t>
      </w:r>
    </w:p>
    <w:p>
      <w:r>
        <w:rPr>
          <w:rFonts w:ascii="Consolas" w:hAnsi="Consolas"/>
          <w:sz w:val="18"/>
        </w:rPr>
        <w:t>NC_047048.1  35245107  .............A...........TT....C...........A............A...  35245166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256       GGCTCACGGCTGGGGGCTGCCTCCCACAGCCTGAGGGCATGGTATGGCCCTTGGACTTAC  315</w:t>
      </w:r>
    </w:p>
    <w:p>
      <w:r>
        <w:rPr>
          <w:rFonts w:ascii="Consolas" w:hAnsi="Consolas"/>
          <w:sz w:val="18"/>
        </w:rPr>
        <w:t>NC_047048.1  35245167  A.....T.............T.......A..C.......CA..C......C.........  35245226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316       CACAGAGGGCTTTGGGTCCAGGTAACAGCCACTGCTCAGCCCTTCTGGAAGCTC  369</w:t>
      </w:r>
    </w:p>
    <w:p>
      <w:r>
        <w:rPr>
          <w:rFonts w:ascii="Consolas" w:hAnsi="Consolas"/>
          <w:sz w:val="18"/>
        </w:rPr>
        <w:t>NC_047048.1  35245227  .....G.....C....A...........T...CA....................  35245280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901450971295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234     9e-60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CTTCCAGTTCCAGCATGGACCCAGCCAAGGGTGCCCCCTCCCAGCCCAGTCCCCCTGAAG  60</w:t>
      </w:r>
    </w:p>
    <w:p>
      <w:r>
        <w:rPr>
          <w:rFonts w:ascii="Consolas" w:hAnsi="Consolas"/>
          <w:sz w:val="18"/>
        </w:rPr>
        <w:t>NC_047048.1  35245693  ...............................................G..G.........  35245752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GCTTGGGGCTCAGGACTAAGAGATCCTGGG-GGGCCTCAGAGAAGTCCACATGTCCCTTG  119</w:t>
      </w:r>
    </w:p>
    <w:p>
      <w:r>
        <w:rPr>
          <w:rFonts w:ascii="Consolas" w:hAnsi="Consolas"/>
          <w:sz w:val="18"/>
        </w:rPr>
        <w:t>NC_047048.1  35245753  ..............C...............T...........G.A...............  35245812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TGTAAGAGAACTCGCTCTGGGGCTCTGGAGAGGCCATA  157</w:t>
      </w:r>
    </w:p>
    <w:p>
      <w:r>
        <w:rPr>
          <w:rFonts w:ascii="Consolas" w:hAnsi="Consolas"/>
          <w:sz w:val="18"/>
        </w:rPr>
        <w:t>NC_047048.1  35245813  A.C..........A........................  35245850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328232807490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