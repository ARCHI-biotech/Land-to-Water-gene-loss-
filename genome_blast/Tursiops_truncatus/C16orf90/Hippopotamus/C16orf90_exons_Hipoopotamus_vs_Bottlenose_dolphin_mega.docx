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70.7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ATGGAAGCCTTGGTCTGTGCATTCTCTGAGCTGCGCATAAGAGAAG  46</w:t>
      </w:r>
    </w:p>
    <w:p>
      <w:r>
        <w:rPr>
          <w:rFonts w:ascii="Consolas" w:hAnsi="Consolas"/>
          <w:sz w:val="18"/>
        </w:rPr>
        <w:t>NC_047048.1  35244480  ....................G......C......A...........  35244525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471     7e-131</w:t>
      </w:r>
    </w:p>
    <w:p>
      <w:r>
        <w:rPr>
          <w:rFonts w:ascii="Consolas" w:hAnsi="Consolas"/>
          <w:sz w:val="18"/>
        </w:rPr>
        <w:t>NC_047037.1 Tursiops truncatus isolate mTurTru1 chromosome 4, mTu...  56.3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         CTGTGGCC-AGCGGCCACCACCCTCCTGCTCTCCCCTCCACAGACGCAGTGAGCTGGGCC  62</w:t>
      </w:r>
    </w:p>
    <w:p>
      <w:r>
        <w:rPr>
          <w:rFonts w:ascii="Consolas" w:hAnsi="Consolas"/>
          <w:sz w:val="18"/>
        </w:rPr>
        <w:t>NC_047048.1  35244920  ........C.C.A.......AT......................T...............  35244979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CGAGGACACACCAGTCACCCCGACACGCCACCCAACATCTACGAGGGGGGGCTGG--GGG  120</w:t>
      </w:r>
    </w:p>
    <w:p>
      <w:r>
        <w:rPr>
          <w:rFonts w:ascii="Consolas" w:hAnsi="Consolas"/>
          <w:sz w:val="18"/>
        </w:rPr>
        <w:t>NC_047048.1  35244980  A......G.............A...T.........T.....T.T...........--...  35245037</w:t>
      </w:r>
    </w:p>
    <w:p>
      <w:r>
        <w:rPr>
          <w:rFonts w:ascii="Consolas" w:hAnsi="Consolas"/>
          <w:sz w:val="18"/>
        </w:rPr>
        <w:t>NC_047037.1  32149484                                                 ........CA...  32149472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CCCAGCAGCAGCAGTGCCCCAGTGCCCAGGGAAGCAAGCCTAAGAACTTCCGGCTGCGCC  180</w:t>
      </w:r>
    </w:p>
    <w:p>
      <w:r>
        <w:rPr>
          <w:rFonts w:ascii="Consolas" w:hAnsi="Consolas"/>
          <w:sz w:val="18"/>
        </w:rPr>
        <w:t>NC_047048.1  35245038  ........................................C........------..A..  35245091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NC_047037.1  32149471  .T......................GG.....G..                            32149438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ACCTCCGAGGCCTGGCTCTCTACCTGCCGGGCCACATGCAGCCTGCTGGCCAGTGTGAGA  240</w:t>
      </w:r>
    </w:p>
    <w:p>
      <w:r>
        <w:rPr>
          <w:rFonts w:ascii="Consolas" w:hAnsi="Consolas"/>
          <w:sz w:val="18"/>
        </w:rPr>
        <w:t>NC_047048.1  35245092  .......G....................A...........TT....C...........A.  35245151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GCCATTGGCTGGGCCGGCTCACGGCTGGGGGCTGCCTCCCACAGCCTGAGGGCATGGTAT  300</w:t>
      </w:r>
    </w:p>
    <w:p>
      <w:r>
        <w:rPr>
          <w:rFonts w:ascii="Consolas" w:hAnsi="Consolas"/>
          <w:sz w:val="18"/>
        </w:rPr>
        <w:t>NC_047048.1  35245152  ...........A...A.....T.............T.......A..C.......CA..C.  35245211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GGCCCTTGGACTTACCACAGAGGGCTTTGGGTCCAGGTAACAGCCACTGCTCAGCCCTTC  360</w:t>
      </w:r>
    </w:p>
    <w:p>
      <w:r>
        <w:rPr>
          <w:rFonts w:ascii="Consolas" w:hAnsi="Consolas"/>
          <w:sz w:val="18"/>
        </w:rPr>
        <w:t>NC_047048.1  35245212  .....C..............G.....C....A...........T...CA...........  35245271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361       TGGAAGCTCAACTGCCCAGGGAGAGCCTGGGAAATACAG  399</w:t>
      </w:r>
    </w:p>
    <w:p>
      <w:r>
        <w:rPr>
          <w:rFonts w:ascii="Consolas" w:hAnsi="Consolas"/>
          <w:sz w:val="18"/>
        </w:rPr>
        <w:t>NC_047048.1  35245272  .........-----------..C................  35245299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872907398191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242     8e-62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CTTCCAGTTCCAGCATGGACCCAGCCAAGGGTGCCCCCTCCCAGCCCAGTCCCCCTGAAG  60</w:t>
      </w:r>
    </w:p>
    <w:p>
      <w:r>
        <w:rPr>
          <w:rFonts w:ascii="Consolas" w:hAnsi="Consolas"/>
          <w:sz w:val="18"/>
        </w:rPr>
        <w:t>NC_047048.1  35245693  ...............................................G..G.........  35245752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GCTTGGGGCTCAGGACTAAGAGATCCTGGG-GGGCCTCAGAGAAGTCCACATGTCCCTTG  119</w:t>
      </w:r>
    </w:p>
    <w:p>
      <w:r>
        <w:rPr>
          <w:rFonts w:ascii="Consolas" w:hAnsi="Consolas"/>
          <w:sz w:val="18"/>
        </w:rPr>
        <w:t>NC_047048.1  35245753  ..............C...............T...........G.A...............  35245812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TGTAAGAGAACTCGCTCTGGGGCTCTGGAGAGGCCATA  157</w:t>
      </w:r>
    </w:p>
    <w:p>
      <w:r>
        <w:rPr>
          <w:rFonts w:ascii="Consolas" w:hAnsi="Consolas"/>
          <w:sz w:val="18"/>
        </w:rPr>
        <w:t>NC_047048.1  35245813  A.C..........A........................  35245850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304447359360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