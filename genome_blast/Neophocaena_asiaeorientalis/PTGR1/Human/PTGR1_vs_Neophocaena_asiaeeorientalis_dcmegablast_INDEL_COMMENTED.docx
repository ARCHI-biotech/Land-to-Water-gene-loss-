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38832127753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142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GAGCTTCAGGATGGTTCGTACTAAGACATGGACCCTGAAGAAGCACTTTGTTGGCTATCC  60</w:t>
      </w:r>
    </w:p>
    <w:p>
      <w:r>
        <w:rPr>
          <w:rFonts w:ascii="Consolas" w:hAnsi="Consolas" w:eastAsia="Consolas"/>
          <w:sz w:val="20"/>
        </w:rPr>
        <w:t>NW_020174549.1  1106302  .................A.G......GC..............A.....C..A...C.C..  1106361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TACTAATAGTGACTTTGAGTTGAAGACAGCTGAGCTCCCACCCTTAAAAAATGGAG  116</w:t>
      </w:r>
    </w:p>
    <w:p>
      <w:r>
        <w:rPr>
          <w:rFonts w:ascii="Consolas" w:hAnsi="Consolas" w:eastAsia="Consolas"/>
          <w:sz w:val="20"/>
        </w:rPr>
        <w:t>NW_020174549.1  1106362  ..................A........G.TC..A..................A...  1106417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196442525862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61.7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AGGTCCTGCTTGAAGCTTTGTTCCTCACCGTGGATCCCTACATGAG  46</w:t>
      </w:r>
    </w:p>
    <w:p>
      <w:r>
        <w:rPr>
          <w:rFonts w:ascii="Consolas" w:hAnsi="Consolas" w:eastAsia="Consolas"/>
          <w:sz w:val="20"/>
        </w:rPr>
        <w:t>NW_020174549.1  1107802  ..........G............T....T........T..T.....  1107847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41116370562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66243041461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197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GTTGTGGAAAGTAAAAATGTAGCCCTACCAAAAGGAACTATTGTACTGGCTTCTCCAGGC  61</w:t>
      </w:r>
    </w:p>
    <w:p>
      <w:r>
        <w:rPr>
          <w:rFonts w:ascii="Consolas" w:hAnsi="Consolas" w:eastAsia="Consolas"/>
          <w:sz w:val="20"/>
        </w:rPr>
        <w:t>NW_020174549.1  1110024  .................CTC....T.C....T......A.C....G.....C..T.C...  1110083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62       TGGACAACGCACTCCATTTCTGATGGGAAAGATCTGGAAAAGCTGCTGACAGAGTGGCCA  121</w:t>
      </w:r>
    </w:p>
    <w:p>
      <w:r>
        <w:rPr>
          <w:rFonts w:ascii="Consolas" w:hAnsi="Consolas" w:eastAsia="Consolas"/>
          <w:sz w:val="20"/>
        </w:rPr>
        <w:t>NW_020174549.1  1110084  .....GG.........................C..............TG...........  1110143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122      GACACAATACCACTGTCTTTGGCTCTGGGGACAGTTGGCATGCC  165</w:t>
      </w:r>
    </w:p>
    <w:p>
      <w:r>
        <w:rPr>
          <w:rFonts w:ascii="Consolas" w:hAnsi="Consolas" w:eastAsia="Consolas"/>
          <w:sz w:val="20"/>
        </w:rPr>
        <w:t>NW_020174549.1  1110144  .....GT......................A.TG...........  1110187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315221727546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CCTGACTGCCTACTTTGGCCTACTTGAAATCTGTGGTGTGAAGGGTGGAGAAACAGTGAT  60</w:t>
      </w:r>
    </w:p>
    <w:p>
      <w:r>
        <w:rPr>
          <w:rFonts w:ascii="Consolas" w:hAnsi="Consolas" w:eastAsia="Consolas"/>
          <w:sz w:val="20"/>
        </w:rPr>
        <w:t>NW_020174549.1  1113647  ...A..A.......C...T..G.....C....CCA.....C.................C.  1113706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GGTTAATGCAGCAGCTGGAGCTGTGGGCTCAGTCGTGGGGCAGATTGCAAAGCTCAAG  118</w:t>
      </w:r>
    </w:p>
    <w:p>
      <w:r>
        <w:rPr>
          <w:rFonts w:ascii="Consolas" w:hAnsi="Consolas" w:eastAsia="Consolas"/>
          <w:sz w:val="20"/>
        </w:rPr>
        <w:t>NW_020174549.1  1113707  ......C.TG..CA.A.....AA.......C..T...........C..T.........  1113764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201010956696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GGCTGCAAAGTTGTTGGAGCAGTAGGGTCTGATGAAAAGGTTGCCTACCTTCAAAAGCTT  60</w:t>
      </w:r>
    </w:p>
    <w:p>
      <w:r>
        <w:rPr>
          <w:rFonts w:ascii="Consolas" w:hAnsi="Consolas" w:eastAsia="Consolas"/>
          <w:sz w:val="20"/>
        </w:rPr>
        <w:t>NW_020174549.1  1116441  ....T.................C.........CA...G........G....G.....TA.  1116500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GGATTTGATGTCGTCTTTAACTACAAGACGGTAGAGTCTTTGGAAGAAACCTTGAAGAAA  120</w:t>
      </w:r>
    </w:p>
    <w:p>
      <w:r>
        <w:rPr>
          <w:rFonts w:ascii="Consolas" w:hAnsi="Consolas" w:eastAsia="Consolas"/>
          <w:sz w:val="20"/>
        </w:rPr>
        <w:t>NW_020174549.1  1116501  ....C......T.C............A..A..GA................T...C.A...  1116560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GCGTCTCCTGATGGTTATGATTGTTATTTTGATAAT  156</w:t>
      </w:r>
    </w:p>
    <w:p>
      <w:r>
        <w:rPr>
          <w:rFonts w:ascii="Consolas" w:hAnsi="Consolas" w:eastAsia="Consolas"/>
          <w:sz w:val="20"/>
        </w:rPr>
        <w:t>NW_020174549.1  1116561  ..C........G............G...........  1116596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NW_020174549.1 Neophocaena asiaeorientalis asiaeorientalis breed 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GTAGGTGGAGAGTTTTCAAACACTGTTATCGGCCAGATGAAGAAATTTGGAAGG------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NW_020174549.1  1119505  ..G....T.........C...GT.......CC......T..............ACTTGCT  1119564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55       ATTGCCATATGTGGAGCCATCTCTACATATAACAGAACCGGCCCACTTCCCCCAG  109</w:t>
      </w:r>
    </w:p>
    <w:p>
      <w:r>
        <w:rPr>
          <w:rFonts w:ascii="Consolas" w:hAnsi="Consolas" w:eastAsia="Consolas"/>
          <w:sz w:val="20"/>
        </w:rPr>
        <w:t>NW_020174549.1  1119565  .....T...C....GC.......G.....C..............C..........  1119619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180453017943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203295172113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6852892779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