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93659008993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NW_020174438.1 Neophocaena asiaeorientalis asiaeorientalis breed ...  103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114      GTGACCTGTCCCATCTGCCTGGAGCTGTTGACAGAACC-----GTCTAGACTGTGGCCAC  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NW_020174438.1  7843660  ........C.................CC..........CCTGA.CA..........A...  7843601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169      AGCCTCTGCCGAGCCTGCATCACTGTGAGCAACAAGGAGGCAGTGACCAGCATGGGAGGA  228</w:t>
      </w:r>
    </w:p>
    <w:p>
      <w:r>
        <w:rPr>
          <w:rFonts w:ascii="Consolas" w:hAnsi="Consolas" w:eastAsia="Consolas"/>
          <w:sz w:val="20"/>
        </w:rPr>
        <w:t>NW_020174438.1  7843600  ...T......A............                                       7843578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229      AAAAGCAGCTGTCCTGTGTGTGGTATCAGTTACTCATTTGAACATCTACAGGCTAATCAG  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289      CATCTGGCCAACATAGTGGAGAGACTCAAGGAGGTCAAGTTGAGCCCAGACAATGGGAAG  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349      AAGAGAGATCTCTGTGATCATCATGGAGAGAAACTCCTACTCTTCTGTAAGGAGGATAGG  408</w:t>
      </w:r>
    </w:p>
    <w:p>
      <w:r>
        <w:rPr>
          <w:rFonts w:ascii="Consolas" w:hAnsi="Consolas" w:eastAsia="Consolas"/>
          <w:sz w:val="20"/>
        </w:rPr>
        <w:t>NW_020174438.1  7843399                       ................AG..................G..  7843361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409      AAAGTCATTTGCTGGCTTTGTGAGCGGTCTCAGGAGCACCGTGGTCACCACAC  461</w:t>
      </w:r>
    </w:p>
    <w:p>
      <w:r>
        <w:rPr>
          <w:rFonts w:ascii="Consolas" w:hAnsi="Consolas" w:eastAsia="Consolas"/>
          <w:sz w:val="20"/>
        </w:rPr>
        <w:t>NW_020174438.1  7843360  ..GC.............G..C...A....C...........A...........  7843308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1085067379075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175896187621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NW_020174438.1 Neophocaena asiaeorientalis asiaeorientalis breed ...  67.9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170      TGAGAGAGCTCATCTCAGATGTGGAGTGTCGGAGTCAGTGGTCAACAATGGAGCTGCTGC  229</w:t>
      </w:r>
    </w:p>
    <w:p>
      <w:r>
        <w:rPr>
          <w:rFonts w:ascii="Consolas" w:hAnsi="Consolas" w:eastAsia="Consolas"/>
          <w:sz w:val="20"/>
        </w:rPr>
        <w:t>NW_020174438.1  7841843  ...................CC.....C.C...T.....G.........C...........  7841784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230      AG  231</w:t>
      </w:r>
    </w:p>
    <w:p>
      <w:r>
        <w:rPr>
          <w:rFonts w:ascii="Consolas" w:hAnsi="Consolas" w:eastAsia="Consolas"/>
          <w:sz w:val="20"/>
        </w:rPr>
        <w:t>NW_020174438.1  7841783  ..  7841782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481998351547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13706360790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187318017986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22843934650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NW_020174438.1 Neophocaena asiaeorientalis asiaeorientalis breed ...  65.9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129      TTCTCCTCTGGGAAACATTACTGGGAAGTGGACGTGTCCAAGAAAACTGCCTGGATCCTG  188</w:t>
      </w:r>
    </w:p>
    <w:p>
      <w:r>
        <w:rPr>
          <w:rFonts w:ascii="Consolas" w:hAnsi="Consolas" w:eastAsia="Consolas"/>
          <w:sz w:val="20"/>
        </w:rPr>
        <w:t>NW_020174438.1  7836768  ........A..A..G...........G..A......G.......G....A..........  7836709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189      GGGGT  193</w:t>
      </w:r>
    </w:p>
    <w:p>
      <w:r>
        <w:rPr>
          <w:rFonts w:ascii="Consolas" w:hAnsi="Consolas" w:eastAsia="Consolas"/>
          <w:sz w:val="20"/>
        </w:rPr>
        <w:t>NW_020174438.1  7836708  .....  7836704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1244964581145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