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NW_020172271.1 Neophocaena asiaeorientalis asiaeorientalis breed ...  272     7e-71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47       TTGGGCTGGGTCGGCGTGGAGCCCCAGAAATGTTCCCAAGCCCATTCTTACCAAGAACCA  106</w:t>
      </w:r>
    </w:p>
    <w:p>
      <w:r>
        <w:rPr>
          <w:rFonts w:ascii="Consolas" w:hAnsi="Consolas" w:eastAsia="Consolas"/>
          <w:sz w:val="20"/>
        </w:rPr>
        <w:t>NW_020172271.1  1466297  ............T.A.....A......GG........C.......C...C..........  1466238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107      ATGAGTAAAATCAGGGGCCTCCCACCTGAGGTCAGGGAACCAGGCCCTGGAGTGGAACTT  166</w:t>
      </w:r>
    </w:p>
    <w:p>
      <w:r>
        <w:rPr>
          <w:rFonts w:ascii="Consolas" w:hAnsi="Consolas" w:eastAsia="Consolas"/>
          <w:sz w:val="20"/>
        </w:rPr>
        <w:t>NW_020172271.1  1466237  ...........TC..A..................T.........................  1466178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167      GGGGTGGAAAATGGCCTTCTTTGTCAACTGATTCATTCTCCAGAATTCAATTTGTTCTCC  226</w:t>
      </w:r>
    </w:p>
    <w:p>
      <w:r>
        <w:rPr>
          <w:rFonts w:ascii="Consolas" w:hAnsi="Consolas" w:eastAsia="Consolas"/>
          <w:sz w:val="20"/>
        </w:rPr>
        <w:t>NW_020172271.1  1466177  .........G.C.....C..C.............................C........T  1466118</w:t>
      </w:r>
    </w:p>
    <w:p>
      <w:r>
        <w:rPr>
          <w:rFonts w:ascii="Consolas" w:hAnsi="Consolas" w:eastAsia="Consolas"/>
          <w:sz w:val="20"/>
        </w:rPr>
        <w:t>NW_020172271.1  1438690                                 ...................CC....TC.T  1438662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227      AACTCGGTGGTGTTTGAAAGCAACTTTATCCAG  259</w:t>
      </w:r>
    </w:p>
    <w:p>
      <w:r>
        <w:rPr>
          <w:rFonts w:ascii="Consolas" w:hAnsi="Consolas" w:eastAsia="Consolas"/>
          <w:sz w:val="20"/>
        </w:rPr>
        <w:t>NW_020172271.1  1466117  G................................  1466085</w:t>
      </w:r>
    </w:p>
    <w:p>
      <w:r>
        <w:rPr>
          <w:rFonts w:ascii="Consolas" w:hAnsi="Consolas" w:eastAsia="Consolas"/>
          <w:sz w:val="20"/>
        </w:rPr>
        <w:t>NW_020172271.1  1438661  G.A........................G.....  1438629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545960218103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NW_020172271.1 Neophocaena asiaeorientalis asiaeorientalis breed ...  208     6e-52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5        CTAAGCCCGGGAACTGGAGAGATGTCTGTGAAGGGTCTGCCACCGTGATCCTCGGGGTCA  64</w:t>
      </w:r>
    </w:p>
    <w:p>
      <w:r>
        <w:rPr>
          <w:rFonts w:ascii="Consolas" w:hAnsi="Consolas" w:eastAsia="Consolas"/>
          <w:sz w:val="20"/>
        </w:rPr>
        <w:t>NW_020172271.1  1463410  ....A.............TG...........C......A....T..............G.  1463351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65       CCTCCTCGGTGCCCTCCCTGCCACTCCCCAATGTCCTCCTGATGGCCAATGTTACCTGGC  124</w:t>
      </w:r>
    </w:p>
    <w:p>
      <w:r>
        <w:rPr>
          <w:rFonts w:ascii="Consolas" w:hAnsi="Consolas" w:eastAsia="Consolas"/>
          <w:sz w:val="20"/>
        </w:rPr>
        <w:t>NW_020172271.1  1463350  .......A.........T.............C....................C.......  1463291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125      CCCAGGGTCCATTTACCACCTGGAGCACACCTGGTGACGCCCCAGTCATCAACCTCAGCA  184</w:t>
      </w:r>
    </w:p>
    <w:p>
      <w:r>
        <w:rPr>
          <w:rFonts w:ascii="Consolas" w:hAnsi="Consolas" w:eastAsia="Consolas"/>
          <w:sz w:val="20"/>
        </w:rPr>
        <w:t>NW_020172271.1  1463290  .........AG...T..................A.AGT.............C........  1463231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185      G  185</w:t>
      </w:r>
    </w:p>
    <w:p>
      <w:r>
        <w:rPr>
          <w:rFonts w:ascii="Consolas" w:hAnsi="Consolas" w:eastAsia="Consolas"/>
          <w:sz w:val="20"/>
        </w:rPr>
        <w:t>NW_020172271.1  1463230  .  1463230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376918142205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NW_020172271.1 Neophocaena asiaeorientalis asiaeorientalis breed ...  311     8e-83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3        TTCTCCCCCTGAAGTACGTGGAGCTACGAATCTACGACCGGCTCCAGCGCATCCTGAGGG  62</w:t>
      </w:r>
    </w:p>
    <w:p>
      <w:r>
        <w:rPr>
          <w:rFonts w:ascii="Consolas" w:hAnsi="Consolas" w:eastAsia="Consolas"/>
          <w:sz w:val="20"/>
        </w:rPr>
        <w:t>NW_020172271.1  1462284  .......A.........................G............A.............  1462225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63       TTAGGACAGTGACCGAAAAGATCTACTATCTGAAGCTCCACGAAAAACACCCAGAGATTG  122</w:t>
      </w:r>
    </w:p>
    <w:p>
      <w:r>
        <w:rPr>
          <w:rFonts w:ascii="Consolas" w:hAnsi="Consolas" w:eastAsia="Consolas"/>
          <w:sz w:val="20"/>
        </w:rPr>
        <w:t>NW_020172271.1  1462224  .............T..............C....G......................GC..  1462165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123      TGTTTCAATTCTGGGTCCGCTTGGTGAAAATTCTGCAGAAAGGCCTGTCCATCACCACCA  182</w:t>
      </w:r>
    </w:p>
    <w:p>
      <w:r>
        <w:rPr>
          <w:rFonts w:ascii="Consolas" w:hAnsi="Consolas" w:eastAsia="Consolas"/>
          <w:sz w:val="20"/>
        </w:rPr>
        <w:t>NW_020172271.1  1462164  ..............A....................TG..G...T.....T........A.  1462105</w:t>
      </w:r>
    </w:p>
    <w:p>
      <w:r>
        <w:rPr>
          <w:rFonts w:ascii="Consolas" w:hAnsi="Consolas" w:eastAsia="Consolas"/>
          <w:sz w:val="20"/>
        </w:rPr>
        <w:t>NW_020172271.1  1436213                             .............G...................  1436181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183      AAGACCCGAGAATCAAATTCACTCACTGCCTGGTGCCCAAGATGCCCACCAACTCCACAG  242</w:t>
      </w:r>
    </w:p>
    <w:p>
      <w:r>
        <w:rPr>
          <w:rFonts w:ascii="Consolas" w:hAnsi="Consolas" w:eastAsia="Consolas"/>
          <w:sz w:val="20"/>
        </w:rPr>
        <w:t>NW_020172271.1  1462104  ..............C.....T....................T.....TG..G......C.  1462045</w:t>
      </w:r>
    </w:p>
    <w:p>
      <w:r>
        <w:rPr>
          <w:rFonts w:ascii="Consolas" w:hAnsi="Consolas" w:eastAsia="Consolas"/>
          <w:sz w:val="20"/>
        </w:rPr>
        <w:t>NW_020172271.1  1436180  .......T..G..TCTCG................A.......                    1436139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243      AAACA  247</w:t>
      </w:r>
    </w:p>
    <w:p>
      <w:r>
        <w:rPr>
          <w:rFonts w:ascii="Consolas" w:hAnsi="Consolas" w:eastAsia="Consolas"/>
          <w:sz w:val="20"/>
        </w:rPr>
        <w:t>NW_020172271.1  1462044  .....  1462040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525401046710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NW_020172271.1 Neophocaena asiaeorientalis asiaeorientalis breed ...  61.9    5e-08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       GAGCAGACCAGTGGCAGTTTCTCACAGCTCTCAGGAAAGCCCCAGCTCACAGCAGACAG  119</w:t>
      </w:r>
    </w:p>
    <w:p>
      <w:r>
        <w:rPr>
          <w:rFonts w:ascii="Consolas" w:hAnsi="Consolas" w:eastAsia="Consolas"/>
          <w:sz w:val="20"/>
        </w:rPr>
        <w:t>NW_020172271.1  1460428  .............A.T.......GA.T..........G.T...................  1460370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228436607300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NW_020172271.1 Neophocaena asiaeorientalis asiaeorientalis breed ...  182     1e-42</w:t>
      </w:r>
    </w:p>
    <w:p>
      <w:r>
        <w:rPr>
          <w:rFonts w:ascii="Consolas" w:hAnsi="Consolas" w:eastAsia="Consolas"/>
          <w:sz w:val="20"/>
        </w:rPr>
        <w:t>NW_020171811.1 Neophocaena asiaeorientalis asiaeorientalis breed ...  81.8    3e-12</w:t>
      </w:r>
    </w:p>
    <w:p>
      <w:r>
        <w:rPr>
          <w:rFonts w:ascii="Consolas" w:hAnsi="Consolas" w:eastAsia="Consolas"/>
          <w:sz w:val="20"/>
        </w:rPr>
        <w:t>NW_020185336.1 Neophocaena asiaeorientalis asiaeorientalis breed ...  79.8    1e-11</w:t>
      </w:r>
    </w:p>
    <w:p>
      <w:r>
        <w:rPr>
          <w:rFonts w:ascii="Consolas" w:hAnsi="Consolas" w:eastAsia="Consolas"/>
          <w:sz w:val="20"/>
        </w:rPr>
        <w:t>NW_020172731.1 Neophocaena asiaeorientalis asiaeorientalis breed ...  77.8    4e-11</w:t>
      </w:r>
    </w:p>
    <w:p>
      <w:r>
        <w:rPr>
          <w:rFonts w:ascii="Consolas" w:hAnsi="Consolas" w:eastAsia="Consolas"/>
          <w:sz w:val="20"/>
        </w:rPr>
        <w:t>NW_020172638.1 Neophocaena asiaeorientalis asiaeorientalis breed ...  77.8    4e-11</w:t>
      </w:r>
    </w:p>
    <w:p>
      <w:r>
        <w:rPr>
          <w:rFonts w:ascii="Consolas" w:hAnsi="Consolas" w:eastAsia="Consolas"/>
          <w:sz w:val="20"/>
        </w:rPr>
        <w:t>NW_020185335.1 Neophocaena asiaeorientalis asiaeorientalis breed ...  75.8    2e-10</w:t>
      </w:r>
    </w:p>
    <w:p>
      <w:r>
        <w:rPr>
          <w:rFonts w:ascii="Consolas" w:hAnsi="Consolas" w:eastAsia="Consolas"/>
          <w:sz w:val="20"/>
        </w:rPr>
        <w:t>NW_020185329.1 Neophocaena asiaeorientalis asiaeorientalis breed ...  67.9    4e-08</w:t>
      </w:r>
    </w:p>
    <w:p>
      <w:r>
        <w:rPr>
          <w:rFonts w:ascii="Consolas" w:hAnsi="Consolas" w:eastAsia="Consolas"/>
          <w:sz w:val="20"/>
        </w:rPr>
        <w:t>NW_020172867.1 Neophocaena asiaeorientalis asiaeorientalis breed ...  67.9    4e-08</w:t>
      </w:r>
    </w:p>
    <w:p>
      <w:r>
        <w:rPr>
          <w:rFonts w:ascii="Consolas" w:hAnsi="Consolas" w:eastAsia="Consolas"/>
          <w:sz w:val="20"/>
        </w:rPr>
        <w:t>NW_020185333.1 Neophocaena asiaeorientalis asiaeorientalis breed ...  65.9    2e-07</w:t>
      </w:r>
    </w:p>
    <w:p>
      <w:r>
        <w:rPr>
          <w:rFonts w:ascii="Consolas" w:hAnsi="Consolas" w:eastAsia="Consolas"/>
          <w:sz w:val="20"/>
        </w:rPr>
        <w:t>NW_020176571.1 Neophocaena asiaeorientalis asiaeorientalis breed ...  65.9    2e-07</w:t>
      </w:r>
    </w:p>
    <w:p>
      <w:r>
        <w:rPr>
          <w:rFonts w:ascii="Consolas" w:hAnsi="Consolas" w:eastAsia="Consolas"/>
          <w:sz w:val="20"/>
        </w:rPr>
        <w:t>NW_020175662.1 Neophocaena asiaeorientalis asiaeorientalis breed ...  65.9    2e-07</w:t>
      </w:r>
    </w:p>
    <w:p>
      <w:r>
        <w:rPr>
          <w:rFonts w:ascii="Consolas" w:hAnsi="Consolas" w:eastAsia="Consolas"/>
          <w:sz w:val="20"/>
        </w:rPr>
        <w:t>NW_020175410.1 Neophocaena asiaeorientalis asiaeorientalis breed ...  65.9    2e-07</w:t>
      </w:r>
    </w:p>
    <w:p>
      <w:r>
        <w:rPr>
          <w:rFonts w:ascii="Consolas" w:hAnsi="Consolas" w:eastAsia="Consolas"/>
          <w:sz w:val="20"/>
        </w:rPr>
        <w:t>NW_020175089.1 Neophocaena asiaeorientalis asiaeorientalis breed ...  65.9    2e-07</w:t>
      </w:r>
    </w:p>
    <w:p>
      <w:r>
        <w:rPr>
          <w:rFonts w:ascii="Consolas" w:hAnsi="Consolas" w:eastAsia="Consolas"/>
          <w:sz w:val="20"/>
        </w:rPr>
        <w:t>NW_020175078.1 Neophocaena asiaeorientalis asiaeorientalis breed ...  65.9    2e-07</w:t>
      </w:r>
    </w:p>
    <w:p>
      <w:r>
        <w:rPr>
          <w:rFonts w:ascii="Consolas" w:hAnsi="Consolas" w:eastAsia="Consolas"/>
          <w:sz w:val="20"/>
        </w:rPr>
        <w:t>NW_020175053.1 Neophocaena asiaeorientalis asiaeorientalis breed ...  65.9    2e-07</w:t>
      </w:r>
    </w:p>
    <w:p>
      <w:r>
        <w:rPr>
          <w:rFonts w:ascii="Consolas" w:hAnsi="Consolas" w:eastAsia="Consolas"/>
          <w:sz w:val="20"/>
        </w:rPr>
        <w:t>NW_020174419.1 Neophocaena asiaeorientalis asiaeorientalis breed ...  65.9    2e-07</w:t>
      </w:r>
    </w:p>
    <w:p>
      <w:r>
        <w:rPr>
          <w:rFonts w:ascii="Consolas" w:hAnsi="Consolas" w:eastAsia="Consolas"/>
          <w:sz w:val="20"/>
        </w:rPr>
        <w:t>NW_020173491.1 Neophocaena asiaeorientalis asiaeorientalis breed ...  65.9    2e-07</w:t>
      </w:r>
    </w:p>
    <w:p>
      <w:r>
        <w:rPr>
          <w:rFonts w:ascii="Consolas" w:hAnsi="Consolas" w:eastAsia="Consolas"/>
          <w:sz w:val="20"/>
        </w:rPr>
        <w:t>NW_020173377.1 Neophocaena asiaeorientalis asiaeorientalis breed ...  65.9    2e-07</w:t>
      </w:r>
    </w:p>
    <w:p>
      <w:r>
        <w:rPr>
          <w:rFonts w:ascii="Consolas" w:hAnsi="Consolas" w:eastAsia="Consolas"/>
          <w:sz w:val="20"/>
        </w:rPr>
        <w:t>NW_020185339.1 Neophocaena asiaeorientalis asiaeorientalis breed ...  63.9    6e-07</w:t>
      </w:r>
    </w:p>
    <w:p>
      <w:r>
        <w:rPr>
          <w:rFonts w:ascii="Consolas" w:hAnsi="Consolas" w:eastAsia="Consolas"/>
          <w:sz w:val="20"/>
        </w:rPr>
        <w:t>NW_020175672.1 Neophocaena asiaeorientalis asiaeorientalis breed ...  63.9    6e-07</w:t>
      </w:r>
    </w:p>
    <w:p>
      <w:r>
        <w:rPr>
          <w:rFonts w:ascii="Consolas" w:hAnsi="Consolas" w:eastAsia="Consolas"/>
          <w:sz w:val="20"/>
        </w:rPr>
        <w:t>NW_020175320.1 Neophocaena asiaeorientalis asiaeorientalis breed ...  63.9    6e-07</w:t>
      </w:r>
    </w:p>
    <w:p>
      <w:r>
        <w:rPr>
          <w:rFonts w:ascii="Consolas" w:hAnsi="Consolas" w:eastAsia="Consolas"/>
          <w:sz w:val="20"/>
        </w:rPr>
        <w:t>NW_020174423.1 Neophocaena asiaeorientalis asiaeorientalis breed ...  63.9    6e-07</w:t>
      </w:r>
    </w:p>
    <w:p>
      <w:r>
        <w:rPr>
          <w:rFonts w:ascii="Consolas" w:hAnsi="Consolas" w:eastAsia="Consolas"/>
          <w:sz w:val="20"/>
        </w:rPr>
        <w:t>NW_020173416.1 Neophocaena asiaeorientalis asiaeorientalis breed ...  63.9    6e-07</w:t>
      </w:r>
    </w:p>
    <w:p>
      <w:r>
        <w:rPr>
          <w:rFonts w:ascii="Consolas" w:hAnsi="Consolas" w:eastAsia="Consolas"/>
          <w:sz w:val="20"/>
        </w:rPr>
        <w:t>NW_020173199.1 Neophocaena asiaeorientalis asiaeorientalis breed ...  63.9    6e-07</w:t>
      </w:r>
    </w:p>
    <w:p>
      <w:r>
        <w:rPr>
          <w:rFonts w:ascii="Consolas" w:hAnsi="Consolas" w:eastAsia="Consolas"/>
          <w:sz w:val="20"/>
        </w:rPr>
        <w:t>NW_020172132.1 Neophocaena asiaeorientalis asiaeorientalis breed ...  63.9    6e-07</w:t>
      </w:r>
    </w:p>
    <w:p>
      <w:r>
        <w:rPr>
          <w:rFonts w:ascii="Consolas" w:hAnsi="Consolas" w:eastAsia="Consolas"/>
          <w:sz w:val="20"/>
        </w:rPr>
        <w:t>NW_020185337.1 Neophocaena asiaeorientalis asiaeorientalis breed ...  61.9    3e-06</w:t>
      </w:r>
    </w:p>
    <w:p>
      <w:r>
        <w:rPr>
          <w:rFonts w:ascii="Consolas" w:hAnsi="Consolas" w:eastAsia="Consolas"/>
          <w:sz w:val="20"/>
        </w:rPr>
        <w:t>NW_020185328.1 Neophocaena asiaeorientalis asiaeorientalis breed ...  61.9    3e-06</w:t>
      </w:r>
    </w:p>
    <w:p>
      <w:r>
        <w:rPr>
          <w:rFonts w:ascii="Consolas" w:hAnsi="Consolas" w:eastAsia="Consolas"/>
          <w:sz w:val="20"/>
        </w:rPr>
        <w:t>NW_020175528.1 Neophocaena asiaeorientalis asiaeorientalis breed ...  61.9    3e-06</w:t>
      </w:r>
    </w:p>
    <w:p>
      <w:r>
        <w:rPr>
          <w:rFonts w:ascii="Consolas" w:hAnsi="Consolas" w:eastAsia="Consolas"/>
          <w:sz w:val="20"/>
        </w:rPr>
        <w:t>NW_020175526.1 Neophocaena asiaeorientalis asiaeorientalis breed ...  61.9    3e-06</w:t>
      </w:r>
    </w:p>
    <w:p>
      <w:r>
        <w:rPr>
          <w:rFonts w:ascii="Consolas" w:hAnsi="Consolas" w:eastAsia="Consolas"/>
          <w:sz w:val="20"/>
        </w:rPr>
        <w:t>NW_020175390.1 Neophocaena asiaeorientalis asiaeorientalis breed ...  61.9    3e-06</w:t>
      </w:r>
    </w:p>
    <w:p>
      <w:r>
        <w:rPr>
          <w:rFonts w:ascii="Consolas" w:hAnsi="Consolas" w:eastAsia="Consolas"/>
          <w:sz w:val="20"/>
        </w:rPr>
        <w:t>NW_020175199.1 Neophocaena asiaeorientalis asiaeorientalis breed ...  61.9    3e-06</w:t>
      </w:r>
    </w:p>
    <w:p>
      <w:r>
        <w:rPr>
          <w:rFonts w:ascii="Consolas" w:hAnsi="Consolas" w:eastAsia="Consolas"/>
          <w:sz w:val="20"/>
        </w:rPr>
        <w:t>NW_020174923.1 Neophocaena asiaeorientalis asiaeorientalis breed ...  61.9    3e-06</w:t>
      </w:r>
    </w:p>
    <w:p>
      <w:r>
        <w:rPr>
          <w:rFonts w:ascii="Consolas" w:hAnsi="Consolas" w:eastAsia="Consolas"/>
          <w:sz w:val="20"/>
        </w:rPr>
        <w:t>NW_020174560.1 Neophocaena asiaeorientalis asiaeorientalis breed ...  61.9    3e-06</w:t>
      </w:r>
    </w:p>
    <w:p>
      <w:r>
        <w:rPr>
          <w:rFonts w:ascii="Consolas" w:hAnsi="Consolas" w:eastAsia="Consolas"/>
          <w:sz w:val="20"/>
        </w:rPr>
        <w:t>NW_020174420.1 Neophocaena asiaeorientalis asiaeorientalis breed ...  61.9    3e-06</w:t>
      </w:r>
    </w:p>
    <w:p>
      <w:r>
        <w:rPr>
          <w:rFonts w:ascii="Consolas" w:hAnsi="Consolas" w:eastAsia="Consolas"/>
          <w:sz w:val="20"/>
        </w:rPr>
        <w:t>NW_020174013.1 Neophocaena asiaeorientalis asiaeorientalis breed ...  61.9    3e-06</w:t>
      </w:r>
    </w:p>
    <w:p>
      <w:r>
        <w:rPr>
          <w:rFonts w:ascii="Consolas" w:hAnsi="Consolas" w:eastAsia="Consolas"/>
          <w:sz w:val="20"/>
        </w:rPr>
        <w:t>NW_020173929.1 Neophocaena asiaeorientalis asiaeorientalis breed ...  61.9    3e-06</w:t>
      </w:r>
    </w:p>
    <w:p>
      <w:r>
        <w:rPr>
          <w:rFonts w:ascii="Consolas" w:hAnsi="Consolas" w:eastAsia="Consolas"/>
          <w:sz w:val="20"/>
        </w:rPr>
        <w:t>NW_020173687.1 Neophocaena asiaeorientalis asiaeorientalis breed ...  61.9    3e-06</w:t>
      </w:r>
    </w:p>
    <w:p>
      <w:r>
        <w:rPr>
          <w:rFonts w:ascii="Consolas" w:hAnsi="Consolas" w:eastAsia="Consolas"/>
          <w:sz w:val="20"/>
        </w:rPr>
        <w:t>NW_020173397.1 Neophocaena asiaeorientalis asiaeorientalis breed ...  61.9    3e-06</w:t>
      </w:r>
    </w:p>
    <w:p>
      <w:r>
        <w:rPr>
          <w:rFonts w:ascii="Consolas" w:hAnsi="Consolas" w:eastAsia="Consolas"/>
          <w:sz w:val="20"/>
        </w:rPr>
        <w:t>NW_020173201.1 Neophocaena asiaeorientalis asiaeorientalis breed ...  61.9    3e-06</w:t>
      </w:r>
    </w:p>
    <w:p>
      <w:r>
        <w:rPr>
          <w:rFonts w:ascii="Consolas" w:hAnsi="Consolas" w:eastAsia="Consolas"/>
          <w:sz w:val="20"/>
        </w:rPr>
        <w:t>NW_020173198.1 Neophocaena asiaeorientalis asiaeorientalis breed ...  61.9    3e-06</w:t>
      </w:r>
    </w:p>
    <w:p>
      <w:r>
        <w:rPr>
          <w:rFonts w:ascii="Consolas" w:hAnsi="Consolas" w:eastAsia="Consolas"/>
          <w:sz w:val="20"/>
        </w:rPr>
        <w:t>NW_020172827.1 Neophocaena asiaeorientalis asiaeorientalis breed ...  61.9    3e-06</w:t>
      </w:r>
    </w:p>
    <w:p>
      <w:r>
        <w:rPr>
          <w:rFonts w:ascii="Consolas" w:hAnsi="Consolas" w:eastAsia="Consolas"/>
          <w:sz w:val="20"/>
        </w:rPr>
        <w:t>NW_020172781.1 Neophocaena asiaeorientalis asiaeorientalis breed ...  61.9    3e-06</w:t>
      </w:r>
    </w:p>
    <w:p>
      <w:r>
        <w:rPr>
          <w:rFonts w:ascii="Consolas" w:hAnsi="Consolas" w:eastAsia="Consolas"/>
          <w:sz w:val="20"/>
        </w:rPr>
        <w:t>NW_020172779.1 Neophocaena asiaeorientalis asiaeorientalis breed ...  61.9    3e-06</w:t>
      </w:r>
    </w:p>
    <w:p>
      <w:r>
        <w:rPr>
          <w:rFonts w:ascii="Consolas" w:hAnsi="Consolas" w:eastAsia="Consolas"/>
          <w:sz w:val="20"/>
        </w:rPr>
        <w:t>NW_020172625.1 Neophocaena asiaeorientalis asiaeorientalis breed ...  61.9    3e-06</w:t>
      </w:r>
    </w:p>
    <w:p>
      <w:r>
        <w:rPr>
          <w:rFonts w:ascii="Consolas" w:hAnsi="Consolas" w:eastAsia="Consolas"/>
          <w:sz w:val="20"/>
        </w:rPr>
        <w:t>NW_020172589.1 Neophocaena asiaeorientalis asiaeorientalis breed ...  61.9    3e-06</w:t>
      </w:r>
    </w:p>
    <w:p>
      <w:r>
        <w:rPr>
          <w:rFonts w:ascii="Consolas" w:hAnsi="Consolas" w:eastAsia="Consolas"/>
          <w:sz w:val="20"/>
        </w:rPr>
        <w:t>NW_020172457.1 Neophocaena asiaeorientalis asiaeorientalis breed ...  61.9    3e-06</w:t>
      </w:r>
    </w:p>
    <w:p>
      <w:r>
        <w:rPr>
          <w:rFonts w:ascii="Consolas" w:hAnsi="Consolas" w:eastAsia="Consolas"/>
          <w:sz w:val="20"/>
        </w:rPr>
        <w:t>NW_020172451.1 Neophocaena asiaeorientalis asiaeorientalis breed ...  61.9    3e-06</w:t>
      </w:r>
    </w:p>
    <w:p>
      <w:r>
        <w:rPr>
          <w:rFonts w:ascii="Consolas" w:hAnsi="Consolas" w:eastAsia="Consolas"/>
          <w:sz w:val="20"/>
        </w:rPr>
        <w:t>NW_020172316.1 Neophocaena asiaeorientalis asiaeorientalis breed ...  61.9    3e-06</w:t>
      </w:r>
    </w:p>
    <w:p>
      <w:r>
        <w:rPr>
          <w:rFonts w:ascii="Consolas" w:hAnsi="Consolas" w:eastAsia="Consolas"/>
          <w:sz w:val="20"/>
        </w:rPr>
        <w:t>NW_020185334.1 Neophocaena asiaeorientalis asiaeorientalis breed ...  60.0    1e-05</w:t>
      </w:r>
    </w:p>
    <w:p>
      <w:r>
        <w:rPr>
          <w:rFonts w:ascii="Consolas" w:hAnsi="Consolas" w:eastAsia="Consolas"/>
          <w:sz w:val="20"/>
        </w:rPr>
        <w:t>NW_020185325.1 Neophocaena asiaeorientalis asiaeorientalis breed ...  60.0    1e-05</w:t>
      </w:r>
    </w:p>
    <w:p>
      <w:r>
        <w:rPr>
          <w:rFonts w:ascii="Consolas" w:hAnsi="Consolas" w:eastAsia="Consolas"/>
          <w:sz w:val="20"/>
        </w:rPr>
        <w:t>NW_020185321.1 Neophocaena asiaeorientalis asiaeorientalis breed ...  60.0    1e-05</w:t>
      </w:r>
    </w:p>
    <w:p>
      <w:r>
        <w:rPr>
          <w:rFonts w:ascii="Consolas" w:hAnsi="Consolas" w:eastAsia="Consolas"/>
          <w:sz w:val="20"/>
        </w:rPr>
        <w:t>NW_020175669.1 Neophocaena asiaeorientalis asiaeorientalis breed ...  60.0    1e-05</w:t>
      </w:r>
    </w:p>
    <w:p>
      <w:r>
        <w:rPr>
          <w:rFonts w:ascii="Consolas" w:hAnsi="Consolas" w:eastAsia="Consolas"/>
          <w:sz w:val="20"/>
        </w:rPr>
        <w:t>NW_020175432.1 Neophocaena asiaeorientalis asiaeorientalis breed ...  60.0    1e-05</w:t>
      </w:r>
    </w:p>
    <w:p>
      <w:r>
        <w:rPr>
          <w:rFonts w:ascii="Consolas" w:hAnsi="Consolas" w:eastAsia="Consolas"/>
          <w:sz w:val="20"/>
        </w:rPr>
        <w:t>NW_020175402.1 Neophocaena asiaeorientalis asiaeorientalis breed ...  60.0    1e-05</w:t>
      </w:r>
    </w:p>
    <w:p>
      <w:r>
        <w:rPr>
          <w:rFonts w:ascii="Consolas" w:hAnsi="Consolas" w:eastAsia="Consolas"/>
          <w:sz w:val="20"/>
        </w:rPr>
        <w:t>NW_020175398.1 Neophocaena asiaeorientalis asiaeorientalis breed ...  60.0    1e-05</w:t>
      </w:r>
    </w:p>
    <w:p>
      <w:r>
        <w:rPr>
          <w:rFonts w:ascii="Consolas" w:hAnsi="Consolas" w:eastAsia="Consolas"/>
          <w:sz w:val="20"/>
        </w:rPr>
        <w:t>NW_020175393.1 Neophocaena asiaeorientalis asiaeorientalis breed ...  60.0    1e-05</w:t>
      </w:r>
    </w:p>
    <w:p>
      <w:r>
        <w:rPr>
          <w:rFonts w:ascii="Consolas" w:hAnsi="Consolas" w:eastAsia="Consolas"/>
          <w:sz w:val="20"/>
        </w:rPr>
        <w:t>NW_020175208.1 Neophocaena asiaeorientalis asiaeorientalis breed ...  60.0    1e-05</w:t>
      </w:r>
    </w:p>
    <w:p>
      <w:r>
        <w:rPr>
          <w:rFonts w:ascii="Consolas" w:hAnsi="Consolas" w:eastAsia="Consolas"/>
          <w:sz w:val="20"/>
        </w:rPr>
        <w:t>NW_020175201.1 Neophocaena asiaeorientalis asiaeorientalis breed ...  60.0    1e-05</w:t>
      </w:r>
    </w:p>
    <w:p>
      <w:r>
        <w:rPr>
          <w:rFonts w:ascii="Consolas" w:hAnsi="Consolas" w:eastAsia="Consolas"/>
          <w:sz w:val="20"/>
        </w:rPr>
        <w:t>NW_020175192.1 Neophocaena asiaeorientalis asiaeorientalis breed ...  60.0    1e-05</w:t>
      </w:r>
    </w:p>
    <w:p>
      <w:r>
        <w:rPr>
          <w:rFonts w:ascii="Consolas" w:hAnsi="Consolas" w:eastAsia="Consolas"/>
          <w:sz w:val="20"/>
        </w:rPr>
        <w:t>NW_020175083.1 Neophocaena asiaeorientalis asiaeorientalis breed ...  60.0    1e-05</w:t>
      </w:r>
    </w:p>
    <w:p>
      <w:r>
        <w:rPr>
          <w:rFonts w:ascii="Consolas" w:hAnsi="Consolas" w:eastAsia="Consolas"/>
          <w:sz w:val="20"/>
        </w:rPr>
        <w:t>NW_020175049.1 Neophocaena asiaeorientalis asiaeorientalis breed ...  60.0    1e-05</w:t>
      </w:r>
    </w:p>
    <w:p>
      <w:r>
        <w:rPr>
          <w:rFonts w:ascii="Consolas" w:hAnsi="Consolas" w:eastAsia="Consolas"/>
          <w:sz w:val="20"/>
        </w:rPr>
        <w:t>NW_020174793.1 Neophocaena asiaeorientalis asiaeorientalis breed ...  60.0    1e-05</w:t>
      </w:r>
    </w:p>
    <w:p>
      <w:r>
        <w:rPr>
          <w:rFonts w:ascii="Consolas" w:hAnsi="Consolas" w:eastAsia="Consolas"/>
          <w:sz w:val="20"/>
        </w:rPr>
        <w:t>NW_020174561.1 Neophocaena asiaeorientalis asiaeorientalis breed ...  60.0    1e-05</w:t>
      </w:r>
    </w:p>
    <w:p>
      <w:r>
        <w:rPr>
          <w:rFonts w:ascii="Consolas" w:hAnsi="Consolas" w:eastAsia="Consolas"/>
          <w:sz w:val="20"/>
        </w:rPr>
        <w:t>NW_020174442.1 Neophocaena asiaeorientalis asiaeorientalis breed ...  60.0    1e-05</w:t>
      </w:r>
    </w:p>
    <w:p>
      <w:r>
        <w:rPr>
          <w:rFonts w:ascii="Consolas" w:hAnsi="Consolas" w:eastAsia="Consolas"/>
          <w:sz w:val="20"/>
        </w:rPr>
        <w:t>NW_020174421.1 Neophocaena asiaeorientalis asiaeorientalis breed ...  60.0    1e-05</w:t>
      </w:r>
    </w:p>
    <w:p>
      <w:r>
        <w:rPr>
          <w:rFonts w:ascii="Consolas" w:hAnsi="Consolas" w:eastAsia="Consolas"/>
          <w:sz w:val="20"/>
        </w:rPr>
        <w:t>NW_020174273.1 Neophocaena asiaeorientalis asiaeorientalis breed ...  60.0    1e-05</w:t>
      </w:r>
    </w:p>
    <w:p>
      <w:r>
        <w:rPr>
          <w:rFonts w:ascii="Consolas" w:hAnsi="Consolas" w:eastAsia="Consolas"/>
          <w:sz w:val="20"/>
        </w:rPr>
        <w:t>NW_020174268.1 Neophocaena asiaeorientalis asiaeorientalis breed ...  60.0    1e-05</w:t>
      </w:r>
    </w:p>
    <w:p>
      <w:r>
        <w:rPr>
          <w:rFonts w:ascii="Consolas" w:hAnsi="Consolas" w:eastAsia="Consolas"/>
          <w:sz w:val="20"/>
        </w:rPr>
        <w:t>NW_020174267.1 Neophocaena asiaeorientalis asiaeorientalis breed ...  60.0    1e-05</w:t>
      </w:r>
    </w:p>
    <w:p>
      <w:r>
        <w:rPr>
          <w:rFonts w:ascii="Consolas" w:hAnsi="Consolas" w:eastAsia="Consolas"/>
          <w:sz w:val="20"/>
        </w:rPr>
        <w:t>NW_020174135.1 Neophocaena asiaeorientalis asiaeorientalis breed ...  60.0    1e-05</w:t>
      </w:r>
    </w:p>
    <w:p>
      <w:r>
        <w:rPr>
          <w:rFonts w:ascii="Consolas" w:hAnsi="Consolas" w:eastAsia="Consolas"/>
          <w:sz w:val="20"/>
        </w:rPr>
        <w:t>NW_020174048.1 Neophocaena asiaeorientalis asiaeorientalis breed ...  60.0    1e-05</w:t>
      </w:r>
    </w:p>
    <w:p>
      <w:r>
        <w:rPr>
          <w:rFonts w:ascii="Consolas" w:hAnsi="Consolas" w:eastAsia="Consolas"/>
          <w:sz w:val="20"/>
        </w:rPr>
        <w:t>NW_020174037.1 Neophocaena asiaeorientalis asiaeorientalis breed ...  60.0    1e-05</w:t>
      </w:r>
    </w:p>
    <w:p>
      <w:r>
        <w:rPr>
          <w:rFonts w:ascii="Consolas" w:hAnsi="Consolas" w:eastAsia="Consolas"/>
          <w:sz w:val="20"/>
        </w:rPr>
        <w:t>NW_020173979.1 Neophocaena asiaeorientalis asiaeorientalis breed ...  60.0    1e-05</w:t>
      </w:r>
    </w:p>
    <w:p>
      <w:r>
        <w:rPr>
          <w:rFonts w:ascii="Consolas" w:hAnsi="Consolas" w:eastAsia="Consolas"/>
          <w:sz w:val="20"/>
        </w:rPr>
        <w:t>NW_020173940.1 Neophocaena asiaeorientalis asiaeorientalis breed ...  60.0    1e-05</w:t>
      </w:r>
    </w:p>
    <w:p>
      <w:r>
        <w:rPr>
          <w:rFonts w:ascii="Consolas" w:hAnsi="Consolas" w:eastAsia="Consolas"/>
          <w:sz w:val="20"/>
        </w:rPr>
        <w:t>NW_020173921.1 Neophocaena asiaeorientalis asiaeorientalis breed ...  60.0    1e-05</w:t>
      </w:r>
    </w:p>
    <w:p>
      <w:r>
        <w:rPr>
          <w:rFonts w:ascii="Consolas" w:hAnsi="Consolas" w:eastAsia="Consolas"/>
          <w:sz w:val="20"/>
        </w:rPr>
        <w:t>NW_020173731.1 Neophocaena asiaeorientalis asiaeorientalis breed ...  60.0    1e-05</w:t>
      </w:r>
    </w:p>
    <w:p>
      <w:r>
        <w:rPr>
          <w:rFonts w:ascii="Consolas" w:hAnsi="Consolas" w:eastAsia="Consolas"/>
          <w:sz w:val="20"/>
        </w:rPr>
        <w:t>NW_020173683.1 Neophocaena asiaeorientalis asiaeorientalis breed ...  60.0    1e-05</w:t>
      </w:r>
    </w:p>
    <w:p>
      <w:r>
        <w:rPr>
          <w:rFonts w:ascii="Consolas" w:hAnsi="Consolas" w:eastAsia="Consolas"/>
          <w:sz w:val="20"/>
        </w:rPr>
        <w:t>NW_020173679.1 Neophocaena asiaeorientalis asiaeorientalis breed ...  60.0    1e-05</w:t>
      </w:r>
    </w:p>
    <w:p>
      <w:r>
        <w:rPr>
          <w:rFonts w:ascii="Consolas" w:hAnsi="Consolas" w:eastAsia="Consolas"/>
          <w:sz w:val="20"/>
        </w:rPr>
        <w:t>NW_020173674.1 Neophocaena asiaeorientalis asiaeorientalis breed ...  60.0    1e-05</w:t>
      </w:r>
    </w:p>
    <w:p>
      <w:r>
        <w:rPr>
          <w:rFonts w:ascii="Consolas" w:hAnsi="Consolas" w:eastAsia="Consolas"/>
          <w:sz w:val="20"/>
        </w:rPr>
        <w:t>NW_020173666.1 Neophocaena asiaeorientalis asiaeorientalis breed ...  60.0    1e-05</w:t>
      </w:r>
    </w:p>
    <w:p>
      <w:r>
        <w:rPr>
          <w:rFonts w:ascii="Consolas" w:hAnsi="Consolas" w:eastAsia="Consolas"/>
          <w:sz w:val="20"/>
        </w:rPr>
        <w:t>NW_020173656.1 Neophocaena asiaeorientalis asiaeorientalis breed ...  60.0    1e-05</w:t>
      </w:r>
    </w:p>
    <w:p>
      <w:r>
        <w:rPr>
          <w:rFonts w:ascii="Consolas" w:hAnsi="Consolas" w:eastAsia="Consolas"/>
          <w:sz w:val="20"/>
        </w:rPr>
        <w:t>NW_020173398.1 Neophocaena asiaeorientalis asiaeorientalis breed ...  60.0    1e-05</w:t>
      </w:r>
    </w:p>
    <w:p>
      <w:r>
        <w:rPr>
          <w:rFonts w:ascii="Consolas" w:hAnsi="Consolas" w:eastAsia="Consolas"/>
          <w:sz w:val="20"/>
        </w:rPr>
        <w:t>NW_020173393.1 Neophocaena asiaeorientalis asiaeorientalis breed ...  60.0    1e-05</w:t>
      </w:r>
    </w:p>
    <w:p>
      <w:r>
        <w:rPr>
          <w:rFonts w:ascii="Consolas" w:hAnsi="Consolas" w:eastAsia="Consolas"/>
          <w:sz w:val="20"/>
        </w:rPr>
        <w:t>NW_020173388.1 Neophocaena asiaeorientalis asiaeorientalis breed ...  60.0    1e-05</w:t>
      </w:r>
    </w:p>
    <w:p>
      <w:r>
        <w:rPr>
          <w:rFonts w:ascii="Consolas" w:hAnsi="Consolas" w:eastAsia="Consolas"/>
          <w:sz w:val="20"/>
        </w:rPr>
        <w:t>NW_020173215.1 Neophocaena asiaeorientalis asiaeorientalis breed ...  60.0    1e-05</w:t>
      </w:r>
    </w:p>
    <w:p>
      <w:r>
        <w:rPr>
          <w:rFonts w:ascii="Consolas" w:hAnsi="Consolas" w:eastAsia="Consolas"/>
          <w:sz w:val="20"/>
        </w:rPr>
        <w:t>NW_020173124.1 Neophocaena asiaeorientalis asiaeorientalis breed ...  60.0    1e-05</w:t>
      </w:r>
    </w:p>
    <w:p>
      <w:r>
        <w:rPr>
          <w:rFonts w:ascii="Consolas" w:hAnsi="Consolas" w:eastAsia="Consolas"/>
          <w:sz w:val="20"/>
        </w:rPr>
        <w:t>NW_020173111.1 Neophocaena asiaeorientalis asiaeorientalis breed ...  60.0    1e-05</w:t>
      </w:r>
    </w:p>
    <w:p>
      <w:r>
        <w:rPr>
          <w:rFonts w:ascii="Consolas" w:hAnsi="Consolas" w:eastAsia="Consolas"/>
          <w:sz w:val="20"/>
        </w:rPr>
        <w:t>NW_020173068.1 Neophocaena asiaeorientalis asiaeorientalis breed ...  60.0    1e-05</w:t>
      </w:r>
    </w:p>
    <w:p>
      <w:r>
        <w:rPr>
          <w:rFonts w:ascii="Consolas" w:hAnsi="Consolas" w:eastAsia="Consolas"/>
          <w:sz w:val="20"/>
        </w:rPr>
        <w:t>NW_020173040.1 Neophocaena asiaeorientalis asiaeorientalis breed ...  60.0    1e-05</w:t>
      </w:r>
    </w:p>
    <w:p>
      <w:r>
        <w:rPr>
          <w:rFonts w:ascii="Consolas" w:hAnsi="Consolas" w:eastAsia="Consolas"/>
          <w:sz w:val="20"/>
        </w:rPr>
        <w:t>NW_020172996.1 Neophocaena asiaeorientalis asiaeorientalis breed ...  60.0    1e-05</w:t>
      </w:r>
    </w:p>
    <w:p>
      <w:r>
        <w:rPr>
          <w:rFonts w:ascii="Consolas" w:hAnsi="Consolas" w:eastAsia="Consolas"/>
          <w:sz w:val="20"/>
        </w:rPr>
        <w:t>NW_020172985.1 Neophocaena asiaeorientalis asiaeorientalis breed ...  60.0    1e-05</w:t>
      </w:r>
    </w:p>
    <w:p>
      <w:r>
        <w:rPr>
          <w:rFonts w:ascii="Consolas" w:hAnsi="Consolas" w:eastAsia="Consolas"/>
          <w:sz w:val="20"/>
        </w:rPr>
        <w:t>NW_020172818.1 Neophocaena asiaeorientalis asiaeorientalis breed ...  60.0    1e-05</w:t>
      </w:r>
    </w:p>
    <w:p>
      <w:r>
        <w:rPr>
          <w:rFonts w:ascii="Consolas" w:hAnsi="Consolas" w:eastAsia="Consolas"/>
          <w:sz w:val="20"/>
        </w:rPr>
        <w:t>NW_020172816.1 Neophocaena asiaeorientalis asiaeorientalis breed ...  60.0    1e-05</w:t>
      </w:r>
    </w:p>
    <w:p>
      <w:r>
        <w:rPr>
          <w:rFonts w:ascii="Consolas" w:hAnsi="Consolas" w:eastAsia="Consolas"/>
          <w:sz w:val="20"/>
        </w:rPr>
        <w:t>NW_020172812.1 Neophocaena asiaeorientalis asiaeorientalis breed ...  60.0    1e-05</w:t>
      </w:r>
    </w:p>
    <w:p>
      <w:r>
        <w:rPr>
          <w:rFonts w:ascii="Consolas" w:hAnsi="Consolas" w:eastAsia="Consolas"/>
          <w:sz w:val="20"/>
        </w:rPr>
        <w:t>NW_020172719.1 Neophocaena asiaeorientalis asiaeorientalis breed ...  60.0    1e-05</w:t>
      </w:r>
    </w:p>
    <w:p>
      <w:r>
        <w:rPr>
          <w:rFonts w:ascii="Consolas" w:hAnsi="Consolas" w:eastAsia="Consolas"/>
          <w:sz w:val="20"/>
        </w:rPr>
        <w:t>NW_020172633.1 Neophocaena asiaeorientalis asiaeorientalis breed ...  60.0    1e-05</w:t>
      </w:r>
    </w:p>
    <w:p>
      <w:r>
        <w:rPr>
          <w:rFonts w:ascii="Consolas" w:hAnsi="Consolas" w:eastAsia="Consolas"/>
          <w:sz w:val="20"/>
        </w:rPr>
        <w:t>NW_020172632.1 Neophocaena asiaeorientalis asiaeorientalis breed ...  60.0    1e-05</w:t>
      </w:r>
    </w:p>
    <w:p>
      <w:r>
        <w:rPr>
          <w:rFonts w:ascii="Consolas" w:hAnsi="Consolas" w:eastAsia="Consolas"/>
          <w:sz w:val="20"/>
        </w:rPr>
        <w:t>NW_020172592.1 Neophocaena asiaeorientalis asiaeorientalis breed ...  60.0    1e-05</w:t>
      </w:r>
    </w:p>
    <w:p>
      <w:r>
        <w:rPr>
          <w:rFonts w:ascii="Consolas" w:hAnsi="Consolas" w:eastAsia="Consolas"/>
          <w:sz w:val="20"/>
        </w:rPr>
        <w:t>NW_020172591.1 Neophocaena asiaeorientalis asiaeorientalis breed ...  60.0    1e-05</w:t>
      </w:r>
    </w:p>
    <w:p>
      <w:r>
        <w:rPr>
          <w:rFonts w:ascii="Consolas" w:hAnsi="Consolas" w:eastAsia="Consolas"/>
          <w:sz w:val="20"/>
        </w:rPr>
        <w:t>NW_020172459.1 Neophocaena asiaeorientalis asiaeorientalis breed ...  60.0    1e-05</w:t>
      </w:r>
    </w:p>
    <w:p>
      <w:r>
        <w:rPr>
          <w:rFonts w:ascii="Consolas" w:hAnsi="Consolas" w:eastAsia="Consolas"/>
          <w:sz w:val="20"/>
        </w:rPr>
        <w:t>NW_020172369.1 Neophocaena asiaeorientalis asiaeorientalis breed ...  60.0    1e-05</w:t>
      </w:r>
    </w:p>
    <w:p>
      <w:r>
        <w:rPr>
          <w:rFonts w:ascii="Consolas" w:hAnsi="Consolas" w:eastAsia="Consolas"/>
          <w:sz w:val="20"/>
        </w:rPr>
        <w:t>NW_020172268.1 Neophocaena asiaeorientalis asiaeorientalis breed ...  60.0    1e-05</w:t>
      </w:r>
    </w:p>
    <w:p>
      <w:r>
        <w:rPr>
          <w:rFonts w:ascii="Consolas" w:hAnsi="Consolas" w:eastAsia="Consolas"/>
          <w:sz w:val="20"/>
        </w:rPr>
        <w:t>NW_020172145.1 Neophocaena asiaeorientalis asiaeorientalis breed ...  60.0    1e-05</w:t>
      </w:r>
    </w:p>
    <w:p>
      <w:r>
        <w:rPr>
          <w:rFonts w:ascii="Consolas" w:hAnsi="Consolas" w:eastAsia="Consolas"/>
          <w:sz w:val="20"/>
        </w:rPr>
        <w:t>NW_020172006.1 Neophocaena asiaeorientalis asiaeorientalis breed ...  60.0    1e-05</w:t>
      </w:r>
    </w:p>
    <w:p>
      <w:r>
        <w:rPr>
          <w:rFonts w:ascii="Consolas" w:hAnsi="Consolas" w:eastAsia="Consolas"/>
          <w:sz w:val="20"/>
        </w:rPr>
        <w:t>NW_020171830.1 Neophocaena asiaeorientalis asiaeorientalis breed ...  60.0    1e-05</w:t>
      </w:r>
    </w:p>
    <w:p>
      <w:r>
        <w:rPr>
          <w:rFonts w:ascii="Consolas" w:hAnsi="Consolas" w:eastAsia="Consolas"/>
          <w:sz w:val="20"/>
        </w:rPr>
        <w:t>NW_020171827.1 Neophocaena asiaeorientalis asiaeorientalis breed ...  60.0    1e-05</w:t>
      </w:r>
    </w:p>
    <w:p>
      <w:r>
        <w:rPr>
          <w:rFonts w:ascii="Consolas" w:hAnsi="Consolas" w:eastAsia="Consolas"/>
          <w:sz w:val="20"/>
        </w:rPr>
        <w:t>NW_020171826.1 Neophocaena asiaeorientalis asiaeorientalis breed ...  60.0    1e-05</w:t>
      </w:r>
    </w:p>
    <w:p>
      <w:r>
        <w:rPr>
          <w:rFonts w:ascii="Consolas" w:hAnsi="Consolas" w:eastAsia="Consolas"/>
          <w:sz w:val="20"/>
        </w:rPr>
        <w:t>NW_020171804.1 Neophocaena asiaeorientalis asiaeorientalis breed ...  60.0    1e-05</w:t>
      </w:r>
    </w:p>
    <w:p>
      <w:r>
        <w:rPr>
          <w:rFonts w:ascii="Consolas" w:hAnsi="Consolas" w:eastAsia="Consolas"/>
          <w:sz w:val="20"/>
        </w:rPr>
        <w:t>NW_020185331.1 Neophocaena asiaeorientalis asiaeorientalis breed ...  58.0    4e-05</w:t>
      </w:r>
    </w:p>
    <w:p>
      <w:r>
        <w:rPr>
          <w:rFonts w:ascii="Consolas" w:hAnsi="Consolas" w:eastAsia="Consolas"/>
          <w:sz w:val="20"/>
        </w:rPr>
        <w:t>NW_020185320.1 Neophocaena asiaeorientalis asiaeorientalis breed ...  58.0    4e-05</w:t>
      </w:r>
    </w:p>
    <w:p>
      <w:r>
        <w:rPr>
          <w:rFonts w:ascii="Consolas" w:hAnsi="Consolas" w:eastAsia="Consolas"/>
          <w:sz w:val="20"/>
        </w:rPr>
        <w:t>NW_020175414.1 Neophocaena asiaeorientalis asiaeorientalis breed ...  58.0    4e-05</w:t>
      </w:r>
    </w:p>
    <w:p>
      <w:r>
        <w:rPr>
          <w:rFonts w:ascii="Consolas" w:hAnsi="Consolas" w:eastAsia="Consolas"/>
          <w:sz w:val="20"/>
        </w:rPr>
        <w:t>NW_020175039.1 Neophocaena asiaeorientalis asiaeorientalis breed ...  58.0    4e-05</w:t>
      </w:r>
    </w:p>
    <w:p>
      <w:r>
        <w:rPr>
          <w:rFonts w:ascii="Consolas" w:hAnsi="Consolas" w:eastAsia="Consolas"/>
          <w:sz w:val="20"/>
        </w:rPr>
        <w:t>NW_020174551.1 Neophocaena asiaeorientalis asiaeorientalis breed ...  58.0    4e-05</w:t>
      </w:r>
    </w:p>
    <w:p>
      <w:r>
        <w:rPr>
          <w:rFonts w:ascii="Consolas" w:hAnsi="Consolas" w:eastAsia="Consolas"/>
          <w:sz w:val="20"/>
        </w:rPr>
        <w:t>NW_020174422.1 Neophocaena asiaeorientalis asiaeorientalis breed ...  58.0    4e-05</w:t>
      </w:r>
    </w:p>
    <w:p>
      <w:r>
        <w:rPr>
          <w:rFonts w:ascii="Consolas" w:hAnsi="Consolas" w:eastAsia="Consolas"/>
          <w:sz w:val="20"/>
        </w:rPr>
        <w:t>NW_020174375.1 Neophocaena asiaeorientalis asiaeorientalis breed ...  58.0    4e-05</w:t>
      </w:r>
    </w:p>
    <w:p>
      <w:r>
        <w:rPr>
          <w:rFonts w:ascii="Consolas" w:hAnsi="Consolas" w:eastAsia="Consolas"/>
          <w:sz w:val="20"/>
        </w:rPr>
        <w:t>NW_020173971.1 Neophocaena asiaeorientalis asiaeorientalis breed ...  58.0    4e-05</w:t>
      </w:r>
    </w:p>
    <w:p>
      <w:r>
        <w:rPr>
          <w:rFonts w:ascii="Consolas" w:hAnsi="Consolas" w:eastAsia="Consolas"/>
          <w:sz w:val="20"/>
        </w:rPr>
        <w:t>NW_020173922.1 Neophocaena asiaeorientalis asiaeorientalis breed ...  58.0    4e-05</w:t>
      </w:r>
    </w:p>
    <w:p>
      <w:r>
        <w:rPr>
          <w:rFonts w:ascii="Consolas" w:hAnsi="Consolas" w:eastAsia="Consolas"/>
          <w:sz w:val="20"/>
        </w:rPr>
        <w:t>NW_020173778.1 Neophocaena asiaeorientalis asiaeorientalis breed ...  58.0    4e-05</w:t>
      </w:r>
    </w:p>
    <w:p>
      <w:r>
        <w:rPr>
          <w:rFonts w:ascii="Consolas" w:hAnsi="Consolas" w:eastAsia="Consolas"/>
          <w:sz w:val="20"/>
        </w:rPr>
        <w:t>NW_020173375.1 Neophocaena asiaeorientalis asiaeorientalis breed ...  58.0    4e-05</w:t>
      </w:r>
    </w:p>
    <w:p>
      <w:r>
        <w:rPr>
          <w:rFonts w:ascii="Consolas" w:hAnsi="Consolas" w:eastAsia="Consolas"/>
          <w:sz w:val="20"/>
        </w:rPr>
        <w:t>NW_020173204.1 Neophocaena asiaeorientalis asiaeorientalis breed ...  58.0    4e-05</w:t>
      </w:r>
    </w:p>
    <w:p>
      <w:r>
        <w:rPr>
          <w:rFonts w:ascii="Consolas" w:hAnsi="Consolas" w:eastAsia="Consolas"/>
          <w:sz w:val="20"/>
        </w:rPr>
        <w:t>NW_020173114.1 Neophocaena asiaeorientalis asiaeorientalis breed ...  58.0    4e-05</w:t>
      </w:r>
    </w:p>
    <w:p>
      <w:r>
        <w:rPr>
          <w:rFonts w:ascii="Consolas" w:hAnsi="Consolas" w:eastAsia="Consolas"/>
          <w:sz w:val="20"/>
        </w:rPr>
        <w:t>NW_020172768.1 Neophocaena asiaeorientalis asiaeorientalis breed ...  58.0    4e-05</w:t>
      </w:r>
    </w:p>
    <w:p>
      <w:r>
        <w:rPr>
          <w:rFonts w:ascii="Consolas" w:hAnsi="Consolas" w:eastAsia="Consolas"/>
          <w:sz w:val="20"/>
        </w:rPr>
        <w:t>NW_020172492.1 Neophocaena asiaeorientalis asiaeorientalis breed ...  58.0    4e-05</w:t>
      </w:r>
    </w:p>
    <w:p>
      <w:r>
        <w:rPr>
          <w:rFonts w:ascii="Consolas" w:hAnsi="Consolas" w:eastAsia="Consolas"/>
          <w:sz w:val="20"/>
        </w:rPr>
        <w:t>NW_020172456.1 Neophocaena asiaeorientalis asiaeorientalis breed ...  58.0    4e-05</w:t>
      </w:r>
    </w:p>
    <w:p>
      <w:r>
        <w:rPr>
          <w:rFonts w:ascii="Consolas" w:hAnsi="Consolas" w:eastAsia="Consolas"/>
          <w:sz w:val="20"/>
        </w:rPr>
        <w:t>NW_020172368.1 Neophocaena asiaeorientalis asiaeorientalis breed ...  58.0    4e-05</w:t>
      </w:r>
    </w:p>
    <w:p>
      <w:r>
        <w:rPr>
          <w:rFonts w:ascii="Consolas" w:hAnsi="Consolas" w:eastAsia="Consolas"/>
          <w:sz w:val="20"/>
        </w:rPr>
        <w:t>NW_020185316.1 Neophocaena asiaeorientalis asiaeorientalis breed ...  56.0    2e-04</w:t>
      </w:r>
    </w:p>
    <w:p>
      <w:r>
        <w:rPr>
          <w:rFonts w:ascii="Consolas" w:hAnsi="Consolas" w:eastAsia="Consolas"/>
          <w:sz w:val="20"/>
        </w:rPr>
        <w:t>NW_020175837.1 Neophocaena asiaeorientalis asiaeorientalis breed ...  56.0    2e-04</w:t>
      </w:r>
    </w:p>
    <w:p>
      <w:r>
        <w:rPr>
          <w:rFonts w:ascii="Consolas" w:hAnsi="Consolas" w:eastAsia="Consolas"/>
          <w:sz w:val="20"/>
        </w:rPr>
        <w:t>NW_020175833.1 Neophocaena asiaeorientalis asiaeorientalis breed ...  56.0    2e-04</w:t>
      </w:r>
    </w:p>
    <w:p>
      <w:r>
        <w:rPr>
          <w:rFonts w:ascii="Consolas" w:hAnsi="Consolas" w:eastAsia="Consolas"/>
          <w:sz w:val="20"/>
        </w:rPr>
        <w:t>NW_020175674.1 Neophocaena asiaeorientalis asiaeorientalis breed ...  56.0    2e-04</w:t>
      </w:r>
    </w:p>
    <w:p>
      <w:r>
        <w:rPr>
          <w:rFonts w:ascii="Consolas" w:hAnsi="Consolas" w:eastAsia="Consolas"/>
          <w:sz w:val="20"/>
        </w:rPr>
        <w:t>NW_020175322.1 Neophocaena asiaeorientalis asiaeorientalis breed ...  56.0    2e-04</w:t>
      </w:r>
    </w:p>
    <w:p>
      <w:r>
        <w:rPr>
          <w:rFonts w:ascii="Consolas" w:hAnsi="Consolas" w:eastAsia="Consolas"/>
          <w:sz w:val="20"/>
        </w:rPr>
        <w:t>NW_020175261.1 Neophocaena asiaeorientalis asiaeorientalis breed ...  56.0    2e-04</w:t>
      </w:r>
    </w:p>
    <w:p>
      <w:r>
        <w:rPr>
          <w:rFonts w:ascii="Consolas" w:hAnsi="Consolas" w:eastAsia="Consolas"/>
          <w:sz w:val="20"/>
        </w:rPr>
        <w:t>NW_020175123.1 Neophocaena asiaeorientalis asiaeorientalis breed ...  56.0    2e-04</w:t>
      </w:r>
    </w:p>
    <w:p>
      <w:r>
        <w:rPr>
          <w:rFonts w:ascii="Consolas" w:hAnsi="Consolas" w:eastAsia="Consolas"/>
          <w:sz w:val="20"/>
        </w:rPr>
        <w:t>NW_020175085.1 Neophocaena asiaeorientalis asiaeorientalis breed ...  56.0    2e-04</w:t>
      </w:r>
    </w:p>
    <w:p>
      <w:r>
        <w:rPr>
          <w:rFonts w:ascii="Consolas" w:hAnsi="Consolas" w:eastAsia="Consolas"/>
          <w:sz w:val="20"/>
        </w:rPr>
        <w:t>NW_020175076.1 Neophocaena asiaeorientalis asiaeorientalis breed ...  56.0    2e-04</w:t>
      </w:r>
    </w:p>
    <w:p>
      <w:r>
        <w:rPr>
          <w:rFonts w:ascii="Consolas" w:hAnsi="Consolas" w:eastAsia="Consolas"/>
          <w:sz w:val="20"/>
        </w:rPr>
        <w:t>NW_020175018.1 Neophocaena asiaeorientalis asiaeorientalis breed ...  56.0    2e-04</w:t>
      </w:r>
    </w:p>
    <w:p>
      <w:r>
        <w:rPr>
          <w:rFonts w:ascii="Consolas" w:hAnsi="Consolas" w:eastAsia="Consolas"/>
          <w:sz w:val="20"/>
        </w:rPr>
        <w:t>NW_020174935.1 Neophocaena asiaeorientalis asiaeorientalis breed ...  56.0    2e-04</w:t>
      </w:r>
    </w:p>
    <w:p>
      <w:r>
        <w:rPr>
          <w:rFonts w:ascii="Consolas" w:hAnsi="Consolas" w:eastAsia="Consolas"/>
          <w:sz w:val="20"/>
        </w:rPr>
        <w:t>NW_020174826.1 Neophocaena asiaeorientalis asiaeorientalis breed ...  56.0    2e-04</w:t>
      </w:r>
    </w:p>
    <w:p>
      <w:r>
        <w:rPr>
          <w:rFonts w:ascii="Consolas" w:hAnsi="Consolas" w:eastAsia="Consolas"/>
          <w:sz w:val="20"/>
        </w:rPr>
        <w:t>NW_020174704.1 Neophocaena asiaeorientalis asiaeorientalis breed ...  56.0    2e-04</w:t>
      </w:r>
    </w:p>
    <w:p>
      <w:r>
        <w:rPr>
          <w:rFonts w:ascii="Consolas" w:hAnsi="Consolas" w:eastAsia="Consolas"/>
          <w:sz w:val="20"/>
        </w:rPr>
        <w:t>NW_020174693.1 Neophocaena asiaeorientalis asiaeorientalis breed ...  56.0    2e-04</w:t>
      </w:r>
    </w:p>
    <w:p>
      <w:r>
        <w:rPr>
          <w:rFonts w:ascii="Consolas" w:hAnsi="Consolas" w:eastAsia="Consolas"/>
          <w:sz w:val="20"/>
        </w:rPr>
        <w:t>NW_020174434.1 Neophocaena asiaeorientalis asiaeorientalis breed ...  56.0    2e-04</w:t>
      </w:r>
    </w:p>
    <w:p>
      <w:r>
        <w:rPr>
          <w:rFonts w:ascii="Consolas" w:hAnsi="Consolas" w:eastAsia="Consolas"/>
          <w:sz w:val="20"/>
        </w:rPr>
        <w:t>NW_020174432.1 Neophocaena asiaeorientalis asiaeorientalis breed ...  56.0    2e-04</w:t>
      </w:r>
    </w:p>
    <w:p>
      <w:r>
        <w:rPr>
          <w:rFonts w:ascii="Consolas" w:hAnsi="Consolas" w:eastAsia="Consolas"/>
          <w:sz w:val="20"/>
        </w:rPr>
        <w:t>NW_020174425.1 Neophocaena asiaeorientalis asiaeorientalis breed ...  56.0    2e-04</w:t>
      </w:r>
    </w:p>
    <w:p>
      <w:r>
        <w:rPr>
          <w:rFonts w:ascii="Consolas" w:hAnsi="Consolas" w:eastAsia="Consolas"/>
          <w:sz w:val="20"/>
        </w:rPr>
        <w:t>NW_020174373.1 Neophocaena asiaeorientalis asiaeorientalis breed ...  56.0    2e-04</w:t>
      </w:r>
    </w:p>
    <w:p>
      <w:r>
        <w:rPr>
          <w:rFonts w:ascii="Consolas" w:hAnsi="Consolas" w:eastAsia="Consolas"/>
          <w:sz w:val="20"/>
        </w:rPr>
        <w:t>NW_020174301.1 Neophocaena asiaeorientalis asiaeorientalis breed ...  56.0    2e-04</w:t>
      </w:r>
    </w:p>
    <w:p>
      <w:r>
        <w:rPr>
          <w:rFonts w:ascii="Consolas" w:hAnsi="Consolas" w:eastAsia="Consolas"/>
          <w:sz w:val="20"/>
        </w:rPr>
        <w:t>NW_020174137.1 Neophocaena asiaeorientalis asiaeorientalis breed ...  56.0    2e-04</w:t>
      </w:r>
    </w:p>
    <w:p>
      <w:r>
        <w:rPr>
          <w:rFonts w:ascii="Consolas" w:hAnsi="Consolas" w:eastAsia="Consolas"/>
          <w:sz w:val="20"/>
        </w:rPr>
        <w:t>NW_020174103.1 Neophocaena asiaeorientalis asiaeorientalis breed ...  56.0    2e-04</w:t>
      </w:r>
    </w:p>
    <w:p>
      <w:r>
        <w:rPr>
          <w:rFonts w:ascii="Consolas" w:hAnsi="Consolas" w:eastAsia="Consolas"/>
          <w:sz w:val="20"/>
        </w:rPr>
        <w:t>NW_020173953.1 Neophocaena asiaeorientalis asiaeorientalis breed ...  56.0    2e-04</w:t>
      </w:r>
    </w:p>
    <w:p>
      <w:r>
        <w:rPr>
          <w:rFonts w:ascii="Consolas" w:hAnsi="Consolas" w:eastAsia="Consolas"/>
          <w:sz w:val="20"/>
        </w:rPr>
        <w:t>NW_020173920.1 Neophocaena asiaeorientalis asiaeorientalis breed ...  56.0    2e-04</w:t>
      </w:r>
    </w:p>
    <w:p>
      <w:r>
        <w:rPr>
          <w:rFonts w:ascii="Consolas" w:hAnsi="Consolas" w:eastAsia="Consolas"/>
          <w:sz w:val="20"/>
        </w:rPr>
        <w:t>NW_020173770.1 Neophocaena asiaeorientalis asiaeorientalis breed ...  56.0    2e-04</w:t>
      </w:r>
    </w:p>
    <w:p>
      <w:r>
        <w:rPr>
          <w:rFonts w:ascii="Consolas" w:hAnsi="Consolas" w:eastAsia="Consolas"/>
          <w:sz w:val="20"/>
        </w:rPr>
        <w:t>NW_020173714.1 Neophocaena asiaeorientalis asiaeorientalis breed ...  56.0    2e-04</w:t>
      </w:r>
    </w:p>
    <w:p>
      <w:r>
        <w:rPr>
          <w:rFonts w:ascii="Consolas" w:hAnsi="Consolas" w:eastAsia="Consolas"/>
          <w:sz w:val="20"/>
        </w:rPr>
        <w:t>NW_020173230.1 Neophocaena asiaeorientalis asiaeorientalis breed ...  56.0    2e-04</w:t>
      </w:r>
    </w:p>
    <w:p>
      <w:r>
        <w:rPr>
          <w:rFonts w:ascii="Consolas" w:hAnsi="Consolas" w:eastAsia="Consolas"/>
          <w:sz w:val="20"/>
        </w:rPr>
        <w:t>NW_020173036.1 Neophocaena asiaeorientalis asiaeorientalis breed ...  56.0    2e-04</w:t>
      </w:r>
    </w:p>
    <w:p>
      <w:r>
        <w:rPr>
          <w:rFonts w:ascii="Consolas" w:hAnsi="Consolas" w:eastAsia="Consolas"/>
          <w:sz w:val="20"/>
        </w:rPr>
        <w:t>NW_020172984.1 Neophocaena asiaeorientalis asiaeorientalis breed ...  56.0    2e-04</w:t>
      </w:r>
    </w:p>
    <w:p>
      <w:r>
        <w:rPr>
          <w:rFonts w:ascii="Consolas" w:hAnsi="Consolas" w:eastAsia="Consolas"/>
          <w:sz w:val="20"/>
        </w:rPr>
        <w:t>NW_020172817.1 Neophocaena asiaeorientalis asiaeorientalis breed ...  56.0    2e-04</w:t>
      </w:r>
    </w:p>
    <w:p>
      <w:r>
        <w:rPr>
          <w:rFonts w:ascii="Consolas" w:hAnsi="Consolas" w:eastAsia="Consolas"/>
          <w:sz w:val="20"/>
        </w:rPr>
        <w:t>NW_020172162.1 Neophocaena asiaeorientalis asiaeorientalis breed ...  56.0    2e-04</w:t>
      </w:r>
    </w:p>
    <w:p>
      <w:r>
        <w:rPr>
          <w:rFonts w:ascii="Consolas" w:hAnsi="Consolas" w:eastAsia="Consolas"/>
          <w:sz w:val="20"/>
        </w:rPr>
        <w:t>NW_020172141.1 Neophocaena asiaeorientalis asiaeorientalis breed ...  56.0    2e-04</w:t>
      </w:r>
    </w:p>
    <w:p>
      <w:r>
        <w:rPr>
          <w:rFonts w:ascii="Consolas" w:hAnsi="Consolas" w:eastAsia="Consolas"/>
          <w:sz w:val="20"/>
        </w:rPr>
        <w:t>NW_020171990.1 Neophocaena asiaeorientalis asiaeorientalis breed ...  56.0    2e-04</w:t>
      </w:r>
    </w:p>
    <w:p>
      <w:r>
        <w:rPr>
          <w:rFonts w:ascii="Consolas" w:hAnsi="Consolas" w:eastAsia="Consolas"/>
          <w:sz w:val="20"/>
        </w:rPr>
        <w:t>NW_020171982.1 Neophocaena asiaeorientalis asiaeorientalis breed ...  56.0    2e-04</w:t>
      </w:r>
    </w:p>
    <w:p>
      <w:r>
        <w:rPr>
          <w:rFonts w:ascii="Consolas" w:hAnsi="Consolas" w:eastAsia="Consolas"/>
          <w:sz w:val="20"/>
        </w:rPr>
        <w:t>NW_020171981.1 Neophocaena asiaeorientalis asiaeorientalis breed ...  56.0    2e-04</w:t>
      </w:r>
    </w:p>
    <w:p>
      <w:r>
        <w:rPr>
          <w:rFonts w:ascii="Consolas" w:hAnsi="Consolas" w:eastAsia="Consolas"/>
          <w:sz w:val="20"/>
        </w:rPr>
        <w:t>NW_020171694.1 Neophocaena asiaeorientalis asiaeorientalis breed ...  56.0    2e-04</w:t>
      </w:r>
    </w:p>
    <w:p>
      <w:r>
        <w:rPr>
          <w:rFonts w:ascii="Consolas" w:hAnsi="Consolas" w:eastAsia="Consolas"/>
          <w:sz w:val="20"/>
        </w:rPr>
        <w:t>NW_020185327.1 Neophocaena asiaeorientalis asiaeorientalis breed ...  54.0    6e-04</w:t>
      </w:r>
    </w:p>
    <w:p>
      <w:r>
        <w:rPr>
          <w:rFonts w:ascii="Consolas" w:hAnsi="Consolas" w:eastAsia="Consolas"/>
          <w:sz w:val="20"/>
        </w:rPr>
        <w:t>NW_020185324.1 Neophocaena asiaeorientalis asiaeorientalis breed ...  54.0    6e-04</w:t>
      </w:r>
    </w:p>
    <w:p>
      <w:r>
        <w:rPr>
          <w:rFonts w:ascii="Consolas" w:hAnsi="Consolas" w:eastAsia="Consolas"/>
          <w:sz w:val="20"/>
        </w:rPr>
        <w:t>NW_020185322.1 Neophocaena asiaeorientalis asiaeorientalis breed ...  54.0    6e-04</w:t>
      </w:r>
    </w:p>
    <w:p>
      <w:r>
        <w:rPr>
          <w:rFonts w:ascii="Consolas" w:hAnsi="Consolas" w:eastAsia="Consolas"/>
          <w:sz w:val="20"/>
        </w:rPr>
        <w:t>NW_020185317.1 Neophocaena asiaeorientalis asiaeorientalis breed ...  54.0    6e-04</w:t>
      </w:r>
    </w:p>
    <w:p>
      <w:r>
        <w:rPr>
          <w:rFonts w:ascii="Consolas" w:hAnsi="Consolas" w:eastAsia="Consolas"/>
          <w:sz w:val="20"/>
        </w:rPr>
        <w:t>NW_020175831.1 Neophocaena asiaeorientalis asiaeorientalis breed ...  54.0    6e-04</w:t>
      </w:r>
    </w:p>
    <w:p>
      <w:r>
        <w:rPr>
          <w:rFonts w:ascii="Consolas" w:hAnsi="Consolas" w:eastAsia="Consolas"/>
          <w:sz w:val="20"/>
        </w:rPr>
        <w:t>NW_020175827.1 Neophocaena asiaeorientalis asiaeorientalis breed ...  54.0    6e-04</w:t>
      </w:r>
    </w:p>
    <w:p>
      <w:r>
        <w:rPr>
          <w:rFonts w:ascii="Consolas" w:hAnsi="Consolas" w:eastAsia="Consolas"/>
          <w:sz w:val="20"/>
        </w:rPr>
        <w:t>NW_020175536.1 Neophocaena asiaeorientalis asiaeorientalis breed ...  54.0    6e-04</w:t>
      </w:r>
    </w:p>
    <w:p>
      <w:r>
        <w:rPr>
          <w:rFonts w:ascii="Consolas" w:hAnsi="Consolas" w:eastAsia="Consolas"/>
          <w:sz w:val="20"/>
        </w:rPr>
        <w:t>NW_020175489.1 Neophocaena asiaeorientalis asiaeorientalis breed ...  54.0    6e-04</w:t>
      </w:r>
    </w:p>
    <w:p>
      <w:r>
        <w:rPr>
          <w:rFonts w:ascii="Consolas" w:hAnsi="Consolas" w:eastAsia="Consolas"/>
          <w:sz w:val="20"/>
        </w:rPr>
        <w:t>NW_020175468.1 Neophocaena asiaeorientalis asiaeorientalis breed ...  54.0    6e-04</w:t>
      </w:r>
    </w:p>
    <w:p>
      <w:r>
        <w:rPr>
          <w:rFonts w:ascii="Consolas" w:hAnsi="Consolas" w:eastAsia="Consolas"/>
          <w:sz w:val="20"/>
        </w:rPr>
        <w:t>NW_020175400.1 Neophocaena asiaeorientalis asiaeorientalis breed ...  54.0    6e-04</w:t>
      </w:r>
    </w:p>
    <w:p>
      <w:r>
        <w:rPr>
          <w:rFonts w:ascii="Consolas" w:hAnsi="Consolas" w:eastAsia="Consolas"/>
          <w:sz w:val="20"/>
        </w:rPr>
        <w:t>NW_020175221.1 Neophocaena asiaeorientalis asiaeorientalis breed ...  54.0    6e-04</w:t>
      </w:r>
    </w:p>
    <w:p>
      <w:r>
        <w:rPr>
          <w:rFonts w:ascii="Consolas" w:hAnsi="Consolas" w:eastAsia="Consolas"/>
          <w:sz w:val="20"/>
        </w:rPr>
        <w:t>NW_020175190.1 Neophocaena asiaeorientalis asiaeorientalis breed ...  54.0    6e-04</w:t>
      </w:r>
    </w:p>
    <w:p>
      <w:r>
        <w:rPr>
          <w:rFonts w:ascii="Consolas" w:hAnsi="Consolas" w:eastAsia="Consolas"/>
          <w:sz w:val="20"/>
        </w:rPr>
        <w:t>NW_020175105.1 Neophocaena asiaeorientalis asiaeorientalis breed ...  54.0    6e-04</w:t>
      </w:r>
    </w:p>
    <w:p>
      <w:r>
        <w:rPr>
          <w:rFonts w:ascii="Consolas" w:hAnsi="Consolas" w:eastAsia="Consolas"/>
          <w:sz w:val="20"/>
        </w:rPr>
        <w:t>NW_020175044.1 Neophocaena asiaeorientalis asiaeorientalis breed ...  54.0    6e-04</w:t>
      </w:r>
    </w:p>
    <w:p>
      <w:r>
        <w:rPr>
          <w:rFonts w:ascii="Consolas" w:hAnsi="Consolas" w:eastAsia="Consolas"/>
          <w:sz w:val="20"/>
        </w:rPr>
        <w:t>NW_020175017.1 Neophocaena asiaeorientalis asiaeorientalis breed ...  54.0    6e-04</w:t>
      </w:r>
    </w:p>
    <w:p>
      <w:r>
        <w:rPr>
          <w:rFonts w:ascii="Consolas" w:hAnsi="Consolas" w:eastAsia="Consolas"/>
          <w:sz w:val="20"/>
        </w:rPr>
        <w:t>NW_020174698.1 Neophocaena asiaeorientalis asiaeorientalis breed ...  54.0    6e-04</w:t>
      </w:r>
    </w:p>
    <w:p>
      <w:r>
        <w:rPr>
          <w:rFonts w:ascii="Consolas" w:hAnsi="Consolas" w:eastAsia="Consolas"/>
          <w:sz w:val="20"/>
        </w:rPr>
        <w:t>NW_020174648.1 Neophocaena asiaeorientalis asiaeorientalis breed ...  54.0    6e-04</w:t>
      </w:r>
    </w:p>
    <w:p>
      <w:r>
        <w:rPr>
          <w:rFonts w:ascii="Consolas" w:hAnsi="Consolas" w:eastAsia="Consolas"/>
          <w:sz w:val="20"/>
        </w:rPr>
        <w:t>NW_020174553.1 Neophocaena asiaeorientalis asiaeorientalis breed ...  54.0    6e-04</w:t>
      </w:r>
    </w:p>
    <w:p>
      <w:r>
        <w:rPr>
          <w:rFonts w:ascii="Consolas" w:hAnsi="Consolas" w:eastAsia="Consolas"/>
          <w:sz w:val="20"/>
        </w:rPr>
        <w:t>NW_020174431.1 Neophocaena asiaeorientalis asiaeorientalis breed ...  54.0    6e-04</w:t>
      </w:r>
    </w:p>
    <w:p>
      <w:r>
        <w:rPr>
          <w:rFonts w:ascii="Consolas" w:hAnsi="Consolas" w:eastAsia="Consolas"/>
          <w:sz w:val="20"/>
        </w:rPr>
        <w:t>NW_020174289.1 Neophocaena asiaeorientalis asiaeorientalis breed ...  54.0    6e-04</w:t>
      </w:r>
    </w:p>
    <w:p>
      <w:r>
        <w:rPr>
          <w:rFonts w:ascii="Consolas" w:hAnsi="Consolas" w:eastAsia="Consolas"/>
          <w:sz w:val="20"/>
        </w:rPr>
        <w:t>NW_020174133.1 Neophocaena asiaeorientalis asiaeorientalis breed ...  54.0    6e-04</w:t>
      </w:r>
    </w:p>
    <w:p>
      <w:r>
        <w:rPr>
          <w:rFonts w:ascii="Consolas" w:hAnsi="Consolas" w:eastAsia="Consolas"/>
          <w:sz w:val="20"/>
        </w:rPr>
        <w:t>NW_020174046.1 Neophocaena asiaeorientalis asiaeorientalis breed ...  54.0    6e-04</w:t>
      </w:r>
    </w:p>
    <w:p>
      <w:r>
        <w:rPr>
          <w:rFonts w:ascii="Consolas" w:hAnsi="Consolas" w:eastAsia="Consolas"/>
          <w:sz w:val="20"/>
        </w:rPr>
        <w:t>NW_020174043.1 Neophocaena asiaeorientalis asiaeorientalis breed ...  54.0    6e-04</w:t>
      </w:r>
    </w:p>
    <w:p>
      <w:r>
        <w:rPr>
          <w:rFonts w:ascii="Consolas" w:hAnsi="Consolas" w:eastAsia="Consolas"/>
          <w:sz w:val="20"/>
        </w:rPr>
        <w:t>NW_020173955.1 Neophocaena asiaeorientalis asiaeorientalis breed ...  54.0    6e-04</w:t>
      </w:r>
    </w:p>
    <w:p>
      <w:r>
        <w:rPr>
          <w:rFonts w:ascii="Consolas" w:hAnsi="Consolas" w:eastAsia="Consolas"/>
          <w:sz w:val="20"/>
        </w:rPr>
        <w:t>NW_020173758.1 Neophocaena asiaeorientalis asiaeorientalis breed ...  54.0    6e-04</w:t>
      </w:r>
    </w:p>
    <w:p>
      <w:r>
        <w:rPr>
          <w:rFonts w:ascii="Consolas" w:hAnsi="Consolas" w:eastAsia="Consolas"/>
          <w:sz w:val="20"/>
        </w:rPr>
        <w:t>NW_020173691.1 Neophocaena asiaeorientalis asiaeorientalis breed ...  54.0    6e-04</w:t>
      </w:r>
    </w:p>
    <w:p>
      <w:r>
        <w:rPr>
          <w:rFonts w:ascii="Consolas" w:hAnsi="Consolas" w:eastAsia="Consolas"/>
          <w:sz w:val="20"/>
        </w:rPr>
        <w:t>NW_020173668.1 Neophocaena asiaeorientalis asiaeorientalis breed ...  54.0    6e-04</w:t>
      </w:r>
    </w:p>
    <w:p>
      <w:r>
        <w:rPr>
          <w:rFonts w:ascii="Consolas" w:hAnsi="Consolas" w:eastAsia="Consolas"/>
          <w:sz w:val="20"/>
        </w:rPr>
        <w:t>NW_020173499.1 Neophocaena asiaeorientalis asiaeorientalis breed ...  54.0    6e-04</w:t>
      </w:r>
    </w:p>
    <w:p>
      <w:r>
        <w:rPr>
          <w:rFonts w:ascii="Consolas" w:hAnsi="Consolas" w:eastAsia="Consolas"/>
          <w:sz w:val="20"/>
        </w:rPr>
        <w:t>NW_020173231.1 Neophocaena asiaeorientalis asiaeorientalis breed ...  54.0    6e-04</w:t>
      </w:r>
    </w:p>
    <w:p>
      <w:r>
        <w:rPr>
          <w:rFonts w:ascii="Consolas" w:hAnsi="Consolas" w:eastAsia="Consolas"/>
          <w:sz w:val="20"/>
        </w:rPr>
        <w:t>NW_020172773.1 Neophocaena asiaeorientalis asiaeorientalis breed ...  54.0    6e-04</w:t>
      </w:r>
    </w:p>
    <w:p>
      <w:r>
        <w:rPr>
          <w:rFonts w:ascii="Consolas" w:hAnsi="Consolas" w:eastAsia="Consolas"/>
          <w:sz w:val="20"/>
        </w:rPr>
        <w:t>NW_020172738.1 Neophocaena asiaeorientalis asiaeorientalis breed ...  54.0    6e-04</w:t>
      </w:r>
    </w:p>
    <w:p>
      <w:r>
        <w:rPr>
          <w:rFonts w:ascii="Consolas" w:hAnsi="Consolas" w:eastAsia="Consolas"/>
          <w:sz w:val="20"/>
        </w:rPr>
        <w:t>NW_020172724.1 Neophocaena asiaeorientalis asiaeorientalis breed ...  54.0    6e-04</w:t>
      </w:r>
    </w:p>
    <w:p>
      <w:r>
        <w:rPr>
          <w:rFonts w:ascii="Consolas" w:hAnsi="Consolas" w:eastAsia="Consolas"/>
          <w:sz w:val="20"/>
        </w:rPr>
        <w:t>NW_020172686.1 Neophocaena asiaeorientalis asiaeorientalis breed ...  54.0    6e-04</w:t>
      </w:r>
    </w:p>
    <w:p>
      <w:r>
        <w:rPr>
          <w:rFonts w:ascii="Consolas" w:hAnsi="Consolas" w:eastAsia="Consolas"/>
          <w:sz w:val="20"/>
        </w:rPr>
        <w:t>NW_020172597.1 Neophocaena asiaeorientalis asiaeorientalis breed ...  54.0    6e-04</w:t>
      </w:r>
    </w:p>
    <w:p>
      <w:r>
        <w:rPr>
          <w:rFonts w:ascii="Consolas" w:hAnsi="Consolas" w:eastAsia="Consolas"/>
          <w:sz w:val="20"/>
        </w:rPr>
        <w:t>NW_020172474.1 Neophocaena asiaeorientalis asiaeorientalis breed ...  54.0    6e-04</w:t>
      </w:r>
    </w:p>
    <w:p>
      <w:r>
        <w:rPr>
          <w:rFonts w:ascii="Consolas" w:hAnsi="Consolas" w:eastAsia="Consolas"/>
          <w:sz w:val="20"/>
        </w:rPr>
        <w:t>NW_020172364.1 Neophocaena asiaeorientalis asiaeorientalis breed ...  54.0    6e-04</w:t>
      </w:r>
    </w:p>
    <w:p>
      <w:r>
        <w:rPr>
          <w:rFonts w:ascii="Consolas" w:hAnsi="Consolas" w:eastAsia="Consolas"/>
          <w:sz w:val="20"/>
        </w:rPr>
        <w:t>NW_020172298.1 Neophocaena asiaeorientalis asiaeorientalis breed ...  54.0    6e-04</w:t>
      </w:r>
    </w:p>
    <w:p>
      <w:r>
        <w:rPr>
          <w:rFonts w:ascii="Consolas" w:hAnsi="Consolas" w:eastAsia="Consolas"/>
          <w:sz w:val="20"/>
        </w:rPr>
        <w:t>NW_020172282.1 Neophocaena asiaeorientalis asiaeorientalis breed ...  54.0    6e-04</w:t>
      </w:r>
    </w:p>
    <w:p>
      <w:r>
        <w:rPr>
          <w:rFonts w:ascii="Consolas" w:hAnsi="Consolas" w:eastAsia="Consolas"/>
          <w:sz w:val="20"/>
        </w:rPr>
        <w:t>NW_020172178.1 Neophocaena asiaeorientalis asiaeorientalis breed ...  54.0    6e-04</w:t>
      </w:r>
    </w:p>
    <w:p>
      <w:r>
        <w:rPr>
          <w:rFonts w:ascii="Consolas" w:hAnsi="Consolas" w:eastAsia="Consolas"/>
          <w:sz w:val="20"/>
        </w:rPr>
        <w:t>NW_020172172.1 Neophocaena asiaeorientalis asiaeorientalis breed ...  54.0    6e-04</w:t>
      </w:r>
    </w:p>
    <w:p>
      <w:r>
        <w:rPr>
          <w:rFonts w:ascii="Consolas" w:hAnsi="Consolas" w:eastAsia="Consolas"/>
          <w:sz w:val="20"/>
        </w:rPr>
        <w:t>NW_020171987.1 Neophocaena asiaeorientalis asiaeorientalis breed ...  54.0    6e-04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42        ACAAGATACCCTCTCCAGTGGCATCTCCAATCAATTTGAATATACCCATGAGAGCTGCCT  101</w:t>
      </w:r>
    </w:p>
    <w:p>
      <w:r>
        <w:rPr>
          <w:rFonts w:ascii="Consolas" w:hAnsi="Consolas" w:eastAsia="Consolas"/>
          <w:sz w:val="20"/>
        </w:rPr>
        <w:t>NW_020172271.1  1455903   ......C..................C..TG......C..................CA...  1455844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102       TGAGCCACAGCCTCTGGGAACAAGAGGACTGGAATGAGCACCTTCTACAAGTTCATATAG  161</w:t>
      </w:r>
    </w:p>
    <w:p>
      <w:r>
        <w:rPr>
          <w:rFonts w:ascii="Consolas" w:hAnsi="Consolas" w:eastAsia="Consolas"/>
          <w:sz w:val="20"/>
        </w:rPr>
        <w:t>NW_020172271.1  1455843   ...A......T...............A..CCAG.G......T.C..G..G.C..C.G...  1455784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162       CCAGTTACCTAGGAGAGCACTTCTTGGGAGCCTGACACCTAGGCAAAACATGCTCTTCCT  221</w:t>
      </w:r>
    </w:p>
    <w:p>
      <w:r>
        <w:rPr>
          <w:rFonts w:ascii="Consolas" w:hAnsi="Consolas" w:eastAsia="Consolas"/>
          <w:sz w:val="20"/>
        </w:rPr>
        <w:t>NW_020172271.1  1455783   ......C..........A.....C.....C...A........C...G...G.G..A..T.  1455724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222       -------TGCATAC-GTGTACTTGCTACCACCTCTTATAATGCTCCTTTTCCACTGTGAG  273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insertion / frameshift / exon_5]</w:t>
      </w:r>
    </w:p>
    <w:p>
      <w:r>
        <w:rPr>
          <w:rFonts w:ascii="Consolas" w:hAnsi="Consolas" w:eastAsia="Consolas"/>
          <w:sz w:val="20"/>
        </w:rPr>
        <w:t>NW_020172271.1  1455723   CCCAGGC.T...T.A..CC.........A....TC..........T...C.T.T....GC  1455664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274       CCAAGTGACCTTGGGAGAGGTAAGATGGTGTTTCCAACAAGGTGCTTCTCTACTTCCACC  333</w:t>
      </w:r>
    </w:p>
    <w:p>
      <w:r>
        <w:rPr>
          <w:rFonts w:ascii="Consolas" w:hAnsi="Consolas" w:eastAsia="Consolas"/>
          <w:sz w:val="20"/>
        </w:rPr>
        <w:t>NW_020172271.1  1455663   ...GA.....A......................AT.............GG..........  1455604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334       AATAAACTTCCAAGTGAGTCCCTAATTTTTGCAGGTTGGGCTATAGGGAGGCTCCAGTTT  393</w:t>
      </w:r>
    </w:p>
    <w:p>
      <w:r>
        <w:rPr>
          <w:rFonts w:ascii="Consolas" w:hAnsi="Consolas" w:eastAsia="Consolas"/>
          <w:sz w:val="20"/>
        </w:rPr>
        <w:t>NW_020172271.1  1455603   .......C...................                                   1455577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394       GGGAAAGGACTGACTGAGAACAGGAGCAGTTTTTGGAAAAATAGGTGGGAAAAGTTACTG  453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454       TCTGTGTGTACAGAGAACTACCTGAGACTGGGTAattttatttatttatttatttattta  513</w:t>
      </w:r>
    </w:p>
    <w:p>
      <w:r>
        <w:rPr>
          <w:rFonts w:ascii="Consolas" w:hAnsi="Consolas" w:eastAsia="Consolas"/>
          <w:sz w:val="20"/>
        </w:rPr>
        <w:t>NW_020172282.1  1388825                           .......C.T.........................   1388791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514       tttatttattttGGAGATAGAGTCTTGCTCTGTCTCCAGGCTGGAGTACAGTGGTGCGAT  573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574       CATGGCTCACTGCAACCTCCACCTCCTGGGTTCAAGCAATTCTCCAGCCTCAGCCTCCCA  633</w:t>
      </w:r>
    </w:p>
    <w:p>
      <w:r>
        <w:rPr>
          <w:rFonts w:ascii="Consolas" w:hAnsi="Consolas" w:eastAsia="Consolas"/>
          <w:sz w:val="20"/>
        </w:rPr>
        <w:t>NW_020172271.1  1376371                         ........C......G..C....T.............G  1376408</w:t>
      </w:r>
    </w:p>
    <w:p>
      <w:r>
        <w:rPr>
          <w:rFonts w:ascii="Consolas" w:hAnsi="Consolas" w:eastAsia="Consolas"/>
          <w:sz w:val="20"/>
        </w:rPr>
        <w:t>NW_020171811.1  876966                          ........C......G..C....T..............  876929</w:t>
      </w:r>
    </w:p>
    <w:p>
      <w:r>
        <w:rPr>
          <w:rFonts w:ascii="Consolas" w:hAnsi="Consolas" w:eastAsia="Consolas"/>
          <w:sz w:val="20"/>
        </w:rPr>
        <w:t>NW_020171811.1  865959                          ........C......G..C....T.............G  865922</w:t>
      </w:r>
    </w:p>
    <w:p>
      <w:r>
        <w:rPr>
          <w:rFonts w:ascii="Consolas" w:hAnsi="Consolas" w:eastAsia="Consolas"/>
          <w:sz w:val="20"/>
        </w:rPr>
        <w:t>NW_020171811.1  1077178                         ........C......G..C....T.............G  1077215</w:t>
      </w:r>
    </w:p>
    <w:p>
      <w:r>
        <w:rPr>
          <w:rFonts w:ascii="Consolas" w:hAnsi="Consolas" w:eastAsia="Consolas"/>
          <w:sz w:val="20"/>
        </w:rPr>
        <w:t>NW_020185336.1  437048                          .......AC......G..C....T.............G  437085</w:t>
      </w:r>
    </w:p>
    <w:p>
      <w:r>
        <w:rPr>
          <w:rFonts w:ascii="Consolas" w:hAnsi="Consolas" w:eastAsia="Consolas"/>
          <w:sz w:val="20"/>
        </w:rPr>
        <w:t>NW_020172731.1  2212837                            .....C.........C....T............TG  2212803</w:t>
      </w:r>
    </w:p>
    <w:p>
      <w:r>
        <w:rPr>
          <w:rFonts w:ascii="Consolas" w:hAnsi="Consolas" w:eastAsia="Consolas"/>
          <w:sz w:val="20"/>
        </w:rPr>
        <w:t>NW_020185335.1  11221993                        ........C......G..C....T.............G  11221956</w:t>
      </w:r>
    </w:p>
    <w:p>
      <w:r>
        <w:rPr>
          <w:rFonts w:ascii="Consolas" w:hAnsi="Consolas" w:eastAsia="Consolas"/>
          <w:sz w:val="20"/>
        </w:rPr>
        <w:t>NW_020185333.1  2251833                         ........C...G.....C....T........T....G  2251796</w:t>
      </w:r>
    </w:p>
    <w:p>
      <w:r>
        <w:rPr>
          <w:rFonts w:ascii="Consolas" w:hAnsi="Consolas" w:eastAsia="Consolas"/>
          <w:sz w:val="20"/>
        </w:rPr>
        <w:t>NW_020174419.1  720708                          ................G.C....T.............G  720745</w:t>
      </w:r>
    </w:p>
    <w:p>
      <w:r>
        <w:rPr>
          <w:rFonts w:ascii="Consolas" w:hAnsi="Consolas" w:eastAsia="Consolas"/>
          <w:sz w:val="20"/>
        </w:rPr>
        <w:t>NW_020175528.1  13000199                        ........C....T.C.....T.T..............  13000236</w:t>
      </w:r>
    </w:p>
    <w:p>
      <w:r>
        <w:rPr>
          <w:rFonts w:ascii="Consolas" w:hAnsi="Consolas" w:eastAsia="Consolas"/>
          <w:sz w:val="20"/>
        </w:rPr>
        <w:t>NW_020174013.1  9505161                         ........C.....TG..C....T.............G  9505124</w:t>
      </w:r>
    </w:p>
    <w:p>
      <w:r>
        <w:rPr>
          <w:rFonts w:ascii="Consolas" w:hAnsi="Consolas" w:eastAsia="Consolas"/>
          <w:sz w:val="20"/>
        </w:rPr>
        <w:t>NW_020172268.1  1567020                         ..............AGG.C....T..............  1567057</w:t>
      </w:r>
    </w:p>
    <w:p>
      <w:r>
        <w:rPr>
          <w:rFonts w:ascii="Consolas" w:hAnsi="Consolas" w:eastAsia="Consolas"/>
          <w:sz w:val="20"/>
        </w:rPr>
        <w:t>NW_020173204.1  4748943                         ........C...C.....C....T.....G....G..G  4748906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634       AGTAGCTGGGACTACAGGCACACACTACACCTGGCTAAGTTTTTATATTTTAGTAGAGAT  693</w:t>
      </w:r>
    </w:p>
    <w:p>
      <w:r>
        <w:rPr>
          <w:rFonts w:ascii="Consolas" w:hAnsi="Consolas" w:eastAsia="Consolas"/>
          <w:sz w:val="20"/>
        </w:rPr>
        <w:t>NW_020172271.1  1376409   ...................                                           1376427</w:t>
      </w:r>
    </w:p>
    <w:p>
      <w:r>
        <w:rPr>
          <w:rFonts w:ascii="Consolas" w:hAnsi="Consolas" w:eastAsia="Consolas"/>
          <w:sz w:val="20"/>
        </w:rPr>
        <w:t>NW_020171811.1  876928    ...................                                           876910</w:t>
      </w:r>
    </w:p>
    <w:p>
      <w:r>
        <w:rPr>
          <w:rFonts w:ascii="Consolas" w:hAnsi="Consolas" w:eastAsia="Consolas"/>
          <w:sz w:val="20"/>
        </w:rPr>
        <w:t>NW_020171811.1  865921    ...................                                           865903</w:t>
      </w:r>
    </w:p>
    <w:p>
      <w:r>
        <w:rPr>
          <w:rFonts w:ascii="Consolas" w:hAnsi="Consolas" w:eastAsia="Consolas"/>
          <w:sz w:val="20"/>
        </w:rPr>
        <w:t>NW_020171811.1  1077216   ...................                                           1077234</w:t>
      </w:r>
    </w:p>
    <w:p>
      <w:r>
        <w:rPr>
          <w:rFonts w:ascii="Consolas" w:hAnsi="Consolas" w:eastAsia="Consolas"/>
          <w:sz w:val="20"/>
        </w:rPr>
        <w:t>NW_020185336.1  437086    ..................                                            437103</w:t>
      </w:r>
    </w:p>
    <w:p>
      <w:r>
        <w:rPr>
          <w:rFonts w:ascii="Consolas" w:hAnsi="Consolas" w:eastAsia="Consolas"/>
          <w:sz w:val="20"/>
        </w:rPr>
        <w:t>NW_020172731.1  2212802   ....................                                          2212783</w:t>
      </w:r>
    </w:p>
    <w:p>
      <w:r>
        <w:rPr>
          <w:rFonts w:ascii="Consolas" w:hAnsi="Consolas" w:eastAsia="Consolas"/>
          <w:sz w:val="20"/>
        </w:rPr>
        <w:t>NW_020185335.1  11221955  ...................                                           11221937</w:t>
      </w:r>
    </w:p>
    <w:p>
      <w:r>
        <w:rPr>
          <w:rFonts w:ascii="Consolas" w:hAnsi="Consolas" w:eastAsia="Consolas"/>
          <w:sz w:val="20"/>
        </w:rPr>
        <w:t>NW_020185333.1  2251795   ...................                                           2251777</w:t>
      </w:r>
    </w:p>
    <w:p>
      <w:r>
        <w:rPr>
          <w:rFonts w:ascii="Consolas" w:hAnsi="Consolas" w:eastAsia="Consolas"/>
          <w:sz w:val="20"/>
        </w:rPr>
        <w:t>NW_020174419.1  720746    .....G.....T.......                                           720764</w:t>
      </w:r>
    </w:p>
    <w:p>
      <w:r>
        <w:rPr>
          <w:rFonts w:ascii="Consolas" w:hAnsi="Consolas" w:eastAsia="Consolas"/>
          <w:sz w:val="20"/>
        </w:rPr>
        <w:t>NW_020175528.1  13000237  ..G............G...G.....                                     13000261</w:t>
      </w:r>
    </w:p>
    <w:p>
      <w:r>
        <w:rPr>
          <w:rFonts w:ascii="Consolas" w:hAnsi="Consolas" w:eastAsia="Consolas"/>
          <w:sz w:val="20"/>
        </w:rPr>
        <w:t>NW_020174013.1  9505123   ........C............                                         9505103</w:t>
      </w:r>
    </w:p>
    <w:p>
      <w:r>
        <w:rPr>
          <w:rFonts w:ascii="Consolas" w:hAnsi="Consolas" w:eastAsia="Consolas"/>
          <w:sz w:val="20"/>
        </w:rPr>
        <w:t>NW_020172268.1  1567058   GT..................                                          1567077</w:t>
      </w:r>
    </w:p>
    <w:p>
      <w:r>
        <w:rPr>
          <w:rFonts w:ascii="Consolas" w:hAnsi="Consolas" w:eastAsia="Consolas"/>
          <w:sz w:val="20"/>
        </w:rPr>
        <w:t>NW_020173204.1  4748905   ...................                                           4748887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694       GGGGTTTCACCACGTTGCCCAGGCTGGTCTCCAGCTCCTGAGCTCAGGCCATCCAGTCAC  753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754       ATTGGCCTCTCAAAGGGTTAGGATTACAGGCGTGAGCCACCAGGCCCAGCCTCGAGTCTG  813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814       GGTAATTTATAAAGAAAAGAGGTTTAATTGGCTCATGGTTCCCCAGGCTGTACAGGAAGC  873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874       ATGACTGGGGAGGCCTCAGGAAACTTACAATCAAGGCAGAAGGCAAAAGAGAAGCAGACC  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934       TGTCCTACGAGTCTGGAGCAGGAGAAAGAAAGAAGTGGGAGGTGCTATGCACTTTTAAAC  993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994       AACCAAATCTCGTGAGAACTCACTATCATGAGAACAGCAAGGAGGAAATCCACCCCCATG  1053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1054      ATCCAATCACCTCCCACCAGGCACCTCCTCCAACACTGGGGATTAAATTCAACATGAGAT  1113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1114      TTGGGCAGGGAGACAGATCCAAATCATATATCAGTCTGCTCAGTTGAAACCACACAATAG  1173</w:t>
      </w:r>
    </w:p>
    <w:p>
      <w:r>
        <w:rPr>
          <w:rFonts w:ascii="Consolas" w:hAnsi="Consolas" w:eastAsia="Consolas"/>
          <w:sz w:val="20"/>
        </w:rPr>
        <w:t>NW_020172271.1  1455470                                        ..............C.CA..C..  1455448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1174      CCAAGCAAAGCCAAGAAAGCCAGTCCAAGGCTGGCTTGGAAAGGGCCTCTGAGGAGAAAT  1233</w:t>
      </w:r>
    </w:p>
    <w:p>
      <w:r>
        <w:rPr>
          <w:rFonts w:ascii="Consolas" w:hAnsi="Consolas" w:eastAsia="Consolas"/>
          <w:sz w:val="20"/>
        </w:rPr>
        <w:t>NW_020172271.1  1455447   ...........................                                   1455421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1234      CAACTTTCAAAGGGGCAGGGGGAAATAGAGGTTGAGCTACTGCAAGCCCAAAATAAAAGA  1293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1294      AATCCTGAGAAGGATGGTAACCAGCTGGAAGATTCCTTTGTGTTGCTCCACTATATCAAG  1353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1354      CAAGAAATTGAGTCTTTGGCTGGGCGCGGTGGCTCTTGCCTGTAATCCCAGCACTTTGGG  1413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1414      AGGCTAAGGTGTGCAGATCACTTGAGGTCAGGACTTCGAGACCAGCCTGGCCAACATGGC  1473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1474      AAAGCCCTGTCTCTACCCAAAATACAAAAATTAGCTGGATGTGGTGGTGCACACCTGTAG  1533</w:t>
      </w:r>
    </w:p>
    <w:p>
      <w:r>
        <w:rPr>
          <w:rFonts w:ascii="Consolas" w:hAnsi="Consolas" w:eastAsia="Consolas"/>
          <w:sz w:val="20"/>
        </w:rPr>
        <w:t>NW_020172271.1  1376426                                                        .......  1376420</w:t>
      </w:r>
    </w:p>
    <w:p>
      <w:r>
        <w:rPr>
          <w:rFonts w:ascii="Consolas" w:hAnsi="Consolas" w:eastAsia="Consolas"/>
          <w:sz w:val="20"/>
        </w:rPr>
        <w:t>NW_020171811.1  865891                                            .......C..G.G.......  865910</w:t>
      </w:r>
    </w:p>
    <w:p>
      <w:r>
        <w:rPr>
          <w:rFonts w:ascii="Consolas" w:hAnsi="Consolas" w:eastAsia="Consolas"/>
          <w:sz w:val="20"/>
        </w:rPr>
        <w:t>NW_020171811.1  1077246                                           .......C..G.G.......  1077227</w:t>
      </w:r>
    </w:p>
    <w:p>
      <w:r>
        <w:rPr>
          <w:rFonts w:ascii="Consolas" w:hAnsi="Consolas" w:eastAsia="Consolas"/>
          <w:sz w:val="20"/>
        </w:rPr>
        <w:t>NW_020171811.1  876911                                                         .......  876917</w:t>
      </w:r>
    </w:p>
    <w:p>
      <w:r>
        <w:rPr>
          <w:rFonts w:ascii="Consolas" w:hAnsi="Consolas" w:eastAsia="Consolas"/>
          <w:sz w:val="20"/>
        </w:rPr>
        <w:t>NW_020185336.1  437116                                            .......C..G.........  437097</w:t>
      </w:r>
    </w:p>
    <w:p>
      <w:r>
        <w:rPr>
          <w:rFonts w:ascii="Consolas" w:hAnsi="Consolas" w:eastAsia="Consolas"/>
          <w:sz w:val="20"/>
        </w:rPr>
        <w:t>NW_020172731.1  2212785                                                        .......  2212791</w:t>
      </w:r>
    </w:p>
    <w:p>
      <w:r>
        <w:rPr>
          <w:rFonts w:ascii="Consolas" w:hAnsi="Consolas" w:eastAsia="Consolas"/>
          <w:sz w:val="20"/>
        </w:rPr>
        <w:t>NW_020185335.1  11221938                                                       .......  11221944</w:t>
      </w:r>
    </w:p>
    <w:p>
      <w:r>
        <w:rPr>
          <w:rFonts w:ascii="Consolas" w:hAnsi="Consolas" w:eastAsia="Consolas"/>
          <w:sz w:val="20"/>
        </w:rPr>
        <w:t>NW_020185333.1  2251778                                                        .......  2251784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1534      TCCCAGCTACTCAGGAGGTTGAGGCAGGAGAATTGCTTGAACCAGGAGGCAGAGCTTGCA  1593</w:t>
      </w:r>
    </w:p>
    <w:p>
      <w:r>
        <w:rPr>
          <w:rFonts w:ascii="Consolas" w:hAnsi="Consolas" w:eastAsia="Consolas"/>
          <w:sz w:val="20"/>
        </w:rPr>
        <w:t>NW_020172271.1  1376419   ............G.....C...........G..C......                      1376380</w:t>
      </w:r>
    </w:p>
    <w:p>
      <w:r>
        <w:rPr>
          <w:rFonts w:ascii="Consolas" w:hAnsi="Consolas" w:eastAsia="Consolas"/>
          <w:sz w:val="20"/>
        </w:rPr>
        <w:t>NW_020171811.1  865911    ............G.....C...........G..C......                      865950</w:t>
      </w:r>
    </w:p>
    <w:p>
      <w:r>
        <w:rPr>
          <w:rFonts w:ascii="Consolas" w:hAnsi="Consolas" w:eastAsia="Consolas"/>
          <w:sz w:val="20"/>
        </w:rPr>
        <w:t>NW_020171811.1  1077226   ............G.....C...........G..C......                      1077187</w:t>
      </w:r>
    </w:p>
    <w:p>
      <w:r>
        <w:rPr>
          <w:rFonts w:ascii="Consolas" w:hAnsi="Consolas" w:eastAsia="Consolas"/>
          <w:sz w:val="20"/>
        </w:rPr>
        <w:t>NW_020171811.1  876918    ...........TG.....C...........G..C......                      876957</w:t>
      </w:r>
    </w:p>
    <w:p>
      <w:r>
        <w:rPr>
          <w:rFonts w:ascii="Consolas" w:hAnsi="Consolas" w:eastAsia="Consolas"/>
          <w:sz w:val="20"/>
        </w:rPr>
        <w:t>NW_020185336.1  437096    ............G.....C...........G..C......                      437057</w:t>
      </w:r>
    </w:p>
    <w:p>
      <w:r>
        <w:rPr>
          <w:rFonts w:ascii="Consolas" w:hAnsi="Consolas" w:eastAsia="Consolas"/>
          <w:sz w:val="20"/>
        </w:rPr>
        <w:t>NW_020172731.1  2212792   ..................C...........G.........                      2212831</w:t>
      </w:r>
    </w:p>
    <w:p>
      <w:r>
        <w:rPr>
          <w:rFonts w:ascii="Consolas" w:hAnsi="Consolas" w:eastAsia="Consolas"/>
          <w:sz w:val="20"/>
        </w:rPr>
        <w:t>NW_020185335.1  11221945  ............G.....C...........G..C......                      11221984</w:t>
      </w:r>
    </w:p>
    <w:p>
      <w:r>
        <w:rPr>
          <w:rFonts w:ascii="Consolas" w:hAnsi="Consolas" w:eastAsia="Consolas"/>
          <w:sz w:val="20"/>
        </w:rPr>
        <w:t>NW_020185333.1  2251785   ............G...A.C...........G.....                          2251820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1594      GTGAGCTGGGATCATGCCACTGTGCTCCAGCCTGGGTGACAGAGCCAGACTCCATCTCaa  1653</w:t>
      </w:r>
    </w:p>
    <w:p>
      <w:r>
        <w:rPr>
          <w:rFonts w:ascii="Consolas" w:hAnsi="Consolas" w:eastAsia="Consolas"/>
          <w:sz w:val="20"/>
        </w:rPr>
        <w:t>NW_020172271.1  1615691                                                             ..  1615692</w:t>
      </w:r>
    </w:p>
    <w:p>
      <w:r>
        <w:rPr>
          <w:rFonts w:ascii="Consolas" w:hAnsi="Consolas" w:eastAsia="Consolas"/>
          <w:sz w:val="20"/>
        </w:rPr>
        <w:t>NW_020185336.1  7843754                                                            ...  7843756</w:t>
      </w:r>
    </w:p>
    <w:p>
      <w:r>
        <w:rPr>
          <w:rFonts w:ascii="Consolas" w:hAnsi="Consolas" w:eastAsia="Consolas"/>
          <w:sz w:val="20"/>
        </w:rPr>
        <w:t>NW_020185336.1  11914441                                                            ..  11914440</w:t>
      </w:r>
    </w:p>
    <w:p>
      <w:r>
        <w:rPr>
          <w:rFonts w:ascii="Consolas" w:hAnsi="Consolas" w:eastAsia="Consolas"/>
          <w:sz w:val="20"/>
        </w:rPr>
        <w:t>NW_020172638.1  1700119                                                             ..  1700118</w:t>
      </w:r>
    </w:p>
    <w:p>
      <w:r>
        <w:rPr>
          <w:rFonts w:ascii="Consolas" w:hAnsi="Consolas" w:eastAsia="Consolas"/>
          <w:sz w:val="20"/>
        </w:rPr>
        <w:t>NW_020185335.1  6372262                                                             ..  6372261</w:t>
      </w:r>
    </w:p>
    <w:p>
      <w:r>
        <w:rPr>
          <w:rFonts w:ascii="Consolas" w:hAnsi="Consolas" w:eastAsia="Consolas"/>
          <w:sz w:val="20"/>
        </w:rPr>
        <w:t>NW_020185329.1  30597                                                             ....  30594</w:t>
      </w:r>
    </w:p>
    <w:p>
      <w:r>
        <w:rPr>
          <w:rFonts w:ascii="Consolas" w:hAnsi="Consolas" w:eastAsia="Consolas"/>
          <w:sz w:val="20"/>
        </w:rPr>
        <w:t>NW_020176571.1  4495420                                                             ..  4495419</w:t>
      </w:r>
    </w:p>
    <w:p>
      <w:r>
        <w:rPr>
          <w:rFonts w:ascii="Consolas" w:hAnsi="Consolas" w:eastAsia="Consolas"/>
          <w:sz w:val="20"/>
        </w:rPr>
        <w:t>NW_020176571.1  15035760                                                           ...  15035758</w:t>
      </w:r>
    </w:p>
    <w:p>
      <w:r>
        <w:rPr>
          <w:rFonts w:ascii="Consolas" w:hAnsi="Consolas" w:eastAsia="Consolas"/>
          <w:sz w:val="20"/>
        </w:rPr>
        <w:t>NW_020176571.1  2975340                                                            ...  2975342</w:t>
      </w:r>
    </w:p>
    <w:p>
      <w:r>
        <w:rPr>
          <w:rFonts w:ascii="Consolas" w:hAnsi="Consolas" w:eastAsia="Consolas"/>
          <w:sz w:val="20"/>
        </w:rPr>
        <w:t>NW_020175662.1  1226773                                                             ..  1226774</w:t>
      </w:r>
    </w:p>
    <w:p>
      <w:r>
        <w:rPr>
          <w:rFonts w:ascii="Consolas" w:hAnsi="Consolas" w:eastAsia="Consolas"/>
          <w:sz w:val="20"/>
        </w:rPr>
        <w:t>NW_020175662.1  1041126                                                             ..  1041125</w:t>
      </w:r>
    </w:p>
    <w:p>
      <w:r>
        <w:rPr>
          <w:rFonts w:ascii="Consolas" w:hAnsi="Consolas" w:eastAsia="Consolas"/>
          <w:sz w:val="20"/>
        </w:rPr>
        <w:t>NW_020175410.1  1755101                                                          .....  1755097</w:t>
      </w:r>
    </w:p>
    <w:p>
      <w:r>
        <w:rPr>
          <w:rFonts w:ascii="Consolas" w:hAnsi="Consolas" w:eastAsia="Consolas"/>
          <w:sz w:val="20"/>
        </w:rPr>
        <w:t>NW_020175089.1  2988272                                                            ...  2988274</w:t>
      </w:r>
    </w:p>
    <w:p>
      <w:r>
        <w:rPr>
          <w:rFonts w:ascii="Consolas" w:hAnsi="Consolas" w:eastAsia="Consolas"/>
          <w:sz w:val="20"/>
        </w:rPr>
        <w:t>NW_020175089.1  3995721                                                              .  3995721</w:t>
      </w:r>
    </w:p>
    <w:p>
      <w:r>
        <w:rPr>
          <w:rFonts w:ascii="Consolas" w:hAnsi="Consolas" w:eastAsia="Consolas"/>
          <w:sz w:val="20"/>
        </w:rPr>
        <w:t>NW_020175089.1  1291951                                                             ..  1291950</w:t>
      </w:r>
    </w:p>
    <w:p>
      <w:r>
        <w:rPr>
          <w:rFonts w:ascii="Consolas" w:hAnsi="Consolas" w:eastAsia="Consolas"/>
          <w:sz w:val="20"/>
        </w:rPr>
        <w:t>NW_020175078.1  3691654                                                            ...  3691652</w:t>
      </w:r>
    </w:p>
    <w:p>
      <w:r>
        <w:rPr>
          <w:rFonts w:ascii="Consolas" w:hAnsi="Consolas" w:eastAsia="Consolas"/>
          <w:sz w:val="20"/>
        </w:rPr>
        <w:t>NW_020175053.1  2520778                                                             ..  2520777</w:t>
      </w:r>
    </w:p>
    <w:p>
      <w:r>
        <w:rPr>
          <w:rFonts w:ascii="Consolas" w:hAnsi="Consolas" w:eastAsia="Consolas"/>
          <w:sz w:val="20"/>
        </w:rPr>
        <w:t>NW_020175053.1  8121559                                                             ..  8121558</w:t>
      </w:r>
    </w:p>
    <w:p>
      <w:r>
        <w:rPr>
          <w:rFonts w:ascii="Consolas" w:hAnsi="Consolas" w:eastAsia="Consolas"/>
          <w:sz w:val="20"/>
        </w:rPr>
        <w:t>NW_020175053.1  1625247                                                              .  1625247</w:t>
      </w:r>
    </w:p>
    <w:p>
      <w:r>
        <w:rPr>
          <w:rFonts w:ascii="Consolas" w:hAnsi="Consolas" w:eastAsia="Consolas"/>
          <w:sz w:val="20"/>
        </w:rPr>
        <w:t>NW_020173491.1  4284123                                                            ...  4284125</w:t>
      </w:r>
    </w:p>
    <w:p>
      <w:r>
        <w:rPr>
          <w:rFonts w:ascii="Consolas" w:hAnsi="Consolas" w:eastAsia="Consolas"/>
          <w:sz w:val="20"/>
        </w:rPr>
        <w:t>NW_020185339.1  21215701                                                            ..  21215700</w:t>
      </w:r>
    </w:p>
    <w:p>
      <w:r>
        <w:rPr>
          <w:rFonts w:ascii="Consolas" w:hAnsi="Consolas" w:eastAsia="Consolas"/>
          <w:sz w:val="20"/>
        </w:rPr>
        <w:t>NW_020185339.1  13398437                                                            ..  13398436</w:t>
      </w:r>
    </w:p>
    <w:p>
      <w:r>
        <w:rPr>
          <w:rFonts w:ascii="Consolas" w:hAnsi="Consolas" w:eastAsia="Consolas"/>
          <w:sz w:val="20"/>
        </w:rPr>
        <w:t>NW_020185339.1  2542102                                                             ..  2542101</w:t>
      </w:r>
    </w:p>
    <w:p>
      <w:r>
        <w:rPr>
          <w:rFonts w:ascii="Consolas" w:hAnsi="Consolas" w:eastAsia="Consolas"/>
          <w:sz w:val="20"/>
        </w:rPr>
        <w:t>NW_020185339.1  8985987                                                             ..  8985986</w:t>
      </w:r>
    </w:p>
    <w:p>
      <w:r>
        <w:rPr>
          <w:rFonts w:ascii="Consolas" w:hAnsi="Consolas" w:eastAsia="Consolas"/>
          <w:sz w:val="20"/>
        </w:rPr>
        <w:t>NW_020185339.1  12308493                                                            ..  12308494</w:t>
      </w:r>
    </w:p>
    <w:p>
      <w:r>
        <w:rPr>
          <w:rFonts w:ascii="Consolas" w:hAnsi="Consolas" w:eastAsia="Consolas"/>
          <w:sz w:val="20"/>
        </w:rPr>
        <w:t>NW_020185339.1  31625534                                                            ..  31625535</w:t>
      </w:r>
    </w:p>
    <w:p>
      <w:r>
        <w:rPr>
          <w:rFonts w:ascii="Consolas" w:hAnsi="Consolas" w:eastAsia="Consolas"/>
          <w:sz w:val="20"/>
        </w:rPr>
        <w:t>NW_020175672.1  2703777                                                             ..  2703776</w:t>
      </w:r>
    </w:p>
    <w:p>
      <w:r>
        <w:rPr>
          <w:rFonts w:ascii="Consolas" w:hAnsi="Consolas" w:eastAsia="Consolas"/>
          <w:sz w:val="20"/>
        </w:rPr>
        <w:t>NW_020173416.1  1477856                                                             ..  1477855</w:t>
      </w:r>
    </w:p>
    <w:p>
      <w:r>
        <w:rPr>
          <w:rFonts w:ascii="Consolas" w:hAnsi="Consolas" w:eastAsia="Consolas"/>
          <w:sz w:val="20"/>
        </w:rPr>
        <w:t>NW_020173416.1  2214408                                                             ..  2214407</w:t>
      </w:r>
    </w:p>
    <w:p>
      <w:r>
        <w:rPr>
          <w:rFonts w:ascii="Consolas" w:hAnsi="Consolas" w:eastAsia="Consolas"/>
          <w:sz w:val="20"/>
        </w:rPr>
        <w:t>NW_020173199.1  787369                                                              ..  787368</w:t>
      </w:r>
    </w:p>
    <w:p>
      <w:r>
        <w:rPr>
          <w:rFonts w:ascii="Consolas" w:hAnsi="Consolas" w:eastAsia="Consolas"/>
          <w:sz w:val="20"/>
        </w:rPr>
        <w:t>NW_020172132.1  1182228                                                             ..  1182229</w:t>
      </w:r>
    </w:p>
    <w:p>
      <w:r>
        <w:rPr>
          <w:rFonts w:ascii="Consolas" w:hAnsi="Consolas" w:eastAsia="Consolas"/>
          <w:sz w:val="20"/>
        </w:rPr>
        <w:t>NW_020185337.1  5171030                                                             ..  5171029</w:t>
      </w:r>
    </w:p>
    <w:p>
      <w:r>
        <w:rPr>
          <w:rFonts w:ascii="Consolas" w:hAnsi="Consolas" w:eastAsia="Consolas"/>
          <w:sz w:val="20"/>
        </w:rPr>
        <w:t>NW_020185337.1  17856237                                                            ..  17856236</w:t>
      </w:r>
    </w:p>
    <w:p>
      <w:r>
        <w:rPr>
          <w:rFonts w:ascii="Consolas" w:hAnsi="Consolas" w:eastAsia="Consolas"/>
          <w:sz w:val="20"/>
        </w:rPr>
        <w:t>NW_020185337.1  18070761                                                            ..  18070760</w:t>
      </w:r>
    </w:p>
    <w:p>
      <w:r>
        <w:rPr>
          <w:rFonts w:ascii="Consolas" w:hAnsi="Consolas" w:eastAsia="Consolas"/>
          <w:sz w:val="20"/>
        </w:rPr>
        <w:t>NW_020185337.1  14559424                                                            ..  14559425</w:t>
      </w:r>
    </w:p>
    <w:p>
      <w:r>
        <w:rPr>
          <w:rFonts w:ascii="Consolas" w:hAnsi="Consolas" w:eastAsia="Consolas"/>
          <w:sz w:val="20"/>
        </w:rPr>
        <w:t>NW_020185328.1  998458                                                              ..  998457</w:t>
      </w:r>
    </w:p>
    <w:p>
      <w:r>
        <w:rPr>
          <w:rFonts w:ascii="Consolas" w:hAnsi="Consolas" w:eastAsia="Consolas"/>
          <w:sz w:val="20"/>
        </w:rPr>
        <w:t>NW_020175528.1  8263843                                                             ..  8263842</w:t>
      </w:r>
    </w:p>
    <w:p>
      <w:r>
        <w:rPr>
          <w:rFonts w:ascii="Consolas" w:hAnsi="Consolas" w:eastAsia="Consolas"/>
          <w:sz w:val="20"/>
        </w:rPr>
        <w:t>NW_020175526.1  479413                                                              ..  479412</w:t>
      </w:r>
    </w:p>
    <w:p>
      <w:r>
        <w:rPr>
          <w:rFonts w:ascii="Consolas" w:hAnsi="Consolas" w:eastAsia="Consolas"/>
          <w:sz w:val="20"/>
        </w:rPr>
        <w:t>NW_020175390.1  3339953                                                             ..  3339952</w:t>
      </w:r>
    </w:p>
    <w:p>
      <w:r>
        <w:rPr>
          <w:rFonts w:ascii="Consolas" w:hAnsi="Consolas" w:eastAsia="Consolas"/>
          <w:sz w:val="20"/>
        </w:rPr>
        <w:t>NW_020175199.1  1032713                                                             ..  1032712</w:t>
      </w:r>
    </w:p>
    <w:p>
      <w:r>
        <w:rPr>
          <w:rFonts w:ascii="Consolas" w:hAnsi="Consolas" w:eastAsia="Consolas"/>
          <w:sz w:val="20"/>
        </w:rPr>
        <w:t>NW_020175199.1  5130970                                                             ..  5130969</w:t>
      </w:r>
    </w:p>
    <w:p>
      <w:r>
        <w:rPr>
          <w:rFonts w:ascii="Consolas" w:hAnsi="Consolas" w:eastAsia="Consolas"/>
          <w:sz w:val="20"/>
        </w:rPr>
        <w:t>NW_020175199.1  3322931                                                             ..  3322932</w:t>
      </w:r>
    </w:p>
    <w:p>
      <w:r>
        <w:rPr>
          <w:rFonts w:ascii="Consolas" w:hAnsi="Consolas" w:eastAsia="Consolas"/>
          <w:sz w:val="20"/>
        </w:rPr>
        <w:t>NW_020174923.1  9877514                                                             ..  9877513</w:t>
      </w:r>
    </w:p>
    <w:p>
      <w:r>
        <w:rPr>
          <w:rFonts w:ascii="Consolas" w:hAnsi="Consolas" w:eastAsia="Consolas"/>
          <w:sz w:val="20"/>
        </w:rPr>
        <w:t>NW_020174560.1  5424929                                                            ...  5424931</w:t>
      </w:r>
    </w:p>
    <w:p>
      <w:r>
        <w:rPr>
          <w:rFonts w:ascii="Consolas" w:hAnsi="Consolas" w:eastAsia="Consolas"/>
          <w:sz w:val="20"/>
        </w:rPr>
        <w:t>NW_020174560.1  3184684                                                            ...  3184686</w:t>
      </w:r>
    </w:p>
    <w:p>
      <w:r>
        <w:rPr>
          <w:rFonts w:ascii="Consolas" w:hAnsi="Consolas" w:eastAsia="Consolas"/>
          <w:sz w:val="20"/>
        </w:rPr>
        <w:t>NW_020174420.1  1048258                                                             ..  1048259</w:t>
      </w:r>
    </w:p>
    <w:p>
      <w:r>
        <w:rPr>
          <w:rFonts w:ascii="Consolas" w:hAnsi="Consolas" w:eastAsia="Consolas"/>
          <w:sz w:val="20"/>
        </w:rPr>
        <w:t>NW_020173929.1  5107098                                                             ..  5107097</w:t>
      </w:r>
    </w:p>
    <w:p>
      <w:r>
        <w:rPr>
          <w:rFonts w:ascii="Consolas" w:hAnsi="Consolas" w:eastAsia="Consolas"/>
          <w:sz w:val="20"/>
        </w:rPr>
        <w:t>NW_020173929.1  5506880                                                             ..  5506879</w:t>
      </w:r>
    </w:p>
    <w:p>
      <w:r>
        <w:rPr>
          <w:rFonts w:ascii="Consolas" w:hAnsi="Consolas" w:eastAsia="Consolas"/>
          <w:sz w:val="20"/>
        </w:rPr>
        <w:t>NW_020173687.1  9895836                                                             ..  9895835</w:t>
      </w:r>
    </w:p>
    <w:p>
      <w:r>
        <w:rPr>
          <w:rFonts w:ascii="Consolas" w:hAnsi="Consolas" w:eastAsia="Consolas"/>
          <w:sz w:val="20"/>
        </w:rPr>
        <w:t>NW_020173397.1  4779546                                                             ..  4779545</w:t>
      </w:r>
    </w:p>
    <w:p>
      <w:r>
        <w:rPr>
          <w:rFonts w:ascii="Consolas" w:hAnsi="Consolas" w:eastAsia="Consolas"/>
          <w:sz w:val="20"/>
        </w:rPr>
        <w:t>NW_020173397.1  10106978                                                           ...  10106976</w:t>
      </w:r>
    </w:p>
    <w:p>
      <w:r>
        <w:rPr>
          <w:rFonts w:ascii="Consolas" w:hAnsi="Consolas" w:eastAsia="Consolas"/>
          <w:sz w:val="20"/>
        </w:rPr>
        <w:t>NW_020173201.1  5343571                                                             ..  5343570</w:t>
      </w:r>
    </w:p>
    <w:p>
      <w:r>
        <w:rPr>
          <w:rFonts w:ascii="Consolas" w:hAnsi="Consolas" w:eastAsia="Consolas"/>
          <w:sz w:val="20"/>
        </w:rPr>
        <w:t>NW_020172827.1  2239930                                                             ..  2239929</w:t>
      </w:r>
    </w:p>
    <w:p>
      <w:r>
        <w:rPr>
          <w:rFonts w:ascii="Consolas" w:hAnsi="Consolas" w:eastAsia="Consolas"/>
          <w:sz w:val="20"/>
        </w:rPr>
        <w:t>NW_020172779.1  19854273                                                           ...  19854275</w:t>
      </w:r>
    </w:p>
    <w:p>
      <w:r>
        <w:rPr>
          <w:rFonts w:ascii="Consolas" w:hAnsi="Consolas" w:eastAsia="Consolas"/>
          <w:sz w:val="20"/>
        </w:rPr>
        <w:t>NW_020172779.1  22078862                                                            ..  22078861</w:t>
      </w:r>
    </w:p>
    <w:p>
      <w:r>
        <w:rPr>
          <w:rFonts w:ascii="Consolas" w:hAnsi="Consolas" w:eastAsia="Consolas"/>
          <w:sz w:val="20"/>
        </w:rPr>
        <w:t>NW_020172625.1  3397538                                                             ..  3397537</w:t>
      </w:r>
    </w:p>
    <w:p>
      <w:r>
        <w:rPr>
          <w:rFonts w:ascii="Consolas" w:hAnsi="Consolas" w:eastAsia="Consolas"/>
          <w:sz w:val="20"/>
        </w:rPr>
        <w:t>NW_020172589.1  2289989                                                             ..  2289988</w:t>
      </w:r>
    </w:p>
    <w:p>
      <w:r>
        <w:rPr>
          <w:rFonts w:ascii="Consolas" w:hAnsi="Consolas" w:eastAsia="Consolas"/>
          <w:sz w:val="20"/>
        </w:rPr>
        <w:t>NW_020172457.1  5114649                                                            ...  5114651</w:t>
      </w:r>
    </w:p>
    <w:p>
      <w:r>
        <w:rPr>
          <w:rFonts w:ascii="Consolas" w:hAnsi="Consolas" w:eastAsia="Consolas"/>
          <w:sz w:val="20"/>
        </w:rPr>
        <w:t>NW_020172451.1  7860391                                                             ..  7860390</w:t>
      </w:r>
    </w:p>
    <w:p>
      <w:r>
        <w:rPr>
          <w:rFonts w:ascii="Consolas" w:hAnsi="Consolas" w:eastAsia="Consolas"/>
          <w:sz w:val="20"/>
        </w:rPr>
        <w:t>NW_020172316.1  4078473                                                            ...  4078471</w:t>
      </w:r>
    </w:p>
    <w:p>
      <w:r>
        <w:rPr>
          <w:rFonts w:ascii="Consolas" w:hAnsi="Consolas" w:eastAsia="Consolas"/>
          <w:sz w:val="20"/>
        </w:rPr>
        <w:t>NW_020185334.1  5195103                                                             ..  5195104</w:t>
      </w:r>
    </w:p>
    <w:p>
      <w:r>
        <w:rPr>
          <w:rFonts w:ascii="Consolas" w:hAnsi="Consolas" w:eastAsia="Consolas"/>
          <w:sz w:val="20"/>
        </w:rPr>
        <w:t>NW_020185325.1  87749                                                               ..  87748</w:t>
      </w:r>
    </w:p>
    <w:p>
      <w:r>
        <w:rPr>
          <w:rFonts w:ascii="Consolas" w:hAnsi="Consolas" w:eastAsia="Consolas"/>
          <w:sz w:val="20"/>
        </w:rPr>
        <w:t>NW_020185321.1  9361143                                                             ..  9361142</w:t>
      </w:r>
    </w:p>
    <w:p>
      <w:r>
        <w:rPr>
          <w:rFonts w:ascii="Consolas" w:hAnsi="Consolas" w:eastAsia="Consolas"/>
          <w:sz w:val="20"/>
        </w:rPr>
        <w:t>NW_020175669.1  1263101                                                             ..  1263100</w:t>
      </w:r>
    </w:p>
    <w:p>
      <w:r>
        <w:rPr>
          <w:rFonts w:ascii="Consolas" w:hAnsi="Consolas" w:eastAsia="Consolas"/>
          <w:sz w:val="20"/>
        </w:rPr>
        <w:t>NW_020175432.1  4458992                                                             ..  4458991</w:t>
      </w:r>
    </w:p>
    <w:p>
      <w:r>
        <w:rPr>
          <w:rFonts w:ascii="Consolas" w:hAnsi="Consolas" w:eastAsia="Consolas"/>
          <w:sz w:val="20"/>
        </w:rPr>
        <w:t>NW_020175432.1  3385822                                                             ..  3385821</w:t>
      </w:r>
    </w:p>
    <w:p>
      <w:r>
        <w:rPr>
          <w:rFonts w:ascii="Consolas" w:hAnsi="Consolas" w:eastAsia="Consolas"/>
          <w:sz w:val="20"/>
        </w:rPr>
        <w:t>NW_020175402.1  4557596                                                             ..  4557595</w:t>
      </w:r>
    </w:p>
    <w:p>
      <w:r>
        <w:rPr>
          <w:rFonts w:ascii="Consolas" w:hAnsi="Consolas" w:eastAsia="Consolas"/>
          <w:sz w:val="20"/>
        </w:rPr>
        <w:t>NW_020175402.1  7616119                                                             ..  7616120</w:t>
      </w:r>
    </w:p>
    <w:p>
      <w:r>
        <w:rPr>
          <w:rFonts w:ascii="Consolas" w:hAnsi="Consolas" w:eastAsia="Consolas"/>
          <w:sz w:val="20"/>
        </w:rPr>
        <w:t>NW_020175398.1  1346692                                                            ...  1346694</w:t>
      </w:r>
    </w:p>
    <w:p>
      <w:r>
        <w:rPr>
          <w:rFonts w:ascii="Consolas" w:hAnsi="Consolas" w:eastAsia="Consolas"/>
          <w:sz w:val="20"/>
        </w:rPr>
        <w:t>NW_020175393.1  9187209                                                             ..  9187208</w:t>
      </w:r>
    </w:p>
    <w:p>
      <w:r>
        <w:rPr>
          <w:rFonts w:ascii="Consolas" w:hAnsi="Consolas" w:eastAsia="Consolas"/>
          <w:sz w:val="20"/>
        </w:rPr>
        <w:t>NW_020175393.1  13993094                                                            ..  13993093</w:t>
      </w:r>
    </w:p>
    <w:p>
      <w:r>
        <w:rPr>
          <w:rFonts w:ascii="Consolas" w:hAnsi="Consolas" w:eastAsia="Consolas"/>
          <w:sz w:val="20"/>
        </w:rPr>
        <w:t>NW_020175393.1  3658999                                                             ..  3658998</w:t>
      </w:r>
    </w:p>
    <w:p>
      <w:r>
        <w:rPr>
          <w:rFonts w:ascii="Consolas" w:hAnsi="Consolas" w:eastAsia="Consolas"/>
          <w:sz w:val="20"/>
        </w:rPr>
        <w:t>NW_020175393.1  13075946                                                            ..  13075947</w:t>
      </w:r>
    </w:p>
    <w:p>
      <w:r>
        <w:rPr>
          <w:rFonts w:ascii="Consolas" w:hAnsi="Consolas" w:eastAsia="Consolas"/>
          <w:sz w:val="20"/>
        </w:rPr>
        <w:t>NW_020175208.1  268990                                                              ..  268989</w:t>
      </w:r>
    </w:p>
    <w:p>
      <w:r>
        <w:rPr>
          <w:rFonts w:ascii="Consolas" w:hAnsi="Consolas" w:eastAsia="Consolas"/>
          <w:sz w:val="20"/>
        </w:rPr>
        <w:t>NW_020175201.1  360041                                                              ..  360042</w:t>
      </w:r>
    </w:p>
    <w:p>
      <w:r>
        <w:rPr>
          <w:rFonts w:ascii="Consolas" w:hAnsi="Consolas" w:eastAsia="Consolas"/>
          <w:sz w:val="20"/>
        </w:rPr>
        <w:t>NW_020175083.1  222562                                                              ..  222563</w:t>
      </w:r>
    </w:p>
    <w:p>
      <w:r>
        <w:rPr>
          <w:rFonts w:ascii="Consolas" w:hAnsi="Consolas" w:eastAsia="Consolas"/>
          <w:sz w:val="20"/>
        </w:rPr>
        <w:t>NW_020175049.1  99564                                                               ..  99563</w:t>
      </w:r>
    </w:p>
    <w:p>
      <w:r>
        <w:rPr>
          <w:rFonts w:ascii="Consolas" w:hAnsi="Consolas" w:eastAsia="Consolas"/>
          <w:sz w:val="20"/>
        </w:rPr>
        <w:t>NW_020174793.1  3405741                                                             ..  3405740</w:t>
      </w:r>
    </w:p>
    <w:p>
      <w:r>
        <w:rPr>
          <w:rFonts w:ascii="Consolas" w:hAnsi="Consolas" w:eastAsia="Consolas"/>
          <w:sz w:val="20"/>
        </w:rPr>
        <w:t>NW_020174561.1  5297745                                                             ..  5297746</w:t>
      </w:r>
    </w:p>
    <w:p>
      <w:r>
        <w:rPr>
          <w:rFonts w:ascii="Consolas" w:hAnsi="Consolas" w:eastAsia="Consolas"/>
          <w:sz w:val="20"/>
        </w:rPr>
        <w:t>NW_020174442.1  2722846                                                            ...  2722844</w:t>
      </w:r>
    </w:p>
    <w:p>
      <w:r>
        <w:rPr>
          <w:rFonts w:ascii="Consolas" w:hAnsi="Consolas" w:eastAsia="Consolas"/>
          <w:sz w:val="20"/>
        </w:rPr>
        <w:t>NW_020174442.1  1094950                                                             ..  1094949</w:t>
      </w:r>
    </w:p>
    <w:p>
      <w:r>
        <w:rPr>
          <w:rFonts w:ascii="Consolas" w:hAnsi="Consolas" w:eastAsia="Consolas"/>
          <w:sz w:val="20"/>
        </w:rPr>
        <w:t>NW_020174273.1  1371412                                                             ..  1371411</w:t>
      </w:r>
    </w:p>
    <w:p>
      <w:r>
        <w:rPr>
          <w:rFonts w:ascii="Consolas" w:hAnsi="Consolas" w:eastAsia="Consolas"/>
          <w:sz w:val="20"/>
        </w:rPr>
        <w:t>NW_020174268.1  1029096                                                             ..  1029095</w:t>
      </w:r>
    </w:p>
    <w:p>
      <w:r>
        <w:rPr>
          <w:rFonts w:ascii="Consolas" w:hAnsi="Consolas" w:eastAsia="Consolas"/>
          <w:sz w:val="20"/>
        </w:rPr>
        <w:t>NW_020174267.1  1868408                                                             ..  1868407</w:t>
      </w:r>
    </w:p>
    <w:p>
      <w:r>
        <w:rPr>
          <w:rFonts w:ascii="Consolas" w:hAnsi="Consolas" w:eastAsia="Consolas"/>
          <w:sz w:val="20"/>
        </w:rPr>
        <w:t>NW_020174135.1  13385862                                                            ..  13385861</w:t>
      </w:r>
    </w:p>
    <w:p>
      <w:r>
        <w:rPr>
          <w:rFonts w:ascii="Consolas" w:hAnsi="Consolas" w:eastAsia="Consolas"/>
          <w:sz w:val="20"/>
        </w:rPr>
        <w:t>NW_020174048.1  7611508                                                             ..  7611509</w:t>
      </w:r>
    </w:p>
    <w:p>
      <w:r>
        <w:rPr>
          <w:rFonts w:ascii="Consolas" w:hAnsi="Consolas" w:eastAsia="Consolas"/>
          <w:sz w:val="20"/>
        </w:rPr>
        <w:t>NW_020174037.1  210207                                                              ..  210208</w:t>
      </w:r>
    </w:p>
    <w:p>
      <w:r>
        <w:rPr>
          <w:rFonts w:ascii="Consolas" w:hAnsi="Consolas" w:eastAsia="Consolas"/>
          <w:sz w:val="20"/>
        </w:rPr>
        <w:t>NW_020173979.1  9826792                                                             ..  9826793</w:t>
      </w:r>
    </w:p>
    <w:p>
      <w:r>
        <w:rPr>
          <w:rFonts w:ascii="Consolas" w:hAnsi="Consolas" w:eastAsia="Consolas"/>
          <w:sz w:val="20"/>
        </w:rPr>
        <w:t>NW_020173940.1  1371025                                                             ..  1371026</w:t>
      </w:r>
    </w:p>
    <w:p>
      <w:r>
        <w:rPr>
          <w:rFonts w:ascii="Consolas" w:hAnsi="Consolas" w:eastAsia="Consolas"/>
          <w:sz w:val="20"/>
        </w:rPr>
        <w:t>NW_020173921.1  1278887                                                             ..  1278886</w:t>
      </w:r>
    </w:p>
    <w:p>
      <w:r>
        <w:rPr>
          <w:rFonts w:ascii="Consolas" w:hAnsi="Consolas" w:eastAsia="Consolas"/>
          <w:sz w:val="20"/>
        </w:rPr>
        <w:t>NW_020173731.1  3127055                                                             ..  3127054</w:t>
      </w:r>
    </w:p>
    <w:p>
      <w:r>
        <w:rPr>
          <w:rFonts w:ascii="Consolas" w:hAnsi="Consolas" w:eastAsia="Consolas"/>
          <w:sz w:val="20"/>
        </w:rPr>
        <w:t>NW_020173683.1  201097                                                              ..  201096</w:t>
      </w:r>
    </w:p>
    <w:p>
      <w:r>
        <w:rPr>
          <w:rFonts w:ascii="Consolas" w:hAnsi="Consolas" w:eastAsia="Consolas"/>
          <w:sz w:val="20"/>
        </w:rPr>
        <w:t>NW_020173674.1  9853440                                                             ..  9853441</w:t>
      </w:r>
    </w:p>
    <w:p>
      <w:r>
        <w:rPr>
          <w:rFonts w:ascii="Consolas" w:hAnsi="Consolas" w:eastAsia="Consolas"/>
          <w:sz w:val="20"/>
        </w:rPr>
        <w:t>NW_020173674.1  15357942                                                            ..  15357943</w:t>
      </w:r>
    </w:p>
    <w:p>
      <w:r>
        <w:rPr>
          <w:rFonts w:ascii="Consolas" w:hAnsi="Consolas" w:eastAsia="Consolas"/>
          <w:sz w:val="20"/>
        </w:rPr>
        <w:t>NW_020173666.1  13468                                                               ..  13467</w:t>
      </w:r>
    </w:p>
    <w:p>
      <w:r>
        <w:rPr>
          <w:rFonts w:ascii="Consolas" w:hAnsi="Consolas" w:eastAsia="Consolas"/>
          <w:sz w:val="20"/>
        </w:rPr>
        <w:t>NW_020173666.1  4100403                                                              .  4100403</w:t>
      </w:r>
    </w:p>
    <w:p>
      <w:r>
        <w:rPr>
          <w:rFonts w:ascii="Consolas" w:hAnsi="Consolas" w:eastAsia="Consolas"/>
          <w:sz w:val="20"/>
        </w:rPr>
        <w:t>NW_020173656.1  528162                                                              ..  528161</w:t>
      </w:r>
    </w:p>
    <w:p>
      <w:r>
        <w:rPr>
          <w:rFonts w:ascii="Consolas" w:hAnsi="Consolas" w:eastAsia="Consolas"/>
          <w:sz w:val="20"/>
        </w:rPr>
        <w:t>NW_020173656.1  1802667                                                      .........  1802675</w:t>
      </w:r>
    </w:p>
    <w:p>
      <w:r>
        <w:rPr>
          <w:rFonts w:ascii="Consolas" w:hAnsi="Consolas" w:eastAsia="Consolas"/>
          <w:sz w:val="20"/>
        </w:rPr>
        <w:t>NW_020173398.1  772387                                                              ..  772386</w:t>
      </w:r>
    </w:p>
    <w:p>
      <w:r>
        <w:rPr>
          <w:rFonts w:ascii="Consolas" w:hAnsi="Consolas" w:eastAsia="Consolas"/>
          <w:sz w:val="20"/>
        </w:rPr>
        <w:t>NW_020173393.1  193302                                                              ..  193303</w:t>
      </w:r>
    </w:p>
    <w:p>
      <w:r>
        <w:rPr>
          <w:rFonts w:ascii="Consolas" w:hAnsi="Consolas" w:eastAsia="Consolas"/>
          <w:sz w:val="20"/>
        </w:rPr>
        <w:t>NW_020173388.1  1230739                                                             ..  1230740</w:t>
      </w:r>
    </w:p>
    <w:p>
      <w:r>
        <w:rPr>
          <w:rFonts w:ascii="Consolas" w:hAnsi="Consolas" w:eastAsia="Consolas"/>
          <w:sz w:val="20"/>
        </w:rPr>
        <w:t>NW_020173215.1  12438399                                                            ..  12438400</w:t>
      </w:r>
    </w:p>
    <w:p>
      <w:r>
        <w:rPr>
          <w:rFonts w:ascii="Consolas" w:hAnsi="Consolas" w:eastAsia="Consolas"/>
          <w:sz w:val="20"/>
        </w:rPr>
        <w:t>NW_020173124.1  4191576                                                             ..  4191575</w:t>
      </w:r>
    </w:p>
    <w:p>
      <w:r>
        <w:rPr>
          <w:rFonts w:ascii="Consolas" w:hAnsi="Consolas" w:eastAsia="Consolas"/>
          <w:sz w:val="20"/>
        </w:rPr>
        <w:t>NW_020173124.1  777276                                                               .  777276</w:t>
      </w:r>
    </w:p>
    <w:p>
      <w:r>
        <w:rPr>
          <w:rFonts w:ascii="Consolas" w:hAnsi="Consolas" w:eastAsia="Consolas"/>
          <w:sz w:val="20"/>
        </w:rPr>
        <w:t>NW_020173111.1  6310049                                                             ..  6310048</w:t>
      </w:r>
    </w:p>
    <w:p>
      <w:r>
        <w:rPr>
          <w:rFonts w:ascii="Consolas" w:hAnsi="Consolas" w:eastAsia="Consolas"/>
          <w:sz w:val="20"/>
        </w:rPr>
        <w:t>NW_020173068.1  5654501                                                              .  5654501</w:t>
      </w:r>
    </w:p>
    <w:p>
      <w:r>
        <w:rPr>
          <w:rFonts w:ascii="Consolas" w:hAnsi="Consolas" w:eastAsia="Consolas"/>
          <w:sz w:val="20"/>
        </w:rPr>
        <w:t>NW_020173040.1  5847545                                                             ..  5847546</w:t>
      </w:r>
    </w:p>
    <w:p>
      <w:r>
        <w:rPr>
          <w:rFonts w:ascii="Consolas" w:hAnsi="Consolas" w:eastAsia="Consolas"/>
          <w:sz w:val="20"/>
        </w:rPr>
        <w:t>NW_020173040.1  7299917                                                             ..  7299916</w:t>
      </w:r>
    </w:p>
    <w:p>
      <w:r>
        <w:rPr>
          <w:rFonts w:ascii="Consolas" w:hAnsi="Consolas" w:eastAsia="Consolas"/>
          <w:sz w:val="20"/>
        </w:rPr>
        <w:t>NW_020172996.1  434128                                                              ..  434129</w:t>
      </w:r>
    </w:p>
    <w:p>
      <w:r>
        <w:rPr>
          <w:rFonts w:ascii="Consolas" w:hAnsi="Consolas" w:eastAsia="Consolas"/>
          <w:sz w:val="20"/>
        </w:rPr>
        <w:t>NW_020172985.1  513579                                                              ..  513578</w:t>
      </w:r>
    </w:p>
    <w:p>
      <w:r>
        <w:rPr>
          <w:rFonts w:ascii="Consolas" w:hAnsi="Consolas" w:eastAsia="Consolas"/>
          <w:sz w:val="20"/>
        </w:rPr>
        <w:t>NW_020172818.1  11860045                                                            ..  11860044</w:t>
      </w:r>
    </w:p>
    <w:p>
      <w:r>
        <w:rPr>
          <w:rFonts w:ascii="Consolas" w:hAnsi="Consolas" w:eastAsia="Consolas"/>
          <w:sz w:val="20"/>
        </w:rPr>
        <w:t>NW_020172818.1  1758506                                                             ..  1758507</w:t>
      </w:r>
    </w:p>
    <w:p>
      <w:r>
        <w:rPr>
          <w:rFonts w:ascii="Consolas" w:hAnsi="Consolas" w:eastAsia="Consolas"/>
          <w:sz w:val="20"/>
        </w:rPr>
        <w:t>NW_020172818.1  4595822                                                             ..  4595821</w:t>
      </w:r>
    </w:p>
    <w:p>
      <w:r>
        <w:rPr>
          <w:rFonts w:ascii="Consolas" w:hAnsi="Consolas" w:eastAsia="Consolas"/>
          <w:sz w:val="20"/>
        </w:rPr>
        <w:t>NW_020172816.1  150232                                                              ..  150233</w:t>
      </w:r>
    </w:p>
    <w:p>
      <w:r>
        <w:rPr>
          <w:rFonts w:ascii="Consolas" w:hAnsi="Consolas" w:eastAsia="Consolas"/>
          <w:sz w:val="20"/>
        </w:rPr>
        <w:t>NW_020172812.1  1327862                                                             ..  1327861</w:t>
      </w:r>
    </w:p>
    <w:p>
      <w:r>
        <w:rPr>
          <w:rFonts w:ascii="Consolas" w:hAnsi="Consolas" w:eastAsia="Consolas"/>
          <w:sz w:val="20"/>
        </w:rPr>
        <w:t>NW_020172719.1  1905602                                                             ..  1905601</w:t>
      </w:r>
    </w:p>
    <w:p>
      <w:r>
        <w:rPr>
          <w:rFonts w:ascii="Consolas" w:hAnsi="Consolas" w:eastAsia="Consolas"/>
          <w:sz w:val="20"/>
        </w:rPr>
        <w:t>NW_020172633.1  2425178                                                             ..  2425177</w:t>
      </w:r>
    </w:p>
    <w:p>
      <w:r>
        <w:rPr>
          <w:rFonts w:ascii="Consolas" w:hAnsi="Consolas" w:eastAsia="Consolas"/>
          <w:sz w:val="20"/>
        </w:rPr>
        <w:t>NW_020172632.1  7049852                                                             ..  7049851</w:t>
      </w:r>
    </w:p>
    <w:p>
      <w:r>
        <w:rPr>
          <w:rFonts w:ascii="Consolas" w:hAnsi="Consolas" w:eastAsia="Consolas"/>
          <w:sz w:val="20"/>
        </w:rPr>
        <w:t>NW_020172592.1  9102843                                                             ..  9102842</w:t>
      </w:r>
    </w:p>
    <w:p>
      <w:r>
        <w:rPr>
          <w:rFonts w:ascii="Consolas" w:hAnsi="Consolas" w:eastAsia="Consolas"/>
          <w:sz w:val="20"/>
        </w:rPr>
        <w:t>NW_020172591.1  51671                                                               ..  51672</w:t>
      </w:r>
    </w:p>
    <w:p>
      <w:r>
        <w:rPr>
          <w:rFonts w:ascii="Consolas" w:hAnsi="Consolas" w:eastAsia="Consolas"/>
          <w:sz w:val="20"/>
        </w:rPr>
        <w:t>NW_020172591.1  1016568                                                              .  1016568</w:t>
      </w:r>
    </w:p>
    <w:p>
      <w:r>
        <w:rPr>
          <w:rFonts w:ascii="Consolas" w:hAnsi="Consolas" w:eastAsia="Consolas"/>
          <w:sz w:val="20"/>
        </w:rPr>
        <w:t>NW_020172459.1  3210027                                                             ..  3210028</w:t>
      </w:r>
    </w:p>
    <w:p>
      <w:r>
        <w:rPr>
          <w:rFonts w:ascii="Consolas" w:hAnsi="Consolas" w:eastAsia="Consolas"/>
          <w:sz w:val="20"/>
        </w:rPr>
        <w:t>NW_020172369.1  4573563                                                    ........T..  4573573</w:t>
      </w:r>
    </w:p>
    <w:p>
      <w:r>
        <w:rPr>
          <w:rFonts w:ascii="Consolas" w:hAnsi="Consolas" w:eastAsia="Consolas"/>
          <w:sz w:val="20"/>
        </w:rPr>
        <w:t>NW_020172369.1  4998062                                                             ..  4998061</w:t>
      </w:r>
    </w:p>
    <w:p>
      <w:r>
        <w:rPr>
          <w:rFonts w:ascii="Consolas" w:hAnsi="Consolas" w:eastAsia="Consolas"/>
          <w:sz w:val="20"/>
        </w:rPr>
        <w:t>NW_020172145.1  331299                                                              ..  331300</w:t>
      </w:r>
    </w:p>
    <w:p>
      <w:r>
        <w:rPr>
          <w:rFonts w:ascii="Consolas" w:hAnsi="Consolas" w:eastAsia="Consolas"/>
          <w:sz w:val="20"/>
        </w:rPr>
        <w:t>NW_020172006.1  1213957                                                             ..  1213958</w:t>
      </w:r>
    </w:p>
    <w:p>
      <w:r>
        <w:rPr>
          <w:rFonts w:ascii="Consolas" w:hAnsi="Consolas" w:eastAsia="Consolas"/>
          <w:sz w:val="20"/>
        </w:rPr>
        <w:t>NW_020171830.1  1660542                                                             ..  1660541</w:t>
      </w:r>
    </w:p>
    <w:p>
      <w:r>
        <w:rPr>
          <w:rFonts w:ascii="Consolas" w:hAnsi="Consolas" w:eastAsia="Consolas"/>
          <w:sz w:val="20"/>
        </w:rPr>
        <w:t>NW_020171827.1  1355945                                                             ..  1355946</w:t>
      </w:r>
    </w:p>
    <w:p>
      <w:r>
        <w:rPr>
          <w:rFonts w:ascii="Consolas" w:hAnsi="Consolas" w:eastAsia="Consolas"/>
          <w:sz w:val="20"/>
        </w:rPr>
        <w:t>NW_020171826.1  825604                                                              ..  825603</w:t>
      </w:r>
    </w:p>
    <w:p>
      <w:r>
        <w:rPr>
          <w:rFonts w:ascii="Consolas" w:hAnsi="Consolas" w:eastAsia="Consolas"/>
          <w:sz w:val="20"/>
        </w:rPr>
        <w:t>NW_020171804.1  600508                                                              ..  600509</w:t>
      </w:r>
    </w:p>
    <w:p>
      <w:r>
        <w:rPr>
          <w:rFonts w:ascii="Consolas" w:hAnsi="Consolas" w:eastAsia="Consolas"/>
          <w:sz w:val="20"/>
        </w:rPr>
        <w:t>NW_020171804.1  1313172                                                             ..  1313171</w:t>
      </w:r>
    </w:p>
    <w:p>
      <w:r>
        <w:rPr>
          <w:rFonts w:ascii="Consolas" w:hAnsi="Consolas" w:eastAsia="Consolas"/>
          <w:sz w:val="20"/>
        </w:rPr>
        <w:t>NW_020185331.1  1116776                                                             ..  1116777</w:t>
      </w:r>
    </w:p>
    <w:p>
      <w:r>
        <w:rPr>
          <w:rFonts w:ascii="Consolas" w:hAnsi="Consolas" w:eastAsia="Consolas"/>
          <w:sz w:val="20"/>
        </w:rPr>
        <w:t>NW_020175414.1  3250903                                                             ..  3250902</w:t>
      </w:r>
    </w:p>
    <w:p>
      <w:r>
        <w:rPr>
          <w:rFonts w:ascii="Consolas" w:hAnsi="Consolas" w:eastAsia="Consolas"/>
          <w:sz w:val="20"/>
        </w:rPr>
        <w:t>NW_020175414.1  2522092                                                              .  2522092</w:t>
      </w:r>
    </w:p>
    <w:p>
      <w:r>
        <w:rPr>
          <w:rFonts w:ascii="Consolas" w:hAnsi="Consolas" w:eastAsia="Consolas"/>
          <w:sz w:val="20"/>
        </w:rPr>
        <w:t>NW_020175039.1  10126179                                                            ..  10126180</w:t>
      </w:r>
    </w:p>
    <w:p>
      <w:r>
        <w:rPr>
          <w:rFonts w:ascii="Consolas" w:hAnsi="Consolas" w:eastAsia="Consolas"/>
          <w:sz w:val="20"/>
        </w:rPr>
        <w:t>NW_020174551.1  4353972                                                              .  4353972</w:t>
      </w:r>
    </w:p>
    <w:p>
      <w:r>
        <w:rPr>
          <w:rFonts w:ascii="Consolas" w:hAnsi="Consolas" w:eastAsia="Consolas"/>
          <w:sz w:val="20"/>
        </w:rPr>
        <w:t>NW_020174375.1  3510746                                                             ..  3510747</w:t>
      </w:r>
    </w:p>
    <w:p>
      <w:r>
        <w:rPr>
          <w:rFonts w:ascii="Consolas" w:hAnsi="Consolas" w:eastAsia="Consolas"/>
          <w:sz w:val="20"/>
        </w:rPr>
        <w:t>NW_020173971.1  54039                                                              ...  54041</w:t>
      </w:r>
    </w:p>
    <w:p>
      <w:r>
        <w:rPr>
          <w:rFonts w:ascii="Consolas" w:hAnsi="Consolas" w:eastAsia="Consolas"/>
          <w:sz w:val="20"/>
        </w:rPr>
        <w:t>NW_020173922.1  7549547                                                          ....C  7549543</w:t>
      </w:r>
    </w:p>
    <w:p>
      <w:r>
        <w:rPr>
          <w:rFonts w:ascii="Consolas" w:hAnsi="Consolas" w:eastAsia="Consolas"/>
          <w:sz w:val="20"/>
        </w:rPr>
        <w:t>NW_020173778.1  755219                                                              ..  755220</w:t>
      </w:r>
    </w:p>
    <w:p>
      <w:r>
        <w:rPr>
          <w:rFonts w:ascii="Consolas" w:hAnsi="Consolas" w:eastAsia="Consolas"/>
          <w:sz w:val="20"/>
        </w:rPr>
        <w:t>NW_020172768.1  4374803                                                             ..  4374804</w:t>
      </w:r>
    </w:p>
    <w:p>
      <w:r>
        <w:rPr>
          <w:rFonts w:ascii="Consolas" w:hAnsi="Consolas" w:eastAsia="Consolas"/>
          <w:sz w:val="20"/>
        </w:rPr>
        <w:t>NW_020172768.1  5610180                                                              .  5610180</w:t>
      </w:r>
    </w:p>
    <w:p>
      <w:r>
        <w:rPr>
          <w:rFonts w:ascii="Consolas" w:hAnsi="Consolas" w:eastAsia="Consolas"/>
          <w:sz w:val="20"/>
        </w:rPr>
        <w:t>NW_020172492.1  2468312                                                             ..  2468311</w:t>
      </w:r>
    </w:p>
    <w:p>
      <w:r>
        <w:rPr>
          <w:rFonts w:ascii="Consolas" w:hAnsi="Consolas" w:eastAsia="Consolas"/>
          <w:sz w:val="20"/>
        </w:rPr>
        <w:t>NW_020172492.1  4123401                                                              .  4123401</w:t>
      </w:r>
    </w:p>
    <w:p>
      <w:r>
        <w:rPr>
          <w:rFonts w:ascii="Consolas" w:hAnsi="Consolas" w:eastAsia="Consolas"/>
          <w:sz w:val="20"/>
        </w:rPr>
        <w:t>NW_020172456.1  316790                                                               .  316790</w:t>
      </w:r>
    </w:p>
    <w:p>
      <w:r>
        <w:rPr>
          <w:rFonts w:ascii="Consolas" w:hAnsi="Consolas" w:eastAsia="Consolas"/>
          <w:sz w:val="20"/>
        </w:rPr>
        <w:t>NW_020185316.1  1861518                                                             ..  1861519</w:t>
      </w:r>
    </w:p>
    <w:p>
      <w:r>
        <w:rPr>
          <w:rFonts w:ascii="Consolas" w:hAnsi="Consolas" w:eastAsia="Consolas"/>
          <w:sz w:val="20"/>
        </w:rPr>
        <w:t>NW_020175076.1  117794                                                              ..  117793</w:t>
      </w:r>
    </w:p>
    <w:p>
      <w:r>
        <w:rPr>
          <w:rFonts w:ascii="Consolas" w:hAnsi="Consolas" w:eastAsia="Consolas"/>
          <w:sz w:val="20"/>
        </w:rPr>
        <w:t>NW_020174935.1  2299207                                                             ..  2299208</w:t>
      </w:r>
    </w:p>
    <w:p>
      <w:r>
        <w:rPr>
          <w:rFonts w:ascii="Consolas" w:hAnsi="Consolas" w:eastAsia="Consolas"/>
          <w:sz w:val="20"/>
        </w:rPr>
        <w:t>NW_020174826.1  64131                                                               ..  64132</w:t>
      </w:r>
    </w:p>
    <w:p>
      <w:r>
        <w:rPr>
          <w:rFonts w:ascii="Consolas" w:hAnsi="Consolas" w:eastAsia="Consolas"/>
          <w:sz w:val="20"/>
        </w:rPr>
        <w:t>NW_020174704.1  3971990                                                             ..  3971991</w:t>
      </w:r>
    </w:p>
    <w:p>
      <w:r>
        <w:rPr>
          <w:rFonts w:ascii="Consolas" w:hAnsi="Consolas" w:eastAsia="Consolas"/>
          <w:sz w:val="20"/>
        </w:rPr>
        <w:t>NW_020174373.1  3095581                                                            ...  3095579</w:t>
      </w:r>
    </w:p>
    <w:p>
      <w:r>
        <w:rPr>
          <w:rFonts w:ascii="Consolas" w:hAnsi="Consolas" w:eastAsia="Consolas"/>
          <w:sz w:val="20"/>
        </w:rPr>
        <w:t>NW_020174103.1  1659509                                                             ..  1659508</w:t>
      </w:r>
    </w:p>
    <w:p>
      <w:r>
        <w:rPr>
          <w:rFonts w:ascii="Consolas" w:hAnsi="Consolas" w:eastAsia="Consolas"/>
          <w:sz w:val="20"/>
        </w:rPr>
        <w:t>NW_020173953.1  3402253                                                            ...  3402251</w:t>
      </w:r>
    </w:p>
    <w:p>
      <w:r>
        <w:rPr>
          <w:rFonts w:ascii="Consolas" w:hAnsi="Consolas" w:eastAsia="Consolas"/>
          <w:sz w:val="20"/>
        </w:rPr>
        <w:t>NW_020173770.1  2481670                                                             ..  2481669</w:t>
      </w:r>
    </w:p>
    <w:p>
      <w:r>
        <w:rPr>
          <w:rFonts w:ascii="Consolas" w:hAnsi="Consolas" w:eastAsia="Consolas"/>
          <w:sz w:val="20"/>
        </w:rPr>
        <w:t>NW_020173714.1  1445608                                                            ...  1445606</w:t>
      </w:r>
    </w:p>
    <w:p>
      <w:r>
        <w:rPr>
          <w:rFonts w:ascii="Consolas" w:hAnsi="Consolas" w:eastAsia="Consolas"/>
          <w:sz w:val="20"/>
        </w:rPr>
        <w:t>NW_020173230.1  3279437                                                             ..  3279436</w:t>
      </w:r>
    </w:p>
    <w:p>
      <w:r>
        <w:rPr>
          <w:rFonts w:ascii="Consolas" w:hAnsi="Consolas" w:eastAsia="Consolas"/>
          <w:sz w:val="20"/>
        </w:rPr>
        <w:t>NW_020172984.1  2187185                                                             ..  2187184</w:t>
      </w:r>
    </w:p>
    <w:p>
      <w:r>
        <w:rPr>
          <w:rFonts w:ascii="Consolas" w:hAnsi="Consolas" w:eastAsia="Consolas"/>
          <w:sz w:val="20"/>
        </w:rPr>
        <w:t>NW_020171990.1  2510586                                                            ...  2510584</w:t>
      </w:r>
    </w:p>
    <w:p>
      <w:r>
        <w:rPr>
          <w:rFonts w:ascii="Consolas" w:hAnsi="Consolas" w:eastAsia="Consolas"/>
          <w:sz w:val="20"/>
        </w:rPr>
        <w:t>NW_020171982.1  2094533                                                            ...  2094531</w:t>
      </w:r>
    </w:p>
    <w:p>
      <w:r>
        <w:rPr>
          <w:rFonts w:ascii="Consolas" w:hAnsi="Consolas" w:eastAsia="Consolas"/>
          <w:sz w:val="20"/>
        </w:rPr>
        <w:t>NW_020185327.1  4023214                                                             ..  4023213</w:t>
      </w:r>
    </w:p>
    <w:p>
      <w:r>
        <w:rPr>
          <w:rFonts w:ascii="Consolas" w:hAnsi="Consolas" w:eastAsia="Consolas"/>
          <w:sz w:val="20"/>
        </w:rPr>
        <w:t>NW_020185322.1  3242171                                                             ..  3242172</w:t>
      </w:r>
    </w:p>
    <w:p>
      <w:r>
        <w:rPr>
          <w:rFonts w:ascii="Consolas" w:hAnsi="Consolas" w:eastAsia="Consolas"/>
          <w:sz w:val="20"/>
        </w:rPr>
        <w:t>NW_020175536.1  4520473                                                             ..  4520472</w:t>
      </w:r>
    </w:p>
    <w:p>
      <w:r>
        <w:rPr>
          <w:rFonts w:ascii="Consolas" w:hAnsi="Consolas" w:eastAsia="Consolas"/>
          <w:sz w:val="20"/>
        </w:rPr>
        <w:t>NW_020175489.1  253575                                                              ..  253576</w:t>
      </w:r>
    </w:p>
    <w:p>
      <w:r>
        <w:rPr>
          <w:rFonts w:ascii="Consolas" w:hAnsi="Consolas" w:eastAsia="Consolas"/>
          <w:sz w:val="20"/>
        </w:rPr>
        <w:t>NW_020175468.1  271951                                                              ..  271950</w:t>
      </w:r>
    </w:p>
    <w:p>
      <w:r>
        <w:rPr>
          <w:rFonts w:ascii="Consolas" w:hAnsi="Consolas" w:eastAsia="Consolas"/>
          <w:sz w:val="20"/>
        </w:rPr>
        <w:t>NW_020175400.1  752099                                                              ..  752100</w:t>
      </w:r>
    </w:p>
    <w:p>
      <w:r>
        <w:rPr>
          <w:rFonts w:ascii="Consolas" w:hAnsi="Consolas" w:eastAsia="Consolas"/>
          <w:sz w:val="20"/>
        </w:rPr>
        <w:t>NW_020175221.1  574709                                                              ..  574710</w:t>
      </w:r>
    </w:p>
    <w:p>
      <w:r>
        <w:rPr>
          <w:rFonts w:ascii="Consolas" w:hAnsi="Consolas" w:eastAsia="Consolas"/>
          <w:sz w:val="20"/>
        </w:rPr>
        <w:t>NW_020175221.1  2667758                                                             ..  2667759</w:t>
      </w:r>
    </w:p>
    <w:p>
      <w:r>
        <w:rPr>
          <w:rFonts w:ascii="Consolas" w:hAnsi="Consolas" w:eastAsia="Consolas"/>
          <w:sz w:val="20"/>
        </w:rPr>
        <w:t>NW_020175017.1  7667824                                                             ..  7667825</w:t>
      </w:r>
    </w:p>
    <w:p>
      <w:r>
        <w:rPr>
          <w:rFonts w:ascii="Consolas" w:hAnsi="Consolas" w:eastAsia="Consolas"/>
          <w:sz w:val="20"/>
        </w:rPr>
        <w:t>NW_020174648.1  6582418                                                             ..  6582417</w:t>
      </w:r>
    </w:p>
    <w:p>
      <w:r>
        <w:rPr>
          <w:rFonts w:ascii="Consolas" w:hAnsi="Consolas" w:eastAsia="Consolas"/>
          <w:sz w:val="20"/>
        </w:rPr>
        <w:t>NW_020174431.1  897602                                                              ..  897601</w:t>
      </w:r>
    </w:p>
    <w:p>
      <w:r>
        <w:rPr>
          <w:rFonts w:ascii="Consolas" w:hAnsi="Consolas" w:eastAsia="Consolas"/>
          <w:sz w:val="20"/>
        </w:rPr>
        <w:t>NW_020174289.1  544601                                                              ..  544600</w:t>
      </w:r>
    </w:p>
    <w:p>
      <w:r>
        <w:rPr>
          <w:rFonts w:ascii="Consolas" w:hAnsi="Consolas" w:eastAsia="Consolas"/>
          <w:sz w:val="20"/>
        </w:rPr>
        <w:t>NW_020174133.1  1173497                                                            ...  1173495</w:t>
      </w:r>
    </w:p>
    <w:p>
      <w:r>
        <w:rPr>
          <w:rFonts w:ascii="Consolas" w:hAnsi="Consolas" w:eastAsia="Consolas"/>
          <w:sz w:val="20"/>
        </w:rPr>
        <w:t>NW_020174046.1  3470728                                                             ..  3470729</w:t>
      </w:r>
    </w:p>
    <w:p>
      <w:r>
        <w:rPr>
          <w:rFonts w:ascii="Consolas" w:hAnsi="Consolas" w:eastAsia="Consolas"/>
          <w:sz w:val="20"/>
        </w:rPr>
        <w:t>NW_020174043.1  819988                                                               .  819988</w:t>
      </w:r>
    </w:p>
    <w:p>
      <w:r>
        <w:rPr>
          <w:rFonts w:ascii="Consolas" w:hAnsi="Consolas" w:eastAsia="Consolas"/>
          <w:sz w:val="20"/>
        </w:rPr>
        <w:t>NW_020173955.1  2396732                                                             ..  2396731</w:t>
      </w:r>
    </w:p>
    <w:p>
      <w:r>
        <w:rPr>
          <w:rFonts w:ascii="Consolas" w:hAnsi="Consolas" w:eastAsia="Consolas"/>
          <w:sz w:val="20"/>
        </w:rPr>
        <w:t>NW_020173691.1  1111988                                                             ..  1111987</w:t>
      </w:r>
    </w:p>
    <w:p>
      <w:r>
        <w:rPr>
          <w:rFonts w:ascii="Consolas" w:hAnsi="Consolas" w:eastAsia="Consolas"/>
          <w:sz w:val="20"/>
        </w:rPr>
        <w:t>NW_020173668.1  133926                                                              ..  133927</w:t>
      </w:r>
    </w:p>
    <w:p>
      <w:r>
        <w:rPr>
          <w:rFonts w:ascii="Consolas" w:hAnsi="Consolas" w:eastAsia="Consolas"/>
          <w:sz w:val="20"/>
        </w:rPr>
        <w:t>NW_020173231.1  5063130                                                            ...  5063132</w:t>
      </w:r>
    </w:p>
    <w:p>
      <w:r>
        <w:rPr>
          <w:rFonts w:ascii="Consolas" w:hAnsi="Consolas" w:eastAsia="Consolas"/>
          <w:sz w:val="20"/>
        </w:rPr>
        <w:t>NW_020172773.1  308237                                                             ...  308235</w:t>
      </w:r>
    </w:p>
    <w:p>
      <w:r>
        <w:rPr>
          <w:rFonts w:ascii="Consolas" w:hAnsi="Consolas" w:eastAsia="Consolas"/>
          <w:sz w:val="20"/>
        </w:rPr>
        <w:t>NW_020172738.1  2824443                                                             ..  2824442</w:t>
      </w:r>
    </w:p>
    <w:p>
      <w:r>
        <w:rPr>
          <w:rFonts w:ascii="Consolas" w:hAnsi="Consolas" w:eastAsia="Consolas"/>
          <w:sz w:val="20"/>
        </w:rPr>
        <w:t>NW_020172724.1  754675                                                              ..  754676</w:t>
      </w:r>
    </w:p>
    <w:p>
      <w:r>
        <w:rPr>
          <w:rFonts w:ascii="Consolas" w:hAnsi="Consolas" w:eastAsia="Consolas"/>
          <w:sz w:val="20"/>
        </w:rPr>
        <w:t>NW_020172364.1  3053415                                                             ..  3053416</w:t>
      </w:r>
    </w:p>
    <w:p>
      <w:r>
        <w:rPr>
          <w:rFonts w:ascii="Consolas" w:hAnsi="Consolas" w:eastAsia="Consolas"/>
          <w:sz w:val="20"/>
        </w:rPr>
        <w:t>NW_020172364.1  8471167                                                             ..  8471166</w:t>
      </w:r>
    </w:p>
    <w:p>
      <w:r>
        <w:rPr>
          <w:rFonts w:ascii="Consolas" w:hAnsi="Consolas" w:eastAsia="Consolas"/>
          <w:sz w:val="20"/>
        </w:rPr>
        <w:t>NW_020172298.1  231610                                                              ..  231611</w:t>
      </w:r>
    </w:p>
    <w:p>
      <w:r>
        <w:rPr>
          <w:rFonts w:ascii="Consolas" w:hAnsi="Consolas" w:eastAsia="Consolas"/>
          <w:sz w:val="20"/>
        </w:rPr>
        <w:t>NW_020172178.1  5633196                                                             ..  5633195</w:t>
      </w:r>
    </w:p>
    <w:p>
      <w:r>
        <w:rPr>
          <w:rFonts w:ascii="Consolas" w:hAnsi="Consolas" w:eastAsia="Consolas"/>
          <w:sz w:val="20"/>
        </w:rPr>
        <w:t>NW_020172172.1  1136124                                                            ...  1136126</w:t>
      </w:r>
    </w:p>
    <w:p>
      <w:r>
        <w:rPr>
          <w:rFonts w:ascii="Consolas" w:hAnsi="Consolas" w:eastAsia="Consolas"/>
          <w:sz w:val="20"/>
        </w:rPr>
        <w:t>NW_020171987.1  656818                                                              ..  656817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1654      aaaaaaaaaaaaaaaaaaaaaGAATAAATTAGGTCTTCATTGCCCTGTGTTAGTGTAAAG  1713</w:t>
      </w:r>
    </w:p>
    <w:p>
      <w:r>
        <w:rPr>
          <w:rFonts w:ascii="Consolas" w:hAnsi="Consolas" w:eastAsia="Consolas"/>
          <w:sz w:val="20"/>
        </w:rPr>
        <w:t>NW_020172271.1  1615693   .....................A.........                               1615723</w:t>
      </w:r>
    </w:p>
    <w:p>
      <w:r>
        <w:rPr>
          <w:rFonts w:ascii="Consolas" w:hAnsi="Consolas" w:eastAsia="Consolas"/>
          <w:sz w:val="20"/>
        </w:rPr>
        <w:t>NW_020185336.1  7843757   .....................A..A.......                              7843788</w:t>
      </w:r>
    </w:p>
    <w:p>
      <w:r>
        <w:rPr>
          <w:rFonts w:ascii="Consolas" w:hAnsi="Consolas" w:eastAsia="Consolas"/>
          <w:sz w:val="20"/>
        </w:rPr>
        <w:t>NW_020185336.1  11914439  .............................                                 11914411</w:t>
      </w:r>
    </w:p>
    <w:p>
      <w:r>
        <w:rPr>
          <w:rFonts w:ascii="Consolas" w:hAnsi="Consolas" w:eastAsia="Consolas"/>
          <w:sz w:val="20"/>
        </w:rPr>
        <w:t>NW_020172731.1  7188775     ............................                                7188748</w:t>
      </w:r>
    </w:p>
    <w:p>
      <w:r>
        <w:rPr>
          <w:rFonts w:ascii="Consolas" w:hAnsi="Consolas" w:eastAsia="Consolas"/>
          <w:sz w:val="20"/>
        </w:rPr>
        <w:t>NW_020172638.1  1700117   ............................                                  1700090</w:t>
      </w:r>
    </w:p>
    <w:p>
      <w:r>
        <w:rPr>
          <w:rFonts w:ascii="Consolas" w:hAnsi="Consolas" w:eastAsia="Consolas"/>
          <w:sz w:val="20"/>
        </w:rPr>
        <w:t>NW_020185335.1  6372260   .....................A..G.........                            6372227</w:t>
      </w:r>
    </w:p>
    <w:p>
      <w:r>
        <w:rPr>
          <w:rFonts w:ascii="Consolas" w:hAnsi="Consolas" w:eastAsia="Consolas"/>
          <w:sz w:val="20"/>
        </w:rPr>
        <w:t>NW_020185329.1  30593     ..............................                                30564</w:t>
      </w:r>
    </w:p>
    <w:p>
      <w:r>
        <w:rPr>
          <w:rFonts w:ascii="Consolas" w:hAnsi="Consolas" w:eastAsia="Consolas"/>
          <w:sz w:val="20"/>
        </w:rPr>
        <w:t>NW_020176571.1  4495418   ...............................                               4495388</w:t>
      </w:r>
    </w:p>
    <w:p>
      <w:r>
        <w:rPr>
          <w:rFonts w:ascii="Consolas" w:hAnsi="Consolas" w:eastAsia="Consolas"/>
          <w:sz w:val="20"/>
        </w:rPr>
        <w:t>NW_020176571.1  15035757  ..............................                                15035728</w:t>
      </w:r>
    </w:p>
    <w:p>
      <w:r>
        <w:rPr>
          <w:rFonts w:ascii="Consolas" w:hAnsi="Consolas" w:eastAsia="Consolas"/>
          <w:sz w:val="20"/>
        </w:rPr>
        <w:t>NW_020176571.1  2975343   ...G.........................                                 2975371</w:t>
      </w:r>
    </w:p>
    <w:p>
      <w:r>
        <w:rPr>
          <w:rFonts w:ascii="Consolas" w:hAnsi="Consolas" w:eastAsia="Consolas"/>
          <w:sz w:val="20"/>
        </w:rPr>
        <w:t>NW_020175662.1  1226775   ...............................                               1226805</w:t>
      </w:r>
    </w:p>
    <w:p>
      <w:r>
        <w:rPr>
          <w:rFonts w:ascii="Consolas" w:hAnsi="Consolas" w:eastAsia="Consolas"/>
          <w:sz w:val="20"/>
        </w:rPr>
        <w:t>NW_020175662.1  1041124   ............................                                  1041097</w:t>
      </w:r>
    </w:p>
    <w:p>
      <w:r>
        <w:rPr>
          <w:rFonts w:ascii="Consolas" w:hAnsi="Consolas" w:eastAsia="Consolas"/>
          <w:sz w:val="20"/>
        </w:rPr>
        <w:t>NW_020175410.1  1755096   ............................                                  1755069</w:t>
      </w:r>
    </w:p>
    <w:p>
      <w:r>
        <w:rPr>
          <w:rFonts w:ascii="Consolas" w:hAnsi="Consolas" w:eastAsia="Consolas"/>
          <w:sz w:val="20"/>
        </w:rPr>
        <w:t>NW_020175410.1  6977332     ...........................                                 6977358</w:t>
      </w:r>
    </w:p>
    <w:p>
      <w:r>
        <w:rPr>
          <w:rFonts w:ascii="Consolas" w:hAnsi="Consolas" w:eastAsia="Consolas"/>
          <w:sz w:val="20"/>
        </w:rPr>
        <w:t>NW_020175089.1  2988275   ..............................                                2988304</w:t>
      </w:r>
    </w:p>
    <w:p>
      <w:r>
        <w:rPr>
          <w:rFonts w:ascii="Consolas" w:hAnsi="Consolas" w:eastAsia="Consolas"/>
          <w:sz w:val="20"/>
        </w:rPr>
        <w:t>NW_020175089.1  3995720   .....................A........                                3995691</w:t>
      </w:r>
    </w:p>
    <w:p>
      <w:r>
        <w:rPr>
          <w:rFonts w:ascii="Consolas" w:hAnsi="Consolas" w:eastAsia="Consolas"/>
          <w:sz w:val="20"/>
        </w:rPr>
        <w:t>NW_020175089.1  1291949   ............................                                  1291922</w:t>
      </w:r>
    </w:p>
    <w:p>
      <w:r>
        <w:rPr>
          <w:rFonts w:ascii="Consolas" w:hAnsi="Consolas" w:eastAsia="Consolas"/>
          <w:sz w:val="20"/>
        </w:rPr>
        <w:t>NW_020175078.1  3691651   ..............................                                3691622</w:t>
      </w:r>
    </w:p>
    <w:p>
      <w:r>
        <w:rPr>
          <w:rFonts w:ascii="Consolas" w:hAnsi="Consolas" w:eastAsia="Consolas"/>
          <w:sz w:val="20"/>
        </w:rPr>
        <w:t>NW_020175053.1  2520776   ...............................                               2520746</w:t>
      </w:r>
    </w:p>
    <w:p>
      <w:r>
        <w:rPr>
          <w:rFonts w:ascii="Consolas" w:hAnsi="Consolas" w:eastAsia="Consolas"/>
          <w:sz w:val="20"/>
        </w:rPr>
        <w:t>NW_020175053.1  8121557   ............................                                  8121530</w:t>
      </w:r>
    </w:p>
    <w:p>
      <w:r>
        <w:rPr>
          <w:rFonts w:ascii="Consolas" w:hAnsi="Consolas" w:eastAsia="Consolas"/>
          <w:sz w:val="20"/>
        </w:rPr>
        <w:t>NW_020175053.1  1625248   ............................                                  1625275</w:t>
      </w:r>
    </w:p>
    <w:p>
      <w:r>
        <w:rPr>
          <w:rFonts w:ascii="Consolas" w:hAnsi="Consolas" w:eastAsia="Consolas"/>
          <w:sz w:val="20"/>
        </w:rPr>
        <w:t>NW_020173491.1  4284126   .............................                                 4284154</w:t>
      </w:r>
    </w:p>
    <w:p>
      <w:r>
        <w:rPr>
          <w:rFonts w:ascii="Consolas" w:hAnsi="Consolas" w:eastAsia="Consolas"/>
          <w:sz w:val="20"/>
        </w:rPr>
        <w:t>NW_020173377.1  10562146    ...........................                                 10562172</w:t>
      </w:r>
    </w:p>
    <w:p>
      <w:r>
        <w:rPr>
          <w:rFonts w:ascii="Consolas" w:hAnsi="Consolas" w:eastAsia="Consolas"/>
          <w:sz w:val="20"/>
        </w:rPr>
        <w:t>NW_020185339.1  21215699  .....................A..........                              21215668</w:t>
      </w:r>
    </w:p>
    <w:p>
      <w:r>
        <w:rPr>
          <w:rFonts w:ascii="Consolas" w:hAnsi="Consolas" w:eastAsia="Consolas"/>
          <w:sz w:val="20"/>
        </w:rPr>
        <w:t>NW_020185339.1  13398435  ..............................                                13398406</w:t>
      </w:r>
    </w:p>
    <w:p>
      <w:r>
        <w:rPr>
          <w:rFonts w:ascii="Consolas" w:hAnsi="Consolas" w:eastAsia="Consolas"/>
          <w:sz w:val="20"/>
        </w:rPr>
        <w:t>NW_020185339.1  2542100   .............................                                 2542072</w:t>
      </w:r>
    </w:p>
    <w:p>
      <w:r>
        <w:rPr>
          <w:rFonts w:ascii="Consolas" w:hAnsi="Consolas" w:eastAsia="Consolas"/>
          <w:sz w:val="20"/>
        </w:rPr>
        <w:t>NW_020185339.1  8985985   ............................                                  8985958</w:t>
      </w:r>
    </w:p>
    <w:p>
      <w:r>
        <w:rPr>
          <w:rFonts w:ascii="Consolas" w:hAnsi="Consolas" w:eastAsia="Consolas"/>
          <w:sz w:val="20"/>
        </w:rPr>
        <w:t>NW_020185339.1  12308495  ............................                                  12308522</w:t>
      </w:r>
    </w:p>
    <w:p>
      <w:r>
        <w:rPr>
          <w:rFonts w:ascii="Consolas" w:hAnsi="Consolas" w:eastAsia="Consolas"/>
          <w:sz w:val="20"/>
        </w:rPr>
        <w:t>NW_020185339.1  31625536  ............................                                  31625563</w:t>
      </w:r>
    </w:p>
    <w:p>
      <w:r>
        <w:rPr>
          <w:rFonts w:ascii="Consolas" w:hAnsi="Consolas" w:eastAsia="Consolas"/>
          <w:sz w:val="20"/>
        </w:rPr>
        <w:t>NW_020175672.1  2703775   ..............................                                2703746</w:t>
      </w:r>
    </w:p>
    <w:p>
      <w:r>
        <w:rPr>
          <w:rFonts w:ascii="Consolas" w:hAnsi="Consolas" w:eastAsia="Consolas"/>
          <w:sz w:val="20"/>
        </w:rPr>
        <w:t>NW_020173416.1  1477854   .....................A..A........                             1477822</w:t>
      </w:r>
    </w:p>
    <w:p>
      <w:r>
        <w:rPr>
          <w:rFonts w:ascii="Consolas" w:hAnsi="Consolas" w:eastAsia="Consolas"/>
          <w:sz w:val="20"/>
        </w:rPr>
        <w:t>NW_020173416.1  2214406   ..............................                                2214377</w:t>
      </w:r>
    </w:p>
    <w:p>
      <w:r>
        <w:rPr>
          <w:rFonts w:ascii="Consolas" w:hAnsi="Consolas" w:eastAsia="Consolas"/>
          <w:sz w:val="20"/>
        </w:rPr>
        <w:t>NW_020173199.1  787367    ..............................                                787338</w:t>
      </w:r>
    </w:p>
    <w:p>
      <w:r>
        <w:rPr>
          <w:rFonts w:ascii="Consolas" w:hAnsi="Consolas" w:eastAsia="Consolas"/>
          <w:sz w:val="20"/>
        </w:rPr>
        <w:t>NW_020172132.1  1182230   ..............................                                1182259</w:t>
      </w:r>
    </w:p>
    <w:p>
      <w:r>
        <w:rPr>
          <w:rFonts w:ascii="Consolas" w:hAnsi="Consolas" w:eastAsia="Consolas"/>
          <w:sz w:val="20"/>
        </w:rPr>
        <w:t>NW_020185337.1  5171028   ........................AG.......                             5170996</w:t>
      </w:r>
    </w:p>
    <w:p>
      <w:r>
        <w:rPr>
          <w:rFonts w:ascii="Consolas" w:hAnsi="Consolas" w:eastAsia="Consolas"/>
          <w:sz w:val="20"/>
        </w:rPr>
        <w:t>NW_020185337.1  17856235  .....................A..A........                             17856203</w:t>
      </w:r>
    </w:p>
    <w:p>
      <w:r>
        <w:rPr>
          <w:rFonts w:ascii="Consolas" w:hAnsi="Consolas" w:eastAsia="Consolas"/>
          <w:sz w:val="20"/>
        </w:rPr>
        <w:t>NW_020185337.1  18070759  .............................                                 18070731</w:t>
      </w:r>
    </w:p>
    <w:p>
      <w:r>
        <w:rPr>
          <w:rFonts w:ascii="Consolas" w:hAnsi="Consolas" w:eastAsia="Consolas"/>
          <w:sz w:val="20"/>
        </w:rPr>
        <w:t>NW_020185337.1  14559426  ............................                                  14559453</w:t>
      </w:r>
    </w:p>
    <w:p>
      <w:r>
        <w:rPr>
          <w:rFonts w:ascii="Consolas" w:hAnsi="Consolas" w:eastAsia="Consolas"/>
          <w:sz w:val="20"/>
        </w:rPr>
        <w:t>NW_020185337.1  6010332   ............................                                  6010359</w:t>
      </w:r>
    </w:p>
    <w:p>
      <w:r>
        <w:rPr>
          <w:rFonts w:ascii="Consolas" w:hAnsi="Consolas" w:eastAsia="Consolas"/>
          <w:sz w:val="20"/>
        </w:rPr>
        <w:t>NW_020185337.1  16553601   ...........................                                  16553575</w:t>
      </w:r>
    </w:p>
    <w:p>
      <w:r>
        <w:rPr>
          <w:rFonts w:ascii="Consolas" w:hAnsi="Consolas" w:eastAsia="Consolas"/>
          <w:sz w:val="20"/>
        </w:rPr>
        <w:t>NW_020185328.1  998456    .............................                                 998428</w:t>
      </w:r>
    </w:p>
    <w:p>
      <w:r>
        <w:rPr>
          <w:rFonts w:ascii="Consolas" w:hAnsi="Consolas" w:eastAsia="Consolas"/>
          <w:sz w:val="20"/>
        </w:rPr>
        <w:t>NW_020185328.1  15199280   ...........................                                  15199306</w:t>
      </w:r>
    </w:p>
    <w:p>
      <w:r>
        <w:rPr>
          <w:rFonts w:ascii="Consolas" w:hAnsi="Consolas" w:eastAsia="Consolas"/>
          <w:sz w:val="20"/>
        </w:rPr>
        <w:t>NW_020175528.1  8263841   ............................                                  8263814</w:t>
      </w:r>
    </w:p>
    <w:p>
      <w:r>
        <w:rPr>
          <w:rFonts w:ascii="Consolas" w:hAnsi="Consolas" w:eastAsia="Consolas"/>
          <w:sz w:val="20"/>
        </w:rPr>
        <w:t>NW_020175526.1  479411    .............................                                 479383</w:t>
      </w:r>
    </w:p>
    <w:p>
      <w:r>
        <w:rPr>
          <w:rFonts w:ascii="Consolas" w:hAnsi="Consolas" w:eastAsia="Consolas"/>
          <w:sz w:val="20"/>
        </w:rPr>
        <w:t>NW_020175390.1  3339951   .............................                                 3339923</w:t>
      </w:r>
    </w:p>
    <w:p>
      <w:r>
        <w:rPr>
          <w:rFonts w:ascii="Consolas" w:hAnsi="Consolas" w:eastAsia="Consolas"/>
          <w:sz w:val="20"/>
        </w:rPr>
        <w:t>NW_020175199.1  1032711   .....................A..A........                             1032679</w:t>
      </w:r>
    </w:p>
    <w:p>
      <w:r>
        <w:rPr>
          <w:rFonts w:ascii="Consolas" w:hAnsi="Consolas" w:eastAsia="Consolas"/>
          <w:sz w:val="20"/>
        </w:rPr>
        <w:t>NW_020175199.1  5130968   .............................                                 5130940</w:t>
      </w:r>
    </w:p>
    <w:p>
      <w:r>
        <w:rPr>
          <w:rFonts w:ascii="Consolas" w:hAnsi="Consolas" w:eastAsia="Consolas"/>
          <w:sz w:val="20"/>
        </w:rPr>
        <w:t>NW_020175199.1  3322933   ............................                                  3322960</w:t>
      </w:r>
    </w:p>
    <w:p>
      <w:r>
        <w:rPr>
          <w:rFonts w:ascii="Consolas" w:hAnsi="Consolas" w:eastAsia="Consolas"/>
          <w:sz w:val="20"/>
        </w:rPr>
        <w:t>NW_020174923.1  9877512   .............................                                 9877484</w:t>
      </w:r>
    </w:p>
    <w:p>
      <w:r>
        <w:rPr>
          <w:rFonts w:ascii="Consolas" w:hAnsi="Consolas" w:eastAsia="Consolas"/>
          <w:sz w:val="20"/>
        </w:rPr>
        <w:t>NW_020174923.1  13056556     ...........................                                13056530</w:t>
      </w:r>
    </w:p>
    <w:p>
      <w:r>
        <w:rPr>
          <w:rFonts w:ascii="Consolas" w:hAnsi="Consolas" w:eastAsia="Consolas"/>
          <w:sz w:val="20"/>
        </w:rPr>
        <w:t>NW_020174560.1  5424932   .....................A........                                5424961</w:t>
      </w:r>
    </w:p>
    <w:p>
      <w:r>
        <w:rPr>
          <w:rFonts w:ascii="Consolas" w:hAnsi="Consolas" w:eastAsia="Consolas"/>
          <w:sz w:val="20"/>
        </w:rPr>
        <w:t>NW_020174560.1  3184687   ............................                                  3184714</w:t>
      </w:r>
    </w:p>
    <w:p>
      <w:r>
        <w:rPr>
          <w:rFonts w:ascii="Consolas" w:hAnsi="Consolas" w:eastAsia="Consolas"/>
          <w:sz w:val="20"/>
        </w:rPr>
        <w:t>NW_020174560.1  5662691     ...........................                                 5662717</w:t>
      </w:r>
    </w:p>
    <w:p>
      <w:r>
        <w:rPr>
          <w:rFonts w:ascii="Consolas" w:hAnsi="Consolas" w:eastAsia="Consolas"/>
          <w:sz w:val="20"/>
        </w:rPr>
        <w:t>NW_020174420.1  1048260   .............................                                 1048288</w:t>
      </w:r>
    </w:p>
    <w:p>
      <w:r>
        <w:rPr>
          <w:rFonts w:ascii="Consolas" w:hAnsi="Consolas" w:eastAsia="Consolas"/>
          <w:sz w:val="20"/>
        </w:rPr>
        <w:t>NW_020173929.1  5107096   .............................                                 5107068</w:t>
      </w:r>
    </w:p>
    <w:p>
      <w:r>
        <w:rPr>
          <w:rFonts w:ascii="Consolas" w:hAnsi="Consolas" w:eastAsia="Consolas"/>
          <w:sz w:val="20"/>
        </w:rPr>
        <w:t>NW_020173929.1  5506878   ............................                                  5506851</w:t>
      </w:r>
    </w:p>
    <w:p>
      <w:r>
        <w:rPr>
          <w:rFonts w:ascii="Consolas" w:hAnsi="Consolas" w:eastAsia="Consolas"/>
          <w:sz w:val="20"/>
        </w:rPr>
        <w:t>NW_020173687.1  9895834   ............................                                  9895807</w:t>
      </w:r>
    </w:p>
    <w:p>
      <w:r>
        <w:rPr>
          <w:rFonts w:ascii="Consolas" w:hAnsi="Consolas" w:eastAsia="Consolas"/>
          <w:sz w:val="20"/>
        </w:rPr>
        <w:t>NW_020173397.1  4779544   .............................                                 4779516</w:t>
      </w:r>
    </w:p>
    <w:p>
      <w:r>
        <w:rPr>
          <w:rFonts w:ascii="Consolas" w:hAnsi="Consolas" w:eastAsia="Consolas"/>
          <w:sz w:val="20"/>
        </w:rPr>
        <w:t>NW_020173397.1  10106975  ............................                                  10106948</w:t>
      </w:r>
    </w:p>
    <w:p>
      <w:r>
        <w:rPr>
          <w:rFonts w:ascii="Consolas" w:hAnsi="Consolas" w:eastAsia="Consolas"/>
          <w:sz w:val="20"/>
        </w:rPr>
        <w:t>NW_020173201.1  5343569   ............................G....                             5343537</w:t>
      </w:r>
    </w:p>
    <w:p>
      <w:r>
        <w:rPr>
          <w:rFonts w:ascii="Consolas" w:hAnsi="Consolas" w:eastAsia="Consolas"/>
          <w:sz w:val="20"/>
        </w:rPr>
        <w:t>NW_020172827.1  2239928   .....................A..A........                             2239896</w:t>
      </w:r>
    </w:p>
    <w:p>
      <w:r>
        <w:rPr>
          <w:rFonts w:ascii="Consolas" w:hAnsi="Consolas" w:eastAsia="Consolas"/>
          <w:sz w:val="20"/>
        </w:rPr>
        <w:t>NW_020172779.1  19854276  ............................                                  19854303</w:t>
      </w:r>
    </w:p>
    <w:p>
      <w:r>
        <w:rPr>
          <w:rFonts w:ascii="Consolas" w:hAnsi="Consolas" w:eastAsia="Consolas"/>
          <w:sz w:val="20"/>
        </w:rPr>
        <w:t>NW_020172779.1  22078860  .....................A.......                                 22078832</w:t>
      </w:r>
    </w:p>
    <w:p>
      <w:r>
        <w:rPr>
          <w:rFonts w:ascii="Consolas" w:hAnsi="Consolas" w:eastAsia="Consolas"/>
          <w:sz w:val="20"/>
        </w:rPr>
        <w:t>NW_020172625.1  3397536   .............................                                 3397508</w:t>
      </w:r>
    </w:p>
    <w:p>
      <w:r>
        <w:rPr>
          <w:rFonts w:ascii="Consolas" w:hAnsi="Consolas" w:eastAsia="Consolas"/>
          <w:sz w:val="20"/>
        </w:rPr>
        <w:t>NW_020172589.1  2289987   .............................                                 2289959</w:t>
      </w:r>
    </w:p>
    <w:p>
      <w:r>
        <w:rPr>
          <w:rFonts w:ascii="Consolas" w:hAnsi="Consolas" w:eastAsia="Consolas"/>
          <w:sz w:val="20"/>
        </w:rPr>
        <w:t>NW_020172457.1  5114652   ............................                                  5114679</w:t>
      </w:r>
    </w:p>
    <w:p>
      <w:r>
        <w:rPr>
          <w:rFonts w:ascii="Consolas" w:hAnsi="Consolas" w:eastAsia="Consolas"/>
          <w:sz w:val="20"/>
        </w:rPr>
        <w:t>NW_020172451.1  7860389   .............................                                 7860361</w:t>
      </w:r>
    </w:p>
    <w:p>
      <w:r>
        <w:rPr>
          <w:rFonts w:ascii="Consolas" w:hAnsi="Consolas" w:eastAsia="Consolas"/>
          <w:sz w:val="20"/>
        </w:rPr>
        <w:t>NW_020172316.1  4078470   ............................                                  4078443</w:t>
      </w:r>
    </w:p>
    <w:p>
      <w:r>
        <w:rPr>
          <w:rFonts w:ascii="Consolas" w:hAnsi="Consolas" w:eastAsia="Consolas"/>
          <w:sz w:val="20"/>
        </w:rPr>
        <w:t>NW_020185334.1  5195105   ............................                                  5195132</w:t>
      </w:r>
    </w:p>
    <w:p>
      <w:r>
        <w:rPr>
          <w:rFonts w:ascii="Consolas" w:hAnsi="Consolas" w:eastAsia="Consolas"/>
          <w:sz w:val="20"/>
        </w:rPr>
        <w:t>NW_020185325.1  87747     ............................                                  87720</w:t>
      </w:r>
    </w:p>
    <w:p>
      <w:r>
        <w:rPr>
          <w:rFonts w:ascii="Consolas" w:hAnsi="Consolas" w:eastAsia="Consolas"/>
          <w:sz w:val="20"/>
        </w:rPr>
        <w:t>NW_020185321.1  9361141   ............................                                  9361114</w:t>
      </w:r>
    </w:p>
    <w:p>
      <w:r>
        <w:rPr>
          <w:rFonts w:ascii="Consolas" w:hAnsi="Consolas" w:eastAsia="Consolas"/>
          <w:sz w:val="20"/>
        </w:rPr>
        <w:t>NW_020175669.1  1263099   ............................                                  1263072</w:t>
      </w:r>
    </w:p>
    <w:p>
      <w:r>
        <w:rPr>
          <w:rFonts w:ascii="Consolas" w:hAnsi="Consolas" w:eastAsia="Consolas"/>
          <w:sz w:val="20"/>
        </w:rPr>
        <w:t>NW_020175432.1  4458990   .....................A.......                                 4458962</w:t>
      </w:r>
    </w:p>
    <w:p>
      <w:r>
        <w:rPr>
          <w:rFonts w:ascii="Consolas" w:hAnsi="Consolas" w:eastAsia="Consolas"/>
          <w:sz w:val="20"/>
        </w:rPr>
        <w:t>NW_020175432.1  3385820   ............................                                  3385793</w:t>
      </w:r>
    </w:p>
    <w:p>
      <w:r>
        <w:rPr>
          <w:rFonts w:ascii="Consolas" w:hAnsi="Consolas" w:eastAsia="Consolas"/>
          <w:sz w:val="20"/>
        </w:rPr>
        <w:t>NW_020175402.1  4557594   ............................                                  4557567</w:t>
      </w:r>
    </w:p>
    <w:p>
      <w:r>
        <w:rPr>
          <w:rFonts w:ascii="Consolas" w:hAnsi="Consolas" w:eastAsia="Consolas"/>
          <w:sz w:val="20"/>
        </w:rPr>
        <w:t>NW_020175402.1  7616121   ............................                                  7616148</w:t>
      </w:r>
    </w:p>
    <w:p>
      <w:r>
        <w:rPr>
          <w:rFonts w:ascii="Consolas" w:hAnsi="Consolas" w:eastAsia="Consolas"/>
          <w:sz w:val="20"/>
        </w:rPr>
        <w:t>NW_020175398.1  1346695   .....................A.......                                 1346723</w:t>
      </w:r>
    </w:p>
    <w:p>
      <w:r>
        <w:rPr>
          <w:rFonts w:ascii="Consolas" w:hAnsi="Consolas" w:eastAsia="Consolas"/>
          <w:sz w:val="20"/>
        </w:rPr>
        <w:t>NW_020175398.1  997582    ..............................                                997553</w:t>
      </w:r>
    </w:p>
    <w:p>
      <w:r>
        <w:rPr>
          <w:rFonts w:ascii="Consolas" w:hAnsi="Consolas" w:eastAsia="Consolas"/>
          <w:sz w:val="20"/>
        </w:rPr>
        <w:t>NW_020175393.1  9187207   .....................A.......                                 9187179</w:t>
      </w:r>
    </w:p>
    <w:p>
      <w:r>
        <w:rPr>
          <w:rFonts w:ascii="Consolas" w:hAnsi="Consolas" w:eastAsia="Consolas"/>
          <w:sz w:val="20"/>
        </w:rPr>
        <w:t>NW_020175393.1  13993092  .....................A.......                                 13993064</w:t>
      </w:r>
    </w:p>
    <w:p>
      <w:r>
        <w:rPr>
          <w:rFonts w:ascii="Consolas" w:hAnsi="Consolas" w:eastAsia="Consolas"/>
          <w:sz w:val="20"/>
        </w:rPr>
        <w:t>NW_020175393.1  3658997   ............................                                  3658970</w:t>
      </w:r>
    </w:p>
    <w:p>
      <w:r>
        <w:rPr>
          <w:rFonts w:ascii="Consolas" w:hAnsi="Consolas" w:eastAsia="Consolas"/>
          <w:sz w:val="20"/>
        </w:rPr>
        <w:t>NW_020175393.1  13075948  ............................                                  13075975</w:t>
      </w:r>
    </w:p>
    <w:p>
      <w:r>
        <w:rPr>
          <w:rFonts w:ascii="Consolas" w:hAnsi="Consolas" w:eastAsia="Consolas"/>
          <w:sz w:val="20"/>
        </w:rPr>
        <w:t>NW_020175208.1  268988    ............................                                  268961</w:t>
      </w:r>
    </w:p>
    <w:p>
      <w:r>
        <w:rPr>
          <w:rFonts w:ascii="Consolas" w:hAnsi="Consolas" w:eastAsia="Consolas"/>
          <w:sz w:val="20"/>
        </w:rPr>
        <w:t>NW_020175201.1  360043    ............................                                  360070</w:t>
      </w:r>
    </w:p>
    <w:p>
      <w:r>
        <w:rPr>
          <w:rFonts w:ascii="Consolas" w:hAnsi="Consolas" w:eastAsia="Consolas"/>
          <w:sz w:val="20"/>
        </w:rPr>
        <w:t>NW_020175083.1  222564    ............................                                  222591</w:t>
      </w:r>
    </w:p>
    <w:p>
      <w:r>
        <w:rPr>
          <w:rFonts w:ascii="Consolas" w:hAnsi="Consolas" w:eastAsia="Consolas"/>
          <w:sz w:val="20"/>
        </w:rPr>
        <w:t>NW_020175049.1  99562     ............................                                  99535</w:t>
      </w:r>
    </w:p>
    <w:p>
      <w:r>
        <w:rPr>
          <w:rFonts w:ascii="Consolas" w:hAnsi="Consolas" w:eastAsia="Consolas"/>
          <w:sz w:val="20"/>
        </w:rPr>
        <w:t>NW_020174793.1  3405739   ............................                                  3405712</w:t>
      </w:r>
    </w:p>
    <w:p>
      <w:r>
        <w:rPr>
          <w:rFonts w:ascii="Consolas" w:hAnsi="Consolas" w:eastAsia="Consolas"/>
          <w:sz w:val="20"/>
        </w:rPr>
        <w:t>NW_020174561.1  5297747   ............................                                  5297774</w:t>
      </w:r>
    </w:p>
    <w:p>
      <w:r>
        <w:rPr>
          <w:rFonts w:ascii="Consolas" w:hAnsi="Consolas" w:eastAsia="Consolas"/>
          <w:sz w:val="20"/>
        </w:rPr>
        <w:t>NW_020174442.1  2722843   ....................G....C.......                             2722811</w:t>
      </w:r>
    </w:p>
    <w:p>
      <w:r>
        <w:rPr>
          <w:rFonts w:ascii="Consolas" w:hAnsi="Consolas" w:eastAsia="Consolas"/>
          <w:sz w:val="20"/>
        </w:rPr>
        <w:t>NW_020174442.1  1094948   ............................                                  1094921</w:t>
      </w:r>
    </w:p>
    <w:p>
      <w:r>
        <w:rPr>
          <w:rFonts w:ascii="Consolas" w:hAnsi="Consolas" w:eastAsia="Consolas"/>
          <w:sz w:val="20"/>
        </w:rPr>
        <w:t>NW_020174273.1  1371410   ............................                                  1371383</w:t>
      </w:r>
    </w:p>
    <w:p>
      <w:r>
        <w:rPr>
          <w:rFonts w:ascii="Consolas" w:hAnsi="Consolas" w:eastAsia="Consolas"/>
          <w:sz w:val="20"/>
        </w:rPr>
        <w:t>NW_020174268.1  1029094   ............................                                  1029067</w:t>
      </w:r>
    </w:p>
    <w:p>
      <w:r>
        <w:rPr>
          <w:rFonts w:ascii="Consolas" w:hAnsi="Consolas" w:eastAsia="Consolas"/>
          <w:sz w:val="20"/>
        </w:rPr>
        <w:t>NW_020174267.1  1868406   ............................                                  1868379</w:t>
      </w:r>
    </w:p>
    <w:p>
      <w:r>
        <w:rPr>
          <w:rFonts w:ascii="Consolas" w:hAnsi="Consolas" w:eastAsia="Consolas"/>
          <w:sz w:val="20"/>
        </w:rPr>
        <w:t>NW_020174135.1  13385860  ............................                                  13385833</w:t>
      </w:r>
    </w:p>
    <w:p>
      <w:r>
        <w:rPr>
          <w:rFonts w:ascii="Consolas" w:hAnsi="Consolas" w:eastAsia="Consolas"/>
          <w:sz w:val="20"/>
        </w:rPr>
        <w:t>NW_020174048.1  7611510   ............................                                  7611537</w:t>
      </w:r>
    </w:p>
    <w:p>
      <w:r>
        <w:rPr>
          <w:rFonts w:ascii="Consolas" w:hAnsi="Consolas" w:eastAsia="Consolas"/>
          <w:sz w:val="20"/>
        </w:rPr>
        <w:t>NW_020174037.1  210209    ............................                                  210236</w:t>
      </w:r>
    </w:p>
    <w:p>
      <w:r>
        <w:rPr>
          <w:rFonts w:ascii="Consolas" w:hAnsi="Consolas" w:eastAsia="Consolas"/>
          <w:sz w:val="20"/>
        </w:rPr>
        <w:t>NW_020174037.1  2943472   .............................                                 2943444</w:t>
      </w:r>
    </w:p>
    <w:p>
      <w:r>
        <w:rPr>
          <w:rFonts w:ascii="Consolas" w:hAnsi="Consolas" w:eastAsia="Consolas"/>
          <w:sz w:val="20"/>
        </w:rPr>
        <w:t>NW_020173979.1  9826794   .....................C..........                              9826825</w:t>
      </w:r>
    </w:p>
    <w:p>
      <w:r>
        <w:rPr>
          <w:rFonts w:ascii="Consolas" w:hAnsi="Consolas" w:eastAsia="Consolas"/>
          <w:sz w:val="20"/>
        </w:rPr>
        <w:t>NW_020173940.1  1371027   ............................                                  1371054</w:t>
      </w:r>
    </w:p>
    <w:p>
      <w:r>
        <w:rPr>
          <w:rFonts w:ascii="Consolas" w:hAnsi="Consolas" w:eastAsia="Consolas"/>
          <w:sz w:val="20"/>
        </w:rPr>
        <w:t>NW_020173921.1  1278885   ............................                                  1278858</w:t>
      </w:r>
    </w:p>
    <w:p>
      <w:r>
        <w:rPr>
          <w:rFonts w:ascii="Consolas" w:hAnsi="Consolas" w:eastAsia="Consolas"/>
          <w:sz w:val="20"/>
        </w:rPr>
        <w:t>NW_020173731.1  3127053   ............................                                  3127026</w:t>
      </w:r>
    </w:p>
    <w:p>
      <w:r>
        <w:rPr>
          <w:rFonts w:ascii="Consolas" w:hAnsi="Consolas" w:eastAsia="Consolas"/>
          <w:sz w:val="20"/>
        </w:rPr>
        <w:t>NW_020173683.1  201095    ............................                                  201068</w:t>
      </w:r>
    </w:p>
    <w:p>
      <w:r>
        <w:rPr>
          <w:rFonts w:ascii="Consolas" w:hAnsi="Consolas" w:eastAsia="Consolas"/>
          <w:sz w:val="20"/>
        </w:rPr>
        <w:t>NW_020173674.1  9853442   ............................                                  9853469</w:t>
      </w:r>
    </w:p>
    <w:p>
      <w:r>
        <w:rPr>
          <w:rFonts w:ascii="Consolas" w:hAnsi="Consolas" w:eastAsia="Consolas"/>
          <w:sz w:val="20"/>
        </w:rPr>
        <w:t>NW_020173674.1  15357944  ............................                                  15357971</w:t>
      </w:r>
    </w:p>
    <w:p>
      <w:r>
        <w:rPr>
          <w:rFonts w:ascii="Consolas" w:hAnsi="Consolas" w:eastAsia="Consolas"/>
          <w:sz w:val="20"/>
        </w:rPr>
        <w:t>NW_020173666.1  13466     ............................                                  13439</w:t>
      </w:r>
    </w:p>
    <w:p>
      <w:r>
        <w:rPr>
          <w:rFonts w:ascii="Consolas" w:hAnsi="Consolas" w:eastAsia="Consolas"/>
          <w:sz w:val="20"/>
        </w:rPr>
        <w:t>NW_020173666.1  4100402   .............................                                 4100374</w:t>
      </w:r>
    </w:p>
    <w:p>
      <w:r>
        <w:rPr>
          <w:rFonts w:ascii="Consolas" w:hAnsi="Consolas" w:eastAsia="Consolas"/>
          <w:sz w:val="20"/>
        </w:rPr>
        <w:t>NW_020173656.1  528160    ............................                                  528133</w:t>
      </w:r>
    </w:p>
    <w:p>
      <w:r>
        <w:rPr>
          <w:rFonts w:ascii="Consolas" w:hAnsi="Consolas" w:eastAsia="Consolas"/>
          <w:sz w:val="20"/>
        </w:rPr>
        <w:t>NW_020173656.1  1802676   .....................                                         1802696</w:t>
      </w:r>
    </w:p>
    <w:p>
      <w:r>
        <w:rPr>
          <w:rFonts w:ascii="Consolas" w:hAnsi="Consolas" w:eastAsia="Consolas"/>
          <w:sz w:val="20"/>
        </w:rPr>
        <w:t>NW_020173398.1  772385    ............................                                  772358</w:t>
      </w:r>
    </w:p>
    <w:p>
      <w:r>
        <w:rPr>
          <w:rFonts w:ascii="Consolas" w:hAnsi="Consolas" w:eastAsia="Consolas"/>
          <w:sz w:val="20"/>
        </w:rPr>
        <w:t>NW_020173393.1  193304    ............................                                  193331</w:t>
      </w:r>
    </w:p>
    <w:p>
      <w:r>
        <w:rPr>
          <w:rFonts w:ascii="Consolas" w:hAnsi="Consolas" w:eastAsia="Consolas"/>
          <w:sz w:val="20"/>
        </w:rPr>
        <w:t>NW_020173388.1  1230741   ............................                                  1230768</w:t>
      </w:r>
    </w:p>
    <w:p>
      <w:r>
        <w:rPr>
          <w:rFonts w:ascii="Consolas" w:hAnsi="Consolas" w:eastAsia="Consolas"/>
          <w:sz w:val="20"/>
        </w:rPr>
        <w:t>NW_020173215.1  12438401  ............................                                  12438428</w:t>
      </w:r>
    </w:p>
    <w:p>
      <w:r>
        <w:rPr>
          <w:rFonts w:ascii="Consolas" w:hAnsi="Consolas" w:eastAsia="Consolas"/>
          <w:sz w:val="20"/>
        </w:rPr>
        <w:t>NW_020173124.1  4191574   ............................                                  4191547</w:t>
      </w:r>
    </w:p>
    <w:p>
      <w:r>
        <w:rPr>
          <w:rFonts w:ascii="Consolas" w:hAnsi="Consolas" w:eastAsia="Consolas"/>
          <w:sz w:val="20"/>
        </w:rPr>
        <w:t>NW_020173124.1  777275    ............................                                  777248</w:t>
      </w:r>
    </w:p>
    <w:p>
      <w:r>
        <w:rPr>
          <w:rFonts w:ascii="Consolas" w:hAnsi="Consolas" w:eastAsia="Consolas"/>
          <w:sz w:val="20"/>
        </w:rPr>
        <w:t>NW_020173111.1  5737156     ......................A........                             5737186</w:t>
      </w:r>
    </w:p>
    <w:p>
      <w:r>
        <w:rPr>
          <w:rFonts w:ascii="Consolas" w:hAnsi="Consolas" w:eastAsia="Consolas"/>
          <w:sz w:val="20"/>
        </w:rPr>
        <w:t>NW_020173111.1  6310047   ............................                                  6310020</w:t>
      </w:r>
    </w:p>
    <w:p>
      <w:r>
        <w:rPr>
          <w:rFonts w:ascii="Consolas" w:hAnsi="Consolas" w:eastAsia="Consolas"/>
          <w:sz w:val="20"/>
        </w:rPr>
        <w:t>NW_020173068.1  5654500   .............................                                 5654472</w:t>
      </w:r>
    </w:p>
    <w:p>
      <w:r>
        <w:rPr>
          <w:rFonts w:ascii="Consolas" w:hAnsi="Consolas" w:eastAsia="Consolas"/>
          <w:sz w:val="20"/>
        </w:rPr>
        <w:t>NW_020173040.1  5847547   .....................A.........                               5847577</w:t>
      </w:r>
    </w:p>
    <w:p>
      <w:r>
        <w:rPr>
          <w:rFonts w:ascii="Consolas" w:hAnsi="Consolas" w:eastAsia="Consolas"/>
          <w:sz w:val="20"/>
        </w:rPr>
        <w:t>NW_020173040.1  7299915   ............................                                  7299888</w:t>
      </w:r>
    </w:p>
    <w:p>
      <w:r>
        <w:rPr>
          <w:rFonts w:ascii="Consolas" w:hAnsi="Consolas" w:eastAsia="Consolas"/>
          <w:sz w:val="20"/>
        </w:rPr>
        <w:t>NW_020173040.1  6734435   ............................                                  6734462</w:t>
      </w:r>
    </w:p>
    <w:p>
      <w:r>
        <w:rPr>
          <w:rFonts w:ascii="Consolas" w:hAnsi="Consolas" w:eastAsia="Consolas"/>
          <w:sz w:val="20"/>
        </w:rPr>
        <w:t>NW_020172996.1  434130    ............................                                  434157</w:t>
      </w:r>
    </w:p>
    <w:p>
      <w:r>
        <w:rPr>
          <w:rFonts w:ascii="Consolas" w:hAnsi="Consolas" w:eastAsia="Consolas"/>
          <w:sz w:val="20"/>
        </w:rPr>
        <w:t>NW_020172985.1  513577    ............................                                  513550</w:t>
      </w:r>
    </w:p>
    <w:p>
      <w:r>
        <w:rPr>
          <w:rFonts w:ascii="Consolas" w:hAnsi="Consolas" w:eastAsia="Consolas"/>
          <w:sz w:val="20"/>
        </w:rPr>
        <w:t>NW_020172818.1  11860043  ....................G........                                 11860015</w:t>
      </w:r>
    </w:p>
    <w:p>
      <w:r>
        <w:rPr>
          <w:rFonts w:ascii="Consolas" w:hAnsi="Consolas" w:eastAsia="Consolas"/>
          <w:sz w:val="20"/>
        </w:rPr>
        <w:t>NW_020172818.1  1758508   ............................                                  1758535</w:t>
      </w:r>
    </w:p>
    <w:p>
      <w:r>
        <w:rPr>
          <w:rFonts w:ascii="Consolas" w:hAnsi="Consolas" w:eastAsia="Consolas"/>
          <w:sz w:val="20"/>
        </w:rPr>
        <w:t>NW_020172818.1  4595820   ............................                                  4595793</w:t>
      </w:r>
    </w:p>
    <w:p>
      <w:r>
        <w:rPr>
          <w:rFonts w:ascii="Consolas" w:hAnsi="Consolas" w:eastAsia="Consolas"/>
          <w:sz w:val="20"/>
        </w:rPr>
        <w:t>NW_020172818.1  3409729    ...........................                                  3409755</w:t>
      </w:r>
    </w:p>
    <w:p>
      <w:r>
        <w:rPr>
          <w:rFonts w:ascii="Consolas" w:hAnsi="Consolas" w:eastAsia="Consolas"/>
          <w:sz w:val="20"/>
        </w:rPr>
        <w:t>NW_020172816.1  150234    ............................                                  150261</w:t>
      </w:r>
    </w:p>
    <w:p>
      <w:r>
        <w:rPr>
          <w:rFonts w:ascii="Consolas" w:hAnsi="Consolas" w:eastAsia="Consolas"/>
          <w:sz w:val="20"/>
        </w:rPr>
        <w:t>NW_020172812.1  1327860   ............................                                  1327833</w:t>
      </w:r>
    </w:p>
    <w:p>
      <w:r>
        <w:rPr>
          <w:rFonts w:ascii="Consolas" w:hAnsi="Consolas" w:eastAsia="Consolas"/>
          <w:sz w:val="20"/>
        </w:rPr>
        <w:t>NW_020172719.1  1905600   ............................                                  1905573</w:t>
      </w:r>
    </w:p>
    <w:p>
      <w:r>
        <w:rPr>
          <w:rFonts w:ascii="Consolas" w:hAnsi="Consolas" w:eastAsia="Consolas"/>
          <w:sz w:val="20"/>
        </w:rPr>
        <w:t>NW_020172633.1  2425176   ............................                                  2425149</w:t>
      </w:r>
    </w:p>
    <w:p>
      <w:r>
        <w:rPr>
          <w:rFonts w:ascii="Consolas" w:hAnsi="Consolas" w:eastAsia="Consolas"/>
          <w:sz w:val="20"/>
        </w:rPr>
        <w:t>NW_020172632.1  7049850   ............................                                  7049823</w:t>
      </w:r>
    </w:p>
    <w:p>
      <w:r>
        <w:rPr>
          <w:rFonts w:ascii="Consolas" w:hAnsi="Consolas" w:eastAsia="Consolas"/>
          <w:sz w:val="20"/>
        </w:rPr>
        <w:t>NW_020172592.1  9102841   ............................                                  9102814</w:t>
      </w:r>
    </w:p>
    <w:p>
      <w:r>
        <w:rPr>
          <w:rFonts w:ascii="Consolas" w:hAnsi="Consolas" w:eastAsia="Consolas"/>
          <w:sz w:val="20"/>
        </w:rPr>
        <w:t>NW_020172591.1  51673     ............................                                  51700</w:t>
      </w:r>
    </w:p>
    <w:p>
      <w:r>
        <w:rPr>
          <w:rFonts w:ascii="Consolas" w:hAnsi="Consolas" w:eastAsia="Consolas"/>
          <w:sz w:val="20"/>
        </w:rPr>
        <w:t>NW_020172591.1  1016569   ............................                                  1016596</w:t>
      </w:r>
    </w:p>
    <w:p>
      <w:r>
        <w:rPr>
          <w:rFonts w:ascii="Consolas" w:hAnsi="Consolas" w:eastAsia="Consolas"/>
          <w:sz w:val="20"/>
        </w:rPr>
        <w:t>NW_020172591.1  3761376    ...........................                                  3761350</w:t>
      </w:r>
    </w:p>
    <w:p>
      <w:r>
        <w:rPr>
          <w:rFonts w:ascii="Consolas" w:hAnsi="Consolas" w:eastAsia="Consolas"/>
          <w:sz w:val="20"/>
        </w:rPr>
        <w:t>NW_020172459.1  3210029   ............................                                  3210056</w:t>
      </w:r>
    </w:p>
    <w:p>
      <w:r>
        <w:rPr>
          <w:rFonts w:ascii="Consolas" w:hAnsi="Consolas" w:eastAsia="Consolas"/>
          <w:sz w:val="20"/>
        </w:rPr>
        <w:t>NW_020172369.1  4573574   .....................                                         4573594</w:t>
      </w:r>
    </w:p>
    <w:p>
      <w:r>
        <w:rPr>
          <w:rFonts w:ascii="Consolas" w:hAnsi="Consolas" w:eastAsia="Consolas"/>
          <w:sz w:val="20"/>
        </w:rPr>
        <w:t>NW_020172369.1  4998060   ............................                                  4998033</w:t>
      </w:r>
    </w:p>
    <w:p>
      <w:r>
        <w:rPr>
          <w:rFonts w:ascii="Consolas" w:hAnsi="Consolas" w:eastAsia="Consolas"/>
          <w:sz w:val="20"/>
        </w:rPr>
        <w:t>NW_020172145.1  331301    ............................                                  331328</w:t>
      </w:r>
    </w:p>
    <w:p>
      <w:r>
        <w:rPr>
          <w:rFonts w:ascii="Consolas" w:hAnsi="Consolas" w:eastAsia="Consolas"/>
          <w:sz w:val="20"/>
        </w:rPr>
        <w:t>NW_020172006.1  1213959   ............................                                  1213986</w:t>
      </w:r>
    </w:p>
    <w:p>
      <w:r>
        <w:rPr>
          <w:rFonts w:ascii="Consolas" w:hAnsi="Consolas" w:eastAsia="Consolas"/>
          <w:sz w:val="20"/>
        </w:rPr>
        <w:t>NW_020171830.1  1660540   ............................                                  1660513</w:t>
      </w:r>
    </w:p>
    <w:p>
      <w:r>
        <w:rPr>
          <w:rFonts w:ascii="Consolas" w:hAnsi="Consolas" w:eastAsia="Consolas"/>
          <w:sz w:val="20"/>
        </w:rPr>
        <w:t>NW_020171827.1  1355947   ............................                                  1355974</w:t>
      </w:r>
    </w:p>
    <w:p>
      <w:r>
        <w:rPr>
          <w:rFonts w:ascii="Consolas" w:hAnsi="Consolas" w:eastAsia="Consolas"/>
          <w:sz w:val="20"/>
        </w:rPr>
        <w:t>NW_020171826.1  825602    ............................                                  825575</w:t>
      </w:r>
    </w:p>
    <w:p>
      <w:r>
        <w:rPr>
          <w:rFonts w:ascii="Consolas" w:hAnsi="Consolas" w:eastAsia="Consolas"/>
          <w:sz w:val="20"/>
        </w:rPr>
        <w:t>NW_020171804.1  600510    ............................                                  600537</w:t>
      </w:r>
    </w:p>
    <w:p>
      <w:r>
        <w:rPr>
          <w:rFonts w:ascii="Consolas" w:hAnsi="Consolas" w:eastAsia="Consolas"/>
          <w:sz w:val="20"/>
        </w:rPr>
        <w:t>NW_020171804.1  1313170   ............................                                  1313143</w:t>
      </w:r>
    </w:p>
    <w:p>
      <w:r>
        <w:rPr>
          <w:rFonts w:ascii="Consolas" w:hAnsi="Consolas" w:eastAsia="Consolas"/>
          <w:sz w:val="20"/>
        </w:rPr>
        <w:t>NW_020185331.1  1116778   .....................A.......                                 1116806</w:t>
      </w:r>
    </w:p>
    <w:p>
      <w:r>
        <w:rPr>
          <w:rFonts w:ascii="Consolas" w:hAnsi="Consolas" w:eastAsia="Consolas"/>
          <w:sz w:val="20"/>
        </w:rPr>
        <w:t>NW_020185320.1  1592456   .............................                                 1592484</w:t>
      </w:r>
    </w:p>
    <w:p>
      <w:r>
        <w:rPr>
          <w:rFonts w:ascii="Consolas" w:hAnsi="Consolas" w:eastAsia="Consolas"/>
          <w:sz w:val="20"/>
        </w:rPr>
        <w:t>NW_020175414.1  3250901   .....................C.......                                 3250873</w:t>
      </w:r>
    </w:p>
    <w:p>
      <w:r>
        <w:rPr>
          <w:rFonts w:ascii="Consolas" w:hAnsi="Consolas" w:eastAsia="Consolas"/>
          <w:sz w:val="20"/>
        </w:rPr>
        <w:t>NW_020175414.1  2522091   ............................                                  2522064</w:t>
      </w:r>
    </w:p>
    <w:p>
      <w:r>
        <w:rPr>
          <w:rFonts w:ascii="Consolas" w:hAnsi="Consolas" w:eastAsia="Consolas"/>
          <w:sz w:val="20"/>
        </w:rPr>
        <w:t>NW_020175039.1  10126181  .......................G.......                               10126211</w:t>
      </w:r>
    </w:p>
    <w:p>
      <w:r>
        <w:rPr>
          <w:rFonts w:ascii="Consolas" w:hAnsi="Consolas" w:eastAsia="Consolas"/>
          <w:sz w:val="20"/>
        </w:rPr>
        <w:t>NW_020174551.1  4353973   ............................                                  4354000</w:t>
      </w:r>
    </w:p>
    <w:p>
      <w:r>
        <w:rPr>
          <w:rFonts w:ascii="Consolas" w:hAnsi="Consolas" w:eastAsia="Consolas"/>
          <w:sz w:val="20"/>
        </w:rPr>
        <w:t>NW_020174375.1  3510748   .....................A..A.........                            3510781</w:t>
      </w:r>
    </w:p>
    <w:p>
      <w:r>
        <w:rPr>
          <w:rFonts w:ascii="Consolas" w:hAnsi="Consolas" w:eastAsia="Consolas"/>
          <w:sz w:val="20"/>
        </w:rPr>
        <w:t>NW_020173971.1  54042     .....................A..A.........                            54075</w:t>
      </w:r>
    </w:p>
    <w:p>
      <w:r>
        <w:rPr>
          <w:rFonts w:ascii="Consolas" w:hAnsi="Consolas" w:eastAsia="Consolas"/>
          <w:sz w:val="20"/>
        </w:rPr>
        <w:t>NW_020173922.1  7549542   ............................                                  7549515</w:t>
      </w:r>
    </w:p>
    <w:p>
      <w:r>
        <w:rPr>
          <w:rFonts w:ascii="Consolas" w:hAnsi="Consolas" w:eastAsia="Consolas"/>
          <w:sz w:val="20"/>
        </w:rPr>
        <w:t>NW_020173922.1  41575      ...........................                                  41549</w:t>
      </w:r>
    </w:p>
    <w:p>
      <w:r>
        <w:rPr>
          <w:rFonts w:ascii="Consolas" w:hAnsi="Consolas" w:eastAsia="Consolas"/>
          <w:sz w:val="20"/>
        </w:rPr>
        <w:t>NW_020173778.1  755221    .....................A.........                               755251</w:t>
      </w:r>
    </w:p>
    <w:p>
      <w:r>
        <w:rPr>
          <w:rFonts w:ascii="Consolas" w:hAnsi="Consolas" w:eastAsia="Consolas"/>
          <w:sz w:val="20"/>
        </w:rPr>
        <w:t>NW_020172768.1  4374805   .....................AT..........                             4374837</w:t>
      </w:r>
    </w:p>
    <w:p>
      <w:r>
        <w:rPr>
          <w:rFonts w:ascii="Consolas" w:hAnsi="Consolas" w:eastAsia="Consolas"/>
          <w:sz w:val="20"/>
        </w:rPr>
        <w:t>NW_020172768.1  5610179   ............................                                  5610152</w:t>
      </w:r>
    </w:p>
    <w:p>
      <w:r>
        <w:rPr>
          <w:rFonts w:ascii="Consolas" w:hAnsi="Consolas" w:eastAsia="Consolas"/>
          <w:sz w:val="20"/>
        </w:rPr>
        <w:t>NW_020172492.1  2468310   .....................A.......                                 2468282</w:t>
      </w:r>
    </w:p>
    <w:p>
      <w:r>
        <w:rPr>
          <w:rFonts w:ascii="Consolas" w:hAnsi="Consolas" w:eastAsia="Consolas"/>
          <w:sz w:val="20"/>
        </w:rPr>
        <w:t>NW_020172492.1  4123402   ............................                                  4123429</w:t>
      </w:r>
    </w:p>
    <w:p>
      <w:r>
        <w:rPr>
          <w:rFonts w:ascii="Consolas" w:hAnsi="Consolas" w:eastAsia="Consolas"/>
          <w:sz w:val="20"/>
        </w:rPr>
        <w:t>NW_020172456.1  316789    ............................                                  316762</w:t>
      </w:r>
    </w:p>
    <w:p>
      <w:r>
        <w:rPr>
          <w:rFonts w:ascii="Consolas" w:hAnsi="Consolas" w:eastAsia="Consolas"/>
          <w:sz w:val="20"/>
        </w:rPr>
        <w:t>NW_020185316.1  1861520   .....................A........                                1861549</w:t>
      </w:r>
    </w:p>
    <w:p>
      <w:r>
        <w:rPr>
          <w:rFonts w:ascii="Consolas" w:hAnsi="Consolas" w:eastAsia="Consolas"/>
          <w:sz w:val="20"/>
        </w:rPr>
        <w:t>NW_020175837.1  126802      ............................                                126829</w:t>
      </w:r>
    </w:p>
    <w:p>
      <w:r>
        <w:rPr>
          <w:rFonts w:ascii="Consolas" w:hAnsi="Consolas" w:eastAsia="Consolas"/>
          <w:sz w:val="20"/>
        </w:rPr>
        <w:t>NW_020175833.1  692757    ............................                                  692730</w:t>
      </w:r>
    </w:p>
    <w:p>
      <w:r>
        <w:rPr>
          <w:rFonts w:ascii="Consolas" w:hAnsi="Consolas" w:eastAsia="Consolas"/>
          <w:sz w:val="20"/>
        </w:rPr>
        <w:t>NW_020175674.1  4119599   ............................                                  4119572</w:t>
      </w:r>
    </w:p>
    <w:p>
      <w:r>
        <w:rPr>
          <w:rFonts w:ascii="Consolas" w:hAnsi="Consolas" w:eastAsia="Consolas"/>
          <w:sz w:val="20"/>
        </w:rPr>
        <w:t>NW_020175322.1  342928    ............................                                  342955</w:t>
      </w:r>
    </w:p>
    <w:p>
      <w:r>
        <w:rPr>
          <w:rFonts w:ascii="Consolas" w:hAnsi="Consolas" w:eastAsia="Consolas"/>
          <w:sz w:val="20"/>
        </w:rPr>
        <w:t>NW_020175261.1  846307    ............................                                  846334</w:t>
      </w:r>
    </w:p>
    <w:p>
      <w:r>
        <w:rPr>
          <w:rFonts w:ascii="Consolas" w:hAnsi="Consolas" w:eastAsia="Consolas"/>
          <w:sz w:val="20"/>
        </w:rPr>
        <w:t>NW_020175085.1  17152     ............................                                  17179</w:t>
      </w:r>
    </w:p>
    <w:p>
      <w:r>
        <w:rPr>
          <w:rFonts w:ascii="Consolas" w:hAnsi="Consolas" w:eastAsia="Consolas"/>
          <w:sz w:val="20"/>
        </w:rPr>
        <w:t>NW_020175076.1  117792    .....................A........                                117763</w:t>
      </w:r>
    </w:p>
    <w:p>
      <w:r>
        <w:rPr>
          <w:rFonts w:ascii="Consolas" w:hAnsi="Consolas" w:eastAsia="Consolas"/>
          <w:sz w:val="20"/>
        </w:rPr>
        <w:t>NW_020175018.1  13620264   ...........................                                  13620238</w:t>
      </w:r>
    </w:p>
    <w:p>
      <w:r>
        <w:rPr>
          <w:rFonts w:ascii="Consolas" w:hAnsi="Consolas" w:eastAsia="Consolas"/>
          <w:sz w:val="20"/>
        </w:rPr>
        <w:t>NW_020174935.1  2299209   .....................A..A.........                            2299242</w:t>
      </w:r>
    </w:p>
    <w:p>
      <w:r>
        <w:rPr>
          <w:rFonts w:ascii="Consolas" w:hAnsi="Consolas" w:eastAsia="Consolas"/>
          <w:sz w:val="20"/>
        </w:rPr>
        <w:t>NW_020174826.1  64133     .....................A..A.........                            64166</w:t>
      </w:r>
    </w:p>
    <w:p>
      <w:r>
        <w:rPr>
          <w:rFonts w:ascii="Consolas" w:hAnsi="Consolas" w:eastAsia="Consolas"/>
          <w:sz w:val="20"/>
        </w:rPr>
        <w:t>NW_020174704.1  3971992   .....................A........                                3972021</w:t>
      </w:r>
    </w:p>
    <w:p>
      <w:r>
        <w:rPr>
          <w:rFonts w:ascii="Consolas" w:hAnsi="Consolas" w:eastAsia="Consolas"/>
          <w:sz w:val="20"/>
        </w:rPr>
        <w:t>NW_020174704.1  2832154   ............................                                  2832181</w:t>
      </w:r>
    </w:p>
    <w:p>
      <w:r>
        <w:rPr>
          <w:rFonts w:ascii="Consolas" w:hAnsi="Consolas" w:eastAsia="Consolas"/>
          <w:sz w:val="20"/>
        </w:rPr>
        <w:t>NW_020174693.1  677881       ............................                               677854</w:t>
      </w:r>
    </w:p>
    <w:p>
      <w:r>
        <w:rPr>
          <w:rFonts w:ascii="Consolas" w:hAnsi="Consolas" w:eastAsia="Consolas"/>
          <w:sz w:val="20"/>
        </w:rPr>
        <w:t>NW_020174434.1  2945377   ............................                                  2945350</w:t>
      </w:r>
    </w:p>
    <w:p>
      <w:r>
        <w:rPr>
          <w:rFonts w:ascii="Consolas" w:hAnsi="Consolas" w:eastAsia="Consolas"/>
          <w:sz w:val="20"/>
        </w:rPr>
        <w:t>NW_020174432.1  93419      ............................                                 93392</w:t>
      </w:r>
    </w:p>
    <w:p>
      <w:r>
        <w:rPr>
          <w:rFonts w:ascii="Consolas" w:hAnsi="Consolas" w:eastAsia="Consolas"/>
          <w:sz w:val="20"/>
        </w:rPr>
        <w:t>NW_020174425.1  2655580    ............................                                 2655607</w:t>
      </w:r>
    </w:p>
    <w:p>
      <w:r>
        <w:rPr>
          <w:rFonts w:ascii="Consolas" w:hAnsi="Consolas" w:eastAsia="Consolas"/>
          <w:sz w:val="20"/>
        </w:rPr>
        <w:t>NW_020174373.1  3095578   ..............G.........A........                             3095546</w:t>
      </w:r>
    </w:p>
    <w:p>
      <w:r>
        <w:rPr>
          <w:rFonts w:ascii="Consolas" w:hAnsi="Consolas" w:eastAsia="Consolas"/>
          <w:sz w:val="20"/>
        </w:rPr>
        <w:t>NW_020174301.1  821949    ............................                                  821976</w:t>
      </w:r>
    </w:p>
    <w:p>
      <w:r>
        <w:rPr>
          <w:rFonts w:ascii="Consolas" w:hAnsi="Consolas" w:eastAsia="Consolas"/>
          <w:sz w:val="20"/>
        </w:rPr>
        <w:t>NW_020174301.1  3790597    ...........................                                  3790571</w:t>
      </w:r>
    </w:p>
    <w:p>
      <w:r>
        <w:rPr>
          <w:rFonts w:ascii="Consolas" w:hAnsi="Consolas" w:eastAsia="Consolas"/>
          <w:sz w:val="20"/>
        </w:rPr>
        <w:t>NW_020174137.1  302128      ............................                                302101</w:t>
      </w:r>
    </w:p>
    <w:p>
      <w:r>
        <w:rPr>
          <w:rFonts w:ascii="Consolas" w:hAnsi="Consolas" w:eastAsia="Consolas"/>
          <w:sz w:val="20"/>
        </w:rPr>
        <w:t>NW_020174103.1  1659507   ...............G..............                                1659478</w:t>
      </w:r>
    </w:p>
    <w:p>
      <w:r>
        <w:rPr>
          <w:rFonts w:ascii="Consolas" w:hAnsi="Consolas" w:eastAsia="Consolas"/>
          <w:sz w:val="20"/>
        </w:rPr>
        <w:t>NW_020173953.1  3402250   ....................G........                                 3402222</w:t>
      </w:r>
    </w:p>
    <w:p>
      <w:r>
        <w:rPr>
          <w:rFonts w:ascii="Consolas" w:hAnsi="Consolas" w:eastAsia="Consolas"/>
          <w:sz w:val="20"/>
        </w:rPr>
        <w:t>NW_020173920.1  1951939   ............................                                  1951966</w:t>
      </w:r>
    </w:p>
    <w:p>
      <w:r>
        <w:rPr>
          <w:rFonts w:ascii="Consolas" w:hAnsi="Consolas" w:eastAsia="Consolas"/>
          <w:sz w:val="20"/>
        </w:rPr>
        <w:t>NW_020173770.1  2481668   .....................A........                                2481639</w:t>
      </w:r>
    </w:p>
    <w:p>
      <w:r>
        <w:rPr>
          <w:rFonts w:ascii="Consolas" w:hAnsi="Consolas" w:eastAsia="Consolas"/>
          <w:sz w:val="20"/>
        </w:rPr>
        <w:t>NW_020173714.1  1445605   .....................A.......                                 1445577</w:t>
      </w:r>
    </w:p>
    <w:p>
      <w:r>
        <w:rPr>
          <w:rFonts w:ascii="Consolas" w:hAnsi="Consolas" w:eastAsia="Consolas"/>
          <w:sz w:val="20"/>
        </w:rPr>
        <w:t>NW_020173230.1  3279435   .....................A........                                3279406</w:t>
      </w:r>
    </w:p>
    <w:p>
      <w:r>
        <w:rPr>
          <w:rFonts w:ascii="Consolas" w:hAnsi="Consolas" w:eastAsia="Consolas"/>
          <w:sz w:val="20"/>
        </w:rPr>
        <w:t>NW_020172984.1  2187183   ....................T........                                 2187155</w:t>
      </w:r>
    </w:p>
    <w:p>
      <w:r>
        <w:rPr>
          <w:rFonts w:ascii="Consolas" w:hAnsi="Consolas" w:eastAsia="Consolas"/>
          <w:sz w:val="20"/>
        </w:rPr>
        <w:t>NW_020172984.1  2521238   ............................                                  2521265</w:t>
      </w:r>
    </w:p>
    <w:p>
      <w:r>
        <w:rPr>
          <w:rFonts w:ascii="Consolas" w:hAnsi="Consolas" w:eastAsia="Consolas"/>
          <w:sz w:val="20"/>
        </w:rPr>
        <w:t>NW_020172817.1  838037     ............................                                 838010</w:t>
      </w:r>
    </w:p>
    <w:p>
      <w:r>
        <w:rPr>
          <w:rFonts w:ascii="Consolas" w:hAnsi="Consolas" w:eastAsia="Consolas"/>
          <w:sz w:val="20"/>
        </w:rPr>
        <w:t>NW_020172162.1  2494372      ............................                               2494345</w:t>
      </w:r>
    </w:p>
    <w:p>
      <w:r>
        <w:rPr>
          <w:rFonts w:ascii="Consolas" w:hAnsi="Consolas" w:eastAsia="Consolas"/>
          <w:sz w:val="20"/>
        </w:rPr>
        <w:t>NW_020172141.1  3360886       ............................                              3360859</w:t>
      </w:r>
    </w:p>
    <w:p>
      <w:r>
        <w:rPr>
          <w:rFonts w:ascii="Consolas" w:hAnsi="Consolas" w:eastAsia="Consolas"/>
          <w:sz w:val="20"/>
        </w:rPr>
        <w:t>NW_020171990.1  2510583   .....................A..A........                             2510551</w:t>
      </w:r>
    </w:p>
    <w:p>
      <w:r>
        <w:rPr>
          <w:rFonts w:ascii="Consolas" w:hAnsi="Consolas" w:eastAsia="Consolas"/>
          <w:sz w:val="20"/>
        </w:rPr>
        <w:t>NW_020171982.1  2094530   .....................A.......                                 2094502</w:t>
      </w:r>
    </w:p>
    <w:p>
      <w:r>
        <w:rPr>
          <w:rFonts w:ascii="Consolas" w:hAnsi="Consolas" w:eastAsia="Consolas"/>
          <w:sz w:val="20"/>
        </w:rPr>
        <w:t>NW_020171694.1  84005     ............................                                  83978</w:t>
      </w:r>
    </w:p>
    <w:p>
      <w:r>
        <w:rPr>
          <w:rFonts w:ascii="Consolas" w:hAnsi="Consolas" w:eastAsia="Consolas"/>
          <w:sz w:val="20"/>
        </w:rPr>
        <w:t>NW_020185327.1  4023212   .....................A.......                                 4023184</w:t>
      </w:r>
    </w:p>
    <w:p>
      <w:r>
        <w:rPr>
          <w:rFonts w:ascii="Consolas" w:hAnsi="Consolas" w:eastAsia="Consolas"/>
          <w:sz w:val="20"/>
        </w:rPr>
        <w:t>NW_020185322.1  3242173   .....................A.......                                 3242201</w:t>
      </w:r>
    </w:p>
    <w:p>
      <w:r>
        <w:rPr>
          <w:rFonts w:ascii="Consolas" w:hAnsi="Consolas" w:eastAsia="Consolas"/>
          <w:sz w:val="20"/>
        </w:rPr>
        <w:t>NW_020185317.1  2549835    ...........................                                  2549809</w:t>
      </w:r>
    </w:p>
    <w:p>
      <w:r>
        <w:rPr>
          <w:rFonts w:ascii="Consolas" w:hAnsi="Consolas" w:eastAsia="Consolas"/>
          <w:sz w:val="20"/>
        </w:rPr>
        <w:t>NW_020175831.1  5825015    ...........................                                  5824989</w:t>
      </w:r>
    </w:p>
    <w:p>
      <w:r>
        <w:rPr>
          <w:rFonts w:ascii="Consolas" w:hAnsi="Consolas" w:eastAsia="Consolas"/>
          <w:sz w:val="20"/>
        </w:rPr>
        <w:t>NW_020175827.1  59988      ...........................                                  59962</w:t>
      </w:r>
    </w:p>
    <w:p>
      <w:r>
        <w:rPr>
          <w:rFonts w:ascii="Consolas" w:hAnsi="Consolas" w:eastAsia="Consolas"/>
          <w:sz w:val="20"/>
        </w:rPr>
        <w:t>NW_020175536.1  4520471   .....................A..A....C.......                         4520435</w:t>
      </w:r>
    </w:p>
    <w:p>
      <w:r>
        <w:rPr>
          <w:rFonts w:ascii="Consolas" w:hAnsi="Consolas" w:eastAsia="Consolas"/>
          <w:sz w:val="20"/>
        </w:rPr>
        <w:t>NW_020175489.1  253577    .....................A..A........                             253609</w:t>
      </w:r>
    </w:p>
    <w:p>
      <w:r>
        <w:rPr>
          <w:rFonts w:ascii="Consolas" w:hAnsi="Consolas" w:eastAsia="Consolas"/>
          <w:sz w:val="20"/>
        </w:rPr>
        <w:t>NW_020175468.1  271949    .....................A.......                                 271921</w:t>
      </w:r>
    </w:p>
    <w:p>
      <w:r>
        <w:rPr>
          <w:rFonts w:ascii="Consolas" w:hAnsi="Consolas" w:eastAsia="Consolas"/>
          <w:sz w:val="20"/>
        </w:rPr>
        <w:t>NW_020175400.1  752101    .....................A.......                                 752129</w:t>
      </w:r>
    </w:p>
    <w:p>
      <w:r>
        <w:rPr>
          <w:rFonts w:ascii="Consolas" w:hAnsi="Consolas" w:eastAsia="Consolas"/>
          <w:sz w:val="20"/>
        </w:rPr>
        <w:t>NW_020175221.1  574711    .....................A..A........                             574743</w:t>
      </w:r>
    </w:p>
    <w:p>
      <w:r>
        <w:rPr>
          <w:rFonts w:ascii="Consolas" w:hAnsi="Consolas" w:eastAsia="Consolas"/>
          <w:sz w:val="20"/>
        </w:rPr>
        <w:t>NW_020175221.1  2667760   .....................A.......                                 2667788</w:t>
      </w:r>
    </w:p>
    <w:p>
      <w:r>
        <w:rPr>
          <w:rFonts w:ascii="Consolas" w:hAnsi="Consolas" w:eastAsia="Consolas"/>
          <w:sz w:val="20"/>
        </w:rPr>
        <w:t>NW_020175105.1  3961877    ...........................                                  3961851</w:t>
      </w:r>
    </w:p>
    <w:p>
      <w:r>
        <w:rPr>
          <w:rFonts w:ascii="Consolas" w:hAnsi="Consolas" w:eastAsia="Consolas"/>
          <w:sz w:val="20"/>
        </w:rPr>
        <w:t>NW_020175044.1  218064     ...........................                                  218090</w:t>
      </w:r>
    </w:p>
    <w:p>
      <w:r>
        <w:rPr>
          <w:rFonts w:ascii="Consolas" w:hAnsi="Consolas" w:eastAsia="Consolas"/>
          <w:sz w:val="20"/>
        </w:rPr>
        <w:t>NW_020175017.1  7667826   .....................A.......                                 7667854</w:t>
      </w:r>
    </w:p>
    <w:p>
      <w:r>
        <w:rPr>
          <w:rFonts w:ascii="Consolas" w:hAnsi="Consolas" w:eastAsia="Consolas"/>
          <w:sz w:val="20"/>
        </w:rPr>
        <w:t>NW_020174698.1  13151388   ...........................                                  13151414</w:t>
      </w:r>
    </w:p>
    <w:p>
      <w:r>
        <w:rPr>
          <w:rFonts w:ascii="Consolas" w:hAnsi="Consolas" w:eastAsia="Consolas"/>
          <w:sz w:val="20"/>
        </w:rPr>
        <w:t>NW_020174648.1  6582416   .....................A.......                                 6582388</w:t>
      </w:r>
    </w:p>
    <w:p>
      <w:r>
        <w:rPr>
          <w:rFonts w:ascii="Consolas" w:hAnsi="Consolas" w:eastAsia="Consolas"/>
          <w:sz w:val="20"/>
        </w:rPr>
        <w:t>NW_020174553.1  1789111    ...........................                                  1789137</w:t>
      </w:r>
    </w:p>
    <w:p>
      <w:r>
        <w:rPr>
          <w:rFonts w:ascii="Consolas" w:hAnsi="Consolas" w:eastAsia="Consolas"/>
          <w:sz w:val="20"/>
        </w:rPr>
        <w:t>NW_020174431.1  897600    .....................C.......                                 897572</w:t>
      </w:r>
    </w:p>
    <w:p>
      <w:r>
        <w:rPr>
          <w:rFonts w:ascii="Consolas" w:hAnsi="Consolas" w:eastAsia="Consolas"/>
          <w:sz w:val="20"/>
        </w:rPr>
        <w:t>NW_020174289.1  544599    .................G..........G....                             544567</w:t>
      </w:r>
    </w:p>
    <w:p>
      <w:r>
        <w:rPr>
          <w:rFonts w:ascii="Consolas" w:hAnsi="Consolas" w:eastAsia="Consolas"/>
          <w:sz w:val="20"/>
        </w:rPr>
        <w:t>NW_020174133.1  1173494   .....................A..A.......                              1173463</w:t>
      </w:r>
    </w:p>
    <w:p>
      <w:r>
        <w:rPr>
          <w:rFonts w:ascii="Consolas" w:hAnsi="Consolas" w:eastAsia="Consolas"/>
          <w:sz w:val="20"/>
        </w:rPr>
        <w:t>NW_020174046.1  3470730   .....................A..A........                             3470762</w:t>
      </w:r>
    </w:p>
    <w:p>
      <w:r>
        <w:rPr>
          <w:rFonts w:ascii="Consolas" w:hAnsi="Consolas" w:eastAsia="Consolas"/>
          <w:sz w:val="20"/>
        </w:rPr>
        <w:t>NW_020174043.1  819987    .....................A..A.........                            819954</w:t>
      </w:r>
    </w:p>
    <w:p>
      <w:r>
        <w:rPr>
          <w:rFonts w:ascii="Consolas" w:hAnsi="Consolas" w:eastAsia="Consolas"/>
          <w:sz w:val="20"/>
        </w:rPr>
        <w:t>NW_020173955.1  2396730   .....................A.......                                 2396702</w:t>
      </w:r>
    </w:p>
    <w:p>
      <w:r>
        <w:rPr>
          <w:rFonts w:ascii="Consolas" w:hAnsi="Consolas" w:eastAsia="Consolas"/>
          <w:sz w:val="20"/>
        </w:rPr>
        <w:t>NW_020173758.1  3527188    ...........................                                  3527162</w:t>
      </w:r>
    </w:p>
    <w:p>
      <w:r>
        <w:rPr>
          <w:rFonts w:ascii="Consolas" w:hAnsi="Consolas" w:eastAsia="Consolas"/>
          <w:sz w:val="20"/>
        </w:rPr>
        <w:t>NW_020173691.1  1111986   .....................A..A.......C....                         1111950</w:t>
      </w:r>
    </w:p>
    <w:p>
      <w:r>
        <w:rPr>
          <w:rFonts w:ascii="Consolas" w:hAnsi="Consolas" w:eastAsia="Consolas"/>
          <w:sz w:val="20"/>
        </w:rPr>
        <w:t>NW_020173668.1  133928    .....................A..A........                             133960</w:t>
      </w:r>
    </w:p>
    <w:p>
      <w:r>
        <w:rPr>
          <w:rFonts w:ascii="Consolas" w:hAnsi="Consolas" w:eastAsia="Consolas"/>
          <w:sz w:val="20"/>
        </w:rPr>
        <w:t>NW_020173499.1  588283     ...........................                                  588257</w:t>
      </w:r>
    </w:p>
    <w:p>
      <w:r>
        <w:rPr>
          <w:rFonts w:ascii="Consolas" w:hAnsi="Consolas" w:eastAsia="Consolas"/>
          <w:sz w:val="20"/>
        </w:rPr>
        <w:t>NW_020173231.1  5063133   .....................A..A.......                              5063164</w:t>
      </w:r>
    </w:p>
    <w:p>
      <w:r>
        <w:rPr>
          <w:rFonts w:ascii="Consolas" w:hAnsi="Consolas" w:eastAsia="Consolas"/>
          <w:sz w:val="20"/>
        </w:rPr>
        <w:t>NW_020172773.1  308234    .....................A..A.......                              308203</w:t>
      </w:r>
    </w:p>
    <w:p>
      <w:r>
        <w:rPr>
          <w:rFonts w:ascii="Consolas" w:hAnsi="Consolas" w:eastAsia="Consolas"/>
          <w:sz w:val="20"/>
        </w:rPr>
        <w:t>NW_020172738.1  2824441   .....................A.......                                 2824413</w:t>
      </w:r>
    </w:p>
    <w:p>
      <w:r>
        <w:rPr>
          <w:rFonts w:ascii="Consolas" w:hAnsi="Consolas" w:eastAsia="Consolas"/>
          <w:sz w:val="20"/>
        </w:rPr>
        <w:t>NW_020172724.1  754677    .....................A..A........                             754709</w:t>
      </w:r>
    </w:p>
    <w:p>
      <w:r>
        <w:rPr>
          <w:rFonts w:ascii="Consolas" w:hAnsi="Consolas" w:eastAsia="Consolas"/>
          <w:sz w:val="20"/>
        </w:rPr>
        <w:t>NW_020172686.1  1008541    ...........................                                  1008567</w:t>
      </w:r>
    </w:p>
    <w:p>
      <w:r>
        <w:rPr>
          <w:rFonts w:ascii="Consolas" w:hAnsi="Consolas" w:eastAsia="Consolas"/>
          <w:sz w:val="20"/>
        </w:rPr>
        <w:t>NW_020172474.1  547906     ...........................                                  547880</w:t>
      </w:r>
    </w:p>
    <w:p>
      <w:r>
        <w:rPr>
          <w:rFonts w:ascii="Consolas" w:hAnsi="Consolas" w:eastAsia="Consolas"/>
          <w:sz w:val="20"/>
        </w:rPr>
        <w:t>NW_020172364.1  3053417   .....................A.......                                 3053445</w:t>
      </w:r>
    </w:p>
    <w:p>
      <w:r>
        <w:rPr>
          <w:rFonts w:ascii="Consolas" w:hAnsi="Consolas" w:eastAsia="Consolas"/>
          <w:sz w:val="20"/>
        </w:rPr>
        <w:t>NW_020172364.1  8471165   .....................A.......                                 8471137</w:t>
      </w:r>
    </w:p>
    <w:p>
      <w:r>
        <w:rPr>
          <w:rFonts w:ascii="Consolas" w:hAnsi="Consolas" w:eastAsia="Consolas"/>
          <w:sz w:val="20"/>
        </w:rPr>
        <w:t>NW_020172298.1  231612    .....................A..A........                             231644</w:t>
      </w:r>
    </w:p>
    <w:p>
      <w:r>
        <w:rPr>
          <w:rFonts w:ascii="Consolas" w:hAnsi="Consolas" w:eastAsia="Consolas"/>
          <w:sz w:val="20"/>
        </w:rPr>
        <w:t>NW_020172178.1  5633194   .....................A..A........                             5633162</w:t>
      </w:r>
    </w:p>
    <w:p>
      <w:r>
        <w:rPr>
          <w:rFonts w:ascii="Consolas" w:hAnsi="Consolas" w:eastAsia="Consolas"/>
          <w:sz w:val="20"/>
        </w:rPr>
        <w:t>NW_020172172.1  1136127   .....................A..A.......                              1136158</w:t>
      </w:r>
    </w:p>
    <w:p>
      <w:r>
        <w:rPr>
          <w:rFonts w:ascii="Consolas" w:hAnsi="Consolas" w:eastAsia="Consolas"/>
          <w:sz w:val="20"/>
        </w:rPr>
        <w:t>NW_020171987.1  656816    .....................A.......                                 656788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1714      CTATGAAGGCTCCCCTGGCTCATACAACATTTCATTGCTAATGAAAACATGGTGAGGAAG  1773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1774      ATATTGACTGCCCATCACCAGAAATTCTGATTAATTTGACTGTTTCTTACCCAGAACCTA  1833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1834      ATGAAAGTGAACTGGAAGACATGGCATCTTTGAGTATTGGGAATGGGGTAGGAGCTTTGG  1893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1894      CCAACCTTTATACACATAGGGAATACTTACAAGGAAAATACCATGACTCCtttttttttt  1953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1954      tttttGAGACAGTCTTGTTCTGTTGCCTAGGCTGGAGTGCAGTGGTGTGATCTCAGCTCA  2013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2014      CTGCAACCTCCACCTCTCAGGTTCAAGCGATTCTTGTGCCTCAGCCTCCCAAGTAGCTGG  2073</w:t>
      </w:r>
    </w:p>
    <w:p>
      <w:r>
        <w:rPr>
          <w:rFonts w:ascii="Consolas" w:hAnsi="Consolas" w:eastAsia="Consolas"/>
          <w:sz w:val="20"/>
        </w:rPr>
        <w:t>NW_020172271.1  1376380                         .........C..CC..............G.........  1376417</w:t>
      </w:r>
    </w:p>
    <w:p>
      <w:r>
        <w:rPr>
          <w:rFonts w:ascii="Consolas" w:hAnsi="Consolas" w:eastAsia="Consolas"/>
          <w:sz w:val="20"/>
        </w:rPr>
        <w:t>NW_020171811.1  876957                          .........C..CC........................  876920</w:t>
      </w:r>
    </w:p>
    <w:p>
      <w:r>
        <w:rPr>
          <w:rFonts w:ascii="Consolas" w:hAnsi="Consolas" w:eastAsia="Consolas"/>
          <w:sz w:val="20"/>
        </w:rPr>
        <w:t>NW_020171811.1  865950                          .........C..CC..............G.........  865913</w:t>
      </w:r>
    </w:p>
    <w:p>
      <w:r>
        <w:rPr>
          <w:rFonts w:ascii="Consolas" w:hAnsi="Consolas" w:eastAsia="Consolas"/>
          <w:sz w:val="20"/>
        </w:rPr>
        <w:t>NW_020171811.1  1077187                         .........C..CC..............G.........  1077224</w:t>
      </w:r>
    </w:p>
    <w:p>
      <w:r>
        <w:rPr>
          <w:rFonts w:ascii="Consolas" w:hAnsi="Consolas" w:eastAsia="Consolas"/>
          <w:sz w:val="20"/>
        </w:rPr>
        <w:t>NW_020185336.1  437057                          .........C..CC..............G.........  437094</w:t>
      </w:r>
    </w:p>
    <w:p>
      <w:r>
        <w:rPr>
          <w:rFonts w:ascii="Consolas" w:hAnsi="Consolas" w:eastAsia="Consolas"/>
          <w:sz w:val="20"/>
        </w:rPr>
        <w:t>NW_020185335.1  11221984                        .........C..CC..............G.........  11221947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2074      GATTACAGGTGTGAACCACCAGTCCGGCTAATTTTTGTATTTTTAGCAGACACAGGGTTT  2133</w:t>
      </w:r>
    </w:p>
    <w:p>
      <w:r>
        <w:rPr>
          <w:rFonts w:ascii="Consolas" w:hAnsi="Consolas" w:eastAsia="Consolas"/>
          <w:sz w:val="20"/>
        </w:rPr>
        <w:t>NW_020172271.1  1376418   ..C......                                                     1376426</w:t>
      </w:r>
    </w:p>
    <w:p>
      <w:r>
        <w:rPr>
          <w:rFonts w:ascii="Consolas" w:hAnsi="Consolas" w:eastAsia="Consolas"/>
          <w:sz w:val="20"/>
        </w:rPr>
        <w:t>NW_020171811.1  876919    ..C......                                                     876911</w:t>
      </w:r>
    </w:p>
    <w:p>
      <w:r>
        <w:rPr>
          <w:rFonts w:ascii="Consolas" w:hAnsi="Consolas" w:eastAsia="Consolas"/>
          <w:sz w:val="20"/>
        </w:rPr>
        <w:t>NW_020171811.1  865912    ..C......                                                     865904</w:t>
      </w:r>
    </w:p>
    <w:p>
      <w:r>
        <w:rPr>
          <w:rFonts w:ascii="Consolas" w:hAnsi="Consolas" w:eastAsia="Consolas"/>
          <w:sz w:val="20"/>
        </w:rPr>
        <w:t>NW_020171811.1  1077225   ..C......                                                     1077233</w:t>
      </w:r>
    </w:p>
    <w:p>
      <w:r>
        <w:rPr>
          <w:rFonts w:ascii="Consolas" w:hAnsi="Consolas" w:eastAsia="Consolas"/>
          <w:sz w:val="20"/>
        </w:rPr>
        <w:t>NW_020185336.1  437095    ..C........                                                   437105</w:t>
      </w:r>
    </w:p>
    <w:p>
      <w:r>
        <w:rPr>
          <w:rFonts w:ascii="Consolas" w:hAnsi="Consolas" w:eastAsia="Consolas"/>
          <w:sz w:val="20"/>
        </w:rPr>
        <w:t>NW_020185335.1  11221946  ..C......                                                     11221938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2134      CTCCATGTTGGCCAGGCTGGTTTTGATCTCCTGACCTCAGGTTATCCACCCTCCTCGGCC  2193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2194      TCCCAAAGTGCTGGGATTACAGGCATGAGCCACCACGCCCAGCCCCACCACGCCCACTCC  2253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2254      AATATTTAATAAGTATTTGTCAGGCTCCTGCTAGGTGCTAGACACTGCGTTTGACGCTAA  2313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2314      GTATATTGGAGAGAACAAGACAGACGGACAAGTTACCTGCCTTGAGGGAGGGTCTGGGAG  2373</w:t>
      </w:r>
    </w:p>
    <w:p>
      <w:r>
        <w:rPr>
          <w:rFonts w:ascii="Consolas" w:hAnsi="Consolas" w:eastAsia="Consolas"/>
          <w:sz w:val="20"/>
        </w:rPr>
        <w:t>NW_020172271.1  1454884                                                         ......  1454879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2374      AGATGCCAAGTCCTATTTTGGAGACATAGTGAAGCCATTAATGTTGACCTGATGTCTGAG  2433</w:t>
      </w:r>
    </w:p>
    <w:p>
      <w:r>
        <w:rPr>
          <w:rFonts w:ascii="Consolas" w:hAnsi="Consolas" w:eastAsia="Consolas"/>
          <w:sz w:val="20"/>
        </w:rPr>
        <w:t>NW_020172271.1  1454878   ....A.TG..C...G...........C..GA........T.G......A......T....  1454819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2434      CCACCCAGTCTGCAAATGAAAGCTGGAGGCCCTGCTTTCCAGCATGTGTGGTTCACATCC  2493</w:t>
      </w:r>
    </w:p>
    <w:p>
      <w:r>
        <w:rPr>
          <w:rFonts w:ascii="Consolas" w:hAnsi="Consolas" w:eastAsia="Consolas"/>
          <w:sz w:val="20"/>
        </w:rPr>
        <w:t>NW_020172271.1  1454818   .....TG..........C..GA.......A.......                         1454782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2494      TATGTGGTGCAGAAAGAAAGAACATGGTTGCCCTCCTCTTGTGCATGCTCAGTTGGGCTG  2553</w:t>
      </w:r>
    </w:p>
    <w:p>
      <w:r>
        <w:rPr>
          <w:rFonts w:ascii="Consolas" w:hAnsi="Consolas" w:eastAsia="Consolas"/>
          <w:sz w:val="20"/>
        </w:rPr>
        <w:t>NW_020172271.1  1454743                 ..........C.AC........C..C.....C..............  1454698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2554      AGCAGTCAAATCTGGCTGAATTGAGTCAGAAAAGACATCTGAGTTAAGAGGATGCCTGAT  2613</w:t>
      </w:r>
    </w:p>
    <w:p>
      <w:r>
        <w:rPr>
          <w:rFonts w:ascii="Consolas" w:hAnsi="Consolas" w:eastAsia="Consolas"/>
          <w:sz w:val="20"/>
        </w:rPr>
        <w:t>NW_020172271.1  1454697   ..TG..A..TC..A...AG.C..G............-......C.G...........AG.  1454639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2614      GCTTGTTGGTTTTGTCTTGCCTCCAGTAAAA-TTAAAA--ACAAGTTTCCTTTCAGTATG  2670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exon_5]</w:t>
      </w:r>
    </w:p>
    <w:p>
      <w:r>
        <w:rPr>
          <w:rFonts w:ascii="Consolas" w:hAnsi="Consolas" w:eastAsia="Consolas"/>
          <w:sz w:val="20"/>
        </w:rPr>
        <w:t>NW_020172271.1  1454638   .T......A...CT..C........A.....A......CA....A...........C...  1454579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2671      TTACAATCAAATAAGCTGAGCATTGTTGGTGCTGGTGAGGGACATCTAGAAGCTGAACTT  2730</w:t>
      </w:r>
    </w:p>
    <w:p>
      <w:r>
        <w:rPr>
          <w:rFonts w:ascii="Consolas" w:hAnsi="Consolas" w:eastAsia="Consolas"/>
          <w:sz w:val="20"/>
        </w:rPr>
        <w:t>NW_020172271.1  1454578   ...........C....C..A.....C...........................A......  1454519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2731      AGAAAAGACTAATGTGCAGGGTGATTGTACTTCCAAATGCATGCCTGTTGTCCTGGTATC  2790</w:t>
      </w:r>
    </w:p>
    <w:p>
      <w:r>
        <w:rPr>
          <w:rFonts w:ascii="Consolas" w:hAnsi="Consolas" w:eastAsia="Consolas"/>
          <w:sz w:val="20"/>
        </w:rPr>
        <w:t>NW_020172271.1  1454518   ................A.......CCACC.....C...TT...........T..A.....  1454459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2791      ATTATTAATACATACCCATTTCACTCTGAGAAGTGTCCCTCAGTGAATCACAAATCATGT  2850</w:t>
      </w:r>
    </w:p>
    <w:p>
      <w:r>
        <w:rPr>
          <w:rFonts w:ascii="Consolas" w:hAnsi="Consolas" w:eastAsia="Consolas"/>
          <w:sz w:val="20"/>
        </w:rPr>
        <w:t>NW_020172271.1  1454458   .........                                                     1454450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2851      GGCCATCCTATCTATATGGCATACTTATAAACATTGAAAGGCTTGTCATCCCCACTTCTT  2910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2911      TGTCTTGGTTTAAGCCTTCATCAGCCCTCACCTAGACTATTGTATTAATAGTAACCCCAG  2970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2971      GCCAGGCATGGTGGCTCAGGCCTGTAATCCCAGCACTTTGGGAGGCTGAGGCGGGCAGAT  3030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3031      CACGAGGTCAGAAGTTTGAGACCAGCCTGGCCAATATGGTGAAACCCCATCTCTACTAAA  3090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3091      AATACAAAAATTAGCTGGGCATGGTGGCGCACACCTGTAGTCCCAGCTACTCGGGAGGCT  3150</w:t>
      </w:r>
    </w:p>
    <w:p>
      <w:r>
        <w:rPr>
          <w:rFonts w:ascii="Consolas" w:hAnsi="Consolas" w:eastAsia="Consolas"/>
          <w:sz w:val="20"/>
        </w:rPr>
        <w:t>NW_020172271.1  1376437                         ........G.G...........................  1376400</w:t>
      </w:r>
    </w:p>
    <w:p>
      <w:r>
        <w:rPr>
          <w:rFonts w:ascii="Consolas" w:hAnsi="Consolas" w:eastAsia="Consolas"/>
          <w:sz w:val="20"/>
        </w:rPr>
        <w:t>NW_020171811.1  865887                    ....G.........G.G...........................  865930</w:t>
      </w:r>
    </w:p>
    <w:p>
      <w:r>
        <w:rPr>
          <w:rFonts w:ascii="Consolas" w:hAnsi="Consolas" w:eastAsia="Consolas"/>
          <w:sz w:val="20"/>
        </w:rPr>
        <w:t>NW_020171811.1  1077245                        .........G.G...........................  1077207</w:t>
      </w:r>
    </w:p>
    <w:p>
      <w:r>
        <w:rPr>
          <w:rFonts w:ascii="Consolas" w:hAnsi="Consolas" w:eastAsia="Consolas"/>
          <w:sz w:val="20"/>
        </w:rPr>
        <w:t>NW_020171811.1  876900                          ........G.G..................T........  876937</w:t>
      </w:r>
    </w:p>
    <w:p>
      <w:r>
        <w:rPr>
          <w:rFonts w:ascii="Consolas" w:hAnsi="Consolas" w:eastAsia="Consolas"/>
          <w:sz w:val="20"/>
        </w:rPr>
        <w:t>NW_020185336.1  437120                    ....G.........G.............................  437077</w:t>
      </w:r>
    </w:p>
    <w:p>
      <w:r>
        <w:rPr>
          <w:rFonts w:ascii="Consolas" w:hAnsi="Consolas" w:eastAsia="Consolas"/>
          <w:sz w:val="20"/>
        </w:rPr>
        <w:t>NW_020185335.1  11221927                        ........G.G...........................  11221964</w:t>
      </w:r>
    </w:p>
    <w:p>
      <w:r>
        <w:rPr>
          <w:rFonts w:ascii="Consolas" w:hAnsi="Consolas" w:eastAsia="Consolas"/>
          <w:sz w:val="20"/>
        </w:rPr>
        <w:t>NW_020174013.1  9505106                                    .........G.................  9505132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3151      GAGACAGAAGAATCTCTTGAACCTGGGAGGTGGAGGTTACAGTGAGCAGAGATGGCGCCA  3210</w:t>
      </w:r>
    </w:p>
    <w:p>
      <w:r>
        <w:rPr>
          <w:rFonts w:ascii="Consolas" w:hAnsi="Consolas" w:eastAsia="Consolas"/>
          <w:sz w:val="20"/>
        </w:rPr>
        <w:t>NW_020172271.1  1376399   ...G...G..G...G.....                                          1376380</w:t>
      </w:r>
    </w:p>
    <w:p>
      <w:r>
        <w:rPr>
          <w:rFonts w:ascii="Consolas" w:hAnsi="Consolas" w:eastAsia="Consolas"/>
          <w:sz w:val="20"/>
        </w:rPr>
        <w:t>NW_020171811.1  865931    ...G...G..G...G.....                                          865950</w:t>
      </w:r>
    </w:p>
    <w:p>
      <w:r>
        <w:rPr>
          <w:rFonts w:ascii="Consolas" w:hAnsi="Consolas" w:eastAsia="Consolas"/>
          <w:sz w:val="20"/>
        </w:rPr>
        <w:t>NW_020171811.1  1077206   ...G...G..G...G.....                                          1077187</w:t>
      </w:r>
    </w:p>
    <w:p>
      <w:r>
        <w:rPr>
          <w:rFonts w:ascii="Consolas" w:hAnsi="Consolas" w:eastAsia="Consolas"/>
          <w:sz w:val="20"/>
        </w:rPr>
        <w:t>NW_020171811.1  876938    ...G...G..G...G.....                                          876957</w:t>
      </w:r>
    </w:p>
    <w:p>
      <w:r>
        <w:rPr>
          <w:rFonts w:ascii="Consolas" w:hAnsi="Consolas" w:eastAsia="Consolas"/>
          <w:sz w:val="20"/>
        </w:rPr>
        <w:t>NW_020185336.1  437076    ...G...G..G...G.....                                          437057</w:t>
      </w:r>
    </w:p>
    <w:p>
      <w:r>
        <w:rPr>
          <w:rFonts w:ascii="Consolas" w:hAnsi="Consolas" w:eastAsia="Consolas"/>
          <w:sz w:val="20"/>
        </w:rPr>
        <w:t>NW_020185335.1  11221965  ...G...G..G...G.....                                          11221984</w:t>
      </w:r>
    </w:p>
    <w:p>
      <w:r>
        <w:rPr>
          <w:rFonts w:ascii="Consolas" w:hAnsi="Consolas" w:eastAsia="Consolas"/>
          <w:sz w:val="20"/>
        </w:rPr>
        <w:t>NW_020174013.1  9505133   ...G...G..G...A.....                                          9505152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3211      CCGCACTCCAGCCTGGGCGACAGAGCCAGATTCCGTCTCAAAATAAAATAAAGTAAAATA  3270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3271      GTAACCCCAATTGGTCTCCCAGACTTTatcatcatcatcatcatAATAGCTAACATCTTT  3330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3331      AGAAATTTGCTATCTTCTAAGCACTATGCTGACTTTACAAAGATCACATAAACCACACCA  3390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3391      CAAGCCATTGAGAAGTAGATCTTATTATTACATTTTATAAATGATAAACCGGAGCCACAG  3450</w:t>
      </w:r>
    </w:p>
    <w:p>
      <w:r>
        <w:rPr>
          <w:rFonts w:ascii="Consolas" w:hAnsi="Consolas" w:eastAsia="Consolas"/>
          <w:sz w:val="20"/>
        </w:rPr>
        <w:t>NW_020172271.1  1454176                                ........C.G.....G....C.........  1454146</w:t>
      </w:r>
    </w:p>
    <w:p>
      <w:r>
        <w:rPr>
          <w:rFonts w:ascii="Consolas" w:hAnsi="Consolas" w:eastAsia="Consolas"/>
          <w:sz w:val="20"/>
        </w:rPr>
        <w:t>NW_020172638.1  1230141                                                          .....  1230137</w:t>
      </w:r>
    </w:p>
    <w:p>
      <w:r>
        <w:rPr>
          <w:rFonts w:ascii="Consolas" w:hAnsi="Consolas" w:eastAsia="Consolas"/>
          <w:sz w:val="20"/>
        </w:rPr>
        <w:t>NW_020185335.1  12634025                                                         .....  12634021</w:t>
      </w:r>
    </w:p>
    <w:p>
      <w:r>
        <w:rPr>
          <w:rFonts w:ascii="Consolas" w:hAnsi="Consolas" w:eastAsia="Consolas"/>
          <w:sz w:val="20"/>
        </w:rPr>
        <w:t>NW_020172867.1  717165                                                      ....G.....  717174</w:t>
      </w:r>
    </w:p>
    <w:p>
      <w:r>
        <w:rPr>
          <w:rFonts w:ascii="Consolas" w:hAnsi="Consolas" w:eastAsia="Consolas"/>
          <w:sz w:val="20"/>
        </w:rPr>
        <w:t>NW_020173491.1  2271818                                                          .....  2271814</w:t>
      </w:r>
    </w:p>
    <w:p>
      <w:r>
        <w:rPr>
          <w:rFonts w:ascii="Consolas" w:hAnsi="Consolas" w:eastAsia="Consolas"/>
          <w:sz w:val="20"/>
        </w:rPr>
        <w:t>NW_020173377.1  1430572                                                            ...  1430570</w:t>
      </w:r>
    </w:p>
    <w:p>
      <w:r>
        <w:rPr>
          <w:rFonts w:ascii="Consolas" w:hAnsi="Consolas" w:eastAsia="Consolas"/>
          <w:sz w:val="20"/>
        </w:rPr>
        <w:t>NW_020185339.1  28190109                                                           ...  28190107</w:t>
      </w:r>
    </w:p>
    <w:p>
      <w:r>
        <w:rPr>
          <w:rFonts w:ascii="Consolas" w:hAnsi="Consolas" w:eastAsia="Consolas"/>
          <w:sz w:val="20"/>
        </w:rPr>
        <w:t>NW_020174423.1  6118312                                                            ...  6118310</w:t>
      </w:r>
    </w:p>
    <w:p>
      <w:r>
        <w:rPr>
          <w:rFonts w:ascii="Consolas" w:hAnsi="Consolas" w:eastAsia="Consolas"/>
          <w:sz w:val="20"/>
        </w:rPr>
        <w:t>NW_020173198.1  3202667                                                          .....  3202663</w:t>
      </w:r>
    </w:p>
    <w:p>
      <w:r>
        <w:rPr>
          <w:rFonts w:ascii="Consolas" w:hAnsi="Consolas" w:eastAsia="Consolas"/>
          <w:sz w:val="20"/>
        </w:rPr>
        <w:t>NW_020172827.1  2292971                                                             ..  2292972</w:t>
      </w:r>
    </w:p>
    <w:p>
      <w:r>
        <w:rPr>
          <w:rFonts w:ascii="Consolas" w:hAnsi="Consolas" w:eastAsia="Consolas"/>
          <w:sz w:val="20"/>
        </w:rPr>
        <w:t>NW_020175402.1  5081308                                                            ...  5081310</w:t>
      </w:r>
    </w:p>
    <w:p>
      <w:r>
        <w:rPr>
          <w:rFonts w:ascii="Consolas" w:hAnsi="Consolas" w:eastAsia="Consolas"/>
          <w:sz w:val="20"/>
        </w:rPr>
        <w:t>NW_020175393.1  10802826                                                           ...  10802828</w:t>
      </w:r>
    </w:p>
    <w:p>
      <w:r>
        <w:rPr>
          <w:rFonts w:ascii="Consolas" w:hAnsi="Consolas" w:eastAsia="Consolas"/>
          <w:sz w:val="20"/>
        </w:rPr>
        <w:t>NW_020173679.1  850171                                                           .....  850175</w:t>
      </w:r>
    </w:p>
    <w:p>
      <w:r>
        <w:rPr>
          <w:rFonts w:ascii="Consolas" w:hAnsi="Consolas" w:eastAsia="Consolas"/>
          <w:sz w:val="20"/>
        </w:rPr>
        <w:t>NW_020173674.1  9756990                                                          .....  9756986</w:t>
      </w:r>
    </w:p>
    <w:p>
      <w:r>
        <w:rPr>
          <w:rFonts w:ascii="Consolas" w:hAnsi="Consolas" w:eastAsia="Consolas"/>
          <w:sz w:val="20"/>
        </w:rPr>
        <w:t>NW_020173674.1  13747405                                                     .........  13747397</w:t>
      </w:r>
    </w:p>
    <w:p>
      <w:r>
        <w:rPr>
          <w:rFonts w:ascii="Consolas" w:hAnsi="Consolas" w:eastAsia="Consolas"/>
          <w:sz w:val="20"/>
        </w:rPr>
        <w:t>NW_020173068.1  7737497                                                          .....  7737493</w:t>
      </w:r>
    </w:p>
    <w:p>
      <w:r>
        <w:rPr>
          <w:rFonts w:ascii="Consolas" w:hAnsi="Consolas" w:eastAsia="Consolas"/>
          <w:sz w:val="20"/>
        </w:rPr>
        <w:t>NW_020185331.1  5961717                                                            ...  5961719</w:t>
      </w:r>
    </w:p>
    <w:p>
      <w:r>
        <w:rPr>
          <w:rFonts w:ascii="Consolas" w:hAnsi="Consolas" w:eastAsia="Consolas"/>
          <w:sz w:val="20"/>
        </w:rPr>
        <w:t>NW_020174422.1  484269                                                           .....  484265</w:t>
      </w:r>
    </w:p>
    <w:p>
      <w:r>
        <w:rPr>
          <w:rFonts w:ascii="Consolas" w:hAnsi="Consolas" w:eastAsia="Consolas"/>
          <w:sz w:val="20"/>
        </w:rPr>
        <w:t>NW_020174375.1  3749091                                                            ...  3749093</w:t>
      </w:r>
    </w:p>
    <w:p>
      <w:r>
        <w:rPr>
          <w:rFonts w:ascii="Consolas" w:hAnsi="Consolas" w:eastAsia="Consolas"/>
          <w:sz w:val="20"/>
        </w:rPr>
        <w:t>NW_020173114.1  2956090                                                          .....  2956094</w:t>
      </w:r>
    </w:p>
    <w:p>
      <w:r>
        <w:rPr>
          <w:rFonts w:ascii="Consolas" w:hAnsi="Consolas" w:eastAsia="Consolas"/>
          <w:sz w:val="20"/>
        </w:rPr>
        <w:t>NW_020172368.1  429128                                                             ...  429126</w:t>
      </w:r>
    </w:p>
    <w:p>
      <w:r>
        <w:rPr>
          <w:rFonts w:ascii="Consolas" w:hAnsi="Consolas" w:eastAsia="Consolas"/>
          <w:sz w:val="20"/>
        </w:rPr>
        <w:t>NW_020171981.1  669787                                                             ...  669789</w:t>
      </w:r>
    </w:p>
    <w:p>
      <w:r>
        <w:rPr>
          <w:rFonts w:ascii="Consolas" w:hAnsi="Consolas" w:eastAsia="Consolas"/>
          <w:sz w:val="20"/>
        </w:rPr>
        <w:t>NW_020175190.1  1558189                                                          .....  1558185</w:t>
      </w:r>
    </w:p>
    <w:p>
      <w:r>
        <w:rPr>
          <w:rFonts w:ascii="Consolas" w:hAnsi="Consolas" w:eastAsia="Consolas"/>
          <w:sz w:val="20"/>
        </w:rPr>
        <w:t>NW_020172597.1  4298161                                                             ..  4298160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3451      AGAGGTTCAAGAACTTGCTTAAGGTCACACAGGT-AGTAAGTAGCAGAGCCAGGACTTGA  3509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NW_020172271.1  1454145   .A.........................T.....G-..CG.........A.......C...  1454087</w:t>
      </w:r>
    </w:p>
    <w:p>
      <w:r>
        <w:rPr>
          <w:rFonts w:ascii="Consolas" w:hAnsi="Consolas" w:eastAsia="Consolas"/>
          <w:sz w:val="20"/>
        </w:rPr>
        <w:t>NW_020172638.1  1230136   .......A.G......................C.-.A...A.G............T....  1230078</w:t>
      </w:r>
    </w:p>
    <w:p>
      <w:r>
        <w:rPr>
          <w:rFonts w:ascii="Consolas" w:hAnsi="Consolas" w:eastAsia="Consolas"/>
          <w:sz w:val="20"/>
        </w:rPr>
        <w:t>NW_020185335.1  12634020  ....C....GT.......C.............C.A....................       12633966</w:t>
      </w:r>
    </w:p>
    <w:p>
      <w:r>
        <w:rPr>
          <w:rFonts w:ascii="Consolas" w:hAnsi="Consolas" w:eastAsia="Consolas"/>
          <w:sz w:val="20"/>
        </w:rPr>
        <w:t>NW_020172867.1  717175    ...A...A.GT....G..................-....G..........T....T....  717233</w:t>
      </w:r>
    </w:p>
    <w:p>
      <w:r>
        <w:rPr>
          <w:rFonts w:ascii="Consolas" w:hAnsi="Consolas" w:eastAsia="Consolas"/>
          <w:sz w:val="20"/>
        </w:rPr>
        <w:t>NW_020175662.1  1447532                                      ...............T.........  1447508</w:t>
      </w:r>
    </w:p>
    <w:p>
      <w:r>
        <w:rPr>
          <w:rFonts w:ascii="Consolas" w:hAnsi="Consolas" w:eastAsia="Consolas"/>
          <w:sz w:val="20"/>
        </w:rPr>
        <w:t>NW_020173491.1  2271813   .......A.G.........C............C.-.......G...A......         2271762</w:t>
      </w:r>
    </w:p>
    <w:p>
      <w:r>
        <w:rPr>
          <w:rFonts w:ascii="Consolas" w:hAnsi="Consolas" w:eastAsia="Consolas"/>
          <w:sz w:val="20"/>
        </w:rPr>
        <w:t>NW_020173377.1  1430569   .......A..A........C............C.-G..G...G................   1430512</w:t>
      </w:r>
    </w:p>
    <w:p>
      <w:r>
        <w:rPr>
          <w:rFonts w:ascii="Consolas" w:hAnsi="Consolas" w:eastAsia="Consolas"/>
          <w:sz w:val="20"/>
        </w:rPr>
        <w:t>NW_020185339.1  28190106  .A.....A..T........C.....A......C.-.......G............T....  28190048</w:t>
      </w:r>
    </w:p>
    <w:p>
      <w:r>
        <w:rPr>
          <w:rFonts w:ascii="Consolas" w:hAnsi="Consolas" w:eastAsia="Consolas"/>
          <w:sz w:val="20"/>
        </w:rPr>
        <w:t>NW_020175320.1  917467                        ............C.-...................T.....  917429</w:t>
      </w:r>
    </w:p>
    <w:p>
      <w:r>
        <w:rPr>
          <w:rFonts w:ascii="Consolas" w:hAnsi="Consolas" w:eastAsia="Consolas"/>
          <w:sz w:val="20"/>
        </w:rPr>
        <w:t>NW_020174423.1  6118309   .........CT.....A.C...............-..C.T..G..............CA.  6118251</w:t>
      </w:r>
    </w:p>
    <w:p>
      <w:r>
        <w:rPr>
          <w:rFonts w:ascii="Consolas" w:hAnsi="Consolas" w:eastAsia="Consolas"/>
          <w:sz w:val="20"/>
        </w:rPr>
        <w:t>NW_020174423.1  7480636              ........C............C.-.......G.A..........T....  7480683</w:t>
      </w:r>
    </w:p>
    <w:p>
      <w:r>
        <w:rPr>
          <w:rFonts w:ascii="Consolas" w:hAnsi="Consolas" w:eastAsia="Consolas"/>
          <w:sz w:val="20"/>
        </w:rPr>
        <w:t>NW_020173687.1  9628354               ....................C.-.........T....             9628319</w:t>
      </w:r>
    </w:p>
    <w:p>
      <w:r>
        <w:rPr>
          <w:rFonts w:ascii="Consolas" w:hAnsi="Consolas" w:eastAsia="Consolas"/>
          <w:sz w:val="20"/>
        </w:rPr>
        <w:t>NW_020173687.1  10210531                     .............C.-....................       10210565</w:t>
      </w:r>
    </w:p>
    <w:p>
      <w:r>
        <w:rPr>
          <w:rFonts w:ascii="Consolas" w:hAnsi="Consolas" w:eastAsia="Consolas"/>
          <w:sz w:val="20"/>
        </w:rPr>
        <w:t>NW_020173198.1  3202662   .......A.G.G......CC............C.-.............A......       3202609</w:t>
      </w:r>
    </w:p>
    <w:p>
      <w:r>
        <w:rPr>
          <w:rFonts w:ascii="Consolas" w:hAnsi="Consolas" w:eastAsia="Consolas"/>
          <w:sz w:val="20"/>
        </w:rPr>
        <w:t>NW_020172827.1  2292973   ..........T.......C.............C.-.......                    2293013</w:t>
      </w:r>
    </w:p>
    <w:p>
      <w:r>
        <w:rPr>
          <w:rFonts w:ascii="Consolas" w:hAnsi="Consolas" w:eastAsia="Consolas"/>
          <w:sz w:val="20"/>
        </w:rPr>
        <w:t>NW_020172781.1  7872668             ......................T.-G.G...C.............T....  7872620</w:t>
      </w:r>
    </w:p>
    <w:p>
      <w:r>
        <w:rPr>
          <w:rFonts w:ascii="Consolas" w:hAnsi="Consolas" w:eastAsia="Consolas"/>
          <w:sz w:val="20"/>
        </w:rPr>
        <w:t>NW_020172625.1  2973545              ........C............C.-.T.................        2973586</w:t>
      </w:r>
    </w:p>
    <w:p>
      <w:r>
        <w:rPr>
          <w:rFonts w:ascii="Consolas" w:hAnsi="Consolas" w:eastAsia="Consolas"/>
          <w:sz w:val="20"/>
        </w:rPr>
        <w:t>NW_020175402.1  5081311   ......AA..T.....................C.-.......                    5081351</w:t>
      </w:r>
    </w:p>
    <w:p>
      <w:r>
        <w:rPr>
          <w:rFonts w:ascii="Consolas" w:hAnsi="Consolas" w:eastAsia="Consolas"/>
          <w:sz w:val="20"/>
        </w:rPr>
        <w:t>NW_020175402.1  6143939                             ........-....................       6143966</w:t>
      </w:r>
    </w:p>
    <w:p>
      <w:r>
        <w:rPr>
          <w:rFonts w:ascii="Consolas" w:hAnsi="Consolas" w:eastAsia="Consolas"/>
          <w:sz w:val="20"/>
        </w:rPr>
        <w:t>NW_020175393.1  10802829  .......A..T.....................C.-.CA....G.......            10802877</w:t>
      </w:r>
    </w:p>
    <w:p>
      <w:r>
        <w:rPr>
          <w:rFonts w:ascii="Consolas" w:hAnsi="Consolas" w:eastAsia="Consolas"/>
          <w:sz w:val="20"/>
        </w:rPr>
        <w:t>NW_020175192.1  8876674                       ..........G...-C.......................   8876711</w:t>
      </w:r>
    </w:p>
    <w:p>
      <w:r>
        <w:rPr>
          <w:rFonts w:ascii="Consolas" w:hAnsi="Consolas" w:eastAsia="Consolas"/>
          <w:sz w:val="20"/>
        </w:rPr>
        <w:t>NW_020174421.1  988611                               .....C.-.........................  988580</w:t>
      </w:r>
    </w:p>
    <w:p>
      <w:r>
        <w:rPr>
          <w:rFonts w:ascii="Consolas" w:hAnsi="Consolas" w:eastAsia="Consolas"/>
          <w:sz w:val="20"/>
        </w:rPr>
        <w:t>NW_020173679.1  850176    .......A.GT.......CC..A......T..C.-.......G............T....  850234</w:t>
      </w:r>
    </w:p>
    <w:p>
      <w:r>
        <w:rPr>
          <w:rFonts w:ascii="Consolas" w:hAnsi="Consolas" w:eastAsia="Consolas"/>
          <w:sz w:val="20"/>
        </w:rPr>
        <w:t>NW_020173674.1  9756985   .........G........C.CT..........C.-.......G.......            9756937</w:t>
      </w:r>
    </w:p>
    <w:p>
      <w:r>
        <w:rPr>
          <w:rFonts w:ascii="Consolas" w:hAnsi="Consolas" w:eastAsia="Consolas"/>
          <w:sz w:val="20"/>
        </w:rPr>
        <w:t>NW_020173674.1  13747396  .......A.G...................                                 13747368</w:t>
      </w:r>
    </w:p>
    <w:p>
      <w:r>
        <w:rPr>
          <w:rFonts w:ascii="Consolas" w:hAnsi="Consolas" w:eastAsia="Consolas"/>
          <w:sz w:val="20"/>
        </w:rPr>
        <w:t>NW_020173068.1  7737492   .......G..T.......C.....G.......C.-.T.........A..T.....T....  7737434</w:t>
      </w:r>
    </w:p>
    <w:p>
      <w:r>
        <w:rPr>
          <w:rFonts w:ascii="Consolas" w:hAnsi="Consolas" w:eastAsia="Consolas"/>
          <w:sz w:val="20"/>
        </w:rPr>
        <w:t>NW_020185331.1  5961720   .....C.G..T.....................C.-........                   5961761</w:t>
      </w:r>
    </w:p>
    <w:p>
      <w:r>
        <w:rPr>
          <w:rFonts w:ascii="Consolas" w:hAnsi="Consolas" w:eastAsia="Consolas"/>
          <w:sz w:val="20"/>
        </w:rPr>
        <w:t>NW_020174422.1  484264    .......A.GT.......C.........G...C.-.......G..........         484213</w:t>
      </w:r>
    </w:p>
    <w:p>
      <w:r>
        <w:rPr>
          <w:rFonts w:ascii="Consolas" w:hAnsi="Consolas" w:eastAsia="Consolas"/>
          <w:sz w:val="20"/>
        </w:rPr>
        <w:t>NW_020174375.1  3749094   ..........T.......CC..A.........CG-.........A..........       3749147</w:t>
      </w:r>
    </w:p>
    <w:p>
      <w:r>
        <w:rPr>
          <w:rFonts w:ascii="Consolas" w:hAnsi="Consolas" w:eastAsia="Consolas"/>
          <w:sz w:val="20"/>
        </w:rPr>
        <w:t>NW_020173375.1  1864068               ...............T....CC-..C....G.................  1864114</w:t>
      </w:r>
    </w:p>
    <w:p>
      <w:r>
        <w:rPr>
          <w:rFonts w:ascii="Consolas" w:hAnsi="Consolas" w:eastAsia="Consolas"/>
          <w:sz w:val="20"/>
        </w:rPr>
        <w:t>NW_020173114.1  2956095   .......G..T.........C...........C.-.....A.G......             2956142</w:t>
      </w:r>
    </w:p>
    <w:p>
      <w:r>
        <w:rPr>
          <w:rFonts w:ascii="Consolas" w:hAnsi="Consolas" w:eastAsia="Consolas"/>
          <w:sz w:val="20"/>
        </w:rPr>
        <w:t>NW_020172368.1  429125    .........CT..T....CC.........T..C.-....................       429072</w:t>
      </w:r>
    </w:p>
    <w:p>
      <w:r>
        <w:rPr>
          <w:rFonts w:ascii="Consolas" w:hAnsi="Consolas" w:eastAsia="Consolas"/>
          <w:sz w:val="20"/>
        </w:rPr>
        <w:t>NW_020175123.1  190010                            ........C.-....................T....  189976</w:t>
      </w:r>
    </w:p>
    <w:p>
      <w:r>
        <w:rPr>
          <w:rFonts w:ascii="Consolas" w:hAnsi="Consolas" w:eastAsia="Consolas"/>
          <w:sz w:val="20"/>
        </w:rPr>
        <w:t>NW_020175018.1  6549925               ......C.............C.-.......G..........         6549886</w:t>
      </w:r>
    </w:p>
    <w:p>
      <w:r>
        <w:rPr>
          <w:rFonts w:ascii="Consolas" w:hAnsi="Consolas" w:eastAsia="Consolas"/>
          <w:sz w:val="20"/>
        </w:rPr>
        <w:t>NW_020174301.1  1436674             ......................CA-...G...G...........        1436716</w:t>
      </w:r>
    </w:p>
    <w:p>
      <w:r>
        <w:rPr>
          <w:rFonts w:ascii="Consolas" w:hAnsi="Consolas" w:eastAsia="Consolas"/>
          <w:sz w:val="20"/>
        </w:rPr>
        <w:t>NW_020174301.1  9137275              .......CC............C.-.......G............       9137233</w:t>
      </w:r>
    </w:p>
    <w:p>
      <w:r>
        <w:rPr>
          <w:rFonts w:ascii="Consolas" w:hAnsi="Consolas" w:eastAsia="Consolas"/>
          <w:sz w:val="20"/>
        </w:rPr>
        <w:t>NW_020173036.1  288305                      ..............C.-.......G............       288270</w:t>
      </w:r>
    </w:p>
    <w:p>
      <w:r>
        <w:rPr>
          <w:rFonts w:ascii="Consolas" w:hAnsi="Consolas" w:eastAsia="Consolas"/>
          <w:sz w:val="20"/>
        </w:rPr>
        <w:t>NW_020171981.1  669790    .......A.GT............-........C.-.........T.........        669841</w:t>
      </w:r>
    </w:p>
    <w:p>
      <w:r>
        <w:rPr>
          <w:rFonts w:ascii="Consolas" w:hAnsi="Consolas" w:eastAsia="Consolas"/>
          <w:sz w:val="20"/>
        </w:rPr>
        <w:t>NW_020185324.1  7887712                ........G.........AC.-.......G..............     7887670</w:t>
      </w:r>
    </w:p>
    <w:p>
      <w:r>
        <w:rPr>
          <w:rFonts w:ascii="Consolas" w:hAnsi="Consolas" w:eastAsia="Consolas"/>
          <w:sz w:val="20"/>
        </w:rPr>
        <w:t>NW_020175190.1  1558184   .......A..T.......CC............C.-GA...........A......       1558131</w:t>
      </w:r>
    </w:p>
    <w:p>
      <w:r>
        <w:rPr>
          <w:rFonts w:ascii="Consolas" w:hAnsi="Consolas" w:eastAsia="Consolas"/>
          <w:sz w:val="20"/>
        </w:rPr>
        <w:t>NW_020172597.1  4298159   .....C...G........C.G.............-.......                    4298119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3510      AGCCAGTCTGTCTAACTCCAAAATCCAAATTACTCTTGATGCCTCTCCAATGTCTTCCCA  3569</w:t>
      </w:r>
    </w:p>
    <w:p>
      <w:r>
        <w:rPr>
          <w:rFonts w:ascii="Consolas" w:hAnsi="Consolas" w:eastAsia="Consolas"/>
          <w:sz w:val="20"/>
        </w:rPr>
        <w:t>NW_020172271.1  1454086   .C......C.........                                            1454069</w:t>
      </w:r>
    </w:p>
    <w:p>
      <w:r>
        <w:rPr>
          <w:rFonts w:ascii="Consolas" w:hAnsi="Consolas" w:eastAsia="Consolas"/>
          <w:sz w:val="20"/>
        </w:rPr>
        <w:t>NW_020172638.1  1230077   ...                                                           1230075</w:t>
      </w:r>
    </w:p>
    <w:p>
      <w:r>
        <w:rPr>
          <w:rFonts w:ascii="Consolas" w:hAnsi="Consolas" w:eastAsia="Consolas"/>
          <w:sz w:val="20"/>
        </w:rPr>
        <w:t>NW_020172867.1  717234    .                                                             717234</w:t>
      </w:r>
    </w:p>
    <w:p>
      <w:r>
        <w:rPr>
          <w:rFonts w:ascii="Consolas" w:hAnsi="Consolas" w:eastAsia="Consolas"/>
          <w:sz w:val="20"/>
        </w:rPr>
        <w:t>NW_020175662.1  1447507   .C....GTA.............G....                                   1447481</w:t>
      </w:r>
    </w:p>
    <w:p>
      <w:r>
        <w:rPr>
          <w:rFonts w:ascii="Consolas" w:hAnsi="Consolas" w:eastAsia="Consolas"/>
          <w:sz w:val="20"/>
        </w:rPr>
        <w:t>NW_020185339.1  28190047  .                                                             28190047</w:t>
      </w:r>
    </w:p>
    <w:p>
      <w:r>
        <w:rPr>
          <w:rFonts w:ascii="Consolas" w:hAnsi="Consolas" w:eastAsia="Consolas"/>
          <w:sz w:val="20"/>
        </w:rPr>
        <w:t>NW_020175320.1  917428    .                                                             917428</w:t>
      </w:r>
    </w:p>
    <w:p>
      <w:r>
        <w:rPr>
          <w:rFonts w:ascii="Consolas" w:hAnsi="Consolas" w:eastAsia="Consolas"/>
          <w:sz w:val="20"/>
        </w:rPr>
        <w:t>NW_020174423.1  6118250   ......                                                        6118245</w:t>
      </w:r>
    </w:p>
    <w:p>
      <w:r>
        <w:rPr>
          <w:rFonts w:ascii="Consolas" w:hAnsi="Consolas" w:eastAsia="Consolas"/>
          <w:sz w:val="20"/>
        </w:rPr>
        <w:t>NW_020174423.1  7480684   .C....                                                        7480689</w:t>
      </w:r>
    </w:p>
    <w:p>
      <w:r>
        <w:rPr>
          <w:rFonts w:ascii="Consolas" w:hAnsi="Consolas" w:eastAsia="Consolas"/>
          <w:sz w:val="20"/>
        </w:rPr>
        <w:t>NW_020172781.1  7872619   .C....                                                        7872614</w:t>
      </w:r>
    </w:p>
    <w:p>
      <w:r>
        <w:rPr>
          <w:rFonts w:ascii="Consolas" w:hAnsi="Consolas" w:eastAsia="Consolas"/>
          <w:sz w:val="20"/>
        </w:rPr>
        <w:t>NW_020174421.1  988579    .C....                                                        988574</w:t>
      </w:r>
    </w:p>
    <w:p>
      <w:r>
        <w:rPr>
          <w:rFonts w:ascii="Consolas" w:hAnsi="Consolas" w:eastAsia="Consolas"/>
          <w:sz w:val="20"/>
        </w:rPr>
        <w:t>NW_020173679.1  850235    ......                                                        850240</w:t>
      </w:r>
    </w:p>
    <w:p>
      <w:r>
        <w:rPr>
          <w:rFonts w:ascii="Consolas" w:hAnsi="Consolas" w:eastAsia="Consolas"/>
          <w:sz w:val="20"/>
        </w:rPr>
        <w:t>NW_020173068.1  7737433   .T....                                                        7737428</w:t>
      </w:r>
    </w:p>
    <w:p>
      <w:r>
        <w:rPr>
          <w:rFonts w:ascii="Consolas" w:hAnsi="Consolas" w:eastAsia="Consolas"/>
          <w:sz w:val="20"/>
        </w:rPr>
        <w:t>NW_020173375.1  1864115   .C....                                                        1864120</w:t>
      </w:r>
    </w:p>
    <w:p>
      <w:r>
        <w:rPr>
          <w:rFonts w:ascii="Consolas" w:hAnsi="Consolas" w:eastAsia="Consolas"/>
          <w:sz w:val="20"/>
        </w:rPr>
        <w:t>NW_020175123.1  189975    .                                                             189975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3570      ACTCATTCCCTTTTCATACCTCTAACAGAGCAACTTTTTGACACATAAATCTGACAGAAA  3629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3630      GGACCAGGCACGGTGGCTCATACCTGTAATCCCAGCACTTTGGAAGGCCAAGGTGGGCAG  3689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3690      ATCACTTGAAGTCAGAAGTTTGAGACCAGCCTGGCCAACATGGTGAAACCCTGTCTCTAC  3749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3750      TAAAAATGTGAAAATTAGCCAGGTGTGGTGGTGCGCGTCTGTAGTCCCAGCTACTCAGGA  3809</w:t>
      </w:r>
    </w:p>
    <w:p>
      <w:r>
        <w:rPr>
          <w:rFonts w:ascii="Consolas" w:hAnsi="Consolas" w:eastAsia="Consolas"/>
          <w:sz w:val="20"/>
        </w:rPr>
        <w:t>NW_020172271.1  1376437                             .....C.....C..................G...  1376404</w:t>
      </w:r>
    </w:p>
    <w:p>
      <w:r>
        <w:rPr>
          <w:rFonts w:ascii="Consolas" w:hAnsi="Consolas" w:eastAsia="Consolas"/>
          <w:sz w:val="20"/>
        </w:rPr>
        <w:t>NW_020171811.1  865891                            .......C.....C..................G...  865926</w:t>
      </w:r>
    </w:p>
    <w:p>
      <w:r>
        <w:rPr>
          <w:rFonts w:ascii="Consolas" w:hAnsi="Consolas" w:eastAsia="Consolas"/>
          <w:sz w:val="20"/>
        </w:rPr>
        <w:t>NW_020171811.1  1077246                           .......C.....C..................G...  1077211</w:t>
      </w:r>
    </w:p>
    <w:p>
      <w:r>
        <w:rPr>
          <w:rFonts w:ascii="Consolas" w:hAnsi="Consolas" w:eastAsia="Consolas"/>
          <w:sz w:val="20"/>
        </w:rPr>
        <w:t>NW_020171811.1  876900                              .....C.....C.................TG...  876933</w:t>
      </w:r>
    </w:p>
    <w:p>
      <w:r>
        <w:rPr>
          <w:rFonts w:ascii="Consolas" w:hAnsi="Consolas" w:eastAsia="Consolas"/>
          <w:sz w:val="20"/>
        </w:rPr>
        <w:t>NW_020185336.1  437116                            .......C....AC..................G...  437081</w:t>
      </w:r>
    </w:p>
    <w:p>
      <w:r>
        <w:rPr>
          <w:rFonts w:ascii="Consolas" w:hAnsi="Consolas" w:eastAsia="Consolas"/>
          <w:sz w:val="20"/>
        </w:rPr>
        <w:t>NW_020172731.1  2212786                                         ......................  2212807</w:t>
      </w:r>
    </w:p>
    <w:p>
      <w:r>
        <w:rPr>
          <w:rFonts w:ascii="Consolas" w:hAnsi="Consolas" w:eastAsia="Consolas"/>
          <w:sz w:val="20"/>
        </w:rPr>
        <w:t>NW_020185335.1  11221927                            .....C.....C..................G...  11221960</w:t>
      </w:r>
    </w:p>
    <w:p>
      <w:r>
        <w:rPr>
          <w:rFonts w:ascii="Consolas" w:hAnsi="Consolas" w:eastAsia="Consolas"/>
          <w:sz w:val="20"/>
        </w:rPr>
        <w:t>NW_020185333.1  2251779                                         ..................G...  2251800</w:t>
      </w:r>
    </w:p>
    <w:p>
      <w:r>
        <w:rPr>
          <w:rFonts w:ascii="Consolas" w:hAnsi="Consolas" w:eastAsia="Consolas"/>
          <w:sz w:val="20"/>
        </w:rPr>
        <w:t>NW_020174013.1  9505107                                         ........G.........G...  9505128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3810      GGCTGAGGCAGGAGAATCTCTTGAACTGGGGAGGCAGAGGTTGCAGTGAGCCGAGATCAC  3869</w:t>
      </w:r>
    </w:p>
    <w:p>
      <w:r>
        <w:rPr>
          <w:rFonts w:ascii="Consolas" w:hAnsi="Consolas" w:eastAsia="Consolas"/>
          <w:sz w:val="20"/>
        </w:rPr>
        <w:t>NW_020172271.1  1376403   ..............G...G.....                                      1376380</w:t>
      </w:r>
    </w:p>
    <w:p>
      <w:r>
        <w:rPr>
          <w:rFonts w:ascii="Consolas" w:hAnsi="Consolas" w:eastAsia="Consolas"/>
          <w:sz w:val="20"/>
        </w:rPr>
        <w:t>NW_020171811.1  865927    ..............G...G.....                                      865950</w:t>
      </w:r>
    </w:p>
    <w:p>
      <w:r>
        <w:rPr>
          <w:rFonts w:ascii="Consolas" w:hAnsi="Consolas" w:eastAsia="Consolas"/>
          <w:sz w:val="20"/>
        </w:rPr>
        <w:t>NW_020171811.1  1077210   ..............G...G.....                                      1077187</w:t>
      </w:r>
    </w:p>
    <w:p>
      <w:r>
        <w:rPr>
          <w:rFonts w:ascii="Consolas" w:hAnsi="Consolas" w:eastAsia="Consolas"/>
          <w:sz w:val="20"/>
        </w:rPr>
        <w:t>NW_020171811.1  876934    ..............G...G.....                                      876957</w:t>
      </w:r>
    </w:p>
    <w:p>
      <w:r>
        <w:rPr>
          <w:rFonts w:ascii="Consolas" w:hAnsi="Consolas" w:eastAsia="Consolas"/>
          <w:sz w:val="20"/>
        </w:rPr>
        <w:t>NW_020185336.1  437080    ..............G...G.....                                      437057</w:t>
      </w:r>
    </w:p>
    <w:p>
      <w:r>
        <w:rPr>
          <w:rFonts w:ascii="Consolas" w:hAnsi="Consolas" w:eastAsia="Consolas"/>
          <w:sz w:val="20"/>
        </w:rPr>
        <w:t>NW_020172731.1  2212808   ..............                                                2212821</w:t>
      </w:r>
    </w:p>
    <w:p>
      <w:r>
        <w:rPr>
          <w:rFonts w:ascii="Consolas" w:hAnsi="Consolas" w:eastAsia="Consolas"/>
          <w:sz w:val="20"/>
        </w:rPr>
        <w:t>NW_020185335.1  11221961  ..............G...G.....                                      11221984</w:t>
      </w:r>
    </w:p>
    <w:p>
      <w:r>
        <w:rPr>
          <w:rFonts w:ascii="Consolas" w:hAnsi="Consolas" w:eastAsia="Consolas"/>
          <w:sz w:val="20"/>
        </w:rPr>
        <w:t>NW_020185333.1  2251801   A.............                                                2251814</w:t>
      </w:r>
    </w:p>
    <w:p>
      <w:r>
        <w:rPr>
          <w:rFonts w:ascii="Consolas" w:hAnsi="Consolas" w:eastAsia="Consolas"/>
          <w:sz w:val="20"/>
        </w:rPr>
        <w:t>NW_020174013.1  9505129   ..............G...A.....                                      9505152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3870      TCCACTGCGCTCTAGCCTGGGCAACAGAGCAAGATTCCATCTCaaaaaaaaaaaaaaTAT  3929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3930      ATCTGACTGAGTTTCCTCCTTAATAAAACCAGACCCTTTGACATGAAATGACTAGACCCC  3989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3990      TGCCTCTCTCTCCAGCCTCTCCACTGGCCACTGCTGCCATAGAATCTTATGCTCCCACCA  4049</w:t>
      </w:r>
    </w:p>
    <w:p>
      <w:r>
        <w:rPr>
          <w:rFonts w:ascii="Consolas" w:hAnsi="Consolas" w:eastAsia="Consolas"/>
          <w:sz w:val="20"/>
        </w:rPr>
        <w:t>NW_020172271.1  1453913    ................C....................C.T...C.CC.....T......  1453855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4050      TGCCAAATTTCTTGTGGTTCCCTAAATGCGCCATGTTTGAAGATACTTTGAGGACATTGT  4109</w:t>
      </w:r>
    </w:p>
    <w:p>
      <w:r>
        <w:rPr>
          <w:rFonts w:ascii="Consolas" w:hAnsi="Consolas" w:eastAsia="Consolas"/>
          <w:sz w:val="20"/>
        </w:rPr>
        <w:t>NW_020172271.1  1453854   .....G........                                                1453841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4110      ATATACTTTTGTTCTACCTGAGATACATTTGCTTACTTTCTCCACATATTGCCCTCATGA  4169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4170      CACTTATCCTTATTGATGGATTTCTTCAATGCTACTATTGTGCCTTACATGTGCCTTGTA  4229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4230      TTATAGCATTTTTATAGCATTTCTCACCCAATTGTGGCTATTTGTTTACATGTCTGTCTC  4289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4290      CTTGGTGGAACTGTGAACTCTGTCATAACAGATGCCATTTTATGTCAGTTAGACTTCTTT  4349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4350      GGTTGCCAGTAAGAGAAGCTGACTCTAATCTAAACCAAAAGGAATTCATTGGACGGATGT  4409</w:t>
      </w:r>
    </w:p>
    <w:p>
      <w:r>
        <w:rPr>
          <w:rFonts w:ascii="Consolas" w:hAnsi="Consolas" w:eastAsia="Consolas"/>
          <w:sz w:val="20"/>
        </w:rPr>
        <w:t>NW_020172271.1  1453583     ...........................T................T......AAA..A.  1453526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4410      GGGTTGGCTCACAAAATCAAAGGGACAACTGCGGAGCCGATCTTGGAATGCTCTGACACC  4469</w:t>
      </w:r>
    </w:p>
    <w:p>
      <w:r>
        <w:rPr>
          <w:rFonts w:ascii="Consolas" w:hAnsi="Consolas" w:eastAsia="Consolas"/>
          <w:sz w:val="20"/>
        </w:rPr>
        <w:t>NW_020172271.1  1453525   .A.C........GGCC...........G...AAA..T.AG...........A........  1453466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4470      AGAACAGCTCTGTGAATTCAGATAGGGGTAGTGAATTGACCATTTCATCAAATGCTGCAG  4529</w:t>
      </w:r>
    </w:p>
    <w:p>
      <w:r>
        <w:rPr>
          <w:rFonts w:ascii="Consolas" w:hAnsi="Consolas" w:eastAsia="Consolas"/>
          <w:sz w:val="20"/>
        </w:rPr>
        <w:t>NW_020172271.1  1453465   ......C.....G.G......G..A..A.G.CT......A......G........C....  1453406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4530      CAAGCTAGGTGGTTTCCCCAAAGGAAATTGAGGAGTGTTACAAGAAGACCATTAGGGGAA  4589</w:t>
      </w:r>
    </w:p>
    <w:p>
      <w:r>
        <w:rPr>
          <w:rFonts w:ascii="Consolas" w:hAnsi="Consolas" w:eastAsia="Consolas"/>
          <w:sz w:val="20"/>
        </w:rPr>
        <w:t>NW_020172271.1  1453405   ..G...G.......................G..GC........A.GA..A..........  1453346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4590      CGGTTATCTGGTGGCTGATAATAACAAATTTCCA  4623</w:t>
      </w:r>
    </w:p>
    <w:p>
      <w:r>
        <w:rPr>
          <w:rFonts w:ascii="Consolas" w:hAnsi="Consolas" w:eastAsia="Consolas"/>
          <w:sz w:val="20"/>
        </w:rPr>
        <w:t>NW_020172271.1  1453345   T..A.G...C...................G....  1453312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11174917826620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