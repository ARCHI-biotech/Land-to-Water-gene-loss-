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294     1e-77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29       CACATCAACATCCTGGCATTGGGCTGGGTCGGCGTGGAGCCCCAGAAATGTTCCCAAGCC  88</w:t>
      </w:r>
    </w:p>
    <w:p>
      <w:r>
        <w:rPr>
          <w:rFonts w:ascii="Consolas" w:hAnsi="Consolas" w:eastAsia="Consolas"/>
          <w:sz w:val="20"/>
        </w:rPr>
        <w:t>NW_020172271.1  1466315  ....C.....C.G...AG............T.A.....A......GG........C....  1466256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89       CATTCTTACCAAGAACCAATGAGTAAAATCAGGGGCCTCCCACCTGAGGTCAGGGAACCA  148</w:t>
      </w:r>
    </w:p>
    <w:p>
      <w:r>
        <w:rPr>
          <w:rFonts w:ascii="Consolas" w:hAnsi="Consolas" w:eastAsia="Consolas"/>
          <w:sz w:val="20"/>
        </w:rPr>
        <w:t>NW_020172271.1  1466255  ...C...C.....................TC..A..................T.......  1466196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149      GGCCCTGGAGTGGAACTTGGGGTGGAAAATGGCCTTCTTTGTCAACTGATTCATTCTCCA  208</w:t>
      </w:r>
    </w:p>
    <w:p>
      <w:r>
        <w:rPr>
          <w:rFonts w:ascii="Consolas" w:hAnsi="Consolas" w:eastAsia="Consolas"/>
          <w:sz w:val="20"/>
        </w:rPr>
        <w:t>NW_020172271.1  1466195  ...........................G.C.....C..C.....................  1466136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209      GAATTCAATTTGTTCTCCAACTCGGTGGTGTTTGAAAGCAACTTTATCCAG  259</w:t>
      </w:r>
    </w:p>
    <w:p>
      <w:r>
        <w:rPr>
          <w:rFonts w:ascii="Consolas" w:hAnsi="Consolas" w:eastAsia="Consolas"/>
          <w:sz w:val="20"/>
        </w:rPr>
        <w:t>NW_020172271.1  1466135  ........C........TG................................  1466085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527660088879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358626121013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507101903598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210151598460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102     1e-18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86.1    1e-13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84.2    5e-13</w:t>
      </w:r>
    </w:p>
    <w:p>
      <w:r>
        <w:rPr>
          <w:rFonts w:ascii="Consolas" w:hAnsi="Consolas" w:eastAsia="Consolas"/>
          <w:sz w:val="20"/>
        </w:rPr>
        <w:t>NW_020185335.1 Neophocaena asiaeorientalis asiaeorientalis breed ...  75.0    3e-10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69.4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596       CTCCTGGGTTCAAGCAATTCTCCAGCCTCAGCCTCCCAAGTAGCTGGGACTACAGGCACA  655</w:t>
      </w:r>
    </w:p>
    <w:p>
      <w:r>
        <w:rPr>
          <w:rFonts w:ascii="Consolas" w:hAnsi="Consolas" w:eastAsia="Consolas"/>
          <w:sz w:val="20"/>
        </w:rPr>
        <w:t>NW_020171811.1  876966    ........C......G..C....T.................................     876910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656       CACTACACCTGGCTAAGTTTTTATATTTTAGTAGAGATGGGGTTTCACCACGTTGCCCAG  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716       GCTGGTCTCCAGCTCCTGAGCTCAGGCCATCCAGTCACATTGGCCTCTCAAAGGGTTAGG  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776       ATTACAGGCGTGAGCCACCAGGCCCAGCCTCGAGTCTGGGTAATTTATAAAGAAAAGAGG  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836       TTTAATTGGCTCATGGTTCCCCAGGCTGTACAGGAAGCATGACTGGGGAGGCCTCAGGAA  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896       ACTTACAATCAAGGCAGAAGGCAAAAGAGAAGCAGACCTGTCCTACGAGTCTGGAGCAGG  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956       AGAAAGAAAGAAGTGGGAGGTGCTATGCACTTTTAAACAACCAAATCTCGTGAGAACTCA  1015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1016      CTATCATGAGAACAGCAAGGAGGAAATCCACCCCCATGATCCAATCACCTCCCACCAGGC  1075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1076      ACCTCCTCCAACACTGGGGATTAAATTCAACATGAGATTTGGGCAGGGAGACAGATCCAA  1135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1136      ATCATATATCAGTCTGCTCAGTTGAAACCACACAATAGCCAAGCAAAGCCAAGAAAGCCA  1195</w:t>
      </w:r>
    </w:p>
    <w:p>
      <w:r>
        <w:rPr>
          <w:rFonts w:ascii="Consolas" w:hAnsi="Consolas" w:eastAsia="Consolas"/>
          <w:sz w:val="20"/>
        </w:rPr>
        <w:t>NW_020172271.1  1455470                  ..............C.CA..C........................  1455426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1196      GTCCAAGGCTGGCTTGGAAAGGGCCTCTGAGGAGAAATC-AACTT--TC--A-AAGGGGC  1249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exon_5]</w:t>
      </w:r>
    </w:p>
    <w:p>
      <w:r>
        <w:rPr>
          <w:rFonts w:ascii="Consolas" w:hAnsi="Consolas" w:eastAsia="Consolas"/>
          <w:sz w:val="20"/>
        </w:rPr>
        <w:t>NW_020172271.1  1455425   .....-.A--..-----.....A...G-.-....C....C.....CC..TT.C..A...A  1455376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1250      AGGGGGAAATAGAGGTTGAGCTACTGCAAGCCCAAAATAAAAGAAATCCTGAGAAGGATG  1309</w:t>
      </w:r>
    </w:p>
    <w:p>
      <w:r>
        <w:rPr>
          <w:rFonts w:ascii="Consolas" w:hAnsi="Consolas" w:eastAsia="Consolas"/>
          <w:sz w:val="20"/>
        </w:rPr>
        <w:t>NW_020172271.1  1455375   T........C....ACA.G...G..A..........G.G......-.........T....  1455317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1310      GTAACCAGCTGGAAGATTCCTTTGTGTTGCTCCACTATA--TCAAGCAAGAAATTGAGTC  1367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NW_020172271.1  1455316   .CG.T..A..A.G....GTT..........C.....-..CC....A......CG......  1455258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1368      TTTGGCTGGGCGCGGTGGCTCTTGCCTGTAATCCCAGCACTTTGGGAGGCTAAGGTGTGC  1427</w:t>
      </w:r>
    </w:p>
    <w:p>
      <w:r>
        <w:rPr>
          <w:rFonts w:ascii="Consolas" w:hAnsi="Consolas" w:eastAsia="Consolas"/>
          <w:sz w:val="20"/>
        </w:rPr>
        <w:t>NW_020172271.1  1455257   ..                                                            1455256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1428      AGATCACTTGAGGTCAGGACTTCGAGACCAGCCTGGCCAACATGGCAAAGCCCTGTCTCT  1487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1488      ACCCAAAATACAAAAATTAGCTGGATGTGGTGGTGCACACCTGTAGTCCCAGCTACTCAG  1547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1548      GAGGTTGAGGCAGGAGAATTGCTTGAACCAGGAGGCAGAGCTTGCAGTGAGCTGGGATCA  1607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1608      TGCCACTGTGCTCCAGCCTGGGTGACAGAGCCAGACTCCATCTCaaaaaaaaaaaaaaaa  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1668      aaaaaaaGAATAAATTAGGTCTTCATTGCCCTGTGTTAGTGTAAAGCTATGAAGGCTCCC  1727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1728      CTGGCTCATACAACATTTCATTGCTAATGAAAACATGGTGAGGAAGATATTGACTGCCCA  1787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1788      TCACCAGAAATTCTGATTAATTTGACTGTTTCTTACCCAGAACCTAATGAAAGTGAACTG  1847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1848      GAAGACATGGCATCTTTGAGTATTGGGAATGGGGTAGGAGCTTTGGCCAACCTTTATACA  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1908      CATAGGGAATACTTACAAGGAAAATACCATGACTCCtttttttttttttttGAGACAGTC  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1968      TTGTTCTGTTGCCTAGGCTGGAGTGCAGTGGTGTGATCTCAGCTCACTGCAACCTCCACC  2027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2028      TCTCAGGTTCAAGCGATTCTTGTGCCTCAGCCTCCCAAGTAGCTGGGATTACAGGTGTGA  2087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2088      ACCACCAGTCCGGCTAATTTTTGTATTTTTAGCAGACACAGGGTTTCTCCATGTTGGCCA  2147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2148      GGCTGGTTTTGATCTCCTGACCTCAGGTTATCCACCCTCCTCGGCCTCCCAAAGTGCTGG  2207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2208      GATTACAGGCATGAGCCACCACGCCCAGCCCCACCACGCCCACTCCAATATTTAATAAGT  2267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2268      ATTTGTCAGGCTCCTGCTAGGTGCTAGACACTGCGTTTGACGCTAAGTATATTGGAGAGA  2327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2328      ACAAGACAGACGGACAAGTTACCTGCCTTGAGGGAGGGTCTGGGAGAGATGCCAAGTCCT  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2388      ATTTTGGAGACATAGTGAAGCCATTAATGTTGACCTGATGTCTGAGCCACCCAGTCTGCA  2447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2448      AATGAAAGCTGGAGGCCCTGCTTTCCAGCATGTGTGGTTCACATCCTATGTGGTGCAGAA  2507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2508      AGAAAGAACATGGTTGCCCTCCTCTTGTGCATGCTCAGTTGGGCTGAGCAGTCAAATCTG  2567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2568      GCTGAATTGAGTCAGAAAAGACATCTGAGTTAAGAGGATGCCTGATGCTTGTTGGTTTTG  2627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2628      TCTTGCCTCCAGTAAAATTAAAAACAAGTTTCCTTTCAGTATGTTACAATCAAATAAGCT  2687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2688      GAGCATTGTTGGTGCTGGTGAGGGACATCTAGAAGCTGAACTTAGAAAAGACTAATGTGC  2747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2748      AGGGTGATTGTACTTCCAAATGCATGCCTGTTGTCCTGGTATCATTATTAATACATACCC  2807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2808      ATTTCACTCTGAGAAGTGTCCCTCAGTGAATCACAAATCATGTGGCCATCCTATCTATAT  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2868      GGCATACTTATAAACATTGAAAGGCTTGTCATCCCCACTTCTTTGTCTTGGTTTAAGCCT  2927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2928      TCATCAGCCCTCACCTAGACTATTGTATTAATAGTAACCCCAGGCCAGGCATGGTGGCTC  2987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2988      AGGCCTGTAATCCCAGCACTTTGGGAGGCTGAGGCGGGCAGATCACGAGGTCAGAAGTTT  3047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3048      GAGACCAGCCTGGCCAATATGGTGAAACCCCATCTCTACTAAAAATACAAAAATTAGCTG  3107</w:t>
      </w:r>
    </w:p>
    <w:p>
      <w:r>
        <w:rPr>
          <w:rFonts w:ascii="Consolas" w:hAnsi="Consolas" w:eastAsia="Consolas"/>
          <w:sz w:val="20"/>
        </w:rPr>
        <w:t>NW_020185336.1  437120                                                               .  437120</w:t>
      </w:r>
    </w:p>
    <w:p>
      <w:r>
        <w:rPr>
          <w:rFonts w:ascii="Consolas" w:hAnsi="Consolas" w:eastAsia="Consolas"/>
          <w:sz w:val="20"/>
        </w:rPr>
        <w:t>NW_020171811.1  865884                                                            ..C.  865887</w:t>
      </w:r>
    </w:p>
    <w:p>
      <w:r>
        <w:rPr>
          <w:rFonts w:ascii="Consolas" w:hAnsi="Consolas" w:eastAsia="Consolas"/>
          <w:sz w:val="20"/>
        </w:rPr>
        <w:t>NW_020185335.1  11221918                                                          ..C.  11221921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3108      GGCATGGTGGCGCACACCTGTAGTCCCAGCTACTCGGGAGGCTGAGACAGAAGAATCTCT  3167</w:t>
      </w:r>
    </w:p>
    <w:p>
      <w:r>
        <w:rPr>
          <w:rFonts w:ascii="Consolas" w:hAnsi="Consolas" w:eastAsia="Consolas"/>
          <w:sz w:val="20"/>
        </w:rPr>
        <w:t>NW_020172271.1  1376437        ........G.G..............................G...G..G...G..  1376383</w:t>
      </w:r>
    </w:p>
    <w:p>
      <w:r>
        <w:rPr>
          <w:rFonts w:ascii="Consolas" w:hAnsi="Consolas" w:eastAsia="Consolas"/>
          <w:sz w:val="20"/>
        </w:rPr>
        <w:t>NW_020185336.1  437119    ...G.........G................................G...G..G...G..  437060</w:t>
      </w:r>
    </w:p>
    <w:p>
      <w:r>
        <w:rPr>
          <w:rFonts w:ascii="Consolas" w:hAnsi="Consolas" w:eastAsia="Consolas"/>
          <w:sz w:val="20"/>
        </w:rPr>
        <w:t>NW_020171811.1  1077245       .........G.G..............................G...G..G...G..  1077190</w:t>
      </w:r>
    </w:p>
    <w:p>
      <w:r>
        <w:rPr>
          <w:rFonts w:ascii="Consolas" w:hAnsi="Consolas" w:eastAsia="Consolas"/>
          <w:sz w:val="20"/>
        </w:rPr>
        <w:t>NW_020171811.1  865888    ...G.........G.G..............................G...G..G...G..  865947</w:t>
      </w:r>
    </w:p>
    <w:p>
      <w:r>
        <w:rPr>
          <w:rFonts w:ascii="Consolas" w:hAnsi="Consolas" w:eastAsia="Consolas"/>
          <w:sz w:val="20"/>
        </w:rPr>
        <w:t>NW_020185335.1  11221922  ...GC........G.G..............................G...G..G...G..  11221981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3168      TGAACCTGGGAGGTGGAGGTTACAGTGAGCAGAGATGGCGCCACCGCACTCCAGCCTGGG  3227</w:t>
      </w:r>
    </w:p>
    <w:p>
      <w:r>
        <w:rPr>
          <w:rFonts w:ascii="Consolas" w:hAnsi="Consolas" w:eastAsia="Consolas"/>
          <w:sz w:val="20"/>
        </w:rPr>
        <w:t>NW_020172271.1  1376382   ...G..CA....                                                  1376371</w:t>
      </w:r>
    </w:p>
    <w:p>
      <w:r>
        <w:rPr>
          <w:rFonts w:ascii="Consolas" w:hAnsi="Consolas" w:eastAsia="Consolas"/>
          <w:sz w:val="20"/>
        </w:rPr>
        <w:t>NW_020185336.1  437059    ...                                                           437057</w:t>
      </w:r>
    </w:p>
    <w:p>
      <w:r>
        <w:rPr>
          <w:rFonts w:ascii="Consolas" w:hAnsi="Consolas" w:eastAsia="Consolas"/>
          <w:sz w:val="20"/>
        </w:rPr>
        <w:t>NW_020171811.1  1077189   ...G..CA....                                                  1077178</w:t>
      </w:r>
    </w:p>
    <w:p>
      <w:r>
        <w:rPr>
          <w:rFonts w:ascii="Consolas" w:hAnsi="Consolas" w:eastAsia="Consolas"/>
          <w:sz w:val="20"/>
        </w:rPr>
        <w:t>NW_020171811.1  865948    ...                                                           865950</w:t>
      </w:r>
    </w:p>
    <w:p>
      <w:r>
        <w:rPr>
          <w:rFonts w:ascii="Consolas" w:hAnsi="Consolas" w:eastAsia="Consolas"/>
          <w:sz w:val="20"/>
        </w:rPr>
        <w:t>NW_020185335.1  11221982  ...                                                           11221984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3228      CGACAGAGCCAGATTCCGTCTCAAAATAAAATAAAGTAAAATAGTAACCCCAATTGGTCT  3287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3288      CCCAGACTTTatcatcatcatcatcatAATAGCTAACATCTTTAGAAATTTGCTATCTTC  3347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3348      TAAGCACTATGCTGACTTTACAAAGATCACATAAACCACACCACAAGCCATTGAGAAGTA  3407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3408      GATCTTATTATTACATTTTATAAATGATAAACCGGAGCCACAGAGAGGTTCAAGAACTTG  3467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3468      CTTAAGGTCACACAGGTAGTAAGTAGCAGAGCCAGGACTTGAAGCCAGTCTGTCTAACTC  3527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3528      CAAAATCCAAATTACTCTTGATGCCTCTCCAATGTCTTCCCAACTCATTCCCTTTTCATA  3587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3588      CCTCTAACAGAGCAACTTTTTGACACATAAATCTGACAGAAAGGACCAGGCACGGTGGCT  3647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3648      CATACCTGTAATCCCAGCACTTTGGAAGGCCAAGGTGGGCAGATCACTTGAAGTCAGAAG  3707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3708      TTTGAGACCAGCCTGGCCAACATGGTGAAACCCTGTCTCTACTAAAAATGTGAAAATTAG  3767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3768      CCAGGTGTGGTGGTGCGCGTCTGTAGTCCCAGCTACTCAGGAGGCTGAGGCAGGAGAATC  3827</w:t>
      </w:r>
    </w:p>
    <w:p>
      <w:r>
        <w:rPr>
          <w:rFonts w:ascii="Consolas" w:hAnsi="Consolas" w:eastAsia="Consolas"/>
          <w:sz w:val="20"/>
        </w:rPr>
        <w:t>NW_020172731.1  2212786                       ....................................G..T  2212825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3828      TCTTGA  3833</w:t>
      </w:r>
    </w:p>
    <w:p>
      <w:r>
        <w:rPr>
          <w:rFonts w:ascii="Consolas" w:hAnsi="Consolas" w:eastAsia="Consolas"/>
          <w:sz w:val="20"/>
        </w:rPr>
        <w:t>NW_020172731.1  2212826   G.....  2212831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11151405938050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