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262684772955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130201059441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NW_020175666.1 Neophocaena asiaeorientalis asiaeorientalis breed ...  142     8e-32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17       TCTTCTAAGGAGAGTCATGGCGTATTACCAGGAGCCTTCAGTGGAGACCTCCATCATCAA  76</w:t>
      </w:r>
    </w:p>
    <w:p>
      <w:r>
        <w:rPr>
          <w:rFonts w:ascii="Consolas" w:hAnsi="Consolas" w:eastAsia="Consolas"/>
          <w:sz w:val="20"/>
        </w:rPr>
        <w:t>NW_020175666.1  1958603  .....C...A............C.CA.........T.CT..CCA.....C..........  1958544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77       GTTCAAAGACCAGGACTTTACCACCTTGCGGGATCACTGCCTGAGCATGGGCCGGACGTT  136</w:t>
      </w:r>
    </w:p>
    <w:p>
      <w:r>
        <w:rPr>
          <w:rFonts w:ascii="Consolas" w:hAnsi="Consolas" w:eastAsia="Consolas"/>
          <w:sz w:val="20"/>
        </w:rPr>
        <w:t>NW_020175666.1  1958543  .....GGC.A.........TA.T...........T.T.....A.A..GA..G.T.CT...  1958484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137      TAAGGATGAGACATTCCCTGCAGCAGA-TTCTTCCATAGGCCAGAAGCTGCTCCAGGAAA  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NW_020175666.1  1958483  .G...................T.-...C..A....G....T.TAC........A...G..  1958425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196      AACGCCTCTCCAATGTGATATGGAAGCGGC  225</w:t>
      </w:r>
    </w:p>
    <w:p>
      <w:r>
        <w:rPr>
          <w:rFonts w:ascii="Consolas" w:hAnsi="Consolas" w:eastAsia="Consolas"/>
          <w:sz w:val="20"/>
        </w:rPr>
        <w:t>NW_020175666.1  1958424  G.AA........GCC.A.GC....T.....  1958395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454556142479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NW_020175666.1 Neophocaena asiaeorientalis asiaeorientalis breed ...  55.4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       CCTCACTTCATCCTGGATGATATAAGCAGATTTGACATCCAACAAGGAGGCGCAG  73</w:t>
      </w:r>
    </w:p>
    <w:p>
      <w:r>
        <w:rPr>
          <w:rFonts w:ascii="Consolas" w:hAnsi="Consolas" w:eastAsia="Consolas"/>
          <w:sz w:val="20"/>
        </w:rPr>
        <w:t>NW_020175666.1  1949689  .................A.G.G.G.....T..C...........G..G.AG....  1949635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NW_020175666.1 Neophocaena asiaeorientalis asiaeorientalis breed ...  128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        GACTGCTGGTTCCTGGCAGCACTGGGATCCTTGACTCAGAACCCACAGTACAGGCAGAAG  62</w:t>
      </w:r>
    </w:p>
    <w:p>
      <w:r>
        <w:rPr>
          <w:rFonts w:ascii="Consolas" w:hAnsi="Consolas" w:eastAsia="Consolas"/>
          <w:sz w:val="20"/>
        </w:rPr>
        <w:t>NW_020175666.1  1948811  ..T.......................C.G......A............C.TCT.......  1948752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63       ATCCTGATGGTCCAAAGCTTTTCACACCAGTATGCTGGCATTTTCC-GTTTCCGG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NW_020175666.1  1948751  .....A....A.............T....A...A.A..G.......AT.......  1948697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196442525862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NW_020175666.1 Neophocaena asiaeorientalis asiaeorientalis breed ...  120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TTCTGGCAATGTGGCCAGTGGGTGGAAGTGGTGATTGATGACCGCCTACCTGTCCAGGGA  60</w:t>
      </w:r>
    </w:p>
    <w:p>
      <w:r>
        <w:rPr>
          <w:rFonts w:ascii="Consolas" w:hAnsi="Consolas" w:eastAsia="Consolas"/>
          <w:sz w:val="20"/>
        </w:rPr>
        <w:t>NW_020175666.1  1943097  ........G.............................C..T.............T.AAC  1943038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GATAAATGCCTCTTTGTGCGTCCTCGCCACCAAAACCAAGAGTTCTGGCCCTGCCTGCTG  120</w:t>
      </w:r>
    </w:p>
    <w:p>
      <w:r>
        <w:rPr>
          <w:rFonts w:ascii="Consolas" w:hAnsi="Consolas" w:eastAsia="Consolas"/>
          <w:sz w:val="20"/>
        </w:rPr>
        <w:t>NW_020175666.1  1943037  A..G.G.A.T.......TAA....-TA..G....--........T....TGA........  1942981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GAGAAGGCCTATGCCAA  137</w:t>
      </w:r>
    </w:p>
    <w:p>
      <w:r>
        <w:rPr>
          <w:rFonts w:ascii="Consolas" w:hAnsi="Consolas" w:eastAsia="Consolas"/>
          <w:sz w:val="20"/>
        </w:rPr>
        <w:t>NW_020175666.1  1942980  .....A.....C.....  1942964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244411049619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NW_020175666.1 Neophocaena asiaeorientalis asiaeorientalis breed ...  108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        GGATCCTATTCCGATCTGCACTATGGCTTCCTCGAGGATGCCCTGGTGGACCTCACAGGA  67</w:t>
      </w:r>
    </w:p>
    <w:p>
      <w:r>
        <w:rPr>
          <w:rFonts w:ascii="Consolas" w:hAnsi="Consolas" w:eastAsia="Consolas"/>
          <w:sz w:val="20"/>
        </w:rPr>
        <w:t>NW_020175666.1  1936691  ..G......GT.A.C.............A....CCT........................  1936632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68       GGCGTGATCACCAACATCCATCTGCACTCTTCCCCTGTGGACCTGGTGAAGGCAGTGAAG  127</w:t>
      </w:r>
    </w:p>
    <w:p>
      <w:r>
        <w:rPr>
          <w:rFonts w:ascii="Consolas" w:hAnsi="Consolas" w:eastAsia="Consolas"/>
          <w:sz w:val="20"/>
        </w:rPr>
        <w:t>NW_020175666.1  1936631  ..GA.AG......G....AGC....GT..C...T.GTCT......A...CA.TG......  1936572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128      ACAGCGACCAAGGCAGGCTCCCTGATAACCTG  159</w:t>
      </w:r>
    </w:p>
    <w:p>
      <w:r>
        <w:rPr>
          <w:rFonts w:ascii="Consolas" w:hAnsi="Consolas" w:eastAsia="Consolas"/>
          <w:sz w:val="20"/>
        </w:rPr>
        <w:t>NW_020175666.1  1936571  .TG.TAG..G................G.....  1936540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331211235465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NW_020175666.1 Neophocaena asiaeorientalis asiaeorientalis breed ...  68.9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21       GATGGAGAATGGGCTGGTGAGTCTCCATGCCTACACTGTGACTGGGGCTGAGCAG  75</w:t>
      </w:r>
    </w:p>
    <w:p>
      <w:r>
        <w:rPr>
          <w:rFonts w:ascii="Consolas" w:hAnsi="Consolas" w:eastAsia="Consolas"/>
          <w:sz w:val="20"/>
        </w:rPr>
        <w:t>NW_020175666.1  1935571  .....CA..C.............GG...........A........C.........  1935517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105074539198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143906434119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105074539198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NW_020175666.1 Neophocaena asiaeorientalis asiaeorientalis breed 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GATGTCGTGTCAAGATTTCCAACAGAAATTCATCGCCATGTTTATATGTAGCGAAATTCC  60</w:t>
      </w:r>
    </w:p>
    <w:p>
      <w:r>
        <w:rPr>
          <w:rFonts w:ascii="Consolas" w:hAnsi="Consolas" w:eastAsia="Consolas"/>
          <w:sz w:val="20"/>
        </w:rPr>
        <w:t>NW_020175666.1  1925536  ......A...............G.T..C...T..TG.C.A..........AGC.......  1925477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AATTACCCTGGACCATGGAAACACACTCCACGAAGGATGGTCCCAAATAATGTTTAGGAA  120</w:t>
      </w:r>
    </w:p>
    <w:p>
      <w:r>
        <w:rPr>
          <w:rFonts w:ascii="Consolas" w:hAnsi="Consolas" w:eastAsia="Consolas"/>
          <w:sz w:val="20"/>
        </w:rPr>
        <w:t>NW_020175666.1  1925476  ...C.G................G.......T...A...........C.G.......A...  1925417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GCAAGTGATTCTAGGAAA  138</w:t>
      </w:r>
    </w:p>
    <w:p>
      <w:r>
        <w:rPr>
          <w:rFonts w:ascii="Consolas" w:hAnsi="Consolas" w:eastAsia="Consolas"/>
          <w:sz w:val="20"/>
        </w:rPr>
        <w:t>NW_020175666.1  1925416  C..CT.A....C......  1925399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264968988372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271821634623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6853509099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NW_020175666.1 Neophocaena asiaeorientalis asiaeorientalis breed ...  96.0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103      CTGAGCCCTGGGAACTATGTTGTGGTTGCACAGACACGGAGAAAATCAGCGGAGTTCTTG  162</w:t>
      </w:r>
    </w:p>
    <w:p>
      <w:r>
        <w:rPr>
          <w:rFonts w:ascii="Consolas" w:hAnsi="Consolas" w:eastAsia="Consolas"/>
          <w:sz w:val="20"/>
        </w:rPr>
        <w:t>NW_020175666.1  1916946  .............C.....CG.....C..CTCCG..G.C...G..G...TT.........  1916887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163      CTCCGAATCTTCCTGAAAATGCCAGACAGTGACAG  197</w:t>
      </w:r>
    </w:p>
    <w:p>
      <w:r>
        <w:rPr>
          <w:rFonts w:ascii="Consolas" w:hAnsi="Consolas" w:eastAsia="Consolas"/>
          <w:sz w:val="20"/>
        </w:rPr>
        <w:t>NW_020175666.1  1916886  ..............A..G.................  1916852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381463974639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18274161608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66243041461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68527284270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70811527079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NW_020175666.1 Neophocaena asiaeorientalis asiaeorientalis breed ...  71.6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CTGAAAGTGAATGGGCGGCTAGACCAAGAGGAGTTTGCGCGACTGTGGAAGCGCCTTGTT  60</w:t>
      </w:r>
    </w:p>
    <w:p>
      <w:r>
        <w:rPr>
          <w:rFonts w:ascii="Consolas" w:hAnsi="Consolas" w:eastAsia="Consolas"/>
          <w:sz w:val="20"/>
        </w:rPr>
        <w:t>NW_020175666.1  1910514  .....G.....C........T...............T.AA.G.......GC..T.....C  1910455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CACTACCAG  69</w:t>
      </w:r>
    </w:p>
    <w:p>
      <w:r>
        <w:rPr>
          <w:rFonts w:ascii="Consolas" w:hAnsi="Consolas" w:eastAsia="Consolas"/>
          <w:sz w:val="20"/>
        </w:rPr>
        <w:t>NW_020175666.1  1910454  ....G....  1910446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91369164520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107358768311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NW_020175666.1 Neophocaena asiaeorientalis asiaeorientalis breed ...  130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ACTTCCTCAGAGGGATCTTCATCAGCCGTGAGCTGCTGCATCTGGTGACCCTCAGGTACA  60</w:t>
      </w:r>
    </w:p>
    <w:p>
      <w:r>
        <w:rPr>
          <w:rFonts w:ascii="Consolas" w:hAnsi="Consolas" w:eastAsia="Consolas"/>
          <w:sz w:val="20"/>
        </w:rPr>
        <w:t>NW_020175666.1  1906639  .......TGC........C.....C.AA.A...G....G....CA...GA...C.C..T.  1906580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61       GCGACAGCGTCGGCAGGGTCAGCTTCCCCAGCCTGGTCTGCTTCCTGATGCGGCTTGAAG  120</w:t>
      </w:r>
    </w:p>
    <w:p>
      <w:r>
        <w:rPr>
          <w:rFonts w:ascii="Consolas" w:hAnsi="Consolas" w:eastAsia="Consolas"/>
          <w:sz w:val="20"/>
        </w:rPr>
        <w:t>NW_020175666.1  1906579  .T......ACA..............................G..................  1906520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121      CCATGGCAA  129</w:t>
      </w:r>
    </w:p>
    <w:p>
      <w:r>
        <w:rPr>
          <w:rFonts w:ascii="Consolas" w:hAnsi="Consolas" w:eastAsia="Consolas"/>
          <w:sz w:val="20"/>
        </w:rPr>
        <w:t>NW_020175666.1  1906519  .....A...  1906511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NW_020175666.1 Neophocaena asiaeorientalis asiaeorientalis breed ...  70.7    6e-11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6        TTCCGCAACCTCTCTAAGGATGGAAAAGGACTCTACCTGACAGAAATGGAG  56</w:t>
      </w:r>
    </w:p>
    <w:p>
      <w:r>
        <w:rPr>
          <w:rFonts w:ascii="Consolas" w:hAnsi="Consolas" w:eastAsia="Consolas"/>
          <w:sz w:val="20"/>
        </w:rPr>
        <w:t>NW_020175666.1  1905545  ....AG........C.....C...................G..........  1905495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63958798652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66243041461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351769174218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