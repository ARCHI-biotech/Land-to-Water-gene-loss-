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390605520339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301520050788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NW_020172817.1 Neophocaena asiaeorientalis asiaeorientalis breed ...  97.1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NW_020172817.1  5349714  .......C..G........CT.......................................  5349655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       TCAAAAG  77</w:t>
      </w:r>
    </w:p>
    <w:p>
      <w:r>
        <w:rPr>
          <w:rFonts w:ascii="Consolas" w:hAnsi="Consolas" w:eastAsia="Consolas"/>
          <w:sz w:val="20"/>
        </w:rPr>
        <w:t>NW_020172817.1  5349654  ...G...  5349648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116497780251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16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NW_020185337.1  19900548  .......G.......................TC...........................  19900489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76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NW_020185337.1  19900488  ..................................G.....A......A....A.....C.  19900429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136       CTCACAGCTTTGCCCTGTCTCTCTGTGG-GACTTCGTTTGGCTGGGGAAGTAACAGTGCC  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NW_020185337.1  19900428  .C......................CA..A.C.G.A-...........G.TG..T.AC..G  19900370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195       GGGCAGCTGGCCCTCAGTG  213</w:t>
      </w:r>
    </w:p>
    <w:p>
      <w:r>
        <w:rPr>
          <w:rFonts w:ascii="Consolas" w:hAnsi="Consolas" w:eastAsia="Consolas"/>
          <w:sz w:val="20"/>
        </w:rPr>
        <w:t>NW_020185337.1  19900369  ........C.GG.......  19900351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456848561800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155329442340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251268215550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95939348442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NW_020185337.1  20072341  ..............CA...T.T..T..............................A....  20072282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TCCATGGCAGAAAAATGGATAGCAGTGAAAAGAAGAAGTACTGAACATGAA  111</w:t>
      </w:r>
    </w:p>
    <w:p>
      <w:r>
        <w:rPr>
          <w:rFonts w:ascii="Consolas" w:hAnsi="Consolas" w:eastAsia="Consolas"/>
          <w:sz w:val="20"/>
        </w:rPr>
        <w:t>NW_020185337.1  20072281  ..GC..A.............G......GC....G.....G.A..G......  20072231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217004367975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77665186834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153045185835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370047335058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290098836743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198730315935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42 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NW_020185337.1  20057464  .......GA...C....T...C.............................C........  20057405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102       GATGC  106</w:t>
      </w:r>
    </w:p>
    <w:p>
      <w:r>
        <w:rPr>
          <w:rFonts w:ascii="Consolas" w:hAnsi="Consolas" w:eastAsia="Consolas"/>
          <w:sz w:val="20"/>
        </w:rPr>
        <w:t>NW_020185337.1  20057404  A....  20057400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326646721687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267258011085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317509750451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93655078241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356341878204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173603494380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228     9e-58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NW_020185337.1  20043709  ....T.........AA...A..........T..A.......TG...GG...G...CC...  20043650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NW_020185337.1  20043649  ................................TT.T...G....C.G..C..........  20043590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121 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NW_020185337.1  20043589  ....GGA.........A......G....................................  20043530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181       TCAACAACAACAGAGGATTTGTCTCACCCATGCTCACACAGTCATA  226</w:t>
      </w:r>
    </w:p>
    <w:p>
      <w:r>
        <w:rPr>
          <w:rFonts w:ascii="Consolas" w:hAnsi="Consolas" w:eastAsia="Consolas"/>
          <w:sz w:val="20"/>
        </w:rPr>
        <w:t>NW_020185337.1  20043529  ......G.....A.......A.G.......C.G...G.--......  20043486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454564318991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