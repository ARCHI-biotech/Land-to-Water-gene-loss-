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474574861769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39         GTGAGCTGCGGGAAGGAGCACTCCCTGGCTGTGTGCCACAAAGGAAGGGTCTTCGCATGG  98</w:t>
      </w:r>
    </w:p>
    <w:p>
      <w:r>
        <w:rPr>
          <w:rFonts w:ascii="Consolas" w:hAnsi="Consolas" w:eastAsia="Consolas"/>
          <w:sz w:val="20"/>
        </w:rPr>
        <w:t>NC_083318.1  132090730  ........T..A........T..........GC..T....................G...  132090671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99         GGAGCTGGTTCTGAAGGGCAGCTGGGGATTGGAGAATTCAAGGAAATAA  147</w:t>
      </w:r>
    </w:p>
    <w:p>
      <w:r>
        <w:rPr>
          <w:rFonts w:ascii="Consolas" w:hAnsi="Consolas" w:eastAsia="Consolas"/>
          <w:sz w:val="20"/>
        </w:rPr>
        <w:t>NC_083318.1  132090670  ...TG............A........A...........T..........  132090622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89.7    2e-16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 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NC_083316.1  11132928     .....C..G.........T.......C...............................  11132985</w:t>
      </w:r>
    </w:p>
    <w:p>
      <w:r>
        <w:rPr>
          <w:rFonts w:ascii="Consolas" w:hAnsi="Consolas" w:eastAsia="Consolas"/>
          <w:sz w:val="20"/>
        </w:rPr>
        <w:t>NC_083318.1  132088841  .......C..G...G.....T........C...C.....TG...................  132088782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         TCA  73</w:t>
      </w:r>
    </w:p>
    <w:p>
      <w:r>
        <w:rPr>
          <w:rFonts w:ascii="Consolas" w:hAnsi="Consolas" w:eastAsia="Consolas"/>
          <w:sz w:val="20"/>
        </w:rPr>
        <w:t>NC_083316.1  11132986   ...  11132988</w:t>
      </w:r>
    </w:p>
    <w:p>
      <w:r>
        <w:rPr>
          <w:rFonts w:ascii="Consolas" w:hAnsi="Consolas" w:eastAsia="Consolas"/>
          <w:sz w:val="20"/>
        </w:rPr>
        <w:t>NC_083318.1  132088781  ...  132088779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153772917774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222     6e-56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NC_083318.1  131897093  .......G.......................TC...........................  131897034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NC_083318.1  131897033  ..................................G.....A......A....A.......  131896974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136        CTCACAGCTTTGCCCTGTCTCTCT  159</w:t>
      </w:r>
    </w:p>
    <w:p>
      <w:r>
        <w:rPr>
          <w:rFonts w:ascii="Consolas" w:hAnsi="Consolas" w:eastAsia="Consolas"/>
          <w:sz w:val="20"/>
        </w:rPr>
        <w:t>NC_083318.1  131896973  .C......................  131896950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551461291888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312848349954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69.9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NC_083318.1  132079562  ..............CA.C.T.T..A.......................G......A....  132079503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TCCATGGCAGAAAAATGGATAGCAGTG  87</w:t>
      </w:r>
    </w:p>
    <w:p>
      <w:r>
        <w:rPr>
          <w:rFonts w:ascii="Consolas" w:hAnsi="Consolas" w:eastAsia="Consolas"/>
          <w:sz w:val="20"/>
        </w:rPr>
        <w:t>NC_083318.1  132079502  ..GCC.A.............G......  132079476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273079491909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93.7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  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NC_083318.1  132078726  .........G...................................-.............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NC_083318.1  132032725             ......C...........A......G...G...........         132032685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108701545323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  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NC_083318.1  132075897  ..........T.T......................G....                      132075858</w:t>
      </w:r>
    </w:p>
    <w:p>
      <w:r>
        <w:rPr>
          <w:rFonts w:ascii="Consolas" w:hAnsi="Consolas" w:eastAsia="Consolas"/>
          <w:sz w:val="20"/>
        </w:rPr>
        <w:t>NC_083318.1  132075856                                                        ......  132075851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66         TAACAAAAAAGGAATGGATTTCTTC  90</w:t>
      </w:r>
    </w:p>
    <w:p>
      <w:r>
        <w:rPr>
          <w:rFonts w:ascii="Consolas" w:hAnsi="Consolas" w:eastAsia="Consolas"/>
          <w:sz w:val="20"/>
        </w:rPr>
        <w:t>NC_083318.1  132075850  ..........A..............  132075826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198844290225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115     8e-24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36         TCTTCCATGCCATTCTCCACACCAAGAAGCTTTATCAGTTTTCCTCCTGCTCCCAGAATG  95</w:t>
      </w:r>
    </w:p>
    <w:p>
      <w:r>
        <w:rPr>
          <w:rFonts w:ascii="Consolas" w:hAnsi="Consolas" w:eastAsia="Consolas"/>
          <w:sz w:val="20"/>
        </w:rPr>
        <w:t>NC_083318.1  132028547  ........TT...........T............GG.......T....T...........  132028488</w:t>
      </w:r>
    </w:p>
    <w:p>
      <w:r>
        <w:rPr>
          <w:rFonts w:ascii="Consolas" w:hAnsi="Consolas" w:eastAsia="Consolas"/>
          <w:sz w:val="20"/>
        </w:rPr>
        <w:t>NC_083318.1  132072659              ................A.......G..C.....T...........G..  132072612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96         TCCTGTGATGCATGATTCTAAGAACTGGAAGAACCTGGTGGTTCCATTTGCAAAGGCTGT  155</w:t>
      </w:r>
    </w:p>
    <w:p>
      <w:r>
        <w:rPr>
          <w:rFonts w:ascii="Consolas" w:hAnsi="Consolas" w:eastAsia="Consolas"/>
          <w:sz w:val="20"/>
        </w:rPr>
        <w:t>NC_083318.1  132028487  ...............C.G...C......G...G............T..C...G.....    132028430</w:t>
      </w:r>
    </w:p>
    <w:p>
      <w:r>
        <w:rPr>
          <w:rFonts w:ascii="Consolas" w:hAnsi="Consolas" w:eastAsia="Consolas"/>
          <w:sz w:val="20"/>
        </w:rPr>
        <w:t>NC_083318.1  132072611  ......C.........C............T..CT........C..G..C...G.......  132072552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450713555870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          AGTGTTGGGCATTTTTGCAAGAATCTTCTCTGAATCCGCTGATCCAGATGCTTAAAGCAG  63</w:t>
      </w:r>
    </w:p>
    <w:p>
      <w:r>
        <w:rPr>
          <w:rFonts w:ascii="Consolas" w:hAnsi="Consolas" w:eastAsia="Consolas"/>
          <w:sz w:val="20"/>
        </w:rPr>
        <w:t>NC_083318.1  132068700  ............C........C...C.....C..CA.....G..............A.T.  132068641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64         CCATC  68</w:t>
      </w:r>
    </w:p>
    <w:p>
      <w:r>
        <w:rPr>
          <w:rFonts w:ascii="Consolas" w:hAnsi="Consolas" w:eastAsia="Consolas"/>
          <w:sz w:val="20"/>
        </w:rPr>
        <w:t>NC_083318.1  132068640  .....  132068636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 GTAAACAAAGCTAACTGTCGACTACCAGAAAATACTTTCAACATAAATGAACTCTCCAAC  60</w:t>
      </w:r>
    </w:p>
    <w:p>
      <w:r>
        <w:rPr>
          <w:rFonts w:ascii="Consolas" w:hAnsi="Consolas" w:eastAsia="Consolas"/>
          <w:sz w:val="20"/>
        </w:rPr>
        <w:t>NC_083318.1  132064344  ..............T....A...........-.....................A....TT  132064286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 TTATTAAACTTTTAT  75</w:t>
      </w:r>
    </w:p>
    <w:p>
      <w:r>
        <w:rPr>
          <w:rFonts w:ascii="Consolas" w:hAnsi="Consolas" w:eastAsia="Consolas"/>
          <w:sz w:val="20"/>
        </w:rPr>
        <w:t>NC_083318.1  132064285  ..G..G.........  132064271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81.8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21         TCCTGTTATTTTCAGTGATTTTCCATTTATCTTTAATTCGCTATCCAAAATTAAATTATT  80</w:t>
      </w:r>
    </w:p>
    <w:p>
      <w:r>
        <w:rPr>
          <w:rFonts w:ascii="Consolas" w:hAnsi="Consolas" w:eastAsia="Consolas"/>
          <w:sz w:val="20"/>
        </w:rPr>
        <w:t>NC_083318.1  132063616                       .......G.........T...C.............C...  132063578</w:t>
      </w:r>
    </w:p>
    <w:p>
      <w:r>
        <w:rPr>
          <w:rFonts w:ascii="Consolas" w:hAnsi="Consolas" w:eastAsia="Consolas"/>
          <w:sz w:val="20"/>
        </w:rPr>
        <w:t>NC_083318.1  132020253  ......C..A......C....................                         132020217</w:t>
      </w:r>
    </w:p>
    <w:p>
      <w:r>
        <w:rPr>
          <w:rFonts w:ascii="Consolas" w:hAnsi="Consolas" w:eastAsia="Consolas"/>
          <w:sz w:val="20"/>
        </w:rPr>
        <w:t>NC_083318.1  132063875       .......................G.....                            132063847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81         GCAAGCTGATTCACATATAAAGATGC  106</w:t>
      </w:r>
    </w:p>
    <w:p>
      <w:r>
        <w:rPr>
          <w:rFonts w:ascii="Consolas" w:hAnsi="Consolas" w:eastAsia="Consolas"/>
          <w:sz w:val="20"/>
        </w:rPr>
        <w:t>NC_083318.1  132063577  ............C........A....  132063552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78         ATTTATACTTAGAGTCAGACGAAGTCGCCTGGTTAAAGATGCTCTGCGTCAATTAAGTCA  137</w:t>
      </w:r>
    </w:p>
    <w:p>
      <w:r>
        <w:rPr>
          <w:rFonts w:ascii="Consolas" w:hAnsi="Consolas" w:eastAsia="Consolas"/>
          <w:sz w:val="20"/>
        </w:rPr>
        <w:t>NC_083318.1  132055843  .....C....G.........AG....A...A...G................G..G..C..  132055784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138        AGCTGAAG  145</w:t>
      </w:r>
    </w:p>
    <w:p>
      <w:r>
        <w:rPr>
          <w:rFonts w:ascii="Consolas" w:hAnsi="Consolas" w:eastAsia="Consolas"/>
          <w:sz w:val="20"/>
        </w:rPr>
        <w:t>NC_083318.1  132055783  ........  132055776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400339687861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85.7    5e-15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47         CAGAGTTCTTCCACTGTATGTTTGAAGAGATGACCAAGCCAGAATATGGAATGTTCATGT  106</w:t>
      </w:r>
    </w:p>
    <w:p>
      <w:r>
        <w:rPr>
          <w:rFonts w:ascii="Consolas" w:hAnsi="Consolas" w:eastAsia="Consolas"/>
          <w:sz w:val="20"/>
        </w:rPr>
        <w:t>NC_083318.1  132015468  .......T.....T...C.C........A......CG............G.......CA.  132015409</w:t>
      </w:r>
    </w:p>
    <w:p>
      <w:r>
        <w:rPr>
          <w:rFonts w:ascii="Consolas" w:hAnsi="Consolas" w:eastAsia="Consolas"/>
          <w:sz w:val="20"/>
        </w:rPr>
        <w:t>NC_083318.1  132053635    ............C....A........T.........AA.........G........A.  132053578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107        ATCCTGAAATGGGTTCCTGCATGTGGTTTCCTGCCAAG  144</w:t>
      </w:r>
    </w:p>
    <w:p>
      <w:r>
        <w:rPr>
          <w:rFonts w:ascii="Consolas" w:hAnsi="Consolas" w:eastAsia="Consolas"/>
          <w:sz w:val="20"/>
        </w:rPr>
        <w:t>NC_083318.1  132015408  ........GA..C.....A..............T....  132015371</w:t>
      </w:r>
    </w:p>
    <w:p>
      <w:r>
        <w:rPr>
          <w:rFonts w:ascii="Consolas" w:hAnsi="Consolas" w:eastAsia="Consolas"/>
          <w:sz w:val="20"/>
        </w:rPr>
        <w:t>NC_083318.1  132053577  ........GA........A.G..C.........       132053545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9          TGAGAAGAAAAGATATTTCCTCTTTGGAATGCTGTGTGGACTCTCCTTATTCAATTTAAA  68</w:t>
      </w:r>
    </w:p>
    <w:p>
      <w:r>
        <w:rPr>
          <w:rFonts w:ascii="Consolas" w:hAnsi="Consolas" w:eastAsia="Consolas"/>
          <w:sz w:val="20"/>
        </w:rPr>
        <w:t>NC_083318.1  132014448  .........G..T......T.......GG.T.............G.C.G....G..GC..  132014389</w:t>
      </w:r>
    </w:p>
    <w:p>
      <w:r>
        <w:rPr>
          <w:rFonts w:ascii="Consolas" w:hAnsi="Consolas" w:eastAsia="Consolas"/>
          <w:sz w:val="20"/>
        </w:rPr>
        <w:t>NC_083318.1  132052050  .........G.................GT...............A-..G.A......T..  132051992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69         TGTTGCTAACCTTCCTTTCCCACTGGCTCTGTATAAAAAACTTCTGGACCAAAAGCCATC  128</w:t>
      </w:r>
    </w:p>
    <w:p>
      <w:r>
        <w:rPr>
          <w:rFonts w:ascii="Consolas" w:hAnsi="Consolas" w:eastAsia="Consolas"/>
          <w:sz w:val="20"/>
        </w:rPr>
        <w:t>NC_083318.1  132014388  ......C...A.C...................T...G......T........GT......  132014329</w:t>
      </w:r>
    </w:p>
    <w:p>
      <w:r>
        <w:rPr>
          <w:rFonts w:ascii="Consolas" w:hAnsi="Consolas" w:eastAsia="Consolas"/>
          <w:sz w:val="20"/>
        </w:rPr>
        <w:t>NC_083318.1  132051991  C....TC.....C.....A.......G.....T...G...............G.......  132051932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129        ATTGGAAGATTTAAAAGAACTCAGTCCTCGGTTGGGGAA  167</w:t>
      </w:r>
    </w:p>
    <w:p>
      <w:r>
        <w:rPr>
          <w:rFonts w:ascii="Consolas" w:hAnsi="Consolas" w:eastAsia="Consolas"/>
          <w:sz w:val="20"/>
        </w:rPr>
        <w:t>NC_083318.1  132014328  ...A.....C..G...............             132014301</w:t>
      </w:r>
    </w:p>
    <w:p>
      <w:r>
        <w:rPr>
          <w:rFonts w:ascii="Consolas" w:hAnsi="Consolas" w:eastAsia="Consolas"/>
          <w:sz w:val="20"/>
        </w:rPr>
        <w:t>NC_083318.1  132051931  ...A.........G...............TT........  132051893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73.8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5          GACTATGTTTCTAAGTATATTGATTACATTTTCAACGTCTCTGTAAAAGCAGTTTATGAG  64</w:t>
      </w:r>
    </w:p>
    <w:p>
      <w:r>
        <w:rPr>
          <w:rFonts w:ascii="Consolas" w:hAnsi="Consolas" w:eastAsia="Consolas"/>
          <w:sz w:val="20"/>
        </w:rPr>
        <w:t>NC_083318.1  132006347  ..................G.CAG......C......A..........G..G........A  132006288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65         GAATTTCAGAGAGGATTTTATAGAGTCTGTGAGAAGGAGAT  105</w:t>
      </w:r>
    </w:p>
    <w:p>
      <w:r>
        <w:rPr>
          <w:rFonts w:ascii="Consolas" w:hAnsi="Consolas" w:eastAsia="Consolas"/>
          <w:sz w:val="20"/>
        </w:rPr>
        <w:t>NC_083318.1  132006287  ..G.....A...........C.A...G..C..C........  132006247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434806018604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50         TGTTTTGGAAGGCTTTCCACAAACTAACCTTGGATGAAAAGAAAAAATTCCT  101</w:t>
      </w:r>
    </w:p>
    <w:p>
      <w:r>
        <w:rPr>
          <w:rFonts w:ascii="Consolas" w:hAnsi="Consolas" w:eastAsia="Consolas"/>
          <w:sz w:val="20"/>
        </w:rPr>
        <w:t>NC_083318.1  132006037  ................A......T.G..T.C...G.................  132005986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222705605052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186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NC_083318.1  132049508  ....T.........AA...A..........T..A.A......G...GG...G...CC...  132049449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NC_083318.1  132049448  ................................TT.T...T....C.T..A..........  132049389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121 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NC_083318.1  132049388  ..G.GGA.........A...........................................  132049329</w:t>
      </w:r>
    </w:p>
    <w:p>
      <w:r>
        <w:rPr>
          <w:rFonts w:ascii="Consolas" w:hAnsi="Consolas" w:eastAsia="Consolas"/>
          <w:sz w:val="20"/>
        </w:rPr>
        <w:t>NC_083318.1  132004790    ....A.........A..C...............G.A..A.....G..G..........  132004733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181        TCAACAACAACAGAGGATTTGTCTCACCCA  210</w:t>
      </w:r>
    </w:p>
    <w:p>
      <w:r>
        <w:rPr>
          <w:rFonts w:ascii="Consolas" w:hAnsi="Consolas" w:eastAsia="Consolas"/>
          <w:sz w:val="20"/>
        </w:rPr>
        <w:t>NC_083318.1  132049328  ......G.....A.......A.G.......  132049299</w:t>
      </w:r>
    </w:p>
    <w:p>
      <w:r>
        <w:rPr>
          <w:rFonts w:ascii="Consolas" w:hAnsi="Consolas" w:eastAsia="Consolas"/>
          <w:sz w:val="20"/>
        </w:rPr>
        <w:t>NC_083318.1  132004732  ......G.........                132004717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548810035677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