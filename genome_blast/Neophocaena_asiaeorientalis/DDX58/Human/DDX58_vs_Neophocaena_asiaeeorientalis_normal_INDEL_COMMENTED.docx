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180456263895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246699702540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NW_020174042.1  1418697  ...................T.....................C............G.....  1418756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NW_020174042.1  1418757  ......................GT........................CG..C.AT....  1418816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CCGATATCATTTCTGATCTGTCTGAATGTTTAATTAATCAGGAATGTGAAGAAATT  176</w:t>
      </w:r>
    </w:p>
    <w:p>
      <w:r>
        <w:rPr>
          <w:rFonts w:ascii="Consolas" w:hAnsi="Consolas" w:eastAsia="Consolas"/>
          <w:sz w:val="20"/>
        </w:rPr>
        <w:t>NW_020174042.1  1418817  AA.G....C..C....AA.A..C...C.............................  1418872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351773392586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276395037105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212435854965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22       ACAGCCCATTTAAACCAAGAAATTACCAATTAGAGCTTGCTTTGCCTGCTATGAAAGGAA  81</w:t>
      </w:r>
    </w:p>
    <w:p>
      <w:r>
        <w:rPr>
          <w:rFonts w:ascii="Consolas" w:hAnsi="Consolas" w:eastAsia="Consolas"/>
          <w:sz w:val="20"/>
        </w:rPr>
        <w:t>NW_020174042.1  1414559  ..........G..G...............C...C......C..A......CA........  1414500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82       AAAACACAATAATATGTGCTCCTAC  106</w:t>
      </w:r>
    </w:p>
    <w:p>
      <w:r>
        <w:rPr>
          <w:rFonts w:ascii="Consolas" w:hAnsi="Consolas" w:eastAsia="Consolas"/>
          <w:sz w:val="20"/>
        </w:rPr>
        <w:t>NW_020174042.1  1414499  .........................  1414475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NW_020174042.1  1413720  .............T...........T.............................T....  1413661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AAGGACAAAAGGGGAAAGTTGTCTT-TTTTGCGAATCAGATCCCAGTGTATGAACAGCAG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NW_020174042.1  1413660  .........................C......T.TG..AC............GG......  1413601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      AAATCTGTATTCTCAAAATACTTTGAAAGACATGG  154</w:t>
      </w:r>
    </w:p>
    <w:p>
      <w:r>
        <w:rPr>
          <w:rFonts w:ascii="Consolas" w:hAnsi="Consolas" w:eastAsia="Consolas"/>
          <w:sz w:val="20"/>
        </w:rPr>
        <w:t>NW_020174042.1  1413600  ........G........GC.T...AG.....T...  1413566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287814593934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13       AGGCATTTCTGGAGCAACAGCTGAGAATGTCCCAGTGGAACAGATTGTTGAGAACAATGA  72</w:t>
      </w:r>
    </w:p>
    <w:p>
      <w:r>
        <w:rPr>
          <w:rFonts w:ascii="Consolas" w:hAnsi="Consolas" w:eastAsia="Consolas"/>
          <w:sz w:val="20"/>
        </w:rPr>
        <w:t>NW_020174042.1  1412976  ..............T....TG...C......T............C..............G  1412917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73       CATCATCATTTTAACTCCACAGATTCTTGTGAACAACCTTAAAAAGGGAACGATTCCATC  132</w:t>
      </w:r>
    </w:p>
    <w:p>
      <w:r>
        <w:rPr>
          <w:rFonts w:ascii="Consolas" w:hAnsi="Consolas" w:eastAsia="Consolas"/>
          <w:sz w:val="20"/>
        </w:rPr>
        <w:t>NW_020174042.1  1412916  ..............................A..............T..G..T........  1412857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133      ACTATCCATCTTTACTTTGATGATATTTGATGAATGCCACAACACTAGTAAACAACACCC  192</w:t>
      </w:r>
    </w:p>
    <w:p>
      <w:r>
        <w:rPr>
          <w:rFonts w:ascii="Consolas" w:hAnsi="Consolas" w:eastAsia="Consolas"/>
          <w:sz w:val="20"/>
        </w:rPr>
        <w:t>NW_020174042.1  1412856  ...---.-...G.-.......................T................T..T..  1412802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193      GTACAATATGATCATGTTTAATTATCTAGATCAGAAACTTGGAGGATCTTCAGGCCCACT  252</w:t>
      </w:r>
    </w:p>
    <w:p>
      <w:r>
        <w:rPr>
          <w:rFonts w:ascii="Consolas" w:hAnsi="Consolas" w:eastAsia="Consolas"/>
          <w:sz w:val="20"/>
        </w:rPr>
        <w:t>NW_020174042.1  1412801  T..T.........................T...............G.......A.T....  1412742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253      GCCCCAG  259</w:t>
      </w:r>
    </w:p>
    <w:p>
      <w:r>
        <w:rPr>
          <w:rFonts w:ascii="Consolas" w:hAnsi="Consolas" w:eastAsia="Consolas"/>
          <w:sz w:val="20"/>
        </w:rPr>
        <w:t>NW_020174042.1  1412741  .......  1412735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527660088879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178172007390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8        ATCTCAAATTCAAAATAGGGAATTTGGAACACAGAAATATGAACAATGGATTGTTACAGT  67</w:t>
      </w:r>
    </w:p>
    <w:p>
      <w:r>
        <w:rPr>
          <w:rFonts w:ascii="Consolas" w:hAnsi="Consolas" w:eastAsia="Consolas"/>
          <w:sz w:val="20"/>
        </w:rPr>
        <w:t>NW_020174042.1  1406753  ...................A.T.............G.........G......A.CG....  1406694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68       TCAGAAAGCATGCATGGTGTTCCAGATGCCAGACAAAGATGAAGAGAGCAGGATTTGTAA  127</w:t>
      </w:r>
    </w:p>
    <w:p>
      <w:r>
        <w:rPr>
          <w:rFonts w:ascii="Consolas" w:hAnsi="Consolas" w:eastAsia="Consolas"/>
          <w:sz w:val="20"/>
        </w:rPr>
        <w:t>NW_020174042.1  1406693  ........TG...........T.........----.........................  1406638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128      AGCCCTGTTTTTATACACTTCACATTTGCGG  158</w:t>
      </w:r>
    </w:p>
    <w:p>
      <w:r>
        <w:rPr>
          <w:rFonts w:ascii="Consolas" w:hAnsi="Consolas" w:eastAsia="Consolas"/>
          <w:sz w:val="20"/>
        </w:rPr>
        <w:t>NW_020174042.1  1406637  ...A........C.....A..G......T..  1406607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296951565170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248983959045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278679293610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146192416320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NW_020174042.1  1404317  .............A.T..........G...............G.A.TGAC......A...  1404258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NW_020174042.1  1404257  .G.....................................T......T...........G.  1404198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TCATCCTTTATGAGTATGTGGGCAATGTCATCAAAATGATCCAAACCAGAG  171</w:t>
      </w:r>
    </w:p>
    <w:p>
      <w:r>
        <w:rPr>
          <w:rFonts w:ascii="Consolas" w:hAnsi="Consolas" w:eastAsia="Consolas"/>
          <w:sz w:val="20"/>
        </w:rPr>
        <w:t>NW_020174042.1  1404197  ..C....A.T...........T.......GC....................  1404147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326646721687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285532063125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10       ATACAGACTCATGAAAAATTCATCAGAGATAGTCAAGAAAAACCAAAACCTGTACCTGAT  69</w:t>
      </w:r>
    </w:p>
    <w:p>
      <w:r>
        <w:rPr>
          <w:rFonts w:ascii="Consolas" w:hAnsi="Consolas" w:eastAsia="Consolas"/>
          <w:sz w:val="20"/>
        </w:rPr>
        <w:t>NW_020174042.1  1394714  .......T..................G....A.....G....GT.........G.T....  1394655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70       AAGGAAAATAAAAAACTGCTCTGCAGAAAGTGCAAAGCCTTGGCATGTTACACAGCTGAC  129</w:t>
      </w:r>
    </w:p>
    <w:p>
      <w:r>
        <w:rPr>
          <w:rFonts w:ascii="Consolas" w:hAnsi="Consolas" w:eastAsia="Consolas"/>
          <w:sz w:val="20"/>
        </w:rPr>
        <w:t>NW_020174042.1  1394654  ....................................A....T........T........T  1394595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130      GTAAGAGTGATAGAG  144</w:t>
      </w:r>
    </w:p>
    <w:p>
      <w:r>
        <w:rPr>
          <w:rFonts w:ascii="Consolas" w:hAnsi="Consolas" w:eastAsia="Consolas"/>
          <w:sz w:val="20"/>
        </w:rPr>
        <w:t>NW_020174042.1  1394594  A..........G...  1394580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267258011085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291     1e-76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GAATGCCATTACACTGTGCTTGGAGATGCTTTTAAGGAATGC--TTTGTGAGTAGACCAC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exon_18]</w:t>
      </w:r>
    </w:p>
    <w:p>
      <w:r>
        <w:rPr>
          <w:rFonts w:ascii="Consolas" w:hAnsi="Consolas" w:eastAsia="Consolas"/>
          <w:sz w:val="20"/>
        </w:rPr>
        <w:t>NW_020174042.1  1393002  ..........T....A..G......T......-C...G.-..AT..........AGTT..  1392945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59       ATCCCAAGCCAAAGCAG-TTTTCAAGTTTTGAAAAAAGAGCAAAGATATTCTGTGCCCGA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NW_020174042.1  1392944  .C....GA......-..C...GGG........G..G...........C.........A.G  1392886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118      CAGAACTGCAGCCATGACTGGGGAATCCATGTGAAGTACAAGACATTTGAGATTCCAGTT  177</w:t>
      </w:r>
    </w:p>
    <w:p>
      <w:r>
        <w:rPr>
          <w:rFonts w:ascii="Consolas" w:hAnsi="Consolas" w:eastAsia="Consolas"/>
          <w:sz w:val="20"/>
        </w:rPr>
        <w:t>NW_020174042.1  1392885  G..G........T.........................T...GT................  1392826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178      ATAAAAATTGAAAGTTTTGTGGTGGAGGATATTGCAACTGGAGTTCAGACACTGTACTCG  237</w:t>
      </w:r>
    </w:p>
    <w:p>
      <w:r>
        <w:rPr>
          <w:rFonts w:ascii="Consolas" w:hAnsi="Consolas" w:eastAsia="Consolas"/>
          <w:sz w:val="20"/>
        </w:rPr>
        <w:t>NW_020174042.1  1392825  .....G.C..................A...G............C........G...TG.A  1392766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238      AAGTGGAAGGACTTTCATTTTGAGAAGATACCATTTGATCCAGCAGAAATGTCCA  292</w:t>
      </w:r>
    </w:p>
    <w:p>
      <w:r>
        <w:rPr>
          <w:rFonts w:ascii="Consolas" w:hAnsi="Consolas" w:eastAsia="Consolas"/>
          <w:sz w:val="20"/>
        </w:rPr>
        <w:t>NW_020174042.1  1392765  .............................C.........G.T.............  1392711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614461315621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