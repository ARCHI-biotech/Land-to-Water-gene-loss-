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666986902532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596176649181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203     2e-50</w:t>
      </w:r>
    </w:p>
    <w:p>
      <w:r>
        <w:rPr>
          <w:rFonts w:ascii="Consolas" w:hAnsi="Consolas" w:eastAsia="Consolas"/>
          <w:sz w:val="20"/>
        </w:rPr>
        <w:t>NW_020184859.1 Neophocaena asiaeorientalis asiaeorientalis breed ...  59.9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CCGCCTCTGAAGAGCACAGCTGTGTGGAAACAGGAAGTCAAGAACCAGTGGCCATTTATT  62</w:t>
      </w:r>
    </w:p>
    <w:p>
      <w:r>
        <w:rPr>
          <w:rFonts w:ascii="Consolas" w:hAnsi="Consolas" w:eastAsia="Consolas"/>
          <w:sz w:val="20"/>
        </w:rPr>
        <w:t>NW_020173198.1  7741480  ..A......C..................G..................A............  7741421</w:t>
      </w:r>
    </w:p>
    <w:p>
      <w:r>
        <w:rPr>
          <w:rFonts w:ascii="Consolas" w:hAnsi="Consolas" w:eastAsia="Consolas"/>
          <w:sz w:val="20"/>
        </w:rPr>
        <w:t>NW_020173198.1  7700829                                                  .........TC.  7700818</w:t>
      </w:r>
    </w:p>
    <w:p>
      <w:r>
        <w:rPr>
          <w:rFonts w:ascii="Consolas" w:hAnsi="Consolas" w:eastAsia="Consolas"/>
          <w:sz w:val="20"/>
        </w:rPr>
        <w:t>NW_020184859.1  138                                               ..C...A.......C.TC.  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TCACCAGTGGGACGACAGGCTCTCCTAAGATGGCCCAGCACTCTCAGAGCAGCTTCAGCA  122</w:t>
      </w:r>
    </w:p>
    <w:p>
      <w:r>
        <w:rPr>
          <w:rFonts w:ascii="Consolas" w:hAnsi="Consolas" w:eastAsia="Consolas"/>
          <w:sz w:val="20"/>
        </w:rPr>
        <w:t>NW_020173198.1  7741420  ..G..........C...........C.......T...................C....A.  7741361</w:t>
      </w:r>
    </w:p>
    <w:p>
      <w:r>
        <w:rPr>
          <w:rFonts w:ascii="Consolas" w:hAnsi="Consolas" w:eastAsia="Consolas"/>
          <w:sz w:val="20"/>
        </w:rPr>
        <w:t>NW_020173198.1  7700817  .......C..A..A.GC..A........A...A..GGA...A.C..C........       7700763</w:t>
      </w:r>
    </w:p>
    <w:p>
      <w:r>
        <w:rPr>
          <w:rFonts w:ascii="Consolas" w:hAnsi="Consolas" w:eastAsia="Consolas"/>
          <w:sz w:val="20"/>
        </w:rPr>
        <w:t>NW_020184859.1  119      .............C.......TC..C........AA.....                     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TTGGGTTCACCGTCTGTGGAAG  144</w:t>
      </w:r>
    </w:p>
    <w:p>
      <w:r>
        <w:rPr>
          <w:rFonts w:ascii="Consolas" w:hAnsi="Consolas" w:eastAsia="Consolas"/>
          <w:sz w:val="20"/>
        </w:rPr>
        <w:t>NW_020173198.1  7741360  ......A....C..........  7741339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153     6e-34</w:t>
      </w:r>
    </w:p>
    <w:p>
      <w:r>
        <w:rPr>
          <w:rFonts w:ascii="Consolas" w:hAnsi="Consolas" w:eastAsia="Consolas"/>
          <w:sz w:val="20"/>
        </w:rPr>
        <w:t>NW_020182996.1 Neophocaena asiaeorientalis asiaeorientalis breed ...  55.4    1e-04</w:t>
      </w:r>
    </w:p>
    <w:p>
      <w:r>
        <w:rPr>
          <w:rFonts w:ascii="Consolas" w:hAnsi="Consolas" w:eastAsia="Consolas"/>
          <w:sz w:val="20"/>
        </w:rPr>
        <w:t>NW_020174705.1 Neophocaena asiaeorientalis asiaeorientalis breed ...  54.5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222      CAGGTACCGTATTGGGCCATTTGAAGTGGAGAGTGTGCTTGCTGAGCATCCAGCAGTTGT  281</w:t>
      </w:r>
    </w:p>
    <w:p>
      <w:r>
        <w:rPr>
          <w:rFonts w:ascii="Consolas" w:hAnsi="Consolas" w:eastAsia="Consolas"/>
          <w:sz w:val="20"/>
        </w:rPr>
        <w:t>NW_020173198.1  7774671  .........C........GGCA..........AC.CC..G..A.....C.....G..G.C  7774730</w:t>
      </w:r>
    </w:p>
    <w:p>
      <w:r>
        <w:rPr>
          <w:rFonts w:ascii="Consolas" w:hAnsi="Consolas" w:eastAsia="Consolas"/>
          <w:sz w:val="20"/>
        </w:rPr>
        <w:t>NW_020182996.1  385      .........C........GGCA..........AC.CC..G..A.....C.....G..G.C  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282      CAAATCAGCTGTTGTCAGTAGTCCATATCCAATTTGTGGAGAGGTAGATGAATATCATTA  341</w:t>
      </w:r>
    </w:p>
    <w:p>
      <w:r>
        <w:rPr>
          <w:rFonts w:ascii="Consolas" w:hAnsi="Consolas" w:eastAsia="Consolas"/>
          <w:sz w:val="20"/>
        </w:rPr>
        <w:t>NW_020173198.1  7774731  TG.G..C.....G..G..C..C..GG.C..G...C.A..G.....                 7774775</w:t>
      </w:r>
    </w:p>
    <w:p>
      <w:r>
        <w:rPr>
          <w:rFonts w:ascii="Consolas" w:hAnsi="Consolas" w:eastAsia="Consolas"/>
          <w:sz w:val="20"/>
        </w:rPr>
        <w:t>NW_020182996.1  445      TG.G..C.....G..G..C..C..GG.C..G...C.A..G.....                 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342      ATTAAAGTAGCAACTTTATATTTTTGAGTTCTGTCCATTTGACCATGGTAAAGGCTGAAC  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402      CAAAAGTGGTCATTTAATTCTCACTATGAGGCATGCATTTGGCCAAAATATAAACCAGGC  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462      AACCAACTTTACAATAAGTCGTGTCCCAAAGGGGAGCTATTAGGATTCTTTTGAAGGCAA  521</w:t>
      </w:r>
    </w:p>
    <w:p>
      <w:r>
        <w:rPr>
          <w:rFonts w:ascii="Consolas" w:hAnsi="Consolas" w:eastAsia="Consolas"/>
          <w:sz w:val="20"/>
        </w:rPr>
        <w:t>NW_020173198.1  9254243                                         ..........G...G......  9254223</w:t>
      </w:r>
    </w:p>
    <w:p>
      <w:r>
        <w:rPr>
          <w:rFonts w:ascii="Consolas" w:hAnsi="Consolas" w:eastAsia="Consolas"/>
          <w:sz w:val="20"/>
        </w:rPr>
        <w:t>NW_020174705.1  7318924                                           ....G........T..T..  7318906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522      GTGACAGAAACTCAACTCAAACTGCCTTAAGTTaaaaaaaaaaaaaaGACATTTGGCTCA  581</w:t>
      </w:r>
    </w:p>
    <w:p>
      <w:r>
        <w:rPr>
          <w:rFonts w:ascii="Consolas" w:hAnsi="Consolas" w:eastAsia="Consolas"/>
          <w:sz w:val="20"/>
        </w:rPr>
        <w:t>NW_020173198.1  9254222  ...........C.G..........AT.....CA......T..                    9254181</w:t>
      </w:r>
    </w:p>
    <w:p>
      <w:r>
        <w:rPr>
          <w:rFonts w:ascii="Consolas" w:hAnsi="Consolas" w:eastAsia="Consolas"/>
          <w:sz w:val="20"/>
        </w:rPr>
        <w:t>NW_020174705.1  7318905  ...............A...T...                                       7318883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582      TATAAATGACAAGTATTCAAGTACAGCCACATCCAAGGGTTCATGTAAGGTTGGCAAGTC  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642      TTAGTCTCTCTCCATTTTTGGCTCTGCTGTTCTTTATGCTGGCTCCATTTGAGCAGGTTC  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702      TTCCTATTTGATAGCAATCAACTCCAGACTTACACAGGTTAACAATCCTCCACCCCTCCA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762      GGAAAGGACAGAGCTCTCTTTTCAGTCATTTCAAGTAACTCTCAGGACTGCATTTGCCTA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822      CCTTAGATCACATCTCTCACCAATGTGGTTCAGGGAATGATATATGCTGATCGGCCAGAC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882      TTGGATCATATGTCTATCATTGGAGGTAGGGGTTGGTGTCAATCCCACCAGAGAGGATAG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942      GGTAATACTCTATAGGAAAAACTACAGTAGCTACTAAAAAGGGGGAACAGATACTGCATA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1002     AGCATATGCAGATTTCACTGAATAGGCAGCAGATTTCACTGAATGGACAACTGTCATGGA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1062     ACTCAGAATACATTTTCTCACAGAAACAAGGCAGATAGAAAATTGTGGCCAGTTTCCCAA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1122     ACAAGTCTCATGAGCCTGTTTAGGACCAATGGGAAGGAAACTCTGGCAATGACAATAATA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1182     GTCTTAATTCTAGGAAGAAGCCCAATTTTCCTAATTTCCTTTCCTCATGGAAGTTTCCTA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1242     CAGACACAGCAAGTGACAAAATTTCAAAAGTTTGTCTCTCAGCATCCTCCCACATCTGTA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1302     CCTCCCTCTCACACACCAGTGAGCCTCTGCAGTGACACTATGGGTCCCCTACTCTTACCT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1362     CTTATACCCCCTCCACTCCCATTTATTCCATTCTCAGAAATAGTTTCCTCCTGCTGCCAT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1422     GTTCTCATCCTCTCAATATAAATGATTTCAGCTGAAGAGCAGAAGTAACCACCAATTAGA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1482     ATCAATGAATAATATAAATTATGCTTACTAACCTCAGTAATTATCTAATTGGTAGGTTTT  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1542     AAACAGTATTACAAAGAGAAGCAAACAATATGAGGCAAAAAACGACCTTATAGAGATAGA  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1602     TCAATCTTTCCTGAGAgttttttgtttcattttgttttgttttgAGATGGAGACTTGCTG  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1662     TCACCCAGGCAAAAAGCAGGAGTGCAGTGGTGCAGTTATAGCTCACTGCAACCTCAAACT  1721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1722     GCTGGGTTCAAGCATCCTCCCGCCTCAGCCTCCTGAGTCGCTAGGACTACACATGTGCAT  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1782     TATCGTGCCCTGGCTAAttttttctttttAGTCTTTATAGAGATGGGGTCTCACTATGTT  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1842     GACCAGGCTGGTTTCAAACTCCTGAGCTTAAACTATCCTTCTACCTTGGCCTCCCAATGT  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1902     TGTGGGATTATAGGTGTAAGCCACTACACTCAGCCCCTTCCTGAGATTTGATCTCCCAGG  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1962     ATACACAGTCCTTCCTCCATTGAGACTCTTCAAACTCCCTTGAAACCACATATTCTCTGG  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2022     GAGCTCCATTTGTCCCCCTGGTACATGCTTCTAGTGGTATAGATTCGAAGGAGTAAGTGG  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2082     TCATCTATAAAGCAAAGACTGCCTGTGAAATAAATGGGATCACTCTGAAATGTTAAATAC  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2142     ATGTGTGACCTGTAAATAGAACTTAGCTTTCTTGAACCGCTGCACTCCTCATACTCACAA  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2202     ACCATTTACCTGGAATTATTCTCAAAACCTCACTTTGTAATTGTATCCAAGCTTTGTTCA  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2262     GAAGCAATCTCTGGCATTTGCAGTCATCACTCAAACTGCTATTAACAAACAGTAAGTACC  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2322     TATGTTCAGCATTGGTTGCAGATCCTTGATGTGTCTGAAAAACAGAGCAAGATAAATTAT  2381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2382     CTGTTGCAGGTGGTGAAAGCTTTTGTTGTCTTAGCTCCATCCTGTAAGTCCTACAGCCTA  2441</w:t>
      </w:r>
    </w:p>
    <w:p>
      <w:r>
        <w:rPr>
          <w:rFonts w:ascii="Consolas" w:hAnsi="Consolas" w:eastAsia="Consolas"/>
          <w:sz w:val="20"/>
        </w:rPr>
        <w:t>NW_020173198.1  7738180                 ..................T..G..C...T...A..A.C..A..C.  7738136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2442     GAGAAATTAACTCTTGAGCTTCAGGATCATGTGaaaaaaaTCAACTGCACCTTACAAATA  2501</w:t>
      </w:r>
    </w:p>
    <w:p>
      <w:r>
        <w:rPr>
          <w:rFonts w:ascii="Consolas" w:hAnsi="Consolas" w:eastAsia="Consolas"/>
          <w:sz w:val="20"/>
        </w:rPr>
        <w:t>NW_020173198.1  7738135  .................A..............-...........................  7738077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2502     TCCAAGAAA  2510</w:t>
      </w:r>
    </w:p>
    <w:p>
      <w:r>
        <w:rPr>
          <w:rFonts w:ascii="Consolas" w:hAnsi="Consolas" w:eastAsia="Consolas"/>
          <w:sz w:val="20"/>
        </w:rPr>
        <w:t>NW_020173198.1  7738076  .........  7738068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5655581727308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148474892345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38832360585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275     7e-72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NW_020173198.1  7715708  ....GT.A........AG.................A.A.T..G..G......G.......  7715649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NW_020173198.1  7715648  .T........T.C....AT...T..G........A.......T...........CC.T..  7715589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NW_020173198.1  7715588  ...T....A...T...........T.........T..T.......G............--  7715531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GAATCCATGAAACAGGACTTCAAACTGGGGATTCCAGAGTATTTCAACTTTGC--TAAAG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NW_020173198.1  7715530  ------.....G........T.....A.A........................TA.....  7715477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239      ATGTCCTGGACCAATGGACTGATAAGGAAAAG  270</w:t>
      </w:r>
    </w:p>
    <w:p>
      <w:r>
        <w:rPr>
          <w:rFonts w:ascii="Consolas" w:hAnsi="Consolas" w:eastAsia="Consolas"/>
          <w:sz w:val="20"/>
        </w:rPr>
        <w:t>NW_020173198.1  7715476  .......A...........CA...T.......  7715445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545924211319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NW_020173198.1  7714863  ..........G......C....T...........A...A..TG.............AG..  7714804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NW_020173198.1  7714803  A.....G....GT..A.--........T.T..A..G..G.....A.........A.....  7714746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NW_020173198.1  7714745  ......G....G.....G........A......G..............A....C..AA..  7714686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TGGCTTGCAAATGTGGCCTGTCTGCGAACAG  211</w:t>
      </w:r>
    </w:p>
    <w:p>
      <w:r>
        <w:rPr>
          <w:rFonts w:ascii="Consolas" w:hAnsi="Consolas" w:eastAsia="Consolas"/>
          <w:sz w:val="20"/>
        </w:rPr>
        <w:t>NW_020173198.1  7714685  .A.......T....A..........A.....  7714655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411156309780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269     7e-70</w:t>
      </w:r>
    </w:p>
    <w:p>
      <w:r>
        <w:rPr>
          <w:rFonts w:ascii="Consolas" w:hAnsi="Consolas" w:eastAsia="Consolas"/>
          <w:sz w:val="20"/>
        </w:rPr>
        <w:t>NW_020184859.1 Neophocaena asiaeorientalis asiaeorientalis breed ...  50.0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NW_020173198.1  7703686  .............-...............A................C......C......  7703628</w:t>
      </w:r>
    </w:p>
    <w:p>
      <w:r>
        <w:rPr>
          <w:rFonts w:ascii="Consolas" w:hAnsi="Consolas" w:eastAsia="Consolas"/>
          <w:sz w:val="20"/>
        </w:rPr>
        <w:t>NW_020184859.1  1920          ..C..C..G.....G..T..C...T...AGGCC..G............C......  1866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NW_020173198.1  7703627  C..........T....G........T.................T...........T.G..  7703568</w:t>
      </w:r>
    </w:p>
    <w:p>
      <w:r>
        <w:rPr>
          <w:rFonts w:ascii="Consolas" w:hAnsi="Consolas" w:eastAsia="Consolas"/>
          <w:sz w:val="20"/>
        </w:rPr>
        <w:t>NW_020184859.1  1865     ..GTG..T.....C..GG....CG.G....CA...ACCC.T.......AG..G..TT...  1806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NW_020173198.1  7703567  .......T........................T.A.....G..TC...G.C....G....  7703508</w:t>
      </w:r>
    </w:p>
    <w:p>
      <w:r>
        <w:rPr>
          <w:rFonts w:ascii="Consolas" w:hAnsi="Consolas" w:eastAsia="Consolas"/>
          <w:sz w:val="20"/>
        </w:rPr>
        <w:t>NW_020184859.1  1805     .G..T..                                                       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GGTGGGGGAACCTCAAGGAGTTGATGAA  208</w:t>
      </w:r>
    </w:p>
    <w:p>
      <w:r>
        <w:rPr>
          <w:rFonts w:ascii="Consolas" w:hAnsi="Consolas" w:eastAsia="Consolas"/>
          <w:sz w:val="20"/>
        </w:rPr>
        <w:t>NW_020173198.1  7703507  .A....A.............A.......  7703480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404303704617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NW_020173198.1  7700879  ..............A.A..G...........................CG........T..  7700820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NW_020173198.1  7700819  ...C.....C........C....C...T........C.G...............C.....  7700760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TTTAGGATTATCTGTAAATGGAAG  144</w:t>
      </w:r>
    </w:p>
    <w:p>
      <w:r>
        <w:rPr>
          <w:rFonts w:ascii="Consolas" w:hAnsi="Consolas" w:eastAsia="Consolas"/>
          <w:sz w:val="20"/>
        </w:rPr>
        <w:t>NW_020173198.1  7700759  .............A..........  7700736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NW_020173198.1  7700588  .........G........C..T..G.....C.................C.TA........  7700529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NW_020173198.1  7700528  ...A...................A......A.......................TG....  7700469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CCATTTACCCCGTTTTGAGCCGACTTCTATCTTGCAA  157</w:t>
      </w:r>
    </w:p>
    <w:p>
      <w:r>
        <w:rPr>
          <w:rFonts w:ascii="Consolas" w:hAnsi="Consolas" w:eastAsia="Consolas"/>
          <w:sz w:val="20"/>
        </w:rPr>
        <w:t>NW_020173198.1  7700468  TT....G..A..G........A.....CG........  7700432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80.6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        CACTCTCCAAGTACCCCATCACAGTCTTCTGTTCAGCACCAACTGTATACCGAATGCTTG  61</w:t>
      </w:r>
    </w:p>
    <w:p>
      <w:r>
        <w:rPr>
          <w:rFonts w:ascii="Consolas" w:hAnsi="Consolas" w:eastAsia="Consolas"/>
          <w:sz w:val="20"/>
        </w:rPr>
        <w:t>NW_020173198.1  7700158  ....T.G.....TT..T.......C....................C.G.TA....A....  7700099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62       TACAGAATGATATAACCAG  80</w:t>
      </w:r>
    </w:p>
    <w:p>
      <w:r>
        <w:rPr>
          <w:rFonts w:ascii="Consolas" w:hAnsi="Consolas" w:eastAsia="Consolas"/>
          <w:sz w:val="20"/>
        </w:rPr>
        <w:t>NW_020173198.1  7700098  .G..........AG.....  7700080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NW_020173198.1  7697928  .........C....................A...........GT..G.C.A.T....A..  7697869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NW_020173198.1  7697868  .......C............G...A..T.........C......................  7697809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AACG  124</w:t>
      </w:r>
    </w:p>
    <w:p>
      <w:r>
        <w:rPr>
          <w:rFonts w:ascii="Consolas" w:hAnsi="Consolas" w:eastAsia="Consolas"/>
          <w:sz w:val="20"/>
        </w:rPr>
        <w:t>NW_020173198.1  7697808  ....  7697805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NW_020173198.1  7696888  ..A...................................G..............-..G...  7696830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TCTCCTGCTTTCGATGTTAAG  81</w:t>
      </w:r>
    </w:p>
    <w:p>
      <w:r>
        <w:rPr>
          <w:rFonts w:ascii="Consolas" w:hAnsi="Consolas" w:eastAsia="Consolas"/>
          <w:sz w:val="20"/>
        </w:rPr>
        <w:t>NW_020173198.1  7696829  ...........T.........  7696809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78.8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NW_020173198.1  7692716  ...T..............---------..A...A......---..............TG.  7692669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GTTCTACCCAACCGACCATTTGGCCTTTTTAC  92</w:t>
      </w:r>
    </w:p>
    <w:p>
      <w:r>
        <w:rPr>
          <w:rFonts w:ascii="Consolas" w:hAnsi="Consolas" w:eastAsia="Consolas"/>
          <w:sz w:val="20"/>
        </w:rPr>
        <w:t>NW_020173198.1  7692668  ........T............CC.........  7692637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NW_020173198.1  7691634  .........A..G.................TA.........................G.-  7691576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NW_020173198.1  7691575  ..C.........G.G.....AC.....................TG......A........  7691516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TCCTCTGG  128</w:t>
      </w:r>
    </w:p>
    <w:p>
      <w:r>
        <w:rPr>
          <w:rFonts w:ascii="Consolas" w:hAnsi="Consolas" w:eastAsia="Consolas"/>
          <w:sz w:val="20"/>
        </w:rPr>
        <w:t>NW_020173198.1  7691515  ........  7691508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NW_020182996.1 Neophocaena asiaeorientalis asiaeorientalis breed ...  53.6    1e-05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53.6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2        TATCGAATTGGACCATTTGAGGTAGAAAATGCCCTGAATGAACACCCTTCAGTTGCAGAG  61</w:t>
      </w:r>
    </w:p>
    <w:p>
      <w:r>
        <w:rPr>
          <w:rFonts w:ascii="Consolas" w:hAnsi="Consolas" w:eastAsia="Consolas"/>
          <w:sz w:val="20"/>
        </w:rPr>
        <w:t>NW_020182996.1  389      ..C..C.....G..GGCA..A..G..G..C......GCA..G.....AG.G..G..T...  448</w:t>
      </w:r>
    </w:p>
    <w:p>
      <w:r>
        <w:rPr>
          <w:rFonts w:ascii="Consolas" w:hAnsi="Consolas" w:eastAsia="Consolas"/>
          <w:sz w:val="20"/>
        </w:rPr>
        <w:t>NW_020173198.1  7774675  ..C..C.....G..GGCA..A..G..G..C......GCA..G.....AG.G..G..T...  7774734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62       TCAGCTGTTGTCAGCAGCCCAGACCCCATCAGAGGAGAG  100</w:t>
      </w:r>
    </w:p>
    <w:p>
      <w:r>
        <w:rPr>
          <w:rFonts w:ascii="Consolas" w:hAnsi="Consolas" w:eastAsia="Consolas"/>
          <w:sz w:val="20"/>
        </w:rPr>
        <w:t>NW_020182996.1  449      ..C.....G..G........G.....G..TC....G...  487</w:t>
      </w:r>
    </w:p>
    <w:p>
      <w:r>
        <w:rPr>
          <w:rFonts w:ascii="Consolas" w:hAnsi="Consolas" w:eastAsia="Consolas"/>
          <w:sz w:val="20"/>
        </w:rPr>
        <w:t>NW_020173198.1  7774735  ..C.....G..G........G.....G..TC....G...  7774773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162180267023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NW_020173198.1  7688170  ...............A.T.....G..C........G......A.C..............G  7688111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NW_020173198.1  7688110  .AG....................A....G.G.........................G...  7688051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120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NW_020173198.1  7785995                .........C..A..C....C...C....T........G......C  7785950</w:t>
      </w:r>
    </w:p>
    <w:p>
      <w:r>
        <w:rPr>
          <w:rFonts w:ascii="Consolas" w:hAnsi="Consolas" w:eastAsia="Consolas"/>
          <w:sz w:val="20"/>
        </w:rPr>
        <w:t>NW_020173198.1  7687169  ................................T.........---.T...G.........  7687113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AGGAAGAAAGAATGGAAGACAATTTAA  87</w:t>
      </w:r>
    </w:p>
    <w:p>
      <w:r>
        <w:rPr>
          <w:rFonts w:ascii="Consolas" w:hAnsi="Consolas" w:eastAsia="Consolas"/>
          <w:sz w:val="20"/>
        </w:rPr>
        <w:t>NW_020173198.1  7785949  C.......G..                  7785939</w:t>
      </w:r>
    </w:p>
    <w:p>
      <w:r>
        <w:rPr>
          <w:rFonts w:ascii="Consolas" w:hAnsi="Consolas" w:eastAsia="Consolas"/>
          <w:sz w:val="20"/>
        </w:rPr>
        <w:t>NW_020173198.1  7687112  ...............G.A.........  7687086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