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25       CAGTGGGGAGAGTGTGAGGGGAGAGGGAGAGCCTGCAGGGCAG  67</w:t>
      </w:r>
    </w:p>
    <w:p>
      <w:r>
        <w:rPr>
          <w:rFonts w:ascii="Consolas" w:hAnsi="Consolas" w:eastAsia="Consolas"/>
          <w:sz w:val="20"/>
        </w:rPr>
        <w:t>NW_020175468.1  6006827  ..............A.........--.................  6006787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109649571504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609     1e-171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46       CCCTCTGAACCACTGGCCACCATGGCTACTTCAAAGTTGCCCGTGGTGCCTGGGGAGGAG  105</w:t>
      </w:r>
    </w:p>
    <w:p>
      <w:r>
        <w:rPr>
          <w:rFonts w:ascii="Consolas" w:hAnsi="Consolas" w:eastAsia="Consolas"/>
          <w:sz w:val="20"/>
        </w:rPr>
        <w:t>NW_020175468.1  6004851  ...........G.C..T...............G........A.C......C.........  6004792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106      GAAAACACCATCCTTATGGCCAAGGAAAGGCTGGAGGCCCTGCGCACAGCCTTTGAGTCG  165</w:t>
      </w:r>
    </w:p>
    <w:p>
      <w:r>
        <w:rPr>
          <w:rFonts w:ascii="Consolas" w:hAnsi="Consolas" w:eastAsia="Consolas"/>
          <w:sz w:val="20"/>
        </w:rPr>
        <w:t>NW_020175468.1  6004791  ..G...........C............GA..............A.........C......  6004732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166      GGTGACCTCCCCCAGGCCGCCTCTCACCTCCAGGAGCTGCTGGCCTCCACGGAAAGCATC  225</w:t>
      </w:r>
    </w:p>
    <w:p>
      <w:r>
        <w:rPr>
          <w:rFonts w:ascii="Consolas" w:hAnsi="Consolas" w:eastAsia="Consolas"/>
          <w:sz w:val="20"/>
        </w:rPr>
        <w:t>NW_020175468.1  6004731  ..C...A...........A....CTG.....G....T.....A....TTTC..G....C.  6004672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226      CGCCTGGAGGTGGGCGTCACGGGCGAGTCGGGCGCGGGCAAGTCCTCCCTCATCAATGCC  285</w:t>
      </w:r>
    </w:p>
    <w:p>
      <w:r>
        <w:rPr>
          <w:rFonts w:ascii="Consolas" w:hAnsi="Consolas" w:eastAsia="Consolas"/>
          <w:sz w:val="20"/>
        </w:rPr>
        <w:t>NW_020175468.1  6004671  ..G.................A...........G.A..-......G........T..C...  6004613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286      CTGCGTGGCCTGGAGGCCGAGGACCCTGGCGCGGCTCTCACGGGCGTCATGGAGACCACG  345</w:t>
      </w:r>
    </w:p>
    <w:p>
      <w:r>
        <w:rPr>
          <w:rFonts w:ascii="Consolas" w:hAnsi="Consolas" w:eastAsia="Consolas"/>
          <w:sz w:val="20"/>
        </w:rPr>
        <w:t>NW_020175468.1  6004612  ..C..........GC...........C........C...G.T........A........A  6004553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346      ATGCAACCGTCGCCCTATCCACACCCACAGTTCCCTGACGTGACCCTCTGGGACCTGCCA  405</w:t>
      </w:r>
    </w:p>
    <w:p>
      <w:r>
        <w:rPr>
          <w:rFonts w:ascii="Consolas" w:hAnsi="Consolas" w:eastAsia="Consolas"/>
          <w:sz w:val="20"/>
        </w:rPr>
        <w:t>NW_020175468.1  6004552  .....G..C........C..G.....G.....T..A...........G...........G  6004493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406      GGAGCCGGCTCTCCAGGCTGCCCGGCTGACAAGTACCTAAAGCAGGTAGACTTCAGCCGC  465</w:t>
      </w:r>
    </w:p>
    <w:p>
      <w:r>
        <w:rPr>
          <w:rFonts w:ascii="Consolas" w:hAnsi="Consolas" w:eastAsia="Consolas"/>
          <w:sz w:val="20"/>
        </w:rPr>
        <w:t>NW_020175468.1  6004492  ..G...A...................C...........G........G......G.....  6004433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466      TATGACTTCTTCCTGCTGGTCTCCCCCCGCCGCTGCGGGGCCGTCGAGACCCGCCTGGCC  525</w:t>
      </w:r>
    </w:p>
    <w:p>
      <w:r>
        <w:rPr>
          <w:rFonts w:ascii="Consolas" w:hAnsi="Consolas" w:eastAsia="Consolas"/>
          <w:sz w:val="20"/>
        </w:rPr>
        <w:t>NW_020175468.1  6004432  .....T................................C.....G...............  6004373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526      GCTGAGATCCTGTGCCAGGGCAAGAAGTTCTACTTTGTGCGCACCAAGGTGGACGAGGAC  585</w:t>
      </w:r>
    </w:p>
    <w:p>
      <w:r>
        <w:rPr>
          <w:rFonts w:ascii="Consolas" w:hAnsi="Consolas" w:eastAsia="Consolas"/>
          <w:sz w:val="20"/>
        </w:rPr>
        <w:t>NW_020175468.1  6004372  T.C.........C..........AC..........C.C......                  6004329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586      CTGGCGGCCACGCGCACCCAGCGGCCGTCGGGCTTCAGAGAGGCCGCTGTCCTGCAGGAG  645</w:t>
      </w:r>
    </w:p>
    <w:p>
      <w:r>
        <w:rPr>
          <w:rFonts w:ascii="Consolas" w:hAnsi="Consolas" w:eastAsia="Consolas"/>
          <w:sz w:val="20"/>
        </w:rPr>
        <w:t>NW_020175468.1  6004331          ...............A..C...........C.....G.AG.C.........C  6004280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646      ATCCGAGACCACTGTGCCGAGCGGCTGCGGGAGGCCGGCGTGGCTGACCCTCGCATCTTC  705</w:t>
      </w:r>
    </w:p>
    <w:p>
      <w:r>
        <w:rPr>
          <w:rFonts w:ascii="Consolas" w:hAnsi="Consolas" w:eastAsia="Consolas"/>
          <w:sz w:val="20"/>
        </w:rPr>
        <w:t>NW_020175468.1  6004279  G....C..G.....C.T............T.G..........AAC.....G...G.....  6004220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706      CTGGTGTCCAACCTCTCGCCGGCCCGCTACGACTTTCCCACGCTGGTGTCCACCTGGGAG  765</w:t>
      </w:r>
    </w:p>
    <w:p>
      <w:r>
        <w:rPr>
          <w:rFonts w:ascii="Consolas" w:hAnsi="Consolas" w:eastAsia="Consolas"/>
          <w:sz w:val="20"/>
        </w:rPr>
        <w:t>NW_020175468.1  6004219  ..C...-.............C..G...C.......C..GCT...C......G........  6004161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766      CACGACCTGCCCTCCCACCGGCGCCACGCTGGCCTGCTGTCGCTCCCCGACATCTCGCTG  825</w:t>
      </w:r>
    </w:p>
    <w:p>
      <w:r>
        <w:rPr>
          <w:rFonts w:ascii="Consolas" w:hAnsi="Consolas" w:eastAsia="Consolas"/>
          <w:sz w:val="20"/>
        </w:rPr>
        <w:t>NW_020175468.1  6004160  .....T......G.G.C...T.....G..C..............G......G........  6004101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826      GAGGCCTTGCAGAAGAAGAAGGCCATGCTTCAAGAGCAAGTCCTCAAGACCGCCCTGGTG  885</w:t>
      </w:r>
    </w:p>
    <w:p>
      <w:r>
        <w:rPr>
          <w:rFonts w:ascii="Consolas" w:hAnsi="Consolas" w:eastAsia="Consolas"/>
          <w:sz w:val="20"/>
        </w:rPr>
        <w:t>NW_020175468.1  6004100  ......C...G........C..A...A..C..G.....G..G........G.........  6004041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886      TTGGGCGTCATCCAGGCCCTGC-CGGTCCCAGGGCTGGCGGCCGCCTACGATGATGCGTT  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NW_020175468.1  6004040  .................T....T...G..---...C...............CA..T.A..  6003984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945      GCTCATCCACTCACTGCGTGGCTACCACCGCAGCTTTGGTCTGGACGACGACTCGCTGGC  1004</w:t>
      </w:r>
    </w:p>
    <w:p>
      <w:r>
        <w:rPr>
          <w:rFonts w:ascii="Consolas" w:hAnsi="Consolas" w:eastAsia="Consolas"/>
          <w:sz w:val="20"/>
        </w:rPr>
        <w:t>NW_020175468.1  6003983  ....G...G...G.....C.........T.......C..C.C...............A.A  6003924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1005     CAAGCTGGCCGAGCAGGTGGGCAAACAGGCAGGTGACCTGCGCTCGGTCATCCGCTCCCC  1064</w:t>
      </w:r>
    </w:p>
    <w:p>
      <w:r>
        <w:rPr>
          <w:rFonts w:ascii="Consolas" w:hAnsi="Consolas" w:eastAsia="Consolas"/>
          <w:sz w:val="20"/>
        </w:rPr>
        <w:t>NW_020175468.1  6003923  .................................C..T....A.G...G.....T......  6003864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1065     ACTGGCCAACGAGGTCTCGCCTGAGACTGTCCTGCGGCTCTATTCCCAGTCGTCCGACGG  1124</w:t>
      </w:r>
    </w:p>
    <w:p>
      <w:r>
        <w:rPr>
          <w:rFonts w:ascii="Consolas" w:hAnsi="Consolas" w:eastAsia="Consolas"/>
          <w:sz w:val="20"/>
        </w:rPr>
        <w:t>NW_020175468.1  6003863  G....................C....................C.................  6003804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1125     CGCCATGCGGGTGGCCCGCGCCTTTGAGAGGGGCATCCCTGTGTTTGGGACGCTGGTGG-  1183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NW_020175468.1  6003803  T......A...A....G.G..........A.........CC....C..A..........C  6003744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1184     CTGGCGGCATCAGCTTTGGCGCTGTCTACACCATGCTCCAGGGCTGCCTCAACGAGATGG  1243</w:t>
      </w:r>
    </w:p>
    <w:p>
      <w:r>
        <w:rPr>
          <w:rFonts w:ascii="Consolas" w:hAnsi="Consolas" w:eastAsia="Consolas"/>
          <w:sz w:val="20"/>
        </w:rPr>
        <w:t>NW_020175468.1  6003743  .G..G...........CA..A..................G....................  6003684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1244     CTGAGGACGCCCAGCGTGTCCGCATCAAGGCCCTGGAGGATGACGAGCCGCAGCCGGAGG  1303</w:t>
      </w:r>
    </w:p>
    <w:p>
      <w:r>
        <w:rPr>
          <w:rFonts w:ascii="Consolas" w:hAnsi="Consolas" w:eastAsia="Consolas"/>
          <w:sz w:val="20"/>
        </w:rPr>
        <w:t>NW_020175468.1  6003683  .C.....T.......AG...............T.......G..G.G.T.C.....T....  6003624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1304     TCAGCTTGGAAGTGGCCAGTGACAATGGCGTGGAAAAGGGGGGCTCCGGGGAGGGAGGTG  1363</w:t>
      </w:r>
    </w:p>
    <w:p>
      <w:r>
        <w:rPr>
          <w:rFonts w:ascii="Consolas" w:hAnsi="Consolas" w:eastAsia="Consolas"/>
          <w:sz w:val="20"/>
        </w:rPr>
        <w:t>NW_020175468.1  6003623  .....C..C.G.C...TG.......C............C....A...........GA.C.  6003564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1364     GGGAGGAAGCCCCACTCTCAACCTGCAGGAAGCTCGGCCTCCTTCTTAAGTACATTCTGG  1423</w:t>
      </w:r>
    </w:p>
    <w:p>
      <w:r>
        <w:rPr>
          <w:rFonts w:ascii="Consolas" w:hAnsi="Consolas" w:eastAsia="Consolas"/>
          <w:sz w:val="20"/>
        </w:rPr>
        <w:t>NW_020175468.1  6003563  .C....C..A...G.....G......CA...............C..C...........CC  6003504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1424     ACAGCTGGAAGAA  1436</w:t>
      </w:r>
    </w:p>
    <w:p>
      <w:r>
        <w:rPr>
          <w:rFonts w:ascii="Consolas" w:hAnsi="Consolas" w:eastAsia="Consolas"/>
          <w:sz w:val="20"/>
        </w:rPr>
        <w:t>NW_020175468.1  6003503  .............  6003491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3282594684597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