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511670389216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308372779215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107360699447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861154375601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109644969648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2         TCTGAGGAGAAAATTAAGCACTTCAGTCAACTTAAATCTGAACTTTTTCTTAAAGACAAT  61</w:t>
      </w:r>
    </w:p>
    <w:p>
      <w:r>
        <w:rPr>
          <w:rFonts w:ascii="Consolas" w:hAnsi="Consolas" w:eastAsia="Consolas"/>
          <w:sz w:val="20"/>
        </w:rPr>
        <w:t>NW_020185339.1  17733886  ............................................................  17733945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62        TCTTTGAGGAGGATACTTTCTTTACTTATGGAACTTAAAGTAGCAGCCCAGAAAAACTTC  121</w:t>
      </w:r>
    </w:p>
    <w:p>
      <w:r>
        <w:rPr>
          <w:rFonts w:ascii="Consolas" w:hAnsi="Consolas" w:eastAsia="Consolas"/>
          <w:sz w:val="20"/>
        </w:rPr>
        <w:t>NW_020185339.1  17733946  A.........A........G....A...CA...................C..........  17734005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122       ATTCTGAAAAGGCTTTTCTGGAA  144</w:t>
      </w:r>
    </w:p>
    <w:p>
      <w:r>
        <w:rPr>
          <w:rFonts w:ascii="Consolas" w:hAnsi="Consolas" w:eastAsia="Consolas"/>
          <w:sz w:val="20"/>
        </w:rPr>
        <w:t>NW_020185339.1  17734006  .......................  17734028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269542267590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154     6e-36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 ACCAGTGACCTTTTCTATTTCATAGTAAACAAACTTCATGAGTACTTGCCGGAGTCTAGG  60</w:t>
      </w:r>
    </w:p>
    <w:p>
      <w:r>
        <w:rPr>
          <w:rFonts w:ascii="Consolas" w:hAnsi="Consolas" w:eastAsia="Consolas"/>
          <w:sz w:val="20"/>
        </w:rPr>
        <w:t>NW_020185339.1  17740596  ..............T......C............................A.........  17740655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 GATAAGAATGCACTACAAAATCAAAGCCAAAGGGTTGATGAGCTGGT  107</w:t>
      </w:r>
    </w:p>
    <w:p>
      <w:r>
        <w:rPr>
          <w:rFonts w:ascii="Consolas" w:hAnsi="Consolas" w:eastAsia="Consolas"/>
          <w:sz w:val="20"/>
        </w:rPr>
        <w:t>NW_020185339.1  17740656  .............AT......A..........T....G.........  17740702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182740520400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143908159815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187     7e-46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         CACTATTTAATCTCTTGGTAATTTTAATTAGTGAGCCTCAGATTCCAAAATCTTGTCCTG  65</w:t>
      </w:r>
    </w:p>
    <w:p>
      <w:r>
        <w:rPr>
          <w:rFonts w:ascii="Consolas" w:hAnsi="Consolas" w:eastAsia="Consolas"/>
          <w:sz w:val="20"/>
        </w:rPr>
        <w:t>NW_020185339.1  17751768  ..........C....................C............................  17751827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66        TGTTTGATATCCAGTTGGTGGCTGATTCAGCTTTAGTC-AGAATGTCTTTTGACGCTGAG  124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NW_020185339.1  17751828  .....................................TG..-...........T......  17751886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221572880985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111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 TTACAGAAGCTTATTCTGGAGTATACAAATACTGCTACAGCACTTTTATATGAGATACTT  60</w:t>
      </w:r>
    </w:p>
    <w:p>
      <w:r>
        <w:rPr>
          <w:rFonts w:ascii="Consolas" w:hAnsi="Consolas" w:eastAsia="Consolas"/>
          <w:sz w:val="20"/>
        </w:rPr>
        <w:t>NW_020185339.1  17753976  ..............C.....A......G....A...........................  17754035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  CTGGTCTTTCAGCAG  75</w:t>
      </w:r>
    </w:p>
    <w:p>
      <w:r>
        <w:rPr>
          <w:rFonts w:ascii="Consolas" w:hAnsi="Consolas" w:eastAsia="Consolas"/>
          <w:sz w:val="20"/>
        </w:rPr>
        <w:t>NW_020185339.1  17754036  ..T............  17754050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111929239849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111929239849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248     5e-64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 ATTACTTTTGTGGCCAGTATTGTGAAACAAGTGGTGAGGGGTCTTTCAGCTTCATTTCAG  60</w:t>
      </w:r>
    </w:p>
    <w:p>
      <w:r>
        <w:rPr>
          <w:rFonts w:ascii="Consolas" w:hAnsi="Consolas" w:eastAsia="Consolas"/>
          <w:sz w:val="20"/>
        </w:rPr>
        <w:t>NW_020185339.1  17757466  .................A..........G........A...G..................  17757525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 CTGCTAAGTCCCTGCCAAGCAGTTCTGTTGTACCAGCAATTTTACATCCTCAAGAGCTGT  120</w:t>
      </w:r>
    </w:p>
    <w:p>
      <w:r>
        <w:rPr>
          <w:rFonts w:ascii="Consolas" w:hAnsi="Consolas" w:eastAsia="Consolas"/>
          <w:sz w:val="20"/>
        </w:rPr>
        <w:t>NW_020185339.1  17757526  ............G................A........G.................T..C  17757585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121       CTGCGGCACAGCAGGACTCTAGCTGAGTATATTAGGAATAACTACAGAGAAGAATTCAG  179</w:t>
      </w:r>
    </w:p>
    <w:p>
      <w:r>
        <w:rPr>
          <w:rFonts w:ascii="Consolas" w:hAnsi="Consolas" w:eastAsia="Consolas"/>
          <w:sz w:val="20"/>
        </w:rPr>
        <w:t>NW_020185339.1  17757586  ....A.T.....GA....T....................G...................  17757644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344920664159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152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 GTACTTTATTCACATGCCAGCCTTGCAGAAAAGGCTCCCATTGTGTTACCCCATCACTCA  60</w:t>
      </w:r>
    </w:p>
    <w:p>
      <w:r>
        <w:rPr>
          <w:rFonts w:ascii="Consolas" w:hAnsi="Consolas" w:eastAsia="Consolas"/>
          <w:sz w:val="20"/>
        </w:rPr>
        <w:t>NW_020185339.1  17760087  .........................G.A..............A........T..T..C..  17760146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  ACCTACCATTCAACTTTTTCATGAAGTTCTGAAATTGGTTGAA  103</w:t>
      </w:r>
    </w:p>
    <w:p>
      <w:r>
        <w:rPr>
          <w:rFonts w:ascii="Consolas" w:hAnsi="Consolas" w:eastAsia="Consolas"/>
          <w:sz w:val="20"/>
        </w:rPr>
        <w:t>NW_020185339.1  17760147  ........C..................................  17760189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180456263895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