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NW_020174923.1 Neophocaena asiaeorientalis asiaeorientalis breed ...  243     7e-62</w:t>
      </w:r>
    </w:p>
    <w:p>
      <w:r>
        <w:rPr>
          <w:rFonts w:ascii="Consolas" w:hAnsi="Consolas" w:eastAsia="Consolas"/>
          <w:sz w:val="20"/>
        </w:rPr>
        <w:t>NW_020173668.1 Neophocaena asiaeorientalis asiaeorientalis breed ...  52.7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27       CCAGTGAGGATTCAACTAAAGGGAGCGAGAAGGGGCGGGGACCCGGGAGGAGGAAGTGGA  86</w:t>
      </w:r>
    </w:p>
    <w:p>
      <w:r>
        <w:rPr>
          <w:rFonts w:ascii="Consolas" w:hAnsi="Consolas" w:eastAsia="Consolas"/>
          <w:sz w:val="20"/>
        </w:rPr>
        <w:t>NW_020174923.1  7878599  ....A......AA..G..G........G.CT....T........A.C..........A..  7878658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87       GTGGCCACCGAGGAAGAGGGGAGTGGTCGGGGTGGGGCACAGGATGGTGGAGAGACTGTC  146</w:t>
      </w:r>
    </w:p>
    <w:p>
      <w:r>
        <w:rPr>
          <w:rFonts w:ascii="Consolas" w:hAnsi="Consolas" w:eastAsia="Consolas"/>
          <w:sz w:val="20"/>
        </w:rPr>
        <w:t>NW_020174923.1  7878659  ....T......C...A..........C..A......A.GG........CCGA...G....  7878718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147      AACAACTTTTAATGAGCTCCCTTGGCGTC-CTAGCCTAGCCCCCAGGCACTGGGAGCATT  205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NW_020174923.1  7878719  ......AC.............C.......T.C..T....-T.AT........A...GGA.  7878777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206      GCAGAAAGAGAAAGATACTGTCCCTGTCCTCTAGGTGTTTCCAGTCTAGTTGGGGAGACA  265</w:t>
      </w:r>
    </w:p>
    <w:p>
      <w:r>
        <w:rPr>
          <w:rFonts w:ascii="Consolas" w:hAnsi="Consolas" w:eastAsia="Consolas"/>
          <w:sz w:val="20"/>
        </w:rPr>
        <w:t>NW_020174923.1  7878778  A........AC...G...A..TT...........T.....A..A.............G..  7878837</w:t>
      </w:r>
    </w:p>
    <w:p>
      <w:r>
        <w:rPr>
          <w:rFonts w:ascii="Consolas" w:hAnsi="Consolas" w:eastAsia="Consolas"/>
          <w:sz w:val="20"/>
        </w:rPr>
        <w:t>NW_020173668.1  481005         ............A..T........TG...G....A....G......          480960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266      AAACA-----AATACACATTAAATAGATAACAAACAACTCCAA-----CTTGTAAGGCTA  315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exon_1]</w:t>
      </w:r>
    </w:p>
    <w:p>
      <w:r>
        <w:rPr>
          <w:rFonts w:ascii="Consolas" w:hAnsi="Consolas" w:eastAsia="Consolas"/>
          <w:sz w:val="20"/>
        </w:rPr>
        <w:t>NW_020174923.1  7878838  .....TGTACTG..............C.T.A..G..G......GGCAG.......-..A.  7878896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316      TAATAGATACGTGTAGAGCATATGTATAATGCACTGTATTCAGGAATTCCAAGCA---GT  372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NW_020174923.1  7878897  GGCC.C...-...-------...C..G.G..T.T..CG..AG........GT...CAGCC  7878948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373      TCGAACGTCATGACCCCTCAGAAGTTGACCCAGAAGCTGGTGAAGGAGGCCCAGAGAAAG  432</w:t>
      </w:r>
    </w:p>
    <w:p>
      <w:r>
        <w:rPr>
          <w:rFonts w:ascii="Consolas" w:hAnsi="Consolas" w:eastAsia="Consolas"/>
          <w:sz w:val="20"/>
        </w:rPr>
        <w:t>NW_020174923.1  7878949  .G...G..T............GGA...GT.A..GG.T...........T...........  7879008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913675210000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205579387530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308369081295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NW_020174013.1 Neophocaena asiaeorientalis asiaeorientalis breed ...  60.8    4e-07</w:t>
      </w:r>
    </w:p>
    <w:p>
      <w:r>
        <w:rPr>
          <w:rFonts w:ascii="Consolas" w:hAnsi="Consolas" w:eastAsia="Consolas"/>
          <w:sz w:val="20"/>
        </w:rPr>
        <w:t>NW_020173417.1 Neophocaena asiaeorientalis asiaeorientalis breed ...  60.8    4e-07</w:t>
      </w:r>
    </w:p>
    <w:p>
      <w:r>
        <w:rPr>
          <w:rFonts w:ascii="Consolas" w:hAnsi="Consolas" w:eastAsia="Consolas"/>
          <w:sz w:val="20"/>
        </w:rPr>
        <w:t>NW_020172268.1 Neophocaena asiaeorientalis asiaeorientalis breed ...  60.8    4e-07</w:t>
      </w:r>
    </w:p>
    <w:p>
      <w:r>
        <w:rPr>
          <w:rFonts w:ascii="Consolas" w:hAnsi="Consolas" w:eastAsia="Consolas"/>
          <w:sz w:val="20"/>
        </w:rPr>
        <w:t>NW_020171811.1 Neophocaena asiaeorientalis asiaeorientalis breed ...  60.8    4e-07</w:t>
      </w:r>
    </w:p>
    <w:p>
      <w:r>
        <w:rPr>
          <w:rFonts w:ascii="Consolas" w:hAnsi="Consolas" w:eastAsia="Consolas"/>
          <w:sz w:val="20"/>
        </w:rPr>
        <w:t>NW_020185335.1 Neophocaena asiaeorientalis asiaeorientalis breed ...  56.3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 GGTCTCGCTCTGTCGCCCAGGCTGGAGTGCAGTGGCGAGTCAC  43</w:t>
      </w:r>
    </w:p>
    <w:p>
      <w:r>
        <w:rPr>
          <w:rFonts w:ascii="Consolas" w:hAnsi="Consolas" w:eastAsia="Consolas"/>
          <w:sz w:val="20"/>
        </w:rPr>
        <w:t>NW_020174013.1  9505376   .........A...T......................T.T....  9505334</w:t>
      </w:r>
    </w:p>
    <w:p>
      <w:r>
        <w:rPr>
          <w:rFonts w:ascii="Consolas" w:hAnsi="Consolas" w:eastAsia="Consolas"/>
          <w:sz w:val="20"/>
        </w:rPr>
        <w:t>NW_020173417.1  46519     .....T.......T.............G........T......  46477</w:t>
      </w:r>
    </w:p>
    <w:p>
      <w:r>
        <w:rPr>
          <w:rFonts w:ascii="Consolas" w:hAnsi="Consolas" w:eastAsia="Consolas"/>
          <w:sz w:val="20"/>
        </w:rPr>
        <w:t>NW_020172268.1  1566805   ......A..A...T........................T....  1566847</w:t>
      </w:r>
    </w:p>
    <w:p>
      <w:r>
        <w:rPr>
          <w:rFonts w:ascii="Consolas" w:hAnsi="Consolas" w:eastAsia="Consolas"/>
          <w:sz w:val="20"/>
        </w:rPr>
        <w:t>NW_020171811.1  866174    .........A...T......................T.T....  866132</w:t>
      </w:r>
    </w:p>
    <w:p>
      <w:r>
        <w:rPr>
          <w:rFonts w:ascii="Consolas" w:hAnsi="Consolas" w:eastAsia="Consolas"/>
          <w:sz w:val="20"/>
        </w:rPr>
        <w:t>NW_020171811.1  877181    .........A...T..........A...........T.T....  877139</w:t>
      </w:r>
    </w:p>
    <w:p>
      <w:r>
        <w:rPr>
          <w:rFonts w:ascii="Consolas" w:hAnsi="Consolas" w:eastAsia="Consolas"/>
          <w:sz w:val="20"/>
        </w:rPr>
        <w:t>NW_020185335.1  11222208  .........A...T................G.....T.T....  11222166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728660348999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NW_020174923.1 Neophocaena asiaeorientalis asiaeorientalis breed ...  164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GTGCTGGGAGGCCCTCCTTGGCTTAGGAGGACACTTCCAAAGCTGGGGCGCCCCAAGGAG  60</w:t>
      </w:r>
    </w:p>
    <w:p>
      <w:r>
        <w:rPr>
          <w:rFonts w:ascii="Consolas" w:hAnsi="Consolas" w:eastAsia="Consolas"/>
          <w:sz w:val="20"/>
        </w:rPr>
        <w:t>NW_020174923.1  7888673  ....A.A.G.........CAT.AC..-...C......TG.........A-.....G..TA  7888730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GCACCAGTGGCCAGAATGTCCACGCAGAGCACCCACCCCCTGAAACCTGAGGCCCCACGT  120</w:t>
      </w:r>
    </w:p>
    <w:p>
      <w:r>
        <w:rPr>
          <w:rFonts w:ascii="Consolas" w:hAnsi="Consolas" w:eastAsia="Consolas"/>
          <w:sz w:val="20"/>
        </w:rPr>
        <w:t>NW_020174923.1  7888731  ...G...C......G.G......T.......T....TA......G....T...T.TG..C  7888790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CTGCCACCTGGGATCCCCGAGTCCCCGAGCTGTCAGCGGCGCCACACACTCCCTGCCAGT  180</w:t>
      </w:r>
    </w:p>
    <w:p>
      <w:r>
        <w:rPr>
          <w:rFonts w:ascii="Consolas" w:hAnsi="Consolas" w:eastAsia="Consolas"/>
          <w:sz w:val="20"/>
        </w:rPr>
        <w:t>NW_020174923.1  7888791  .................G...C....A..TCAC...................---...CC  7888847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181      GAGTTTCGCTGCCTCACCCCGGAGGACG---CTGTCAGCGCCTTTGAGATCGAG  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NW_020174923.1  7888848  ......T.............A.....T.CTC...G.G...TG.C......T...  7888901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472829756247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NW_020174923.1 Neophocaena asiaeorientalis asiaeorientalis breed 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CCTTCATCTCCGTCTTGGGCGTCTGCCCCCTGTACCTGGATGAGATCCGGCACTTCCTGA  60</w:t>
      </w:r>
    </w:p>
    <w:p>
      <w:r>
        <w:rPr>
          <w:rFonts w:ascii="Consolas" w:hAnsi="Consolas" w:eastAsia="Consolas"/>
          <w:sz w:val="20"/>
        </w:rPr>
        <w:t>NW_020174923.1  7889220  ...G......T....C....A...........A.......CC..G...A......A...G  7889279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CCCTATGTCCAGAGCTGTCCCTGGGCTGGTTCGAGGAGGGCTGCCTTGTGGCCTTCATCA  120</w:t>
      </w:r>
    </w:p>
    <w:p>
      <w:r>
        <w:rPr>
          <w:rFonts w:ascii="Consolas" w:hAnsi="Consolas" w:eastAsia="Consolas"/>
          <w:sz w:val="20"/>
        </w:rPr>
        <w:t>NW_020174923.1  7889280  ....G.....T......C......A........T.......C....C............G  7889339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TCGGCTCGCTCTGGGACAAGGAGAGACTCA  150</w:t>
      </w:r>
    </w:p>
    <w:p>
      <w:r>
        <w:rPr>
          <w:rFonts w:ascii="Consolas" w:hAnsi="Consolas" w:eastAsia="Consolas"/>
          <w:sz w:val="20"/>
        </w:rPr>
        <w:t>NW_020174923.1  7889340  .......C..G....CTG............  7889369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285526927125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NW_020174923.1 Neophocaena asiaeorientalis asiaeorientalis breed ...  289     5e-76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GAGTCACTGACGCTGCACAGGTCTGGGGGCCACATAGCCCACCTGCATGTGCTGGCCGTG  60</w:t>
      </w:r>
    </w:p>
    <w:p>
      <w:r>
        <w:rPr>
          <w:rFonts w:ascii="Consolas" w:hAnsi="Consolas" w:eastAsia="Consolas"/>
          <w:sz w:val="20"/>
        </w:rPr>
        <w:t>NW_020174923.1  7889767  .....G.....A.........C.C.......G..CG...........C..........C.  7889826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CACCGCGCCTTCCGGCAGCAGGGCAGGGGCCCCATCCTGCTGTGGCGCTACCTGCACCAC  120</w:t>
      </w:r>
    </w:p>
    <w:p>
      <w:r>
        <w:rPr>
          <w:rFonts w:ascii="Consolas" w:hAnsi="Consolas" w:eastAsia="Consolas"/>
          <w:sz w:val="20"/>
        </w:rPr>
        <w:t>NW_020174923.1  7889827  ......C...-.T..AG........A....T..G.......CC.....C...........  7889885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CTGGGCAGCCAGCCGGCCGTGCGCCGGGCCGCGCTCATGTGCGAGGACGCGCTGGTACCC  180</w:t>
      </w:r>
    </w:p>
    <w:p>
      <w:r>
        <w:rPr>
          <w:rFonts w:ascii="Consolas" w:hAnsi="Consolas" w:eastAsia="Consolas"/>
          <w:sz w:val="20"/>
        </w:rPr>
        <w:t>NW_020174923.1  7889886  ......G....T....G.....A..T....AT.....C..........AG......G...  7889945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 TTCTATGAGAGGTTCAGCTTCCACGCCGTGGGCCCCTGCGCCATCACCGTGGGCTCCCTC  240</w:t>
      </w:r>
    </w:p>
    <w:p>
      <w:r>
        <w:rPr>
          <w:rFonts w:ascii="Consolas" w:hAnsi="Consolas" w:eastAsia="Consolas"/>
          <w:sz w:val="20"/>
        </w:rPr>
        <w:t>NW_020174923.1  7889946  .....CC........G........C..........G..T.------.T........A...  7889999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241      ACCTTCATGGAGCTCCACTGCTCCCTGCGGGGCCACCCCTTCCTGCGCAGGAACAGCGGC  300</w:t>
      </w:r>
    </w:p>
    <w:p>
      <w:r>
        <w:rPr>
          <w:rFonts w:ascii="Consolas" w:hAnsi="Consolas" w:eastAsia="Consolas"/>
          <w:sz w:val="20"/>
        </w:rPr>
        <w:t>NW_020174923.1  7890000  G....-TG....A.G..G..................G...C..CA......C...C..A.  7890058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301      TGCTGAACTGG  311</w:t>
      </w:r>
    </w:p>
    <w:p>
      <w:r>
        <w:rPr>
          <w:rFonts w:ascii="Consolas" w:hAnsi="Consolas" w:eastAsia="Consolas"/>
          <w:sz w:val="20"/>
        </w:rPr>
        <w:t>NW_020174923.1  7890059  ...........  7890069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961643158525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