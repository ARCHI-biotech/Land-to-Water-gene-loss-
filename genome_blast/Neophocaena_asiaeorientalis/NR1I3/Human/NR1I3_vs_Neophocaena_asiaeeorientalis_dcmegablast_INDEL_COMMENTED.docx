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59.0    4e-07</w:t>
      </w:r>
    </w:p>
    <w:p>
      <w:r>
        <w:rPr>
          <w:rFonts w:ascii="Consolas" w:hAnsi="Consolas" w:eastAsia="Consolas"/>
          <w:sz w:val="20"/>
        </w:rPr>
        <w:t>NW_020173761.1 Neophocaena asiaeorientalis asiaeorientalis breed ...  58.1    2e-06</w:t>
      </w:r>
    </w:p>
    <w:p>
      <w:r>
        <w:rPr>
          <w:rFonts w:ascii="Consolas" w:hAnsi="Consolas" w:eastAsia="Consolas"/>
          <w:sz w:val="20"/>
        </w:rPr>
        <w:t>NW_020172982.1 Neophocaena asiaeorientalis asiaeorientalis breed ...  52.7    6e-05</w:t>
      </w:r>
    </w:p>
    <w:p>
      <w:r>
        <w:rPr>
          <w:rFonts w:ascii="Consolas" w:hAnsi="Consolas" w:eastAsia="Consolas"/>
          <w:sz w:val="20"/>
        </w:rPr>
        <w:t>NW_020171981.1 Neophocaena asiaeorientalis asiaeorientalis breed ...  48.2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59        GGAACTGTGTGGTATGTGGGGACCAAGCCACAGGCTACCACTTTAATGC-GC-TGACTTG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NW_020185339.1  30040659  ...T...C.GT..G..C..A....G......C....T...T..C..C..-TA-....C..  30040716</w:t>
      </w:r>
    </w:p>
    <w:p>
      <w:r>
        <w:rPr>
          <w:rFonts w:ascii="Consolas" w:hAnsi="Consolas" w:eastAsia="Consolas"/>
          <w:sz w:val="20"/>
        </w:rPr>
        <w:t>NW_020173761.1  342876         .....T..T.....A...AG...AT.C..T.......A......-A.-....C..  342824</w:t>
      </w:r>
    </w:p>
    <w:p>
      <w:r>
        <w:rPr>
          <w:rFonts w:ascii="Consolas" w:hAnsi="Consolas" w:eastAsia="Consolas"/>
          <w:sz w:val="20"/>
        </w:rPr>
        <w:t>NW_020172982.1  5596707        .....C..G.....T...A.......C..........--.CC..T..A.C..G..  5596655</w:t>
      </w:r>
    </w:p>
    <w:p>
      <w:r>
        <w:rPr>
          <w:rFonts w:ascii="Consolas" w:hAnsi="Consolas" w:eastAsia="Consolas"/>
          <w:sz w:val="20"/>
        </w:rPr>
        <w:t>NW_020171981.1  1915714        .....C..G.........A.G..A..C..T..T....--.CC..T..A.C.....  1915662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117       TGAGGGCTGCAAGGGTTTCTTCAG  140</w:t>
      </w:r>
    </w:p>
    <w:p>
      <w:r>
        <w:rPr>
          <w:rFonts w:ascii="Consolas" w:hAnsi="Consolas" w:eastAsia="Consolas"/>
          <w:sz w:val="20"/>
        </w:rPr>
        <w:t>NW_020185339.1  30040717  C..A........A..C........  30040740</w:t>
      </w:r>
    </w:p>
    <w:p>
      <w:r>
        <w:rPr>
          <w:rFonts w:ascii="Consolas" w:hAnsi="Consolas" w:eastAsia="Consolas"/>
          <w:sz w:val="20"/>
        </w:rPr>
        <w:t>NW_020173761.1  342823    ...A..G.....A...          342808</w:t>
      </w:r>
    </w:p>
    <w:p>
      <w:r>
        <w:rPr>
          <w:rFonts w:ascii="Consolas" w:hAnsi="Consolas" w:eastAsia="Consolas"/>
          <w:sz w:val="20"/>
        </w:rPr>
        <w:t>NW_020172982.1  5596654   ...A..........            5596641</w:t>
      </w:r>
    </w:p>
    <w:p>
      <w:r>
        <w:rPr>
          <w:rFonts w:ascii="Consolas" w:hAnsi="Consolas" w:eastAsia="Consolas"/>
          <w:sz w:val="20"/>
        </w:rPr>
        <w:t>NW_020171981.1  1915661   ..............            1915648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GAACAGTCAGCAAAAGCATTGGTCCCACCTGCCCCTTTGCTGGAAGCTGTGAAGTCAGCA  62</w:t>
      </w:r>
    </w:p>
    <w:p>
      <w:r>
        <w:rPr>
          <w:rFonts w:ascii="Consolas" w:hAnsi="Consolas" w:eastAsia="Consolas"/>
          <w:sz w:val="20"/>
        </w:rPr>
        <w:t>NW_020172177.1  141980  ..................CC....T...G....................GA.G....A.G  142039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AGACTCAGAGGCGCCACTGCCCAGCCTGCAGGTTGCAGAAGTGCTTAGATGCTGGCATGA  122</w:t>
      </w:r>
    </w:p>
    <w:p>
      <w:r>
        <w:rPr>
          <w:rFonts w:ascii="Consolas" w:hAnsi="Consolas" w:eastAsia="Consolas"/>
          <w:sz w:val="20"/>
        </w:rPr>
        <w:t>NW_020172177.1  142040  ..----------------..........................C...............  142083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GGAAAGACA  131</w:t>
      </w:r>
    </w:p>
    <w:p>
      <w:r>
        <w:rPr>
          <w:rFonts w:ascii="Consolas" w:hAnsi="Consolas" w:eastAsia="Consolas"/>
          <w:sz w:val="20"/>
        </w:rPr>
        <w:t>NW_020172177.1  142084  A...G....  142092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230705757117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TGATACTGTCGGCAGAAGCCCTGGCATTGCGGCGAGCAAAGCAGGCCCAGCGGCGGGCAC  60</w:t>
      </w:r>
    </w:p>
    <w:p>
      <w:r>
        <w:rPr>
          <w:rFonts w:ascii="Consolas" w:hAnsi="Consolas" w:eastAsia="Consolas"/>
          <w:sz w:val="20"/>
        </w:rPr>
        <w:t>NW_020172177.1  143270  ....C.CA.............G...G......TA.....GA...................  143329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AGCAAACACCTGTGCAACTGAGTAAGGAGCAAGAAGAGCTGATCCGGACACTCCTGGGGG  120</w:t>
      </w:r>
    </w:p>
    <w:p>
      <w:r>
        <w:rPr>
          <w:rFonts w:ascii="Consolas" w:hAnsi="Consolas" w:eastAsia="Consolas"/>
          <w:sz w:val="20"/>
        </w:rPr>
        <w:t>NW_020172177.1  143330  ...G.G..T.GA....G.....G.--..-----..A....AG...A......G.......  143382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CCCACACCCGCCACATGGGCACCATGTTTGAACAGTTTGTGCAGTTTAGG  170</w:t>
      </w:r>
    </w:p>
    <w:p>
      <w:r>
        <w:rPr>
          <w:rFonts w:ascii="Consolas" w:hAnsi="Consolas" w:eastAsia="Consolas"/>
          <w:sz w:val="20"/>
        </w:rPr>
        <w:t>NW_020172177.1  143383  ..T.A..T......G................C..............C...  143432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319790158380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NW_020172177.1  143656  ...............................G..-.T......A.TT......A......  143714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NW_020172177.1  143715  ...C.......T............................A....A......G.C.C..C  143774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AAGGACCTGCCC  132</w:t>
      </w:r>
    </w:p>
    <w:p>
      <w:r>
        <w:rPr>
          <w:rFonts w:ascii="Consolas" w:hAnsi="Consolas" w:eastAsia="Consolas"/>
          <w:sz w:val="20"/>
        </w:rPr>
        <w:t>NW_020172177.1  143775  ............  143786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175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NW_020172177.1  144027  ......G..G......................A.........A.....--.......T.C  144084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67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NW_020172177.1  144085  .......G.......................................T.....C......  144144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127     AATTGAAGATGGAG  140</w:t>
      </w:r>
    </w:p>
    <w:p>
      <w:r>
        <w:rPr>
          <w:rFonts w:ascii="Consolas" w:hAnsi="Consolas" w:eastAsia="Consolas"/>
          <w:sz w:val="20"/>
        </w:rPr>
        <w:t>NW_020172177.1  144145  .---..........  144155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264968988372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TGGGGTTCCAGGTAGAGTTTTTGGAGTTGCTCTTTCACTTCCATGGAACACTACGAAAAC  60</w:t>
      </w:r>
    </w:p>
    <w:p>
      <w:r>
        <w:rPr>
          <w:rFonts w:ascii="Consolas" w:hAnsi="Consolas" w:eastAsia="Consolas"/>
          <w:sz w:val="20"/>
        </w:rPr>
        <w:t>NW_020172177.1  144441  ..A..C......A...............-.....CGG.......A.G.....G..CC...  144499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TGCAGCTCCAAGAGCCTG-AGTATGTGCTCTTGGCTGCCATGGCCCTCTTCTCTCCTG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NW_020172177.1  144500  ..........G.......G........T..A.........C.................  144557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198726741279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102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CCTGGAGTTACCCAGAGAGATGAGATTGATCAGCTGCAAGAGGAGATGGCACTGACTCTG  65</w:t>
      </w:r>
    </w:p>
    <w:p>
      <w:r>
        <w:rPr>
          <w:rFonts w:ascii="Consolas" w:hAnsi="Consolas" w:eastAsia="Consolas"/>
          <w:sz w:val="20"/>
        </w:rPr>
        <w:t>NW_020172177.1  144757  .....GA.A..........CG.G..C.......T......G......A..G.........  144816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66      CAAAGCTACATCAAGGGCCAGCAGCGAAGGCCCCGGGATCG  106</w:t>
      </w:r>
    </w:p>
    <w:p>
      <w:r>
        <w:rPr>
          <w:rFonts w:ascii="Consolas" w:hAnsi="Consolas" w:eastAsia="Consolas"/>
          <w:sz w:val="20"/>
        </w:rPr>
        <w:t>NW_020172177.1  144817  ..G.....T.....A..........A..AT........C..  144857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122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GTTTCTGTATGCGAAGTTGCTAGG--CCTGCTGGCTGAGCTCCGGAGCATTAATGAGGCC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NW_020172177.1  145724  ......A.........C....G..GG..G.T.......T.....A........CA.T..A  145783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59      TACGGGTACCAAATCCAGCACATCCA-GGGCCTGTCTGCCATGATGCCGCTGCTCCAGGA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NW_020172177.1  145784  .GTT...........G..A.......G...A.....CA.....G....A...........  145843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118     GATCTGCAGCTGA  130</w:t>
      </w:r>
    </w:p>
    <w:p>
      <w:r>
        <w:rPr>
          <w:rFonts w:ascii="Consolas" w:hAnsi="Consolas" w:eastAsia="Consolas"/>
          <w:sz w:val="20"/>
        </w:rPr>
        <w:t>NW_020172177.1  145844  ..C..........  145856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228421541700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