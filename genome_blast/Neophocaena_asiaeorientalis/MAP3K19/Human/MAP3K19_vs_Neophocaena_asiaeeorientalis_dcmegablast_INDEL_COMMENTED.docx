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NW_020175078.1  4596199  .............A.............................................A  4596258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TGATGACAGTTACCAAAAATCAAAACATCATCTTGCAAAGCATCAGCAGAAGTGAG  116</w:t>
      </w:r>
    </w:p>
    <w:p>
      <w:r>
        <w:rPr>
          <w:rFonts w:ascii="Consolas" w:hAnsi="Consolas" w:eastAsia="Consolas"/>
          <w:sz w:val="20"/>
        </w:rPr>
        <w:t>NW_020175078.1  4596259  ..........C..T.....C.....T..A....................C..G...  4596314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196442525862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NW_020175078.1  4603275  .....T..........T..T.....C........T.T..A...G....A...G......A  4603334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AGTGGTGGTAGACAGGACTGGCAACCCAGGACAGAAG  97</w:t>
      </w:r>
    </w:p>
    <w:p>
      <w:r>
        <w:rPr>
          <w:rFonts w:ascii="Consolas" w:hAnsi="Consolas" w:eastAsia="Consolas"/>
          <w:sz w:val="20"/>
        </w:rPr>
        <w:t>NW_020175078.1  4603335  .......A.G...TA......................  4603371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114211455650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232     7e-59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NW_020175078.1  4609535  ..A.....C....GT..A...G.......T..C.......T.T.....A.T.....-...  4609593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AATAGAAACGGTGGAGCTCAGGAAAAAGAAGCTGACCATGCGGCCCTTAGTTTTGCAAAA  120</w:t>
      </w:r>
    </w:p>
    <w:p>
      <w:r>
        <w:rPr>
          <w:rFonts w:ascii="Consolas" w:hAnsi="Consolas" w:eastAsia="Consolas"/>
          <w:sz w:val="20"/>
        </w:rPr>
        <w:t>NW_020175078.1  4609594  ...T..G.T...A..CTC....GC...T.T.G......G..A...T...C.CC..A.G..  4609653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AGAGGAAAGTTCCAGGGAGCTCTGCAATGTGAACTTGGGCTTTTTGCTACCAAGATCTTG  180</w:t>
      </w:r>
    </w:p>
    <w:p>
      <w:r>
        <w:rPr>
          <w:rFonts w:ascii="Consolas" w:hAnsi="Consolas" w:eastAsia="Consolas"/>
          <w:sz w:val="20"/>
        </w:rPr>
        <w:t>NW_020175078.1  4609654  .......CA..A.CA.T............................TT.G......C....  4609713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TTTAGAACTGAACATTTCCAAGTCTGTAACCAGAGAAGATGCTCCTCATTTTCTGAAGGA  240</w:t>
      </w:r>
    </w:p>
    <w:p>
      <w:r>
        <w:rPr>
          <w:rFonts w:ascii="Consolas" w:hAnsi="Consolas" w:eastAsia="Consolas"/>
          <w:sz w:val="20"/>
        </w:rPr>
        <w:t>NW_020175078.1  4609714  C.......C......C............G............T......C..........G  4609773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GCAGCAAAGAAAATCTGAAG  260</w:t>
      </w:r>
    </w:p>
    <w:p>
      <w:r>
        <w:rPr>
          <w:rFonts w:ascii="Consolas" w:hAnsi="Consolas" w:eastAsia="Consolas"/>
          <w:sz w:val="20"/>
        </w:rPr>
        <w:t>NW_020175078.1  4609774  .....CG.............  4609793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523082194109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38832360585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NW_020175078.1 Neophocaena asiaeorientalis asiaeorientalis breed ...  1443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NW_020175078.1  4617924  ....C..A.......T......C......TGT.A....CT..C.T........A....C.  4617983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NW_020175078.1  4617984  .....T...GA..AG.....G.G.........T........CT...T......CA.A...  4618043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NW_020175078.1  4618044  .....T....A.C.....A...G..........T.T..A.........A...AGAA..A.  4618103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GCCCTAGTTAAGTCGTTGATGGATCCGACTCTCAGGTCTTCTGATGGCTTCATTTGGTCA  240</w:t>
      </w:r>
    </w:p>
    <w:p>
      <w:r>
        <w:rPr>
          <w:rFonts w:ascii="Consolas" w:hAnsi="Consolas" w:eastAsia="Consolas"/>
          <w:sz w:val="20"/>
        </w:rPr>
        <w:t>NW_020175078.1  4618104  ..A.CGT.C...GT...AGA.....A............A.T....A...CT..C.....C  4618163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AGAAACATGTGCTCTTTTCCTAAGACTAACCATCACAGGCAATGCCTGGAGAAGGAGGAA  300</w:t>
      </w:r>
    </w:p>
    <w:p>
      <w:r>
        <w:rPr>
          <w:rFonts w:ascii="Consolas" w:hAnsi="Consolas" w:eastAsia="Consolas"/>
          <w:sz w:val="20"/>
        </w:rPr>
        <w:t>NW_020175078.1  4618164  ..................TGG...G..C..........A...CA........C--....G  4618221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 AACTGGAAATCCAAGGAAATAGAAGAATGTAACAAAATTGAAATCACTCACTTTGAAAAA  360</w:t>
      </w:r>
    </w:p>
    <w:p>
      <w:r>
        <w:rPr>
          <w:rFonts w:ascii="Consolas" w:hAnsi="Consolas" w:eastAsia="Consolas"/>
          <w:sz w:val="20"/>
        </w:rPr>
        <w:t>NW_020175078.1  4618222  .GTA...............C...GTG....GT...C.........T..............  4618281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 GGGCAGTCTTTGGTGTCTTTTGAGAATTTGAAGGAAGGCAATATTCCTGCAGTTAGGGAA  420</w:t>
      </w:r>
    </w:p>
    <w:p>
      <w:r>
        <w:rPr>
          <w:rFonts w:ascii="Consolas" w:hAnsi="Consolas" w:eastAsia="Consolas"/>
          <w:sz w:val="20"/>
        </w:rPr>
        <w:t>NW_020175078.1  4618282  ..A.........C....C...........C..C.........T.....A...A.......  4618341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 GAGGATATTGACTGCCATGGTAGTAAAACGCGAAAACCTGAAGAAGAGAACTCTCAATAT  480</w:t>
      </w:r>
    </w:p>
    <w:p>
      <w:r>
        <w:rPr>
          <w:rFonts w:ascii="Consolas" w:hAnsi="Consolas" w:eastAsia="Consolas"/>
          <w:sz w:val="20"/>
        </w:rPr>
        <w:t>NW_020175078.1  4618342  .T...................GC.G..GT.A...G.G.---........G.A......C.  4618398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 CTTTCATCAAGAAAGAATGAGAGTTCAGTAGCCAAAAACTATGAACAAGATCCAGAAATA  540</w:t>
      </w:r>
    </w:p>
    <w:p>
      <w:r>
        <w:rPr>
          <w:rFonts w:ascii="Consolas" w:hAnsi="Consolas" w:eastAsia="Consolas"/>
          <w:sz w:val="20"/>
        </w:rPr>
        <w:t>NW_020175078.1  4618399  .....G...G.......--------------------.........G....T.....GCT  4618438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541      GTATGTACCATTCCAAGCAAGTTCCAAGAAACCCAGCATTCAGAAATAACTCCAAGCCAG  600</w:t>
      </w:r>
    </w:p>
    <w:p>
      <w:r>
        <w:rPr>
          <w:rFonts w:ascii="Consolas" w:hAnsi="Consolas" w:eastAsia="Consolas"/>
          <w:sz w:val="20"/>
        </w:rPr>
        <w:t>NW_020175078.1  4618439  .G..A..T..AA...GT.............G...C............G....T.......  4618498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601      GATGAAGAGATGAGAAATAATAAAGCTGCTTCAAAAAGAGTTTCATTACATAAAAATGAA  660</w:t>
      </w:r>
    </w:p>
    <w:p>
      <w:r>
        <w:rPr>
          <w:rFonts w:ascii="Consolas" w:hAnsi="Consolas" w:eastAsia="Consolas"/>
          <w:sz w:val="20"/>
        </w:rPr>
        <w:t>NW_020175078.1  4618499  .......G..CT......G.........A........CT.C....GC.......GGG...  4618558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661      GCAATGGAACCAAACAATATTTTAGAAGAGTGTACTGTACTTAAAAGCTTATCCAGTGTA  720</w:t>
      </w:r>
    </w:p>
    <w:p>
      <w:r>
        <w:rPr>
          <w:rFonts w:ascii="Consolas" w:hAnsi="Consolas" w:eastAsia="Consolas"/>
          <w:sz w:val="20"/>
        </w:rPr>
        <w:t>NW_020175078.1  4618559  .T...T..G.....TC......C........A......T.....G..T..G....A.A..  4618618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721      GTCTTTGATGACCCCATTGATAAACTCCCAGAAGGTTGTAGCAGCATGGAGACAAACATA  780</w:t>
      </w:r>
    </w:p>
    <w:p>
      <w:r>
        <w:rPr>
          <w:rFonts w:ascii="Consolas" w:hAnsi="Consolas" w:eastAsia="Consolas"/>
          <w:sz w:val="20"/>
        </w:rPr>
        <w:t>NW_020175078.1  4618619  ..TCC.C.............A..G..........A.CAC..A................--  4618676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781      AAAATATCAATAGCAGAAAGAGCCAAACCAGAAATGAGTAGGATGGTGCCTCTTATCCAC  840</w:t>
      </w:r>
    </w:p>
    <w:p>
      <w:r>
        <w:rPr>
          <w:rFonts w:ascii="Consolas" w:hAnsi="Consolas" w:eastAsia="Consolas"/>
          <w:sz w:val="20"/>
        </w:rPr>
        <w:t>NW_020175078.1  4618677  .........G.......GGC.A...............ACG....................  4618736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841      ATCACCTTCCCTGTGGATGGAAGCCCCAAGGAACCAGTGATAGCCAAACCAAGCCTCCAA  900</w:t>
      </w:r>
    </w:p>
    <w:p>
      <w:r>
        <w:rPr>
          <w:rFonts w:ascii="Consolas" w:hAnsi="Consolas" w:eastAsia="Consolas"/>
          <w:sz w:val="20"/>
        </w:rPr>
        <w:t>NW_020175078.1  4618737  .....T.......GA....A..CT.............CA.C.A.T...............  4618796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901      ACAAGAAAGGGAACCATTCATAACAACCATAGTGTCAACATACCTGTACACCAAGAAAAT  960</w:t>
      </w:r>
    </w:p>
    <w:p>
      <w:r>
        <w:rPr>
          <w:rFonts w:ascii="Consolas" w:hAnsi="Consolas" w:eastAsia="Consolas"/>
          <w:sz w:val="20"/>
        </w:rPr>
        <w:t>NW_020175078.1  4618797  .A.........C.T.C...........AG...CT.........T..C.G.........-.  4618855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961      GACAAGCATAAGATGAATTCCCATAGGAGTAAGTTGGATTCAAAGACCAAGACAAGTAAG  1020</w:t>
      </w:r>
    </w:p>
    <w:p>
      <w:r>
        <w:rPr>
          <w:rFonts w:ascii="Consolas" w:hAnsi="Consolas" w:eastAsia="Consolas"/>
          <w:sz w:val="20"/>
        </w:rPr>
        <w:t>NW_020175078.1  4618856  ....G......A.....AG.......A.A......................G.C.....C  4618915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1021     AAGACACCTCAGAATTTTGTGATTTCTACTGAAGGTCCCATTAAGCCTACCATGCATAAA  1080</w:t>
      </w:r>
    </w:p>
    <w:p>
      <w:r>
        <w:rPr>
          <w:rFonts w:ascii="Consolas" w:hAnsi="Consolas" w:eastAsia="Consolas"/>
          <w:sz w:val="20"/>
        </w:rPr>
        <w:t>NW_020175078.1  4618916  .G...............CA..G....C.T....A..T....G..............C...  4618975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1081     ACCAGCATAAAAACACAAATTTTCCCGGCTTTGGGACTTGTGGACCCCAGGCCTTGGCAA  1140</w:t>
      </w:r>
    </w:p>
    <w:p>
      <w:r>
        <w:rPr>
          <w:rFonts w:ascii="Consolas" w:hAnsi="Consolas" w:eastAsia="Consolas"/>
          <w:sz w:val="20"/>
        </w:rPr>
        <w:t>NW_020175078.1  4618976  .-----------..T...G....T..T...C....G..............A...C.....  4619024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1141     TTGCCCAGGTTTCAAAAGAAAATGCCACAGATAGCAAAGAAGCAATCAACTCACCGGACT  1200</w:t>
      </w:r>
    </w:p>
    <w:p>
      <w:r>
        <w:rPr>
          <w:rFonts w:ascii="Consolas" w:hAnsi="Consolas" w:eastAsia="Consolas"/>
          <w:sz w:val="20"/>
        </w:rPr>
        <w:t>NW_020175078.1  4619025  .CA....A...........G..............A............C...T.....G..  4619084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1201     CAGAAACCTAAAAAGCAATCATTTCCTTGCATCTGTAAAAATCCAGGAACACAGAAGTCA  1260</w:t>
      </w:r>
    </w:p>
    <w:p>
      <w:r>
        <w:rPr>
          <w:rFonts w:ascii="Consolas" w:hAnsi="Consolas" w:eastAsia="Consolas"/>
          <w:sz w:val="20"/>
        </w:rPr>
        <w:t>NW_020175078.1  4619085  TT...................C.C.........................T.A.A.....T  4619144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1261     TGTGTTCCTCTCTCTGTTCAACCGACAGAGCCAAGACTAAATTACCTAGATCTTAAGTAT  1320</w:t>
      </w:r>
    </w:p>
    <w:p>
      <w:r>
        <w:rPr>
          <w:rFonts w:ascii="Consolas" w:hAnsi="Consolas" w:eastAsia="Consolas"/>
          <w:sz w:val="20"/>
        </w:rPr>
        <w:t>NW_020175078.1  4619145  .C....T.........C......A........-----........T.......G.....C  4619199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1321     AGTGATATGTTCAAAGAAATCAATTCAACTGCTAATGGACCTGGAATCTATGAAATGTTT  1380</w:t>
      </w:r>
    </w:p>
    <w:p>
      <w:r>
        <w:rPr>
          <w:rFonts w:ascii="Consolas" w:hAnsi="Consolas" w:eastAsia="Consolas"/>
          <w:sz w:val="20"/>
        </w:rPr>
        <w:t>NW_020175078.1  4619200  .....C................G.........A.......G.........C....C...C  4619259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1381     GGGACCCCTGTTTATTGTCATGTGCGAGAGACTGAAAGGGATGAAAACACGTATTACCGT  1440</w:t>
      </w:r>
    </w:p>
    <w:p>
      <w:r>
        <w:rPr>
          <w:rFonts w:ascii="Consolas" w:hAnsi="Consolas" w:eastAsia="Consolas"/>
          <w:sz w:val="20"/>
        </w:rPr>
        <w:t>NW_020175078.1  4619260  A....T...A.....C....GA...C....G.....CA.C.........AA....T..AG  4619319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1441     GAGATATGTTCGGCTCCATCAGGCAGACGTATCACCAATAAATGTCGATCTTCACACAGT  1500</w:t>
      </w:r>
    </w:p>
    <w:p>
      <w:r>
        <w:rPr>
          <w:rFonts w:ascii="Consolas" w:hAnsi="Consolas" w:eastAsia="Consolas"/>
          <w:sz w:val="20"/>
        </w:rPr>
        <w:t>NW_020175078.1  4619320  ........C..A.......TGA.....T................................  4619379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1501     GAGAGGAAGAGCAATATCAGAACAAGACTTTCTCAGaaaaaaaCACATATGAAATGCCCA  1560</w:t>
      </w:r>
    </w:p>
    <w:p>
      <w:r>
        <w:rPr>
          <w:rFonts w:ascii="Consolas" w:hAnsi="Consolas" w:eastAsia="Consolas"/>
          <w:sz w:val="20"/>
        </w:rPr>
        <w:t>NW_020175078.1  4619380  .......CC.....G.G.C....C.....C..........G.C.......T...CC....  4619439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1561     AAGACTTCATTTGGCATTAAACAAGAGCACAAAGTCTTAATTTCTAAAGAAAAGAGTTCC  1620</w:t>
      </w:r>
    </w:p>
    <w:p>
      <w:r>
        <w:rPr>
          <w:rFonts w:ascii="Consolas" w:hAnsi="Consolas" w:eastAsia="Consolas"/>
          <w:sz w:val="20"/>
        </w:rPr>
        <w:t>NW_020175078.1  4619698                                               .........C...G.  4619712</w:t>
      </w:r>
    </w:p>
    <w:p>
      <w:r>
        <w:rPr>
          <w:rFonts w:ascii="Consolas" w:hAnsi="Consolas" w:eastAsia="Consolas"/>
          <w:sz w:val="20"/>
        </w:rPr>
        <w:t>NW_020175078.1  4619440  ...T....TC..............A........AGT..................C...    4619497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1621     AAGGCTGTACATAGCAACCTACATGACATTGAAAATGGTGATGGTATTTCAGAACCAGAC  1680</w:t>
      </w:r>
    </w:p>
    <w:p>
      <w:r>
        <w:rPr>
          <w:rFonts w:ascii="Consolas" w:hAnsi="Consolas" w:eastAsia="Consolas"/>
          <w:sz w:val="20"/>
        </w:rPr>
        <w:t>NW_020175078.1  4619713  C..C.....AG...T..------.....C..............................A  4619766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1681     TGGCAGATAAAGTCTTCAGGAAATGAGTTTCTATCTTCCAAAGATGAAATTCATCCCATG  1740</w:t>
      </w:r>
    </w:p>
    <w:p>
      <w:r>
        <w:rPr>
          <w:rFonts w:ascii="Consolas" w:hAnsi="Consolas" w:eastAsia="Consolas"/>
          <w:sz w:val="20"/>
        </w:rPr>
        <w:t>NW_020175078.1  4619767  .A........................C.....................G.C..G......  4619826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1741     AACTTGGCTCAGACACCTGAGCAGTCCATGAAACAGAATGAATTCCCTCCTGTCTCAGAT  1800</w:t>
      </w:r>
    </w:p>
    <w:p>
      <w:r>
        <w:rPr>
          <w:rFonts w:ascii="Consolas" w:hAnsi="Consolas" w:eastAsia="Consolas"/>
          <w:sz w:val="20"/>
        </w:rPr>
        <w:t>NW_020175078.1  4619827  ...A...A......T.A...A.......CCG.....G.C.......T.............  4619886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1801     TTATCCATTGTTGAAGAAGTTTCTATGGAAGAGTCTACTGGTGATAGAGACATTTCTAAC  1860</w:t>
      </w:r>
    </w:p>
    <w:p>
      <w:r>
        <w:rPr>
          <w:rFonts w:ascii="Consolas" w:hAnsi="Consolas" w:eastAsia="Consolas"/>
          <w:sz w:val="20"/>
        </w:rPr>
        <w:t>NW_020175078.1  4619887  ..G........G..G.....C.TG.C.-...---------------............G.  4619930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1861     AATCAAATACTCACCACAAGCCTCAGAGATCTGCAAGAACTTGAAGAGCTACATCACCAG  1920</w:t>
      </w:r>
    </w:p>
    <w:p>
      <w:r>
        <w:rPr>
          <w:rFonts w:ascii="Consolas" w:hAnsi="Consolas" w:eastAsia="Consolas"/>
          <w:sz w:val="20"/>
        </w:rPr>
        <w:t>NW_020175078.1  4619931  .....G.....TG....G.................T.....C.......A.-.......A  4619989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1921     ATCCCATTTATCCCTTCAGAAGACAGCTGGGCAGTGCCCAGTGAGAAGAATTCTAACAAG  1980</w:t>
      </w:r>
    </w:p>
    <w:p>
      <w:r>
        <w:rPr>
          <w:rFonts w:ascii="Consolas" w:hAnsi="Consolas" w:eastAsia="Consolas"/>
          <w:sz w:val="20"/>
        </w:rPr>
        <w:t>NW_020175078.1  4619990  .C.......G...T.....G.A...........C...............G...C.G....  4620049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1981     TATGTACAGCAAGAAAAGCAGAATACAGCATCTCTTAGT-AAAGTAAATGCCAGCCGAAT  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NW_020175078.1  4620050  C......T..............C..T..T.G...C.G..G...C...T.....AT.A...  4620109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2040     TTTAACTAATGATCTAGAGTTTGATAGTGTTTCAGATCACTCTAAAACACTTACAAATTT  2099</w:t>
      </w:r>
    </w:p>
    <w:p>
      <w:r>
        <w:rPr>
          <w:rFonts w:ascii="Consolas" w:hAnsi="Consolas" w:eastAsia="Consolas"/>
          <w:sz w:val="20"/>
        </w:rPr>
        <w:t>NW_020175078.1  4620110  .........C..GG..........C............A.GG............TG.G...  4620169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2100     CTCTTTCCAAGCAAAACAAGAAAGTGCATCTTCCCAGACATATCAATATTGGGTACATTA  2159</w:t>
      </w:r>
    </w:p>
    <w:p>
      <w:r>
        <w:rPr>
          <w:rFonts w:ascii="Consolas" w:hAnsi="Consolas" w:eastAsia="Consolas"/>
          <w:sz w:val="20"/>
        </w:rPr>
        <w:t>NW_020175078.1  4620170  ...........AG....................T..AG........CG.....C.....C  4620229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2160     TTTGGATCATGATAGTTTAGCAAATAAGTCAATCACATATCAAATGTTTGGAAAAACCTT  2219</w:t>
      </w:r>
    </w:p>
    <w:p>
      <w:r>
        <w:rPr>
          <w:rFonts w:ascii="Consolas" w:hAnsi="Consolas" w:eastAsia="Consolas"/>
          <w:sz w:val="20"/>
        </w:rPr>
        <w:t>NW_020175078.1  4620230  .C................G..T...........TC...G.....CA...........T..  4620289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2220     AAGTGGCACAAATTCAATTTCCCAAGAAATTATGGACTCTGTAAATAATGAAGAATTGAC  2279</w:t>
      </w:r>
    </w:p>
    <w:p>
      <w:r>
        <w:rPr>
          <w:rFonts w:ascii="Consolas" w:hAnsi="Consolas" w:eastAsia="Consolas"/>
          <w:sz w:val="20"/>
        </w:rPr>
        <w:t>NW_020175078.1  4620290  ..A..ATG..G...............G....C.A...C.......G..........CTC.  4620349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2280     AGATGAACTATTAGGTTGTCTAGCTGCAGAATTATTAGCTCTTGATGAGAAAGATAACAA  2339</w:t>
      </w:r>
    </w:p>
    <w:p>
      <w:r>
        <w:rPr>
          <w:rFonts w:ascii="Consolas" w:hAnsi="Consolas" w:eastAsia="Consolas"/>
          <w:sz w:val="20"/>
        </w:rPr>
        <w:t>NW_020175078.1  4620350  .........G.....................C..C....................G....  4620409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2340     CTCTTGCCAAAAAATGGCAAATGAAACAGATCCTGAAAACCTAAATCTTGTCCTCAGATG  2399</w:t>
      </w:r>
    </w:p>
    <w:p>
      <w:r>
        <w:rPr>
          <w:rFonts w:ascii="Consolas" w:hAnsi="Consolas" w:eastAsia="Consolas"/>
          <w:sz w:val="20"/>
        </w:rPr>
        <w:t>NW_020175078.1  4620410  ...........T.......G..................G..G........C....G.TAA  4620469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2400     GAGAGGAAGTACCCCAAAAGAAATGGGCAGAGAGACAACAAAAGTCAAAATACAG  2454</w:t>
      </w:r>
    </w:p>
    <w:p>
      <w:r>
        <w:rPr>
          <w:rFonts w:ascii="Consolas" w:hAnsi="Consolas" w:eastAsia="Consolas"/>
          <w:sz w:val="20"/>
        </w:rPr>
        <w:t>NW_020175078.1  4620470  ........A....ATGCG....T.A..GG........G.---T............  4620521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5527668731860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166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7        AGTAGTGGGCTCAGGATATATGACAGGGAGGAGAAATTTCTCATCTCAAATGAAAAGAAG  66</w:t>
      </w:r>
    </w:p>
    <w:p>
      <w:r>
        <w:rPr>
          <w:rFonts w:ascii="Consolas" w:hAnsi="Consolas" w:eastAsia="Consolas"/>
          <w:sz w:val="20"/>
        </w:rPr>
        <w:t>NW_020175078.1  4623333  ....A...CT.TG..G...G.....AA.......GG...T...A....C...........  4623392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67       ATATTTTCTGAAAATAGTTTAAAGTCTGAAGAACCTATCCTATGGACCAAGGGTGAGATT  126</w:t>
      </w:r>
    </w:p>
    <w:p>
      <w:r>
        <w:rPr>
          <w:rFonts w:ascii="Consolas" w:hAnsi="Consolas" w:eastAsia="Consolas"/>
          <w:sz w:val="20"/>
        </w:rPr>
        <w:t>NW_020175078.1  4623393  .C............C..........A...............G................CC  4623452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127      CTTGGAAAGGGAGCCTACGGCACA  150</w:t>
      </w:r>
    </w:p>
    <w:p>
      <w:r>
        <w:rPr>
          <w:rFonts w:ascii="Consolas" w:hAnsi="Consolas" w:eastAsia="Consolas"/>
          <w:sz w:val="20"/>
        </w:rPr>
        <w:t>NW_020175078.1  4623453  .....G..................  4623476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274105850040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NW_020175078.1 Neophocaena asiaeorientalis asiaeorientalis breed ...  976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NW_020175078.1  4624198  .....T........T.T.T.C.......................................  4624257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NW_020175078.1  4624258  ......G....G...A..A.......A.....TA.......G..........A.......  4624317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NW_020175078.1  4624318  .........................C........................CG.G......  4624377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NW_020175078.1  4624378  .T...A.................................G..................A.  4624437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241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NW_020175078.1  4624438  .............................C........A........T..G.........  4624497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301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NW_020175078.1  4624498  ..........................G.....AA.................A.......T  4624557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361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NW_020175078.1  4624558  ...........G............................T..A.......A.......T  4624617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421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NW_020175078.1  4624618  ..C........T.................G....................G.........  4624677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481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NW_020175078.1  4624678  ..T..G..............C............T....G.T...CG.............C  4624737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541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NW_020175078.1  4624738  ..C.................C...........C.....A....................A  4624797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601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NW_020175078.1  4624798  ..............T..C................................A.........  4624857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661      GAAAATGCAGCAGACTTTGTGCGCATGTGCCTGACC  696</w:t>
      </w:r>
    </w:p>
    <w:p>
      <w:r>
        <w:rPr>
          <w:rFonts w:ascii="Consolas" w:hAnsi="Consolas" w:eastAsia="Consolas"/>
          <w:sz w:val="20"/>
        </w:rPr>
        <w:t>NW_020175078.1  4624858  .....C...........C.....TG.......C...  4624893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1521269224650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NW_020175078.1  4629647  .............T...........G..........................A.......  4629706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TCACTGA  67</w:t>
      </w:r>
    </w:p>
    <w:p>
      <w:r>
        <w:rPr>
          <w:rFonts w:ascii="Consolas" w:hAnsi="Consolas" w:eastAsia="Consolas"/>
          <w:sz w:val="20"/>
        </w:rPr>
        <w:t>NW_020175078.1  4629707  ...T...  4629713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