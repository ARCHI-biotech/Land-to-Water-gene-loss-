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139337975893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196442525862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NW_020174419.1 Neophocaena asiaeorientalis asiaeorientalis breed ...  77.9    3e-12</w:t>
      </w:r>
    </w:p>
    <w:p>
      <w:r>
        <w:rPr>
          <w:rFonts w:ascii="Consolas" w:hAnsi="Consolas" w:eastAsia="Consolas"/>
          <w:sz w:val="20"/>
        </w:rPr>
        <w:t>NW_020176610.1 Neophocaena asiaeorientalis asiaeorientalis breed ...  53.6    3e-05</w:t>
      </w:r>
    </w:p>
    <w:p>
      <w:r>
        <w:rPr>
          <w:rFonts w:ascii="Consolas" w:hAnsi="Consolas" w:eastAsia="Consolas"/>
          <w:sz w:val="20"/>
        </w:rPr>
        <w:t>NW_020173204.1 Neophocaena asiaeorientalis asiaeorientalis breed ...  52.7    1e-04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20       CTGGG-GTGGTGGCGCACGCCTGTAATCCCAACACTTTGGGAGGCTGAGGTGGGAGGACT  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NW_020174419.1  720782   .....T........CTGA.............C.TAC.C............CA........  720723</w:t>
      </w:r>
    </w:p>
    <w:p>
      <w:r>
        <w:rPr>
          <w:rFonts w:ascii="Consolas" w:hAnsi="Consolas" w:eastAsia="Consolas"/>
          <w:sz w:val="20"/>
        </w:rPr>
        <w:t>NW_020176610.1  153              ........G..............G.TTCCC.............C..C...TC  102</w:t>
      </w:r>
    </w:p>
    <w:p>
      <w:r>
        <w:rPr>
          <w:rFonts w:ascii="Consolas" w:hAnsi="Consolas" w:eastAsia="Consolas"/>
          <w:sz w:val="20"/>
        </w:rPr>
        <w:t>NW_020173204.1  4748883                ..T........G.....G.TAC.C..C....C....CA......T.  4748928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79       GCTTGAGCCCAGGAGTT  95</w:t>
      </w:r>
    </w:p>
    <w:p>
      <w:r>
        <w:rPr>
          <w:rFonts w:ascii="Consolas" w:hAnsi="Consolas" w:eastAsia="Consolas"/>
          <w:sz w:val="20"/>
        </w:rPr>
        <w:t>NW_020174419.1  720722   ......A..........  720706</w:t>
      </w:r>
    </w:p>
    <w:p>
      <w:r>
        <w:rPr>
          <w:rFonts w:ascii="Consolas" w:hAnsi="Consolas" w:eastAsia="Consolas"/>
          <w:sz w:val="20"/>
        </w:rPr>
        <w:t>NW_020176610.1  101      .TGG.T....G......  85</w:t>
      </w:r>
    </w:p>
    <w:p>
      <w:r>
        <w:rPr>
          <w:rFonts w:ascii="Consolas" w:hAnsi="Consolas" w:eastAsia="Consolas"/>
          <w:sz w:val="20"/>
        </w:rPr>
        <w:t>NW_020173204.1  4748929  ..G............    4748943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388314292570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NW_020175400.1 Neophocaena asiaeorientalis asiaeorientalis breed ...  99.6    4e-19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CTGGAAGGTCTGGGACATGGAGAACGACCCCTCGAGACGAAGAGAGTCCATCTCTCTCAC  60</w:t>
      </w:r>
    </w:p>
    <w:p>
      <w:r>
        <w:rPr>
          <w:rFonts w:ascii="Consolas" w:hAnsi="Consolas" w:eastAsia="Consolas"/>
          <w:sz w:val="20"/>
        </w:rPr>
        <w:t>NW_020175400.1  832695  ...C.........CG..C....G.....A.AC....C.T.......G...G.........  832636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ACCTGTGGCCAAGGGTCTGGAGAACATGGGGGCTGATTTCTTGGAAAGCCTG  112</w:t>
      </w:r>
    </w:p>
    <w:p>
      <w:r>
        <w:rPr>
          <w:rFonts w:ascii="Consolas" w:hAnsi="Consolas" w:eastAsia="Consolas"/>
          <w:sz w:val="20"/>
        </w:rPr>
        <w:t>NW_020175400.1  832635  .T.A.C...TGGT...T...................GC.G............  832584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187305664194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137053746780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NW_020175400.1 Neophocaena asiaeorientalis asiaeorientalis breed ...  101     8e-20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GAGGAACCTGCAGCCAGCCCTGAGAGCCAGAAGCTTCTGCAGGGAGCACATGCAGCTGTT  60</w:t>
      </w:r>
    </w:p>
    <w:p>
      <w:r>
        <w:rPr>
          <w:rFonts w:ascii="Consolas" w:hAnsi="Consolas" w:eastAsia="Consolas"/>
          <w:sz w:val="20"/>
        </w:rPr>
        <w:t>NW_020175400.1  829983  .....G..................G.T--..T................TGCA......C.  829926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TCGATGGATCGGCACAGGCCTGCTCTGCACTG  92</w:t>
      </w:r>
    </w:p>
    <w:p>
      <w:r>
        <w:rPr>
          <w:rFonts w:ascii="Consolas" w:hAnsi="Consolas" w:eastAsia="Consolas"/>
          <w:sz w:val="20"/>
        </w:rPr>
        <w:t>NW_020175400.1  829925  ..........T.............G..T....  829894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143906434119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NW_020175400.1 Neophocaena asiaeorientalis asiaeorientalis breed ...  223     2e-56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7       CTGCCTTCCTGCTGGTGGCCTGCCTCCTGGATTTCCAGAGGGCCCTGGCTCTGTTTGTCC  66</w:t>
      </w:r>
    </w:p>
    <w:p>
      <w:r>
        <w:rPr>
          <w:rFonts w:ascii="Consolas" w:hAnsi="Consolas" w:eastAsia="Consolas"/>
          <w:sz w:val="20"/>
        </w:rPr>
        <w:t>NW_020175400.1  825838  ..............A..................................AT.........  825779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67      TCACCTGTGTGGTCCTCACCTTCCTGGGCCACCGCCTGCTGAAACGGCTTCTGGGGCCAA  126</w:t>
      </w:r>
    </w:p>
    <w:p>
      <w:r>
        <w:rPr>
          <w:rFonts w:ascii="Consolas" w:hAnsi="Consolas" w:eastAsia="Consolas"/>
          <w:sz w:val="20"/>
        </w:rPr>
        <w:t>NW_020175400.1  825778  ............A....GT........C....A..........GA....G........G.  825719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127     AGCTGAGGAGGTTTCTCAAGCCTCAGGGCCATCCCCGCCTGCTGCTCTGGTTTAAGAG  184</w:t>
      </w:r>
    </w:p>
    <w:p>
      <w:r>
        <w:rPr>
          <w:rFonts w:ascii="Consolas" w:hAnsi="Consolas" w:eastAsia="Consolas"/>
          <w:sz w:val="20"/>
        </w:rPr>
        <w:t>NW_020175400.1  825718  .....CT.....G.G.........T...G......G.....AAC..............  825661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351769174218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NW_020175400.1 Neophocaena asiaeorientalis asiaeorientalis breed ...  155     8e-36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4       TCTAGCTCTTGCTGCTTTCCTGGGCCTGGTCCTGTGGCTGTCTCTGGACACCTCCCAGCG  63</w:t>
      </w:r>
    </w:p>
    <w:p>
      <w:r>
        <w:rPr>
          <w:rFonts w:ascii="Consolas" w:hAnsi="Consolas" w:eastAsia="Consolas"/>
          <w:sz w:val="20"/>
        </w:rPr>
        <w:t>NW_020175400.1  818449  ......C................C....A....A....C.G.............T.....  818390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64      GCCTGAGCAACTGGTGTCCTTCGCAGGAATCTGCGTGTTCGTCGCTCTCCTCTTTGCCTG  123</w:t>
      </w:r>
    </w:p>
    <w:p>
      <w:r>
        <w:rPr>
          <w:rFonts w:ascii="Consolas" w:hAnsi="Consolas" w:eastAsia="Consolas"/>
          <w:sz w:val="20"/>
        </w:rPr>
        <w:t>NW_020175400.1  818389  .........G........---..G..........A.....A..AGC.............T  818333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124     CTCAAAGCATCATTGCGCA  142</w:t>
      </w:r>
    </w:p>
    <w:p>
      <w:r>
        <w:rPr>
          <w:rFonts w:ascii="Consolas" w:hAnsi="Consolas" w:eastAsia="Consolas"/>
          <w:sz w:val="20"/>
        </w:rPr>
        <w:t>NW_020175400.1  818332  ...C........CC.....  818314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255832126704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NW_020175400.1 Neophocaena asiaeorientalis asiaeorientalis breed ...  135     5e-30</w:t>
      </w:r>
    </w:p>
    <w:p>
      <w:r>
        <w:rPr>
          <w:rFonts w:ascii="Consolas" w:hAnsi="Consolas" w:eastAsia="Consolas"/>
          <w:sz w:val="20"/>
        </w:rPr>
        <w:t>NW_020174925.1 Neophocaena asiaeorientalis asiaeorientalis breed ...  73.4    2e-11</w:t>
      </w:r>
    </w:p>
    <w:p>
      <w:r>
        <w:rPr>
          <w:rFonts w:ascii="Consolas" w:hAnsi="Consolas" w:eastAsia="Consolas"/>
          <w:sz w:val="20"/>
        </w:rPr>
        <w:t>NW_020174434.1 Neophocaena asiaeorientalis asiaeorientalis breed ...  59.9    3e-07</w:t>
      </w:r>
    </w:p>
    <w:p>
      <w:r>
        <w:rPr>
          <w:rFonts w:ascii="Consolas" w:hAnsi="Consolas" w:eastAsia="Consolas"/>
          <w:sz w:val="20"/>
        </w:rPr>
        <w:t>NW_020174042.1 Neophocaena asiaeorientalis asiaeorientalis breed ...  57.2    1e-06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 GTGTCCTGGAGGGCCGTGTCTTGGGGACTTGGACTGCAGTTTGTACTTGGACTCCTCGTC  60</w:t>
      </w:r>
    </w:p>
    <w:p>
      <w:r>
        <w:rPr>
          <w:rFonts w:ascii="Consolas" w:hAnsi="Consolas" w:eastAsia="Consolas"/>
          <w:sz w:val="20"/>
        </w:rPr>
        <w:t>NW_020175400.1  817657   ..A......T....T.....C.....T....T...A.......C.........TT.....  817598</w:t>
      </w:r>
    </w:p>
    <w:p>
      <w:r>
        <w:rPr>
          <w:rFonts w:ascii="Consolas" w:hAnsi="Consolas" w:eastAsia="Consolas"/>
          <w:sz w:val="20"/>
        </w:rPr>
        <w:t>NW_020174925.1  264414   ...........TT.A...CT......C..A..T..T........CT....GA..T.G...  264473</w:t>
      </w:r>
    </w:p>
    <w:p>
      <w:r>
        <w:rPr>
          <w:rFonts w:ascii="Consolas" w:hAnsi="Consolas" w:eastAsia="Consolas"/>
          <w:sz w:val="20"/>
        </w:rPr>
        <w:t>NW_020174434.1  1828463        ......C.T..C.T......TA.....T.A......C.T.....G..TT.GA.A  1828410</w:t>
      </w:r>
    </w:p>
    <w:p>
      <w:r>
        <w:rPr>
          <w:rFonts w:ascii="Consolas" w:hAnsi="Consolas" w:eastAsia="Consolas"/>
          <w:sz w:val="20"/>
        </w:rPr>
        <w:t>NW_020174042.1  4200217       .......C.T..C.T......TG....GT.A......C.T.....G..TT.GA.A  4200163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  ATCAGAACAGAACCAGGATTCATTGCGTTCGAGTGGCTGGGCGAGCAGATCC  112</w:t>
      </w:r>
    </w:p>
    <w:p>
      <w:r>
        <w:rPr>
          <w:rFonts w:ascii="Consolas" w:hAnsi="Consolas" w:eastAsia="Consolas"/>
          <w:sz w:val="20"/>
        </w:rPr>
        <w:t>NW_020175400.1  817597   ....................T.....A..TC.............C.......  817546</w:t>
      </w:r>
    </w:p>
    <w:p>
      <w:r>
        <w:rPr>
          <w:rFonts w:ascii="Consolas" w:hAnsi="Consolas" w:eastAsia="Consolas"/>
          <w:sz w:val="20"/>
        </w:rPr>
        <w:t>NW_020174925.1  264474   ......G.T..T..T.....T.A...A..TC.A........AA.C.....    264523</w:t>
      </w:r>
    </w:p>
    <w:p>
      <w:r>
        <w:rPr>
          <w:rFonts w:ascii="Consolas" w:hAnsi="Consolas" w:eastAsia="Consolas"/>
          <w:sz w:val="20"/>
        </w:rPr>
        <w:t>NW_020174434.1  1828409  C.A..G........T.....T..G..T..T..T........             1828369</w:t>
      </w:r>
    </w:p>
    <w:p>
      <w:r>
        <w:rPr>
          <w:rFonts w:ascii="Consolas" w:hAnsi="Consolas" w:eastAsia="Consolas"/>
          <w:sz w:val="20"/>
        </w:rPr>
        <w:t>NW_020174042.1  4200162  C.A..G........T.....T..G..T..T..T........             4200122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191874095028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NW_020175400.1 Neophocaena asiaeorientalis asiaeorientalis breed ...  77.9    7e-13</w:t>
      </w:r>
    </w:p>
    <w:p>
      <w:r>
        <w:rPr>
          <w:rFonts w:ascii="Consolas" w:hAnsi="Consolas" w:eastAsia="Consolas"/>
          <w:sz w:val="20"/>
        </w:rPr>
        <w:t>NW_020174925.1 Neophocaena asiaeorientalis asiaeorientalis breed ...  65.3    5e-09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       ATCTTCCTGAGCTACACGAAGGCTGGCTCCAGCTTCGTGTTTGGGGAGGCGCTGGTCAAG  60</w:t>
      </w:r>
    </w:p>
    <w:p>
      <w:r>
        <w:rPr>
          <w:rFonts w:ascii="Consolas" w:hAnsi="Consolas" w:eastAsia="Consolas"/>
          <w:sz w:val="20"/>
        </w:rPr>
        <w:t>NW_020175400.1  816126  ................G.---------.........T...C.........T.........  816076</w:t>
      </w:r>
    </w:p>
    <w:p>
      <w:r>
        <w:rPr>
          <w:rFonts w:ascii="Consolas" w:hAnsi="Consolas" w:eastAsia="Consolas"/>
          <w:sz w:val="20"/>
        </w:rPr>
        <w:t>NW_020174925.1  264896                      ............T..T..T........TAT..........  264935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61      GATGTCTTTGCCTTTCAG  78</w:t>
      </w:r>
    </w:p>
    <w:p>
      <w:r>
        <w:rPr>
          <w:rFonts w:ascii="Consolas" w:hAnsi="Consolas" w:eastAsia="Consolas"/>
          <w:sz w:val="20"/>
        </w:rPr>
        <w:t>NW_020175400.1  816075  ....C......A......  816058</w:t>
      </w:r>
    </w:p>
    <w:p>
      <w:r>
        <w:rPr>
          <w:rFonts w:ascii="Consolas" w:hAnsi="Consolas" w:eastAsia="Consolas"/>
          <w:sz w:val="20"/>
        </w:rPr>
        <w:t>NW_020174925.1  264936  ...A....C..T......  264953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111927226537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NW_020175400.1 Neophocaena asiaeorientalis asiaeorientalis breed ...  102     2e-20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       GTTCTGCCCATCATTGTCTTTTTCAGCTGTGTCATATCCGTTCTCTACCACGTGGGCCTC  60</w:t>
      </w:r>
    </w:p>
    <w:p>
      <w:r>
        <w:rPr>
          <w:rFonts w:ascii="Consolas" w:hAnsi="Consolas" w:eastAsia="Consolas"/>
          <w:sz w:val="20"/>
        </w:rPr>
        <w:t>NW_020175400.1  806072  ...T.............T..C....T....AC...G............T.T...A.....  806013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61      ATGCAGTGGGTGATCCTGAAG  81</w:t>
      </w:r>
    </w:p>
    <w:p>
      <w:r>
        <w:rPr>
          <w:rFonts w:ascii="Consolas" w:hAnsi="Consolas" w:eastAsia="Consolas"/>
          <w:sz w:val="20"/>
        </w:rPr>
        <w:t>NW_020175400.1  806012  .....................  805992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118779913876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NW_020175400.1 Neophocaena asiaeorientalis asiaeorientalis breed ...  104     6e-21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5       CCTGGCTGATGCAAGTCACCATGGGCACCACAGCCACTGAGACCCTGAGTGTGGCTGGAA  64</w:t>
      </w:r>
    </w:p>
    <w:p>
      <w:r>
        <w:rPr>
          <w:rFonts w:ascii="Consolas" w:hAnsi="Consolas" w:eastAsia="Consolas"/>
          <w:sz w:val="20"/>
        </w:rPr>
        <w:t>NW_020175400.1  804590  .............G.C..........C...TG.....GA.................T...  804531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65      ACATCTTTGTGAGCCAG  81</w:t>
      </w:r>
    </w:p>
    <w:p>
      <w:r>
        <w:rPr>
          <w:rFonts w:ascii="Consolas" w:hAnsi="Consolas" w:eastAsia="Consolas"/>
          <w:sz w:val="20"/>
        </w:rPr>
        <w:t>NW_020175400.1  804530  .................  804514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118779913876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NW_020175400.1 Neophocaena asiaeorientalis asiaeorientalis breed ...  174     7e-42</w:t>
      </w:r>
    </w:p>
    <w:p>
      <w:r>
        <w:rPr>
          <w:rFonts w:ascii="Consolas" w:hAnsi="Consolas" w:eastAsia="Consolas"/>
          <w:sz w:val="20"/>
        </w:rPr>
        <w:t>NW_020174925.1 Neophocaena asiaeorientalis asiaeorientalis breed ...  84.2    1e-14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       ACCGAGGCTCCATTACTGATCCGGCCCTACTTGGCAGACATGACACTCTCTGAAGTCCAC  60</w:t>
      </w:r>
    </w:p>
    <w:p>
      <w:r>
        <w:rPr>
          <w:rFonts w:ascii="Consolas" w:hAnsi="Consolas" w:eastAsia="Consolas"/>
          <w:sz w:val="20"/>
        </w:rPr>
        <w:t>NW_020175400.1  801877  ..T........TC.........A...........T...................A.....  801818</w:t>
      </w:r>
    </w:p>
    <w:p>
      <w:r>
        <w:rPr>
          <w:rFonts w:ascii="Consolas" w:hAnsi="Consolas" w:eastAsia="Consolas"/>
          <w:sz w:val="20"/>
        </w:rPr>
        <w:t>NW_020174925.1  267385  ..A.....A..TC.G..C........A...C.T.T.........G..T..A........T  267444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61      GTTGTCATGACCGGAGGTTACGCCACCATTGCTGGCAGCCTGCTGGGTGCCTACATCTCC  120</w:t>
      </w:r>
    </w:p>
    <w:p>
      <w:r>
        <w:rPr>
          <w:rFonts w:ascii="Consolas" w:hAnsi="Consolas" w:eastAsia="Consolas"/>
          <w:sz w:val="20"/>
        </w:rPr>
        <w:t>NW_020175400.1  801817  ............A....C..............C.............AC.......C....  801758</w:t>
      </w:r>
    </w:p>
    <w:p>
      <w:r>
        <w:rPr>
          <w:rFonts w:ascii="Consolas" w:hAnsi="Consolas" w:eastAsia="Consolas"/>
          <w:sz w:val="20"/>
        </w:rPr>
        <w:t>NW_020174925.1  267445  .CA..G.....T.....G.TT........CT.A....CTG.CT....A....T...A...  267504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121     TTTGGG  126</w:t>
      </w:r>
    </w:p>
    <w:p>
      <w:r>
        <w:rPr>
          <w:rFonts w:ascii="Consolas" w:hAnsi="Consolas" w:eastAsia="Consolas"/>
          <w:sz w:val="20"/>
        </w:rPr>
        <w:t>NW_020175400.1  801757  ......  801752</w:t>
      </w:r>
    </w:p>
    <w:p>
      <w:r>
        <w:rPr>
          <w:rFonts w:ascii="Consolas" w:hAnsi="Consolas" w:eastAsia="Consolas"/>
          <w:sz w:val="20"/>
        </w:rPr>
        <w:t>NW_020174925.1  267505  ......  267510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219284680032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NW_020175400.1 Neophocaena asiaeorientalis asiaeorientalis breed ...  130     3e-28</w:t>
      </w:r>
    </w:p>
    <w:p>
      <w:r>
        <w:rPr>
          <w:rFonts w:ascii="Consolas" w:hAnsi="Consolas" w:eastAsia="Consolas"/>
          <w:sz w:val="20"/>
        </w:rPr>
        <w:t>NW_020174925.1 Neophocaena asiaeorientalis asiaeorientalis breed ...  94.2    2e-17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1       ATCGATGCCACCTCGTTGATTGCAGCCTCTGTGATGGCTGCCCCTTGTGCCTTGGCCCTC  60</w:t>
      </w:r>
    </w:p>
    <w:p>
      <w:r>
        <w:rPr>
          <w:rFonts w:ascii="Consolas" w:hAnsi="Consolas" w:eastAsia="Consolas"/>
          <w:sz w:val="20"/>
        </w:rPr>
        <w:t>NW_020175400.1  795405  ........TG....C..A.....T..........A..................A......  795346</w:t>
      </w:r>
    </w:p>
    <w:p>
      <w:r>
        <w:rPr>
          <w:rFonts w:ascii="Consolas" w:hAnsi="Consolas" w:eastAsia="Consolas"/>
          <w:sz w:val="20"/>
        </w:rPr>
        <w:t>NW_020174925.1  267605              ..C......T.T......................C...TC.T..TT.G  267652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61      TCCAAGCTGGTCTACCCGGAGGTGGAGGAGTCCAAGTTTAGGAGGGAGGAAGGAGTGAAA  120</w:t>
      </w:r>
    </w:p>
    <w:p>
      <w:r>
        <w:rPr>
          <w:rFonts w:ascii="Consolas" w:hAnsi="Consolas" w:eastAsia="Consolas"/>
          <w:sz w:val="20"/>
        </w:rPr>
        <w:t>NW_020175400.1  795345  .------------..T.A....................C...G.T...............  795298</w:t>
      </w:r>
    </w:p>
    <w:p>
      <w:r>
        <w:rPr>
          <w:rFonts w:ascii="Consolas" w:hAnsi="Consolas" w:eastAsia="Consolas"/>
          <w:sz w:val="20"/>
        </w:rPr>
        <w:t>NW_020174925.1  267653  ..A........A..T..A..A.................C.A..ATA....G..G..A...  267712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121     CTGACCTA  128</w:t>
      </w:r>
    </w:p>
    <w:p>
      <w:r>
        <w:rPr>
          <w:rFonts w:ascii="Consolas" w:hAnsi="Consolas" w:eastAsia="Consolas"/>
          <w:sz w:val="20"/>
        </w:rPr>
        <w:t>NW_020175400.1  795297  ........  795290</w:t>
      </w:r>
    </w:p>
    <w:p>
      <w:r>
        <w:rPr>
          <w:rFonts w:ascii="Consolas" w:hAnsi="Consolas" w:eastAsia="Consolas"/>
          <w:sz w:val="20"/>
        </w:rPr>
        <w:t>NW_020174925.1  267713  T..C..    267718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230705757117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NW_020175400.1 Neophocaena asiaeorientalis asiaeorientalis breed ...  215     3e-54</w:t>
      </w:r>
    </w:p>
    <w:p>
      <w:r>
        <w:rPr>
          <w:rFonts w:ascii="Consolas" w:hAnsi="Consolas" w:eastAsia="Consolas"/>
          <w:sz w:val="20"/>
        </w:rPr>
        <w:t>NW_020174925.1 Neophocaena asiaeorientalis asiaeorientalis breed ...  96.9    2e-18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       AGATGCTCAGAACCTCATAGAAGCAGCCAGCACTGGGGCCGCCATCTCCGTGAAGGTGGT  60</w:t>
      </w:r>
    </w:p>
    <w:p>
      <w:r>
        <w:rPr>
          <w:rFonts w:ascii="Consolas" w:hAnsi="Consolas" w:eastAsia="Consolas"/>
          <w:sz w:val="20"/>
        </w:rPr>
        <w:t>NW_020175400.1  794216  .........A......T..........T....G......T.....G.......G...C..  794157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61      CGCCAACATCGCTGCCAACCTGATTGCGTTCCTGGCTGTGCTGGACTTTATCAATGCTGC  120</w:t>
      </w:r>
    </w:p>
    <w:p>
      <w:r>
        <w:rPr>
          <w:rFonts w:ascii="Consolas" w:hAnsi="Consolas" w:eastAsia="Consolas"/>
          <w:sz w:val="20"/>
        </w:rPr>
        <w:t>NW_020175400.1  794156  GA.....G....A..............T................C...C.....G.....  794097</w:t>
      </w:r>
    </w:p>
    <w:p>
      <w:r>
        <w:rPr>
          <w:rFonts w:ascii="Consolas" w:hAnsi="Consolas" w:eastAsia="Consolas"/>
          <w:sz w:val="20"/>
        </w:rPr>
        <w:t>NW_020174925.1  268215   ..T...G.A..A..............T..TT....C...T...C...C...........  268273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121     CCTCTCCTGGCTGGGAGACATGGTGGACATCCAAGGGCTCAGCTTCCAG  169</w:t>
      </w:r>
    </w:p>
    <w:p>
      <w:r>
        <w:rPr>
          <w:rFonts w:ascii="Consolas" w:hAnsi="Consolas" w:eastAsia="Consolas"/>
          <w:sz w:val="20"/>
        </w:rPr>
        <w:t>NW_020175400.1  794096  ...................G..A.....G....G...............  794048</w:t>
      </w:r>
    </w:p>
    <w:p>
      <w:r>
        <w:rPr>
          <w:rFonts w:ascii="Consolas" w:hAnsi="Consolas" w:eastAsia="Consolas"/>
          <w:sz w:val="20"/>
        </w:rPr>
        <w:t>NW_020174925.1  268274  ............A..G..AC....A.....A..G..A....CT..T...  268322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317505942963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NW_020175400.1 Neophocaena asiaeorientalis asiaeorientalis breed ...  140     2e-31</w:t>
      </w:r>
    </w:p>
    <w:p>
      <w:r>
        <w:rPr>
          <w:rFonts w:ascii="Consolas" w:hAnsi="Consolas" w:eastAsia="Consolas"/>
          <w:sz w:val="20"/>
        </w:rPr>
        <w:t>NW_020174925.1 Neophocaena asiaeorientalis asiaeorientalis breed ...  115     1e-23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       CTCATCTGCTCCTACATCCTGCGGCCTGTAGCCTTCTTGATGGGTGTGGCGTGGGAGGAC  60</w:t>
      </w:r>
    </w:p>
    <w:p>
      <w:r>
        <w:rPr>
          <w:rFonts w:ascii="Consolas" w:hAnsi="Consolas" w:eastAsia="Consolas"/>
          <w:sz w:val="20"/>
        </w:rPr>
        <w:t>NW_020175400.1  793921  .....................T..T.A..G..............A.....C.......G.  793862</w:t>
      </w:r>
    </w:p>
    <w:p>
      <w:r>
        <w:rPr>
          <w:rFonts w:ascii="Consolas" w:hAnsi="Consolas" w:eastAsia="Consolas"/>
          <w:sz w:val="20"/>
        </w:rPr>
        <w:t>NW_020174925.1  268498   .............T.....AA....C..G.TT...A..........C.A.....CA...  268556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61      TGCCCAGTGGTAGCTGAGCTGCTGGGGATCAAGCTGTTTCTGAACGAGTTTGTGGCCTAT  120</w:t>
      </w:r>
    </w:p>
    <w:p>
      <w:r>
        <w:rPr>
          <w:rFonts w:ascii="Consolas" w:hAnsi="Consolas" w:eastAsia="Consolas"/>
          <w:sz w:val="20"/>
        </w:rPr>
        <w:t>NW_020175400.1  793861  .....G.....G..............AG.G.................               793815</w:t>
      </w:r>
    </w:p>
    <w:p>
      <w:r>
        <w:rPr>
          <w:rFonts w:ascii="Consolas" w:hAnsi="Consolas" w:eastAsia="Consolas"/>
          <w:sz w:val="20"/>
        </w:rPr>
        <w:t>NW_020174925.1  268557  ..T..GA....G......A..G...........T.C..CACA..T...............  268616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121     CAAGACCTCTCCAAGTACAAGCAACGCCGCCTGGCAGGGGCCGAGGAGTGGGTCGGCGAC  180</w:t>
      </w:r>
    </w:p>
    <w:p>
      <w:r>
        <w:rPr>
          <w:rFonts w:ascii="Consolas" w:hAnsi="Consolas" w:eastAsia="Consolas"/>
          <w:sz w:val="20"/>
        </w:rPr>
        <w:t>NW_020175400.1  793812                                      ..C.............C...TTC.  793789</w:t>
      </w:r>
    </w:p>
    <w:p>
      <w:r>
        <w:rPr>
          <w:rFonts w:ascii="Consolas" w:hAnsi="Consolas" w:eastAsia="Consolas"/>
          <w:sz w:val="20"/>
        </w:rPr>
        <w:t>NW_020174925.1  268617  ..GC.A..G..TC.......AA.CAAA..T..CT.T..A.TG..A......A.T..A.G.  268676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181     AGGAAGCAGTGGATCTC  197</w:t>
      </w:r>
    </w:p>
    <w:p>
      <w:r>
        <w:rPr>
          <w:rFonts w:ascii="Consolas" w:hAnsi="Consolas" w:eastAsia="Consolas"/>
          <w:sz w:val="20"/>
        </w:rPr>
        <w:t>NW_020175400.1  793788  .................  793772</w:t>
      </w:r>
    </w:p>
    <w:p>
      <w:r>
        <w:rPr>
          <w:rFonts w:ascii="Consolas" w:hAnsi="Consolas" w:eastAsia="Consolas"/>
          <w:sz w:val="20"/>
        </w:rPr>
        <w:t>NW_020174925.1  268677  GA...A........T..  268693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383748190056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NW_020175400.1 Neophocaena asiaeorientalis asiaeorientalis breed ...  107     5e-22</w:t>
      </w:r>
    </w:p>
    <w:p>
      <w:r>
        <w:rPr>
          <w:rFonts w:ascii="Consolas" w:hAnsi="Consolas" w:eastAsia="Consolas"/>
          <w:sz w:val="20"/>
        </w:rPr>
        <w:t>NW_020174925.1 Neophocaena asiaeorientalis asiaeorientalis breed ...  77.0    8e-13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1       GTCAGAGCTGAAGTCCTCACGACGTTTGCCCTCTGTGGATTTGCCAATTTCAGCTCCATT  60</w:t>
      </w:r>
    </w:p>
    <w:p>
      <w:r>
        <w:rPr>
          <w:rFonts w:ascii="Consolas" w:hAnsi="Consolas" w:eastAsia="Consolas"/>
          <w:sz w:val="20"/>
        </w:rPr>
        <w:t>NW_020175400.1  790671  ........A...A.----.............................C......A.....  790616</w:t>
      </w:r>
    </w:p>
    <w:p>
      <w:r>
        <w:rPr>
          <w:rFonts w:ascii="Consolas" w:hAnsi="Consolas" w:eastAsia="Consolas"/>
          <w:sz w:val="20"/>
        </w:rPr>
        <w:t>NW_020174925.1  269281  ..G.....C...A..A.T..A..A...T.A..................C.T..T.....A  269340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61      GGGATCATGCTGGGAGGCTTGA  82</w:t>
      </w:r>
    </w:p>
    <w:p>
      <w:r>
        <w:rPr>
          <w:rFonts w:ascii="Consolas" w:hAnsi="Consolas" w:eastAsia="Consolas"/>
          <w:sz w:val="20"/>
        </w:rPr>
        <w:t>NW_020175400.1  790615  ..................C...  790594</w:t>
      </w:r>
    </w:p>
    <w:p>
      <w:r>
        <w:rPr>
          <w:rFonts w:ascii="Consolas" w:hAnsi="Consolas" w:eastAsia="Consolas"/>
          <w:sz w:val="20"/>
        </w:rPr>
        <w:t>NW_020174925.1  269341  ..A....CA.............  269362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121064142989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NW_020175400.1 Neophocaena asiaeorientalis asiaeorientalis breed ...  121     1e-25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1       CCTCCATGGTCCCCCAACGGAAGAGCGACTTCTCCCAGATAGTGCTCCGGGCGCTCTTCA  60</w:t>
      </w:r>
    </w:p>
    <w:p>
      <w:r>
        <w:rPr>
          <w:rFonts w:ascii="Consolas" w:hAnsi="Consolas" w:eastAsia="Consolas"/>
          <w:sz w:val="20"/>
        </w:rPr>
        <w:t>NW_020175400.1  789844  .........C......G.A.......A.............CA.........T.....G..  789785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61      CGGGAGCCTGTGTGTCCCTGGTGAACGCCTGTATGGCAG  99</w:t>
      </w:r>
    </w:p>
    <w:p>
      <w:r>
        <w:rPr>
          <w:rFonts w:ascii="Consolas" w:hAnsi="Consolas" w:eastAsia="Consolas"/>
          <w:sz w:val="20"/>
        </w:rPr>
        <w:t>NW_020175400.1  789784  ....G...........T........T.....CG......  789746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159896037910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NW_020175400.1 Neophocaena asiaeorientalis asiaeorientalis breed ...  128     8e-28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   1       GGATCCTCTACATGCCCAGGGGGGCTGAAGTTGACTGCATGTCCCTCTTGAACACGACCC  60</w:t>
      </w:r>
    </w:p>
    <w:p>
      <w:r>
        <w:rPr>
          <w:rFonts w:ascii="Consolas" w:hAnsi="Consolas" w:eastAsia="Consolas"/>
          <w:sz w:val="20"/>
        </w:rPr>
        <w:t>NW_020175400.1  789583  .......G.........-..........G..C.....TG.....T..C............  789525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   61      TCAGCAGCAGTAGCTTTGAGATTTACCAGTGCTGCCGTGAGGCCTTCCAGAG  112</w:t>
      </w:r>
    </w:p>
    <w:p>
      <w:r>
        <w:rPr>
          <w:rFonts w:ascii="Consolas" w:hAnsi="Consolas" w:eastAsia="Consolas"/>
          <w:sz w:val="20"/>
        </w:rPr>
        <w:t>NW_020175400.1  789524  ..........C..-...T..G.G..............CC.............  789474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187305664194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50253341798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0.637    0.409    0.917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287811142542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