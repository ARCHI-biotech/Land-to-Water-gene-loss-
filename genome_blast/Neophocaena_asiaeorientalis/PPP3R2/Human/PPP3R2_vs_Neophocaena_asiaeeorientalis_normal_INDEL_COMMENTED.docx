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329     6e-88</w:t>
      </w:r>
    </w:p>
    <w:p>
      <w:r>
        <w:rPr>
          <w:rFonts w:ascii="Consolas" w:hAnsi="Consolas" w:eastAsia="Consolas"/>
          <w:sz w:val="20"/>
        </w:rPr>
        <w:t>NW_020172812.1 Neophocaena asiaeorientalis asiaeorientalis breed ...  158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ATGGGAAACGAGGCCAGTTACCCGGCGGAGATGTGCTCCCACTTTGACAATGATGAAATT  60</w:t>
      </w:r>
    </w:p>
    <w:p>
      <w:r>
        <w:rPr>
          <w:rFonts w:ascii="Consolas" w:hAnsi="Consolas" w:eastAsia="Consolas"/>
          <w:sz w:val="20"/>
        </w:rPr>
        <w:t>NW_020185326.1  1501737  ........T...T..........ACTA..A.......G..........C.A..C......  1501796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AAAAGGCTGGGCAGGAGGTTTAAGAAGTTGGACTTGGACAAATCAGGGTCTCTGAGCGTG  120</w:t>
      </w:r>
    </w:p>
    <w:p>
      <w:r>
        <w:rPr>
          <w:rFonts w:ascii="Consolas" w:hAnsi="Consolas" w:eastAsia="Consolas"/>
          <w:sz w:val="20"/>
        </w:rPr>
        <w:t>NW_020185326.1  1501797  ...C.........A.C...........C......C.....GT..G..CG...........  1501856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GAGGAGTTCATGTCCCTGCCGGAGCTGCGCCACAACCCGTTGGTGCGGCGAGTGATCGAC  180</w:t>
      </w:r>
    </w:p>
    <w:p>
      <w:r>
        <w:rPr>
          <w:rFonts w:ascii="Consolas" w:hAnsi="Consolas" w:eastAsia="Consolas"/>
          <w:sz w:val="20"/>
        </w:rPr>
        <w:t>NW_020185326.1  1501857  ..........................A.AGA.G.....A....C..A........CA.T.  1501916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GTCTTCGACACCGACGGTGATGGAGAAGTGGACTTCAAGGAATTCATCCTGGGGACCTCC  240</w:t>
      </w:r>
    </w:p>
    <w:p>
      <w:r>
        <w:rPr>
          <w:rFonts w:ascii="Consolas" w:hAnsi="Consolas" w:eastAsia="Consolas"/>
          <w:sz w:val="20"/>
        </w:rPr>
        <w:t>NW_020185326.1  1501917  ...........A.....CA..A....G....                               1501947</w:t>
      </w:r>
    </w:p>
    <w:p>
      <w:r>
        <w:rPr>
          <w:rFonts w:ascii="Consolas" w:hAnsi="Consolas" w:eastAsia="Consolas"/>
          <w:sz w:val="20"/>
        </w:rPr>
        <w:t>NW_020185326.1  1502311                     ..A....G.........GG......................  1502351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 CAGTTCAGCGTCAAGGGCGACGAGGAGCAGAAGTTGAGGTTTGCGTTCAGCATTTACGAC  300</w:t>
      </w:r>
    </w:p>
    <w:p>
      <w:r>
        <w:rPr>
          <w:rFonts w:ascii="Consolas" w:hAnsi="Consolas" w:eastAsia="Consolas"/>
          <w:sz w:val="20"/>
        </w:rPr>
        <w:t>NW_020185326.1  1502352  ........T........A...A...........C..........T........C...A..  1502411</w:t>
      </w:r>
    </w:p>
    <w:p>
      <w:r>
        <w:rPr>
          <w:rFonts w:ascii="Consolas" w:hAnsi="Consolas" w:eastAsia="Consolas"/>
          <w:sz w:val="20"/>
        </w:rPr>
        <w:t>NW_020172812.1  2603182                                          ....T...C.A..C..T...  2603163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 ATGGATAAAGATGGCTACATTTCCAACGGGGAGCTCTTCCAGGTGCTGAAGATGATGGTG  360</w:t>
      </w:r>
    </w:p>
    <w:p>
      <w:r>
        <w:rPr>
          <w:rFonts w:ascii="Consolas" w:hAnsi="Consolas" w:eastAsia="Consolas"/>
          <w:sz w:val="20"/>
        </w:rPr>
        <w:t>NW_020185326.1  1502412  .....C-....C.......C.....G.A......C..............C..........  1502470</w:t>
      </w:r>
    </w:p>
    <w:p>
      <w:r>
        <w:rPr>
          <w:rFonts w:ascii="Consolas" w:hAnsi="Consolas" w:eastAsia="Consolas"/>
          <w:sz w:val="20"/>
        </w:rPr>
        <w:t>NW_020172812.1  2603162  .................T........T.....A...........................  2603103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361      GGCAACAACCTGACGGACTGGCAGCTCCAGCAGCTGGTCGACAAAACCATCATCA-TCCT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NW_020185326.1  1502471  ..GG.........AA.........T.A........C..G...............G-....  1502529</w:t>
      </w:r>
    </w:p>
    <w:p>
      <w:r>
        <w:rPr>
          <w:rFonts w:ascii="Consolas" w:hAnsi="Consolas" w:eastAsia="Consolas"/>
          <w:sz w:val="20"/>
        </w:rPr>
        <w:t>NW_020172812.1  2603102  ..G.....T....AA..TACA...T.A.....AA.C..G...........A..A.A.G.A  2603043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420      GGACAAGGATGGCGATGGGAAG-ATATCCTTTGAGGAATTCAGTGCTGTGGTCAGAGACC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NW_020185326.1  1502530  ..G.......C...G......A-........CC...............C....G..AG..  1502588</w:t>
      </w:r>
    </w:p>
    <w:p>
      <w:r>
        <w:rPr>
          <w:rFonts w:ascii="Consolas" w:hAnsi="Consolas" w:eastAsia="Consolas"/>
          <w:sz w:val="20"/>
        </w:rPr>
        <w:t>NW_020172812.1  2603042  -..T........A.....-...A...........A......T.......             2602996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479      TGGAGATCCACAAGAAG  495</w:t>
      </w:r>
    </w:p>
    <w:p>
      <w:r>
        <w:rPr>
          <w:rFonts w:ascii="Consolas" w:hAnsi="Consolas" w:eastAsia="Consolas"/>
          <w:sz w:val="20"/>
        </w:rPr>
        <w:t>NW_020185326.1  1502589  ......G..........  1502605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1105566890692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