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370047335058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NW_020185321.1 Neophocaena asiaeorientalis asiaeorientalis breed ...  324     6e-86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510      GGGACCTGCTACCTGGAGTTCCGGAAGGACCAGCTAGCCATCCTCCTGCCCGTGCGGCTG  569</w:t>
      </w:r>
    </w:p>
    <w:p>
      <w:r>
        <w:rPr>
          <w:rFonts w:ascii="Consolas" w:hAnsi="Consolas" w:eastAsia="Consolas"/>
          <w:sz w:val="20"/>
        </w:rPr>
        <w:t>NW_020185321.1  4917650  .................A...........T..C..G.A.T.T........T..C.A....  4917709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570      GAGATGGCTGTGGTCCTCTTTGTGGTCCCGCTGATCATCACCAGCTACTGCTACAGCCGC  629</w:t>
      </w:r>
    </w:p>
    <w:p>
      <w:r>
        <w:rPr>
          <w:rFonts w:ascii="Consolas" w:hAnsi="Consolas" w:eastAsia="Consolas"/>
          <w:sz w:val="20"/>
        </w:rPr>
        <w:t>NW_020185321.1  4917710  ..........C......T....G...A..C...C...................T......  4917769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630      CTGGTGTGGATCCTCGGCAGAGGG-GGCAGCCACCGCCGGCAGAGGAGGGTGGCGGGGCT  688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NW_020185321.1  4917770  .C......C..A.....T.-....A.C......G..........A.C......-T.....  4917827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689      GTTGGCGGCCACGCTGCTCAACTTCCTTGTCTGCTTTGGGCCCTACAACGTGTCCCATGT  748</w:t>
      </w:r>
    </w:p>
    <w:p>
      <w:r>
        <w:rPr>
          <w:rFonts w:ascii="Consolas" w:hAnsi="Consolas" w:eastAsia="Consolas"/>
          <w:sz w:val="20"/>
        </w:rPr>
        <w:t>NW_020185321.1  4917828  CGCA..A....T............T..CA..............................C  4917887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749      CGTGGGCTATATCTGCGGTGAAAGCCCGGCGTGGAGGATCTACGTGACGCTTCTCAGCAC  808</w:t>
      </w:r>
    </w:p>
    <w:p>
      <w:r>
        <w:rPr>
          <w:rFonts w:ascii="Consolas" w:hAnsi="Consolas" w:eastAsia="Consolas"/>
          <w:sz w:val="20"/>
        </w:rPr>
        <w:t>NW_020185321.1  4917888  T........CG..CAG............AA......A.GT.C....CT..CC....A...  4917947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809      CCTGAACTCCTGTGTCGAC-CCCTTTGTCTACTACTTCTCCTCCTCCGGGTTCCAAGCCG  867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NW_020185321.1  4917948  ...................A......A-...-.--.....A..A..T...........T.  4918003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868      ACTTTCATGAGCTGCTGAGGAGGTTGTGTGG-GCTCTGGGGCCAGTGgcagcaggagagc  926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NW_020185321.1  4918004  ....C..G.G.......G.....C..CC...A..-...T....CT...TG......AG..  4918062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927      agcatggagctgaaggagcagaagg-gagggg  957</w:t>
      </w:r>
    </w:p>
    <w:p>
      <w:r>
        <w:rPr>
          <w:rFonts w:ascii="Consolas" w:hAnsi="Consolas" w:eastAsia="Consolas"/>
          <w:sz w:val="20"/>
        </w:rPr>
        <w:t>NW_020185321.1  4918063  ...G..ACA......-..T-.....A......  4918092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2334468156174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