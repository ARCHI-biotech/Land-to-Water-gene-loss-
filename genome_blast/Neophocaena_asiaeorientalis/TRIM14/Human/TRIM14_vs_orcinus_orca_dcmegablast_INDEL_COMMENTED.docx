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205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ATGGCGGGCGCGGCGAC-CGGGAGCCGGACCCCTGGGAGGT---------CGGAGCTTGT  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exon_1]</w:t>
      </w:r>
    </w:p>
    <w:p>
      <w:r>
        <w:rPr>
          <w:rFonts w:ascii="Consolas" w:hAnsi="Consolas" w:eastAsia="Consolas"/>
          <w:sz w:val="20"/>
        </w:rPr>
        <w:t>5        87165523  ...............G.G.CAA..TG....T......G..CTGGGCCCAG......CC.A  87165464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51        CGAGGGATGCGGCTGGCGCTGCCCGGAGCATGGCGACCGCGTGGCTGAGCTCTTCTGTCG  110</w:t>
      </w:r>
    </w:p>
    <w:p>
      <w:r>
        <w:rPr>
          <w:rFonts w:ascii="Consolas" w:hAnsi="Consolas" w:eastAsia="Consolas"/>
          <w:sz w:val="20"/>
        </w:rPr>
        <w:t>5        87165463  A..C.CGC......................C.............................  87165404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111       CCGCTG---------CCGCCGCTGCGTGTGCGCGCTTTGCCCGGTGCTGGGCGCGCACCG  161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5        87165403  ......TCGCCGCTG..........................T..........T.......  87165344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162       TGGCCACCCTGTGGGCCTGGCGCTGGAGGCAGCGGTGCACGTGCAG  207</w:t>
      </w:r>
    </w:p>
    <w:p>
      <w:r>
        <w:rPr>
          <w:rFonts w:ascii="Consolas" w:hAnsi="Consolas" w:eastAsia="Consolas"/>
          <w:sz w:val="20"/>
        </w:rPr>
        <w:t>5        87165343  C........G..T..T.............AG.......G.......  87165298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465931413904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256     6e-66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GCTAATGCAGAGTCAAGTAAAACCTGGCTGAAGGGGAAATTCACTGAACTCAGATTACTA  60</w:t>
      </w:r>
    </w:p>
    <w:p>
      <w:r>
        <w:rPr>
          <w:rFonts w:ascii="Consolas" w:hAnsi="Consolas" w:eastAsia="Consolas"/>
          <w:sz w:val="20"/>
        </w:rPr>
        <w:t>5        87156234  ...C...........................CAA.......T..................  87156175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CTTGACGAAGAGGAAGCGCTGGCCAAGAAATTCATTGATAAAAACACGCAGCTTACCCTC  120</w:t>
      </w:r>
    </w:p>
    <w:p>
      <w:r>
        <w:rPr>
          <w:rFonts w:ascii="Consolas" w:hAnsi="Consolas" w:eastAsia="Consolas"/>
          <w:sz w:val="20"/>
        </w:rPr>
        <w:t>5        87156174  .....T.........A.T...A............G...G...............G....G  87156115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CAGGTGTACAGGGAACAAGCTGACTCTTGCAGAGAGCAACTTGACATCATGAATGATCTC  180</w:t>
      </w:r>
    </w:p>
    <w:p>
      <w:r>
        <w:rPr>
          <w:rFonts w:ascii="Consolas" w:hAnsi="Consolas" w:eastAsia="Consolas"/>
          <w:sz w:val="20"/>
        </w:rPr>
        <w:t>5        87156114  ....C.........G...AT...G....ATG.G......A.C..TG.......CA.....  87156055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TCCAACAGGGTCTGGAGTATCAGCCAGGAGCCCGATCCTGTCCAGAGGCTTCAG  234</w:t>
      </w:r>
    </w:p>
    <w:p>
      <w:r>
        <w:rPr>
          <w:rFonts w:ascii="Consolas" w:hAnsi="Consolas" w:eastAsia="Consolas"/>
          <w:sz w:val="20"/>
        </w:rPr>
        <w:t>5        87156054  ................A..C.........A...AG......A...CT...G...  87156001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537409528537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181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GCATACACGGCCACCGAGCAGGAGATGCAGCAGCAGATGAGCCTCGGGGAGCTGTGCCAT  60</w:t>
      </w:r>
    </w:p>
    <w:p>
      <w:r>
        <w:rPr>
          <w:rFonts w:ascii="Consolas" w:hAnsi="Consolas" w:eastAsia="Consolas"/>
          <w:sz w:val="20"/>
        </w:rPr>
        <w:t>5        87152375  ..G.........G.T......C......................G......TCA..G..C  87152316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CCCGTGCCCCTCTCCTTTGAGCCCGTCAAGAGCTTCTTTAAGGGCCTCGTGGAAGCCGTG  120</w:t>
      </w:r>
    </w:p>
    <w:p>
      <w:r>
        <w:rPr>
          <w:rFonts w:ascii="Consolas" w:hAnsi="Consolas" w:eastAsia="Consolas"/>
          <w:sz w:val="20"/>
        </w:rPr>
        <w:t>5        87152315  ...A......A....................................T.........AC.  87152256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GAGAGTACATTACAGACGCCATTGGACATTCGCCTTAAGG  160</w:t>
      </w:r>
    </w:p>
    <w:p>
      <w:r>
        <w:rPr>
          <w:rFonts w:ascii="Consolas" w:hAnsi="Consolas" w:eastAsia="Consolas"/>
          <w:sz w:val="20"/>
        </w:rPr>
        <w:t>5        87152255  C.....CTGC...........C.....G.CT.........  87152216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78.8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 AACTGCCAGCTCTCAGACCCTTCCAGCACCAAGCCAGGTACCTTGTTGAAAACCAGCCCC  65</w:t>
      </w:r>
    </w:p>
    <w:p>
      <w:r>
        <w:rPr>
          <w:rFonts w:ascii="Consolas" w:hAnsi="Consolas" w:eastAsia="Consolas"/>
          <w:sz w:val="20"/>
        </w:rPr>
        <w:t>5        87148428  ..............G.GGT.C...G..G..C....G...T..C..C.......A......  87148369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66        TCACCAGAGCGATCGCTATTGCTGAAAT  93</w:t>
      </w:r>
    </w:p>
    <w:p>
      <w:r>
        <w:rPr>
          <w:rFonts w:ascii="Consolas" w:hAnsi="Consolas" w:eastAsia="Consolas"/>
          <w:sz w:val="20"/>
        </w:rPr>
        <w:t>5        87148368  ..............A..C..CT.A....  87148341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169429662400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618     1e-174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5        87144622  .......T....T.........G..A.G....C.....C.....G.......C..G..A.  87144563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5        87144562  .CT..T...A......T..T...TAC.AC....A........T.AAT..T.C......T.  87144503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5        87144502  ..........G.....G.......GC..C..........A.G..................  87144443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5        87144442  .A..G..T................T..........................G......G.  87144383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5        87144382  ......--------..T.....A......T.............................G  87144331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5        87144330  .A.TA..T.....C...................................T..........  87144271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5        87144270  .........C................................T.......T..A....T.  87144211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5        87144210  .........----........C.........C........T...G.C..........T..  87144155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5        87144154  .........................A...............T....A....T........  87144095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541       CAGGACCGGCGTGACAGCC  559</w:t>
      </w:r>
    </w:p>
    <w:p>
      <w:r>
        <w:rPr>
          <w:rFonts w:ascii="Consolas" w:hAnsi="Consolas" w:eastAsia="Consolas"/>
          <w:sz w:val="20"/>
        </w:rPr>
        <w:t>5        87144094  .GAC...T.A...G.C...  87144076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1408383353692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