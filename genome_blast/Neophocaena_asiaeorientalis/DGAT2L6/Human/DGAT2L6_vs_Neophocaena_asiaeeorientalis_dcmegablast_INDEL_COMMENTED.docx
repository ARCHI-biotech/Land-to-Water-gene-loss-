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91.5    4e-17</w:t>
      </w:r>
    </w:p>
    <w:p>
      <w:r>
        <w:rPr>
          <w:rFonts w:ascii="Consolas" w:hAnsi="Consolas" w:eastAsia="Consolas"/>
          <w:sz w:val="20"/>
        </w:rPr>
        <w:t>NW_020173657.1 Neophocaena asiaeorientalis asiaeorientalis breed ...  87.8    5e-16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ATGGCTTTCTTCTCCCGACTGAATCTCCAGGAGGGCCTCCAAACCTTCTTTGTTTTGCAA  60</w:t>
      </w:r>
    </w:p>
    <w:p>
      <w:r>
        <w:rPr>
          <w:rFonts w:ascii="Consolas" w:hAnsi="Consolas" w:eastAsia="Consolas"/>
          <w:sz w:val="20"/>
        </w:rPr>
        <w:t>NW_020174376.1  272087  .....C...C......AT...G....T.....AA..........AC...C.........G  272146</w:t>
      </w:r>
    </w:p>
    <w:p>
      <w:r>
        <w:rPr>
          <w:rFonts w:ascii="Consolas" w:hAnsi="Consolas" w:eastAsia="Consolas"/>
          <w:sz w:val="20"/>
        </w:rPr>
        <w:t>NW_020173657.1  79357   .....C...C......AT...G....T.....AA..........AC...C.........G  79416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TGGATCCCAGTCTATATATTTTTAG  85</w:t>
      </w:r>
    </w:p>
    <w:p>
      <w:r>
        <w:rPr>
          <w:rFonts w:ascii="Consolas" w:hAnsi="Consolas" w:eastAsia="Consolas"/>
          <w:sz w:val="20"/>
        </w:rPr>
        <w:t>NW_020174376.1  272147  ...............G.C.......  272171</w:t>
      </w:r>
    </w:p>
    <w:p>
      <w:r>
        <w:rPr>
          <w:rFonts w:ascii="Consolas" w:hAnsi="Consolas" w:eastAsia="Consolas"/>
          <w:sz w:val="20"/>
        </w:rPr>
        <w:t>NW_020173657.1  79417   ...............G.T.....    79439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127916830328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122     3e-26</w:t>
      </w:r>
    </w:p>
    <w:p>
      <w:r>
        <w:rPr>
          <w:rFonts w:ascii="Consolas" w:hAnsi="Consolas" w:eastAsia="Consolas"/>
          <w:sz w:val="20"/>
        </w:rPr>
        <w:t>NW_020181219.1 Neophocaena asiaeorientalis asiaeorientalis breed ...  118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GAGCTATTCCCATTCTCCTTATACCCTACTTTCTGTTATTCAGTAAGTTCTGGCCCTTGG  60</w:t>
      </w:r>
    </w:p>
    <w:p>
      <w:r>
        <w:rPr>
          <w:rFonts w:ascii="Consolas" w:hAnsi="Consolas" w:eastAsia="Consolas"/>
          <w:sz w:val="20"/>
        </w:rPr>
        <w:t>NW_020174376.1  278276  ..........T.....T..................G.G....C.......G..ATGC..T  278335</w:t>
      </w:r>
    </w:p>
    <w:p>
      <w:r>
        <w:rPr>
          <w:rFonts w:ascii="Consolas" w:hAnsi="Consolas" w:eastAsia="Consolas"/>
          <w:sz w:val="20"/>
        </w:rPr>
        <w:t>NW_020181219.1  53      ..........T.....T.......T..........G.G....C.......A..ATGC..T  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CTGTGCTCTCCTTAGCCTGGCTCACCTATGATTGGAACACCCACAGTCAAG  111</w:t>
      </w:r>
    </w:p>
    <w:p>
      <w:r>
        <w:rPr>
          <w:rFonts w:ascii="Consolas" w:hAnsi="Consolas" w:eastAsia="Consolas"/>
          <w:sz w:val="20"/>
        </w:rPr>
        <w:t>NW_020174376.1  278336  .C.A....G......................--C.................  278384</w:t>
      </w:r>
    </w:p>
    <w:p>
      <w:r>
        <w:rPr>
          <w:rFonts w:ascii="Consolas" w:hAnsi="Consolas" w:eastAsia="Consolas"/>
          <w:sz w:val="20"/>
        </w:rPr>
        <w:t>NW_020181219.1  113     .C......G..........C...G.......C.............A....   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185021448777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103     2e-20</w:t>
      </w:r>
    </w:p>
    <w:p>
      <w:r>
        <w:rPr>
          <w:rFonts w:ascii="Consolas" w:hAnsi="Consolas" w:eastAsia="Consolas"/>
          <w:sz w:val="20"/>
        </w:rPr>
        <w:t>NW_020180619.1 Neophocaena asiaeorientalis asiaeorientalis breed ...  85.1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GTGGCAGGCGTTCAGCTTGGGTACGAAACTGGACCCTATGGAAGTATTTCCGAAATTACT  60</w:t>
      </w:r>
    </w:p>
    <w:p>
      <w:r>
        <w:rPr>
          <w:rFonts w:ascii="Consolas" w:hAnsi="Consolas" w:eastAsia="Consolas"/>
          <w:sz w:val="20"/>
        </w:rPr>
        <w:t>NW_020174376.1  278918  ....T....A....A......................C.............-........  278976</w:t>
      </w:r>
    </w:p>
    <w:p>
      <w:r>
        <w:rPr>
          <w:rFonts w:ascii="Consolas" w:hAnsi="Consolas" w:eastAsia="Consolas"/>
          <w:sz w:val="20"/>
        </w:rPr>
        <w:t>NW_020180619.1  48      ....T.A..A....A........T........G....C.....T.......-........  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TCCCAGTAAAG  71</w:t>
      </w:r>
    </w:p>
    <w:p>
      <w:r>
        <w:rPr>
          <w:rFonts w:ascii="Consolas" w:hAnsi="Consolas" w:eastAsia="Consolas"/>
          <w:sz w:val="20"/>
        </w:rPr>
        <w:t>NW_020174376.1  278977  ...........  278987</w:t>
      </w:r>
    </w:p>
    <w:p>
      <w:r>
        <w:rPr>
          <w:rFonts w:ascii="Consolas" w:hAnsi="Consolas" w:eastAsia="Consolas"/>
          <w:sz w:val="20"/>
        </w:rPr>
        <w:t>NW_020180619.1  107     ...........  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280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CTGGTGAAGACTCATGATCTTTCTCCCAAACACAACTACATCATTGCCAATCACCCCCAT  60</w:t>
      </w:r>
    </w:p>
    <w:p>
      <w:r>
        <w:rPr>
          <w:rFonts w:ascii="Consolas" w:hAnsi="Consolas" w:eastAsia="Consolas"/>
          <w:sz w:val="20"/>
        </w:rPr>
        <w:t>NW_020174376.1  279356  .................C..C.G...............T..........CC.........  279415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GGCATTCTCTCTTTTGGTGTCTTCATCAACTTTGCCACTGAGGCCACTGGCATTGCTCGG  120</w:t>
      </w:r>
    </w:p>
    <w:p>
      <w:r>
        <w:rPr>
          <w:rFonts w:ascii="Consolas" w:hAnsi="Consolas" w:eastAsia="Consolas"/>
          <w:sz w:val="20"/>
        </w:rPr>
        <w:t>NW_020174376.1  279416  .............A.....C........T....C.................T........  279475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ATTTTCCCATCCATCACTCCCTTTGTAGGGACCTTAGAAAGGATATTTTGGATCCCAATT  180</w:t>
      </w:r>
    </w:p>
    <w:p>
      <w:r>
        <w:rPr>
          <w:rFonts w:ascii="Consolas" w:hAnsi="Consolas" w:eastAsia="Consolas"/>
          <w:sz w:val="20"/>
        </w:rPr>
        <w:t>NW_020174376.1  279476  .........G..........T.A............G...G....C..C............  279535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GTGCGAGAATATGTGATGTCAATGG  205</w:t>
      </w:r>
    </w:p>
    <w:p>
      <w:r>
        <w:rPr>
          <w:rFonts w:ascii="Consolas" w:hAnsi="Consolas" w:eastAsia="Consolas"/>
          <w:sz w:val="20"/>
        </w:rPr>
        <w:t>NW_020174376.1  279536  ........T............G...  279560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397451099454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GTGTGTGCCCTGTGAGTAGCTCAGCCTTGAAGTACTTGCTGACCCAGAAAGGCTCAGGCA  60</w:t>
      </w:r>
    </w:p>
    <w:p>
      <w:r>
        <w:rPr>
          <w:rFonts w:ascii="Consolas" w:hAnsi="Consolas" w:eastAsia="Consolas"/>
          <w:sz w:val="20"/>
        </w:rPr>
        <w:t>NW_020174376.1  280980  ..........A......GAG.TG.T.........T.........A..........G....  281039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ATGCCGTGGTTATTGTGGTGGGTGGAGCTGCTGAAGCTCTCTTGTGCCGACCAGGAGCCT  120</w:t>
      </w:r>
    </w:p>
    <w:p>
      <w:r>
        <w:rPr>
          <w:rFonts w:ascii="Consolas" w:hAnsi="Consolas" w:eastAsia="Consolas"/>
          <w:sz w:val="20"/>
        </w:rPr>
        <w:t>NW_020174376.1  281040  ....T.............A..A...............C..........ATG.........  281099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C-CACTCTCTTCCTCAAGCAGCGTAAAGGTTTTGTGAAGATGGCACTGCAAACAGG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NW_020174376.1  281100  .TT...G..C....T..A....A..............G.T........A.G.....  281155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331211235465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268     8e-70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NW_020174376.1  287525  ..........TT.C..C...........A.....T..G...CA......A..........  287584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63      CTGAGGGCACGTGGTTAAGGTTGTTCCAAA-AAACCTTCCAGGACACATTCaaaa-aaaT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NW_020174376.1  287585  ........C.....C.......C.......T.......G.......G.A......G....  287644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CCTGGGACTAAATTTCTGTACCTTCCATGGCCGGGGCTTCACTCGCGGATCCTGGGGCTT  180</w:t>
      </w:r>
    </w:p>
    <w:p>
      <w:r>
        <w:rPr>
          <w:rFonts w:ascii="Consolas" w:hAnsi="Consolas" w:eastAsia="Consolas"/>
          <w:sz w:val="20"/>
        </w:rPr>
        <w:t>NW_020174376.1  287645  ....A......G...............C.........C.......A..............  287704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CCTGCCTTTCAATCGGCCCATTACCACTGTTG  212</w:t>
      </w:r>
    </w:p>
    <w:p>
      <w:r>
        <w:rPr>
          <w:rFonts w:ascii="Consolas" w:hAnsi="Consolas" w:eastAsia="Consolas"/>
          <w:sz w:val="20"/>
        </w:rPr>
        <w:t>NW_020174376.1  287705  .T..............................  287736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413440511501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168     4e-40</w:t>
      </w:r>
    </w:p>
    <w:p>
      <w:r>
        <w:rPr>
          <w:rFonts w:ascii="Consolas" w:hAnsi="Consolas" w:eastAsia="Consolas"/>
          <w:sz w:val="20"/>
        </w:rPr>
        <w:t>NW_020173657.1 Neophocaena asiaeorientalis asiaeorientalis breed ...  51.8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TTGGGGAACCCCTTCCAATTCCCAGGATTAAGAGGCCAAACCAGAAGACAGTAGACAAGT  60</w:t>
      </w:r>
    </w:p>
    <w:p>
      <w:r>
        <w:rPr>
          <w:rFonts w:ascii="Consolas" w:hAnsi="Consolas" w:eastAsia="Consolas"/>
          <w:sz w:val="20"/>
        </w:rPr>
        <w:t>NW_020174376.1  288185  .......G.....G..........A........A.......A.A.....G..G.......  288244</w:t>
      </w:r>
    </w:p>
    <w:p>
      <w:r>
        <w:rPr>
          <w:rFonts w:ascii="Consolas" w:hAnsi="Consolas" w:eastAsia="Consolas"/>
          <w:sz w:val="20"/>
        </w:rPr>
        <w:t>NW_020173657.1  7446    .....A....T..AT..C.G....A....G...AT.TG.G.A..G...TG..G.CA..A.  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ATCACGCACTCTACATCAGTGCCCTGCGCAAGCTCTTTGACCAACACAAAGTTGAATATG  120</w:t>
      </w:r>
    </w:p>
    <w:p>
      <w:r>
        <w:rPr>
          <w:rFonts w:ascii="Consolas" w:hAnsi="Consolas" w:eastAsia="Consolas"/>
          <w:sz w:val="20"/>
        </w:rPr>
        <w:t>NW_020174376.1  288245  .C.................C......T.......G....------..G....AC.G....  288298</w:t>
      </w:r>
    </w:p>
    <w:p>
      <w:r>
        <w:rPr>
          <w:rFonts w:ascii="Consolas" w:hAnsi="Consolas" w:eastAsia="Consolas"/>
          <w:sz w:val="20"/>
        </w:rPr>
        <w:t>NW_020173657.1  7386    .C....TGG....T..T.A......ATA...A..G........G.....GACCA.G.T..  7327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GCCTCCCTGAGACCCAAGAGCTGACAATTACATAA  155</w:t>
      </w:r>
    </w:p>
    <w:p>
      <w:r>
        <w:rPr>
          <w:rFonts w:ascii="Consolas" w:hAnsi="Consolas" w:eastAsia="Consolas"/>
          <w:sz w:val="20"/>
        </w:rPr>
        <w:t>NW_020174376.1  288299  ................G...........C.T....  288333</w:t>
      </w:r>
    </w:p>
    <w:p>
      <w:r>
        <w:rPr>
          <w:rFonts w:ascii="Consolas" w:hAnsi="Consolas" w:eastAsia="Consolas"/>
          <w:sz w:val="20"/>
        </w:rPr>
        <w:t>NW_020173657.1  7326    ..T..T.A........G..A...              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