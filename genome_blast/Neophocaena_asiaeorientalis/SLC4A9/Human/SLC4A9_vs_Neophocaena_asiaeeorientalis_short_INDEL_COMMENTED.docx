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        ATGAAGCTGCCAGGCCAGGAAGGGTTTGAAGCCTCCAGTGCTCCTAGAAATATTCCTTCA  66</w:t>
      </w:r>
    </w:p>
    <w:p>
      <w:r>
        <w:rPr>
          <w:rFonts w:ascii="Consolas" w:hAnsi="Consolas" w:eastAsia="Consolas"/>
          <w:sz w:val="20"/>
        </w:rPr>
        <w:t>NW_020173922.1  5354919  ....................G.A........T..........TG.GA......A..CA..  5354978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67       GGGGAGCTGGACAGCAACCCTGACCCTGGCACCGGCCCCAGCCCTGATGGCCCCTCAGAC  126</w:t>
      </w:r>
    </w:p>
    <w:p>
      <w:r>
        <w:rPr>
          <w:rFonts w:ascii="Consolas" w:hAnsi="Consolas" w:eastAsia="Consolas"/>
          <w:sz w:val="20"/>
        </w:rPr>
        <w:t>NW_020173922.1  5354979  ..A...........------..G.......T.T......................T....  5355032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127      ACAGAGAGCAAGGAACTGGGAGTACCCAAAGACCCTCTGCTCTTCATTCAGCTGAATGAG  186</w:t>
      </w:r>
    </w:p>
    <w:p>
      <w:r>
        <w:rPr>
          <w:rFonts w:ascii="Consolas" w:hAnsi="Consolas" w:eastAsia="Consolas"/>
          <w:sz w:val="20"/>
        </w:rPr>
        <w:t>NW_020173922.1  5355033  .....C....G.....A...G........G..........CT..................  5355092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187      CTGCTGGGCTGGCCCCAGGCGCTGGAGTGGAGAGAGACAGGCAG  230</w:t>
      </w:r>
    </w:p>
    <w:p>
      <w:r>
        <w:rPr>
          <w:rFonts w:ascii="Consolas" w:hAnsi="Consolas" w:eastAsia="Consolas"/>
          <w:sz w:val="20"/>
        </w:rPr>
        <w:t>NW_020173922.1  5355093  ....................A.......................  5355136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479713999170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       TCCTGGACATGGGAGAAATGCCCTCAATAACACTGTCTACCCACCTTCATCACAGGTGGG  77</w:t>
      </w:r>
    </w:p>
    <w:p>
      <w:r>
        <w:rPr>
          <w:rFonts w:ascii="Consolas" w:hAnsi="Consolas" w:eastAsia="Consolas"/>
          <w:sz w:val="20"/>
        </w:rPr>
        <w:t>NW_020173922.1  5355435  .....A..C.......G.........G.....T.A...G...CT.....C..........  5355494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78       TACTGTTTGAGGAGAAGTTGGAGGTGGCTGCAGGCCGGTGGAGTGCCCCCCAC-GTGCCC  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NW_020173922.1  5355495  .G....................A....G.......A.......C.......C.C......  5355554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137      ACCCTGGCACTGCCCAGCCTCCAGAAGCTCCGCAGCCTGCTGGCCGAGGGCCTTGTACTG  196</w:t>
      </w:r>
    </w:p>
    <w:p>
      <w:r>
        <w:rPr>
          <w:rFonts w:ascii="Consolas" w:hAnsi="Consolas" w:eastAsia="Consolas"/>
          <w:sz w:val="20"/>
        </w:rPr>
        <w:t>NW_020173922.1  5355555  ...G..........................T........A.....A..........C...  5355614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197      CTGGACTGCCCAGCTCAGAGCCTCCTGGAGCTCGTGG  233</w:t>
      </w:r>
    </w:p>
    <w:p>
      <w:r>
        <w:rPr>
          <w:rFonts w:ascii="Consolas" w:hAnsi="Consolas" w:eastAsia="Consolas"/>
          <w:sz w:val="20"/>
        </w:rPr>
        <w:t>NW_020173922.1  5355615  ........T............................  5355651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486567056301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AGCAGGTGACCAGGGTGGAGTCGCTGAGCCCAGAGCTGAGAGGGCAG  47</w:t>
      </w:r>
    </w:p>
    <w:p>
      <w:r>
        <w:rPr>
          <w:rFonts w:ascii="Consolas" w:hAnsi="Consolas" w:eastAsia="Consolas"/>
          <w:sz w:val="20"/>
        </w:rPr>
        <w:t>NW_020173922.1  5355937  .............A.................................  5355983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217014776935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52.0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       TCCAAGAAAGGCTTCTGACAATGAGGAAGCCCCCCTGAGGGAACAG  56</w:t>
      </w:r>
    </w:p>
    <w:p>
      <w:r>
        <w:rPr>
          <w:rFonts w:ascii="Consolas" w:hAnsi="Consolas" w:eastAsia="Consolas"/>
          <w:sz w:val="20"/>
        </w:rPr>
        <w:t>NW_020173922.1  5356480  .......G........T..G.G................A.......  5356525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86806431222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111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NW_020173922.1  5356678  .........T............T.C.TA.....G.....A......G.............  5356737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NW_020173922.1  5356738  A.....A..........A.......A....G.T......G.........G.T.TA.....  5356797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123      ACTGGGGTCCCTTACTGAGGTGTCCCTCCCAAGCAG  158</w:t>
      </w:r>
    </w:p>
    <w:p>
      <w:r>
        <w:rPr>
          <w:rFonts w:ascii="Consolas" w:hAnsi="Consolas" w:eastAsia="Consolas"/>
          <w:sz w:val="20"/>
        </w:rPr>
        <w:t>NW_020173922.1  5356798  TT...T.C..............C.......C.....  5356833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317526884147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157621259037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NW_020173922.1  5357527  ....................GT......C....T..........................  5357586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NW_020173922.1  5357587  ..T.......................C..T.T......AA.............T.A....  5357646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CCCCCGCCCAAATGTCTGCCATCTCAGCACAAAAG  155</w:t>
      </w:r>
    </w:p>
    <w:p>
      <w:r>
        <w:rPr>
          <w:rFonts w:ascii="Consolas" w:hAnsi="Consolas" w:eastAsia="Consolas"/>
          <w:sz w:val="20"/>
        </w:rPr>
        <w:t>NW_020173922.1  5357647  A.......T...........T...G..........  5357681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223867875154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157     2e-36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56.0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       CCTTATCCAGGACGTGCGCAGGAAGGTCCCGTGGTACCCCAGCGATTTCTTGGACGCCCT  72</w:t>
      </w:r>
    </w:p>
    <w:p>
      <w:r>
        <w:rPr>
          <w:rFonts w:ascii="Consolas" w:hAnsi="Consolas" w:eastAsia="Consolas"/>
          <w:sz w:val="20"/>
        </w:rPr>
        <w:t>NW_020173922.1  5358330  ....G..............CA.....C.T............AA..C..............  5358389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73       GCATCTCCAGTGCTTCTCGGCCGTACTCTACATTTACCTGGCCACTGTCACTAATGCCAT  132</w:t>
      </w:r>
    </w:p>
    <w:p>
      <w:r>
        <w:rPr>
          <w:rFonts w:ascii="Consolas" w:hAnsi="Consolas" w:eastAsia="Consolas"/>
          <w:sz w:val="20"/>
        </w:rPr>
        <w:t>NW_020173922.1  5358390  ...C.C..................G................TT..C...T....C.....  5358449</w:t>
      </w:r>
    </w:p>
    <w:p>
      <w:r>
        <w:rPr>
          <w:rFonts w:ascii="Consolas" w:hAnsi="Consolas" w:eastAsia="Consolas"/>
          <w:sz w:val="20"/>
        </w:rPr>
        <w:t>NW_020174050.1  771983                            ....T......T.....A..A..A........T..  772017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133      CACTTTTGGGGGTCTGCTGGGAGATGCCACTGATGGTGC  171</w:t>
      </w:r>
    </w:p>
    <w:p>
      <w:r>
        <w:rPr>
          <w:rFonts w:ascii="Consolas" w:hAnsi="Consolas" w:eastAsia="Consolas"/>
          <w:sz w:val="20"/>
        </w:rPr>
        <w:t>NW_020173922.1  5358450  ......C.................A.....C..C.....  5358488</w:t>
      </w:r>
    </w:p>
    <w:p>
      <w:r>
        <w:rPr>
          <w:rFonts w:ascii="Consolas" w:hAnsi="Consolas" w:eastAsia="Consolas"/>
          <w:sz w:val="20"/>
        </w:rPr>
        <w:t>NW_020174050.1  772018   .........A..A.....T..G...........        772050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354074618435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4        GTGCTGGAAAGTTTCCTGGGCACAGCAGTGGCTGGAGCTGCCTTCTGCCTGATGGCAGGC  63</w:t>
      </w:r>
    </w:p>
    <w:p>
      <w:r>
        <w:rPr>
          <w:rFonts w:ascii="Consolas" w:hAnsi="Consolas" w:eastAsia="Consolas"/>
          <w:sz w:val="20"/>
        </w:rPr>
        <w:t>NW_020173922.1  5358670  ...........C...........G...C..A.........................C...  5358729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64       CAGCCCCTCACCATTCTGAGCAGCACGGGGCCAGTGCTGGTCTTTGAGCGCCTGCTCTTC  123</w:t>
      </w:r>
    </w:p>
    <w:p>
      <w:r>
        <w:rPr>
          <w:rFonts w:ascii="Consolas" w:hAnsi="Consolas" w:eastAsia="Consolas"/>
          <w:sz w:val="20"/>
        </w:rPr>
        <w:t>NW_020173922.1  5358730  ...T..........C..C........C...........A........A.A..........  5358789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124      TCTTTCAGCAG  134</w:t>
      </w:r>
    </w:p>
    <w:p>
      <w:r>
        <w:rPr>
          <w:rFonts w:ascii="Consolas" w:hAnsi="Consolas" w:eastAsia="Consolas"/>
          <w:sz w:val="20"/>
        </w:rPr>
        <w:t>NW_020173922.1  5358790  ..C........  5358800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246     4e-63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65.9    8e-09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NW_020173922.1  5358966  ....C.......................T....G....................C.....  5359025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NW_020173922.1  5359026  C....................G...C....C................GT...........  5359085</w:t>
      </w:r>
    </w:p>
    <w:p>
      <w:r>
        <w:rPr>
          <w:rFonts w:ascii="Consolas" w:hAnsi="Consolas" w:eastAsia="Consolas"/>
          <w:sz w:val="20"/>
        </w:rPr>
        <w:t>NW_020175322.1  354138                                                  .............  354126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TGAGGAAGGTTTCTGTGCCCTCATCAGCCTCATCTTCATCTACGATGCTGTGGGCAAAAT  180</w:t>
      </w:r>
    </w:p>
    <w:p>
      <w:r>
        <w:rPr>
          <w:rFonts w:ascii="Consolas" w:hAnsi="Consolas" w:eastAsia="Consolas"/>
          <w:sz w:val="20"/>
        </w:rPr>
        <w:t>NW_020173922.1  5359086  C........C........T..T.........G.......T..T.....CA..........  5359145</w:t>
      </w:r>
    </w:p>
    <w:p>
      <w:r>
        <w:rPr>
          <w:rFonts w:ascii="Consolas" w:hAnsi="Consolas" w:eastAsia="Consolas"/>
          <w:sz w:val="20"/>
        </w:rPr>
        <w:t>NW_020175322.1  354125   ......G..C....CCA..........TT...................              354078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 GCTGAACTTGACCCATACCTATCCTATCCAGA  212</w:t>
      </w:r>
    </w:p>
    <w:p>
      <w:r>
        <w:rPr>
          <w:rFonts w:ascii="Consolas" w:hAnsi="Consolas" w:eastAsia="Consolas"/>
          <w:sz w:val="20"/>
        </w:rPr>
        <w:t>NW_020173922.1  5359146  .....C..........G.......C.......  5359177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555097627611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58.0    3e-07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GAAATGAGTCTCAATGGATAAGGACAAGGCCAAAAGACAGAGACGACAT  49</w:t>
      </w:r>
    </w:p>
    <w:p>
      <w:r>
        <w:rPr>
          <w:rFonts w:ascii="Consolas" w:hAnsi="Consolas" w:eastAsia="Consolas"/>
          <w:sz w:val="20"/>
        </w:rPr>
        <w:t>NW_020173922.1  5360459  .............G....C...C....A...............T.....  5360507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91374642920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5        TAGGCCTGATCAATGCATCCTTGCTGCCGCCACCTGAGTGCACCCGGCAGGGAGGCCACC  64</w:t>
      </w:r>
    </w:p>
    <w:p>
      <w:r>
        <w:rPr>
          <w:rFonts w:ascii="Consolas" w:hAnsi="Consolas" w:eastAsia="Consolas"/>
          <w:sz w:val="20"/>
        </w:rPr>
        <w:t>NW_020173922.1  5360734  ........G.................T.C...........TG................T.  5360793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65       CTCGTGGCCCTGGCTGTCATACAGTCCCAGACATTGccttcttctcccttctcctcttcc  124</w:t>
      </w:r>
    </w:p>
    <w:p>
      <w:r>
        <w:rPr>
          <w:rFonts w:ascii="Consolas" w:hAnsi="Consolas" w:eastAsia="Consolas"/>
          <w:sz w:val="20"/>
        </w:rPr>
        <w:t>NW_020173922.1  5360794  ...A...G.......................................A.....G.....G  5360853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125      ttacttctttcttcttTGCTATGGCCCTCAAGTGTGTAAAGACCAGCCGCTTCTTCCCCT  184</w:t>
      </w:r>
    </w:p>
    <w:p>
      <w:r>
        <w:rPr>
          <w:rFonts w:ascii="Consolas" w:hAnsi="Consolas" w:eastAsia="Consolas"/>
          <w:sz w:val="20"/>
        </w:rPr>
        <w:t>NW_020173922.1  5360854  .......C...C.......C............CAC.........................  5360913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185      C  185</w:t>
      </w:r>
    </w:p>
    <w:p>
      <w:r>
        <w:rPr>
          <w:rFonts w:ascii="Consolas" w:hAnsi="Consolas" w:eastAsia="Consolas"/>
          <w:sz w:val="20"/>
        </w:rPr>
        <w:t>NW_020173922.1  5360914  .  5360914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386055551713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19       GACTTCTCCTCAGTCCTGGCCATCCTGCTCGGCTGTGGCCTTGATGCTTTCCTGGGCCTA  78</w:t>
      </w:r>
    </w:p>
    <w:p>
      <w:r>
        <w:rPr>
          <w:rFonts w:ascii="Consolas" w:hAnsi="Consolas" w:eastAsia="Consolas"/>
          <w:sz w:val="20"/>
        </w:rPr>
        <w:t>NW_020173922.1  5361066  .......T.....................G...........C.....C............  5361125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79       GCCACACCAAAGCTCATGGTACCCAGAGAGTTCAAG  114</w:t>
      </w:r>
    </w:p>
    <w:p>
      <w:r>
        <w:rPr>
          <w:rFonts w:ascii="Consolas" w:hAnsi="Consolas" w:eastAsia="Consolas"/>
          <w:sz w:val="20"/>
        </w:rPr>
        <w:t>NW_020173922.1  5361126  C...TG..G.......C...G...............  5361161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217014776935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198     5e-49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NW_020173922.1  5362380  ..............A.A.........A....T.........................CT.  5362439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AGTGTGGCAGCTGCCCTGCCTGCCCTGCTGCTGTCTATCCTCATCTTCATGGACCAACAG  120</w:t>
      </w:r>
    </w:p>
    <w:p>
      <w:r>
        <w:rPr>
          <w:rFonts w:ascii="Consolas" w:hAnsi="Consolas" w:eastAsia="Consolas"/>
          <w:sz w:val="20"/>
        </w:rPr>
        <w:t>NW_020173922.1  5362440  ...........C.................AT.........................G...  5362499</w:t>
      </w:r>
    </w:p>
    <w:p>
      <w:r>
        <w:rPr>
          <w:rFonts w:ascii="Consolas" w:hAnsi="Consolas" w:eastAsia="Consolas"/>
          <w:sz w:val="20"/>
        </w:rPr>
        <w:t>NW_020175322.1  342186                 ......C.........G..A.C.....G..............G...  342141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ATCACAGCAGTCATCCTCAACCGCATGGAATACAGACTGC  160</w:t>
      </w:r>
    </w:p>
    <w:p>
      <w:r>
        <w:rPr>
          <w:rFonts w:ascii="Consolas" w:hAnsi="Consolas" w:eastAsia="Consolas"/>
          <w:sz w:val="20"/>
        </w:rPr>
        <w:t>NW_020173922.1  5362500  .......GG................CC.....T.......  5362539</w:t>
      </w:r>
    </w:p>
    <w:p>
      <w:r>
        <w:rPr>
          <w:rFonts w:ascii="Consolas" w:hAnsi="Consolas" w:eastAsia="Consolas"/>
          <w:sz w:val="20"/>
        </w:rPr>
        <w:t>NW_020175322.1  342140   .....G..C.....AG.......                   342118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324378037534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NW_020173922.1  5362689  ...........................C........T.C...........G..T......  5362748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NW_020173922.1  5362749  ..T.....G..A..C................................C............  5362808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CTTCGGAGAGAGAGCAGAGCCTGTGCCCCCGGGGAGCGCCCCAACTTCCTGGGTATCAG  179</w:t>
      </w:r>
    </w:p>
    <w:p>
      <w:r>
        <w:rPr>
          <w:rFonts w:ascii="Consolas" w:hAnsi="Consolas" w:eastAsia="Consolas"/>
          <w:sz w:val="20"/>
        </w:rPr>
        <w:t>NW_020173922.1  5362809  ...T.........................A......GCT....G.........C.....  5362867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363212027943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5        CAGAGGCTGACAGGCCTGGTGGTGTTCATCCTTACAGGAGCCTCCATCTTCCTGGCACCT  64</w:t>
      </w:r>
    </w:p>
    <w:p>
      <w:r>
        <w:rPr>
          <w:rFonts w:ascii="Consolas" w:hAnsi="Consolas" w:eastAsia="Consolas"/>
          <w:sz w:val="20"/>
        </w:rPr>
        <w:t>NW_020173922.1  5363814  .......C...G.......C............C...A..AT...................  5363873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65       GTGCTCAAG  73</w:t>
      </w:r>
    </w:p>
    <w:p>
      <w:r>
        <w:rPr>
          <w:rFonts w:ascii="Consolas" w:hAnsi="Consolas" w:eastAsia="Consolas"/>
          <w:sz w:val="20"/>
        </w:rPr>
        <w:t>NW_020173922.1  5363874  A.A......  5363882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65.9    2e-09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TTCATTCCAATGCCTGTGCTCTATGGCATCTTCCTGTATATGGGGGTGGCAGC  53</w:t>
      </w:r>
    </w:p>
    <w:p>
      <w:r>
        <w:rPr>
          <w:rFonts w:ascii="Consolas" w:hAnsi="Consolas" w:eastAsia="Consolas"/>
          <w:sz w:val="20"/>
        </w:rPr>
        <w:t>NW_020173922.1  5365730  .....C.........C...................A..C.........A....  5365782</w:t>
      </w:r>
    </w:p>
    <w:p>
      <w:r>
        <w:rPr>
          <w:rFonts w:ascii="Consolas" w:hAnsi="Consolas" w:eastAsia="Consolas"/>
          <w:sz w:val="20"/>
        </w:rPr>
        <w:t>NW_020174050.1  857961      .....C........A.........G...................        858004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114218303650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NW_020173922.1  5366058  .....G..G......C....A..A..............G........G.....T..G...  5366117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NW_020173922.1  5366118  ...................GG.........T................A........C...  5366177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121      GGGCTGCTTTGGATAATCAAGTCTACCCCTGCAGCCATCATCTTCC  166</w:t>
      </w:r>
    </w:p>
    <w:p>
      <w:r>
        <w:rPr>
          <w:rFonts w:ascii="Consolas" w:hAnsi="Consolas" w:eastAsia="Consolas"/>
          <w:sz w:val="20"/>
        </w:rPr>
        <w:t>NW_020173922.1  5366178  ..T...........................................  5366223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351790266058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178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13       GTGGGGGTCCGAAAGGCCCTGGAGAGGGTCTTCTCACCACAGGAACTCCTCTGGCTGGAT  72</w:t>
      </w:r>
    </w:p>
    <w:p>
      <w:r>
        <w:rPr>
          <w:rFonts w:ascii="Consolas" w:hAnsi="Consolas" w:eastAsia="Consolas"/>
          <w:sz w:val="20"/>
        </w:rPr>
        <w:t>NW_020173922.1  5366646  ..............A..AT.....T...................................  5366705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73       GAGCTGATGCCAGAGGAGGAGAGAAGCATCCCTGAGAAGGGGCTGGAGCCAGAACACTCA  132</w:t>
      </w:r>
    </w:p>
    <w:p>
      <w:r>
        <w:rPr>
          <w:rFonts w:ascii="Consolas" w:hAnsi="Consolas" w:eastAsia="Consolas"/>
          <w:sz w:val="20"/>
        </w:rPr>
        <w:t>NW_020173922.1  5366706  A...C.......---...............A......................GT.....  5366762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133      TTCAGTGGAAGTGACAGTGAAGAT  156</w:t>
      </w:r>
    </w:p>
    <w:p>
      <w:r>
        <w:rPr>
          <w:rFonts w:ascii="Consolas" w:hAnsi="Consolas" w:eastAsia="Consolas"/>
          <w:sz w:val="20"/>
        </w:rPr>
        <w:t>NW_020173922.1  5366763  ................A.......  5366786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312958152001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TCAGAGCTGATGTATCAGCCAAAGGCTCCAGAAATCAACATTTCTGTGAATTAGCTGG  58</w:t>
      </w:r>
    </w:p>
    <w:p>
      <w:r>
        <w:rPr>
          <w:rFonts w:ascii="Consolas" w:hAnsi="Consolas" w:eastAsia="Consolas"/>
          <w:sz w:val="20"/>
        </w:rPr>
        <w:t>NW_020173922.1  5367130  .....................T.......G...........C................  5367187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182749285840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125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NW_020173922.1  5368263  .........AT......................G..................G.......  5368322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61 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NW_020173922.1  5368323  ..........TGGGAACCTGGAACG......C.......G.A.......G..........  5368382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105      CAGTTA-CCTCCTGACCTGAGGGTGGAGAGTGGCAGGAAGCAAGCATGTTTGCTGTGCAC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NW_020173922.1  5368383  ..T.C.C........G.C.G.........A.......GGA......G.......T..TGG  5368442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164      TTAGGAAAGGCTGGTGAGCCAGAGGGACTGATCAGGCCCCATTCACTCTCTA-CTCATTA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NW_020173922.1  5368443  ..G......T.....A...............C...A.............T..C.C....G  5368502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223      AAAGGTCCTGAGCCACGAAGCGCTTCCCATTTTGAACTTTCTGTCCTCACAGATTCT  279</w:t>
      </w:r>
    </w:p>
    <w:p>
      <w:r>
        <w:rPr>
          <w:rFonts w:ascii="Consolas" w:hAnsi="Consolas" w:eastAsia="Consolas"/>
          <w:sz w:val="20"/>
        </w:rPr>
        <w:t>NW_020173922.1  5368503  ..G.AA...A..T.TA.....C..............AC.............A.....  5368559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804092036704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