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11421351005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102790310085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59      TCAGGAAGGCCAGGAAAAGAGCAAGAGAGAGATCCTGAAGTGCACCAAAAGCGCGTGGGC  118</w:t>
      </w:r>
    </w:p>
    <w:p>
      <w:r>
        <w:rPr>
          <w:rFonts w:ascii="Consolas" w:hAnsi="Consolas" w:eastAsia="Consolas"/>
          <w:sz w:val="20"/>
        </w:rPr>
        <w:t>NW_020171815.1  315094  ...A.G..A..............G......C.......G..C......G..GA.A.....  315153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119     TCCGCTGGATGAGTGGCTGCCCCCTGACCCTGAGGAGGAAAGCCAGAGTCTCACCATCCC  178</w:t>
      </w:r>
    </w:p>
    <w:p>
      <w:r>
        <w:rPr>
          <w:rFonts w:ascii="Consolas" w:hAnsi="Consolas" w:eastAsia="Consolas"/>
          <w:sz w:val="20"/>
        </w:rPr>
        <w:t>NW_020171815.1  315154  ...C.........CA...........G.T....A....CG.....C.........GC...  315213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179     CATGCTGG  186</w:t>
      </w:r>
    </w:p>
    <w:p>
      <w:r>
        <w:rPr>
          <w:rFonts w:ascii="Consolas" w:hAnsi="Consolas" w:eastAsia="Consolas"/>
          <w:sz w:val="20"/>
        </w:rPr>
        <w:t>NW_020171815.1  315214  ........  315221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80.6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AAGATTCCAAGCAAGAAAGTATTCAGCAGTGGCTGGACTCTGGATTCTT  49</w:t>
      </w:r>
    </w:p>
    <w:p>
      <w:r>
        <w:rPr>
          <w:rFonts w:ascii="Consolas" w:hAnsi="Consolas" w:eastAsia="Consolas"/>
          <w:sz w:val="20"/>
        </w:rPr>
        <w:t>NW_020171815.1  316519  ..........A.................C....................  316567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47969098989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38832360585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68.0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TTTCTTTGTATGAACAAGGGATGGTTCAAATGACTGTGAAAGACTACATGAG  52</w:t>
      </w:r>
    </w:p>
    <w:p>
      <w:r>
        <w:rPr>
          <w:rFonts w:ascii="Consolas" w:hAnsi="Consolas" w:eastAsia="Consolas"/>
          <w:sz w:val="20"/>
        </w:rPr>
        <w:t>NW_020171815.1  329959  ..C....TC....G.....A............................C...  330010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54821827416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NW_020171815.1  332124  ....C.........G..T...........CT..C........................G.  332183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CTATTCTACTGCAAGTGTACCACAAAG  87</w:t>
      </w:r>
    </w:p>
    <w:p>
      <w:r>
        <w:rPr>
          <w:rFonts w:ascii="Consolas" w:hAnsi="Consolas" w:eastAsia="Consolas"/>
          <w:sz w:val="20"/>
        </w:rPr>
        <w:t>NW_020171815.1  332184  .C.....G........A..........  332210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298     4e-79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NW_020171815.1  333630  ...........................A.A..............................  333689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NW_020171815.1  333690  ............C.............A..CA.G.G................G.......A  333749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NW_020171815.1  333750  .................................C..C.......................  333809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CATTGAGAACCCCAACTTGT  200</w:t>
      </w:r>
    </w:p>
    <w:p>
      <w:r>
        <w:rPr>
          <w:rFonts w:ascii="Consolas" w:hAnsi="Consolas" w:eastAsia="Consolas"/>
          <w:sz w:val="20"/>
        </w:rPr>
        <w:t>NW_020171815.1  333810  ............T....C..  333829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392882696012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511     1e-142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NW_020171815.1  336985  .....TA............AT....T......G...G...T.........T......A..  337044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64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NW_020171815.1  337045  ......A........AG....A....A.....G...A..A....A.A.............  337104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124     CCTCAGTGAGTGCCGCCAAAGAGCATCGAAGAAGAATGGGTAAACTCTTA-AGGAGAGCT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NW_020171815.1  337105  ............AA...........................G....T..TT....T..G.  337164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183     TCCAAACAGAACATCAGGCGGGATTGTAACCCAGAGGTATCAGAGTCCTTCAAGGTGAAG  242</w:t>
      </w:r>
    </w:p>
    <w:p>
      <w:r>
        <w:rPr>
          <w:rFonts w:ascii="Consolas" w:hAnsi="Consolas" w:eastAsia="Consolas"/>
          <w:sz w:val="20"/>
        </w:rPr>
        <w:t>NW_020171815.1  337165  ..A..G.......CT..AA......A..G..TG.GA.C....C....A..G...A...-.  337223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243     GATGAAGTTTTTGTTCC-CTTTACAAAACCATGGGATTGTGGAGCAGAGCTAGCAGCAAC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NW_020171815.1  337224  A.GC..A....CCA..GT..C.G..G..G..G..---............T.GC..TG.--  337278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302     CTCAATCAACCACAAGCAAAATCATTTGTCTCTGTCAGTAGAACATCAGTCTCTCCAAGC  361</w:t>
      </w:r>
    </w:p>
    <w:p>
      <w:r>
        <w:rPr>
          <w:rFonts w:ascii="Consolas" w:hAnsi="Consolas" w:eastAsia="Consolas"/>
          <w:sz w:val="20"/>
        </w:rPr>
        <w:t>NW_020171815.1  337279  --...A..CA...G.C....G............T....C...G..CTG......T..G..  337336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362     CTGTGATGATTTGCTACCTT---ATCCTCCTCATGGTCTTCTGAGCAAGCAGTGGCCTTG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NW_020171815.1  337337  .........C...AC.....GTG.......C..A.C..................T...CA  337396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419     CTCATCTATGCCGGCCAAGCAGGCTCCTCCTTCCTGTGTGTCTGAGGGGTCAGTCAAGGG  478</w:t>
      </w:r>
    </w:p>
    <w:p>
      <w:r>
        <w:rPr>
          <w:rFonts w:ascii="Consolas" w:hAnsi="Consolas" w:eastAsia="Consolas"/>
          <w:sz w:val="20"/>
        </w:rPr>
        <w:t>NW_020171815.1  337397  ......C....T...............................C......T........A  337456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479     CAGAACTCAGAAGGAGAACTTATTTCAGACTAACAAGCTCAAGAGCTTGTCTCATCTTGC  538</w:t>
      </w:r>
    </w:p>
    <w:p>
      <w:r>
        <w:rPr>
          <w:rFonts w:ascii="Consolas" w:hAnsi="Consolas" w:eastAsia="Consolas"/>
          <w:sz w:val="20"/>
        </w:rPr>
        <w:t>NW_020171815.1  337457  ........CA..........C.C.............A...............TG......  337516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539     AGGCAAAGGACCAGACTCATTTGAAATGGAAGAG  572</w:t>
      </w:r>
    </w:p>
    <w:p>
      <w:r>
        <w:rPr>
          <w:rFonts w:ascii="Consolas" w:hAnsi="Consolas" w:eastAsia="Consolas"/>
          <w:sz w:val="20"/>
        </w:rPr>
        <w:t>NW_020171815.1  337517  ........C.........C..C............  337550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1233461533500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77.0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GTCCAAAGCTTTGAAGAAGAGACTGGTAATCCTCTTGACATGACTTCAGGAACTGTAG  58</w:t>
      </w:r>
    </w:p>
    <w:p>
      <w:r>
        <w:rPr>
          <w:rFonts w:ascii="Consolas" w:hAnsi="Consolas" w:eastAsia="Consolas"/>
          <w:sz w:val="20"/>
        </w:rPr>
        <w:t>NW_020171815.1  342207  .....G...........G.---......................C.............  342261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123348372102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396     2e-107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382     CCTCTGGGGTTTATGGTAACCCACGTCACAGAAATGCAGGACAGTTTTGTGAGGCCTGAG  441</w:t>
      </w:r>
    </w:p>
    <w:p>
      <w:r>
        <w:rPr>
          <w:rFonts w:ascii="Consolas" w:hAnsi="Consolas" w:eastAsia="Consolas"/>
          <w:sz w:val="20"/>
        </w:rPr>
        <w:t>NW_020171815.1  378063  ........TC.......G.TG...A........G..A....TG.G..CC...........  378122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442     GGAGCTGGCAAAGTGCAAAGCCACCACAATGAGTCTCAAAGGTCACCTGGAAATGATCAT  501</w:t>
      </w:r>
    </w:p>
    <w:p>
      <w:r>
        <w:rPr>
          <w:rFonts w:ascii="Consolas" w:hAnsi="Consolas" w:eastAsia="Consolas"/>
          <w:sz w:val="20"/>
        </w:rPr>
        <w:t>NW_020171815.1  378123  C.......                                                      378130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502     ACTCAAGACAAGTTCCTTCATGTTGACTCTGAGGCCCCACGAGAAGAGGAAAGCAGTGGA  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562     TTCTGTCCTCACACCAACCACAGCTTACTCGTACCAGAAAGCTCATCACAGTGTATCCCC  621</w:t>
      </w:r>
    </w:p>
    <w:p>
      <w:r>
        <w:rPr>
          <w:rFonts w:ascii="Consolas" w:hAnsi="Consolas" w:eastAsia="Consolas"/>
          <w:sz w:val="20"/>
        </w:rPr>
        <w:t>NW_020171815.1  378219                                                         .....  378223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622     AAGCACAGTGAAATCACACCTTATGCAACTGACCTTGCTCAAACATCTGAAAAGCTCATT  681</w:t>
      </w:r>
    </w:p>
    <w:p>
      <w:r>
        <w:rPr>
          <w:rFonts w:ascii="Consolas" w:hAnsi="Consolas" w:eastAsia="Consolas"/>
          <w:sz w:val="20"/>
        </w:rPr>
        <w:t>NW_020171815.1  378224  ....C.......GC..TG..C...A..GGC.......TC..........G..G.TC....  378283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682     CCCCACCTCCATAAACTGCCTGGAGATCCTGCCCAGGTGAAGTCAAGGTCTGGTACTTTG  741</w:t>
      </w:r>
    </w:p>
    <w:p>
      <w:r>
        <w:rPr>
          <w:rFonts w:ascii="Consolas" w:hAnsi="Consolas" w:eastAsia="Consolas"/>
          <w:sz w:val="20"/>
        </w:rPr>
        <w:t>NW_020171815.1  378284  .....T..AG..T..G..G....C...A..-....A...GG.C......G.A..G...C.  378342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742     GGTCAGATACTACCTGGGACAGAAGCTGAGATGGAAAACCTTCCTCTAAATACTGGCA--  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NW_020171815.1  378343  .....A....C....A..G.....T.........G...........C.G..G..AA.GTA  378402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800     ---GCTCCAGGTCTGTAATGACCCAGATGTCCTCCAGCCTGGTGTCGGCTGCTCAGAGGG  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exon_12]</w:t>
      </w:r>
    </w:p>
    <w:p>
      <w:r>
        <w:rPr>
          <w:rFonts w:ascii="Consolas" w:hAnsi="Consolas" w:eastAsia="Consolas"/>
          <w:sz w:val="20"/>
        </w:rPr>
        <w:t>NW_020171815.1  378403  AAT......A......G.CC.T........T..G..AA....CA..A...........T.  378462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857     CTGTGGCCTTGGGGACTGGTCCCAGAGGAACATCTTTAGAATGCACTGTGTGTGATCCTG  916</w:t>
      </w:r>
    </w:p>
    <w:p>
      <w:r>
        <w:rPr>
          <w:rFonts w:ascii="Consolas" w:hAnsi="Consolas" w:eastAsia="Consolas"/>
          <w:sz w:val="20"/>
        </w:rPr>
        <w:t>NW_020171815.1  378463  ......T......A.TG.A.T.T....A.G..A..............AC......C...A  378522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917     TTACCGCAACAGAAACAAGACTGGGGACAAAAGCAAGACAGTTAAATGATGCTTCCATTC  976</w:t>
      </w:r>
    </w:p>
    <w:p>
      <w:r>
        <w:rPr>
          <w:rFonts w:ascii="Consolas" w:hAnsi="Consolas" w:eastAsia="Consolas"/>
          <w:sz w:val="20"/>
        </w:rPr>
        <w:t>NW_020171815.1  378523  .....A..G.....C..G.......A...G.............C.......T...TG...  378582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977     AGACTT--CAGCTCTAAGCAACAAGACCTTGACA--------------CATG-----GGC  1015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insertion / frame preservation / exon_12]</w:t>
      </w:r>
    </w:p>
    <w:p>
      <w:r>
        <w:rPr>
          <w:rFonts w:ascii="Consolas" w:hAnsi="Consolas" w:eastAsia="Consolas"/>
          <w:sz w:val="20"/>
        </w:rPr>
        <w:t>NW_020171815.1  378583  ......AA..CACG.G...--.T..G..C..G..TTGCTGTTCAGCTC..A.TAACAA.G  378640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1016    CCCAGCCCCTCACCAAATCCGTCTCTCTAGACTCAGGCTTCTCTAGTATCTGCCCAATGG  1075</w:t>
      </w:r>
    </w:p>
    <w:p>
      <w:r>
        <w:rPr>
          <w:rFonts w:ascii="Consolas" w:hAnsi="Consolas" w:eastAsia="Consolas"/>
          <w:sz w:val="20"/>
        </w:rPr>
        <w:t>NW_020171815.1  378641  ..T................T......GC....A..T.T...C..G......A....GG..  378700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1076    GCACCTGCCATGCTATACCTGCCCACTGCTGCATCTGCTGTCATCACCACCCTCACTGCC  1135</w:t>
      </w:r>
    </w:p>
    <w:p>
      <w:r>
        <w:rPr>
          <w:rFonts w:ascii="Consolas" w:hAnsi="Consolas" w:eastAsia="Consolas"/>
          <w:sz w:val="20"/>
        </w:rPr>
        <w:t>NW_020171815.1  378701  ..........A...G.G...........TG.TGG.........CTG...T.TC.C.....  378760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1136    ACGGGGAGAGGCAAAGCCCTGGCCCTGAACCCTCAGTCTGTAGGCACTGCCTGTGTTCAC  1195</w:t>
      </w:r>
    </w:p>
    <w:p>
      <w:r>
        <w:rPr>
          <w:rFonts w:ascii="Consolas" w:hAnsi="Consolas" w:eastAsia="Consolas"/>
          <w:sz w:val="20"/>
        </w:rPr>
        <w:t>NW_020171815.1  378761  ...T..C............CA..TT..TGT.T....C..A.....C...TTCA.AC....  378820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1196    -TAACTGGTCACCAGGAAGCCCAGTTCATGACGACTTTGAAAGCCCTTCAGGACACTACA  1254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NW_020171815.1  378821  A....----..T.T.....T........G..A.G.......C.T............C...  378876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1255    GTGAGGGAGCTATGTTC  1271</w:t>
      </w:r>
    </w:p>
    <w:p>
      <w:r>
        <w:rPr>
          <w:rFonts w:ascii="Consolas" w:hAnsi="Consolas" w:eastAsia="Consolas"/>
          <w:sz w:val="20"/>
        </w:rPr>
        <w:t>NW_020171815.1  378877  ...........G.A...  378893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2830091993631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NW_020171815.1  384162  ..........C..........A.A....G....G.G.....G.........A..C.....  384221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NW_020171815.1  384222  ...........G.....A....GA.A...A.....A.............G..........  384281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GAGGAAAG  128</w:t>
      </w:r>
    </w:p>
    <w:p>
      <w:r>
        <w:rPr>
          <w:rFonts w:ascii="Consolas" w:hAnsi="Consolas" w:eastAsia="Consolas"/>
          <w:sz w:val="20"/>
        </w:rPr>
        <w:t>NW_020171815.1  384282  ...A....  384289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187305664194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262     5e-68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NW_020171815.1  385649  ....T...C.........GGA.A..............-------........G.....G.  385701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62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NW_020171815.1  385702  ...CC.......AG.....C..........A.G....G........CTC.........TG  385761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122     GGACTGTGTTTCCTCCCGATGATGGCCAGGAGGCTCCCTGTTCAGGTGGGACCCAGTTGG  181</w:t>
      </w:r>
    </w:p>
    <w:p>
      <w:r>
        <w:rPr>
          <w:rFonts w:ascii="Consolas" w:hAnsi="Consolas" w:eastAsia="Consolas"/>
          <w:sz w:val="20"/>
        </w:rPr>
        <w:t>NW_020171815.1  385762  ..G...CC.........AG..........CG......A..C.GCA...T......T..A.  385821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182     CTGCCTTCACTCCACCCACCTTGGAGAACAGCACCAGGATGTCTCCTTCATCATCAGCTT  241</w:t>
      </w:r>
    </w:p>
    <w:p>
      <w:r>
        <w:rPr>
          <w:rFonts w:ascii="Consolas" w:hAnsi="Consolas" w:eastAsia="Consolas"/>
          <w:sz w:val="20"/>
        </w:rPr>
        <w:t>NW_020171815.1  385822  .......TC.....T.........G..GA..................C..------.T..  385875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242     GGGCAAAGTTAGGTCCAACCCCTTTGTCAAATTGTCCTGTTGGAGAAAAGGATGCAGATG  301</w:t>
      </w:r>
    </w:p>
    <w:p>
      <w:r>
        <w:rPr>
          <w:rFonts w:ascii="Consolas" w:hAnsi="Consolas" w:eastAsia="Consolas"/>
          <w:sz w:val="20"/>
        </w:rPr>
        <w:t>NW_020171815.1  385876  T....G.A.C..A...GG..T..C.............................A......  385935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302     TCTTCCTCTAG  312</w:t>
      </w:r>
    </w:p>
    <w:p>
      <w:r>
        <w:rPr>
          <w:rFonts w:ascii="Consolas" w:hAnsi="Consolas" w:eastAsia="Consolas"/>
          <w:sz w:val="20"/>
        </w:rPr>
        <w:t>NW_020171815.1  385936  ...........  385946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641860683601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