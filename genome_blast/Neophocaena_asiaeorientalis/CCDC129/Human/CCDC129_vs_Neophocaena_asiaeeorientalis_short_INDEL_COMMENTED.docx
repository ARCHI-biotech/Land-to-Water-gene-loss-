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29696936997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125640134015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85.7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68      CCAGGAAAAGAGCAAGAGAGAGATCCTGAAGTGCACCAAAAGCGCGTGGGCTCCGCTGGA  127</w:t>
      </w:r>
    </w:p>
    <w:p>
      <w:r>
        <w:rPr>
          <w:rFonts w:ascii="Consolas" w:hAnsi="Consolas" w:eastAsia="Consolas"/>
          <w:sz w:val="20"/>
        </w:rPr>
        <w:t>NW_020171815.1  315103  ..............G......C.......G..C......G..GA.A........C.....  315162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128     TGAGTGGCTGCCCCCTGACCCTGAGGAGGAAAGCCAGAGTCTCACCATCCCCATGCTGG  186</w:t>
      </w:r>
    </w:p>
    <w:p>
      <w:r>
        <w:rPr>
          <w:rFonts w:ascii="Consolas" w:hAnsi="Consolas" w:eastAsia="Consolas"/>
          <w:sz w:val="20"/>
        </w:rPr>
        <w:t>NW_020171815.1  315163  ....CA...........G.T....A....CG.....C.........GC...........  315221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81.8    2e-14</w:t>
      </w:r>
    </w:p>
    <w:p>
      <w:r>
        <w:rPr>
          <w:rFonts w:ascii="Consolas" w:hAnsi="Consolas" w:eastAsia="Consolas"/>
          <w:sz w:val="20"/>
        </w:rPr>
        <w:t>NW_020172770.1 Neophocaena asiaeorientalis asiaeorientalis breed ...  46.1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AAGATTCCAAGCAAGAAAGTATTCAGCAGTGGCTGGACTCTGGATTCTT  49</w:t>
      </w:r>
    </w:p>
    <w:p>
      <w:r>
        <w:rPr>
          <w:rFonts w:ascii="Consolas" w:hAnsi="Consolas" w:eastAsia="Consolas"/>
          <w:sz w:val="20"/>
        </w:rPr>
        <w:t>NW_020171815.1  316519   ..........A.................C....................  316567</w:t>
      </w:r>
    </w:p>
    <w:p>
      <w:r>
        <w:rPr>
          <w:rFonts w:ascii="Consolas" w:hAnsi="Consolas" w:eastAsia="Consolas"/>
          <w:sz w:val="20"/>
        </w:rPr>
        <w:t>NW_020172770.1  2891736  .......................                            2891758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70815772839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59393873994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10      ATGAACAAGGGATGGTTCAAATGACTGTGAAAGACTACA  48</w:t>
      </w:r>
    </w:p>
    <w:p>
      <w:r>
        <w:rPr>
          <w:rFonts w:ascii="Consolas" w:hAnsi="Consolas" w:eastAsia="Consolas"/>
          <w:sz w:val="20"/>
        </w:rPr>
        <w:t>NW_020171815.1  329968  ....G.....A............................  330006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77668912146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NW_020171815.1  332124  ....C.........G..T...........CT..C........................G.  332183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CTATTCTACTGCAAGTGTACCACAAAG  87</w:t>
      </w:r>
    </w:p>
    <w:p>
      <w:r>
        <w:rPr>
          <w:rFonts w:ascii="Consolas" w:hAnsi="Consolas" w:eastAsia="Consolas"/>
          <w:sz w:val="20"/>
        </w:rPr>
        <w:t>NW_020171815.1  332184  .C.....G........A..........  332210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155336892964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287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NW_020171815.1  333630  ...........................A.A..............................  333689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NW_020171815.1  333690  ............C.............A..CA.G.G................G.......A  333749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NW_020171815.1  333750  .................................C..C.......................  333809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CATTGAGAACCCCAACT  197</w:t>
      </w:r>
    </w:p>
    <w:p>
      <w:r>
        <w:rPr>
          <w:rFonts w:ascii="Consolas" w:hAnsi="Consolas" w:eastAsia="Consolas"/>
          <w:sz w:val="20"/>
        </w:rPr>
        <w:t>NW_020171815.1  333810  ............T....  333826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418036484991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222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11      ACAGCTGGAAATCCTGGACCATGTGACCAATGCCTTCTCATCTCTGCTGAGTGATGTCAG  70</w:t>
      </w:r>
    </w:p>
    <w:p>
      <w:r>
        <w:rPr>
          <w:rFonts w:ascii="Consolas" w:hAnsi="Consolas" w:eastAsia="Consolas"/>
          <w:sz w:val="20"/>
        </w:rPr>
        <w:t>NW_020171815.1  336992  ............AT....T......G...G...T.........T......A........A  337051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71      CATCCTGCCAAACAGAGCTGAAGAGAAAGCTGGAGGAGAGAGTGTGCAAAGAACCTCAGT  130</w:t>
      </w:r>
    </w:p>
    <w:p>
      <w:r>
        <w:rPr>
          <w:rFonts w:ascii="Consolas" w:hAnsi="Consolas" w:eastAsia="Consolas"/>
          <w:sz w:val="20"/>
        </w:rPr>
        <w:t>NW_020171815.1  337052  ........AG....A....A.....G...A..A....A.A....................  337111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131     GAGTGCCGCCAAAGAGCATCGAAGAAGAATGGGTAAACTCTTAAGGAGAGCTTCCAAACA  190</w:t>
      </w:r>
    </w:p>
    <w:p>
      <w:r>
        <w:rPr>
          <w:rFonts w:ascii="Consolas" w:hAnsi="Consolas" w:eastAsia="Consolas"/>
          <w:sz w:val="20"/>
        </w:rPr>
        <w:t>NW_020171815.1  337112  .....AA...........................G....                       337150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191     GAACATCAGGCGGGATTGTAACCCAGAGGTATCAGAGTCCTTCAAGGTGAAGGATGAAGT  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251     TTTTGTTCCCTTTACAAAACCATGGGATTGTGGAGCAGAGCTAGCAGCAACCTCAATCAA  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311     CCACAAGCAAAATCATTTGTCTCTGTCAGTAGAACATCAGTCTCTCCAAGCCTGTGATGA  370</w:t>
      </w:r>
    </w:p>
    <w:p>
      <w:r>
        <w:rPr>
          <w:rFonts w:ascii="Consolas" w:hAnsi="Consolas" w:eastAsia="Consolas"/>
          <w:sz w:val="20"/>
        </w:rPr>
        <w:t>NW_020171815.1  337293         ....G............T....C...G..CTG......T..G...........  337345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371     TTTGCTACCTT---ATCCTCCTCATGGTCTTCTGAGCAAGCAGTGGCCTTGCTCATCTAT  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NW_020171815.1  337346  C...AC.....GTG.......C..A.C..................T...CA......C..  337405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428     GCCGGCCAAGCAGGCTCCTCCTTCCTGTGTGTCTGAGGGGTCAGTCAAGGGCAGAACTCA  487</w:t>
      </w:r>
    </w:p>
    <w:p>
      <w:r>
        <w:rPr>
          <w:rFonts w:ascii="Consolas" w:hAnsi="Consolas" w:eastAsia="Consolas"/>
          <w:sz w:val="20"/>
        </w:rPr>
        <w:t>NW_020171815.1  337406  ..T...............................C......T........A........C  337465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488     GAAGGAGAACTTATTTCAGACTAACAAGCTCAAGAGCTTGTCTCATCTTGCAGGCAAAGG  547</w:t>
      </w:r>
    </w:p>
    <w:p>
      <w:r>
        <w:rPr>
          <w:rFonts w:ascii="Consolas" w:hAnsi="Consolas" w:eastAsia="Consolas"/>
          <w:sz w:val="20"/>
        </w:rPr>
        <w:t>NW_020171815.1  337466  A..........C.C.............A...............TG..............C  337525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548     ACCAGACTCATTTGAAATGGAAGAG  572</w:t>
      </w:r>
    </w:p>
    <w:p>
      <w:r>
        <w:rPr>
          <w:rFonts w:ascii="Consolas" w:hAnsi="Consolas" w:eastAsia="Consolas"/>
          <w:sz w:val="20"/>
        </w:rPr>
        <w:t>NW_020171815.1  337526  .........C..C............  337550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1258670613231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69.9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16      GAAGAGACTGGTAATCCTCTTGACATGACTTCAGGAACTGTAG  58</w:t>
      </w:r>
    </w:p>
    <w:p>
      <w:r>
        <w:rPr>
          <w:rFonts w:ascii="Consolas" w:hAnsi="Consolas" w:eastAsia="Consolas"/>
          <w:sz w:val="20"/>
        </w:rPr>
        <w:t>NW_020171815.1  342219  ......G......................C.............  342261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89090276847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146199428672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77.8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844     GCTGCTCAGAGGGCTGTGGCCTTGGGGACTGGTCCCAGAGGAACATCTTTAGAATGCACT  903</w:t>
      </w:r>
    </w:p>
    <w:p>
      <w:r>
        <w:rPr>
          <w:rFonts w:ascii="Consolas" w:hAnsi="Consolas" w:eastAsia="Consolas"/>
          <w:sz w:val="20"/>
        </w:rPr>
        <w:t>NW_020171815.1  378450  ...........T.......T......A.TG.A.T.T....A.G..A..............  378509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904     GTGTGTGATCCTGTTACCGCAACAGAAACAAGACTGGGGACAAAAGCAAGACAGTTAAAT  963</w:t>
      </w:r>
    </w:p>
    <w:p>
      <w:r>
        <w:rPr>
          <w:rFonts w:ascii="Consolas" w:hAnsi="Consolas" w:eastAsia="Consolas"/>
          <w:sz w:val="20"/>
        </w:rPr>
        <w:t>NW_020171815.1  378510  AC......C...A.....A..G.....C..G.......A...G.............C...  378569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964     GATGCTTCCATTCAGACTTCAGCTCTAAGCAACAAGACCTTGACACATGGGCCCCAGCCC  1023</w:t>
      </w:r>
    </w:p>
    <w:p>
      <w:r>
        <w:rPr>
          <w:rFonts w:ascii="Consolas" w:hAnsi="Consolas" w:eastAsia="Consolas"/>
          <w:sz w:val="20"/>
        </w:rPr>
        <w:t>NW_020171815.1  378570  ....T...TG.........                                           378588</w:t>
      </w:r>
    </w:p>
    <w:p>
      <w:r>
        <w:rPr>
          <w:rFonts w:ascii="Consolas" w:hAnsi="Consolas" w:eastAsia="Consolas"/>
          <w:sz w:val="20"/>
        </w:rPr>
        <w:t>NW_020171815.1  378644                                                         .....  378648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1024    CTCACCAAATCCGTCTCTCTAGACTCAGGCTTCTCTAGTATCTGCCCAATGGGCACCTGC  1083</w:t>
      </w:r>
    </w:p>
    <w:p>
      <w:r>
        <w:rPr>
          <w:rFonts w:ascii="Consolas" w:hAnsi="Consolas" w:eastAsia="Consolas"/>
          <w:sz w:val="20"/>
        </w:rPr>
        <w:t>NW_020171815.1  378649  ...........T......GC....A..T.T...C..G......A....GG..........  378708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1084    CATGCTATACCTGCCCACTGCTGCATCTGCTGTCATCACCACCCTCACTGCCACGGGGAG  1143</w:t>
      </w:r>
    </w:p>
    <w:p>
      <w:r>
        <w:rPr>
          <w:rFonts w:ascii="Consolas" w:hAnsi="Consolas" w:eastAsia="Consolas"/>
          <w:sz w:val="20"/>
        </w:rPr>
        <w:t>NW_020171815.1  378709  ..A...G.G...........                                          378728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1144    AGGCAAAGCCCTGGCCCTGAACCCTCAGTCTGTAGGCACTGCCTGTGTTCACTAACTGGT  1203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1204    CACCAGGAAGCCCAGTTCATGACGACTTTGAAAGCCCTTCAGGACACTACAGTGAGGGAG  1263</w:t>
      </w:r>
    </w:p>
    <w:p>
      <w:r>
        <w:rPr>
          <w:rFonts w:ascii="Consolas" w:hAnsi="Consolas" w:eastAsia="Consolas"/>
          <w:sz w:val="20"/>
        </w:rPr>
        <w:t>NW_020171815.1  378831       .....T........G..A.G.......C.T............C............  378885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1264    CT  1265</w:t>
      </w:r>
    </w:p>
    <w:p>
      <w:r>
        <w:rPr>
          <w:rFonts w:ascii="Consolas" w:hAnsi="Consolas" w:eastAsia="Consolas"/>
          <w:sz w:val="20"/>
        </w:rPr>
        <w:t>NW_020171815.1  378886  ..  378887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2857707689931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111     7e-23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NW_020171815.1  384162  ..........C..........A.A....G....G.G.....G.........A..C.....  384221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NW_020171815.1  384222  ...........G.....A....GA.A...A.....A.............G..........  384281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GAGGAAAG  128</w:t>
      </w:r>
    </w:p>
    <w:p>
      <w:r>
        <w:rPr>
          <w:rFonts w:ascii="Consolas" w:hAnsi="Consolas" w:eastAsia="Consolas"/>
          <w:sz w:val="20"/>
        </w:rPr>
        <w:t>NW_020171815.1  384282  ...A....  384289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248995901957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212446044789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NW_020171815.1 Neophocaena asiaeorientalis asiaeorientalis breed 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46      CTGCATCAATATAACTGGATAGAAGAAAGCAATGGGCAGACTTCATGTTCTAAAATCCAC  105</w:t>
      </w:r>
    </w:p>
    <w:p>
      <w:r>
        <w:rPr>
          <w:rFonts w:ascii="Consolas" w:hAnsi="Consolas" w:eastAsia="Consolas"/>
          <w:sz w:val="20"/>
        </w:rPr>
        <w:t>NW_020171815.1  385686  ........G.....G....CC.......AG.....C..........A.G....G......  385745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106     CCAGGCATGGCCCCGAGGACTGTGTTTCCTCCCGATGATGGCCAGGAGGCTCCCTGTTCA  165</w:t>
      </w:r>
    </w:p>
    <w:p>
      <w:r>
        <w:rPr>
          <w:rFonts w:ascii="Consolas" w:hAnsi="Consolas" w:eastAsia="Consolas"/>
          <w:sz w:val="20"/>
        </w:rPr>
        <w:t>NW_020171815.1  385746  ..CTC.........TG..G...CC.........AG..........CG......A..C.GC  385805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166     GGTGGGACCCAGTTGGCTGCCTTCACTCCACCCACCTTGGAGAACAGCACCAGGATGTCT  225</w:t>
      </w:r>
    </w:p>
    <w:p>
      <w:r>
        <w:rPr>
          <w:rFonts w:ascii="Consolas" w:hAnsi="Consolas" w:eastAsia="Consolas"/>
          <w:sz w:val="20"/>
        </w:rPr>
        <w:t>NW_020171815.1  385806  A...T......T..A........TC.....T.........G..GA...............  385865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226     CCTTCATCATCAGCTTGGGCAAAGTTAGGTCCAACCCCTTTGTCAAATTGTCCTGTTGGA  285</w:t>
      </w:r>
    </w:p>
    <w:p>
      <w:r>
        <w:rPr>
          <w:rFonts w:ascii="Consolas" w:hAnsi="Consolas" w:eastAsia="Consolas"/>
          <w:sz w:val="20"/>
        </w:rPr>
        <w:t>NW_020171815.1  385866  ...C..------.T..T....G.A.C..A...GG..T..C....................  385919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286     GAAAAGGATGCAGATGTCTTCCTCTAG  312</w:t>
      </w:r>
    </w:p>
    <w:p>
      <w:r>
        <w:rPr>
          <w:rFonts w:ascii="Consolas" w:hAnsi="Consolas" w:eastAsia="Consolas"/>
          <w:sz w:val="20"/>
        </w:rPr>
        <w:t>NW_020171815.1  385920  .........A.................  385946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667030894084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