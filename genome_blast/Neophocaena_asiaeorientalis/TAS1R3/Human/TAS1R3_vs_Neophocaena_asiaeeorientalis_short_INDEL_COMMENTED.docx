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541391513349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115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83       GGGCTGCGCCTGGGCTACGACCTCTTTGATACGTGCTCGGAGCCTGTGGTGGCCATGAAG  142</w:t>
      </w:r>
    </w:p>
    <w:p>
      <w:r>
        <w:rPr>
          <w:rFonts w:ascii="Consolas" w:hAnsi="Consolas" w:eastAsia="Consolas"/>
          <w:sz w:val="20"/>
        </w:rPr>
        <w:t>NW_020174791.1  3613065  ..................A.......C..C.......G......C.....T...G....A  3613006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143      CCCAGCCTCATGTTCCTGGCCAAGGCAGGCAGCCGCGACATCGCCGCCTACTGCAACTAC  202</w:t>
      </w:r>
    </w:p>
    <w:p>
      <w:r>
        <w:rPr>
          <w:rFonts w:ascii="Consolas" w:hAnsi="Consolas" w:eastAsia="Consolas"/>
          <w:sz w:val="20"/>
        </w:rPr>
        <w:t>NW_020174791.1  3613005  ......T.GG.....A....T.....C......T..AG.G.....C........G.T..T  3612946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203      ACGCAGTACCAGCCCCGTGTGCTGGCTGTCATCGGGCCCCACTCGTCAGAGCTCGCCATG  262</w:t>
      </w:r>
    </w:p>
    <w:p>
      <w:r>
        <w:rPr>
          <w:rFonts w:ascii="Consolas" w:hAnsi="Consolas" w:eastAsia="Consolas"/>
          <w:sz w:val="20"/>
        </w:rPr>
        <w:t>NW_020174791.1  3612945  .T......T.......AC........C.................C.TC...G.....C..  3612886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263      GTCACC  268</w:t>
      </w:r>
    </w:p>
    <w:p>
      <w:r>
        <w:rPr>
          <w:rFonts w:ascii="Consolas" w:hAnsi="Consolas" w:eastAsia="Consolas"/>
          <w:sz w:val="20"/>
        </w:rPr>
        <w:t>NW_020174791.1  3612885  ......  3612880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641903017937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186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NW_020174791.1  3612782  ...........C..C....C...C.G.......AG...C.....G.....G......C..  3612723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NW_020174791.1  3612722  .....G..............C......G..G......TG.T.......A...G....C.G  3612663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NW_020174791.1  3612662  CA.....G..........A..G..C.......A.........A..T.........C.T..  3612603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NW_020174791.1  3612602  C.......C.G........A.AC..A.-....CT..........G........G.A....  3612544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240 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NW_020174791.1  3612543  .......A.A....GCAG.C..........CTCC.......G.C.G.CAAG..G......  3612484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300 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NW_020174791.1  3612483  ......................AG.-.....T....T.CCTGT.......G.A.......  3612425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360 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NW_020174791.1  3612424  ..G..........C..TA................A.........................  3612365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420      GACCTCTGACCTGGTCATGGGGCTGCCCGGCATGGCCCAGATGGGCACGGTGCTTGGCTT  479</w:t>
      </w:r>
    </w:p>
    <w:p>
      <w:r>
        <w:rPr>
          <w:rFonts w:ascii="Consolas" w:hAnsi="Consolas" w:eastAsia="Consolas"/>
          <w:sz w:val="20"/>
        </w:rPr>
        <w:t>NW_020174791.1  3612364  .C....AA...........AC.......A......A..G.G.......C.....        3612311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480      CCTCCAGAGGGGTGCCCAGCTGCACGAGTTCCCCCAGTACGTGAAGACGCACCTGGCCCT  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540      GGCCACCGACCCGGCCTTCTGCTCTGCCCTGGGCGAGAGGGAGCAGGGTCTGGAGGAGGA  599</w:t>
      </w:r>
    </w:p>
    <w:p>
      <w:r>
        <w:rPr>
          <w:rFonts w:ascii="Consolas" w:hAnsi="Consolas" w:eastAsia="Consolas"/>
          <w:sz w:val="20"/>
        </w:rPr>
        <w:t>NW_020174791.1  3612195                                                   .........C.  3612185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600      CGTGGTGGGCCAGCGCTGCCCGCAGTGTGACTGCATCACGCTGCAGAACGTGA  652</w:t>
      </w:r>
    </w:p>
    <w:p>
      <w:r>
        <w:rPr>
          <w:rFonts w:ascii="Consolas" w:hAnsi="Consolas" w:eastAsia="Consolas"/>
          <w:sz w:val="20"/>
        </w:rPr>
        <w:t>NW_020174791.1  3612184  ..C......G.C.........C...C.............C...G.........  3612132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1740666074922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420320837368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NW_020174791.1  3611667  ........C...A................A...............A...C..T.....C.  3611608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TCCACTCCTGCTGCTACGACTGTGTGGACTGCGAGGCGGGCAGC  105</w:t>
      </w:r>
    </w:p>
    <w:p>
      <w:r>
        <w:rPr>
          <w:rFonts w:ascii="Consolas" w:hAnsi="Consolas" w:eastAsia="Consolas"/>
          <w:sz w:val="20"/>
        </w:rPr>
        <w:t>NW_020174791.1  3611607  .............T......G...CC......A....A......  3611564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233005339446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278     8e-72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228      GGCCTGGTGTGCCTGGGCCTGGTCTGCCTCAGCGTCCTCCTGTTCCCTGGCCAGCCCAGC  287</w:t>
      </w:r>
    </w:p>
    <w:p>
      <w:r>
        <w:rPr>
          <w:rFonts w:ascii="Consolas" w:hAnsi="Consolas" w:eastAsia="Consolas"/>
          <w:sz w:val="20"/>
        </w:rPr>
        <w:t>NW_020174791.1  3611206  ......C.C...........C.......................T..C....G.......  3611147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288      CCTGCCCGATGCCTGGCCCAGCAGCCCTTGTCCCACCTCCCGCTCACGGGCTGCCTGAGC  347</w:t>
      </w:r>
    </w:p>
    <w:p>
      <w:r>
        <w:rPr>
          <w:rFonts w:ascii="Consolas" w:hAnsi="Consolas" w:eastAsia="Consolas"/>
          <w:sz w:val="20"/>
        </w:rPr>
        <w:t>NW_020174791.1  3611146  ......A.C.............C...GC..CA.G......T......C......TG....  3611087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348      ACACTCTTCCTGCAGGCGGCCGAGATCTTCGTGGAGTCAGAACTGCCTCTGAGCTGGGCA  407</w:t>
      </w:r>
    </w:p>
    <w:p>
      <w:r>
        <w:rPr>
          <w:rFonts w:ascii="Consolas" w:hAnsi="Consolas" w:eastAsia="Consolas"/>
          <w:sz w:val="20"/>
        </w:rPr>
        <w:t>NW_020174791.1  3611086  ....C...............T.............G......G....AG.A..........  3611027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408      GACCggctgagtggctgcctgcgggggccctgggcctggctggtggtgctgctggccatg  467</w:t>
      </w:r>
    </w:p>
    <w:p>
      <w:r>
        <w:rPr>
          <w:rFonts w:ascii="Consolas" w:hAnsi="Consolas" w:eastAsia="Consolas"/>
          <w:sz w:val="20"/>
        </w:rPr>
        <w:t>NW_020174791.1  3611026  ........                                                      3611019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468      ctggtggAGGTCGCACTGTGCACCTGGTACCTGGTGGCCTTCCCGCCGGAGGTGGTGACG  527</w:t>
      </w:r>
    </w:p>
    <w:p>
      <w:r>
        <w:rPr>
          <w:rFonts w:ascii="Consolas" w:hAnsi="Consolas" w:eastAsia="Consolas"/>
          <w:sz w:val="20"/>
        </w:rPr>
        <w:t>NW_020174791.1  3610987                                        ................CC...A  3610966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528      GACTGGCACATGCTGCCCACGGAGGCGCTGGTGCACTGCCGCACACGCTCCTGGGTCAGC  587</w:t>
      </w:r>
    </w:p>
    <w:p>
      <w:r>
        <w:rPr>
          <w:rFonts w:ascii="Consolas" w:hAnsi="Consolas" w:eastAsia="Consolas"/>
          <w:sz w:val="20"/>
        </w:rPr>
        <w:t>NW_020174791.1  3610965  .C......AG...CA....T....................A.GTG...............  3610906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588      TTCGGCCTAGCGCACGCCACCAATGCCACGCTGGCCTTTCTCTGCTTCCTGGGCACTTTC  647</w:t>
      </w:r>
    </w:p>
    <w:p>
      <w:r>
        <w:rPr>
          <w:rFonts w:ascii="Consolas" w:hAnsi="Consolas" w:eastAsia="Consolas"/>
          <w:sz w:val="20"/>
        </w:rPr>
        <w:t>NW_020174791.1  3610905  ........G.T............C...........T..C.................C...  3610846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648      CTGGTGCGGAGCCAGCCGGGCTGCTACAACCGTGCCCGTGGCCTCACCTTTGCCATGCTG  707</w:t>
      </w:r>
    </w:p>
    <w:p>
      <w:r>
        <w:rPr>
          <w:rFonts w:ascii="Consolas" w:hAnsi="Consolas" w:eastAsia="Consolas"/>
          <w:sz w:val="20"/>
        </w:rPr>
        <w:t>NW_020174791.1  3610845  .C...AAA....TG...C..GG........G.......C.....G...............  3610786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708      GCCTACTTCATCACCTGGGTCTCCTTTGTGCCCCTCCTGGCCAATGTGCAGGTGGTCCTC  767</w:t>
      </w:r>
    </w:p>
    <w:p>
      <w:r>
        <w:rPr>
          <w:rFonts w:ascii="Consolas" w:hAnsi="Consolas" w:eastAsia="Consolas"/>
          <w:sz w:val="20"/>
        </w:rPr>
        <w:t>NW_020174791.1  3610785  .............................C.....--.T...G.C.....C......TC.  3610728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768      AGGCCCGCCGTGCAGATGGGCGCCCTCCTGCTCTGTGTCCTGGGCATCCTGGCTGCCTTC  827</w:t>
      </w:r>
    </w:p>
    <w:p>
      <w:r>
        <w:rPr>
          <w:rFonts w:ascii="Consolas" w:hAnsi="Consolas" w:eastAsia="Consolas"/>
          <w:sz w:val="20"/>
        </w:rPr>
        <w:t>NW_020174791.1  3610727  CA..................T...A....CT.......G.............GCA...C.  3610668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828      CACCTGCCCAGGTGTTACCTGCTCATGCGGCAGCCAGGGCTCAACACCCCCGAGTTCTTC  887</w:t>
      </w:r>
    </w:p>
    <w:p>
      <w:r>
        <w:rPr>
          <w:rFonts w:ascii="Consolas" w:hAnsi="Consolas" w:eastAsia="Consolas"/>
          <w:sz w:val="20"/>
        </w:rPr>
        <w:t>NW_020174791.1  3610667  ........T.A...C........GC..T...G...G.AC...........T.........  3610608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888      CTGGGAGGGGGCCCTGGGGATGCCCAAGGCCAGAATGACGGGAACACAGGAAATCAGGGG  947</w:t>
      </w:r>
    </w:p>
    <w:p>
      <w:r>
        <w:rPr>
          <w:rFonts w:ascii="Consolas" w:hAnsi="Consolas" w:eastAsia="Consolas"/>
          <w:sz w:val="20"/>
        </w:rPr>
        <w:t>NW_020174791.1  3610607  .........                                                     3610599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948      AAACATGAGTGACCCAACCCTGTGATCTCAGCCCCGGTGAACCCAGACTTAGCTGCGATc  1007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1008     ccccccAAGCCAGCAATGACCCGTGTCTCGCTACAGAGACCCTCCCGCTCTAGGTTCTGA  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1068     CCCCAGGTTGTCTCCTGACCCTGACCCCACAGTGAGCCCTAGGCCTGGAGCACGTGGACA  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1128     CCCCTGTGACCATCTGGGCCCCAGAGCCAAGCTGTGTCCCTGTCCCTCTGTGCCCAGACC  1187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1188     AGGCCTGCCCAGGTAACCCAGACCCACTGTTCTGGAAAGAGGCCCGGAGGGCTCCCAGGG  1247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1248     TACCCGCAACCCACACCGTGAGCTCAGGAAAAGGACGCAGGGAGGCCCCGGCCAGATGGC  1307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1308     TGGAAGCCCAAATCAGGCCCTGCCGACCTGACCATGTCCCACCAGGGCCCCCATCCTGCA  1367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1368     CCCTGCCAGGCACCACAGCAGTGGGAGGCCAGGTGGGGGCACACAGGCATATGCCCAGGG  1427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1428     CAGAGCCCGCCGAGGTAGGGGTGGCACCCAGCTTCCTACTCTGCCCTTTGCCCAGTGGGT  1487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1488     AGACAGCATCATGACTGTCACCAGTACCAGGGACAGAGCCCAGGTGGGGTGGGGGCGGGG  1547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1548     TCCAGCACCACGGCCAGCACCGACCACCAGGACCCCGGAGCCAGCACCATGGACAGAAAA  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1608     CTGCCCACCAGGATCTGACGCCAGCACGCCGCCAGGCCCACACAGGGTCTCCGGTCAGAG  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1668     TCCCAGGGTCAGCTCCCAGCAGGGCCTAGGGGAGGCTGGACCAGCTCCCTGTGCCTCATT  1727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1728     CCAAGGCAGCCCAGCCGGAGAGAAGGGGCACAGGCCACACATCTGTCCCATAAAATTAAA  1787</w:t>
      </w:r>
    </w:p>
    <w:p>
      <w:r>
        <w:rPr>
          <w:rFonts w:ascii="Consolas" w:hAnsi="Consolas" w:eastAsia="Consolas"/>
          <w:sz w:val="20"/>
        </w:rPr>
        <w:t>NW_020174791.1  3609638                                     .....G..G................  3609614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1788     CGCTTTTTAGTGTTTAAAATA  1808</w:t>
      </w:r>
    </w:p>
    <w:p>
      <w:r>
        <w:rPr>
          <w:rFonts w:ascii="Consolas" w:hAnsi="Consolas" w:eastAsia="Consolas"/>
          <w:sz w:val="20"/>
        </w:rPr>
        <w:t>NW_020174791.1  3609613  T....................  3609593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4084397561628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