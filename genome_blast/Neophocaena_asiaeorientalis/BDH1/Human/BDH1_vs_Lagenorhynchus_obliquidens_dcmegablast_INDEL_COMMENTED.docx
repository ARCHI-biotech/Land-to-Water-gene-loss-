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131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 TTCTCAGCTAAAGGCAAGCATTGAAAGAATACACAGAAAGCCTGGAAAAGGTTTCCA-GG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72794826  ...C.........A............T.......GT...........G.........G..  72794767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GGTGTC-AATACGCCCTGTCAACTGAGAATTAAGAGG-----------ATCCGGCTGGTC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0        72794766  ......T.T...AT.T.A...................ATTCCAGGTGT...T....T..A  72794707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109       ACTTGCCTGGAGAGGATCCTGCATGCTGATAGTGCTGAGG  148</w:t>
      </w:r>
    </w:p>
    <w:p>
      <w:r>
        <w:rPr>
          <w:rFonts w:ascii="Consolas" w:hAnsi="Consolas" w:eastAsia="Consolas"/>
          <w:sz w:val="20"/>
        </w:rPr>
        <w:t>0        72794706  T..........------.....G.................  72794673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70.7    5e-09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70.7    5e-09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68.9    2e-08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68.0    2e-08</w:t>
      </w:r>
    </w:p>
    <w:p>
      <w:r>
        <w:rPr>
          <w:rFonts w:ascii="Consolas" w:hAnsi="Consolas" w:eastAsia="Consolas"/>
          <w:sz w:val="20"/>
        </w:rPr>
        <w:t>NW_020837957.1 Sagmatias obliquidens isolate GAN/ISIS:26980383/99...  67.1    6e-08</w:t>
      </w:r>
    </w:p>
    <w:p>
      <w:r>
        <w:rPr>
          <w:rFonts w:ascii="Consolas" w:hAnsi="Consolas" w:eastAsia="Consolas"/>
          <w:sz w:val="20"/>
        </w:rPr>
        <w:t>NW_020838030.1 Sagmatias obliquidens isolate GAN/ISIS:26980383/99...  66.2    6e-08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65.3    2e-07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65.3    2e-07</w:t>
      </w:r>
    </w:p>
    <w:p>
      <w:r>
        <w:rPr>
          <w:rFonts w:ascii="Consolas" w:hAnsi="Consolas" w:eastAsia="Consolas"/>
          <w:sz w:val="20"/>
        </w:rPr>
        <w:t>NW_020837989.1 Sagmatias obliquidens isolate GAN/ISIS:26980383/99...  64.4    2e-07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64.4    2e-07</w:t>
      </w:r>
    </w:p>
    <w:p>
      <w:r>
        <w:rPr>
          <w:rFonts w:ascii="Consolas" w:hAnsi="Consolas" w:eastAsia="Consolas"/>
          <w:sz w:val="20"/>
        </w:rPr>
        <w:t>NW_020837964.1 Sagmatias obliquidens isolate GAN/ISIS:26980383/99...  59.9    8e-06</w:t>
      </w:r>
    </w:p>
    <w:p>
      <w:r>
        <w:rPr>
          <w:rFonts w:ascii="Consolas" w:hAnsi="Consolas" w:eastAsia="Consolas"/>
          <w:sz w:val="20"/>
        </w:rPr>
        <w:t>NW_020838025.1 Sagmatias obliquidens isolate GAN/ISIS:26980383/99...  58.1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67        TCCTGGGTTCAAGCAATTCTCCTGCCTCAGCTTTCCAAGTAGCTGTGATTACAGTAGCCT  126</w:t>
      </w:r>
    </w:p>
    <w:p>
      <w:r>
        <w:rPr>
          <w:rFonts w:ascii="Consolas" w:hAnsi="Consolas" w:eastAsia="Consolas"/>
          <w:sz w:val="20"/>
        </w:rPr>
        <w:t>24       32942691  .......C......G..C.............C.C..G........G..C.....GC..GC  32942750</w:t>
      </w:r>
    </w:p>
    <w:p>
      <w:r>
        <w:rPr>
          <w:rFonts w:ascii="Consolas" w:hAnsi="Consolas" w:eastAsia="Consolas"/>
          <w:sz w:val="20"/>
        </w:rPr>
        <w:t>24       1283208   .......C...C..G..C..........G..C.C..G........G..C.....        1283261</w:t>
      </w:r>
    </w:p>
    <w:p>
      <w:r>
        <w:rPr>
          <w:rFonts w:ascii="Consolas" w:hAnsi="Consolas" w:eastAsia="Consolas"/>
          <w:sz w:val="20"/>
        </w:rPr>
        <w:t>0        59178449  .......C...G.....C.............C.C..G........G..C.....GC..A.  59178508</w:t>
      </w:r>
    </w:p>
    <w:p>
      <w:r>
        <w:rPr>
          <w:rFonts w:ascii="Consolas" w:hAnsi="Consolas" w:eastAsia="Consolas"/>
          <w:sz w:val="20"/>
        </w:rPr>
        <w:t>26       50951     .......C......G..C.............C.C..G........G..C.....GC..GC  50892</w:t>
      </w:r>
    </w:p>
    <w:p>
      <w:r>
        <w:rPr>
          <w:rFonts w:ascii="Consolas" w:hAnsi="Consolas" w:eastAsia="Consolas"/>
          <w:sz w:val="20"/>
        </w:rPr>
        <w:t>20       14156480  .......C......G..C.............C.C..G........G..C.....GCA.GC  14156539</w:t>
      </w:r>
    </w:p>
    <w:p>
      <w:r>
        <w:rPr>
          <w:rFonts w:ascii="Consolas" w:hAnsi="Consolas" w:eastAsia="Consolas"/>
          <w:sz w:val="20"/>
        </w:rPr>
        <w:t>12       39372270  .......C.........C.............C.C..G.....G..G........        39372323</w:t>
      </w:r>
    </w:p>
    <w:p>
      <w:r>
        <w:rPr>
          <w:rFonts w:ascii="Consolas" w:hAnsi="Consolas" w:eastAsia="Consolas"/>
          <w:sz w:val="20"/>
        </w:rPr>
        <w:t>85       1755545   ....A..C......G..C.............C.C..G........G..C.....GC..GC  1755486</w:t>
      </w:r>
    </w:p>
    <w:p>
      <w:r>
        <w:rPr>
          <w:rFonts w:ascii="Consolas" w:hAnsi="Consolas" w:eastAsia="Consolas"/>
          <w:sz w:val="20"/>
        </w:rPr>
        <w:t>31       6510720   .......C......G..C.............C.C..G........G..C.....GCA.GC  6510779</w:t>
      </w:r>
    </w:p>
    <w:p>
      <w:r>
        <w:rPr>
          <w:rFonts w:ascii="Consolas" w:hAnsi="Consolas" w:eastAsia="Consolas"/>
          <w:sz w:val="20"/>
        </w:rPr>
        <w:t>6        57865296  .......C......G..C.............C.C..G........G..C.....GCA.GC  57865355</w:t>
      </w:r>
    </w:p>
    <w:p>
      <w:r>
        <w:rPr>
          <w:rFonts w:ascii="Consolas" w:hAnsi="Consolas" w:eastAsia="Consolas"/>
          <w:sz w:val="20"/>
        </w:rPr>
        <w:t>44       14699815  .......C......G..C.............C.C..G........G..C.....GCA.GC  14699874</w:t>
      </w:r>
    </w:p>
    <w:p>
      <w:r>
        <w:rPr>
          <w:rFonts w:ascii="Consolas" w:hAnsi="Consolas" w:eastAsia="Consolas"/>
          <w:sz w:val="20"/>
        </w:rPr>
        <w:t>9        24585156  .......C......G..C.............C.C..G........G..C.....GCA.GC  24585215</w:t>
      </w:r>
    </w:p>
    <w:p>
      <w:r>
        <w:rPr>
          <w:rFonts w:ascii="Consolas" w:hAnsi="Consolas" w:eastAsia="Consolas"/>
          <w:sz w:val="20"/>
        </w:rPr>
        <w:t>9        24574148  ......AC......G..C.............C.C..G........G..C.....GCA.GC  24574207</w:t>
      </w:r>
    </w:p>
    <w:p>
      <w:r>
        <w:rPr>
          <w:rFonts w:ascii="Consolas" w:hAnsi="Consolas" w:eastAsia="Consolas"/>
          <w:sz w:val="20"/>
        </w:rPr>
        <w:t>19       4881823   .......C......G..C.............C.C..G..C.....G..C.....GC..GC  4881882</w:t>
      </w:r>
    </w:p>
    <w:p>
      <w:r>
        <w:rPr>
          <w:rFonts w:ascii="Consolas" w:hAnsi="Consolas" w:eastAsia="Consolas"/>
          <w:sz w:val="20"/>
        </w:rPr>
        <w:t>80       1342829   .......C....T.C................C.C.....G.....A..C.C...        1342776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127       ACCACCACGCCTGG---C--TAATTTTTGTATTTT  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24       32942751  G.....G....C..---.--.                32942766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0        59178509  G....TG.A.....---.--.                59178524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26       50891     G.....G....C..---.                   50877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20       14156540  G.....G....C..---.--..               14156556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85       1755485   G.......A..C..---.--.                1755470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31       6510780   G....TG....C..CCA.--.......--......  6510810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6        57865356  G.....G....C..---.AA.G.C....T.T....  57865387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44       14699875  G.....G....C..---.                   14699889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9        24585216  G.....G....C..---.                   24585230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9        24574208  G.....G....C..---.                   24574222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19       4881883   G....TG....C..---.                   4881897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4852973989017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149395835712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7003043661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1045763562816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132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CAGGAGGAGGCCCTGGGTTAAACACGCGGCCCTGCAGCTCCCAGGTGAAACG------AC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0        72789270  ....G.......-.A....G............C.AGT..............CCTCAAC..  72789212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56        TCATCGTTTCCTGCCGGCGCATCTTACTGAAGGGGACCCAGGCCCCACGAAGGGAAGGAA  115</w:t>
      </w:r>
    </w:p>
    <w:p>
      <w:r>
        <w:rPr>
          <w:rFonts w:ascii="Consolas" w:hAnsi="Consolas" w:eastAsia="Consolas"/>
          <w:sz w:val="20"/>
        </w:rPr>
        <w:t>0        72789211  .T...C..CT...A..C.....T....A....AC..G..CA....GGA.........A..  72789152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116       CCGTCCTCAAGGTCACGTCGTAGTCAAAGGCCGAGCCCAGACCGAAGCCAG  166</w:t>
      </w:r>
    </w:p>
    <w:p>
      <w:r>
        <w:rPr>
          <w:rFonts w:ascii="Consolas" w:hAnsi="Consolas" w:eastAsia="Consolas"/>
          <w:sz w:val="20"/>
        </w:rPr>
        <w:t>0        72789151  ...G..-.........A.........G..........AG............  72789102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317465413496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284785150342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224093233056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GTTGGCAGCAAAGCTGTCCTGGTCACAGGCTGTGACTCTGGATTTGGGTTCTCATTGGCC  60</w:t>
      </w:r>
    </w:p>
    <w:p>
      <w:r>
        <w:rPr>
          <w:rFonts w:ascii="Consolas" w:hAnsi="Consolas" w:eastAsia="Consolas"/>
          <w:sz w:val="20"/>
        </w:rPr>
        <w:t>0         72773659  ....C.............T..................................C......  72773600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AAGCATCTGCATTCAAAAGGCTTCCTTGTGTTTGCTGGCTGCTTGATGAAG  111</w:t>
      </w:r>
    </w:p>
    <w:p>
      <w:r>
        <w:rPr>
          <w:rFonts w:ascii="Consolas" w:hAnsi="Consolas" w:eastAsia="Consolas"/>
          <w:sz w:val="20"/>
        </w:rPr>
        <w:t>0         72773599  .............................A..........A..........  72773549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189078665391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261442105232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162     6e-38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GCATGTGGGGCCTCGTTAACAATGCCGGCATCTCAACGTTCGGGG-AGGTGGAGTTCACC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0         72757616  ..T...A......G...........G.........GT...T....G.T............  72757557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60        AGCCTGGAGACCTACAAGCAGGTGGCAGAAGTGAACCTTTGGGGCACAGTGCGGATGACG  119</w:t>
      </w:r>
    </w:p>
    <w:p>
      <w:r>
        <w:rPr>
          <w:rFonts w:ascii="Consolas" w:hAnsi="Consolas" w:eastAsia="Consolas"/>
          <w:sz w:val="20"/>
        </w:rPr>
        <w:t>0         72757556  ...AC.............G......TG.....A.....C...............GG...A  72757497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120       AAATCCTTTCTCCCCCTCATCCGAAGGGCCAAAG  153</w:t>
      </w:r>
    </w:p>
    <w:p>
      <w:r>
        <w:rPr>
          <w:rFonts w:ascii="Consolas" w:hAnsi="Consolas" w:eastAsia="Consolas"/>
          <w:sz w:val="20"/>
        </w:rPr>
        <w:t>0         72757496  ...C................TTAG.......C..  72757463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287119454853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529     4e-148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GCCGCGTCGTCAATATCAGCAGCATGCTGGGCCGCATGGCCAACCCGGCCCGCTCCCCGT  60</w:t>
      </w:r>
    </w:p>
    <w:p>
      <w:r>
        <w:rPr>
          <w:rFonts w:ascii="Consolas" w:hAnsi="Consolas" w:eastAsia="Consolas"/>
          <w:sz w:val="20"/>
        </w:rPr>
        <w:t>0         72756088  ..T....G.....C.C....G....................C..G.....G..G......  72756029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ACTGCATCACCAAGTTCGGGGTAGAGGCTTTCTCGGACTGCCTGCGCTATGAGATGTACC  120</w:t>
      </w:r>
    </w:p>
    <w:p>
      <w:r>
        <w:rPr>
          <w:rFonts w:ascii="Consolas" w:hAnsi="Consolas" w:eastAsia="Consolas"/>
          <w:sz w:val="20"/>
        </w:rPr>
        <w:t>0         72756028  ............G...T.....---.........C............C.C...G..C...  72755972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CCCTGGGCGTGAAGGTCAGCGTGGTGGAGCCCGGCAACTTCATCGCTGCCACCAGCCTTT  180</w:t>
      </w:r>
    </w:p>
    <w:p>
      <w:r>
        <w:rPr>
          <w:rFonts w:ascii="Consolas" w:hAnsi="Consolas" w:eastAsia="Consolas"/>
          <w:sz w:val="20"/>
        </w:rPr>
        <w:t>0         72755971  .A.....A.........G..........A.................CA..........CC  72755912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 ACAGCCCTGAGAGCATTCAGGCCATCGCCAAGAAGATGTGGGAGGAGCTGCCTGAGGTCG  240</w:t>
      </w:r>
    </w:p>
    <w:p>
      <w:r>
        <w:rPr>
          <w:rFonts w:ascii="Consolas" w:hAnsi="Consolas" w:eastAsia="Consolas"/>
          <w:sz w:val="20"/>
        </w:rPr>
        <w:t>0         72755911  ..G..G.....C....C..T..........GT..A........C.............GG.  72755852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241       TGCGCAAGGACTACGGCAAGAAGTACTTTGATGAAAAGATCGCCAAGATGGAGACCTACT  300</w:t>
      </w:r>
    </w:p>
    <w:p>
      <w:r>
        <w:rPr>
          <w:rFonts w:ascii="Consolas" w:hAnsi="Consolas" w:eastAsia="Consolas"/>
          <w:sz w:val="20"/>
        </w:rPr>
        <w:t>0         72755851  ..................G............C..G.G.G....G................  72755792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301       GCAGCAGTGGCTCCACAGACACGTCCCCTGTCATCGATGCTGTCACACACGCCCTGACCG  360</w:t>
      </w:r>
    </w:p>
    <w:p>
      <w:r>
        <w:rPr>
          <w:rFonts w:ascii="Consolas" w:hAnsi="Consolas" w:eastAsia="Consolas"/>
          <w:sz w:val="20"/>
        </w:rPr>
        <w:t>0         72755791  ...A...C........G...........CA......GC........C...A........T  72755732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361       CC-ACCACCCCCTACACCCGCTACCACCCCATGGACTACTACTGGTGGCTGCGAATGCAG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0         72755731  ..GG.T.......G...T.............C........G...T...G.........G.  72755672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420       ATCATGACCCACTTGCCTGGAGCCATCTCCGACATGATCTACATCCGCTGA  470</w:t>
      </w:r>
    </w:p>
    <w:p>
      <w:r>
        <w:rPr>
          <w:rFonts w:ascii="Consolas" w:hAnsi="Consolas" w:eastAsia="Consolas"/>
          <w:sz w:val="20"/>
        </w:rPr>
        <w:t>0         72755671  ....C............C.....G..........G.........A.A....  72755621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1022420626146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