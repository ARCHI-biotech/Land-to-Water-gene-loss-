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75.8    5e-12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        CAGCTAAAGGCAAGCATTGAAAGAATACACAGAAAGCCTGGAAAAGGTTTCCAGGGGTGT  65</w:t>
      </w:r>
    </w:p>
    <w:p>
      <w:r>
        <w:rPr>
          <w:rFonts w:ascii="Consolas" w:hAnsi="Consolas" w:eastAsia="Consolas"/>
          <w:sz w:val="20"/>
        </w:rPr>
        <w:t>NW_020173920.1  3438021  .........AT...........T.......GT..........GG................  3438080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66       C-AATACGCCCTGTCAACTGAGAATTAAGAGGAT  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NW_020173920.1  3438081  .T.T...AT.T.A.....................  3438114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326662389911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4776523543635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169043089402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18275147720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1050802093420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333515447042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303820687709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244427169811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123355767942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180     7e-44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        GTTGGCAGCAAAGCTGTCCTGGTCACAGGCTGTGACTCTGGATTTGGGTTCTCATTGGCC  60</w:t>
      </w:r>
    </w:p>
    <w:p>
      <w:r>
        <w:rPr>
          <w:rFonts w:ascii="Consolas" w:hAnsi="Consolas" w:eastAsia="Consolas"/>
          <w:sz w:val="20"/>
        </w:rPr>
        <w:t>NW_020173920.1  3459385  ....C.............T..................................C......  3459444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61       AAGCATCTGCATTCAAAAGGCTTCCTTGTGTTTGCTGGCTGCTTGATGAAG  111</w:t>
      </w:r>
    </w:p>
    <w:p>
      <w:r>
        <w:rPr>
          <w:rFonts w:ascii="Consolas" w:hAnsi="Consolas" w:eastAsia="Consolas"/>
          <w:sz w:val="20"/>
        </w:rPr>
        <w:t>NW_020173920.1  3459445  .............................A..........A..........  3459495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210161678716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280977026979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129     4e-28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8        GGGCCTCGTTAACAATGCCGGCATCTCAACGTTCGGGG-AGGTGGAGTTCACCAGCCTGG  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exon_12]</w:t>
      </w:r>
    </w:p>
    <w:p>
      <w:r>
        <w:rPr>
          <w:rFonts w:ascii="Consolas" w:hAnsi="Consolas" w:eastAsia="Consolas"/>
          <w:sz w:val="20"/>
        </w:rPr>
        <w:t>NW_020173920.1  3475853  ......G...........G..........T...T....G.T...............A...  3475912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67       AGACCTACAAGCAGGTGGCAGAAGTGAACCTTTGGGGCACAGTGCGGATGACGAAATCCT  126</w:t>
      </w:r>
    </w:p>
    <w:p>
      <w:r>
        <w:rPr>
          <w:rFonts w:ascii="Consolas" w:hAnsi="Consolas" w:eastAsia="Consolas"/>
          <w:sz w:val="20"/>
        </w:rPr>
        <w:t>NW_020173920.1  3475913  ...........G......TG.....A.....C...............GG...A...C...  3475972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127      TTCTCCCCCTCAT  139</w:t>
      </w:r>
    </w:p>
    <w:p>
      <w:r>
        <w:rPr>
          <w:rFonts w:ascii="Consolas" w:hAnsi="Consolas" w:eastAsia="Consolas"/>
          <w:sz w:val="20"/>
        </w:rPr>
        <w:t>NW_020173920.1  3475973  .............  3475985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306105053782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359     7e-97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4        GCGTCGTCAATATCAGCAGCATGCTGGGCCGCATGGCCAACCCGGCCCGCTCCCCGTACT  63</w:t>
      </w:r>
    </w:p>
    <w:p>
      <w:r>
        <w:rPr>
          <w:rFonts w:ascii="Consolas" w:hAnsi="Consolas" w:eastAsia="Consolas"/>
          <w:sz w:val="20"/>
        </w:rPr>
        <w:t>NW_020173920.1  3477375  ....G.....C.C....G....................C..G.....G..C.........  3477434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64       GCATCACCAAGTTCGGGGTAGAGGCTTTCTCGGACTGCCTGCGCTATGAGATGTACCCCC  123</w:t>
      </w:r>
    </w:p>
    <w:p>
      <w:r>
        <w:rPr>
          <w:rFonts w:ascii="Consolas" w:hAnsi="Consolas" w:eastAsia="Consolas"/>
          <w:sz w:val="20"/>
        </w:rPr>
        <w:t>NW_020173920.1  3477435  .........G...T....CG...........C..............C...G..C....A.  3477494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124      TGGGCGTGAAGGTCAGCGTGGTGGAGCCCGGCAACTTCATCGCTGCCACCAGCCTTTACA  183</w:t>
      </w:r>
    </w:p>
    <w:p>
      <w:r>
        <w:rPr>
          <w:rFonts w:ascii="Consolas" w:hAnsi="Consolas" w:eastAsia="Consolas"/>
          <w:sz w:val="20"/>
        </w:rPr>
        <w:t>NW_020173920.1  3477495  ....A.........G..........A...............A.CA..........CC..G  3477554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184      GCCCTGAGAGCATTCAGGCCATCGCCAAGAAGATGTGGGAGGAGCTGCCTGAGGTCGTGC  243</w:t>
      </w:r>
    </w:p>
    <w:p>
      <w:r>
        <w:rPr>
          <w:rFonts w:ascii="Consolas" w:hAnsi="Consolas" w:eastAsia="Consolas"/>
          <w:sz w:val="20"/>
        </w:rPr>
        <w:t>NW_020173920.1  3477555  T.G.....C....C.............GT...........C..........C..GG....  3477614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244      GCAAGGACTACGGCAAGAAGTACTTTGATGAAAAGATCGCCAAGATGGAGACCTACTGCA  303</w:t>
      </w:r>
    </w:p>
    <w:p>
      <w:r>
        <w:rPr>
          <w:rFonts w:ascii="Consolas" w:hAnsi="Consolas" w:eastAsia="Consolas"/>
          <w:sz w:val="20"/>
        </w:rPr>
        <w:t>NW_020173920.1  3477615  ..............CG............C..G.G.G..A.G...................  3477674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304      GCAGTGGCTCCACAGACACGTCCCCTGTCATCGATGCTGTCACACACGCCCTGACCGCC-  362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exon_13]</w:t>
      </w:r>
    </w:p>
    <w:p>
      <w:r>
        <w:rPr>
          <w:rFonts w:ascii="Consolas" w:hAnsi="Consolas" w:eastAsia="Consolas"/>
          <w:sz w:val="20"/>
        </w:rPr>
        <w:t>NW_020173920.1  3477675  A...CA.......G...........CA.....AGC........C...A........T..G  3477734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363      ACCACCCCCTACACCCGCTACCACCCCATGGACTACTACTGGTGGCTGCGAATGCAGATC  422</w:t>
      </w:r>
    </w:p>
    <w:p>
      <w:r>
        <w:rPr>
          <w:rFonts w:ascii="Consolas" w:hAnsi="Consolas" w:eastAsia="Consolas"/>
          <w:sz w:val="20"/>
        </w:rPr>
        <w:t>NW_020173920.1  3477735  G.T....G......A......................G...T...G.........G....  3477794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423      ATGACCCACTTGCCTGGAGCCATCTCCGACATGATCTACAT  463</w:t>
      </w:r>
    </w:p>
    <w:p>
      <w:r>
        <w:rPr>
          <w:rFonts w:ascii="Consolas" w:hAnsi="Consolas" w:eastAsia="Consolas"/>
          <w:sz w:val="20"/>
        </w:rPr>
        <w:t>NW_020173920.1  3477795  .C............C.....G..........G.........  3477835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1027958569650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