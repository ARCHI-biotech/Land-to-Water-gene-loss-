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NW_020185337.1  7468053  .......C........G.CA........G....C............C..A..........  7467994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TCACTGGGTCACCAGAGTTTGAGAGAGTATTTC  93</w:t>
      </w:r>
    </w:p>
    <w:p>
      <w:r>
        <w:rPr>
          <w:rFonts w:ascii="Consolas" w:hAnsi="Consolas" w:eastAsia="Consolas"/>
          <w:sz w:val="20"/>
        </w:rPr>
        <w:t>NW_020185337.1  7467993  ..T.......................A......  7467961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185033651913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NW_020185337.1  7446042  .....................C..A.....T..G.....G....................  7445983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TTTCAAC  67</w:t>
      </w:r>
    </w:p>
    <w:p>
      <w:r>
        <w:rPr>
          <w:rFonts w:ascii="Consolas" w:hAnsi="Consolas" w:eastAsia="Consolas"/>
          <w:sz w:val="20"/>
        </w:rPr>
        <w:t>NW_020185337.1  7445982  .......  7445976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NW_020185337.1  7444179  ......A.........AA................C.T..A.....AG..T..........  7444120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ATTCAGAAGCTGCTAAAAAA  80</w:t>
      </w:r>
    </w:p>
    <w:p>
      <w:r>
        <w:rPr>
          <w:rFonts w:ascii="Consolas" w:hAnsi="Consolas" w:eastAsia="Consolas"/>
          <w:sz w:val="20"/>
        </w:rPr>
        <w:t>NW_020185337.1  7444119  .C..................  7444100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        GGTTTCCGACTGAGTCTGGGGATTTTGGCCTTGTTGACCCTCCTAGGTGCCCTGGGAATT  67</w:t>
      </w:r>
    </w:p>
    <w:p>
      <w:r>
        <w:rPr>
          <w:rFonts w:ascii="Consolas" w:hAnsi="Consolas" w:eastAsia="Consolas"/>
          <w:sz w:val="20"/>
        </w:rPr>
        <w:t>NW_020185337.1  7443602  ........GT.....T.....G................TG.....A.CA..G....G...  7443543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68       GCAAACAGCTTTCTGGATGAATATCTGGACCTCAATATTGCCAAGAAACTGAGGC  122</w:t>
      </w:r>
    </w:p>
    <w:p>
      <w:r>
        <w:rPr>
          <w:rFonts w:ascii="Consolas" w:hAnsi="Consolas" w:eastAsia="Consolas"/>
          <w:sz w:val="20"/>
        </w:rPr>
        <w:t>NW_020185337.1  7443542  .......................C......T.....G...-.G............  7443489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367780732697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87.7    7e-15</w:t>
      </w:r>
    </w:p>
    <w:p>
      <w:r>
        <w:rPr>
          <w:rFonts w:ascii="Consolas" w:hAnsi="Consolas" w:eastAsia="Consolas"/>
          <w:sz w:val="20"/>
        </w:rPr>
        <w:t>NW_020172591.1 Neophocaena asiaeorientalis asiaeorientalis breed ...  54.0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52       CAAGGAACTCCTACATCAGAAGGGAGACAA--ATGGAAATGAAGAATTGTGTAATGAGCA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NW_020185337.1  7402506  ....T......................TG.TC...C...CA.......A...........  7402447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110      AAAGACAGATAAGGGAATGATTAACTCTGTCTGGAGACTGGGGTGGAGGGAGGGGTAAGA  169</w:t>
      </w:r>
    </w:p>
    <w:p>
      <w:r>
        <w:rPr>
          <w:rFonts w:ascii="Consolas" w:hAnsi="Consolas" w:eastAsia="Consolas"/>
          <w:sz w:val="20"/>
        </w:rPr>
        <w:t>NW_020185337.1  7402446  ...C......G.........A...T......                               7402416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170      GTTAATGAAAAACCTCTTTGCCCAAGGCAGAATTAAGAATTAATACTACCTACTATGCAC  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230      ATGTACATTAATATGTTGTAATGTTATAAAGTTATGAATGTGATAATTATAGACTAAAAT  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290      ATTAGTTGAATAGTAACATATAAACTGGCATATGCCCTATGACTGAAACTGCAAAACTTG  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350      AACAAGTGCATAATGCAAACAATATTACTATGCAAAACAAAGGTGTATTAGGGAGGTCAA  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410      TTATGGGTGAGTTTTATGTAAAAAATCACTAATTTTAATCACATGTTTATGTTCTTATAG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470      TTCTTTAAACATTATTTTCTTCTTGATTATAAATTTATCCACTATGGAAAATGTGGACAA  529</w:t>
      </w:r>
    </w:p>
    <w:p>
      <w:r>
        <w:rPr>
          <w:rFonts w:ascii="Consolas" w:hAnsi="Consolas" w:eastAsia="Consolas"/>
          <w:sz w:val="20"/>
        </w:rPr>
        <w:t>NW_020185337.1  7402066                .......A....................C..A.....AC.......  7402021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530      CACAGAAAAATATAAAATGGGAAAGCAAAATCACTGCTGATTATTACCACAAAATGATAG  589</w:t>
      </w:r>
    </w:p>
    <w:p>
      <w:r>
        <w:rPr>
          <w:rFonts w:ascii="Consolas" w:hAnsi="Consolas" w:eastAsia="Consolas"/>
          <w:sz w:val="20"/>
        </w:rPr>
        <w:t>NW_020185337.1  7402020  .C...............CAA..........G..T..G.A..CT...T..A.........A  7401961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590      TCACTCAATGTATTTCCAACCAAAACATTCATTCAAACAAGACAAGGATCATAGCTGCAT  649</w:t>
      </w:r>
    </w:p>
    <w:p>
      <w:r>
        <w:rPr>
          <w:rFonts w:ascii="Consolas" w:hAnsi="Consolas" w:eastAsia="Consolas"/>
          <w:sz w:val="20"/>
        </w:rPr>
        <w:t>NW_020185337.1  7401960  .....TGG.AAT.....TT.....GT.....G.....T..A.T..........-------  7401908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650      GTTACTCCATTGTATAAAGCTGTTATCATTTATTTAACCAATTGCCTATTGTTGGACATT  709</w:t>
      </w:r>
    </w:p>
    <w:p>
      <w:r>
        <w:rPr>
          <w:rFonts w:ascii="Consolas" w:hAnsi="Consolas" w:eastAsia="Consolas"/>
          <w:sz w:val="20"/>
        </w:rPr>
        <w:t>NW_020185337.1  7401907  -...T.T..C.....GGCTG...............C.....C..T...C...........  7401849</w:t>
      </w:r>
    </w:p>
    <w:p>
      <w:r>
        <w:rPr>
          <w:rFonts w:ascii="Consolas" w:hAnsi="Consolas" w:eastAsia="Consolas"/>
          <w:sz w:val="20"/>
        </w:rPr>
        <w:t>NW_020172591.1  6173548                                   .....T.....................  6173522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710      TAAATAATTTTCAA-TTTTCAC-----TACTTTATGCTGAAATGAACATTCTTGTACATA  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NW_020185337.1  7401848  C....C........T.......CATTT..A..C...............C..G...C....  7401789</w:t>
      </w:r>
    </w:p>
    <w:p>
      <w:r>
        <w:rPr>
          <w:rFonts w:ascii="Consolas" w:hAnsi="Consolas" w:eastAsia="Consolas"/>
          <w:sz w:val="20"/>
        </w:rPr>
        <w:t>NW_020172591.1  6173521  ....                                                          6173518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764      AACTTTTATGTATATCTCTGATTATTTCCTT  794</w:t>
      </w:r>
    </w:p>
    <w:p>
      <w:r>
        <w:rPr>
          <w:rFonts w:ascii="Consolas" w:hAnsi="Consolas" w:eastAsia="Consolas"/>
          <w:sz w:val="20"/>
        </w:rPr>
        <w:t>NW_020185337.1  7401788  ...A...G..C....................  7401758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1781784171180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