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1450485486755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235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57        CCTGTGCTGCTGTGCCTCGGTACCCGCACAAGGTG--TCTGGGGA-CCGCCCGGAccccc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NW_020185339.1  28937051  ....G......T....C...C.T.T.G........AG........C........CA..T.  28936992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114       ccTTCCATCG-GCGGCAGCGCCACCTGGCGGCCATGGTG-CGGTGGTGTGGGAGGAGCTG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NW_020185339.1  28936991  ..G...-G..A....................T.G.....T..C.-....A..-C.CT..C  28936935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172       GGCCCGGGCTGGGCACTGAGCCCA-C--CG-GAG-CT--GCAGGC-G--T-CTGC-AG-A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exon_2]</w:t>
      </w:r>
    </w:p>
    <w:p>
      <w:r>
        <w:rPr>
          <w:rFonts w:ascii="Consolas" w:hAnsi="Consolas" w:eastAsia="Consolas"/>
          <w:sz w:val="20"/>
        </w:rPr>
        <w:t>NW_020185339.1  28936934  ....T..AG.....C...C...AGT.GGG.T...C..GG.A....G.AA.A.GC.GG.A.  28936875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219       -GCCTTGCACCGAGTTTCCCCGCGAGGGCGGGCGGGAGGAGTCCCAGGCGGGAATGTGAT  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NW_020185339.1  28936874  CA....AA.........A....A.C.........A......C.....C.T.A..G.....  28936815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278       CCCCAGGGGGCCGGGGAGGGCCCTGGGGAGGAGCCTGGCCTGGGGAAGCCGGACTTCCGT  337</w:t>
      </w:r>
    </w:p>
    <w:p>
      <w:r>
        <w:rPr>
          <w:rFonts w:ascii="Consolas" w:hAnsi="Consolas" w:eastAsia="Consolas"/>
          <w:sz w:val="20"/>
        </w:rPr>
        <w:t>NW_020185339.1  28936814  ...TTA......A.........T........G........-A..ACG...C.........  28936756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338       GACACAACAGACACA-AAAGACAAAGTCCATTTGGATGGAAGTGGGAGCAGGGCGAGACG  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NW_020185339.1  28936755  ......G..A.....G.................................G.AAA....G.  28936696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397       GGCCATTTTCACTCTGTGGTCAAAGGAAATGACTGGTCTGACTCGGTCTGGGAGC  451</w:t>
      </w:r>
    </w:p>
    <w:p>
      <w:r>
        <w:rPr>
          <w:rFonts w:ascii="Consolas" w:hAnsi="Consolas" w:eastAsia="Consolas"/>
          <w:sz w:val="20"/>
        </w:rPr>
        <w:t>NW_020185339.1  28936695  .........G.................G.......A.....TGG...........  28936641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989071205929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NW_020185339.1 Neophocaena asiaeorientalis asiaeorientalis breed ...  857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GGTCTAAGGATAACTCTGGGGCCATGACAGCCATGAGTCTCACAGAGGA-CCCCGA----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exon_3]</w:t>
      </w:r>
    </w:p>
    <w:p>
      <w:r>
        <w:rPr>
          <w:rFonts w:ascii="Consolas" w:hAnsi="Consolas" w:eastAsia="Consolas"/>
          <w:sz w:val="20"/>
        </w:rPr>
        <w:t>NW_020185339.1  28935889  ...................AC..G....T.......T.........T..T...A..TTTT  28935830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56        GAC-TTCTGTGC---TGCGAGT--AACCGGACTTGTTCTGAGACCTTTGCCCTAGAGGAT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NW_020185339.1  28935829  .G.A.....A..AAAG..AG..GCC..T................GC..CT..........  28935770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110       GGCCAAGGGGCTCCTGGTGACCTATGCCCTCTGGGCTGTGGGGGGCCCTGCTGGGCTCCA  169</w:t>
      </w:r>
    </w:p>
    <w:p>
      <w:r>
        <w:rPr>
          <w:rFonts w:ascii="Consolas" w:hAnsi="Consolas" w:eastAsia="Consolas"/>
          <w:sz w:val="20"/>
        </w:rPr>
        <w:t>NW_020185339.1  28935769  .....CA.........A......................A.......T............  28935710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170       CCACCTGTACCTGGGAAGGGACAGCCACGCCCTGCTCTGGATGC---T----GAC---CC  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exon_3]</w:t>
      </w:r>
    </w:p>
    <w:p>
      <w:r>
        <w:rPr>
          <w:rFonts w:ascii="Consolas" w:hAnsi="Consolas" w:eastAsia="Consolas"/>
          <w:sz w:val="20"/>
        </w:rPr>
        <w:t>NW_020185339.1  28935709  T...........T..GT.............A.A...........CCC.GGGG.G.GGTGG  28935650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220       T-GGGGGG-A-GG-TGGGCTGGGCTGGCTCTGGGAGTTCTGGAAGCTCCCAAGCTTTGTA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NW_020185339.1  28935649  .G......A.G..A...C..A..............A..............G........T  28935590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276       GCTCAGGCCAACAGAGCCCAGGGACAGAGGCAGAGCCCCAGAGGGGTGACACCCCCTCTG  335</w:t>
      </w:r>
    </w:p>
    <w:p>
      <w:r>
        <w:rPr>
          <w:rFonts w:ascii="Consolas" w:hAnsi="Consolas" w:eastAsia="Consolas"/>
          <w:sz w:val="20"/>
        </w:rPr>
        <w:t>NW_020185339.1  28935589  ....C..........C.....C.G...........TT.AG......G.....A....T..  28935530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336       AGTCCCATTCGCTTTGCTGCCCAGGTGATAGTTGGCATCTATTTTGGCCTTGTGGCACTG  395</w:t>
      </w:r>
    </w:p>
    <w:p>
      <w:r>
        <w:rPr>
          <w:rFonts w:ascii="Consolas" w:hAnsi="Consolas" w:eastAsia="Consolas"/>
          <w:sz w:val="20"/>
        </w:rPr>
        <w:t>NW_020185339.1  28935529  ..........A.............A.......G.....T.................T..C  28935470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396       ATTAGCCTTTCTTCCATGGTCAACTTCTATATTGTGGCCCTCCCACTGGCAGTTGGCTTA  455</w:t>
      </w:r>
    </w:p>
    <w:p>
      <w:r>
        <w:rPr>
          <w:rFonts w:ascii="Consolas" w:hAnsi="Consolas" w:eastAsia="Consolas"/>
          <w:sz w:val="20"/>
        </w:rPr>
        <w:t>NW_020185339.1  28935469  ........C..C.T.....G..G..............G......................  28935410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456       GGGGTCTTGCTGGTGGCTGCTGTTGGCAACCAGACCTCAGACTTTAAGAACACTCTGGGG  515</w:t>
      </w:r>
    </w:p>
    <w:p>
      <w:r>
        <w:rPr>
          <w:rFonts w:ascii="Consolas" w:hAnsi="Consolas" w:eastAsia="Consolas"/>
          <w:sz w:val="20"/>
        </w:rPr>
        <w:t>NW_020185339.1  28935409  .....T......A.............T..............--------.......A..A  28935358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516       TCAGCATTTCTCACTTCACCTATCTTCTATGGCCGCCCCATAGCCATACTGCCCATTAGC  575</w:t>
      </w:r>
    </w:p>
    <w:p>
      <w:r>
        <w:rPr>
          <w:rFonts w:ascii="Consolas" w:hAnsi="Consolas" w:eastAsia="Consolas"/>
          <w:sz w:val="20"/>
        </w:rPr>
        <w:t>NW_020185339.1  28935357  G....G....GT.....C.....T..........A..T.........C........C...  28935298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576       GTGGCCGCCAGCATTACAGCTCAGAGGCATCGCCGCTACAAAGCTTTGGTGGCATCAGAG  635</w:t>
      </w:r>
    </w:p>
    <w:p>
      <w:r>
        <w:rPr>
          <w:rFonts w:ascii="Consolas" w:hAnsi="Consolas" w:eastAsia="Consolas"/>
          <w:sz w:val="20"/>
        </w:rPr>
        <w:t>NW_020185339.1  28935297  T....TT.TG....C.....C....A........T...........CA..T.GG......  28935238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636       CCGCTCAGTGTGCGGCTCTATCGTCTGGGCTTGGCTTACCTTGCTTTCACAGGCCCACTG  695</w:t>
      </w:r>
    </w:p>
    <w:p>
      <w:r>
        <w:rPr>
          <w:rFonts w:ascii="Consolas" w:hAnsi="Consolas" w:eastAsia="Consolas"/>
          <w:sz w:val="20"/>
        </w:rPr>
        <w:t>NW_020185339.1  28935237  AT..........A.......CT.C...........................T....G..A  28935178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696       GCATACAGTGCCCTCTGCAACACAGCTGCCACCCTCAGCTATGTGGCAGAAACCTTTGGC  755</w:t>
      </w:r>
    </w:p>
    <w:p>
      <w:r>
        <w:rPr>
          <w:rFonts w:ascii="Consolas" w:hAnsi="Consolas" w:eastAsia="Consolas"/>
          <w:sz w:val="20"/>
        </w:rPr>
        <w:t>NW_020185339.1  28935177  .......................G...........T..............G...C.....  28935118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756       TCCTTCTTGAATTGGTTCAGCTTCTTCCCCCTTCTTGGCCGCCTCATGGAGTTTGTCCTC  815</w:t>
      </w:r>
    </w:p>
    <w:p>
      <w:r>
        <w:rPr>
          <w:rFonts w:ascii="Consolas" w:hAnsi="Consolas" w:eastAsia="Consolas"/>
          <w:sz w:val="20"/>
        </w:rPr>
        <w:t>NW_020185339.1  28935117  ........C.G.....................C.G...G.A...G.......C.......  28935058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816       CTTCTGCCTTA-CCGGATCTGGAGGCTACTGATGGGGGAGA-C-TGGCTTCAACAGCAGC  872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NW_020185339.1  28935057  ...........A.T..G......A...G...--.T......T.A........G....G..  28935000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873       TGCTTTCAGGAGTGGGCGAAGCTCTATGAGTTTGTTCACAGTTTTCAGGATGAGAAGCGT  932</w:t>
      </w:r>
    </w:p>
    <w:p>
      <w:r>
        <w:rPr>
          <w:rFonts w:ascii="Consolas" w:hAnsi="Consolas" w:eastAsia="Consolas"/>
          <w:sz w:val="20"/>
        </w:rPr>
        <w:t>NW_020185339.1  28934999  .A...C..A......TAA.................................T.....T..  28934940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933       CAGCTGGCTTACCAG  947</w:t>
      </w:r>
    </w:p>
    <w:p>
      <w:r>
        <w:rPr>
          <w:rFonts w:ascii="Consolas" w:hAnsi="Consolas" w:eastAsia="Consolas"/>
          <w:sz w:val="20"/>
        </w:rPr>
        <w:t>NW_020185339.1  28934939  ...T...........  28934925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2094625537389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86802267638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31979974558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18274380744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