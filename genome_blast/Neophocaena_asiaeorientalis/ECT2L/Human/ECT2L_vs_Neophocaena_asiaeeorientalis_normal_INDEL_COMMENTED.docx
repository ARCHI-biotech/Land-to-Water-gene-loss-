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125634107775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132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40       TTCTAGAAGTGGA--AGAA-AATTTGCTGAGACGTCAGCTGGGGATTCTTCC-TGGAGAA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NW_020172637.1  3321710  ......GT.....CG.A..T............T..........A.....C..AG...A.G  3321651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96       CTCCAGAAATGGAGAGCTTCCACACCAGATTTAGTGCCTGGACACCTTTTAGCAACAAGT  155</w:t>
      </w:r>
    </w:p>
    <w:p>
      <w:r>
        <w:rPr>
          <w:rFonts w:ascii="Consolas" w:hAnsi="Consolas" w:eastAsia="Consolas"/>
          <w:sz w:val="20"/>
        </w:rPr>
        <w:t>NW_020172637.1  3321650  ..-TG...................AA.....C............................  3321592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156      CATTAAATAGACAG  169</w:t>
      </w:r>
    </w:p>
    <w:p>
      <w:r>
        <w:rPr>
          <w:rFonts w:ascii="Consolas" w:hAnsi="Consolas" w:eastAsia="Consolas"/>
          <w:sz w:val="20"/>
        </w:rPr>
        <w:t>NW_020172637.1  3321591  ........T.....  3321578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322078236069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196446059430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169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NW_020172637.1  3303336  ..............................................-..-...-.-----  3303285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NW_020172637.1  3303284  .....T...............G.............------..A..............A.  3303231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123      CTGCC-CAAGTCAGCTGGCCCTGGAAGTTTTTAACTGAACAG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NW_020172637.1  3303230  ...G.A....................A...............  3303189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308372779215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316     2e-84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NW_020172637.1  3298449  ........................A.G.....T.......C............G......  3298390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NW_020172637.1  3298389  .........................A.............-.....C..A..C..C.T...  3298331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NW_020172637.1  3298330  ..A..C........A..C..A...CT.........C........................  3298271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NW_020172637.1  3298270  ...C......A......G.................A.......T................  3298211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241      GCACTACGTAAGA  253</w:t>
      </w:r>
    </w:p>
    <w:p>
      <w:r>
        <w:rPr>
          <w:rFonts w:ascii="Consolas" w:hAnsi="Consolas" w:eastAsia="Consolas"/>
          <w:sz w:val="20"/>
        </w:rPr>
        <w:t>NW_020172637.1  3298210  .....G.A.....  3298198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513954632025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322078236069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NW_020172637.1  3296255  .......G........T...........................................  3296196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NW_020172637.1  3296195  .T..........CAG...C......C.........A............AG..........  3296136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CCGGATTCCTGCGTATGAG  139</w:t>
      </w:r>
    </w:p>
    <w:p>
      <w:r>
        <w:rPr>
          <w:rFonts w:ascii="Consolas" w:hAnsi="Consolas" w:eastAsia="Consolas"/>
          <w:sz w:val="20"/>
        </w:rPr>
        <w:t>NW_020172637.1  3296135  TA..........A...T..  3296117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255836728560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315225507642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178     5e-43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NW_020172637.1  3294261  ..............A...............................C.............  3294202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NW_020172637.1  3294201  .................C...G...............T......C....T..A.GA..C.  3294142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GAGCATCAG  129</w:t>
      </w:r>
    </w:p>
    <w:p>
      <w:r>
        <w:rPr>
          <w:rFonts w:ascii="Consolas" w:hAnsi="Consolas" w:eastAsia="Consolas"/>
          <w:sz w:val="20"/>
        </w:rPr>
        <w:t>NW_020172637.1  3294141  .........  3294133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232994163510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150760929330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354057635395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175887750885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137055390300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427153405283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276395037105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115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NW_020172637.1  3273422  .....................C.....G................................  3273363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ACCAAAATGCTGAG  74</w:t>
      </w:r>
    </w:p>
    <w:p>
      <w:r>
        <w:rPr>
          <w:rFonts w:ascii="Consolas" w:hAnsi="Consolas" w:eastAsia="Consolas"/>
          <w:sz w:val="20"/>
        </w:rPr>
        <w:t>NW_020172637.1  3273362  ..A..G........  3273349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109644969648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294667322361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91370808040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NW_020172637.1  3271008  ...................................C....................C...  3270949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61       TGTGATGAAGAAATAAGTTTCTCTTTAAG  89</w:t>
      </w:r>
    </w:p>
    <w:p>
      <w:r>
        <w:rPr>
          <w:rFonts w:ascii="Consolas" w:hAnsi="Consolas" w:eastAsia="Consolas"/>
          <w:sz w:val="20"/>
        </w:rPr>
        <w:t>NW_020172637.1  3270948  ........G...C................  3270920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141623903310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NW_020172637.1 Neophocaena asiaeorientalis asiaeorientalis breed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NW_020172637.1  3262010  ............T.C.TG.........T..............C.....A.....T.....  3261951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NW_020172637.1  3261950  ....G.......G.....T.....G.....A............T................  3261891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TGCATCAGTGGCCCTTCATCGGTTACTCATAGAAAATATTCCAGATTCCAA  171</w:t>
      </w:r>
    </w:p>
    <w:p>
      <w:r>
        <w:rPr>
          <w:rFonts w:ascii="Consolas" w:hAnsi="Consolas" w:eastAsia="Consolas"/>
          <w:sz w:val="20"/>
        </w:rPr>
        <w:t>NW_020172637.1  3261890  ..................CA.AC.......C...G................  3261840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331215207305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230709907005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