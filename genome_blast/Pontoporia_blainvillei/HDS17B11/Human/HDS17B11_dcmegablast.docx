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PGGH01125745.1 Pontoporia blainvillei isolate BP203 contig127607,...  224     7e-57</w:t>
      </w:r>
    </w:p>
    <w:p>
      <w:r>
        <w:rPr>
          <w:rFonts w:ascii="Consolas" w:hAnsi="Consolas"/>
          <w:sz w:val="18"/>
        </w:rPr>
        <w:t>PGGH01250929.1 Pontoporia blainvillei isolate BP203 contig254224,...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ATGAAATTTCTTCTGGACATCCTCCTGCTTCTCCCGTTACTGATCGTCTGCTCCC---TA  57</w:t>
      </w:r>
    </w:p>
    <w:p>
      <w:r>
        <w:rPr>
          <w:rFonts w:ascii="Consolas" w:hAnsi="Consolas"/>
          <w:sz w:val="18"/>
        </w:rPr>
        <w:t>PGGH01125745.1  333   .....G..C.........TG.....A......G..C......C..A...T.A..T---..  389</w:t>
      </w:r>
    </w:p>
    <w:p>
      <w:r>
        <w:rPr>
          <w:rFonts w:ascii="Consolas" w:hAnsi="Consolas"/>
          <w:sz w:val="18"/>
        </w:rPr>
        <w:t>PGGH01250929.1  3556  .....TA..A.CT....TT.............---.A.CA.C...A...A....TACT..  3612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-GAGTCCTTCGTGAAGCTTTTTATTCCTAAGAGGAGAAAATCAGTCACCGGCGAAATCGT  116</w:t>
      </w:r>
    </w:p>
    <w:p>
      <w:r>
        <w:rPr>
          <w:rFonts w:ascii="Consolas" w:hAnsi="Consolas"/>
          <w:sz w:val="18"/>
        </w:rPr>
        <w:t>PGGH01125745.1  390   A....GTC..C..........C.....A....A.......G.....G....A........  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PGGH01250929.1  3613  -..A.....G......G....C.....CC.............T..GG.T..A..G..T..  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GCTGATTACAGGAGCTGGGCATGGAATTGGGAGACTGACTGCCTATGAATTTGCTAAACT  176</w:t>
      </w:r>
    </w:p>
    <w:p>
      <w:r>
        <w:rPr>
          <w:rFonts w:ascii="Consolas" w:hAnsi="Consolas"/>
          <w:sz w:val="18"/>
        </w:rPr>
        <w:t>PGGH01125745.1  450   C........T........A..C.............................G..C.....  509</w:t>
      </w:r>
    </w:p>
    <w:p>
      <w:r>
        <w:rPr>
          <w:rFonts w:ascii="Consolas" w:hAnsi="Consolas"/>
          <w:sz w:val="18"/>
        </w:rPr>
        <w:t>PGGH01250929.1  3672  T..C..............A........A..A..G.AT.................A....G  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TAAAAGCAAGCTGGTTCTCTGGGATATAAATAAG  210</w:t>
      </w:r>
    </w:p>
    <w:p>
      <w:r>
        <w:rPr>
          <w:rFonts w:ascii="Consolas" w:hAnsi="Consolas"/>
          <w:sz w:val="18"/>
        </w:rPr>
        <w:t>PGGH01125745.1  510   ....T...GA.....C..G...............  543</w:t>
      </w:r>
    </w:p>
    <w:p>
      <w:r>
        <w:rPr>
          <w:rFonts w:ascii="Consolas" w:hAnsi="Consolas"/>
          <w:sz w:val="18"/>
        </w:rPr>
        <w:t>PGGH01250929.1  3732  G.......GA........G........T......  3765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359449802280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203688221292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PGGH01123581.1 Pontoporia blainvillei isolate BP203 contig125418,...  72.5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     ACAAAGGCATTTCTTCCTGCAATGACGAAGAATAACCATGGCCATATTGTCACTGTGGCT  63</w:t>
      </w:r>
    </w:p>
    <w:p>
      <w:r>
        <w:rPr>
          <w:rFonts w:ascii="Consolas" w:hAnsi="Consolas"/>
          <w:sz w:val="18"/>
        </w:rPr>
        <w:t>PGGH01123581.1  4599  .........C.......A..G....T.C...GA...........C........A......  4658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64    TC  65</w:t>
      </w:r>
    </w:p>
    <w:p>
      <w:r>
        <w:rPr>
          <w:rFonts w:ascii="Consolas" w:hAnsi="Consolas"/>
          <w:sz w:val="18"/>
        </w:rPr>
        <w:t>PGGH01123581.1  4659  ..  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PGGH01007568.1 Pontoporia blainvillei isolate BP203 contig7677, w...  187     1e-45</w:t>
      </w:r>
    </w:p>
    <w:p>
      <w:r>
        <w:rPr>
          <w:rFonts w:ascii="Consolas" w:hAnsi="Consolas"/>
          <w:sz w:val="18"/>
        </w:rPr>
        <w:t>PGGH01123581.1 Pontoporia blainvillei isolate BP203 contig125418,...  78.8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TTCAAGCAAGTTTGCTGCTGTTGGATTTCATAAAACTTTGACAGATGAACTGGCTGCCTT  60</w:t>
      </w:r>
    </w:p>
    <w:p>
      <w:r>
        <w:rPr>
          <w:rFonts w:ascii="Consolas" w:hAnsi="Consolas"/>
          <w:sz w:val="18"/>
        </w:rPr>
        <w:t>PGGH01007568.1  1217  ............C.....................G.......T..AA.............  1158</w:t>
      </w:r>
    </w:p>
    <w:p>
      <w:r>
        <w:rPr>
          <w:rFonts w:ascii="Consolas" w:hAnsi="Consolas"/>
          <w:sz w:val="18"/>
        </w:rPr>
        <w:t>PGGH01123581.1  6824  ...C.....A..............C..C..CCG.G..C.....TCA...T.T.AA.....  6883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ACAAATAACTGGAGTCAAAACAACATGTCTGTGTCCTAATTTCGTAAACACTGGCTTCAT  120</w:t>
      </w:r>
    </w:p>
    <w:p>
      <w:r>
        <w:rPr>
          <w:rFonts w:ascii="Consolas" w:hAnsi="Consolas"/>
          <w:sz w:val="18"/>
        </w:rPr>
        <w:t>PGGH01007568.1  1157  .G...A..................C.....C.......G....A................  1098</w:t>
      </w:r>
    </w:p>
    <w:p>
      <w:r>
        <w:rPr>
          <w:rFonts w:ascii="Consolas" w:hAnsi="Consolas"/>
          <w:sz w:val="18"/>
        </w:rPr>
        <w:t>PGGH01123581.1  6884  GGG..A......TA.......CT.G.....C..C..AGT...T..G..T..C..G....C  6943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CAAAAATCCAAGTACAAG  138</w:t>
      </w:r>
    </w:p>
    <w:p>
      <w:r>
        <w:rPr>
          <w:rFonts w:ascii="Consolas" w:hAnsi="Consolas"/>
          <w:sz w:val="18"/>
        </w:rPr>
        <w:t>PGGH01007568.1  1097  ......C.....A..C..  1080</w:t>
      </w:r>
    </w:p>
    <w:p>
      <w:r>
        <w:rPr>
          <w:rFonts w:ascii="Consolas" w:hAnsi="Consolas"/>
          <w:sz w:val="18"/>
        </w:rPr>
        <w:t>PGGH01123581.1  6944  ......C.....C.....  6961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215669881368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PGGH01254409.1 Pontoporia blainvillei isolate BP203 contig257736,...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TTTGGGACCCACTCTGGAACCTGAGGAAGTGGTAAACAGGCTGATGCATGGGATTCTGAC  60</w:t>
      </w:r>
    </w:p>
    <w:p>
      <w:r>
        <w:rPr>
          <w:rFonts w:ascii="Consolas" w:hAnsi="Consolas"/>
          <w:sz w:val="18"/>
        </w:rPr>
        <w:t>PGGH01254409.1  7903  ............C.............C...........A......AG.......C.....  7844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TGAGCAGAAGATGATTTTTATTCCATCTTCTATAGCTTTTTTAACAACATTGGAAAG  117</w:t>
      </w:r>
    </w:p>
    <w:p>
      <w:r>
        <w:rPr>
          <w:rFonts w:ascii="Consolas" w:hAnsi="Consolas"/>
          <w:sz w:val="18"/>
        </w:rPr>
        <w:t>PGGH01254409.1  7843  .........A..C..C..................AGG.........GTGG.......  7787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175774440776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PGGH01254409.1 Pontoporia blainvillei isolate BP203 contig257736,...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GATCCTTCCTGAGCGTTTCCTGGCAGTTTTAAAACGAAAAATCAGTGTTAAGTTTGATGC  60</w:t>
      </w:r>
    </w:p>
    <w:p>
      <w:r>
        <w:rPr>
          <w:rFonts w:ascii="Consolas" w:hAnsi="Consolas"/>
          <w:sz w:val="18"/>
        </w:rPr>
        <w:t>PGGH01254409.1  4723  .................G....A..A........T....G..TGC.....G.........  4664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AGTTATTGGATATAAAATGAAAGCGCAATAA  91</w:t>
      </w:r>
    </w:p>
    <w:p>
      <w:r>
        <w:rPr>
          <w:rFonts w:ascii="Consolas" w:hAnsi="Consolas"/>
          <w:sz w:val="18"/>
        </w:rPr>
        <w:t>PGGH01254409.1  4663  ..................C....AAA.....  4633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123841083274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