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49948257700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rxon_2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239633201520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117848772793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203688221292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rxon_5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127835956928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PGGH01202807.1 Pontoporia blainvillei isolate BP203 contig205577,...  72.5    3e-11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GTACAAGAAGAACTTGAAGGCCCTCTACGTGGTGCACCCCACCAGCTTCATCAAGGTCCT  60</w:t>
      </w:r>
    </w:p>
    <w:p>
      <w:r>
        <w:rPr>
          <w:rFonts w:ascii="Consolas" w:hAnsi="Consolas"/>
          <w:sz w:val="18"/>
        </w:rPr>
        <w:t>PGGH01202807.1  1589  ............TA.C.....T..G...A.C.............TG.........AC...  1648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GTGGAACATCTTGAAGCCCCTCATCAG  87</w:t>
      </w:r>
    </w:p>
    <w:p>
      <w:r>
        <w:rPr>
          <w:rFonts w:ascii="Consolas" w:hAnsi="Consolas"/>
          <w:sz w:val="18"/>
        </w:rPr>
        <w:t>PGGH01202807.1  1649  .CTC.T.C....C......A....T..  1675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115851335966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PGGH01300941.1 Pontoporia blainvillei isolate BP203 contig304705,...  114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TCACAAGTTTGGGAAGAAAGTCATCTATTTCAACTACCTGAGTGAGCTCCACGAACACCT  60</w:t>
      </w:r>
    </w:p>
    <w:p>
      <w:r>
        <w:rPr>
          <w:rFonts w:ascii="Consolas" w:hAnsi="Consolas"/>
          <w:sz w:val="18"/>
        </w:rPr>
        <w:t>PGGH01300941.1  1420  .............G.A.......C............T..............T........  1479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TAAATACGACCAGCTGGTCATCCCTCCCGAAGTTTTGC  98</w:t>
      </w:r>
    </w:p>
    <w:p>
      <w:r>
        <w:rPr>
          <w:rFonts w:ascii="Consolas" w:hAnsi="Consolas"/>
          <w:sz w:val="18"/>
        </w:rPr>
        <w:t>PGGH01300941.1  1480  C.G......G......AC......C..G..G...C...  1517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139820577890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PGGH01435425.1 Pontoporia blainvillei isolate BP203 contig440231,...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     TACGATGAGAAGCTCCAGAGCCTGCACGAGGGCCGGACGCCGCCTCCCACCAAGACACCA  61</w:t>
      </w:r>
    </w:p>
    <w:p>
      <w:r>
        <w:rPr>
          <w:rFonts w:ascii="Consolas" w:hAnsi="Consolas"/>
          <w:sz w:val="18"/>
        </w:rPr>
        <w:t>PGGH01435425.1  1067  .....C...G....T.G..A.......AC....A..CT...C........A....TGG.C  1126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62    CCGCCGCGGCCCCCGCTGCCCACACAGCAGTTTGGCGTCAGTCTGCAATA  111</w:t>
      </w:r>
    </w:p>
    <w:p>
      <w:r>
        <w:rPr>
          <w:rFonts w:ascii="Consolas" w:hAnsi="Consolas"/>
          <w:sz w:val="18"/>
        </w:rPr>
        <w:t>PGGH01435425.1  1127  .T............T........C......................G...  1176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163789819814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PGGH01222973.1 Pontoporia blainvillei isolate BP203 contig225982,...  113     8e-24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CCTCAAAGACAAAAATCAAGGCGAACTCATCCCCCCTGTGCTGAGGTTCACAGTGACGTA  60</w:t>
      </w:r>
    </w:p>
    <w:p>
      <w:r>
        <w:rPr>
          <w:rFonts w:ascii="Consolas" w:hAnsi="Consolas"/>
          <w:sz w:val="18"/>
        </w:rPr>
        <w:t>PGGH01222973.1  1154  .....................T.......-.................A.........A..  1212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CCTGAGAGAGAAAG  74</w:t>
      </w:r>
    </w:p>
    <w:p>
      <w:r>
        <w:rPr>
          <w:rFonts w:ascii="Consolas" w:hAnsi="Consolas"/>
          <w:sz w:val="18"/>
        </w:rPr>
        <w:t>PGGH01222973.1  1213  ..............  1226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89884657215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97874404523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197697391254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149807762025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954067151552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