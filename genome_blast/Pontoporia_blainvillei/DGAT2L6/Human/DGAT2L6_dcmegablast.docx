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111856462312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PGGH01312525.1 Pontoporia blainvillei isolate BP203 contig316385,...  123     3e-26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GAGCTATTCCCATTCTCCTTATACCCTACTTTCTGTTATTCAGTAAGTTCTGGCCCTTGG  60</w:t>
      </w:r>
    </w:p>
    <w:p>
      <w:r>
        <w:rPr>
          <w:rFonts w:ascii="Consolas" w:hAnsi="Consolas"/>
          <w:sz w:val="18"/>
        </w:rPr>
        <w:t>PGGH01312525.1  2982  ..........T.....T..C....T..........G.G....C.......G..ATGC..T  2923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CTGTGCTCTCCTTAGCCTGGCTCACCTATGATTGGAACACCCACAGTCAA  110</w:t>
      </w:r>
    </w:p>
    <w:p>
      <w:r>
        <w:rPr>
          <w:rFonts w:ascii="Consolas" w:hAnsi="Consolas"/>
          <w:sz w:val="18"/>
        </w:rPr>
        <w:t>PGGH01312525.1  2922  ........G......................C..........G..A....  2873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163789819814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PGGH01312525.1 Pontoporia blainvillei isolate BP203 contig316385,...  103     1e-20</w:t>
      </w:r>
    </w:p>
    <w:p>
      <w:r>
        <w:rPr>
          <w:rFonts w:ascii="Consolas" w:hAnsi="Consolas"/>
          <w:sz w:val="18"/>
        </w:rPr>
        <w:t>PGGH01261668.1 Pontoporia blainvillei isolate BP203 contig265062,...  98.7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GTGGCAGGCGTTCAGCTTGGGTACGAAACTGGACCCTATGGAAGTATTTCCGAAATTACT  60</w:t>
      </w:r>
    </w:p>
    <w:p>
      <w:r>
        <w:rPr>
          <w:rFonts w:ascii="Consolas" w:hAnsi="Consolas"/>
          <w:sz w:val="18"/>
        </w:rPr>
        <w:t>PGGH01312525.1  2354  ....T..................T.............C.....T.......-........  2296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PGGH01261668.1  150   ....T....A....A.........A............C.............-........  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TCCCAGTAAAG  71</w:t>
      </w:r>
    </w:p>
    <w:p>
      <w:r>
        <w:rPr>
          <w:rFonts w:ascii="Consolas" w:hAnsi="Consolas"/>
          <w:sz w:val="18"/>
        </w:rPr>
        <w:t>PGGH01312525.1  2295  ...........  2285</w:t>
      </w:r>
    </w:p>
    <w:p>
      <w:r>
        <w:rPr>
          <w:rFonts w:ascii="Consolas" w:hAnsi="Consolas"/>
          <w:sz w:val="18"/>
        </w:rPr>
        <w:t>PGGH01261668.1  209   ...........  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83892346734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PGGH01261668.1 Pontoporia blainvillei isolate BP203 contig265062,...  280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CTGGTGAAGACTCATGATCTTTCTCCCAAACACAACTACATCATTGCCAATCACCCCCAT  60</w:t>
      </w:r>
    </w:p>
    <w:p>
      <w:r>
        <w:rPr>
          <w:rFonts w:ascii="Consolas" w:hAnsi="Consolas"/>
          <w:sz w:val="18"/>
        </w:rPr>
        <w:t>PGGH01261668.1  588  .................C..C.G...............T...........CG.......C  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GGCATTCTCTCTTTTGGTGTCTTCATCAACTTTGCCACTGAGGCCACTGGCATTGCTCGG  120</w:t>
      </w:r>
    </w:p>
    <w:p>
      <w:r>
        <w:rPr>
          <w:rFonts w:ascii="Consolas" w:hAnsi="Consolas"/>
          <w:sz w:val="18"/>
        </w:rPr>
        <w:t>PGGH01261668.1  648  .............A.............GT....C.................T........  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ATTTTCCCATCCATCACTCCCTTTGTAGGGACCTTAGAAAGGATATTTTGGATCCCAATT  180</w:t>
      </w:r>
    </w:p>
    <w:p>
      <w:r>
        <w:rPr>
          <w:rFonts w:ascii="Consolas" w:hAnsi="Consolas"/>
          <w:sz w:val="18"/>
        </w:rPr>
        <w:t>PGGH01261668.1  708  .........G..........T.A............G...G....C..C............  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181  GTGCGAGAATATGTGATGTCAATGG  205</w:t>
      </w:r>
    </w:p>
    <w:p>
      <w:r>
        <w:rPr>
          <w:rFonts w:ascii="Consolas" w:hAnsi="Consolas"/>
          <w:sz w:val="18"/>
        </w:rPr>
        <w:t>PGGH01261668.1  768  ........T................  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349465085550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PGGH01261668.1 Pontoporia blainvillei isolate BP203 contig265062,...  186     5e-45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GTGTGTGCCCTGTGAGTAGCTCAGCCTTGAAGTACTTGCTGACCCAGAAAGGCTCAGGCA  60</w:t>
      </w:r>
    </w:p>
    <w:p>
      <w:r>
        <w:rPr>
          <w:rFonts w:ascii="Consolas" w:hAnsi="Consolas"/>
          <w:sz w:val="18"/>
        </w:rPr>
        <w:t>PGGH01261668.1  2205  ..........AC...A.GAG.TG...........T.........A..........G....  2264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ATGCCGTGGTTATTGTGGTGGGTGGAGCTGCTGAAGCTCTCTTGTGCCGACCAGGAGCCT  120</w:t>
      </w:r>
    </w:p>
    <w:p>
      <w:r>
        <w:rPr>
          <w:rFonts w:ascii="Consolas" w:hAnsi="Consolas"/>
          <w:sz w:val="18"/>
        </w:rPr>
        <w:t>PGGH01261668.1  2265  ....T.............A..................C..........ACG.........  2324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CCACTCTCTTCCTCAAGCAGCGTAAAGGTTTTGTGAAGATGGCACTGCAAACAGG  175</w:t>
      </w:r>
    </w:p>
    <w:p>
      <w:r>
        <w:rPr>
          <w:rFonts w:ascii="Consolas" w:hAnsi="Consolas"/>
          <w:sz w:val="18"/>
        </w:rPr>
        <w:t>PGGH01261668.1  2325  .T..CGG.C....T..A....A..............G.T........A.G.....  2379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289556785170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PGGH01276246.1 Pontoporia blainvillei isolate BP203 contig279774,...  250     2e-64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CATACCTTGTCCCTTCATATTCCTTTGGTGAGAACGAAGTTTTCAATCAGGAGACCTTCC  62</w:t>
      </w:r>
    </w:p>
    <w:p>
      <w:r>
        <w:rPr>
          <w:rFonts w:ascii="Consolas" w:hAnsi="Consolas"/>
          <w:sz w:val="18"/>
        </w:rPr>
        <w:t>PGGH01276246.1  10169  ..........T..C..C...........A.....T..G...CA......A.........A  10110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CTGAGGGCACGTGGTTAAGGTTGTTCCAAA-AAACCTTCCAGGACACATTCAAAAAAAT-  120</w:t>
      </w:r>
    </w:p>
    <w:p>
      <w:r>
        <w:rPr>
          <w:rFonts w:ascii="Consolas" w:hAnsi="Consolas"/>
          <w:sz w:val="18"/>
        </w:rPr>
        <w:t>PGGH01276246.1  10109  ..............C.......C.......T.......G.......G.A.........AA  10050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----CCTGGGACTAAA-TTTCTGTACCTTCCATGGCCGGGGCTTCACTCGCGGATCCTGG  175</w:t>
      </w:r>
    </w:p>
    <w:p>
      <w:r>
        <w:rPr>
          <w:rFonts w:ascii="Consolas" w:hAnsi="Consolas"/>
          <w:sz w:val="18"/>
        </w:rPr>
        <w:t>PGGH01276246.1  10049  AAAC....A....T..G...............C.........C.......A.........  9990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176    GGCTTCCTGCCTTTCAATCGGCCCATTACCACTGTTG  212</w:t>
      </w:r>
    </w:p>
    <w:p>
      <w:r>
        <w:rPr>
          <w:rFonts w:ascii="Consolas" w:hAnsi="Consolas"/>
          <w:sz w:val="18"/>
        </w:rPr>
        <w:t>PGGH01276246.1  9989   ......T.A............................  9953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363443688972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PGGH01276246.1 Pontoporia blainvillei isolate BP203 contig279774,...  155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TTGGGGAACCCCTTCCAATTCCCAGGATTAAGAGGCCAAACCAGAAGACAGTAGACAAGT  60</w:t>
      </w:r>
    </w:p>
    <w:p>
      <w:r>
        <w:rPr>
          <w:rFonts w:ascii="Consolas" w:hAnsi="Consolas"/>
          <w:sz w:val="18"/>
        </w:rPr>
        <w:t>PGGH01276246.1  9504  ....A..G.....G..........A........A.......A.A.....G..GA......  9445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ATCACGCACTCTACATCAGTGCCCTGCGCAAGCTCTTTGACCAACACAAAGTTGAATATG  120</w:t>
      </w:r>
    </w:p>
    <w:p>
      <w:r>
        <w:rPr>
          <w:rFonts w:ascii="Consolas" w:hAnsi="Consolas"/>
          <w:sz w:val="18"/>
        </w:rPr>
        <w:t>PGGH01276246.1  9444  .C.................CAT....T.......G....------.......AC.G....  9391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GCCTCCCTGAGACCCAAGAGCTGACAATTACATAA  155</w:t>
      </w:r>
    </w:p>
    <w:p>
      <w:r>
        <w:rPr>
          <w:rFonts w:ascii="Consolas" w:hAnsi="Consolas"/>
          <w:sz w:val="18"/>
        </w:rPr>
        <w:t>PGGH01276246.1  9390  ................G...........C.T....  9356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249617918250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