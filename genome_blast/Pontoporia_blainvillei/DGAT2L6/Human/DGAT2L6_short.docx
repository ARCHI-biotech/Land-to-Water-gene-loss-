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PGGH01001536.1 Pontoporia blainvillei isolate BP203 contig1556, w...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ATGGCTTTCTTCTCCCGACTGAATCTCCAGGAGGGCCTCCAAACCTTCTTTGTTTTGCAA  60</w:t>
      </w:r>
    </w:p>
    <w:p>
      <w:r>
        <w:rPr>
          <w:rFonts w:ascii="Consolas" w:hAnsi="Consolas"/>
          <w:sz w:val="18"/>
        </w:rPr>
        <w:t>PGGH01001536.1  4057  .....C...C......AT...G....T.....AA..........AC...C.........G  3998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TGGATCCCAGTCTATATATTTTTAG  85</w:t>
      </w:r>
    </w:p>
    <w:p>
      <w:r>
        <w:rPr>
          <w:rFonts w:ascii="Consolas" w:hAnsi="Consolas"/>
          <w:sz w:val="18"/>
        </w:rPr>
        <w:t>PGGH01001536.1  3997  ...............G.C.......  3973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132156528042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PGGH01312525.1 Pontoporia blainvillei isolate BP203 contig316385,...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GAGCTATTCCCATTCTCCTTATACCCTACTTTCTGTTATTCAGTAAGTTCTGGCCCTTGG  60</w:t>
      </w:r>
    </w:p>
    <w:p>
      <w:r>
        <w:rPr>
          <w:rFonts w:ascii="Consolas" w:hAnsi="Consolas"/>
          <w:sz w:val="18"/>
        </w:rPr>
        <w:t>PGGH01312525.1  2982  ..........T.....T..C....T..........G.G....C.......G..ATGC..T  2923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CTGTGCTCTCCTTAGCCTGGCTCACCTATGATTGGAACACCC  102</w:t>
      </w:r>
    </w:p>
    <w:p>
      <w:r>
        <w:rPr>
          <w:rFonts w:ascii="Consolas" w:hAnsi="Consolas"/>
          <w:sz w:val="18"/>
        </w:rPr>
        <w:t>PGGH01312525.1  2922  ........G......................C..........  2881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184218190604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PGGH01312525.1 Pontoporia blainvillei isolate BP203 contig316385,...  93.7    7e-18</w:t>
      </w:r>
    </w:p>
    <w:p>
      <w:r>
        <w:rPr>
          <w:rFonts w:ascii="Consolas" w:hAnsi="Consolas"/>
          <w:sz w:val="18"/>
        </w:rPr>
        <w:t>PGGH01261668.1 Pontoporia blainvillei isolate BP203 contig265062,...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GTGGCAGGCGTTCAGCTTGGGTACGAAACTGGACCCTATGGAAGTATTTCCGAAATTACT  60</w:t>
      </w:r>
    </w:p>
    <w:p>
      <w:r>
        <w:rPr>
          <w:rFonts w:ascii="Consolas" w:hAnsi="Consolas"/>
          <w:sz w:val="18"/>
        </w:rPr>
        <w:t>PGGH01312525.1  2354  ....T..................T.............C.....T.......-........  2296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PGGH01261668.1  150   ....T....A....A.........A............C.............-........  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TCCCAGTAAAG  71</w:t>
      </w:r>
    </w:p>
    <w:p>
      <w:r>
        <w:rPr>
          <w:rFonts w:ascii="Consolas" w:hAnsi="Consolas"/>
          <w:sz w:val="18"/>
        </w:rPr>
        <w:t>PGGH01312525.1  2295  ...........  2285</w:t>
      </w:r>
    </w:p>
    <w:p>
      <w:r>
        <w:rPr>
          <w:rFonts w:ascii="Consolas" w:hAnsi="Consolas"/>
          <w:sz w:val="18"/>
        </w:rPr>
        <w:t>PGGH01261668.1  209   ...........  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104123325124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PGGH01261668.1 Pontoporia blainvillei isolate BP203 contig265062,...  248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CTGGTGAAGACTCATGATCTTTCTCCCAAACACAACTACATCATTGCCAATCACCCCCAT  60</w:t>
      </w:r>
    </w:p>
    <w:p>
      <w:r>
        <w:rPr>
          <w:rFonts w:ascii="Consolas" w:hAnsi="Consolas"/>
          <w:sz w:val="18"/>
        </w:rPr>
        <w:t>PGGH01261668.1  588  .................C..C.G...............T...........CG.......C  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GGCATTCTCTCTTTTGGTGTCTTCATCAACTTTGCCACTGAGGCCACTGGCATTGCTCGG  120</w:t>
      </w:r>
    </w:p>
    <w:p>
      <w:r>
        <w:rPr>
          <w:rFonts w:ascii="Consolas" w:hAnsi="Consolas"/>
          <w:sz w:val="18"/>
        </w:rPr>
        <w:t>PGGH01261668.1  648  .............A.............GT....C.................T........  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ATTTTCCCATCCATCACTCCCTTTGTAGGGACCTTAGAAAGGATATTTTGGATCCCAATT  180</w:t>
      </w:r>
    </w:p>
    <w:p>
      <w:r>
        <w:rPr>
          <w:rFonts w:ascii="Consolas" w:hAnsi="Consolas"/>
          <w:sz w:val="18"/>
        </w:rPr>
        <w:t>PGGH01261668.1  708  .........G..........T.A............G...G....C..C............  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GTGCGAGAATATGTGATGTCAATGG  205</w:t>
      </w:r>
    </w:p>
    <w:p>
      <w:r>
        <w:rPr>
          <w:rFonts w:ascii="Consolas" w:hAnsi="Consolas"/>
          <w:sz w:val="18"/>
        </w:rPr>
        <w:t>PGGH01261668.1  768  ........T................  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370347458860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PGGH01261668.1 Pontoporia blainvillei isolate BP203 contig265062,...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    GCCTTGAAGTACTTGCTGACCCAGAAAGGCTCAGGCAATGCCGTGGTTATTGTGGTGGGT  83</w:t>
      </w:r>
    </w:p>
    <w:p>
      <w:r>
        <w:rPr>
          <w:rFonts w:ascii="Consolas" w:hAnsi="Consolas"/>
          <w:sz w:val="18"/>
        </w:rPr>
        <w:t>PGGH01261668.1  2228  ...........T.........A..........G........T.............A....  2287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84    GGAGCTGCTGAAGCTCTCTTGTGCCGACCAGGAGCCTCCACTCTCTTCCTCAAGCAGCGT  143</w:t>
      </w:r>
    </w:p>
    <w:p>
      <w:r>
        <w:rPr>
          <w:rFonts w:ascii="Consolas" w:hAnsi="Consolas"/>
          <w:sz w:val="18"/>
        </w:rPr>
        <w:t>PGGH01261668.1  2288  ..............C..........ACG..........T..CGG.C....T..A....A.  2347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144   AAAGGTTTTGTGAAGATGGCACTG  167</w:t>
      </w:r>
    </w:p>
    <w:p>
      <w:r>
        <w:rPr>
          <w:rFonts w:ascii="Consolas" w:hAnsi="Consolas"/>
          <w:sz w:val="18"/>
        </w:rPr>
        <w:t>PGGH01261668.1  2348  .............G.T........  2371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312369975372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PGGH01276246.1 Pontoporia blainvillei isolate BP203 contig279774,...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CATACCTTGTCCCTTCATATTCCTTTGGTGAGAACGAAGTTTTCAATCAGGAGACCTTCC  62</w:t>
      </w:r>
    </w:p>
    <w:p>
      <w:r>
        <w:rPr>
          <w:rFonts w:ascii="Consolas" w:hAnsi="Consolas"/>
          <w:sz w:val="18"/>
        </w:rPr>
        <w:t>PGGH01276246.1  10169  ..........T..C..C...........A.....T..G...CA......A.........A  10110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CTGAGGGCACGTGGTTAAGGTTGTTCCAAA-AAACCTTCCAGGACACATTCAAAAAAAT-  120</w:t>
      </w:r>
    </w:p>
    <w:p>
      <w:r>
        <w:rPr>
          <w:rFonts w:ascii="Consolas" w:hAnsi="Consolas"/>
          <w:sz w:val="18"/>
        </w:rPr>
        <w:t>PGGH01276246.1  10109  ..............C.......C.......T.......G.......G.A.........AA  10050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----CCTGGGACTAAA-TTTCTGTACCTTCCATGGCCGGGGCTTCACTCGCGGATCCTGG  175</w:t>
      </w:r>
    </w:p>
    <w:p>
      <w:r>
        <w:rPr>
          <w:rFonts w:ascii="Consolas" w:hAnsi="Consolas"/>
          <w:sz w:val="18"/>
        </w:rPr>
        <w:t>PGGH01276246.1  10049  AAAC....A....T..G...............C.........C.......A.........  9990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176    GGCTTCCTGCCTTTCAATCGGCCCATTACCACTGTTG  212</w:t>
      </w:r>
    </w:p>
    <w:p>
      <w:r>
        <w:rPr>
          <w:rFonts w:ascii="Consolas" w:hAnsi="Consolas"/>
          <w:sz w:val="18"/>
        </w:rPr>
        <w:t>PGGH01276246.1  9989   ......T.A............................  9953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384360605952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PGGH01276246.1 Pontoporia blainvillei isolate BP203 contig279774,...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     CCCCTTCCAATTCCCAGGATTAAGAGGCCAAACCAGAAGACAGTAGACAAGTATCACGCA  68</w:t>
      </w:r>
    </w:p>
    <w:p>
      <w:r>
        <w:rPr>
          <w:rFonts w:ascii="Consolas" w:hAnsi="Consolas"/>
          <w:sz w:val="18"/>
        </w:rPr>
        <w:t>PGGH01276246.1  9496  .....G..........A........A.......A.A.....G..GA.......C......  9437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69    CTCTACATCAGTGCCCTGCGCAAGCTCTTTGACCAACACAAAGTTGAATATGGCCTCCCT  128</w:t>
      </w:r>
    </w:p>
    <w:p>
      <w:r>
        <w:rPr>
          <w:rFonts w:ascii="Consolas" w:hAnsi="Consolas"/>
          <w:sz w:val="18"/>
        </w:rPr>
        <w:t>PGGH01276246.1  9436  ...........CAT....T.......G....------.......AC.G............  9383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129   GAGACCCAAGAGCTGACAAT  148</w:t>
      </w:r>
    </w:p>
    <w:p>
      <w:r>
        <w:rPr>
          <w:rFonts w:ascii="Consolas" w:hAnsi="Consolas"/>
          <w:sz w:val="18"/>
        </w:rPr>
        <w:t>PGGH01276246.1  9382  ........G...........  9363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272322542632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