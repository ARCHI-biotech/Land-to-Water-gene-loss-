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117936118930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167867598276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89951277150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353633664516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293695755276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PGGH01276246.1 Pontoporia blainvillei isolate BP203 contig279774,...  228     7e-58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CATACCTTGTCCCTTCATATTCCTTTGGTGAGAACGAAGTTTTCAATCAGGAGACCTTCC  62</w:t>
      </w:r>
    </w:p>
    <w:p>
      <w:r>
        <w:rPr>
          <w:rFonts w:ascii="Consolas" w:hAnsi="Consolas"/>
          <w:sz w:val="18"/>
        </w:rPr>
        <w:t>PGGH01276246.1  10169  ..........T..C..C...........A.....T..G...CA......A.........A  10110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CTGAGGGCACGTGGTTAAGGTTGTTCCAAA-AAACCTTCCAGGACACATTCAAAAAAA--  119</w:t>
      </w:r>
    </w:p>
    <w:p>
      <w:r>
        <w:rPr>
          <w:rFonts w:ascii="Consolas" w:hAnsi="Consolas"/>
          <w:sz w:val="18"/>
        </w:rPr>
        <w:t>PGGH01276246.1  10109  ..............C.......C.......T.......G.......G.A.........AA  10050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120    ---TCCTGGGACT-AAATTTCTGTACCTTCCATGGCCGGGGCTTCACTCGCGGATCCTGG  175</w:t>
      </w:r>
    </w:p>
    <w:p>
      <w:r>
        <w:rPr>
          <w:rFonts w:ascii="Consolas" w:hAnsi="Consolas"/>
          <w:sz w:val="18"/>
        </w:rPr>
        <w:t>PGGH01276246.1  10049  AAAC....A....T..G...............C.........C.......A.........  9990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176    GGCTTCCTGCCTTTCAATCGGCCCATTACCACTGTTG  212</w:t>
      </w:r>
    </w:p>
    <w:p>
      <w:r>
        <w:rPr>
          <w:rFonts w:ascii="Consolas" w:hAnsi="Consolas"/>
          <w:sz w:val="18"/>
        </w:rPr>
        <w:t>PGGH01276246.1  9989   ......T.A............................  9953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367619176672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255798244992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