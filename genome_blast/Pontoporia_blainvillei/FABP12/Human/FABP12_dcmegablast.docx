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75921351704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PGGH01338027.1 Pontoporia blainvillei isolate BP203 contig342092,...  92.4    7e-17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TTCCCATACTACTTCAGGGAAAACCAGCATACACATGAAACTACTGTTCTTTGAGATCAA  60</w:t>
      </w:r>
    </w:p>
    <w:p>
      <w:r>
        <w:rPr>
          <w:rFonts w:ascii="Consolas" w:hAnsi="Consolas"/>
          <w:sz w:val="18"/>
        </w:rPr>
        <w:t>PGGH01338027.1  4851  ....A.C....T.........C.TACT...T..T....TG...T.T......A.AG...G  4792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CTTATCTCAGACAGAATGATTGACCAGCTCCAAGGAACATGGAAGTCCATTTCTTGTGAA  120</w:t>
      </w:r>
    </w:p>
    <w:p>
      <w:r>
        <w:rPr>
          <w:rFonts w:ascii="Consolas" w:hAnsi="Consolas"/>
          <w:sz w:val="18"/>
        </w:rPr>
        <w:t>PGGH01338027.1  4791  ....----..-.G.....G....T...T....G...........A......C........  4737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AATTCCGAAGACTACATGAAGGAGCTGG  148</w:t>
      </w:r>
    </w:p>
    <w:p>
      <w:r>
        <w:rPr>
          <w:rFonts w:ascii="Consolas" w:hAnsi="Consolas"/>
          <w:sz w:val="18"/>
        </w:rPr>
        <w:t>PGGH01338027.1  4736  ..A.TT.....A.CT.....A..A....  4709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235639314828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PGGH01090707.1 Pontoporia blainvillei isolate BP203 contig92066, ...  178     7e-43</w:t>
      </w:r>
    </w:p>
    <w:p>
      <w:r>
        <w:rPr>
          <w:rFonts w:ascii="Consolas" w:hAnsi="Consolas"/>
          <w:sz w:val="18"/>
        </w:rPr>
        <w:t>PGGH01043508.1 Pontoporia blainvillei isolate BP203 contig44175, ...  95.1    7e-18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ATAGGAAGAGCCAGCAGGAAACTGG--GCCGTTTGGCAAAACCCACTGTGACCATCAGTA  60</w:t>
      </w:r>
    </w:p>
    <w:p>
      <w:r>
        <w:rPr>
          <w:rFonts w:ascii="Consolas" w:hAnsi="Consolas"/>
          <w:sz w:val="18"/>
        </w:rPr>
        <w:t>PGGH01090707.1  7394  ......G.C..........GT...A--..T..C.................C.........  7337</w:t>
      </w:r>
    </w:p>
    <w:p>
      <w:r>
        <w:rPr>
          <w:rFonts w:ascii="Consolas" w:hAnsi="Consolas"/>
          <w:sz w:val="18"/>
        </w:rPr>
        <w:t>PGGH01043508.1  928                 .......G...CT...A.--...C.......A.....T.......G  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CAGATGGAGATGTCATCACAATAAAAACCAAAAGCATCTTTAAAAATAATGAGATCTCCT  120</w:t>
      </w:r>
    </w:p>
    <w:p>
      <w:r>
        <w:rPr>
          <w:rFonts w:ascii="Consolas" w:hAnsi="Consolas"/>
          <w:sz w:val="18"/>
        </w:rPr>
        <w:t>PGGH01090707.1  7336  ..A...A.....AG.....TG..........G...G.....C...T..GC....A.....  7277</w:t>
      </w:r>
    </w:p>
    <w:p>
      <w:r>
        <w:rPr>
          <w:rFonts w:ascii="Consolas" w:hAnsi="Consolas"/>
          <w:sz w:val="18"/>
        </w:rPr>
        <w:t>PGGH01043508.1  972   TGA....G.....G.....C..T...T.AG....T.C...........C......T....  1031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TTAAGCTGGGAGAAGAGTTTGAGGAAATCACGCCAGGTGGCCACAAAACAAAG  173</w:t>
      </w:r>
    </w:p>
    <w:p>
      <w:r>
        <w:rPr>
          <w:rFonts w:ascii="Consolas" w:hAnsi="Consolas"/>
          <w:sz w:val="18"/>
        </w:rPr>
        <w:t>PGGH01090707.1  7276  ........A.......A..........CT.TA...........G.....C...  7224</w:t>
      </w:r>
    </w:p>
    <w:p>
      <w:r>
        <w:rPr>
          <w:rFonts w:ascii="Consolas" w:hAnsi="Consolas"/>
          <w:sz w:val="18"/>
        </w:rPr>
        <w:t>PGGH01043508.1  1032  .C..AT..A.CC.G..A.........G....TG...A..                1070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285562898478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PGGH01090707.1 Pontoporia blainvillei isolate BP203 contig92066, ...  92.4    4e-17</w:t>
      </w:r>
    </w:p>
    <w:p>
      <w:r>
        <w:rPr>
          <w:rFonts w:ascii="Consolas" w:hAnsi="Consolas"/>
          <w:sz w:val="18"/>
        </w:rPr>
        <w:t>PGGH01338027.1 Pontoporia blainvillei isolate BP203 contig342092,...  82.4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    ACCTTAGATAAGGAGTCCCTGATTCAAGTTCAGGACTGGGATGGCAAAGAAACCACCATA  69</w:t>
      </w:r>
    </w:p>
    <w:p>
      <w:r>
        <w:rPr>
          <w:rFonts w:ascii="Consolas" w:hAnsi="Consolas"/>
          <w:sz w:val="18"/>
        </w:rPr>
        <w:t>PGGH01090707.1  7214  ...........T..C...T.......G.CG..........C.....GG..G...C...G.  7155</w:t>
      </w:r>
    </w:p>
    <w:p>
      <w:r>
        <w:rPr>
          <w:rFonts w:ascii="Consolas" w:hAnsi="Consolas"/>
          <w:sz w:val="18"/>
        </w:rPr>
        <w:t>PGGH01338027.1  1381                     .......G.......C.........G.....G........C  1341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70    ACGAGAAAGCTGGTGGATGGGAAAATGGT  98</w:t>
      </w:r>
    </w:p>
    <w:p>
      <w:r>
        <w:rPr>
          <w:rFonts w:ascii="Consolas" w:hAnsi="Consolas"/>
          <w:sz w:val="18"/>
        </w:rPr>
        <w:t>PGGH01090707.1  7154  .AA......T..................   7127</w:t>
      </w:r>
    </w:p>
    <w:p>
      <w:r>
        <w:rPr>
          <w:rFonts w:ascii="Consolas" w:hAnsi="Consolas"/>
          <w:sz w:val="18"/>
        </w:rPr>
        <w:t>PGGH01338027.1  1340  .G...GG.A..A.................  1312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145812888371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85889783561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