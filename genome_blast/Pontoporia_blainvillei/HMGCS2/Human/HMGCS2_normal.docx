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153878631753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PGGH01353738.1 Pontoporia blainvillei isolate BP203 contig357934,...  555     7e-156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GTTTTCTACAGCCTCTGCTGTCCCCCTGGCCAAAACAGATACTTGGCCAAAGGACGTGGG  60</w:t>
      </w:r>
    </w:p>
    <w:p>
      <w:r>
        <w:rPr>
          <w:rFonts w:ascii="Consolas" w:hAnsi="Consolas"/>
          <w:sz w:val="18"/>
        </w:rPr>
        <w:t>PGGH01353738.1  7012  ...........T.C.....A.....T.........G....G.............T.....  6953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CATCCTGGCCCTGGAGGTCTACTTCCCAGCCCAATATGTGGACCAAACTGACCTGGAGAA  120</w:t>
      </w:r>
    </w:p>
    <w:p>
      <w:r>
        <w:rPr>
          <w:rFonts w:ascii="Consolas" w:hAnsi="Consolas"/>
          <w:sz w:val="18"/>
        </w:rPr>
        <w:t>PGGH01353738.1  6952  ......T..............T.............G............A...A.......  6893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GTATAACAATGTGGAAGCAGGAAAGTATACAGTGGGCTTGGGCCAGACCCGTATGGGCTT  180</w:t>
      </w:r>
    </w:p>
    <w:p>
      <w:r>
        <w:rPr>
          <w:rFonts w:ascii="Consolas" w:hAnsi="Consolas"/>
          <w:sz w:val="18"/>
        </w:rPr>
        <w:t>PGGH01353738.1  6892  ..T............G.....G.....C.........AC......A....AG........  6833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CTGCTCAGTCCAAGAGGACATCAACTCCCTGTGCCTGACGGTGGTGCAACGGCTGATGGA  240</w:t>
      </w:r>
    </w:p>
    <w:p>
      <w:r>
        <w:rPr>
          <w:rFonts w:ascii="Consolas" w:hAnsi="Consolas"/>
          <w:sz w:val="18"/>
        </w:rPr>
        <w:t>PGGH01353738.1  6832  .........G..G....G.....T....T...................G.A.T.......  6773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GCGCATACAGCTCCCATGGGACTCTGTGGGCAGGCTGGAAGTAGGCACTGAGACCATCAT  300</w:t>
      </w:r>
    </w:p>
    <w:p>
      <w:r>
        <w:rPr>
          <w:rFonts w:ascii="Consolas" w:hAnsi="Consolas"/>
          <w:sz w:val="18"/>
        </w:rPr>
        <w:t>PGGH01353738.1  6772  .T...C...............A.........C............................  6713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TGACAAGTCCAAAGCTGTCAAAACAGTGCTCATGGAACTCTTCCAGGATTCAGGCAATAC  360</w:t>
      </w:r>
    </w:p>
    <w:p>
      <w:r>
        <w:rPr>
          <w:rFonts w:ascii="Consolas" w:hAnsi="Consolas"/>
          <w:sz w:val="18"/>
        </w:rPr>
        <w:t>PGGH01353738.1  6712  C...........G...................A...G....................C..  6653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361   TGATATTGAGGGCATAGATACCACCAATGCCTGCTACGGTGGTACTGCCTCCCTCT--TC  418</w:t>
      </w:r>
    </w:p>
    <w:p>
      <w:r>
        <w:rPr>
          <w:rFonts w:ascii="Consolas" w:hAnsi="Consolas"/>
          <w:sz w:val="18"/>
        </w:rPr>
        <w:t>PGGH01353738.1  6652  C..C......................G..............AC........T....AT..  6593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419   AATGCTGCCAACTGGATGGAGTCCAGTTCCTGGGATG  455</w:t>
      </w:r>
    </w:p>
    <w:p>
      <w:r>
        <w:rPr>
          <w:rFonts w:ascii="Consolas" w:hAnsi="Consolas"/>
          <w:sz w:val="18"/>
        </w:rPr>
        <w:t>PGGH01353738.1  6592  .G..T..........G.T.G......C..........  6556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850908088302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197843955111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275782482882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277780906671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285704034044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159873903120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197843955111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169866022065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1617524110260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