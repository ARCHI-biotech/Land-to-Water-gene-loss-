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149807762025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588     1e-165</w:t>
      </w:r>
    </w:p>
    <w:p>
      <w:r>
        <w:rPr>
          <w:rFonts w:ascii="Consolas" w:hAnsi="Consolas"/>
          <w:sz w:val="18"/>
        </w:rPr>
        <w:t>PGGH01214633.1 Pontoporia blainvillei isolate BP203 contig217552,...  219     7e-55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GTTTTCTACAGCCTCTGCTGTCCCCCTGGCCAAAACAGATACTTGGCCAAAGGACGTGGG  60</w:t>
      </w:r>
    </w:p>
    <w:p>
      <w:r>
        <w:rPr>
          <w:rFonts w:ascii="Consolas" w:hAnsi="Consolas"/>
          <w:sz w:val="18"/>
        </w:rPr>
        <w:t>PGGH01353738.1  7012  ...........T.C.....A.....T.........G....G.............T.....  6953</w:t>
      </w:r>
    </w:p>
    <w:p>
      <w:r>
        <w:rPr>
          <w:rFonts w:ascii="Consolas" w:hAnsi="Consolas"/>
          <w:sz w:val="18"/>
        </w:rPr>
        <w:t>PGGH01214633.1  2232                                             ........A..T.....  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CATCCTGGCCCTGGAGGTCTACTTCCCAGCCCAATATGTGGACCAAACTGACCTGGAGAA  120</w:t>
      </w:r>
    </w:p>
    <w:p>
      <w:r>
        <w:rPr>
          <w:rFonts w:ascii="Consolas" w:hAnsi="Consolas"/>
          <w:sz w:val="18"/>
        </w:rPr>
        <w:t>PGGH01353738.1  6952  ......T..............T.............G............A...A.......  6893</w:t>
      </w:r>
    </w:p>
    <w:p>
      <w:r>
        <w:rPr>
          <w:rFonts w:ascii="Consolas" w:hAnsi="Consolas"/>
          <w:sz w:val="18"/>
        </w:rPr>
        <w:t>PGGH01214633.1  2215  G..TG.T.....T...A....T.....TT.T........T..T...G.A..GT....A..  2156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GTATAACAATGTGGAAGCAGGAAAGTATACAGTGGGCTTGGGCCAGACCCGTATGGGCTT  180</w:t>
      </w:r>
    </w:p>
    <w:p>
      <w:r>
        <w:rPr>
          <w:rFonts w:ascii="Consolas" w:hAnsi="Consolas"/>
          <w:sz w:val="18"/>
        </w:rPr>
        <w:t>PGGH01353738.1  6892  ..T............G.....G.....C.........AC......A....AG........  6833</w:t>
      </w:r>
    </w:p>
    <w:p>
      <w:r>
        <w:rPr>
          <w:rFonts w:ascii="Consolas" w:hAnsi="Consolas"/>
          <w:sz w:val="18"/>
        </w:rPr>
        <w:t>PGGH01214633.1  2155  A...G.TGG...A..T..T...........TA.T...C........G..AAG........  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CTGCTCAGTCCAAGAGGACATCAACTCCCTGTGCCTGACGGTGGTGCAACGGCTGATGGA  240</w:t>
      </w:r>
    </w:p>
    <w:p>
      <w:r>
        <w:rPr>
          <w:rFonts w:ascii="Consolas" w:hAnsi="Consolas"/>
          <w:sz w:val="18"/>
        </w:rPr>
        <w:t>PGGH01353738.1  6832  .........G..G....G.....T....T...................G.A.T.......  6773</w:t>
      </w:r>
    </w:p>
    <w:p>
      <w:r>
        <w:rPr>
          <w:rFonts w:ascii="Consolas" w:hAnsi="Consolas"/>
          <w:sz w:val="18"/>
        </w:rPr>
        <w:t>PGGH01214633.1  2095  ....A...ATAG...A...........T..T...A....T.....C..GAAT..T.....  2036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GCGCATACAGC-TCCCATGGGACT-CTGTGGGCAGGCTGGAAGTAGGCACTGAGACCATC  298</w:t>
      </w:r>
    </w:p>
    <w:p>
      <w:r>
        <w:rPr>
          <w:rFonts w:ascii="Consolas" w:hAnsi="Consolas"/>
          <w:sz w:val="18"/>
        </w:rPr>
        <w:t>PGGH01353738.1  6772  .T...C.....-..........A.-........C..........................  6715</w:t>
      </w:r>
    </w:p>
    <w:p>
      <w:r>
        <w:rPr>
          <w:rFonts w:ascii="Consolas" w:hAnsi="Consolas"/>
          <w:sz w:val="18"/>
        </w:rPr>
        <w:t>PGGH01214633.1  2035  .A.A.-.T...C.TT.T.AT..T.G.AT.....-.A..A.....T..A..A.....A...  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ATTGACAAGTCCAAAGCTGTCAAAACAGTGCTCATGGAACTCTTCCAGGATTCAGGCAAT  358</w:t>
      </w:r>
    </w:p>
    <w:p>
      <w:r>
        <w:rPr>
          <w:rFonts w:ascii="Consolas" w:hAnsi="Consolas"/>
          <w:sz w:val="18"/>
        </w:rPr>
        <w:t>PGGH01353738.1  6714  ..C...........G...................A...G....................C  6655</w:t>
      </w:r>
    </w:p>
    <w:p>
      <w:r>
        <w:rPr>
          <w:rFonts w:ascii="Consolas" w:hAnsi="Consolas"/>
          <w:sz w:val="18"/>
        </w:rPr>
        <w:t>PGGH01214633.1  1977  ........A..A..GT.A..G..G..GAATT.G...C.G.....TG.A..G..T..G...  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359   ACTGATATTGAGGGCATAGATACCACCAATGCCTGCTACGGTGGTACTGCCTCCCTC--T  416</w:t>
      </w:r>
    </w:p>
    <w:p>
      <w:r>
        <w:rPr>
          <w:rFonts w:ascii="Consolas" w:hAnsi="Consolas"/>
          <w:sz w:val="18"/>
        </w:rPr>
        <w:t>PGGH01353738.1  6654  ..C..C......................G..............AC........T...TA.  6595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PGGH01214633.1  1917  ..A.....A..A..A.....C..A..T.....A.....T..A..C..A..TG.TG..--.  1860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417   TCAATGCTGCCAACTGGATGGAGTCCAGTTCCTGGGATG  455</w:t>
      </w:r>
    </w:p>
    <w:p>
      <w:r>
        <w:rPr>
          <w:rFonts w:ascii="Consolas" w:hAnsi="Consolas"/>
          <w:sz w:val="18"/>
        </w:rPr>
        <w:t>PGGH01353738.1  6594  ...G..T..........G.T.G......C..........  6556</w:t>
      </w:r>
    </w:p>
    <w:p>
      <w:r>
        <w:rPr>
          <w:rFonts w:ascii="Consolas" w:hAnsi="Consolas"/>
          <w:sz w:val="18"/>
        </w:rPr>
        <w:t>PGGH01214633.1  1859  .........TT........T........C..T.......  1821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844289550432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111     6e-23</w:t>
      </w:r>
    </w:p>
    <w:p>
      <w:r>
        <w:rPr>
          <w:rFonts w:ascii="Consolas" w:hAnsi="Consolas"/>
          <w:sz w:val="18"/>
        </w:rPr>
        <w:t>PGGH01214633.1 Pontoporia blainvillei isolate BP203 contig217552,...  69.8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CGTTATGCCATGGTGGTCTGTGGAGACATTGCCGTCTATCCCAGTGGTAATGCTCGTCCC  62</w:t>
      </w:r>
    </w:p>
    <w:p>
      <w:r>
        <w:rPr>
          <w:rFonts w:ascii="Consolas" w:hAnsi="Consolas"/>
          <w:sz w:val="18"/>
        </w:rPr>
        <w:t>PGGH01353738.1  2915     ......C...................C..A..G.TCT...........AT..AC...  2859</w:t>
      </w:r>
    </w:p>
    <w:p>
      <w:r>
        <w:rPr>
          <w:rFonts w:ascii="Consolas" w:hAnsi="Consolas"/>
          <w:sz w:val="18"/>
        </w:rPr>
        <w:t>PGGH01214633.1  1498  ..G...........A..TGCA..G..T..C..T..A..CG...CA..A......A.A..T  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ACAGGTGGGGCCGGAGCTGTGGCTATGCTGATTGGGCCCAAGGCCCCTCTGGCCCTGGAG  122</w:t>
      </w:r>
    </w:p>
    <w:p>
      <w:r>
        <w:rPr>
          <w:rFonts w:ascii="Consolas" w:hAnsi="Consolas"/>
          <w:sz w:val="18"/>
        </w:rPr>
        <w:t>PGGH01353738.1  2858  .....CA...TT...........A...T..G............GT.....A.....C.G.  2799</w:t>
      </w:r>
    </w:p>
    <w:p>
      <w:r>
        <w:rPr>
          <w:rFonts w:ascii="Consolas" w:hAnsi="Consolas"/>
          <w:sz w:val="18"/>
        </w:rPr>
        <w:t>PGGH01214633.1  1438  ........A.TT.....C..T........A........T..T..T...              1391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CGAG  126</w:t>
      </w:r>
    </w:p>
    <w:p>
      <w:r>
        <w:rPr>
          <w:rFonts w:ascii="Consolas" w:hAnsi="Consolas"/>
          <w:sz w:val="18"/>
        </w:rPr>
        <w:t>PGGH01353738.1  2798  A...  2795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GGCTGAGGGGAACCCATATGGAGAATGTGTATGACTTCTACAAACCAAATTTGGCCTCGG  60</w:t>
      </w:r>
    </w:p>
    <w:p>
      <w:r>
        <w:rPr>
          <w:rFonts w:ascii="Consolas" w:hAnsi="Consolas"/>
          <w:sz w:val="18"/>
        </w:rPr>
        <w:t>PGGH01353738.1  2206  ....T..A.C......C...........A...............G..G..C..A.T..A.  2147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AGTACCCAATAGTGGATGGGAAGCTTTCCATCCAGTGCTACTTGCGGGCCTTGGATCGAT  120</w:t>
      </w:r>
    </w:p>
    <w:p>
      <w:r>
        <w:rPr>
          <w:rFonts w:ascii="Consolas" w:hAnsi="Consolas"/>
          <w:sz w:val="18"/>
        </w:rPr>
        <w:t>PGGH01353738.1  2146  ...G....CA.T............CA.........C.......A......C....CT...  2087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GTTACACATCATACCGTAAAAAAATCCAGAATCAGTGGAAGCAAG  165</w:t>
      </w:r>
    </w:p>
    <w:p>
      <w:r>
        <w:rPr>
          <w:rFonts w:ascii="Consolas" w:hAnsi="Consolas"/>
          <w:sz w:val="18"/>
        </w:rPr>
        <w:t>PGGH01353738.1  2086  .CGG..TG.T......--------.......CA.....G......  2050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269587351710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PGGH01353738.1 Pontoporia blainvillei isolate BP203 contig357934,...  142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CTGGCAGCGATCGACCCTTCACCCTTGACGATTTACAGTACATGATCTTTCATACACCCT  60</w:t>
      </w:r>
    </w:p>
    <w:p>
      <w:r>
        <w:rPr>
          <w:rFonts w:ascii="Consolas" w:hAnsi="Consolas"/>
          <w:sz w:val="18"/>
        </w:rPr>
        <w:t>PGGH01353738.1  676  ......T........AT.....T.C...T..........TTG..........C.......  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TTTGCAAGATGGTCCAGAAGTCTCTGGCTCGCCTGATGTTCAATGACTTCCTGTCAGCCA  120</w:t>
      </w:r>
    </w:p>
    <w:p>
      <w:r>
        <w:rPr>
          <w:rFonts w:ascii="Consolas" w:hAnsi="Consolas"/>
          <w:sz w:val="18"/>
        </w:rPr>
        <w:t>PGGH01353738.1  616  .C.......G.........A..C.......A..................T....T.....  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G  121</w:t>
      </w:r>
    </w:p>
    <w:p>
      <w:r>
        <w:rPr>
          <w:rFonts w:ascii="Consolas" w:hAnsi="Consolas"/>
          <w:sz w:val="18"/>
        </w:rPr>
        <w:t>PGGH01353738.1  556  .  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271584295056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GGGGCTAAAGCTGGAAGACACCTACACCAACAAGGACCTGGATAAAGCACTTCTAAAGGC  60</w:t>
      </w:r>
    </w:p>
    <w:p>
      <w:r>
        <w:rPr>
          <w:rFonts w:ascii="Consolas" w:hAnsi="Consolas"/>
          <w:sz w:val="18"/>
        </w:rPr>
        <w:t>PGGH01241888.1  6236  ...C.......................T..T......G.A..A......T...AG.....  6177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CTCTCAGGACATGTTCGACAAGAAAACCAAGGCTTCCCTTTACCTCTCCACTCACAATGG  120</w:t>
      </w:r>
    </w:p>
    <w:p>
      <w:r>
        <w:rPr>
          <w:rFonts w:ascii="Consolas" w:hAnsi="Consolas"/>
          <w:sz w:val="18"/>
        </w:rPr>
        <w:t>PGGH01241888.1  6176  .....TA....C....A.......G.G......G.....C...........A........  6117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GAACATGTACACCTCATCCC----TGTACGGGTGCCTGGCCTCGCTTCTGTCCCA  171</w:t>
      </w:r>
    </w:p>
    <w:p>
      <w:r>
        <w:rPr>
          <w:rFonts w:ascii="Consolas" w:hAnsi="Consolas"/>
          <w:sz w:val="18"/>
        </w:rPr>
        <w:t>PGGH01241888.1  6116  ...T....C...T.......TGGA..A.T..A...........A.......T...  6062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CACTCTGCCCAAGAACTGGCTGGCTCCAGGATTGGTGCCTTCTCTTATGGCTCTGGTTTA  61</w:t>
      </w:r>
    </w:p>
    <w:p>
      <w:r>
        <w:rPr>
          <w:rFonts w:ascii="Consolas" w:hAnsi="Consolas"/>
          <w:sz w:val="18"/>
        </w:rPr>
        <w:t>PGGH01241888.1  5019  ..........GG..CT...........G.....A......................C...  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GCAGCAAGTTTCTTTTCATTTCGAGTATCCCAGGATGCTGCTCCAG  107</w:t>
      </w:r>
    </w:p>
    <w:p>
      <w:r>
        <w:rPr>
          <w:rFonts w:ascii="Consolas" w:hAnsi="Consolas"/>
          <w:sz w:val="18"/>
        </w:rPr>
        <w:t>PGGH01241888.1  4959  ..G.A..................G..G............C......  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155800072506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TGAATTTCTCCCCACCTGGTGACACAAACAGCCTTTTCCCAGGTACTTGGTACCTGGAGC  60</w:t>
      </w:r>
    </w:p>
    <w:p>
      <w:r>
        <w:rPr>
          <w:rFonts w:ascii="Consolas" w:hAnsi="Consolas"/>
          <w:sz w:val="18"/>
        </w:rPr>
        <w:t>PGGH01241888.1  3683  ..........A....T........A...T..............C.....A.........A  3624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GAGTGGACGAGCAGCATCGCCGAAAGTATGCCCGGCGTCCCGTCTAAAGGTG  112</w:t>
      </w:r>
    </w:p>
    <w:p>
      <w:r>
        <w:rPr>
          <w:rFonts w:ascii="Consolas" w:hAnsi="Consolas"/>
          <w:sz w:val="18"/>
        </w:rPr>
        <w:t>PGGH01241888.1  3623  .......T.---......A..............A......G...........  3575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165787256641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PGGH01241888.1 Pontoporia blainvillei isolate BP203 contig245087,...  230     8e-58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77    CCCACTCTTAGCTGGTAAATGAATTTGAATCGACATAGTAGCCCC-ATAAGCATCAGCCC  135</w:t>
      </w:r>
    </w:p>
    <w:p>
      <w:r>
        <w:rPr>
          <w:rFonts w:ascii="Consolas" w:hAnsi="Consolas"/>
          <w:sz w:val="18"/>
        </w:rPr>
        <w:t>PGGH01241888.1  1721  ....................AG...G..T.G....C.TC......C.A.....CTGA...  1662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136   TGTAGAGTGAGGAGCCATCTCTAGCGGGCCCTTCATTCCTCTCCATGCTGCAATCACTGT  195</w:t>
      </w:r>
    </w:p>
    <w:p>
      <w:r>
        <w:rPr>
          <w:rFonts w:ascii="Consolas" w:hAnsi="Consolas"/>
          <w:sz w:val="18"/>
        </w:rPr>
        <w:t>PGGH01241888.1  1661  ............G......CT...T...T.......G...T...C.....T.G.......  1602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196   CCTGGGCTTATGGTGCTATGGACTAGGGGTCCTTTGTGAAAGAGCAAGATGGAGCAATGG  255</w:t>
      </w:r>
    </w:p>
    <w:p>
      <w:r>
        <w:rPr>
          <w:rFonts w:ascii="Consolas" w:hAnsi="Consolas"/>
          <w:sz w:val="18"/>
        </w:rPr>
        <w:t>PGGH01241888.1  1601  .A.......G........G-----...A.C...........-..GG........GG....  1548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256   AGAGAAGACCTCTTCCT-GAATCACTGGACTCCAGAAATGTGCATGCAGATCAGCTGTTG  314</w:t>
      </w:r>
    </w:p>
    <w:p>
      <w:r>
        <w:rPr>
          <w:rFonts w:ascii="Consolas" w:hAnsi="Consolas"/>
          <w:sz w:val="18"/>
        </w:rPr>
        <w:t>PGGH01241888.1  1547  ..G....G.-..AG...T......-.A....G--........---.......T.T...CT  1495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315   CCTTCAAGATCCAGATAAACTTTCCTGTCATGTGTTAGAACTTTATTATTATTAATATTG  374</w:t>
      </w:r>
    </w:p>
    <w:p>
      <w:r>
        <w:rPr>
          <w:rFonts w:ascii="Consolas" w:hAnsi="Consolas"/>
          <w:sz w:val="18"/>
        </w:rPr>
        <w:t>PGGH01241888.1  1494  ..CG.........-....-...G...C....C.....T.G....G..G.....GT....A  1437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375   TTAAACTTCTGTGCTGTTC--------------------------CTGTGAATCTCCAAA  408</w:t>
      </w:r>
    </w:p>
    <w:p>
      <w:r>
        <w:rPr>
          <w:rFonts w:ascii="Consolas" w:hAnsi="Consolas"/>
          <w:sz w:val="18"/>
        </w:rPr>
        <w:t>PGGH01241888.1  1436  .....T............AGTTCTTTCTTTGTTTCGTAGGGTTTT........T..T...  1377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409   TTTTGTACCTTGTTCTAAGCTAATATATAGCAATTAAAAAG-AGAGAAAGAGGAAATGAT  467</w:t>
      </w:r>
    </w:p>
    <w:p>
      <w:r>
        <w:rPr>
          <w:rFonts w:ascii="Consolas" w:hAnsi="Consolas"/>
          <w:sz w:val="18"/>
        </w:rPr>
        <w:t>PGGH01241888.1  1376  ....AGGTT.G..A....A......G.ACA...........T..G...G...AG...A.C  1317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468   TCCTGCGTTTCTTGGAACCCAGAATACAAAC---CCAGC--CTAACATGCAG-CAAGCCT  521</w:t>
      </w:r>
    </w:p>
    <w:p>
      <w:r>
        <w:rPr>
          <w:rFonts w:ascii="Consolas" w:hAnsi="Consolas"/>
          <w:sz w:val="18"/>
        </w:rPr>
        <w:t>PGGH01241888.1  1316  ...CATA....C.....A......C....C.AGTG....AG..GT.......AG..A...  1257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522   GCTAGACCTTGTGGGTCAGAGG  543</w:t>
      </w:r>
    </w:p>
    <w:p>
      <w:r>
        <w:rPr>
          <w:rFonts w:ascii="Consolas" w:hAnsi="Consolas"/>
          <w:sz w:val="18"/>
        </w:rPr>
        <w:t>PGGH01241888.1  1256  ...G.C...CC...C..T....  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1612732758272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