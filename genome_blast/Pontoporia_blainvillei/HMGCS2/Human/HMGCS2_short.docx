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170201589145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488     1e-135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GTTTTCTACAGCCTCTGCTGTCCCCCTGGCCAAAACAGATACTTGGCCAAAGGACGTGGG  60</w:t>
      </w:r>
    </w:p>
    <w:p>
      <w:r>
        <w:rPr>
          <w:rFonts w:ascii="Consolas" w:hAnsi="Consolas"/>
          <w:sz w:val="18"/>
        </w:rPr>
        <w:t>PGGH01353738.1  7012  ...........T.C.....A.....T.........G....G.............T.....  6953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CATCCTGGCCCTGGAGGTCTACTTCCCAGCCCAATATGTGGACCAAACTGACCTGGAGAA  120</w:t>
      </w:r>
    </w:p>
    <w:p>
      <w:r>
        <w:rPr>
          <w:rFonts w:ascii="Consolas" w:hAnsi="Consolas"/>
          <w:sz w:val="18"/>
        </w:rPr>
        <w:t>PGGH01353738.1  6952  ......T..............T.............G............A...A.......  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GTATAACAATGTGGAAGCAGGAAAGTATACAGTGGGCTTGGGCCAGACCCGTATGGGCTT  180</w:t>
      </w:r>
    </w:p>
    <w:p>
      <w:r>
        <w:rPr>
          <w:rFonts w:ascii="Consolas" w:hAnsi="Consolas"/>
          <w:sz w:val="18"/>
        </w:rPr>
        <w:t>PGGH01353738.1  6892  ..T............G.....G.....C.........AC......A....AG........  6833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CTGCTCAGTCCAAGAGGACATCAACTCCCTGTGCCTGACGGTGGTGCAACGGCTGATGGA  240</w:t>
      </w:r>
    </w:p>
    <w:p>
      <w:r>
        <w:rPr>
          <w:rFonts w:ascii="Consolas" w:hAnsi="Consolas"/>
          <w:sz w:val="18"/>
        </w:rPr>
        <w:t>PGGH01353738.1  6832  .........G..G....G.....T....T...................G.A.T.......  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GCGCATACAGCTCCCATGGGACTCTGTGGGCAGGCTGGAAGTAGGCACTGAGACCATCAT  300</w:t>
      </w:r>
    </w:p>
    <w:p>
      <w:r>
        <w:rPr>
          <w:rFonts w:ascii="Consolas" w:hAnsi="Consolas"/>
          <w:sz w:val="18"/>
        </w:rPr>
        <w:t>PGGH01353738.1  6772  .T...C...............A.........C............................  6713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TGACAAGTCCAAAGCTGTCAAAACAGTGCTCATGGAACTCTTCCAGGATTCAGGCAATAC  360</w:t>
      </w:r>
    </w:p>
    <w:p>
      <w:r>
        <w:rPr>
          <w:rFonts w:ascii="Consolas" w:hAnsi="Consolas"/>
          <w:sz w:val="18"/>
        </w:rPr>
        <w:t>PGGH01353738.1  6712  C...........G...................A...G....................C..  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TGATATTGAGGGCATAGATACCACCAATGCCTGCTACGGTGGTACTGCCTCCCTC--TTC  418</w:t>
      </w:r>
    </w:p>
    <w:p>
      <w:r>
        <w:rPr>
          <w:rFonts w:ascii="Consolas" w:hAnsi="Consolas"/>
          <w:sz w:val="18"/>
        </w:rPr>
        <w:t>PGGH01353738.1  6652  C..C......................G..............AC........T...TA...  6593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AATGCTGCCAACTGGATGGAGTCCAGTTCCTGGGATG  455</w:t>
      </w:r>
    </w:p>
    <w:p>
      <w:r>
        <w:rPr>
          <w:rFonts w:ascii="Consolas" w:hAnsi="Consolas"/>
          <w:sz w:val="18"/>
        </w:rPr>
        <w:t>PGGH01353738.1  6592  .G..T..........G.T.G......C..........  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870816997860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TATGCCATGGTGGTCTGTGGAGACATTGCCGTCTATCCCAGTGGTAATGCTCGTCCCACA  65</w:t>
      </w:r>
    </w:p>
    <w:p>
      <w:r>
        <w:rPr>
          <w:rFonts w:ascii="Consolas" w:hAnsi="Consolas"/>
          <w:sz w:val="18"/>
        </w:rPr>
        <w:t>PGGH01353738.1  2915  ......C...................C..A..G.TCT...........AT..AC......  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GGTGGGGCCGGAGCTGTGGCTATGCTGATTGGGCCCAAGGCCCCTCTGGCCCT  118</w:t>
      </w:r>
    </w:p>
    <w:p>
      <w:r>
        <w:rPr>
          <w:rFonts w:ascii="Consolas" w:hAnsi="Consolas"/>
          <w:sz w:val="18"/>
        </w:rPr>
        <w:t>PGGH01353738.1  2855  ..CA...TT...........A...T..G............GT.....A.....  2803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214253765159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AACCCATATGGAGAATGTGTATGACTTCTACAAACCAAATTTGGCCTCGGAGTACCCAAT  70</w:t>
      </w:r>
    </w:p>
    <w:p>
      <w:r>
        <w:rPr>
          <w:rFonts w:ascii="Consolas" w:hAnsi="Consolas"/>
          <w:sz w:val="18"/>
        </w:rPr>
        <w:t>PGGH01353738.1  2196  ......C...........A...............G..G..C..A.T..A....G....CA  2137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71    AGTGGATGGGAAGCTTTCCATCCAGTGCTACTTGCGGGCCTTGGA  115</w:t>
      </w:r>
    </w:p>
    <w:p>
      <w:r>
        <w:rPr>
          <w:rFonts w:ascii="Consolas" w:hAnsi="Consolas"/>
          <w:sz w:val="18"/>
        </w:rPr>
        <w:t>PGGH01353738.1  2136  .T............CA.........C.......A......C....  2092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292346259002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CTGGCAGCGATCGACCCTTCACCCTTGACGATTTACAGTACATGATCTTTCATACACCCT  60</w:t>
      </w:r>
    </w:p>
    <w:p>
      <w:r>
        <w:rPr>
          <w:rFonts w:ascii="Consolas" w:hAnsi="Consolas"/>
          <w:sz w:val="18"/>
        </w:rPr>
        <w:t>PGGH01353738.1  676  ......T........AT.....T.C...T..........TTG..........C.......  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TTTGCAAGATGGTCCAGAAGTCTCTGGCTCGCCTGATGTTCAATGACTTCCTGTCAGCCA  120</w:t>
      </w:r>
    </w:p>
    <w:p>
      <w:r>
        <w:rPr>
          <w:rFonts w:ascii="Consolas" w:hAnsi="Consolas"/>
          <w:sz w:val="18"/>
        </w:rPr>
        <w:t>PGGH01353738.1  616  .C.......G.........A..C.......A..................T....T.....  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G  121</w:t>
      </w:r>
    </w:p>
    <w:p>
      <w:r>
        <w:rPr>
          <w:rFonts w:ascii="Consolas" w:hAnsi="Consolas"/>
          <w:sz w:val="18"/>
        </w:rPr>
        <w:t>PGGH01353738.1  556  .  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294348630639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     CTAAAGCTGGAAGACACCTACACCAACAAGGACCTGGATAAAGCACTTCTAAAGGCCTCT  64</w:t>
      </w:r>
    </w:p>
    <w:p>
      <w:r>
        <w:rPr>
          <w:rFonts w:ascii="Consolas" w:hAnsi="Consolas"/>
          <w:sz w:val="18"/>
        </w:rPr>
        <w:t>PGGH01241888.1  6232  .......................T..T......G.A..A......T...AG.........  6173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CAGGACATGTTCGACAAGAAAACCAAGGCTTCCCTTTACCTCTCCACTCACAATGGGAAC  124</w:t>
      </w:r>
    </w:p>
    <w:p>
      <w:r>
        <w:rPr>
          <w:rFonts w:ascii="Consolas" w:hAnsi="Consolas"/>
          <w:sz w:val="18"/>
        </w:rPr>
        <w:t>PGGH01241888.1  6172  .TA....C....A.......G.G......G.....C...........A...........T  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ATGTACACCTCATCCCTG  142</w:t>
      </w:r>
    </w:p>
    <w:p>
      <w:r>
        <w:rPr>
          <w:rFonts w:ascii="Consolas" w:hAnsi="Consolas"/>
          <w:sz w:val="18"/>
        </w:rPr>
        <w:t>PGGH01241888.1  6112  ....C...T.........  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304360488824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    TGGCTGGCTCCAGGATTGGTGCCTTCTCTTATGGCTCTGGTTTAGCAGCAAGTTTCTTTT  77</w:t>
      </w:r>
    </w:p>
    <w:p>
      <w:r>
        <w:rPr>
          <w:rFonts w:ascii="Consolas" w:hAnsi="Consolas"/>
          <w:sz w:val="18"/>
        </w:rPr>
        <w:t>PGGH01241888.1  5003  ...........G.....A......................C.....G.A...........  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78    CATTTCGAGTATCCCAGGATGCTGCTCCAG  107</w:t>
      </w:r>
    </w:p>
    <w:p>
      <w:r>
        <w:rPr>
          <w:rFonts w:ascii="Consolas" w:hAnsi="Consolas"/>
          <w:sz w:val="18"/>
        </w:rPr>
        <w:t>PGGH01241888.1  4943  .......G..G............C......  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176208704056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214253765159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TGAATTTCTCCCCACCTGGTGACACAAACAGCCTTTTCCCAGGTACTTGGTACCTGGAGC  60</w:t>
      </w:r>
    </w:p>
    <w:p>
      <w:r>
        <w:rPr>
          <w:rFonts w:ascii="Consolas" w:hAnsi="Consolas"/>
          <w:sz w:val="18"/>
        </w:rPr>
        <w:t>PGGH01241888.1  3683  ..........A....T........A...T..............C.....A.........A  3624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GAGTGGACGAGCAGCATCGCCGAAAGTATGCCCGGCGTCCCGTCTAAAGGTG  112</w:t>
      </w:r>
    </w:p>
    <w:p>
      <w:r>
        <w:rPr>
          <w:rFonts w:ascii="Consolas" w:hAnsi="Consolas"/>
          <w:sz w:val="18"/>
        </w:rPr>
        <w:t>PGGH01241888.1  3623  .......T.---......A..............A......G...........  3575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186220562241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65.9    2e-08</w:t>
      </w:r>
    </w:p>
    <w:p>
      <w:r>
        <w:rPr>
          <w:rFonts w:ascii="Consolas" w:hAnsi="Consolas"/>
          <w:sz w:val="18"/>
        </w:rPr>
        <w:t>PGGH01113159.1 Pontoporia blainvillei isolate BP203 contig114849,...  54.0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133   CCCTGTAGAGTGAGGAGCCATCTCTAGCGGGCCCTTCATTCCTCTCCATGCTGCAATCAC  192</w:t>
      </w:r>
    </w:p>
    <w:p>
      <w:r>
        <w:rPr>
          <w:rFonts w:ascii="Consolas" w:hAnsi="Consolas"/>
          <w:sz w:val="18"/>
        </w:rPr>
        <w:t>PGGH01241888.1  1664  ...............G......CT...T...T.......G...T...C.....T.G....  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193   TGTCCTGGGCTTATGGTGCTATGGACTAGGGGTCCTTTGTGAAAGAGCAAGATGGAGCAA  252</w:t>
      </w:r>
    </w:p>
    <w:p>
      <w:r>
        <w:rPr>
          <w:rFonts w:ascii="Consolas" w:hAnsi="Consolas"/>
          <w:sz w:val="18"/>
        </w:rPr>
        <w:t>PGGH01241888.1  1604  ....A.......G........                                         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253   TGGAGAGAAGACCTCTTCCTGAATCACTGGACTCCAGAAATGTGCATGCAGATCAGCTGT  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313   TGCCTTCAAGATCCAGATAAACTTTCCTGTCATGTGTTAGAACTTTATTATTATTAATAT  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373   TGTTAAACTTCTGTGCTGTTCCTGTGAATCTCCAAATTTTGTACCTTGTTCTAAGCTAAT  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433   ATATAGCAATTAAAAAGAGAGAAAGAGGAAATGATTCCTGCGTTTCTTGGAACCCAGAAT  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493   ACAAACCCAGCCTAACATGCAGCAAGCCTGCTAGACCTTGTGGGTCAGAGGGCTGGGTCC  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553   TTGCCTCACAGGCTGCCTCTGTCCCCTTGCAATTCCATTCTATTTCTGCCACATGCCAAG  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613   TGCTATGACAGGTACAAGGCAAATAAGAACGGTAGAACACAGCTTCCCCCAGCCCACTTC  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673   CCTGTTCTAAAGACACCACATAGACAGAGAGCAGCAGACAGGGGCCAGCAGGAGCTGTAG  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733   TTCAGATCTTCTTGGTCATTCCTTGCCGCTGTTATTTGAACAAATAAACACAGCGCAAAG  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793   GTTAACAAGTTTTTGCCTTCTATAGCCAAAAATAAAAAAATAAATAAA  840</w:t>
      </w:r>
    </w:p>
    <w:p>
      <w:r>
        <w:rPr>
          <w:rFonts w:ascii="Consolas" w:hAnsi="Consolas"/>
          <w:sz w:val="18"/>
        </w:rPr>
        <w:t>PGGH01113159.1  37                         ...........................  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1639134048825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