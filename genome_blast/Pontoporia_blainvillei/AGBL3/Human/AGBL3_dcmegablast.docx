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327498708744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PGGH01181878.1 Pontoporia blainvillei isolate BP203 contig184400,...  141     3e-32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AAATTGTTTTACAGCCTACCCGTATATTACAAGAAATCTCAAGTCAAACACTGGAAAAGA  60</w:t>
      </w:r>
    </w:p>
    <w:p>
      <w:r>
        <w:rPr>
          <w:rFonts w:ascii="Consolas" w:hAnsi="Consolas"/>
          <w:sz w:val="18"/>
        </w:rPr>
        <w:t>PGGH01181878.1  984  ....................TAC...A..A.......T.TG..C....T.T.....G...  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TGTCAGAAGATTCAG--AAAAGGAAGACTATTCAGACAGAACAATCAGTGATGAAGATGA  118</w:t>
      </w:r>
    </w:p>
    <w:p>
      <w:r>
        <w:rPr>
          <w:rFonts w:ascii="Consolas" w:hAnsi="Consolas"/>
          <w:sz w:val="18"/>
        </w:rPr>
        <w:t>PGGH01181878.1  924  ...............AA...............................---.........  868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119  ATC  121</w:t>
      </w:r>
    </w:p>
    <w:p>
      <w:r>
        <w:rPr>
          <w:rFonts w:ascii="Consolas" w:hAnsi="Consolas"/>
          <w:sz w:val="18"/>
        </w:rPr>
        <w:t>PGGH01181878.1  867  ...  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183718787832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65931700164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PGGH01072802.1 Pontoporia blainvillei isolate BP203 contig73935, ...  231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2    TGACTCTTTTGGTGATCCCTTCTTCCCCCGGACTACACAGATACTATTAGAATATCAGCT  61</w:t>
      </w:r>
    </w:p>
    <w:p>
      <w:r>
        <w:rPr>
          <w:rFonts w:ascii="Consolas" w:hAnsi="Consolas"/>
          <w:sz w:val="18"/>
        </w:rPr>
        <w:t>PGGH01072802.1  415  .......A..A....C..AC.T..T.......................G...........  356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62   AGGGAGATGGGTGCCACGTCTTCGTGAACCAAGGGATTTATATGGTGTCTCTTCTTCTGG  121</w:t>
      </w:r>
    </w:p>
    <w:p>
      <w:r>
        <w:rPr>
          <w:rFonts w:ascii="Consolas" w:hAnsi="Consolas"/>
          <w:sz w:val="18"/>
        </w:rPr>
        <w:t>PGGH01072802.1  355  ......G........TA..............C.A..........A..............T  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122  TCCATTGAGCCCAACACGGTGGCCATACCATTGTGAAGTCATCGATGAAAAAGTCCAGCA  181</w:t>
      </w:r>
    </w:p>
    <w:p>
      <w:r>
        <w:rPr>
          <w:rFonts w:ascii="Consolas" w:hAnsi="Consolas"/>
          <w:sz w:val="18"/>
        </w:rPr>
        <w:t>PGGH01072802.1  295  .G..C.........................C.....G.....T...........T..A..  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182  TATTG  186</w:t>
      </w:r>
    </w:p>
    <w:p>
      <w:r>
        <w:rPr>
          <w:rFonts w:ascii="Consolas" w:hAnsi="Consolas"/>
          <w:sz w:val="18"/>
        </w:rPr>
        <w:t>PGGH01072802.1  235  ..C..  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311523161976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PGGH01247947.1 Pontoporia blainvillei isolate BP203 contig251212,...  114     4e-24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ATTGGACTCCTTCTTGTCCTGAGCCAGTGTATATCCCAACGGGCTTAGAAACGGAACCCC  60</w:t>
      </w:r>
    </w:p>
    <w:p>
      <w:r>
        <w:rPr>
          <w:rFonts w:ascii="Consolas" w:hAnsi="Consolas"/>
          <w:sz w:val="18"/>
        </w:rPr>
        <w:t>PGGH01247947.1  654  .......C......AA........G.A....C........A...C.G..G.TA.......  595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TTTATCCAGACTCCAAGGAAGCTACTGTGGTTTATCTAGCTGAAGATG  108</w:t>
      </w:r>
    </w:p>
    <w:p>
      <w:r>
        <w:rPr>
          <w:rFonts w:ascii="Consolas" w:hAnsi="Consolas"/>
          <w:sz w:val="18"/>
        </w:rPr>
        <w:t>PGGH01247947.1  594  ........AG.........G.A.C..........C.............  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157797509333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PGGH01300376.1 Pontoporia blainvillei isolate BP203 contig304135,...  141     4e-32</w:t>
      </w:r>
    </w:p>
    <w:p>
      <w:r>
        <w:rPr>
          <w:rFonts w:ascii="Consolas" w:hAnsi="Consolas"/>
          <w:sz w:val="18"/>
        </w:rPr>
        <w:t>PGGH01325299.1 Pontoporia blainvillei isolate BP203 contig329271,...  52.7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TACAAAGAGCCCTGTTTTGTGTATTCCCGAGTTGGGGGTAACCGAACACCTTTGAAGCAG  62</w:t>
      </w:r>
    </w:p>
    <w:p>
      <w:r>
        <w:rPr>
          <w:rFonts w:ascii="Consolas" w:hAnsi="Consolas"/>
          <w:sz w:val="18"/>
        </w:rPr>
        <w:t>PGGH01300376.1  1294  ...........T................A.........C...........C.........  1235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CCTGTGGATTACCGTGACAATACTTTGATGTTTGAAGCAAGGTTTGAGAGTGGTAATCTA  122</w:t>
      </w:r>
    </w:p>
    <w:p>
      <w:r>
        <w:rPr>
          <w:rFonts w:ascii="Consolas" w:hAnsi="Consolas"/>
          <w:sz w:val="18"/>
        </w:rPr>
        <w:t>PGGH01300376.1  1234  ..G...A..A..T....TG..........------------...........A...C...  1187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12 bp – frame-preserving]</w:t>
      </w:r>
    </w:p>
    <w:p>
      <w:r>
        <w:rPr>
          <w:rFonts w:ascii="Consolas" w:hAnsi="Consolas"/>
          <w:sz w:val="18"/>
        </w:rPr>
        <w:t>PGGH01325299.1  510                      .....C.AC........T................G..C..G  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123   CAGAAGGTAGTCAAAGT  139</w:t>
      </w:r>
    </w:p>
    <w:p>
      <w:r>
        <w:rPr>
          <w:rFonts w:ascii="Consolas" w:hAnsi="Consolas"/>
          <w:sz w:val="18"/>
        </w:rPr>
        <w:t>PGGH01300376.1  1186  ....T............  1170</w:t>
      </w:r>
    </w:p>
    <w:p>
      <w:r>
        <w:rPr>
          <w:rFonts w:ascii="Consolas" w:hAnsi="Consolas"/>
          <w:sz w:val="18"/>
        </w:rPr>
        <w:t>PGGH01325299.1  469   .....              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217666824714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1000    0.0</w:t>
      </w:r>
    </w:p>
    <w:p>
      <w:r>
        <w:rPr>
          <w:rFonts w:ascii="Consolas" w:hAnsi="Consolas"/>
          <w:sz w:val="18"/>
        </w:rPr>
        <w:t>PGGH01202367.1 Pontoporia blainvillei isolate BP203 contig205132,...  219     1e-54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GGCAGAATACGAATACCAATTGACTGTACGCCCTGACCTCTTCACAAATAAACACACCCA  60</w:t>
      </w:r>
    </w:p>
    <w:p>
      <w:r>
        <w:rPr>
          <w:rFonts w:ascii="Consolas" w:hAnsi="Consolas"/>
          <w:sz w:val="18"/>
        </w:rPr>
        <w:t>PGGH01202895.1  9540  .........T........GC.......G.A.........G....................  9481</w:t>
      </w:r>
    </w:p>
    <w:p>
      <w:r>
        <w:rPr>
          <w:rFonts w:ascii="Consolas" w:hAnsi="Consolas"/>
          <w:sz w:val="18"/>
        </w:rPr>
        <w:t>PGGH01202367.1  822                                   .........A.........G.....T..  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GTGGTACTATTTCCAAGTCACTAATATGCGA-GCAGGAATAGTCTACAGATTCACTATTG  119</w:t>
      </w:r>
    </w:p>
    <w:p>
      <w:r>
        <w:rPr>
          <w:rFonts w:ascii="Consolas" w:hAnsi="Consolas"/>
          <w:sz w:val="18"/>
        </w:rPr>
        <w:t>PGGH01202895.1  9480  .........C................AC.C.A...........................A  9421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PGGH01202367.1  850   .....TT.T...T.G...TCAG..C.CCA..-AA..ATG.CAC...TC.C.....C..C.  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120   TCAACTTCACCAAACCTGCTAGTCTTTACAGTCGGGGTATGCGCCCACTGTTCTATTCTG  179</w:t>
      </w:r>
    </w:p>
    <w:p>
      <w:r>
        <w:rPr>
          <w:rFonts w:ascii="Consolas" w:hAnsi="Consolas"/>
          <w:sz w:val="18"/>
        </w:rPr>
        <w:t>PGGH01202895.1  9420  ..C.T........GG.............T.A...........A....--...T.......  9363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PGGH01202367.1  909   .....C..CGG.....CAAG..C.....T.C.ATA..G...AAG.....CA.G.....CC  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180   AAAAAGAGGCCAAGGCTCATCACATTGGCTGGCAGAGAATAGGAGACCAAATCAAGTATT  239</w:t>
      </w:r>
    </w:p>
    <w:p>
      <w:r>
        <w:rPr>
          <w:rFonts w:ascii="Consolas" w:hAnsi="Consolas"/>
          <w:sz w:val="18"/>
        </w:rPr>
        <w:t>PGGH01202895.1  9362  ....C........C......A.T.........................G...G.......  9303</w:t>
      </w:r>
    </w:p>
    <w:p>
      <w:r>
        <w:rPr>
          <w:rFonts w:ascii="Consolas" w:hAnsi="Consolas"/>
          <w:sz w:val="18"/>
        </w:rPr>
        <w:t>PGGH01202367.1  969   ..TTG..T....GCA.C..CAG..........AG....GA....A.TG......G...C.  1028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240   ATAGGAACAACCCAGGCCAAGATGGGCGCCA----TTATTTCTCTCTTACATGGACATTT  295</w:t>
      </w:r>
    </w:p>
    <w:p>
      <w:r>
        <w:rPr>
          <w:rFonts w:ascii="Consolas" w:hAnsi="Consolas"/>
          <w:sz w:val="18"/>
        </w:rPr>
        <w:t>PGGH01202895.1  9302  ....A.G.....AG..G.....CA..T....----..........--.............  9249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  <w:t>PGGH01202367.1  1029  ..G...G....A.G.---.T.......AG..GCGC....A-..G...C........CA..  1084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296   CAATTTCCACACAACAAAGATACCTGCTACTTTGCTCATTGCTATCCATACACTTACACC  355</w:t>
      </w:r>
    </w:p>
    <w:p>
      <w:r>
        <w:rPr>
          <w:rFonts w:ascii="Consolas" w:hAnsi="Consolas"/>
          <w:sz w:val="18"/>
        </w:rPr>
        <w:t>PGGH01202895.1  9248  ..............T.......................C.........G..........A  9189</w:t>
      </w:r>
    </w:p>
    <w:p>
      <w:r>
        <w:rPr>
          <w:rFonts w:ascii="Consolas" w:hAnsi="Consolas"/>
          <w:sz w:val="18"/>
        </w:rPr>
        <w:t>PGGH01202367.1  1085  ..G........TG..C.G..C..T....T......A..C.T...C.....T..G.....T  1144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356   AACCTGCAAGAATACCTTTCTGGCATCAATAATGATCCA-GTACGGTCAAAGTTTTGTAA  414</w:t>
      </w:r>
    </w:p>
    <w:p>
      <w:r>
        <w:rPr>
          <w:rFonts w:ascii="Consolas" w:hAnsi="Consolas"/>
          <w:sz w:val="18"/>
        </w:rPr>
        <w:t>PGGH01202895.1  9188  .....T...............A......G......C...-....A.......C.......  9130</w:t>
      </w:r>
    </w:p>
    <w:p>
      <w:r>
        <w:rPr>
          <w:rFonts w:ascii="Consolas" w:hAnsi="Consolas"/>
          <w:sz w:val="18"/>
        </w:rPr>
        <w:t>PGGH01202367.1  1145  G..T.....TGC.T...C-...T..GTGGC..AC.G..CC..C.AA..TC....C..C..  1203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415   AATACGTGTTTTGTGCCACACGCTTGCTAGGAACATGGTGTATATTTTAACAATCACTAC  474</w:t>
      </w:r>
    </w:p>
    <w:p>
      <w:r>
        <w:rPr>
          <w:rFonts w:ascii="Consolas" w:hAnsi="Consolas"/>
          <w:sz w:val="18"/>
        </w:rPr>
        <w:t>PGGH01202895.1  9129  .....A...C...........AA..A.................G.......G..T.....  9070</w:t>
      </w:r>
    </w:p>
    <w:p>
      <w:r>
        <w:rPr>
          <w:rFonts w:ascii="Consolas" w:hAnsi="Consolas"/>
          <w:sz w:val="18"/>
        </w:rPr>
        <w:t>PGGH01202367.1  1204  .C.C..AAC...A...AGG.GC.....AG.A.....C..C..CC.GC.C..C.....C.A  1263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475   CCCCTTGAAGAACTCTGAC---TCAAGAA--AGCGG-----AAGGCTGTGATTCTGACTG  524</w:t>
      </w:r>
    </w:p>
    <w:p>
      <w:r>
        <w:rPr>
          <w:rFonts w:ascii="Consolas" w:hAnsi="Consolas"/>
          <w:sz w:val="18"/>
        </w:rPr>
        <w:t>PGGH01202895.1  9069  .............AG...G---.......--....A-----.....CA.....T......  9020</w:t>
      </w:r>
    </w:p>
    <w:p>
      <w:r>
        <w:rPr>
          <w:rFonts w:ascii="Consolas" w:hAnsi="Consolas"/>
          <w:sz w:val="18"/>
        </w:rPr>
        <w:t>PGGH01202367.1  1264  ...-------.G.C.G...CCC......GGC...T.CAAAG..A......G.CT......  1316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525   CAAGGGTCCATCCAGGGGAAACCAACAGCTCTTGGATCATGAAAGGCTTCCTAGATTATA  584</w:t>
      </w:r>
    </w:p>
    <w:p>
      <w:r>
        <w:rPr>
          <w:rFonts w:ascii="Consolas" w:hAnsi="Consolas"/>
          <w:sz w:val="18"/>
        </w:rPr>
        <w:t>PGGH01202895.1  9019  .......AT.......A......-...................G................  8961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PGGH01202367.1  1317  .C..A..G..C..T.......GT..TG....C.....T...........TT.G..C.TC.  1376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585   TTTTAGGAAACTCAAGTGATGCACAGTTGCTTCGGGACACTTTTGTCTTCAAGGTGGTAC  644</w:t>
      </w:r>
    </w:p>
    <w:p>
      <w:r>
        <w:rPr>
          <w:rFonts w:ascii="Consolas" w:hAnsi="Consolas"/>
          <w:sz w:val="18"/>
        </w:rPr>
        <w:t>PGGH01202895.1  8960  ........G......................CT..........CA...............  8901</w:t>
      </w:r>
    </w:p>
    <w:p>
      <w:r>
        <w:rPr>
          <w:rFonts w:ascii="Consolas" w:hAnsi="Consolas"/>
          <w:sz w:val="18"/>
        </w:rPr>
        <w:t>PGGH01202367.1  1377  .CC.TA.C.....CCCA.....C...C.C..CA.A..T.TC...A.......A...A.T.  1436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645   CCATGCTCAATCCAGATGGTGTGATTGTGGGAAATTATCGCTGTTCCTTAGCTGGACGGG  704</w:t>
      </w:r>
    </w:p>
    <w:p>
      <w:r>
        <w:rPr>
          <w:rFonts w:ascii="Consolas" w:hAnsi="Consolas"/>
          <w:sz w:val="18"/>
        </w:rPr>
        <w:t>PGGH01202895.1  8900  T......G................................G...............T...  8841</w:t>
      </w:r>
    </w:p>
    <w:p>
      <w:r>
        <w:rPr>
          <w:rFonts w:ascii="Consolas" w:hAnsi="Consolas"/>
          <w:sz w:val="18"/>
        </w:rPr>
        <w:t>PGGH01202367.1  1437  .....T.A........C..A.....C.....G........T.....A..G......A...  1496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705   ATTTAAACCGTAATTATACATCTCTCCTGAAGGAATCTTTTCCTTCTGTATGGTATACCC  764</w:t>
      </w:r>
    </w:p>
    <w:p>
      <w:r>
        <w:rPr>
          <w:rFonts w:ascii="Consolas" w:hAnsi="Consolas"/>
          <w:sz w:val="18"/>
        </w:rPr>
        <w:t>PGGH01202895.1  8840  .........T...C......................TA..C........T.........T  8781</w:t>
      </w:r>
    </w:p>
    <w:p>
      <w:r>
        <w:rPr>
          <w:rFonts w:ascii="Consolas" w:hAnsi="Consolas"/>
          <w:sz w:val="18"/>
        </w:rPr>
        <w:t>PGGH01202367.1  1497  .C..G...A.GC......A.A..A.T........G.....C....GCA.C...C.C...A  1556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765   GGAACATG  772</w:t>
      </w:r>
    </w:p>
    <w:p>
      <w:r>
        <w:rPr>
          <w:rFonts w:ascii="Consolas" w:hAnsi="Consolas"/>
          <w:sz w:val="18"/>
        </w:rPr>
        <w:t>PGGH01202895.1  8780  ......    8775</w:t>
      </w:r>
    </w:p>
    <w:p>
      <w:r>
        <w:rPr>
          <w:rFonts w:ascii="Consolas" w:hAnsi="Consolas"/>
          <w:sz w:val="18"/>
        </w:rPr>
        <w:t>PGGH01202367.1  1557  ........  1564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1492975375232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231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     TGATGGAGAAACGAGAGGTTATTTTATACTGTGATCTTCATGGCCATAGTAGGAAAGAGA  62</w:t>
      </w:r>
    </w:p>
    <w:p>
      <w:r>
        <w:rPr>
          <w:rFonts w:ascii="Consolas" w:hAnsi="Consolas"/>
          <w:sz w:val="18"/>
        </w:rPr>
        <w:t>PGGH01202895.1  5209  .........................G..T.....C................A........  5150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63    ACATCTTCATGTATGGCTGTGATGGTAGTGACAGATCTAAGACATTATACTT-ACAGCAA  121</w:t>
      </w:r>
    </w:p>
    <w:p>
      <w:r>
        <w:rPr>
          <w:rFonts w:ascii="Consolas" w:hAnsi="Consolas"/>
          <w:sz w:val="18"/>
        </w:rPr>
        <w:t>PGGH01202895.1  5149  ...............T........A...........G...AG..........A.......  5090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122   CGAATCTTCCCACTTATGCTAAGCAAAAATTGTCCAGATAAA  163</w:t>
      </w:r>
    </w:p>
    <w:p>
      <w:r>
        <w:rPr>
          <w:rFonts w:ascii="Consolas" w:hAnsi="Consolas"/>
          <w:sz w:val="18"/>
        </w:rPr>
        <w:t>PGGH01202895.1  5089  ........T.......G...G.....................  5048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265593465018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185     3e-45</w:t>
      </w:r>
    </w:p>
    <w:p>
      <w:r>
        <w:rPr>
          <w:rFonts w:ascii="Consolas" w:hAnsi="Consolas"/>
          <w:sz w:val="18"/>
        </w:rPr>
        <w:t>PGGH01202367.1 Pontoporia blainvillei isolate BP203 contig205132,...  101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TTTTCATTCTCAGCTTGCAAGTTTAATGTCCAGAAGAGCAAAGAAGGAACAGGAAGGGTG  60</w:t>
      </w:r>
    </w:p>
    <w:p>
      <w:r>
        <w:rPr>
          <w:rFonts w:ascii="Consolas" w:hAnsi="Consolas"/>
          <w:sz w:val="18"/>
        </w:rPr>
        <w:t>PGGH01202895.1  3902  ...........................A.T.........C....G....T..........  3843</w:t>
      </w:r>
    </w:p>
    <w:p>
      <w:r>
        <w:rPr>
          <w:rFonts w:ascii="Consolas" w:hAnsi="Consolas"/>
          <w:sz w:val="18"/>
        </w:rPr>
        <w:t>PGGH01202367.1  5592                ...T..T.....A.....A...T.................C.A..C  5637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GTAATGTGGAAAATGGGAATCAGGAACAGCTTTACCATGGAGGCCACCTTCTGTGGATCT  120</w:t>
      </w:r>
    </w:p>
    <w:p>
      <w:r>
        <w:rPr>
          <w:rFonts w:ascii="Consolas" w:hAnsi="Consolas"/>
          <w:sz w:val="18"/>
        </w:rPr>
        <w:t>PGGH01202895.1  3842  .......A.....C..A..............................T..T.........  3783</w:t>
      </w:r>
    </w:p>
    <w:p>
      <w:r>
        <w:rPr>
          <w:rFonts w:ascii="Consolas" w:hAnsi="Consolas"/>
          <w:sz w:val="18"/>
        </w:rPr>
        <w:t>PGGH01202367.1  5638  ..G......TGG.........CTA.......A..........T.T.....TG....G..C  5697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ACTCTGG  127</w:t>
      </w:r>
    </w:p>
    <w:p>
      <w:r>
        <w:rPr>
          <w:rFonts w:ascii="Consolas" w:hAnsi="Consolas"/>
          <w:sz w:val="18"/>
        </w:rPr>
        <w:t>PGGH01202895.1  3782  .......  3776</w:t>
      </w:r>
    </w:p>
    <w:p>
      <w:r>
        <w:rPr>
          <w:rFonts w:ascii="Consolas" w:hAnsi="Consolas"/>
          <w:sz w:val="18"/>
        </w:rPr>
        <w:t>PGGH01202367.1  5698  ..C....  5704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193703504562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GTAACAAACGAGGCACTCATTTCAGCACGAAAGACCTGGAATCAATGGGATATCATTTTT  60</w:t>
      </w:r>
    </w:p>
    <w:p>
      <w:r>
        <w:rPr>
          <w:rFonts w:ascii="Consolas" w:hAnsi="Consolas"/>
          <w:sz w:val="18"/>
        </w:rPr>
        <w:t>PGGH01202895.1  2789  ....T...A..............CA...-......T....G..G.....G..........  2731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GTGATTCTCTCTTGGATTATTGTGATCCCGACCGGACCAAG  101</w:t>
      </w:r>
    </w:p>
    <w:p>
      <w:r>
        <w:rPr>
          <w:rFonts w:ascii="Consolas" w:hAnsi="Consolas"/>
          <w:sz w:val="18"/>
        </w:rPr>
        <w:t>PGGH01202895.1  2730  ................C..C........T.....A......  2690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143815451544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PGGH01202895.1 Pontoporia blainvillei isolate BP203 contig205666,...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TATTATCGGTGCCTGAAAGAATTAGAAGAAATGGAAAGACATATAACCCTGGAAAAAGTC  60</w:t>
      </w:r>
    </w:p>
    <w:p>
      <w:r>
        <w:rPr>
          <w:rFonts w:ascii="Consolas" w:hAnsi="Consolas"/>
          <w:sz w:val="18"/>
        </w:rPr>
        <w:t>PGGH01202895.1  2486  .......A.............................A........A.T.....G.....  2427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TTTGAGGATTCAGACACACCTGTGATAGACATTACATTGGATGTAGAGTCTAG  113</w:t>
      </w:r>
    </w:p>
    <w:p>
      <w:r>
        <w:rPr>
          <w:rFonts w:ascii="Consolas" w:hAnsi="Consolas"/>
          <w:sz w:val="18"/>
        </w:rPr>
        <w:t>PGGH01202895.1  2426  C....T........T..TT..C...A...A..........C.C.....C....  2374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167784693468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77919282012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PGGH01039518.1 Pontoporia blainvillei isolate BP203 contig40127, ...  60.8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AAAAACATTTGAAAACAAAGAAGGAAAGGAATTCTACCATAGCAAGCC  49</w:t>
      </w:r>
    </w:p>
    <w:p>
      <w:r>
        <w:rPr>
          <w:rFonts w:ascii="Consolas" w:hAnsi="Consolas"/>
          <w:sz w:val="18"/>
        </w:rPr>
        <w:t>PGGH01039518.1  5649  .....A..C..................TA..C.......C........  5602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85889783561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59937909240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PGGH01226066.1 Pontoporia blainvillei isolate BP203 contig229107,...  79.7    2e-13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ATACAAGGCCAAATGAACCAGATGATTATATGGTTGATTATTTCAGAAGACAATTACCTA  60</w:t>
      </w:r>
    </w:p>
    <w:p>
      <w:r>
        <w:rPr>
          <w:rFonts w:ascii="Consolas" w:hAnsi="Consolas"/>
          <w:sz w:val="18"/>
        </w:rPr>
        <w:t>PGGH01226066.1  1385  ...........G..AC.T.......C.G..CAT...................G..C....  1444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ATCAAGGTTTG  71</w:t>
      </w:r>
    </w:p>
    <w:p>
      <w:r>
        <w:rPr>
          <w:rFonts w:ascii="Consolas" w:hAnsi="Consolas"/>
          <w:sz w:val="18"/>
        </w:rPr>
        <w:t>PGGH01226066.1  1445  ...........  1455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85889783561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PGGH01083450.1 Pontoporia blainvillei isolate BP203 contig84728, ...  275     5e-72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ATCTGCACCACAACTTAAAAAGCAAAATAAAAGAATGCATATCTTTCCAAAGCAAGAAGA  60</w:t>
      </w:r>
    </w:p>
    <w:p>
      <w:r>
        <w:rPr>
          <w:rFonts w:ascii="Consolas" w:hAnsi="Consolas"/>
          <w:sz w:val="18"/>
        </w:rPr>
        <w:t>PGGH01083450.1  4459  .......GT................T..G........TCC...................C  4400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CTGGCATAAATTGGACAGATGATGAAAAAAGAAGCTACAAGGATAAAGGAA-TAGTTCAA  119</w:t>
      </w:r>
    </w:p>
    <w:p>
      <w:r>
        <w:rPr>
          <w:rFonts w:ascii="Consolas" w:hAnsi="Consolas"/>
          <w:sz w:val="18"/>
        </w:rPr>
        <w:t>PGGH01083450.1  4399  ....AG....C......................T.....G.......AA..A...C.G..  4340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120   ACTCAAGAAATATTGCAGTATTTGCTCCCCATCGTGCATAGCACTAAAAACATGCAAACC  179</w:t>
      </w:r>
    </w:p>
    <w:p>
      <w:r>
        <w:rPr>
          <w:rFonts w:ascii="Consolas" w:hAnsi="Consolas"/>
          <w:sz w:val="18"/>
        </w:rPr>
        <w:t>PGGH01083450.1  4339  .................................A..A.A...........TG....C..T  4280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180   ACTCAGATAAAACAGCTATTCAATCCAAGAACCAACTTCCAAATCCAAC  228</w:t>
      </w:r>
    </w:p>
    <w:p>
      <w:r>
        <w:rPr>
          <w:rFonts w:ascii="Consolas" w:hAnsi="Consolas"/>
          <w:sz w:val="18"/>
        </w:rPr>
        <w:t>PGGH01083450.1  4279  .......G.......A..C...................T..G.......  4231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401286422865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1808336483904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