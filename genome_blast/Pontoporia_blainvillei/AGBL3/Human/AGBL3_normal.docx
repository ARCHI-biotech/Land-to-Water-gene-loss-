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331656431128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PGGH01181878.1 Pontoporia blainvillei isolate BP203 contig184400,...  128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AAATTGTTTTACAGCCTACCCGTATATTACAAGAAATCTCAAGTCAAACACTGGAAAAGA  60</w:t>
      </w:r>
    </w:p>
    <w:p>
      <w:r>
        <w:rPr>
          <w:rFonts w:ascii="Consolas" w:hAnsi="Consolas"/>
          <w:sz w:val="18"/>
        </w:rPr>
        <w:t>PGGH01181878.1  984  ....................TAC...A..A.......T.TG..C....T.T.....G...  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TGTCAGAAGATTCAGAAAA--GGAAGACTATTCAGACAGAACAATCAGTGATGAAGATGA  118</w:t>
      </w:r>
    </w:p>
    <w:p>
      <w:r>
        <w:rPr>
          <w:rFonts w:ascii="Consolas" w:hAnsi="Consolas"/>
          <w:sz w:val="18"/>
        </w:rPr>
        <w:t>PGGH01181878.1  924  ...................AA..............................--.-.....  868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119  ATC  121</w:t>
      </w:r>
    </w:p>
    <w:p>
      <w:r>
        <w:rPr>
          <w:rFonts w:ascii="Consolas" w:hAnsi="Consolas"/>
          <w:sz w:val="18"/>
        </w:rPr>
        <w:t>PGGH01181878.1  867  ...  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189850259955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69962104450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315672988664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161872326909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223823464368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PGGH01202895.1 Pontoporia blainvillei isolate BP203 contig205666,...  953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GGCAGAATACGAATACCAATTGACTGTACGCCCTGACCTCTTCACAAATAAACACACCCA  60</w:t>
      </w:r>
    </w:p>
    <w:p>
      <w:r>
        <w:rPr>
          <w:rFonts w:ascii="Consolas" w:hAnsi="Consolas"/>
          <w:sz w:val="18"/>
        </w:rPr>
        <w:t>PGGH01202895.1  9540  .........T........GC.......G.A.........G....................  9481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GTGGTACTATTTCCAAGTCACTAATA-TGCGAGCAGGAATAGTCTACAGATTCACTATTG  119</w:t>
      </w:r>
    </w:p>
    <w:p>
      <w:r>
        <w:rPr>
          <w:rFonts w:ascii="Consolas" w:hAnsi="Consolas"/>
          <w:sz w:val="18"/>
        </w:rPr>
        <w:t>PGGH01202895.1  9480  .........C................ACC.A............................A  9421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120   TCAACTTCACCAAACCTGCTAGTCTTTACAGTCGGGGTATGCGCCCACTGTTCTATTCTG  179</w:t>
      </w:r>
    </w:p>
    <w:p>
      <w:r>
        <w:rPr>
          <w:rFonts w:ascii="Consolas" w:hAnsi="Consolas"/>
          <w:sz w:val="18"/>
        </w:rPr>
        <w:t>PGGH01202895.1  9420  ..C.T........GG.............T.A...........A....--...T.......  9363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180   AAAAAGAGGCCAAGGCTCATCACATTGGCTGGCAGAGAATAGGAGACCAAATCAAGTATT  239</w:t>
      </w:r>
    </w:p>
    <w:p>
      <w:r>
        <w:rPr>
          <w:rFonts w:ascii="Consolas" w:hAnsi="Consolas"/>
          <w:sz w:val="18"/>
        </w:rPr>
        <w:t>PGGH01202895.1  9362  ....C........C......A.T.........................G...G.......  9303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240   ATAGGAACAACCCAGGCCAAGATGGGCGCCATTATTTCTCTCTTACATGGACATTTCAAT  299</w:t>
      </w:r>
    </w:p>
    <w:p>
      <w:r>
        <w:rPr>
          <w:rFonts w:ascii="Consolas" w:hAnsi="Consolas"/>
          <w:sz w:val="18"/>
        </w:rPr>
        <w:t>PGGH01202895.1  9302  ....A.G.....AG..G.....CA..T..............--.................  9245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300   TTCCACACAACAAAGATACCTGCTACTTTGCTCATTGCTATCCATACACTTACACCAACC  359</w:t>
      </w:r>
    </w:p>
    <w:p>
      <w:r>
        <w:rPr>
          <w:rFonts w:ascii="Consolas" w:hAnsi="Consolas"/>
          <w:sz w:val="18"/>
        </w:rPr>
        <w:t>PGGH01202895.1  9244  ..........T.......................C.........G..........A....  9185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360   TGCAAGAATACCTTTCTGGCATCAATAATGATCCAGTACGGTCAAAGTTTTGTAAAATAC  419</w:t>
      </w:r>
    </w:p>
    <w:p>
      <w:r>
        <w:rPr>
          <w:rFonts w:ascii="Consolas" w:hAnsi="Consolas"/>
          <w:sz w:val="18"/>
        </w:rPr>
        <w:t>PGGH01202895.1  9184  .T...............A......G......C.......A.......C............  9125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420   GTGTTTTGTGCCACACGCTTGCTAGGAACATGGTGTATATTTTAACAATCACTACCCCCT  479</w:t>
      </w:r>
    </w:p>
    <w:p>
      <w:r>
        <w:rPr>
          <w:rFonts w:ascii="Consolas" w:hAnsi="Consolas"/>
          <w:sz w:val="18"/>
        </w:rPr>
        <w:t>PGGH01202895.1  9124  A...C...........AA..A.................G.......G..T..........  9065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480   TGAAGAACTCTGACTCAAGAAAGCGGAAGGCTGTGATTCTGACTGCAAGGGTCCATCCAG  539</w:t>
      </w:r>
    </w:p>
    <w:p>
      <w:r>
        <w:rPr>
          <w:rFonts w:ascii="Consolas" w:hAnsi="Consolas"/>
          <w:sz w:val="18"/>
        </w:rPr>
        <w:t>PGGH01202895.1  9064  ........AG...G...........A.....CA.....T.............AT......  9005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540   GGGAAACCAACAGCTCTTGGATCATGAAAGGCTTCCTAGATTATATTTTAGGAAACTCAA  599</w:t>
      </w:r>
    </w:p>
    <w:p>
      <w:r>
        <w:rPr>
          <w:rFonts w:ascii="Consolas" w:hAnsi="Consolas"/>
          <w:sz w:val="18"/>
        </w:rPr>
        <w:t>PGGH01202895.1  9004  .A.......-..................G........................G......  8946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600   GTGATGCACAGTTGCTTCGGGACACTTTTGTCTTCAAGGTGGTACCCATGCTCAATCCAG  659</w:t>
      </w:r>
    </w:p>
    <w:p>
      <w:r>
        <w:rPr>
          <w:rFonts w:ascii="Consolas" w:hAnsi="Consolas"/>
          <w:sz w:val="18"/>
        </w:rPr>
        <w:t>PGGH01202895.1  8945  ................CT..........CA...............T......G.......  8886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660   ATGGTGTGATTGTGGGAAATTATCGCTGTTCCTTAGCTGGACGGGATTTAAACCGTAATT  719</w:t>
      </w:r>
    </w:p>
    <w:p>
      <w:r>
        <w:rPr>
          <w:rFonts w:ascii="Consolas" w:hAnsi="Consolas"/>
          <w:sz w:val="18"/>
        </w:rPr>
        <w:t>PGGH01202895.1  8885  .........................G...............T............T...C.  8826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720   ATACATCTCTCCTGAAGGAATCTTTTCCTTCTGTATGGTATACCCGGAACA  770</w:t>
      </w:r>
    </w:p>
    <w:p>
      <w:r>
        <w:rPr>
          <w:rFonts w:ascii="Consolas" w:hAnsi="Consolas"/>
          <w:sz w:val="18"/>
        </w:rPr>
        <w:t>PGGH01202895.1  8825  .....................TA..C........T.........T......  8775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1500075057077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271785635304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PGGH01202895.1 Pontoporia blainvillei isolate BP203 contig205666,...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TTTTCATTCTCAGCTTGCAAGTTTAATGTCCAGAAGAGCAAAGAAGGAACAGGAAGGGTG  60</w:t>
      </w:r>
    </w:p>
    <w:p>
      <w:r>
        <w:rPr>
          <w:rFonts w:ascii="Consolas" w:hAnsi="Consolas"/>
          <w:sz w:val="18"/>
        </w:rPr>
        <w:t>PGGH01202895.1  3902  ...........................A.T.........C....G....T..........  3843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GTAATGTGGAAAATGGGAATCAGGAACAGCTTTACCATGGAGGCCACCTTCTGTGGATCT  120</w:t>
      </w:r>
    </w:p>
    <w:p>
      <w:r>
        <w:rPr>
          <w:rFonts w:ascii="Consolas" w:hAnsi="Consolas"/>
          <w:sz w:val="18"/>
        </w:rPr>
        <w:t>PGGH01202895.1  3842  .......A.....C..A..............................T..T.........  3783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ACTCTGG  127</w:t>
      </w:r>
    </w:p>
    <w:p>
      <w:r>
        <w:rPr>
          <w:rFonts w:ascii="Consolas" w:hAnsi="Consolas"/>
          <w:sz w:val="18"/>
        </w:rPr>
        <w:t>PGGH01202895.1  3782  .......  3776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199842378900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147883360386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PGGH01202895.1 Pontoporia blainvillei isolate BP203 contig205666,...  121     6e-26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TATTATCGGTGCCTGAAAGAATTAGAAGAAATGGAAAGACATATAACCCTGGAAAAAGTC  60</w:t>
      </w:r>
    </w:p>
    <w:p>
      <w:r>
        <w:rPr>
          <w:rFonts w:ascii="Consolas" w:hAnsi="Consolas"/>
          <w:sz w:val="18"/>
        </w:rPr>
        <w:t>PGGH01202895.1  2486  .......A.............................A........A.T.....G.....  2427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TTTGAGGATTCAGACACACCTGTGATAGACATTACATTGGATGTAGAGTCTAG  113</w:t>
      </w:r>
    </w:p>
    <w:p>
      <w:r>
        <w:rPr>
          <w:rFonts w:ascii="Consolas" w:hAnsi="Consolas"/>
          <w:sz w:val="18"/>
        </w:rPr>
        <w:t>PGGH01202895.1  2426  C....T........T..TT..C...A...A..........C.C.....C....  2374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171864445854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81955608070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91950194420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63965352640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91950194420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PGGH01083450.1 Pontoporia blainvillei isolate BP203 contig84728, ...  255     4e-66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ATCTGCACCACAACTTAAAAAGCAAAATAAAAGAATGCATATCTTTCCAAAGCAAGAAGA  60</w:t>
      </w:r>
    </w:p>
    <w:p>
      <w:r>
        <w:rPr>
          <w:rFonts w:ascii="Consolas" w:hAnsi="Consolas"/>
          <w:sz w:val="18"/>
        </w:rPr>
        <w:t>PGGH01083450.1  4459  .......GT................T..G........TCC...................C  4400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CTGGCATAAATTGGACAGATGATGAAAAAAGAAGCTACAAGGATAAA-GGAATAGTTCAA  119</w:t>
      </w:r>
    </w:p>
    <w:p>
      <w:r>
        <w:rPr>
          <w:rFonts w:ascii="Consolas" w:hAnsi="Consolas"/>
          <w:sz w:val="18"/>
        </w:rPr>
        <w:t>PGGH01083450.1  4399  ....AG....C......................T.....G.......AAA.....C.G..  4340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120   ACTCAAGAAATATTGCAGTATTTGCTCCCCATCGTGCATAGCACTAAAAACATGCAAACC  179</w:t>
      </w:r>
    </w:p>
    <w:p>
      <w:r>
        <w:rPr>
          <w:rFonts w:ascii="Consolas" w:hAnsi="Consolas"/>
          <w:sz w:val="18"/>
        </w:rPr>
        <w:t>PGGH01083450.1  4339  .................................A..A.A...........TG....C..T  4280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180   ACTCAGATAAAACAGCTATTCAATCCAAGAACCAACTTCCAAATCCAAC  228</w:t>
      </w:r>
    </w:p>
    <w:p>
      <w:r>
        <w:rPr>
          <w:rFonts w:ascii="Consolas" w:hAnsi="Consolas"/>
          <w:sz w:val="18"/>
        </w:rPr>
        <w:t>PGGH01083450.1  4279  .......G.......A..C...................T..G.......  4231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407577782832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1813224558168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