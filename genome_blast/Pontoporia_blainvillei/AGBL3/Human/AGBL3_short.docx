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348326799144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PGGH01181878.1 Pontoporia blainvillei isolate BP203 contig184400,...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AAATTGTTTTACAGCCTACCCGTATATTACAAGAAATCTCAAGTCAAACACTGGAAAAGA  60</w:t>
      </w:r>
    </w:p>
    <w:p>
      <w:r>
        <w:rPr>
          <w:rFonts w:ascii="Consolas" w:hAnsi="Consolas"/>
          <w:sz w:val="18"/>
        </w:rPr>
        <w:t>PGGH01181878.1  984  ....................TAC...A..A.......T.TG..C....T.T.....G...  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TGTCAGAAGATTCAGAAAA--GGAAGACTATTCAGACAGAACAATCAGTGA  109</w:t>
      </w:r>
    </w:p>
    <w:p>
      <w:r>
        <w:rPr>
          <w:rFonts w:ascii="Consolas" w:hAnsi="Consolas"/>
          <w:sz w:val="18"/>
        </w:rPr>
        <w:t>PGGH01181878.1  924  ...................AA..............................  874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206244278611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PGGH01026839.1 Pontoporia blainvillei isolate BP203 contig27251, ...  50.1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GATGAGGATATGTTCATGAAATTTGTAAGTGAAGATCTTCATCGGTGTGCACTTTTAACA  60</w:t>
      </w:r>
    </w:p>
    <w:p>
      <w:r>
        <w:rPr>
          <w:rFonts w:ascii="Consolas" w:hAnsi="Consolas"/>
          <w:sz w:val="18"/>
        </w:rPr>
        <w:t>PGGH01026839.1  507  ..........CC..T.....G.......A......CA.C....A................  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G  61</w:t>
      </w:r>
    </w:p>
    <w:p>
      <w:r>
        <w:rPr>
          <w:rFonts w:ascii="Consolas" w:hAnsi="Consolas"/>
          <w:sz w:val="18"/>
        </w:rPr>
        <w:t>PGGH01026839.1  447  .  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86123200074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PGGH01072802.1 Pontoporia blainvillei isolate BP203 contig73935, 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27   CCCCGGACTACACAGATACTATTAGAATATCAGCTAGGGAGATGGGTGCCACGTCTTCGT  86</w:t>
      </w:r>
    </w:p>
    <w:p>
      <w:r>
        <w:rPr>
          <w:rFonts w:ascii="Consolas" w:hAnsi="Consolas"/>
          <w:sz w:val="18"/>
        </w:rPr>
        <w:t>PGGH01072802.1  390  .......................G.................G........TA........  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87   GAACCAAGGGATTTATATGGTGTCTCTTCTTCTGGTCCATTGAGCCCAACACGGTGGCCA  146</w:t>
      </w:r>
    </w:p>
    <w:p>
      <w:r>
        <w:rPr>
          <w:rFonts w:ascii="Consolas" w:hAnsi="Consolas"/>
          <w:sz w:val="18"/>
        </w:rPr>
        <w:t>PGGH01072802.1  330  ......C.A..........A..............T.G..C....................  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147  TACCATTGTGAAGTCATCGATGAAAAAGT  175</w:t>
      </w:r>
    </w:p>
    <w:p>
      <w:r>
        <w:rPr>
          <w:rFonts w:ascii="Consolas" w:hAnsi="Consolas"/>
          <w:sz w:val="18"/>
        </w:rPr>
        <w:t>PGGH01072802.1  270  .....C.....G.....T...........  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332311773896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PGGH01247947.1 Pontoporia blainvillei isolate BP203 contig251212,...  71.9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ATTGGACTCCTTCTTGTCCTGAGCCAGTGTATATCCCAACGGGCTTAGAAACGGAACCCC  60</w:t>
      </w:r>
    </w:p>
    <w:p>
      <w:r>
        <w:rPr>
          <w:rFonts w:ascii="Consolas" w:hAnsi="Consolas"/>
          <w:sz w:val="18"/>
        </w:rPr>
        <w:t>PGGH01247947.1  654  .......C......AA........G.A....C........A...C.G..G.TA.......  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TTTATCCAGACTCCAAGGAAGCTACTGTGGTTTATCTAGCTGAAGATG  108</w:t>
      </w:r>
    </w:p>
    <w:p>
      <w:r>
        <w:rPr>
          <w:rFonts w:ascii="Consolas" w:hAnsi="Consolas"/>
          <w:sz w:val="18"/>
        </w:rPr>
        <w:t>PGGH01247947.1  594  ........AG.........G.A.C..........C.............  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178211075693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PGGH01300376.1 Pontoporia blainvillei isolate BP203 contig304135,...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TACAAAGAGCCCTGTTTTGTGTATTCCCGAGTTGGGGGTAACCGAACACCTTTGAAGCAG  62</w:t>
      </w:r>
    </w:p>
    <w:p>
      <w:r>
        <w:rPr>
          <w:rFonts w:ascii="Consolas" w:hAnsi="Consolas"/>
          <w:sz w:val="18"/>
        </w:rPr>
        <w:t>PGGH01300376.1  1294  ...........T................A.........C...........C.........  1235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CCTGTGGATTACCGTGACAATACTTTGATGTTTGA  97</w:t>
      </w:r>
    </w:p>
    <w:p>
      <w:r>
        <w:rPr>
          <w:rFonts w:ascii="Consolas" w:hAnsi="Consolas"/>
          <w:sz w:val="18"/>
        </w:rPr>
        <w:t>PGGH01300376.1  1234  ..G...A..A..T....TG................  1200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240284596440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835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GGCAGAATACGAATACCAATTGACTGTACGCCCTGACCTCTTCACAAATAAACACACCCA  60</w:t>
      </w:r>
    </w:p>
    <w:p>
      <w:r>
        <w:rPr>
          <w:rFonts w:ascii="Consolas" w:hAnsi="Consolas"/>
          <w:sz w:val="18"/>
        </w:rPr>
        <w:t>PGGH01202895.1  9540  .........T........GC.......G.A.........G....................  9481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GTGGTACTATTTCCAAGTCACTAATATGCGA-GCAGGAATAGTCTACAGATTCACTATTG  119</w:t>
      </w:r>
    </w:p>
    <w:p>
      <w:r>
        <w:rPr>
          <w:rFonts w:ascii="Consolas" w:hAnsi="Consolas"/>
          <w:sz w:val="18"/>
        </w:rPr>
        <w:t>PGGH01202895.1  9480  .........C................AC.C.A...........................A  9421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 TCAACTTCACCAAACCTGCTAGTCTTTACAGTCGGGGTATGCGCCCACTGTTCTATTCTG  179</w:t>
      </w:r>
    </w:p>
    <w:p>
      <w:r>
        <w:rPr>
          <w:rFonts w:ascii="Consolas" w:hAnsi="Consolas"/>
          <w:sz w:val="18"/>
        </w:rPr>
        <w:t>PGGH01202895.1  9420  ..C.T........GG.............T.A...........A....--...T.......  9363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180   AAAAAGAGGCCAAGGCTCATCACATTGGCTGGCAGAGAATAGGAGACCAAATCAAGTATT  239</w:t>
      </w:r>
    </w:p>
    <w:p>
      <w:r>
        <w:rPr>
          <w:rFonts w:ascii="Consolas" w:hAnsi="Consolas"/>
          <w:sz w:val="18"/>
        </w:rPr>
        <w:t>PGGH01202895.1  9362  ....C........C......A.T.........................G...G.......  9303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240   ATAGGAACAACCCAGGCCAAGATGGGCGCCATTATTTCTCTCTTACATGGACATTTCAAT  299</w:t>
      </w:r>
    </w:p>
    <w:p>
      <w:r>
        <w:rPr>
          <w:rFonts w:ascii="Consolas" w:hAnsi="Consolas"/>
          <w:sz w:val="18"/>
        </w:rPr>
        <w:t>PGGH01202895.1  9302  ....A.G.....AG..G.....CA..T..............--.................  9245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300   TTCCACACAACAAAGATACCTGCTACTTTGCTCATTGCTATCCATACACTTACACCAACC  359</w:t>
      </w:r>
    </w:p>
    <w:p>
      <w:r>
        <w:rPr>
          <w:rFonts w:ascii="Consolas" w:hAnsi="Consolas"/>
          <w:sz w:val="18"/>
        </w:rPr>
        <w:t>PGGH01202895.1  9244  ..........T.......................C.........G..........A....  9185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360   TGCAAGAATACCTTTCTGGCATCAATAATGATCCAGTACGGTCAAAGTTTTGTAAAATAC  419</w:t>
      </w:r>
    </w:p>
    <w:p>
      <w:r>
        <w:rPr>
          <w:rFonts w:ascii="Consolas" w:hAnsi="Consolas"/>
          <w:sz w:val="18"/>
        </w:rPr>
        <w:t>PGGH01202895.1  9184  .T...............A......G......C.......A.......C............  9125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420   GTGTTTTGTGCCACACGCTTGCTAGGAACATGGTGTATATTTTAACAATCACTACCCCCT  479</w:t>
      </w:r>
    </w:p>
    <w:p>
      <w:r>
        <w:rPr>
          <w:rFonts w:ascii="Consolas" w:hAnsi="Consolas"/>
          <w:sz w:val="18"/>
        </w:rPr>
        <w:t>PGGH01202895.1  9124  A...C...........AA..A.................G.......G..T..........  9065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480   TGAAGAACTCTGACTCAAGAAAGCGGAAGGCTGTGATTCTGACTGCAAGGGTCCATCCAG  539</w:t>
      </w:r>
    </w:p>
    <w:p>
      <w:r>
        <w:rPr>
          <w:rFonts w:ascii="Consolas" w:hAnsi="Consolas"/>
          <w:sz w:val="18"/>
        </w:rPr>
        <w:t>PGGH01202895.1  9064  ........AG...G...........A.....CA.....T.............AT......  9005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540   GGGAAACCAACAGCTCTTGGATCATGAAAGGCTTCCTAGATTATATTTTAGGAAACTCAA  599</w:t>
      </w:r>
    </w:p>
    <w:p>
      <w:r>
        <w:rPr>
          <w:rFonts w:ascii="Consolas" w:hAnsi="Consolas"/>
          <w:sz w:val="18"/>
        </w:rPr>
        <w:t>PGGH01202895.1  9004  .A......-...................G........................G......  8946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600   GTGATGCACAGTTGCTTCGGGACACTTTTGTCTTCAAGGTGGTACCCATGCTCAATCCAG  659</w:t>
      </w:r>
    </w:p>
    <w:p>
      <w:r>
        <w:rPr>
          <w:rFonts w:ascii="Consolas" w:hAnsi="Consolas"/>
          <w:sz w:val="18"/>
        </w:rPr>
        <w:t>PGGH01202895.1  8945  ................CT..........CA...............T......G.......  8886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660   ATGGTGTGATTGTGGGAAATTATCGCTGTTCCTTAGCTGGACGGGATTTAAACCGTAATT  719</w:t>
      </w:r>
    </w:p>
    <w:p>
      <w:r>
        <w:rPr>
          <w:rFonts w:ascii="Consolas" w:hAnsi="Consolas"/>
          <w:sz w:val="18"/>
        </w:rPr>
        <w:t>PGGH01202895.1  8885  .........................G...............T............T...C.  8826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720   ATACATCTCTCCTGAAGGAATCTTTTCCTTCTGTATGGTATACCCGGAACA  770</w:t>
      </w:r>
    </w:p>
    <w:p>
      <w:r>
        <w:rPr>
          <w:rFonts w:ascii="Consolas" w:hAnsi="Consolas"/>
          <w:sz w:val="18"/>
        </w:rPr>
        <w:t>PGGH01202895.1  8825  .....................TA..C........T.........T......  8775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1519050968325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210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TGATGGAGAAACGAGAGGTTATTTTATACTGTGATCTTCATGGCCATAGTAGGAAAGAGA  62</w:t>
      </w:r>
    </w:p>
    <w:p>
      <w:r>
        <w:rPr>
          <w:rFonts w:ascii="Consolas" w:hAnsi="Consolas"/>
          <w:sz w:val="18"/>
        </w:rPr>
        <w:t>PGGH01202895.1  5209  .........................G..T.....C................A........  5150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ACATCTTCATGTATGGCTGTGATGGTAGTGACAGATCTAAGACATTATACTT-ACAGCAA  121</w:t>
      </w:r>
    </w:p>
    <w:p>
      <w:r>
        <w:rPr>
          <w:rFonts w:ascii="Consolas" w:hAnsi="Consolas"/>
          <w:sz w:val="18"/>
        </w:rPr>
        <w:t>PGGH01202895.1  5149  ...............T........A...........G...AG..........A.......  5090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122   CGAATCTTCCCACTTATGCTAAGCAAAAATTGTCCAGATAAA  163</w:t>
      </w:r>
    </w:p>
    <w:p>
      <w:r>
        <w:rPr>
          <w:rFonts w:ascii="Consolas" w:hAnsi="Consolas"/>
          <w:sz w:val="18"/>
        </w:rPr>
        <w:t>PGGH01202895.1  5089  ........T.......G...G.....................  5048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288341515728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172     2e-41</w:t>
      </w:r>
    </w:p>
    <w:p>
      <w:r>
        <w:rPr>
          <w:rFonts w:ascii="Consolas" w:hAnsi="Consolas"/>
          <w:sz w:val="18"/>
        </w:rPr>
        <w:t>PGGH01202367.1 Pontoporia blainvillei isolate BP203 contig205132,...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TTTTCATTCTCAGCTTGCAAGTTTAATGTCCAGAAGAGCAAAGAAGGAACAGGAAGGGTG  60</w:t>
      </w:r>
    </w:p>
    <w:p>
      <w:r>
        <w:rPr>
          <w:rFonts w:ascii="Consolas" w:hAnsi="Consolas"/>
          <w:sz w:val="18"/>
        </w:rPr>
        <w:t>PGGH01202895.1  3902  ...........................A.T.........C....G....T..........  3843</w:t>
      </w:r>
    </w:p>
    <w:p>
      <w:r>
        <w:rPr>
          <w:rFonts w:ascii="Consolas" w:hAnsi="Consolas"/>
          <w:sz w:val="18"/>
        </w:rPr>
        <w:t>PGGH01202367.1  5599                       .....A.....A...T.................C.A..C  5637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GTAATGTGGAAAATGGGAATCAGGAACAGCTTTACCATGGAGGCCACCTTCTGTGGATCT  120</w:t>
      </w:r>
    </w:p>
    <w:p>
      <w:r>
        <w:rPr>
          <w:rFonts w:ascii="Consolas" w:hAnsi="Consolas"/>
          <w:sz w:val="18"/>
        </w:rPr>
        <w:t>PGGH01202895.1  3842  .......A.....C..A..............................T..T.........  3783</w:t>
      </w:r>
    </w:p>
    <w:p>
      <w:r>
        <w:rPr>
          <w:rFonts w:ascii="Consolas" w:hAnsi="Consolas"/>
          <w:sz w:val="18"/>
        </w:rPr>
        <w:t>PGGH01202367.1  5638  ..G......TGG.........CTA.......A..........                    5679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ACTCTGG  127</w:t>
      </w:r>
    </w:p>
    <w:p>
      <w:r>
        <w:rPr>
          <w:rFonts w:ascii="Consolas" w:hAnsi="Consolas"/>
          <w:sz w:val="18"/>
        </w:rPr>
        <w:t>PGGH01202895.1  3782  .......  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216256136796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GTAACAAACGAGGCACTCATTTCAGCACGAAAGACCTGGAATCAATGGGATATCATTTTT  60</w:t>
      </w:r>
    </w:p>
    <w:p>
      <w:r>
        <w:rPr>
          <w:rFonts w:ascii="Consolas" w:hAnsi="Consolas"/>
          <w:sz w:val="18"/>
        </w:rPr>
        <w:t>PGGH01202895.1  2789  ....T...A..............CA...-......T....G..G.....G..........  2731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GTGATTCTCTCTTGGATTATTGTGATCCCGACCGGACCAAG  101</w:t>
      </w:r>
    </w:p>
    <w:p>
      <w:r>
        <w:rPr>
          <w:rFonts w:ascii="Consolas" w:hAnsi="Consolas"/>
          <w:sz w:val="18"/>
        </w:rPr>
        <w:t>PGGH01202895.1  2730  ................C..C........T.....A......  2690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164194474234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97.6    8e-19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TATTATCGGTGCCTGAAAGAATTAGAAGAAATGGAAAGACATATAACCCTGGAAAAAGTC  60</w:t>
      </w:r>
    </w:p>
    <w:p>
      <w:r>
        <w:rPr>
          <w:rFonts w:ascii="Consolas" w:hAnsi="Consolas"/>
          <w:sz w:val="18"/>
        </w:rPr>
        <w:t>PGGH01202895.1  2486  .......A.............................A........A.T.....G.....  2427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TTTGAGGATTCAGACACACCTGTGATAGACATTACATTGGATGTAGAGTCTAG  113</w:t>
      </w:r>
    </w:p>
    <w:p>
      <w:r>
        <w:rPr>
          <w:rFonts w:ascii="Consolas" w:hAnsi="Consolas"/>
          <w:sz w:val="18"/>
        </w:rPr>
        <w:t>PGGH01202895.1  2426  C....T........T..TT..C...A...A..........C.C.....C....  2374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188222933878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63.9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     GGCTCTGACAGTTCAGAATCCATTGACTCTCTGACTTACCTTCTCAAGTTAACTTCTCAG  67</w:t>
      </w:r>
    </w:p>
    <w:p>
      <w:r>
        <w:rPr>
          <w:rFonts w:ascii="Consolas" w:hAnsi="Consolas"/>
          <w:sz w:val="18"/>
        </w:rPr>
        <w:t>PGGH01202895.1  1642  .....................GG........A....G.T...........C.G.......  1583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96113838576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PGGH01039518.1 Pontoporia blainvillei isolate BP203 contig40127, 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AAAAACATTTGAAAACAAAGAAGGAAAGGAATTCTACCATAGCAAGCC  49</w:t>
      </w:r>
    </w:p>
    <w:p>
      <w:r>
        <w:rPr>
          <w:rFonts w:ascii="Consolas" w:hAnsi="Consolas"/>
          <w:sz w:val="18"/>
        </w:rPr>
        <w:t>PGGH01039518.1  5649  .....A..C..................TA..C.......C........  5602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106125696761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80114604720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PGGH01226066.1 Pontoporia blainvillei isolate BP203 contig229107,...  60.0    9e-08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34    TTGATTATTTCAGAAGACAATTACCTAATCAAGGTTTG  71</w:t>
      </w:r>
    </w:p>
    <w:p>
      <w:r>
        <w:rPr>
          <w:rFonts w:ascii="Consolas" w:hAnsi="Consolas"/>
          <w:sz w:val="18"/>
        </w:rPr>
        <w:t>PGGH01226066.1  1418  ...................G..C...............  1455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106125696761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PGGH01083450.1 Pontoporia blainvillei isolate BP203 contig84728, ...  208     7e-52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ATCTGCACCACAACTTAAAAAGCAAAATAAAAGAATGCATATCTTTCCAAAGCAAGAAGA  60</w:t>
      </w:r>
    </w:p>
    <w:p>
      <w:r>
        <w:rPr>
          <w:rFonts w:ascii="Consolas" w:hAnsi="Consolas"/>
          <w:sz w:val="18"/>
        </w:rPr>
        <w:t>PGGH01083450.1  4459  .......GT................T..G........TCC...................C  4400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CTGGCATAAATTGGACAGATGATGAAAAAAGAAGCTACAAGGATAAAGGAA-TAGTTCAA  119</w:t>
      </w:r>
    </w:p>
    <w:p>
      <w:r>
        <w:rPr>
          <w:rFonts w:ascii="Consolas" w:hAnsi="Consolas"/>
          <w:sz w:val="18"/>
        </w:rPr>
        <w:t>PGGH01083450.1  4399  ....AG....C......................T.....G.......AA..A...C.G..  4340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120   ACTCAAGAAATATTGCAGTATTTGCTCCCCATCGTGCATAGCACTAAAAACATGCAAACC  179</w:t>
      </w:r>
    </w:p>
    <w:p>
      <w:r>
        <w:rPr>
          <w:rFonts w:ascii="Consolas" w:hAnsi="Consolas"/>
          <w:sz w:val="18"/>
        </w:rPr>
        <w:t>PGGH01083450.1  4339  .................................A..A.A...........TG....C..T  4280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180   ACTCAGATAAAACAGCTATTCAATCCAAGAACCAACTTCCAAATCCAAC  228</w:t>
      </w:r>
    </w:p>
    <w:p>
      <w:r>
        <w:rPr>
          <w:rFonts w:ascii="Consolas" w:hAnsi="Consolas"/>
          <w:sz w:val="18"/>
        </w:rPr>
        <w:t>PGGH01083450.1  4279  .......G.......A..C...................T..G.......  4231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424398169072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1835269746975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