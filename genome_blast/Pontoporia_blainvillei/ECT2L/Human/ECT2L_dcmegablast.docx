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105864151831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277575125094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167784693468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PGGH01054145.1 Pontoporia blainvillei isolate BP203 contig54984, ...  203     2e-50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     TTGTCCAAGACTGGTTTTCAGAAAGGATGCAAGTGGCCAAAGTGGACTTCTCTACAGTGT  62</w:t>
      </w:r>
    </w:p>
    <w:p>
      <w:r>
        <w:rPr>
          <w:rFonts w:ascii="Consolas" w:hAnsi="Consolas"/>
          <w:sz w:val="18"/>
        </w:rPr>
        <w:t>PGGH01054145.1  6082  ..............................................T.....--------  6031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63    TACCACGCTTCATTTCTCTATATATCTTTTCCTTTTTGAGTCCGAAAGATTTGTGTGCCG  122</w:t>
      </w:r>
    </w:p>
    <w:p>
      <w:r>
        <w:rPr>
          <w:rFonts w:ascii="Consolas" w:hAnsi="Consolas"/>
          <w:sz w:val="18"/>
        </w:rPr>
        <w:t>PGGH01054145.1  6030  ..................................------...A..............A.  5977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123   CT-GCCCAAGTCAGCTGGCCCTGGAAGTTTTTAACTGAACAG  163</w:t>
      </w:r>
    </w:p>
    <w:p>
      <w:r>
        <w:rPr>
          <w:rFonts w:ascii="Consolas" w:hAnsi="Consolas"/>
          <w:sz w:val="18"/>
        </w:rPr>
        <w:t>PGGH01054145.1  5976  ..G..A....................A...............  5935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265593465018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PGGH01190049.1 Pontoporia blainvillei isolate BP203 contig192662,...  341     2e-91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GATTGCTTATGGATGCCCAAATGCGTTAAGTTCGGATGGTTTCTGCCCTATACTCCAACA  60</w:t>
      </w:r>
    </w:p>
    <w:p>
      <w:r>
        <w:rPr>
          <w:rFonts w:ascii="Consolas" w:hAnsi="Consolas"/>
          <w:sz w:val="18"/>
        </w:rPr>
        <w:t>PGGH01190049.1  1878  ........................A.G.....TA.................G.G......  1937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GATAATGAGTATGGTGCTTGGAAGCGCCATTACATTGCTTGTGTGTCCCACTTAGACTGG  120</w:t>
      </w:r>
    </w:p>
    <w:p>
      <w:r>
        <w:rPr>
          <w:rFonts w:ascii="Consolas" w:hAnsi="Consolas"/>
          <w:sz w:val="18"/>
        </w:rPr>
        <w:t>PGGH01190049.1  1938  .........................A.............-........A.......T...  1996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CTGACACCTAGGGAGGCTGCTGCTACTTATGGGACGCTGAATGAACCCAAAACAGAAGAT  180</w:t>
      </w:r>
    </w:p>
    <w:p>
      <w:r>
        <w:rPr>
          <w:rFonts w:ascii="Consolas" w:hAnsi="Consolas"/>
          <w:sz w:val="18"/>
        </w:rPr>
        <w:t>PGGH01190049.1  1997  ..A..C........A..C..A...CT.........C........................  2056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181   GAGGAACTACTGGAGAGACAAAGAGAAAAGTGCCTGAGGAAAAGAATTTGGGAGAAAATT  240</w:t>
      </w:r>
    </w:p>
    <w:p>
      <w:r>
        <w:rPr>
          <w:rFonts w:ascii="Consolas" w:hAnsi="Consolas"/>
          <w:sz w:val="18"/>
        </w:rPr>
        <w:t>PGGH01190049.1  2057  ..CC......A......G.................A.......T...............C  2116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241   GCACTACGTAAGA  253</w:t>
      </w:r>
    </w:p>
    <w:p>
      <w:r>
        <w:rPr>
          <w:rFonts w:ascii="Consolas" w:hAnsi="Consolas"/>
          <w:sz w:val="18"/>
        </w:rPr>
        <w:t>PGGH01190049.1  2117  .............  2129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443211870030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PGGH01190049.1 Pontoporia blainvillei isolate BP203 contig192662,...  149     3e-34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AGGAGTTATTCAAAGTTCGACCCCCTTGGGTGAGTGGAACTTGCTGCTCTAGCGTGCTAA  60</w:t>
      </w:r>
    </w:p>
    <w:p>
      <w:r>
        <w:rPr>
          <w:rFonts w:ascii="Consolas" w:hAnsi="Consolas"/>
          <w:sz w:val="18"/>
        </w:rPr>
        <w:t>PGGH01190049.1  2939  ....T..G..........T..............A......A...........AT..T.C.  2998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AGCCCAGATGCCAACCACGCCTCTCCCAGAC---------------------------TG  93</w:t>
      </w:r>
    </w:p>
    <w:p>
      <w:r>
        <w:rPr>
          <w:rFonts w:ascii="Consolas" w:hAnsi="Consolas"/>
          <w:sz w:val="18"/>
        </w:rPr>
        <w:t>PGGH01190049.1  2999  .AT...A.........G..T........A..AACTGTGAGGGATCATCTCTCCCAAAC..  3058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27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94    TAAGGGAGCGAGTGGGATTACATGAAGCTTTGGAGAAACAGCTTGTTTTGACATCGTTAG  153</w:t>
      </w:r>
    </w:p>
    <w:p>
      <w:r>
        <w:rPr>
          <w:rFonts w:ascii="Consolas" w:hAnsi="Consolas"/>
          <w:sz w:val="18"/>
        </w:rPr>
        <w:t>PGGH01190049.1  3059  .G.....T..............G...A.......................G....T....  3118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154   AAACCTTGCCCAAGCG  169</w:t>
      </w:r>
    </w:p>
    <w:p>
      <w:r>
        <w:rPr>
          <w:rFonts w:ascii="Consolas" w:hAnsi="Consolas"/>
          <w:sz w:val="18"/>
        </w:rPr>
        <w:t>PGGH01190049.1  3119  ..G.T...........  3134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277575125094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PGGH01190049.1 Pontoporia blainvillei isolate BP203 contig192662,...  193     3e-47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AAGCAATATTTCTGGAAGCCATTCCTACCCTTTATTATCAAAGAAAAATTGGCATGGAGT  60</w:t>
      </w:r>
    </w:p>
    <w:p>
      <w:r>
        <w:rPr>
          <w:rFonts w:ascii="Consolas" w:hAnsi="Consolas"/>
          <w:sz w:val="18"/>
        </w:rPr>
        <w:t>PGGH01190049.1  4091  .......G........T...........................................  4150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TCATAAAAATGATGACAGATCTTCATATGCTCTCCGGCCACACTTCATGTTAATATCATC  120</w:t>
      </w:r>
    </w:p>
    <w:p>
      <w:r>
        <w:rPr>
          <w:rFonts w:ascii="Consolas" w:hAnsi="Consolas"/>
          <w:sz w:val="18"/>
        </w:rPr>
        <w:t>PGGH01190049.1  4151  .T..........CAG...C......C........TA............A...........  4210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CCGGATTCCTGCGTATGAG  139</w:t>
      </w:r>
    </w:p>
    <w:p>
      <w:r>
        <w:rPr>
          <w:rFonts w:ascii="Consolas" w:hAnsi="Consolas"/>
          <w:sz w:val="18"/>
        </w:rPr>
        <w:t>PGGH01190049.1  4211  T...........A......  4229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217666824714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271584295056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PGGH01025026.1 Pontoporia blainvillei isolate BP203 contig25414, ...  170     8e-41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GCTATAAAATTGGTGTTAAAAATTTACTGAGGCCTGAAGTGAGAGATTTCTGGGAGAAAT  60</w:t>
      </w:r>
    </w:p>
    <w:p>
      <w:r>
        <w:rPr>
          <w:rFonts w:ascii="Consolas" w:hAnsi="Consolas"/>
          <w:sz w:val="18"/>
        </w:rPr>
        <w:t>PGGH01025026.1  8385  .........C....A..............................GC.............  8326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TAGGAAGCTATGTGGCCACTGAAGAAGAAGGGGGTCACGTGGACTTCTTCGTGCCCCTTG  120</w:t>
      </w:r>
    </w:p>
    <w:p>
      <w:r>
        <w:rPr>
          <w:rFonts w:ascii="Consolas" w:hAnsi="Consolas"/>
          <w:sz w:val="18"/>
        </w:rPr>
        <w:t>PGGH01025026.1  8325  .................C...G................A.....CA...T..A.AA..C.  8266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GAGCATCAG  129</w:t>
      </w:r>
    </w:p>
    <w:p>
      <w:r>
        <w:rPr>
          <w:rFonts w:ascii="Consolas" w:hAnsi="Consolas"/>
          <w:sz w:val="18"/>
        </w:rPr>
        <w:t>PGGH01025026.1  8265  .........  8257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197697391254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PGGH01025026.1 Pontoporia blainvillei isolate BP203 contig25414, ...  104     6e-21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AGGCAGGAATTGAAGTTCTTTCCCAGCTGTCTCAACTAACTGGCACGTTCTTTA-CGGCC  59</w:t>
      </w:r>
    </w:p>
    <w:p>
      <w:r>
        <w:rPr>
          <w:rFonts w:ascii="Consolas" w:hAnsi="Consolas"/>
          <w:sz w:val="18"/>
        </w:rPr>
        <w:t>PGGH01025026.1  2781  .........CA...........T..............G....C......A..G.C..C..  2722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60    CCCACTGGGATTGCAACTGGCTCTTACCAGCACA  93</w:t>
      </w:r>
    </w:p>
    <w:p>
      <w:r>
        <w:rPr>
          <w:rFonts w:ascii="Consolas" w:hAnsi="Consolas"/>
          <w:sz w:val="18"/>
        </w:rPr>
        <w:t>PGGH01025026.1  2721  ...........G..C..C.....G.....A....  2688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127835956928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PGGH01025026.1 Pontoporia blainvillei isolate BP203 contig25414, ...  182     6e-44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TTCTTAGTGATTGGCTGGGATCCCAATGGGGAAAGGCCCCCTCTTCCATCTACTTCTGCG  60</w:t>
      </w:r>
    </w:p>
    <w:p>
      <w:r>
        <w:rPr>
          <w:rFonts w:ascii="Consolas" w:hAnsi="Consolas"/>
          <w:sz w:val="18"/>
        </w:rPr>
        <w:t>PGGH01025026.1  1128  ..........C.........CGA..G...AA..G...G...C......C.......A...  1069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AATCGAAGCTACAGACGTGGTCCAGCTTCACAGACTTCCTAGAAGAAACCTTGAAAACAG  120</w:t>
      </w:r>
    </w:p>
    <w:p>
      <w:r>
        <w:rPr>
          <w:rFonts w:ascii="Consolas" w:hAnsi="Consolas"/>
          <w:sz w:val="18"/>
        </w:rPr>
        <w:t>PGGH01025026.1  1068  ....A.....G...............C....C......T.G.....C..T......T...  1009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TAAGGAAGCAGCTGTATCCTTTCTTCAAGGAACTGCAGAAGAGCATCAGTGGCAGGATGA  180</w:t>
      </w:r>
    </w:p>
    <w:p>
      <w:r>
        <w:rPr>
          <w:rFonts w:ascii="Consolas" w:hAnsi="Consolas"/>
          <w:sz w:val="18"/>
        </w:rPr>
        <w:t>PGGH01025026.1  1008  .....C.A.....AAG...CC..........GT.........A...A.............  949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181   TAG  183</w:t>
      </w:r>
    </w:p>
    <w:p>
      <w:r>
        <w:rPr>
          <w:rFonts w:ascii="Consolas" w:hAnsi="Consolas"/>
          <w:sz w:val="18"/>
        </w:rPr>
        <w:t>PGGH01025026.1  948   C..  946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305532331938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149807762025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PGGH01078298.1 Pontoporia blainvillei isolate BP203 contig79508, ...  70.7    1e-10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GAAAGAAATGTTGTAGAAGACAATTCTTGGGACACAAAGTCCAGGCTCAGCAAAAATGAT  60</w:t>
      </w:r>
    </w:p>
    <w:p>
      <w:r>
        <w:rPr>
          <w:rFonts w:ascii="Consolas" w:hAnsi="Consolas"/>
          <w:sz w:val="18"/>
        </w:rPr>
        <w:t>PGGH01078298.1  2413  ............A.......T...C..CA.........A..A..T...........C.G.  2472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TTAAATTTTGA  71</w:t>
      </w:r>
    </w:p>
    <w:p>
      <w:r>
        <w:rPr>
          <w:rFonts w:ascii="Consolas" w:hAnsi="Consolas"/>
          <w:sz w:val="18"/>
        </w:rPr>
        <w:t>PGGH01078298.1  2473  CC.T.......  2483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115851335966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369434519010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PGGH01078298.1 Pontoporia blainvillei isolate BP203 contig79508, ...  204     2e-50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4     GTTTCTAGATAACCTGAGAGACAGACTGCAGGAATGGGGCCCAGCTCACTGTGTGGGAGA  63</w:t>
      </w:r>
    </w:p>
    <w:p>
      <w:r>
        <w:rPr>
          <w:rFonts w:ascii="Consolas" w:hAnsi="Consolas"/>
          <w:sz w:val="18"/>
        </w:rPr>
        <w:t>PGGH01078298.1  4386  ..........G..T.............A................................  4445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64    AATAGTCACGAAGTTTGGAAGCCAGTTAAACACATATACCAATTTCTTCAACAATTACCC  123</w:t>
      </w:r>
    </w:p>
    <w:p>
      <w:r>
        <w:rPr>
          <w:rFonts w:ascii="Consolas" w:hAnsi="Consolas"/>
          <w:sz w:val="18"/>
        </w:rPr>
        <w:t>PGGH01078298.1  4446  ....T...TA.................G....T...C.......................  4505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124   TGTCATTCTGAAAACTATTGAGAAG  148</w:t>
      </w:r>
    </w:p>
    <w:p>
      <w:r>
        <w:rPr>
          <w:rFonts w:ascii="Consolas" w:hAnsi="Consolas"/>
          <w:sz w:val="18"/>
        </w:rPr>
        <w:t>PGGH01078298.1  4506  ...T.A...C........G......  4530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235639314828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PGGH01078298.1 Pontoporia blainvillei isolate BP203 contig79508, ...  121     5e-26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TGCAGAGAAATGATACCAGCATTCCGAACTTTCCTGAAGAGGCATGATAAGACCATTGTT  60</w:t>
      </w:r>
    </w:p>
    <w:p>
      <w:r>
        <w:rPr>
          <w:rFonts w:ascii="Consolas" w:hAnsi="Consolas"/>
          <w:sz w:val="18"/>
        </w:rPr>
        <w:t>PGGH01078298.1  6201  ...........................G................................  6260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ACCAAAATGCTGAG  74</w:t>
      </w:r>
    </w:p>
    <w:p>
      <w:r>
        <w:rPr>
          <w:rFonts w:ascii="Consolas" w:hAnsi="Consolas"/>
          <w:sz w:val="18"/>
        </w:rPr>
        <w:t>PGGH01078298.1  6261  ..A..G........  6274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89884657215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PGGH01078298.1 Pontoporia blainvillei isolate BP203 contig79508, ...  159     6e-37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     CCTGCCAGAGCTGCTGCTGTACCCATCCCGAAGATTTGAAGAATACCTTAATCTTCTCTA  60</w:t>
      </w:r>
    </w:p>
    <w:p>
      <w:r>
        <w:rPr>
          <w:rFonts w:ascii="Consolas" w:hAnsi="Consolas"/>
          <w:sz w:val="18"/>
        </w:rPr>
        <w:t>PGGH01078298.1  6372  ...T...C.......T.................G.C.........TA..C..........  6431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61    CGCTGTCAGGCTTCATACCCCTGCAGAGCATGTTGACCGTGGGGACTTGACCACTGCAAT  120</w:t>
      </w:r>
    </w:p>
    <w:p>
      <w:r>
        <w:rPr>
          <w:rFonts w:ascii="Consolas" w:hAnsi="Consolas"/>
          <w:sz w:val="18"/>
        </w:rPr>
        <w:t>PGGH01078298.1  6432  A...C.G........C..TT.......A..G.C.....AC...-...............C  6490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121   TGACCAAATCAAAAAATATAAAGGTTATATAGATCAG  157</w:t>
      </w:r>
    </w:p>
    <w:p>
      <w:r>
        <w:rPr>
          <w:rFonts w:ascii="Consolas" w:hAnsi="Consolas"/>
          <w:sz w:val="18"/>
        </w:rPr>
        <w:t>PGGH01078298.1  6491  ...AGT............C........CG........  6527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253611804942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PGGH01078298.1 Pontoporia blainvillei isolate BP203 contig79508, ...  82.4    1e-14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     ATGAAGCAAAACATCACTATGAAGGATCATCTGTCAGATATACAGAGAATCATCTGGGGA  60</w:t>
      </w:r>
    </w:p>
    <w:p>
      <w:r>
        <w:rPr>
          <w:rFonts w:ascii="Consolas" w:hAnsi="Consolas"/>
          <w:sz w:val="18"/>
        </w:rPr>
        <w:t>PGGH01078298.1  7219  ........G.......A......A.....G........C...G.............T..G  7278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61    TGCCC  65</w:t>
      </w:r>
    </w:p>
    <w:p>
      <w:r>
        <w:rPr>
          <w:rFonts w:ascii="Consolas" w:hAnsi="Consolas"/>
          <w:sz w:val="18"/>
        </w:rPr>
        <w:t>PGGH01078298.1  7279  .....  7283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75921351704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PGGH01078298.1 Pontoporia blainvillei isolate BP203 contig79508, ...  141     2e-32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     ACTCTATCAGAAGTAAACAGATATCTGATTAGGGTACAAGATGTAGCCCAACTTCATTGC  60</w:t>
      </w:r>
    </w:p>
    <w:p>
      <w:r>
        <w:rPr>
          <w:rFonts w:ascii="Consolas" w:hAnsi="Consolas"/>
          <w:sz w:val="18"/>
        </w:rPr>
        <w:t>PGGH01078298.1  8625  ...................................C....................C...  8684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61    TGTGATGAAGAAATAAGTTTCTCTTTAA  88</w:t>
      </w:r>
    </w:p>
    <w:p>
      <w:r>
        <w:rPr>
          <w:rFonts w:ascii="Consolas" w:hAnsi="Consolas"/>
          <w:sz w:val="18"/>
        </w:rPr>
        <w:t>PGGH01078298.1  8685  ........G...C...............  8712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119846209620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PGGH01144419.1 Pontoporia blainvillei isolate BP203 contig146510,...  219     2e-55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     GCTCTATGAACACATCCATGATCTCAGCCTTTTCCTCTTCAATGATGCCCTGCTCGTTTC  60</w:t>
      </w:r>
    </w:p>
    <w:p>
      <w:r>
        <w:rPr>
          <w:rFonts w:ascii="Consolas" w:hAnsi="Consolas"/>
          <w:sz w:val="18"/>
        </w:rPr>
        <w:t>PGGH01144419.1  7474  ............T.C.TG.........T..............C.....A.....T.....  7415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61    TAGTCGGGGCACATCTCACACTCCATTTGAGAGGACTTCAAAAACAACCTACCAGTTCAT  120</w:t>
      </w:r>
    </w:p>
    <w:p>
      <w:r>
        <w:rPr>
          <w:rFonts w:ascii="Consolas" w:hAnsi="Consolas"/>
          <w:sz w:val="18"/>
        </w:rPr>
        <w:t>PGGH01144419.1  7414  ....G.......G.....T.....G.....A............T................  7355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121   TGCATCAGTGGCCCTTCATCGGTTACTCATAGAAAATATTCCAGATTCCAA  171</w:t>
      </w:r>
    </w:p>
    <w:p>
      <w:r>
        <w:rPr>
          <w:rFonts w:ascii="Consolas" w:hAnsi="Consolas"/>
          <w:sz w:val="18"/>
        </w:rPr>
        <w:t>PGGH01144419.1  7354  ..................CA.AC...........GG...............  7304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285562898478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PGGH01144419.1 Pontoporia blainvillei isolate BP203 contig146510,...  141     4e-32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6     AAGAATGCATTTATTCTTCAGGGTCCAAAATATAAATGGATTTGTGCTACAGAAATAGAG  65</w:t>
      </w:r>
    </w:p>
    <w:p>
      <w:r>
        <w:rPr>
          <w:rFonts w:ascii="Consolas" w:hAnsi="Consolas"/>
          <w:sz w:val="18"/>
        </w:rPr>
        <w:t>PGGH01144419.1  5618  ............G.......A.........C..G...............T....G.T...  5559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66    GATGATAAGTTCCTATGGCTGTCAGTACTTCGAAATGCAATCAAAAGCAGTATGGAGAAG  125</w:t>
      </w:r>
    </w:p>
    <w:p>
      <w:r>
        <w:rPr>
          <w:rFonts w:ascii="Consolas" w:hAnsi="Consolas"/>
          <w:sz w:val="18"/>
        </w:rPr>
        <w:t>PGGH01144419.1  5558  ........A.....G...TC.........C.A...C..C...G....G........A...  5499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126   TGA  128</w:t>
      </w:r>
    </w:p>
    <w:p>
      <w:r>
        <w:rPr>
          <w:rFonts w:ascii="Consolas" w:hAnsi="Consolas"/>
          <w:sz w:val="18"/>
        </w:rPr>
        <w:t>PGGH01144419.1  5498  ...  5496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195700447908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