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126149413131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300355745550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188222933878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PGGH01054145.1 Pontoporia blainvillei isolate BP203 contig54984, 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TTGTCCAAGACTGGTTTTCAGAAAGGATGCAAGTGGCCAAAGTGGACTTCTCTACAGTGT  62</w:t>
      </w:r>
    </w:p>
    <w:p>
      <w:r>
        <w:rPr>
          <w:rFonts w:ascii="Consolas" w:hAnsi="Consolas"/>
          <w:sz w:val="18"/>
        </w:rPr>
        <w:t>PGGH01054145.1  6082  ..............................................T.....--------  6031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TACCACGCTTCATTTCTCTATATATCTTTTCCTTTTTGAGTCCGAAAGATTTGTGTGCCG  122</w:t>
      </w:r>
    </w:p>
    <w:p>
      <w:r>
        <w:rPr>
          <w:rFonts w:ascii="Consolas" w:hAnsi="Consolas"/>
          <w:sz w:val="18"/>
        </w:rPr>
        <w:t>PGGH01054145.1  6030  ..................................------...A..............A.  5977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CT-GCCCAAGTCAGCTGGCCCTGGAAGTTTTTAACTGAACAG  163</w:t>
      </w:r>
    </w:p>
    <w:p>
      <w:r>
        <w:rPr>
          <w:rFonts w:ascii="Consolas" w:hAnsi="Consolas"/>
          <w:sz w:val="18"/>
        </w:rPr>
        <w:t>PGGH01054145.1  5976  ..G..A....................A...............  5935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295     4e-78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GATTGCTTATGGATGCCCAAATGCGTTAAGTTCGGATGGTTTCTGCCCTATACTCCAACA  60</w:t>
      </w:r>
    </w:p>
    <w:p>
      <w:r>
        <w:rPr>
          <w:rFonts w:ascii="Consolas" w:hAnsi="Consolas"/>
          <w:sz w:val="18"/>
        </w:rPr>
        <w:t>PGGH01190049.1  1878  ........................A.G.....TA.................G.G......  1937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GATAATGAGTATGGTGCTTGGAAGCGCCATTACATTGCTTGTGTGTCCCACTTAGACTGG  120</w:t>
      </w:r>
    </w:p>
    <w:p>
      <w:r>
        <w:rPr>
          <w:rFonts w:ascii="Consolas" w:hAnsi="Consolas"/>
          <w:sz w:val="18"/>
        </w:rPr>
        <w:t>PGGH01190049.1  1938  .........................A.............-........A.......T...  1996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CTGACACCTAGGGAGGCTGCTGCTACTTATGGGACGCTGAATGAACCCAAAACAGAAGAT  180</w:t>
      </w:r>
    </w:p>
    <w:p>
      <w:r>
        <w:rPr>
          <w:rFonts w:ascii="Consolas" w:hAnsi="Consolas"/>
          <w:sz w:val="18"/>
        </w:rPr>
        <w:t>PGGH01190049.1  1997  ..A..C........A..C..A...CT.........C........................  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GAGGAACTACTGGAGAGACAAAGAGAAAAGTGCCTGAGGAAAAGAATTTGGGAGAAAATT  240</w:t>
      </w:r>
    </w:p>
    <w:p>
      <w:r>
        <w:rPr>
          <w:rFonts w:ascii="Consolas" w:hAnsi="Consolas"/>
          <w:sz w:val="18"/>
        </w:rPr>
        <w:t>PGGH01190049.1  2057  ..CC......A......G.................A.......T...............C  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GCACTACGTAAGA  253</w:t>
      </w:r>
    </w:p>
    <w:p>
      <w:r>
        <w:rPr>
          <w:rFonts w:ascii="Consolas" w:hAnsi="Consolas"/>
          <w:sz w:val="18"/>
        </w:rPr>
        <w:t>PGGH01190049.1  2117  .............  2129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466437610348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TTCAAAGTTCGACCCCCTTGGGTGAGTGGAACTTGCTGCTCTAGCGTGCTAAAGCCCAGA  68</w:t>
      </w:r>
    </w:p>
    <w:p>
      <w:r>
        <w:rPr>
          <w:rFonts w:ascii="Consolas" w:hAnsi="Consolas"/>
          <w:sz w:val="18"/>
        </w:rPr>
        <w:t>PGGH01190049.1  2947  ..........T..............A......A...........                  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TGCCAACCACGCCTCTCCCAGACTGTAAGGGAGCGAGTGGGATTACATGAAGCTTTGGAG  128</w:t>
      </w:r>
    </w:p>
    <w:p>
      <w:r>
        <w:rPr>
          <w:rFonts w:ascii="Consolas" w:hAnsi="Consolas"/>
          <w:sz w:val="18"/>
        </w:rPr>
        <w:t>PGGH01190049.1  3046              ........A.....G.....T..............G...A........  3093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AAACAGCTTGTTTTGACATCGTTAGAAACCTTGCCCAAGCG  169</w:t>
      </w:r>
    </w:p>
    <w:p>
      <w:r>
        <w:rPr>
          <w:rFonts w:ascii="Consolas" w:hAnsi="Consolas"/>
          <w:sz w:val="18"/>
        </w:rPr>
        <w:t>PGGH01190049.1  3094  ...............G....T......G.T...........  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300355745550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AAGCAATATTTCTGGAAGCCATTCCTACCCTTTATTATCAAAGAAAAATTGGCATGGAGT  60</w:t>
      </w:r>
    </w:p>
    <w:p>
      <w:r>
        <w:rPr>
          <w:rFonts w:ascii="Consolas" w:hAnsi="Consolas"/>
          <w:sz w:val="18"/>
        </w:rPr>
        <w:t>PGGH01190049.1  4091  .......G........T...........................................  4150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TCATAAAAATGATGACAGATCTTCATATGCTCTCCGGCCACACTTCATGTTAATATCATC  120</w:t>
      </w:r>
    </w:p>
    <w:p>
      <w:r>
        <w:rPr>
          <w:rFonts w:ascii="Consolas" w:hAnsi="Consolas"/>
          <w:sz w:val="18"/>
        </w:rPr>
        <w:t>PGGH01190049.1  4151  .T..........CAG...C......C........TA............A...........  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CCGGATTCCTGCGTATGAG  139</w:t>
      </w:r>
    </w:p>
    <w:p>
      <w:r>
        <w:rPr>
          <w:rFonts w:ascii="Consolas" w:hAnsi="Consolas"/>
          <w:sz w:val="18"/>
        </w:rPr>
        <w:t>PGGH01190049.1  4211  T...........A......  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240284596440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294348630639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PGGH01025026.1 Pontoporia blainvillei isolate BP203 contig25414, ...  151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GCTATAAAATTGGTGTTAAAAATTTACTGAGGCCTGAAGTGAGAGATTTCTGGGAGAAAT  60</w:t>
      </w:r>
    </w:p>
    <w:p>
      <w:r>
        <w:rPr>
          <w:rFonts w:ascii="Consolas" w:hAnsi="Consolas"/>
          <w:sz w:val="18"/>
        </w:rPr>
        <w:t>PGGH01025026.1  8385  .........C....A..............................GC.............  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TAGGAAGCTATGTGGCCACTGAAGAAGAAGGGGGTCACGTGGAC  104</w:t>
      </w:r>
    </w:p>
    <w:p>
      <w:r>
        <w:rPr>
          <w:rFonts w:ascii="Consolas" w:hAnsi="Consolas"/>
          <w:sz w:val="18"/>
        </w:rPr>
        <w:t>PGGH01025026.1  8325  .................C...G................A.....  8282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220260880070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PGGH01025026.1 Pontoporia blainvillei isolate BP203 contig25414, 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AGGCAGGAATTGAAGTTCTTTCCCAGCTGTCTCAACTAACTGGCACGTTCTTTA-CGGCC  59</w:t>
      </w:r>
    </w:p>
    <w:p>
      <w:r>
        <w:rPr>
          <w:rFonts w:ascii="Consolas" w:hAnsi="Consolas"/>
          <w:sz w:val="18"/>
        </w:rPr>
        <w:t>PGGH01025026.1  2781  .........CA...........T..............G....C......A..G.C..C..  2722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CCCACTGGGATTGCAACTGGCTCTTACCAGCACA  93</w:t>
      </w:r>
    </w:p>
    <w:p>
      <w:r>
        <w:rPr>
          <w:rFonts w:ascii="Consolas" w:hAnsi="Consolas"/>
          <w:sz w:val="18"/>
        </w:rPr>
        <w:t>PGGH01025026.1  2721  ...........G..C..C.....G.....A....  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148175501138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PGGH01025026.1 Pontoporia blainvillei isolate BP203 contig25414, 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TTCTTAGTGATTGGCTGGGATCCCAATGGGGAAAGGCCCCCTCTTCCATCTACTTCTGCG  60</w:t>
      </w:r>
    </w:p>
    <w:p>
      <w:r>
        <w:rPr>
          <w:rFonts w:ascii="Consolas" w:hAnsi="Consolas"/>
          <w:sz w:val="18"/>
        </w:rPr>
        <w:t>PGGH01025026.1  1128  ..........C.........CGA..G...AA..G...G...C......C.......A...  1069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AATCGAAGCTACAGACGTGGTCCAGCTTCACAGACTTCCTAGAAGAAACCTTGAAAACAG  120</w:t>
      </w:r>
    </w:p>
    <w:p>
      <w:r>
        <w:rPr>
          <w:rFonts w:ascii="Consolas" w:hAnsi="Consolas"/>
          <w:sz w:val="18"/>
        </w:rPr>
        <w:t>PGGH01025026.1  1068  ....A.....G...............C....C......T.G.....C..T......T...  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TAAGGAAGCAGCTGTATCCTTTCTTCAAGGAACTGCAGAAGAGCATCAGTGGCAGGATGA  180</w:t>
      </w:r>
    </w:p>
    <w:p>
      <w:r>
        <w:rPr>
          <w:rFonts w:ascii="Consolas" w:hAnsi="Consolas"/>
          <w:sz w:val="18"/>
        </w:rPr>
        <w:t>PGGH01025026.1  1008  .....C.A.....AAG...CC..........GT.........A...A.............  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326306139428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170201589145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GAAAGAAATGTTGTAGAAGACAATTCTTGGGACACAAAGTCCAGGCTCAGCAAAAA  56</w:t>
      </w:r>
    </w:p>
    <w:p>
      <w:r>
        <w:rPr>
          <w:rFonts w:ascii="Consolas" w:hAnsi="Consolas"/>
          <w:sz w:val="18"/>
        </w:rPr>
        <w:t>PGGH01078298.1  2413  ............A.......T...C..CA.........A..A..T...........  2468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136161271316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390366240420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184     6e-45</w:t>
      </w:r>
    </w:p>
    <w:p>
      <w:r>
        <w:rPr>
          <w:rFonts w:ascii="Consolas" w:hAnsi="Consolas"/>
          <w:sz w:val="18"/>
        </w:rPr>
        <w:t>PGGH01110463.1 Pontoporia blainvillei isolate BP203 contig112122,...  48.1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GTTTCTAGATAACCTGAGAGACAGACTGCAGGAATGGGGCCCAGCTCACTGTGTGGGAGA  63</w:t>
      </w:r>
    </w:p>
    <w:p>
      <w:r>
        <w:rPr>
          <w:rFonts w:ascii="Consolas" w:hAnsi="Consolas"/>
          <w:sz w:val="18"/>
        </w:rPr>
        <w:t>PGGH01078298.1  4386  ..........G..T.............A................................  4445</w:t>
      </w:r>
    </w:p>
    <w:p>
      <w:r>
        <w:rPr>
          <w:rFonts w:ascii="Consolas" w:hAnsi="Consolas"/>
          <w:sz w:val="18"/>
        </w:rPr>
        <w:t>PGGH01110463.1  2738                               ........................         2715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AATAGTCACGAAGTTTGGAAGCCAGTTAAACACATATACCAATTTCTTCAACAATTACCC  123</w:t>
      </w:r>
    </w:p>
    <w:p>
      <w:r>
        <w:rPr>
          <w:rFonts w:ascii="Consolas" w:hAnsi="Consolas"/>
          <w:sz w:val="18"/>
        </w:rPr>
        <w:t>PGGH01078298.1  4446  ....T...TA.................G....T...C.......................  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TGTCATTCTGAAAACTATTGAGAAG  148</w:t>
      </w:r>
    </w:p>
    <w:p>
      <w:r>
        <w:rPr>
          <w:rFonts w:ascii="Consolas" w:hAnsi="Consolas"/>
          <w:sz w:val="18"/>
        </w:rPr>
        <w:t>PGGH01078298.1  4506  ...T.A...C........G......  4530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258305941173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123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TGCAGAGAAATGATACCAGCATTCCGAACTTTCCTGAAGAGGCATGATAAGACCATTGTT  60</w:t>
      </w:r>
    </w:p>
    <w:p>
      <w:r>
        <w:rPr>
          <w:rFonts w:ascii="Consolas" w:hAnsi="Consolas"/>
          <w:sz w:val="18"/>
        </w:rPr>
        <w:t>PGGH01078298.1  6201  ...........................G................................  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ACCAAAATGCTGAG  74</w:t>
      </w:r>
    </w:p>
    <w:p>
      <w:r>
        <w:rPr>
          <w:rFonts w:ascii="Consolas" w:hAnsi="Consolas"/>
          <w:sz w:val="18"/>
        </w:rPr>
        <w:t>PGGH01078298.1  6261  ..A..G........  6274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110130440035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9     AGCTGCTGCTGTACCCATCCCGAAGATTTGAAGAATACCTTAATCTTCTCTACGCTGTCA  68</w:t>
      </w:r>
    </w:p>
    <w:p>
      <w:r>
        <w:rPr>
          <w:rFonts w:ascii="Consolas" w:hAnsi="Consolas"/>
          <w:sz w:val="18"/>
        </w:rPr>
        <w:t>PGGH01078298.1  6380  .......T.................G.C.........TA..C..........A...C.G.  6439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69    GGCTTCATACCCCTGCAGAGCATGTTGACCGTGGGGACTTGACCACTGCAATTGACCAAA  128</w:t>
      </w:r>
    </w:p>
    <w:p>
      <w:r>
        <w:rPr>
          <w:rFonts w:ascii="Consolas" w:hAnsi="Consolas"/>
          <w:sz w:val="18"/>
        </w:rPr>
        <w:t>PGGH01078298.1  6440  .......C..TT.......A..G.C.....-AC..................C...AGT..  6498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129   TCAAAAAATATAAAGGTTATATAGATCAG  157</w:t>
      </w:r>
    </w:p>
    <w:p>
      <w:r>
        <w:rPr>
          <w:rFonts w:ascii="Consolas" w:hAnsi="Consolas"/>
          <w:sz w:val="18"/>
        </w:rPr>
        <w:t>PGGH01078298.1  6499  ..........C........CG........  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276327285906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65.9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ATGAAGCAAAACATCACTATGAAGGATCATCTGTCAGATATACAGAGAATCATCTGGGGA  60</w:t>
      </w:r>
    </w:p>
    <w:p>
      <w:r>
        <w:rPr>
          <w:rFonts w:ascii="Consolas" w:hAnsi="Consolas"/>
          <w:sz w:val="18"/>
        </w:rPr>
        <w:t>PGGH01078298.1  7219  ........G.......A......A.....G........C...G.............T..G  7278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TGCCC  65</w:t>
      </w:r>
    </w:p>
    <w:p>
      <w:r>
        <w:rPr>
          <w:rFonts w:ascii="Consolas" w:hAnsi="Consolas"/>
          <w:sz w:val="18"/>
        </w:rPr>
        <w:t>PGGH01078298.1  7279  .....  7283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94111466939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ACTCTATCAGAAGTAAACAGATATCTGATTAGGGTACAAGATGTAGCCCAACTTCATTGC  60</w:t>
      </w:r>
    </w:p>
    <w:p>
      <w:r>
        <w:rPr>
          <w:rFonts w:ascii="Consolas" w:hAnsi="Consolas"/>
          <w:sz w:val="18"/>
        </w:rPr>
        <w:t>PGGH01078298.1  8625  ...................................C....................C...  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TGTGATGAAGAAATAAGTTTCTCTTTAA  88</w:t>
      </w:r>
    </w:p>
    <w:p>
      <w:r>
        <w:rPr>
          <w:rFonts w:ascii="Consolas" w:hAnsi="Consolas"/>
          <w:sz w:val="18"/>
        </w:rPr>
        <w:t>PGGH01078298.1  8685  ........G...C...............  8712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140166014590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PGGH01144419.1 Pontoporia blainvillei isolate BP203 contig146510,...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GCTCTATGAACACATCCATGATCTCAGCCTTTTCCTCTTCAATGATGCCCTGCTCGTTTC  60</w:t>
      </w:r>
    </w:p>
    <w:p>
      <w:r>
        <w:rPr>
          <w:rFonts w:ascii="Consolas" w:hAnsi="Consolas"/>
          <w:sz w:val="18"/>
        </w:rPr>
        <w:t>PGGH01144419.1  7474  ............T.C.TG.........T..............C.....A.....T.....  7415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TAGTCGGGGCACATCTCACACTCCATTTGAGAGGACTTCAAAAACAACCTACCAGTTCAT  120</w:t>
      </w:r>
    </w:p>
    <w:p>
      <w:r>
        <w:rPr>
          <w:rFonts w:ascii="Consolas" w:hAnsi="Consolas"/>
          <w:sz w:val="18"/>
        </w:rPr>
        <w:t>PGGH01144419.1  7414  ....G.......G.....T.....G.....A............T................  7355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TGCATCAGTGGCCCTTCATCGGTTACTCATAGAAAATATTCCAGATTCCAA  171</w:t>
      </w:r>
    </w:p>
    <w:p>
      <w:r>
        <w:rPr>
          <w:rFonts w:ascii="Consolas" w:hAnsi="Consolas"/>
          <w:sz w:val="18"/>
        </w:rPr>
        <w:t>PGGH01144419.1  7354  ..................CA.AC...........GG...............  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308365232098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PGGH01144419.1 Pontoporia blainvillei isolate BP203 contig146510,...  101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     AAGAATGCATTTATTCTTCAGGGTCCAAAATATAAATGGATTTGTGCTACAGAAATAGAG  65</w:t>
      </w:r>
    </w:p>
    <w:p>
      <w:r>
        <w:rPr>
          <w:rFonts w:ascii="Consolas" w:hAnsi="Consolas"/>
          <w:sz w:val="18"/>
        </w:rPr>
        <w:t>PGGH01144419.1  5618  ............G.......A.........C..G...............T....G.T...  5559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66    GATGATAAGTTCCTATGGCTGTCAGTACTTCGAAATGCAATCAAAAGCAGTATGGAGAAG  125</w:t>
      </w:r>
    </w:p>
    <w:p>
      <w:r>
        <w:rPr>
          <w:rFonts w:ascii="Consolas" w:hAnsi="Consolas"/>
          <w:sz w:val="18"/>
        </w:rPr>
        <w:t>PGGH01144419.1  5558  ........A.....G...TC.........C.A...C..C...G....G........A...  5499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126   TGA  128</w:t>
      </w:r>
    </w:p>
    <w:p>
      <w:r>
        <w:rPr>
          <w:rFonts w:ascii="Consolas" w:hAnsi="Consolas"/>
          <w:sz w:val="18"/>
        </w:rPr>
        <w:t>PGGH01144419.1  5498  ...  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218258508433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