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111939367120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283776178038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171864445854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PGGH01054145.1 Pontoporia blainvillei isolate BP203 contig54984, 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TTGTCCAAGACTGGTTTTCAGAAAGGATGCAAGTGGCCAAAGTGGACTTCTCTACAGTGT  62</w:t>
      </w:r>
    </w:p>
    <w:p>
      <w:r>
        <w:rPr>
          <w:rFonts w:ascii="Consolas" w:hAnsi="Consolas"/>
          <w:sz w:val="18"/>
        </w:rPr>
        <w:t>PGGH01054145.1  6082  ..............................................-..-...-.-----  6031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TACCACGCTTCATTTCTCTATATATCTTTTCCTTTTTGAGTCCGAAAGATTTGTGTGCCG  122</w:t>
      </w:r>
    </w:p>
    <w:p>
      <w:r>
        <w:rPr>
          <w:rFonts w:ascii="Consolas" w:hAnsi="Consolas"/>
          <w:sz w:val="18"/>
        </w:rPr>
        <w:t>PGGH01054145.1  6030  ...................................------..A..............A.  5977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CTGCC-CAAGTCAGCTGGCCCTGGAAGTTTTTAACTGAACAG  163</w:t>
      </w:r>
    </w:p>
    <w:p>
      <w:r>
        <w:rPr>
          <w:rFonts w:ascii="Consolas" w:hAnsi="Consolas"/>
          <w:sz w:val="18"/>
        </w:rPr>
        <w:t>PGGH01054145.1  5976  ...G.A....................A...............  5935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271785635304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PGGH01190049.1 Pontoporia blainvillei isolate BP203 contig192662,...  327     8e-88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GATTGCTTATGGATGCCCAAATGCGTTAAGTTCGGATGGTTTCTGCCCTATACTCCAACA  60</w:t>
      </w:r>
    </w:p>
    <w:p>
      <w:r>
        <w:rPr>
          <w:rFonts w:ascii="Consolas" w:hAnsi="Consolas"/>
          <w:sz w:val="18"/>
        </w:rPr>
        <w:t>PGGH01190049.1  1878  ........................A.G.....TA.................G.G......  1937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GATAATGAGTATGGTGCTTGGAAGCGCCATTACATTGCTTGTGTGTCCCACTTAGACTGG  120</w:t>
      </w:r>
    </w:p>
    <w:p>
      <w:r>
        <w:rPr>
          <w:rFonts w:ascii="Consolas" w:hAnsi="Consolas"/>
          <w:sz w:val="18"/>
        </w:rPr>
        <w:t>PGGH01190049.1  1938  .........................A............-.........A.......T...  1996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CTGACACCTAGGGAGGCTGCTGCTACTTATGGGACGCTGAATGAACCCAAAACAGAAGAT  180</w:t>
      </w:r>
    </w:p>
    <w:p>
      <w:r>
        <w:rPr>
          <w:rFonts w:ascii="Consolas" w:hAnsi="Consolas"/>
          <w:sz w:val="18"/>
        </w:rPr>
        <w:t>PGGH01190049.1  1997  ..A..C........A..C..A...CT.........C........................  2056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GAGGAACTACTGGAGAGACAAAGAGAAAAGTGCCTGAGGAAAAGAATTTGGGAGAAAATT  240</w:t>
      </w:r>
    </w:p>
    <w:p>
      <w:r>
        <w:rPr>
          <w:rFonts w:ascii="Consolas" w:hAnsi="Consolas"/>
          <w:sz w:val="18"/>
        </w:rPr>
        <w:t>PGGH01190049.1  2057  ..CC......A......G.................A.......T...............C  2116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GCACTACGTAAGA  253</w:t>
      </w:r>
    </w:p>
    <w:p>
      <w:r>
        <w:rPr>
          <w:rFonts w:ascii="Consolas" w:hAnsi="Consolas"/>
          <w:sz w:val="18"/>
        </w:rPr>
        <w:t>PGGH01190049.1  2117  .............  2129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449534319300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283776178038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PGGH01190049.1 Pontoporia blainvillei isolate BP203 contig192662,...  185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AAGCAATATTTCTGGAAGCCATTCCTACCCTTTATTATCAAAGAAAAATTGGCATGGAGT  60</w:t>
      </w:r>
    </w:p>
    <w:p>
      <w:r>
        <w:rPr>
          <w:rFonts w:ascii="Consolas" w:hAnsi="Consolas"/>
          <w:sz w:val="18"/>
        </w:rPr>
        <w:t>PGGH01190049.1  4091  .......G........T...........................................  4150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TCATAAAAATGATGACAGATCTTCATATGCTCTCCGGCCACACTTCATGTTAATATCATC  120</w:t>
      </w:r>
    </w:p>
    <w:p>
      <w:r>
        <w:rPr>
          <w:rFonts w:ascii="Consolas" w:hAnsi="Consolas"/>
          <w:sz w:val="18"/>
        </w:rPr>
        <w:t>PGGH01190049.1  4151  .T..........CAG...C......C........TA............A...........  4210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CCGGATTCCTGCGTATGAG  139</w:t>
      </w:r>
    </w:p>
    <w:p>
      <w:r>
        <w:rPr>
          <w:rFonts w:ascii="Consolas" w:hAnsi="Consolas"/>
          <w:sz w:val="18"/>
        </w:rPr>
        <w:t>PGGH01190049.1  4211  T...........A......  4229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223823464368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277780906671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PGGH01025026.1 Pontoporia blainvillei isolate BP203 contig25414, ...  161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GCTATAAAATTGGTGTTAAAAATTTACTGAGGCCTGAAGTGAGAGATTTCTGGGAGAAAT  60</w:t>
      </w:r>
    </w:p>
    <w:p>
      <w:r>
        <w:rPr>
          <w:rFonts w:ascii="Consolas" w:hAnsi="Consolas"/>
          <w:sz w:val="18"/>
        </w:rPr>
        <w:t>PGGH01025026.1  8385  .........C....A..............................GC.............  8326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TAGGAAGCTATGTGGCCACTGAAGAAGAAGGGGGTCACGTGGACTTCTTCGTGCCCCTTG  120</w:t>
      </w:r>
    </w:p>
    <w:p>
      <w:r>
        <w:rPr>
          <w:rFonts w:ascii="Consolas" w:hAnsi="Consolas"/>
          <w:sz w:val="18"/>
        </w:rPr>
        <w:t>PGGH01025026.1  8325  .................C...G................A.....CA...T..A.AA..C.  8266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GAGCATCAG  129</w:t>
      </w:r>
    </w:p>
    <w:p>
      <w:r>
        <w:rPr>
          <w:rFonts w:ascii="Consolas" w:hAnsi="Consolas"/>
          <w:sz w:val="18"/>
        </w:rPr>
        <w:t>PGGH01025026.1  8265  .........  8257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203839226478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131895970074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309679197740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153878631753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121933953470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373612967596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PGGH01078298.1 Pontoporia blainvillei isolate BP203 contig79508, ...  196     1e-48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     GTTTCTAGATAACCTGAGAGACAGACTGCAGGAATGGGGCCCAGCTCACTGTGTGGGAGA  63</w:t>
      </w:r>
    </w:p>
    <w:p>
      <w:r>
        <w:rPr>
          <w:rFonts w:ascii="Consolas" w:hAnsi="Consolas"/>
          <w:sz w:val="18"/>
        </w:rPr>
        <w:t>PGGH01078298.1  4386  ..........G..T.............A................................  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64    AATAGTCACGAAGTTTGGAAGCCAGTTAAACACATATACCAATTTCTTCAACAATTACCC  123</w:t>
      </w:r>
    </w:p>
    <w:p>
      <w:r>
        <w:rPr>
          <w:rFonts w:ascii="Consolas" w:hAnsi="Consolas"/>
          <w:sz w:val="18"/>
        </w:rPr>
        <w:t>PGGH01078298.1  4446  ....T...TA.................G....T...C.......................  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124   TGTCATTCTGAAAACTATTGAGAAG  148</w:t>
      </w:r>
    </w:p>
    <w:p>
      <w:r>
        <w:rPr>
          <w:rFonts w:ascii="Consolas" w:hAnsi="Consolas"/>
          <w:sz w:val="18"/>
        </w:rPr>
        <w:t>PGGH01078298.1  4506  ...T.A...C........G......  4530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241809278469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PGGH01078298.1 Pontoporia blainvillei isolate BP203 contig79508, ...  121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TGCAGAGAAATGATACCAGCATTCCGAACTTTCCTGAAGAGGCATGATAAGACCATTGTT  60</w:t>
      </w:r>
    </w:p>
    <w:p>
      <w:r>
        <w:rPr>
          <w:rFonts w:ascii="Consolas" w:hAnsi="Consolas"/>
          <w:sz w:val="18"/>
        </w:rPr>
        <w:t>PGGH01078298.1  6201  ...........................G................................  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ACCAAAATGCTGAG  74</w:t>
      </w:r>
    </w:p>
    <w:p>
      <w:r>
        <w:rPr>
          <w:rFonts w:ascii="Consolas" w:hAnsi="Consolas"/>
          <w:sz w:val="18"/>
        </w:rPr>
        <w:t>PGGH01078298.1  6261  ..A..G........  6274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95948028960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259795092570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79956690800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PGGH01078298.1 Pontoporia blainvillei isolate BP203 contig79508, ...  141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ACTCTATCAGAAGTAAACAGATATCTGATTAGGGTACAAGATGTAGCCCAACTTCATTGC  60</w:t>
      </w:r>
    </w:p>
    <w:p>
      <w:r>
        <w:rPr>
          <w:rFonts w:ascii="Consolas" w:hAnsi="Consolas"/>
          <w:sz w:val="18"/>
        </w:rPr>
        <w:t>PGGH01078298.1  8625  ...................................C....................C...  8684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TGTGATGAAGAAATAAGTTTCTCTTTAA  88</w:t>
      </w:r>
    </w:p>
    <w:p>
      <w:r>
        <w:rPr>
          <w:rFonts w:ascii="Consolas" w:hAnsi="Consolas"/>
          <w:sz w:val="18"/>
        </w:rPr>
        <w:t>PGGH01078298.1  8685  ........G...C...............  8712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123902274918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PGGH01144419.1 Pontoporia blainvillei isolate BP203 contig146510,...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GCTCTATGAACACATCCATGATCTCAGCCTTTTCCTCTTCAATGATGCCCTGCTCGTTTC  60</w:t>
      </w:r>
    </w:p>
    <w:p>
      <w:r>
        <w:rPr>
          <w:rFonts w:ascii="Consolas" w:hAnsi="Consolas"/>
          <w:sz w:val="18"/>
        </w:rPr>
        <w:t>PGGH01144419.1  7474  ............T.C.TG.........T..............C.....A.....T.....  7415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TAGTCGGGGCACATCTCACACTCCATTTGAGAGGACTTCAAAAACAACCTACCAGTTCAT  120</w:t>
      </w:r>
    </w:p>
    <w:p>
      <w:r>
        <w:rPr>
          <w:rFonts w:ascii="Consolas" w:hAnsi="Consolas"/>
          <w:sz w:val="18"/>
        </w:rPr>
        <w:t>PGGH01144419.1  7414  ....G.......G.....T.....G.....A............T................  7355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TGCATCAGTGGCCCTTCATCGGTTACTCATAGAAAATATTCCAGATTCCAA  171</w:t>
      </w:r>
    </w:p>
    <w:p>
      <w:r>
        <w:rPr>
          <w:rFonts w:ascii="Consolas" w:hAnsi="Consolas"/>
          <w:sz w:val="18"/>
        </w:rPr>
        <w:t>PGGH01144419.1  7354  ..................CA.AC...........GG...............  7304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289699894660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201840802689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