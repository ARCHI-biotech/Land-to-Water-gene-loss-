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83892346734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PGGH01335297.1 Pontoporia blainvillei isolate BP203 contig339338,...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CTTGATTTTTGGAAATCACCCACCACCCCAGGGGAGACAGCCCACGTCCGAGTTCCCTTC  60</w:t>
      </w:r>
    </w:p>
    <w:p>
      <w:r>
        <w:rPr>
          <w:rFonts w:ascii="Consolas" w:hAnsi="Consolas"/>
          <w:sz w:val="18"/>
        </w:rPr>
        <w:t>PGGH01335297.1  3352  ........C................T......A......AT...T...T..........T  3293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GTCAACGTCCAGGCAGTCAAAGTGTTCTTGGAGTCCCAGGGAATTGCCTATTCCATCATG  120</w:t>
      </w:r>
    </w:p>
    <w:p>
      <w:r>
        <w:rPr>
          <w:rFonts w:ascii="Consolas" w:hAnsi="Consolas"/>
          <w:sz w:val="18"/>
        </w:rPr>
        <w:t>PGGH01335297.1  3292  ....G.A...........G....T.C...AA.....A..........T........TG..  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ATTGAAGACGTGCA  134</w:t>
      </w:r>
    </w:p>
    <w:p>
      <w:r>
        <w:rPr>
          <w:rFonts w:ascii="Consolas" w:hAnsi="Consolas"/>
          <w:sz w:val="18"/>
        </w:rPr>
        <w:t>PGGH01335297.1  3232  .CA.....T..T..  3219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209679051330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PGGH01335297.1 Pontoporia blainvillei isolate BP203 contig339338,...  96.0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GTCCTGTTGGACAAAGAGAATGAAGAAATGCTTTTTAATAGGAGAAGAGAACGGAGTGGT  60</w:t>
      </w:r>
    </w:p>
    <w:p>
      <w:r>
        <w:rPr>
          <w:rFonts w:ascii="Consolas" w:hAnsi="Consolas"/>
          <w:sz w:val="18"/>
        </w:rPr>
        <w:t>PGGH01335297.1  2611  ..T..C........G...............T.AC...C.CA...........A..A....  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AACTTCAATTTTGGGGCCTA-CCATACCCTGGAAGAG  96</w:t>
      </w:r>
    </w:p>
    <w:p>
      <w:r>
        <w:rPr>
          <w:rFonts w:ascii="Consolas" w:hAnsi="Consolas"/>
          <w:sz w:val="18"/>
        </w:rPr>
        <w:t>PGGH01335297.1  2551  ........C....A...T..T.T.....T........  2515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PGGH01335297.1 Pontoporia blainvillei isolate BP203 contig339338,...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ATTTCCCAAGAAATGGATAACCTCGTGGCTGAGCACCCTGGTCTAGTGAGCAAAGTGAAT  60</w:t>
      </w:r>
    </w:p>
    <w:p>
      <w:r>
        <w:rPr>
          <w:rFonts w:ascii="Consolas" w:hAnsi="Consolas"/>
          <w:sz w:val="18"/>
        </w:rPr>
        <w:t>PGGH01335297.1  804  ......TG...............G..T..C..A..........................C  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ATTGGCTCTTCTTT-TGAGAACCGGCCTATGAACGTGCTCAAG  102</w:t>
      </w:r>
    </w:p>
    <w:p>
      <w:r>
        <w:rPr>
          <w:rFonts w:ascii="Consolas" w:hAnsi="Consolas"/>
          <w:sz w:val="18"/>
        </w:rPr>
        <w:t>PGGH01335297.1  744  ....T..A......CAA.A........-.......A.......  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PGGH01443642.1 Pontoporia blainvillei isolate BP203 contig448507,...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TTCAGCACCGGAGGAGACAAGCCAGCTATCTGGCTGGATGCTGGGATCCATGCTCGAGAG  60</w:t>
      </w:r>
    </w:p>
    <w:p>
      <w:r>
        <w:rPr>
          <w:rFonts w:ascii="Consolas" w:hAnsi="Consolas"/>
          <w:sz w:val="18"/>
        </w:rPr>
        <w:t>PGGH01443642.1  1174  .......GG.......G.....TG...........A..G..............CG.T...  1233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TGGGTTACACAAGCTACGGCACTTTGGACAGCAAATAAG  99</w:t>
      </w:r>
    </w:p>
    <w:p>
      <w:r>
        <w:rPr>
          <w:rFonts w:ascii="Consolas" w:hAnsi="Consolas"/>
          <w:sz w:val="18"/>
        </w:rPr>
        <w:t>PGGH01443642.1  1234  .................T.....G..A..T.........  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139820577890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PGGH01117417.1 Pontoporia blainvillei isolate BP203 contig119166,...  124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AATCGTATGTGGCGGAAGACCCGGTCCAAGGTATCTGGAAGCCTCTGTGTTGGTGTGGAT  60</w:t>
      </w:r>
    </w:p>
    <w:p>
      <w:r>
        <w:rPr>
          <w:rFonts w:ascii="Consolas" w:hAnsi="Consolas"/>
          <w:sz w:val="18"/>
        </w:rPr>
        <w:t>PGGH01117417.1  2381  .............A........A..T...................A..........T...  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CCTAACCGGAACTGGGATGCAGGTTTTGGAG  91</w:t>
      </w:r>
    </w:p>
    <w:p>
      <w:r>
        <w:rPr>
          <w:rFonts w:ascii="Consolas" w:hAnsi="Consolas"/>
          <w:sz w:val="18"/>
        </w:rPr>
        <w:t>PGGH01117417.1  2441  ......T..........C.TG..........  2471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123841083274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PGGH01117417.1 Pontoporia blainvillei isolate BP203 contig119166,...  279     3e-73</w:t>
      </w:r>
    </w:p>
    <w:p>
      <w:r>
        <w:rPr>
          <w:rFonts w:ascii="Consolas" w:hAnsi="Consolas"/>
          <w:sz w:val="18"/>
        </w:rPr>
        <w:t>PGGH01341885.1 Pontoporia blainvillei isolate BP203 contig345992,...  103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ACCTGGAGCCAGCAGCAACCCTTGCTCTGATTCATACCACGGACCCAG--TGCCAACTCT  59</w:t>
      </w:r>
    </w:p>
    <w:p>
      <w:r>
        <w:rPr>
          <w:rFonts w:ascii="Consolas" w:hAnsi="Consolas"/>
          <w:sz w:val="18"/>
        </w:rPr>
        <w:t>PGGH01117417.1  4066  ..............A...............C........TA.......--..........  4123</w:t>
      </w:r>
    </w:p>
    <w:p>
      <w:r>
        <w:rPr>
          <w:rFonts w:ascii="Consolas" w:hAnsi="Consolas"/>
          <w:sz w:val="18"/>
        </w:rPr>
        <w:t>PGGH01341885.1  6001      ...T.............C.....G..CA.T....GT..--.A..TT......T..C  6054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    GAAGTTGAAGTGAAATCCATAGTGGACTTCATCAAGAGTCATGGAAAAGTCAAGGCCTTC  119</w:t>
      </w:r>
    </w:p>
    <w:p>
      <w:r>
        <w:rPr>
          <w:rFonts w:ascii="Consolas" w:hAnsi="Consolas"/>
          <w:sz w:val="18"/>
        </w:rPr>
        <w:t>PGGH01117417.1  4124  .............................T..........C...........CA......  4183</w:t>
      </w:r>
    </w:p>
    <w:p>
      <w:r>
        <w:rPr>
          <w:rFonts w:ascii="Consolas" w:hAnsi="Consolas"/>
          <w:sz w:val="18"/>
        </w:rPr>
        <w:t>PGGH01341885.1  6055  .....G..G..C..G.....C........TG.G..AGAC..CA.G..CA...........  6114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ATTACCCTCCACAGCTATTCCCAGCTGCTGATGTTCCCCTATGGGTACAAATGTACCAAG  179</w:t>
      </w:r>
    </w:p>
    <w:p>
      <w:r>
        <w:rPr>
          <w:rFonts w:ascii="Consolas" w:hAnsi="Consolas"/>
          <w:sz w:val="18"/>
        </w:rPr>
        <w:t>PGGH01117417.1  4184  ......T........................................T.C....G..G..  4243</w:t>
      </w:r>
    </w:p>
    <w:p>
      <w:r>
        <w:rPr>
          <w:rFonts w:ascii="Consolas" w:hAnsi="Consolas"/>
          <w:sz w:val="18"/>
        </w:rPr>
        <w:t>PGGH01341885.1  6115  ..CT..A..........C........C..CT...AT....T...C......           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180   TTAGATGACTTTGATGAGCTG  200</w:t>
      </w:r>
    </w:p>
    <w:p>
      <w:r>
        <w:rPr>
          <w:rFonts w:ascii="Consolas" w:hAnsi="Consolas"/>
          <w:sz w:val="18"/>
        </w:rPr>
        <w:t>PGGH01117417.1  4244  .C.C..A.A.....C......  4264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339480368820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PGGH01117417.1 Pontoporia blainvillei isolate BP203 contig119166,...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TGAAGTGGCCCAAAAGGCTGCCCAATCTCTGAGAAGCCTGCATGGCACCAAGTACAAAGT  62</w:t>
      </w:r>
    </w:p>
    <w:p>
      <w:r>
        <w:rPr>
          <w:rFonts w:ascii="Consolas" w:hAnsi="Consolas"/>
          <w:sz w:val="18"/>
        </w:rPr>
        <w:t>PGGH01117417.1  6290  .......T................G.......C.........C.................  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GGGACCAATCTGCTCTGTCATCT  85</w:t>
      </w:r>
    </w:p>
    <w:p>
      <w:r>
        <w:rPr>
          <w:rFonts w:ascii="Consolas" w:hAnsi="Consolas"/>
          <w:sz w:val="18"/>
        </w:rPr>
        <w:t>PGGH01117417.1  6350  ......TG.......A.......  6372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111856462312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PGGH01341885.1 Pontoporia blainvillei isolate BP203 contig345992,...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ACCAAGCCAGTGGAGGAAGCATTGACTGGTCCTATGATTATGGCATCAAGTACTCATTTG  60</w:t>
      </w:r>
    </w:p>
    <w:p>
      <w:r>
        <w:rPr>
          <w:rFonts w:ascii="Consolas" w:hAnsi="Consolas"/>
          <w:sz w:val="18"/>
        </w:rPr>
        <w:t>PGGH01341885.1  8400  ................C.C..........A....CA.CC.G..............C..CA  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CCTTTGAACTGAGAGACACAGGGCGCTACGGCTTCCTCTTGCCAGCCCGTCAGATCCTGC  120</w:t>
      </w:r>
    </w:p>
    <w:p>
      <w:r>
        <w:rPr>
          <w:rFonts w:ascii="Consolas" w:hAnsi="Consolas"/>
          <w:sz w:val="18"/>
        </w:rPr>
        <w:t>PGGH01341885.1  8460  ....C..G..CC.G....GC........T........GC....G...TCC......A.C.  8519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CCACAGCCGAGGAGACCTGGCTTG-GCTTGAAGGCAATCATGGAGCATGTGCGAGACCAC  179</w:t>
      </w:r>
    </w:p>
    <w:p>
      <w:r>
        <w:rPr>
          <w:rFonts w:ascii="Consolas" w:hAnsi="Consolas"/>
          <w:sz w:val="18"/>
        </w:rPr>
        <w:t>PGGH01341885.1  8520  ........C.......A.....G.C....-CT.A.C...........CAC..TGA.T...  8578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180   CCCTA  184</w:t>
      </w:r>
    </w:p>
    <w:p>
      <w:r>
        <w:rPr>
          <w:rFonts w:ascii="Consolas" w:hAnsi="Consolas"/>
          <w:sz w:val="18"/>
        </w:rPr>
        <w:t>PGGH01341885.1  8579  .....  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315517048668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