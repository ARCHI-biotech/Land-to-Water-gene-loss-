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474445122972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PGGH01405911.1 Pontoporia blainvillei isolate BP203 contig410509,...  139     7e-31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83    GGGCTGCGCCTGGGCTACGACCTCTTTGATACGTGCTCGGAGCCTGTGGTGGCCATGAAG  142</w:t>
      </w:r>
    </w:p>
    <w:p>
      <w:r>
        <w:rPr>
          <w:rFonts w:ascii="Consolas" w:hAnsi="Consolas"/>
          <w:sz w:val="18"/>
        </w:rPr>
        <w:t>PGGH01405911.1  5720  ..................A.......C..C.......G......CA....C...G.....  5779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143   CCCAGCCTCATGTTCCTGGCCAAGGCAGGCAGCCGCGACATCGCCGCCTACTGCAACTAC  202</w:t>
      </w:r>
    </w:p>
    <w:p>
      <w:r>
        <w:rPr>
          <w:rFonts w:ascii="Consolas" w:hAnsi="Consolas"/>
          <w:sz w:val="18"/>
        </w:rPr>
        <w:t>PGGH01405911.1  5780  ......T.GG.....G..........C......T...G.G.T............G.T..T  5839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203   ACGCAGTACCAGCCCCGTGTGCTGGCTGTCATCGGGCCCCACTCGTCAGAGCTCGCCATG  262</w:t>
      </w:r>
    </w:p>
    <w:p>
      <w:r>
        <w:rPr>
          <w:rFonts w:ascii="Consolas" w:hAnsi="Consolas"/>
          <w:sz w:val="18"/>
        </w:rPr>
        <w:t>PGGH01405911.1  5840  .T...A..........AC........C.................C..C...G.....C..  5899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263   GTCACC  268</w:t>
      </w:r>
    </w:p>
    <w:p>
      <w:r>
        <w:rPr>
          <w:rFonts w:ascii="Consolas" w:hAnsi="Consolas"/>
          <w:sz w:val="18"/>
        </w:rPr>
        <w:t>PGGH01405911.1  5900  ......  5905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562527761836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PGGH01405911.1 Pontoporia blainvillei isolate BP203 contig410509,...  111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40    GAGACCTTCCCCTCCTTCTTCCGCACCGTGCCCAGCGACCGTGTGCAGCTGACGGCCGCC  99</w:t>
      </w:r>
    </w:p>
    <w:p>
      <w:r>
        <w:rPr>
          <w:rFonts w:ascii="Consolas" w:hAnsi="Consolas"/>
          <w:sz w:val="18"/>
        </w:rPr>
        <w:t>PGGH01405911.1  6008  .....G.....T......C.......G..............C......G..G......TG  6067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100   GCGGAGCTGCTGCAGGAGTTCGGCTGGAACTGGGTGGCCGCCCTGGGCAGCGACGACGAG  159</w:t>
      </w:r>
    </w:p>
    <w:p>
      <w:r>
        <w:rPr>
          <w:rFonts w:ascii="Consolas" w:hAnsi="Consolas"/>
          <w:sz w:val="18"/>
        </w:rPr>
        <w:t>PGGH01405911.1  6068  .T...........G....C.GCA...................G.......A..A..T...  6127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160   TACGGCCGGCAGGGCCTGAGCATCTTCTCGGCCCTGGCCG  199</w:t>
      </w:r>
    </w:p>
    <w:p>
      <w:r>
        <w:rPr>
          <w:rFonts w:ascii="Consolas" w:hAnsi="Consolas"/>
          <w:sz w:val="18"/>
        </w:rPr>
        <w:t>PGGH01405911.1  6128  ...A..T.......T...T..C.......T.G........  6167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1525055122350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368345580704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PGGH01327637.1 Pontoporia blainvillei isolate BP203 contig331627,...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AGCCCGTGTCCCGGTGCTCGCGGCAGTGCCAGGAGGGCCAGGTGCGCCGGGTCAAGGGGT  61</w:t>
      </w:r>
    </w:p>
    <w:p>
      <w:r>
        <w:rPr>
          <w:rFonts w:ascii="Consolas" w:hAnsi="Consolas"/>
          <w:sz w:val="18"/>
        </w:rPr>
        <w:t>PGGH01327637.1  449  ........C...A................A...................C..G.....C.  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62   TCCACTCCTGCTGCTACGAC  81</w:t>
      </w:r>
    </w:p>
    <w:p>
      <w:r>
        <w:rPr>
          <w:rFonts w:ascii="Consolas" w:hAnsi="Consolas"/>
          <w:sz w:val="18"/>
        </w:rPr>
        <w:t>PGGH01327637.1  509  .............T......  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204241906974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PGGH01327637.1 Pontoporia blainvillei isolate BP203 contig331627,...  200     1e-48</w:t>
      </w:r>
    </w:p>
    <w:p>
      <w:r>
        <w:rPr>
          <w:rFonts w:ascii="Consolas" w:hAnsi="Consolas"/>
          <w:sz w:val="18"/>
        </w:rPr>
        <w:t>PGGH01174864.1 Pontoporia blainvillei isolate BP203 contig177300,...  75.8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228   GGCCTGGTGTGCCTGGGCCTGGTCTGCCTCAGCGTCCTCCTGTTCCCTGGCCAGCCCAGC  287</w:t>
      </w:r>
    </w:p>
    <w:p>
      <w:r>
        <w:rPr>
          <w:rFonts w:ascii="Consolas" w:hAnsi="Consolas"/>
          <w:sz w:val="18"/>
        </w:rPr>
        <w:t>PGGH01327637.1  900   ......C.C...........C.......G.....C.....C...T..C....G.......  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288   CCTGCCCGATGCCTGGCCCAGCAGCCCTTGTCCCACCTCCCGCTCACGGGCTGCCTGAGC  347</w:t>
      </w:r>
    </w:p>
    <w:p>
      <w:r>
        <w:rPr>
          <w:rFonts w:ascii="Consolas" w:hAnsi="Consolas"/>
          <w:sz w:val="18"/>
        </w:rPr>
        <w:t>PGGH01327637.1  960   ......A.C.............C...GC..CA.....-..T......C.......G....  1018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348   ACACTCTTCCTGCAGG--------CGGCCGAGATCTTCGTGGAGTCAGAACTGCCTCTGA  399</w:t>
      </w:r>
    </w:p>
    <w:p>
      <w:r>
        <w:rPr>
          <w:rFonts w:ascii="Consolas" w:hAnsi="Consolas"/>
          <w:sz w:val="18"/>
        </w:rPr>
        <w:t>PGGH01327637.1  1019  ....C...........CGGCTGNN....T.............G......G....AG.C..  1078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400   GCTGGGCAGACCGGCTGAGTGGCTGCCTGCGGGGGCCCTGGGCCTGGCTGGTGGTGCTGC  459</w:t>
      </w:r>
    </w:p>
    <w:p>
      <w:r>
        <w:rPr>
          <w:rFonts w:ascii="Consolas" w:hAnsi="Consolas"/>
          <w:sz w:val="18"/>
        </w:rPr>
        <w:t>PGGH01327637.1  1079  ................                                              1094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460   TGGCCATGCTGGTGGAGGTCGCACTGTGCACCTGGTACCTGGTGGCCTTCCCGCCGGAGG  519</w:t>
      </w:r>
    </w:p>
    <w:p>
      <w:r>
        <w:rPr>
          <w:rFonts w:ascii="Consolas" w:hAnsi="Consolas"/>
          <w:sz w:val="18"/>
        </w:rPr>
        <w:t>PGGH01327637.1  1126                                                ......A.......  1139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520   TGGTGACGGACTGGCACATGCTGCCCACGGAGGCGCTGGTGCACTGCCGCACACGCTCCT  579</w:t>
      </w:r>
    </w:p>
    <w:p>
      <w:r>
        <w:rPr>
          <w:rFonts w:ascii="Consolas" w:hAnsi="Consolas"/>
          <w:sz w:val="18"/>
        </w:rPr>
        <w:t>PGGH01327637.1  1140  ..CC...A.G......AG...C............A.C.......G...A.GTG.......  1199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580   GGGTCAGCTTCG---GCCTAGCGCACGCCACCAATGCCACGCTGGCCTTTCTCTGCTTCC  636</w:t>
      </w:r>
    </w:p>
    <w:p>
      <w:r>
        <w:rPr>
          <w:rFonts w:ascii="Consolas" w:hAnsi="Consolas"/>
          <w:sz w:val="18"/>
        </w:rPr>
        <w:t>PGGH01327637.1  1200  ...........ATCA....G.T............C...........T..C..........  1259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637   TGGGCACTTTCCTGGTGCGGAGCCAGCCGGGCTGCTACAACCGTGCCCGTGGCCTCACCT  696</w:t>
      </w:r>
    </w:p>
    <w:p>
      <w:r>
        <w:rPr>
          <w:rFonts w:ascii="Consolas" w:hAnsi="Consolas"/>
          <w:sz w:val="18"/>
        </w:rPr>
        <w:t>PGGH01327637.1  1260  .......C....C....AA..C..G...C..GG.......TG.......C.....G....  1319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697   TTGCCATGCTGGCCTACTTCATCACCTGGGTCTCCTTTGTGCCCCTCCTGGCCAATGTGC  756</w:t>
      </w:r>
    </w:p>
    <w:p>
      <w:r>
        <w:rPr>
          <w:rFonts w:ascii="Consolas" w:hAnsi="Consolas"/>
          <w:sz w:val="18"/>
        </w:rPr>
        <w:t>PGGH01327637.1  1320  C....C.....A........G................C..C......T.T...G.C....  1379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757   AGGTGGTCCTCAGGCCCGCCGTGCAGATGGGCGCCCTCCTGCTCTGTGTCCTGGGCATCC  816</w:t>
      </w:r>
    </w:p>
    <w:p>
      <w:r>
        <w:rPr>
          <w:rFonts w:ascii="Consolas" w:hAnsi="Consolas"/>
          <w:sz w:val="18"/>
        </w:rPr>
        <w:t>PGGH01327637.1  1380  .C......TC.CA....T.................A....CT.G.....G..........  1439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817   TGGCTGCCTTCCACCTGCCCAGGTGTTACCTGCTCATGCGGCAGCCAGGGCTCAACACCC  876</w:t>
      </w:r>
    </w:p>
    <w:p>
      <w:r>
        <w:rPr>
          <w:rFonts w:ascii="Consolas" w:hAnsi="Consolas"/>
          <w:sz w:val="18"/>
        </w:rPr>
        <w:t>PGGH01327637.1  1440  ...GCA.............T.A...C........GC..T...G...G.AC..........  1499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877   CCGAGTTCTTCCTGGGAGGGGGCCCTGGGGATGCCCAAGGCCAGAATGACGGGAACACAG  936</w:t>
      </w:r>
    </w:p>
    <w:p>
      <w:r>
        <w:rPr>
          <w:rFonts w:ascii="Consolas" w:hAnsi="Consolas"/>
          <w:sz w:val="18"/>
        </w:rPr>
        <w:t>PGGH01327637.1  1500  .T.............C.....                                         1520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937   GAAATCAGGGGAAACATGAGTGACCCAACCCTGTGATCTCAGCCCCGGTGAACCCAGACT  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997   TAGCTGCGATCCCCCCCAAGCCAGCAATGACCCGTGTCTCGCTACAGAGACCCTCCCGCT  1056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1057  CTAGGTTCTGACCCCAGGTTGTCTCCTGACCCTGACCCCACAGTGAGCCCTAGGCCTGGA  1116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1117  GCACGTGGACACCCCTGTGACCATCTGGGCCCCAGAGCCAAGCTGTGTCCCTGTCCCTCT  1176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1177  GTGCCCAGACCAGGCCTGCCCAGGTAACCCAGACCCACTGTTCTGGAAAGAGGCCCGGAG  1236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1237  GGCTCCCAGGGTACCCGCAACCCACACCGTGAGCTCAGGAAAAGGACGCAGGGAGGCCCC  1296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1297  GGCCAGATGGCTGGAAGCCCAAATCAGGCCCTGCCGACCTGACCATGTCCCACCAGGGCC  1356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1357  CCCATCCTGCACCCTGCCAGGCACCACAGCAGTGGGAGGCCAGGTGGGGGCACACAGGCA  1416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1417  TATGCCCAGGGCAGAGCCCGCCGAGGTAGGGGTGGCACCCAGCTTCCTACTCTGCCCTTT  1476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1477  GCCCAGTGGGTAGACAGCATCATGACTGTCACCAGTACCAGGGACAGAGCCCAGGTGGGG  1536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1537  TGGGGGCGGGGTCCAGCACCACGGCCAGCACCGACCACCAGGACCCCGGAGCCAGCACCA  1596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1597  TGGACAGAAAACTGCCCACCAGGATCTGACGCCAGCACGCCGCCAGGCCCACACAGGGTC  1656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1657  TCCGGTCAGAGTCCCAGGGTCAGCTCCCAGCAGGGCCTAGGGGAGGCTGGACCAGCTCCC  1716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1717  TGTGCCTCATTCCAAGGCAGCCCAGCCGGAGAGAAGGGGCACAGGCCACACATCTGTCCC  1776</w:t>
      </w:r>
    </w:p>
    <w:p>
      <w:r>
        <w:rPr>
          <w:rFonts w:ascii="Consolas" w:hAnsi="Consolas"/>
          <w:sz w:val="18"/>
        </w:rPr>
        <w:t>PGGH01174864.1  1526                                                ........G.....  1513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1777  ATAAAATTAAACGCTTTTTAGTGTTTAAAATA  1808</w:t>
      </w:r>
    </w:p>
    <w:p>
      <w:r>
        <w:rPr>
          <w:rFonts w:ascii="Consolas" w:hAnsi="Consolas"/>
          <w:sz w:val="18"/>
        </w:rPr>
        <w:t>PGGH01174864.1  1512  ...........T....................  1481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3578475798900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