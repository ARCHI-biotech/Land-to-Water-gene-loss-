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451197669490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PGGH01405911.1 Pontoporia blainvillei isolate BP203 contig410509,...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    GGCCTGCTCTGGGCACTGGCCATGAAAATGGCCGTGGAGGAGATCAACAACAAGTCGGAT  73</w:t>
      </w:r>
    </w:p>
    <w:p>
      <w:r>
        <w:rPr>
          <w:rFonts w:ascii="Consolas" w:hAnsi="Consolas"/>
          <w:sz w:val="18"/>
        </w:rPr>
        <w:t>PGGH01405911.1  5653  ..G...........G.......C..CG............---.......G.GG...CACC  5709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    CTGCTGCCCGGG-CTGCGCCTGGGCTACGACCTCTTTGATACGTGCTCGGAGCCTGTGGT  132</w:t>
      </w:r>
    </w:p>
    <w:p>
      <w:r>
        <w:rPr>
          <w:rFonts w:ascii="Consolas" w:hAnsi="Consolas"/>
          <w:sz w:val="18"/>
        </w:rPr>
        <w:t>PGGH01405911.1  5710  ...A.C..T...G...............A.......C..C.......G......CA....  5769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133   GGCCATGAAGCCCAGCCTCATGTTCCTGGCCAAGGCAGGCAGCCGCGACATCGCCGCCTA  192</w:t>
      </w:r>
    </w:p>
    <w:p>
      <w:r>
        <w:rPr>
          <w:rFonts w:ascii="Consolas" w:hAnsi="Consolas"/>
          <w:sz w:val="18"/>
        </w:rPr>
        <w:t>PGGH01405911.1  5770  C...G...........T.GG.....G..........C......T...G.G.T........  5829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193   CTGCAACTACACGCAGTACCAGCCCCGTGTGCTGGCTGTCATCGGGCCCCACTCGTCAGA  252</w:t>
      </w:r>
    </w:p>
    <w:p>
      <w:r>
        <w:rPr>
          <w:rFonts w:ascii="Consolas" w:hAnsi="Consolas"/>
          <w:sz w:val="18"/>
        </w:rPr>
        <w:t>PGGH01405911.1  5830  ....G.T..T.T...A..........AC........C.................C..C..  5889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253   GCTCGCCATGGTCACCGGCAAGTTCTTCAGCTTCTTCCTCATGCCCCA  300</w:t>
      </w:r>
    </w:p>
    <w:p>
      <w:r>
        <w:rPr>
          <w:rFonts w:ascii="Consolas" w:hAnsi="Consolas"/>
          <w:sz w:val="18"/>
        </w:rPr>
        <w:t>PGGH01405911.1  5890  .G.....C.......------------..................G..  5925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539041463550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PGGH01405911.1 Pontoporia blainvillei isolate BP203 contig410509,...  241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    CCGGGAGACCTTCCCCTCCTTCTTCCGCACCGTGCCCAGCGACCGTGTGCAGCTGACGGC  95</w:t>
      </w:r>
    </w:p>
    <w:p>
      <w:r>
        <w:rPr>
          <w:rFonts w:ascii="Consolas" w:hAnsi="Consolas"/>
          <w:sz w:val="18"/>
        </w:rPr>
        <w:t>PGGH01405911.1  6004  ...C.....G.....T......C.......G..............C......G..G....  6063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96    CGCCGCGGAGCTGCTGCAGGAGTTCGGCTGGAACTGGGTGGCCGCCCTGGGCAGCGACGA  155</w:t>
      </w:r>
    </w:p>
    <w:p>
      <w:r>
        <w:rPr>
          <w:rFonts w:ascii="Consolas" w:hAnsi="Consolas"/>
          <w:sz w:val="18"/>
        </w:rPr>
        <w:t>PGGH01405911.1  6064  ..TG.T...........G....C.GCA...................G.......A..A..  6123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156   CGAGTACGGCCGGCAGGGCCTGAGCATCTTCTCGGCCCTGGCCG-CGGCACGCGGCATCT  214</w:t>
      </w:r>
    </w:p>
    <w:p>
      <w:r>
        <w:rPr>
          <w:rFonts w:ascii="Consolas" w:hAnsi="Consolas"/>
          <w:sz w:val="18"/>
        </w:rPr>
        <w:t>PGGH01405911.1  6124  T......A..T.......T...T..C.......T.G........A..C..A.-....CT.  6182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215   GCATCGCGCACGAGGGCCTGGTGCCGCTGCCCCGTGCCGATGACTCGCGGCTGGGGAAGG  274</w:t>
      </w:r>
    </w:p>
    <w:p>
      <w:r>
        <w:rPr>
          <w:rFonts w:ascii="Consolas" w:hAnsi="Consolas"/>
          <w:sz w:val="18"/>
        </w:rPr>
        <w:t>PGGH01405911.1  6183  ......T..G......T.G............GA.A....GCAG.C....T.....CTCC.  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275   TGCAGGACGTCCTGCACCAGGTGAACCAGAGCAGCGTGCAGG  316</w:t>
      </w:r>
    </w:p>
    <w:p>
      <w:r>
        <w:rPr>
          <w:rFonts w:ascii="Consolas" w:hAnsi="Consolas"/>
          <w:sz w:val="18"/>
        </w:rPr>
        <w:t>PGGH01405911.1  6243  ......G.C.G.CA.G..GT......................  6284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1498963244384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PGGH01327637.1 Pontoporia blainvillei isolate BP203 contig331627,...  77.9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   CTGCGGTTCGACAGCAGCGGAAACGTGGACATGGAGTACGACCTGAAGCTGTGGGTGTGG  108</w:t>
      </w:r>
    </w:p>
    <w:p>
      <w:r>
        <w:rPr>
          <w:rFonts w:ascii="Consolas" w:hAnsi="Consolas"/>
          <w:sz w:val="18"/>
        </w:rPr>
        <w:t>PGGH01327637.1  223  ........T.......A...G.........G..A.TC.T.................AC..  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109  CAGGGCTCAGTGCCCAGGCTCCACGACGTGGGCAGGTTCAACGGCAGCCT  158</w:t>
      </w:r>
    </w:p>
    <w:p>
      <w:r>
        <w:rPr>
          <w:rFonts w:ascii="Consolas" w:hAnsi="Consolas"/>
          <w:sz w:val="18"/>
        </w:rPr>
        <w:t>PGGH01327637.1  283  .G..A.CGGAC.....CA..GTG.AT........CC.....T........  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347468142204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PGGH01327637.1 Pontoporia blainvillei isolate BP203 contig331627,...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AGCCCGTGTCCCGGTGCTCGCGGCAGTGCCAGGAGGGCCAGGTGCGCCGGGTCAAGGGGT  61</w:t>
      </w:r>
    </w:p>
    <w:p>
      <w:r>
        <w:rPr>
          <w:rFonts w:ascii="Consolas" w:hAnsi="Consolas"/>
          <w:sz w:val="18"/>
        </w:rPr>
        <w:t>PGGH01327637.1  449  ........C...A................A...................C..G.....C.  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TCCACTCCTGCTGCTACGACTG--TGTGGACTGCGAGGCGGGCAGCTACCGGCAAAACCC  119</w:t>
      </w:r>
    </w:p>
    <w:p>
      <w:r>
        <w:rPr>
          <w:rFonts w:ascii="Consolas" w:hAnsi="Consolas"/>
          <w:sz w:val="18"/>
        </w:rPr>
        <w:t>PGGH01327637.1  509  .............T......G.CAC.CC......A....A..........A..GCC....  568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AG  121</w:t>
      </w:r>
    </w:p>
    <w:p>
      <w:r>
        <w:rPr>
          <w:rFonts w:ascii="Consolas" w:hAnsi="Consolas"/>
          <w:sz w:val="18"/>
        </w:rPr>
        <w:t>PGGH01327637.1  569  ..  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181721844486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PGGH01327637.1 Pontoporia blainvillei isolate BP203 contig331627,...  539     2e-150</w:t>
      </w:r>
    </w:p>
    <w:p>
      <w:r>
        <w:rPr>
          <w:rFonts w:ascii="Consolas" w:hAnsi="Consolas"/>
          <w:sz w:val="18"/>
        </w:rPr>
        <w:t>PGGH01174864.1 Pontoporia blainvillei isolate BP203 contig177300,...  82.4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113   GCTGCTCCTGCTGCTGAGCCTGGCGCTGGGCCTTGTGCTGGCTGCTTTGGGGCTGTTCGT  172</w:t>
      </w:r>
    </w:p>
    <w:p>
      <w:r>
        <w:rPr>
          <w:rFonts w:ascii="Consolas" w:hAnsi="Consolas"/>
          <w:sz w:val="18"/>
        </w:rPr>
        <w:t>PGGH01327637.1  794   ......T.....-...G...C...T........G......A.A..CC....A..C...A.  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173   TCACCATCGGGACAGCCCACTGGTTCAGGCCTCGGG---GGGGCCCCTGGCCTGCTTTGG  229</w:t>
      </w:r>
    </w:p>
    <w:p>
      <w:r>
        <w:rPr>
          <w:rFonts w:ascii="Consolas" w:hAnsi="Consolas"/>
          <w:sz w:val="18"/>
        </w:rPr>
        <w:t>PGGH01327637.1  853   CTGG.GC...C........-......G......A..TGG......A.A........C..-  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CCTGGTGTGCCTGGGCCTGGTCTGCCTCAGCGTCCTCCTGTTCCCTGGCCAGCCCAGCCC  289</w:t>
      </w:r>
    </w:p>
    <w:p>
      <w:r>
        <w:rPr>
          <w:rFonts w:ascii="Consolas" w:hAnsi="Consolas"/>
          <w:sz w:val="18"/>
        </w:rPr>
        <w:t>PGGH01327637.1  911   ---------.........C.......G.....C.....C...T..C....G.........  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TGCCCGATGCCTGGCCCAGCAGCCCTTGTCCCACCTCCCGCTCACGGGCTGCCTGAGCAC  349</w:t>
      </w:r>
    </w:p>
    <w:p>
      <w:r>
        <w:rPr>
          <w:rFonts w:ascii="Consolas" w:hAnsi="Consolas"/>
          <w:sz w:val="18"/>
        </w:rPr>
        <w:t>PGGH01327637.1  962   ....A.C.............C...GC..CA.....-..T......C.......G......  1020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ACTCTTCCTGCAGGCGGCCG--------AGATCTTCGTGGAGTCAGAACTGCCTCTGAGC  401</w:t>
      </w:r>
    </w:p>
    <w:p>
      <w:r>
        <w:rPr>
          <w:rFonts w:ascii="Consolas" w:hAnsi="Consolas"/>
          <w:sz w:val="18"/>
        </w:rPr>
        <w:t>PGGH01327637.1  1021  ..C...............T.NNCGGCTG............G......G....AG.C....  1080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402   TGGGCAGACCGGCTGAGTGGCTGCCTGCGGGGGCCCTGGGCCTGGCTGGTGGTGCTGCTG  461</w:t>
      </w:r>
    </w:p>
    <w:p>
      <w:r>
        <w:rPr>
          <w:rFonts w:ascii="Consolas" w:hAnsi="Consolas"/>
          <w:sz w:val="18"/>
        </w:rPr>
        <w:t>PGGH01327637.1  1081  ..............----------....A.----..---.....-----...G..-----  1113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462   GCCATGCTGGTGGAGGTCGCACTGTGCACCTGGTACCTGGTGGCCTTCCCGCCGGAGGTG  521</w:t>
      </w:r>
    </w:p>
    <w:p>
      <w:r>
        <w:rPr>
          <w:rFonts w:ascii="Consolas" w:hAnsi="Consolas"/>
          <w:sz w:val="18"/>
        </w:rPr>
        <w:t>PGGH01327637.1  1114  -----.....-------------------......T..--------....A.........  1141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522   GTGACGGACTGGCACATGCTGCCCACGGAGGCGCTGGTGCACTGCCGCACACGCTCCTGG  581</w:t>
      </w:r>
    </w:p>
    <w:p>
      <w:r>
        <w:rPr>
          <w:rFonts w:ascii="Consolas" w:hAnsi="Consolas"/>
          <w:sz w:val="18"/>
        </w:rPr>
        <w:t>PGGH01327637.1  1142  CC...A.G......AG...C............A.C.......G...A.GTG.........  1201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582   GTCAGCTTCG---GCCTAGCGCACGCCACCAATGCCACGCTGGCCTTTCTCTGCTTCCTG  638</w:t>
      </w:r>
    </w:p>
    <w:p>
      <w:r>
        <w:rPr>
          <w:rFonts w:ascii="Consolas" w:hAnsi="Consolas"/>
          <w:sz w:val="18"/>
        </w:rPr>
        <w:t>PGGH01327637.1  1202  .........ATCA....G.T............C...........T..C............  1261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639   GGCACTTTCCTGGTGCGGAGCCAGCCGGGCTGCTACAACCGTGCCCGTGGCCTCACCTTT  698</w:t>
      </w:r>
    </w:p>
    <w:p>
      <w:r>
        <w:rPr>
          <w:rFonts w:ascii="Consolas" w:hAnsi="Consolas"/>
          <w:sz w:val="18"/>
        </w:rPr>
        <w:t>PGGH01327637.1  1262  .....C....C....AA..C..G...C..GG.......TG.......C.....G....C.  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699   GCCATGCTGGCCTACTTCATCACCTGGGTCTCCTTTGTGCCCCTCCTGGCCAATGTGCAG  758</w:t>
      </w:r>
    </w:p>
    <w:p>
      <w:r>
        <w:rPr>
          <w:rFonts w:ascii="Consolas" w:hAnsi="Consolas"/>
          <w:sz w:val="18"/>
        </w:rPr>
        <w:t>PGGH01327637.1  1322  ...C.....A........G................C..C......T.T...G.C.....C  1381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759   GTGGTCCTCAGGCCCGCCGTGCAGATGGGCGCCCTCCTGCTCTGTGTCCTGGGCATCCTG  818</w:t>
      </w:r>
    </w:p>
    <w:p>
      <w:r>
        <w:rPr>
          <w:rFonts w:ascii="Consolas" w:hAnsi="Consolas"/>
          <w:sz w:val="18"/>
        </w:rPr>
        <w:t>PGGH01327637.1  1382  ......TC.CA....T.................A....CT.G.....G............  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819   GCTGCCTTCCACCTGCCCAGGTGTTACCTGCTCATGCGGCAGCCAGGGCTCAACACCCCC  878</w:t>
      </w:r>
    </w:p>
    <w:p>
      <w:r>
        <w:rPr>
          <w:rFonts w:ascii="Consolas" w:hAnsi="Consolas"/>
          <w:sz w:val="18"/>
        </w:rPr>
        <w:t>PGGH01327637.1  1442  .GCA.............T.A...C........GC..T...G...G.AC...........T  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879   GAGTTCTTCCTGGGAGGGGGCCCTGGGGATGCCCAAG-----GCCAGAATGACGGGAACA  933</w:t>
      </w:r>
    </w:p>
    <w:p>
      <w:r>
        <w:rPr>
          <w:rFonts w:ascii="Consolas" w:hAnsi="Consolas"/>
          <w:sz w:val="18"/>
        </w:rPr>
        <w:t>PGGH01327637.1  1502  .............C.....AT.....CA.....AG..AGCGA.G...C.GTGG...CGGG  1561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934   CAGGA-AATCAGGG---GAAACATGAGTGACCCAACCCTGTGATCTCAGCCCCGGTGAAC  989</w:t>
      </w:r>
    </w:p>
    <w:p>
      <w:r>
        <w:rPr>
          <w:rFonts w:ascii="Consolas" w:hAnsi="Consolas"/>
          <w:sz w:val="18"/>
        </w:rPr>
        <w:t>PGGH01327637.1  1562  G....G.C......AAAA.....A.C.ATC..TG....A....C....-....A......  1620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990   CCAGACTTAGCTGCGATCCCCCCCAAGCCAGCAATGACCCGTG--TCTCGCTACAGA---  1044</w:t>
      </w:r>
    </w:p>
    <w:p>
      <w:r>
        <w:rPr>
          <w:rFonts w:ascii="Consolas" w:hAnsi="Consolas"/>
          <w:sz w:val="18"/>
        </w:rPr>
        <w:t>PGGH01327637.1  1621  T..T..C...TCAA.G.G.....--..--.C...GTC..TA..CAG.AAC.......CTG  1676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1045  -GACCCTCCCGCTCTAGG--TTCTGACCCCAGGTTGTCTCCTGACCCTGACCCCACAGTG  1101</w:t>
      </w:r>
    </w:p>
    <w:p>
      <w:r>
        <w:rPr>
          <w:rFonts w:ascii="Consolas" w:hAnsi="Consolas"/>
          <w:sz w:val="18"/>
        </w:rPr>
        <w:t>PGGH01327637.1  1677  T.C...AA.TC.G..G..AC.C.CC.G...TACA.-...G......T.............  1735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1102  AGCCCTAGGCCTGGAGCACGTG-GACACCCCTGTG--------ACCATCTGGGCCCCAGA  1152</w:t>
      </w:r>
    </w:p>
    <w:p>
      <w:r>
        <w:rPr>
          <w:rFonts w:ascii="Consolas" w:hAnsi="Consolas"/>
          <w:sz w:val="18"/>
        </w:rPr>
        <w:t>PGGH01327637.1  1736  .C.T.C.-.AG..C.TA.G.G.CCT..G.T.C...GGATCTCA...CCTG..........  1794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1153  GCCAAGCTGTGTCCCTGTCCCTCTGTGCCCAGACCAGGCCTGCCCAGGTAACCCAGACCC  1212</w:t>
      </w:r>
    </w:p>
    <w:p>
      <w:r>
        <w:rPr>
          <w:rFonts w:ascii="Consolas" w:hAnsi="Consolas"/>
          <w:sz w:val="18"/>
        </w:rPr>
        <w:t>PGGH01327637.1  1795  .G..G...C........C...----A...A..C..T.......A.....G......CG..  1850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1213  ACTGTTCTGGAAAGAGGCCC--GGAGGGCTCCCAGGG--TACCCGCAACCCACACCGTGA  1268</w:t>
      </w:r>
    </w:p>
    <w:p>
      <w:r>
        <w:rPr>
          <w:rFonts w:ascii="Consolas" w:hAnsi="Consolas"/>
          <w:sz w:val="18"/>
        </w:rPr>
        <w:t>PGGH01327637.1  1851  .......CA..C........AT.....CT...TC...GCCC....T.G....GG.T.A.C  1910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1269  GCTCAGGAAAAGGACGCAGGGAGGCCCCGGCCAGATGGCTGGAAGCCCAAATCAGGCCCT  1328</w:t>
      </w:r>
    </w:p>
    <w:p>
      <w:r>
        <w:rPr>
          <w:rFonts w:ascii="Consolas" w:hAnsi="Consolas"/>
          <w:sz w:val="18"/>
        </w:rPr>
        <w:t>PGGH01327637.1  1911  ..........                                                    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1329  GCCGACCTGACCATGTCCCACCAGGGCCCCCATCCTGCACCCTGCCAGGCACCACAGCAG  1388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1389  TGGGAGGCCAGGTGGGGGCACACAGGCATATGCCCAGGGCAGAGCCCGCCGAGGTAGGGG  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1449  TGGCACCCAGCTTCCTACTCTGCCCTTTGCCCAGTGGGTAGACAGCATCATGACTGTCAC  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1509  CAGTACCAGGGACAGAGCCCAGGTGGGGTGGGGGCGGGGTCCAGCACCACGGCCAGCACC  1568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1569  GACCACCAGGACCCCGGAGCCAGCACCATGGACAGAAAACTGCCCACCAGGATCTGACGC  1628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1629  CAGCACGCCGCCAGGCCCACACAGGGTCTCCGGTCAGAGTCCCAGGGTCAGCTCCCAGCA  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1689  GGGCCTAGGGGAGGCTGGACCAGCTCCCTGTGCCTCATTCCAAGGCAGCCCAGCCGGAGA  1748</w:t>
      </w:r>
    </w:p>
    <w:p>
      <w:r>
        <w:rPr>
          <w:rFonts w:ascii="Consolas" w:hAnsi="Consolas"/>
          <w:sz w:val="18"/>
        </w:rPr>
        <w:t>PGGH01174864.1  1545                                                         ...A.  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1749  GAAGGGGCACAGGCCACACATCTGTCCCATAAAATTAAACGCTTTTTAGTGTTTAAAATA  1808</w:t>
      </w:r>
    </w:p>
    <w:p>
      <w:r>
        <w:rPr>
          <w:rFonts w:ascii="Consolas" w:hAnsi="Consolas"/>
          <w:sz w:val="18"/>
        </w:rPr>
        <w:t>PGGH01174864.1  1540  A...A.A.....AT........G................T....................  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3543942115728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