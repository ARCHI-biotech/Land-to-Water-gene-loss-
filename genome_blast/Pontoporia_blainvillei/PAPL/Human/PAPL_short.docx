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30042976770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PGGH01239858.1 Pontoporia blainvillei isolate BP203 contig243036,...  81.8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199   CTGGTCCTGTTACTGTCTACTCCTGCTATTCTCCTTGGGAGTCCAGGGGTCCCTGGGGGC  258</w:t>
      </w:r>
    </w:p>
    <w:p>
      <w:r>
        <w:rPr>
          <w:rFonts w:ascii="Consolas" w:hAnsi="Consolas"/>
          <w:sz w:val="18"/>
        </w:rPr>
        <w:t>PGGH01239858.1  2867  .........C.G......G.....CT.T......C..................CAAA...  2808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259   TCCCAGCGCTGCCCCAGAGCAAGTCCATCTGTCTTACCCAG  299</w:t>
      </w:r>
    </w:p>
    <w:p>
      <w:r>
        <w:rPr>
          <w:rFonts w:ascii="Consolas" w:hAnsi="Consolas"/>
          <w:sz w:val="18"/>
        </w:rPr>
        <w:t>PGGH01239858.1  2807  ...............T...........C....TC.......  2767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558524005524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GTGAGCCAGGCTCCATGACTGTAACTTGGACCACATGGGTCCCAACCCGCTCTGAAGTGC  60</w:t>
      </w:r>
    </w:p>
    <w:p>
      <w:r>
        <w:rPr>
          <w:rFonts w:ascii="Consolas" w:hAnsi="Consolas"/>
          <w:sz w:val="18"/>
        </w:rPr>
        <w:t>PGGH01036211.1  39   .....A......G...................................C...G.......  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A---ATTCGGGTTGCAGCCGTCGGGGCCCCTGCCCCTCCGCGCCCAGGGCACCTTCGTCC  117</w:t>
      </w:r>
    </w:p>
    <w:p>
      <w:r>
        <w:rPr>
          <w:rFonts w:ascii="Consolas" w:hAnsi="Consolas"/>
          <w:sz w:val="18"/>
        </w:rPr>
        <w:t>PGGH01036211.1  99   .GTTG..T...C......TA.G....G.............G..T............AG..  158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CCTTTGTGGACGGGGGCATTCTCCGGCGGAAGCTCTACATACACCGA  164</w:t>
      </w:r>
    </w:p>
    <w:p>
      <w:r>
        <w:rPr>
          <w:rFonts w:ascii="Consolas" w:hAnsi="Consolas"/>
          <w:sz w:val="18"/>
        </w:rPr>
        <w:t>PGGH01036211.1  159  .....A....T............T...A...A.....TG........  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362339946236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143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   GGCAGTGCGCAGGGCTGGAGCCGTCGGTTCCGCTTCAGGGCCCTCAAGAATGGGGCCCAC  71</w:t>
      </w:r>
    </w:p>
    <w:p>
      <w:r>
        <w:rPr>
          <w:rFonts w:ascii="Consolas" w:hAnsi="Consolas"/>
          <w:sz w:val="18"/>
        </w:rPr>
        <w:t>PGGH01036211.1  565  ......A.T......................T............G.........C.....  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72   TGGAGTCCCCGTCTGGCTGTGTTTGGAGACCTGGGGGCTGACAACCCGAAGGCCGTCCCC  131</w:t>
      </w:r>
    </w:p>
    <w:p>
      <w:r>
        <w:rPr>
          <w:rFonts w:ascii="Consolas" w:hAnsi="Consolas"/>
          <w:sz w:val="18"/>
        </w:rPr>
        <w:t>PGGH01036211.1  625  .....C...T................G...A.A...A.......T..T.G....C.A...  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132  CGGCTGCGCAGGGACACCCAGCAGGGCA  159</w:t>
      </w:r>
    </w:p>
    <w:p>
      <w:r>
        <w:rPr>
          <w:rFonts w:ascii="Consolas" w:hAnsi="Consolas"/>
          <w:sz w:val="18"/>
        </w:rPr>
        <w:t>PGGH01036211.1  685  ..A...T....C................  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326306139428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87.7    8e-16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GAGACTTTGCCTACAACCTGGATCAGGACAACGCCCGTGTTGGGGATAGGTTCATGCGGC  60</w:t>
      </w:r>
    </w:p>
    <w:p>
      <w:r>
        <w:rPr>
          <w:rFonts w:ascii="Consolas" w:hAnsi="Consolas"/>
          <w:sz w:val="18"/>
        </w:rPr>
        <w:t>PGGH01036211.1  1831  ........A........A................T.AC..CA....C.A.......AAT.  1890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TCATTGAACCCGTGGCTGCCAGCCTGCCGTACATGACATGCCCTGGGAATCATGAAGAAC  120</w:t>
      </w:r>
    </w:p>
    <w:p>
      <w:r>
        <w:rPr>
          <w:rFonts w:ascii="Consolas" w:hAnsi="Consolas"/>
          <w:sz w:val="18"/>
        </w:rPr>
        <w:t>PGGH01036211.1  1891  ..........T.....C...........A...G....G..T...........C.....C.  1950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GCTA  124</w:t>
      </w:r>
    </w:p>
    <w:p>
      <w:r>
        <w:rPr>
          <w:rFonts w:ascii="Consolas" w:hAnsi="Consolas"/>
          <w:sz w:val="18"/>
        </w:rPr>
        <w:t>PGGH01036211.1  1951  ....  1954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210249021885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69.9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CAACTTCTCTAACTACAAGGCTCGCTTCAGCATGCCGGGGGATAATGAGGGCCTGTGGTA  60</w:t>
      </w:r>
    </w:p>
    <w:p>
      <w:r>
        <w:rPr>
          <w:rFonts w:ascii="Consolas" w:hAnsi="Consolas"/>
          <w:sz w:val="18"/>
        </w:rPr>
        <w:t>PGGH01036211.1  2176  .........C........A..........T......A.....C.G...A...........  2235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CAG  63</w:t>
      </w:r>
    </w:p>
    <w:p>
      <w:r>
        <w:rPr>
          <w:rFonts w:ascii="Consolas" w:hAnsi="Consolas"/>
          <w:sz w:val="18"/>
        </w:rPr>
        <w:t>PGGH01036211.1  2236  ...  2238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88104352028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CTGGGATCTGGGTCCCGCCCACATCATCTCCTTCTCCACCGAGGTCTATTTCTTTCTCCA  60</w:t>
      </w:r>
    </w:p>
    <w:p>
      <w:r>
        <w:rPr>
          <w:rFonts w:ascii="Consolas" w:hAnsi="Consolas"/>
          <w:sz w:val="18"/>
        </w:rPr>
        <w:t>PGGH01036211.1  2337  ............C..A.TA.....G..T.................A..C...........  2396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TTATGGCCGCCACTTGGTACAGAGGCAGTTTCGCTGGCTGGAGAGCGACCTCCAG  115</w:t>
      </w:r>
    </w:p>
    <w:p>
      <w:r>
        <w:rPr>
          <w:rFonts w:ascii="Consolas" w:hAnsi="Consolas"/>
          <w:sz w:val="18"/>
        </w:rPr>
        <w:t>PGGH01036211.1  2397  ...C...-.....C.....G....A.......A......................  2450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192227677152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178211075693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80114604720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65.9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GTGGATCTGCAGCTGTGGGCTCATGAGCACTCGTATGAACGACTGTGGCCAATTTACAAC  62</w:t>
      </w:r>
    </w:p>
    <w:p>
      <w:r>
        <w:rPr>
          <w:rFonts w:ascii="Consolas" w:hAnsi="Consolas"/>
          <w:sz w:val="18"/>
        </w:rPr>
        <w:t>PGGH01036211.1  2748  .....C.................C..A.G...C.......AC..................  2807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T  63</w:t>
      </w:r>
    </w:p>
    <w:p>
      <w:r>
        <w:rPr>
          <w:rFonts w:ascii="Consolas" w:hAnsi="Consolas"/>
          <w:sz w:val="18"/>
        </w:rPr>
        <w:t>PGGH01036211.1  2808  .  2808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98116210213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GTATTTAACGGCAGCCGAGAGATGCCCTACACCAACCCGCGAGGGCCTGTCCACATCATC  60</w:t>
      </w:r>
    </w:p>
    <w:p>
      <w:r>
        <w:rPr>
          <w:rFonts w:ascii="Consolas" w:hAnsi="Consolas"/>
          <w:sz w:val="18"/>
        </w:rPr>
        <w:t>PGGH01036211.1  2931  ........T.....T..................C....T....TC..C............  2990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ACAGGATCTGCT  72</w:t>
      </w:r>
    </w:p>
    <w:p>
      <w:r>
        <w:rPr>
          <w:rFonts w:ascii="Consolas" w:hAnsi="Consolas"/>
          <w:sz w:val="18"/>
        </w:rPr>
        <w:t>PGGH01036211.1  2991  ..C.........  3002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106125696761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61.9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     TGTGAGGAGCGGCTGACGCCCTTTGCTGTCTTCCCGAGGCCCTGGAGTGCCGTGCGTGTG  63</w:t>
      </w:r>
    </w:p>
    <w:p>
      <w:r>
        <w:rPr>
          <w:rFonts w:ascii="Consolas" w:hAnsi="Consolas"/>
          <w:sz w:val="18"/>
        </w:rPr>
        <w:t>PGGH01036211.1  6196  ......A..........C.....AA.CC........C..........C.T......CA.C  6255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64    AAGGAGTACGGGTATACGCGGCTGCACATCCTCAACGGGACCCACATCCACATCCAGCAG  123</w:t>
      </w:r>
    </w:p>
    <w:p>
      <w:r>
        <w:rPr>
          <w:rFonts w:ascii="Consolas" w:hAnsi="Consolas"/>
          <w:sz w:val="18"/>
        </w:rPr>
        <w:t>PGGH01036211.1  6256  ..A...C.......C..A.....A....A......T.AC....GTG..............  6315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124   GTGTCGGACGACCAG  138</w:t>
      </w:r>
    </w:p>
    <w:p>
      <w:r>
        <w:rPr>
          <w:rFonts w:ascii="Consolas" w:hAnsi="Consolas"/>
          <w:sz w:val="18"/>
        </w:rPr>
        <w:t>PGGH01036211.1  6316  .....T..T......  6330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238282224803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PGGH01036211.1 Pontoporia blainvillei isolate BP203 contig36773, ...  87.7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GATGGGAAGATCGTAGATGATGTCTGGGTGGTGAGACCCCTGTTTGGCCGGAGGATGTAC  60</w:t>
      </w:r>
    </w:p>
    <w:p>
      <w:r>
        <w:rPr>
          <w:rFonts w:ascii="Consolas" w:hAnsi="Consolas"/>
          <w:sz w:val="18"/>
        </w:rPr>
        <w:t>PGGH01036211.1  7468  ...........T..G..C........................C.........T.......  7527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CTCT  64</w:t>
      </w:r>
    </w:p>
    <w:p>
      <w:r>
        <w:rPr>
          <w:rFonts w:ascii="Consolas" w:hAnsi="Consolas"/>
          <w:sz w:val="18"/>
        </w:rPr>
        <w:t>PGGH01036211.1  7528  ....  7531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94111466939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