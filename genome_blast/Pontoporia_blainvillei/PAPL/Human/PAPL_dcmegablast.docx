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13992420890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PGGH01239858.1 Pontoporia blainvillei isolate BP203 contig243036,...  151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    TGCCTGATCATCCTCTGTTCCCCATCCTCCC-AGCCCTTCCTGCTGTACCTGTGGGGAGC  124</w:t>
      </w:r>
    </w:p>
    <w:p>
      <w:r>
        <w:rPr>
          <w:rFonts w:ascii="Consolas" w:hAnsi="Consolas"/>
          <w:sz w:val="18"/>
        </w:rPr>
        <w:t>PGGH01239858.1  3001  .....A...CC...TCT..............C....AC.........T.-..AA....T.  2943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TGAT-CTCCTCAGTCCCCCTGCTTTTCCCCGGTCTGCCATCACCACC---CCACCACCAT  180</w:t>
      </w:r>
    </w:p>
    <w:p>
      <w:r>
        <w:rPr>
          <w:rFonts w:ascii="Consolas" w:hAnsi="Consolas"/>
          <w:sz w:val="18"/>
        </w:rPr>
        <w:t>PGGH01239858.1  2942  .C..A.A.T.T..A...T-.C.CC......TT....--...C.....TTC..T.T.....  2886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GCACCCCCTTCCTGGCTACTGGTCCTGTTACTGTCTACTCCTGCTATTCTCCTTGGGAGT  240</w:t>
      </w:r>
    </w:p>
    <w:p>
      <w:r>
        <w:rPr>
          <w:rFonts w:ascii="Consolas" w:hAnsi="Consolas"/>
          <w:sz w:val="18"/>
        </w:rPr>
        <w:t>PGGH01239858.1  2885  .TG.T...C..A.CC..G.........C.G......G.....CT.T......C.......  2826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CCAGGGGTCCCTGGGGGCTCCCAGCGCTGCCCCAGAGCAAGTCCATCTGTCTTACCCAG  299</w:t>
      </w:r>
    </w:p>
    <w:p>
      <w:r>
        <w:rPr>
          <w:rFonts w:ascii="Consolas" w:hAnsi="Consolas"/>
          <w:sz w:val="18"/>
        </w:rPr>
        <w:t>PGGH01239858.1  2825  ...........CAAA..................T...........C....TC.......  2767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535048563820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197     9e-49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GTGAGCCAGGCTCCATGACTGTAACTTGGACCACATGGGTCCCAACCCGCTCTGAAGTGC  60</w:t>
      </w:r>
    </w:p>
    <w:p>
      <w:r>
        <w:rPr>
          <w:rFonts w:ascii="Consolas" w:hAnsi="Consolas"/>
          <w:sz w:val="18"/>
        </w:rPr>
        <w:t>PGGH01036211.1  39   .....A......G...................................C...G.......  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AATTC---GGGTTGCAGCCGTCGGGGCCCCTGCCCCTCCGCGCCCAGGGCACCTTCGTCC  117</w:t>
      </w:r>
    </w:p>
    <w:p>
      <w:r>
        <w:rPr>
          <w:rFonts w:ascii="Consolas" w:hAnsi="Consolas"/>
          <w:sz w:val="18"/>
        </w:rPr>
        <w:t>PGGH01036211.1  99   .G..GTTT...C......TA.G....G.............G..T............AG..  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CCTTTGTGGACGGGGGCATTCTCCGGCGGAAGCTCTACATACACCG----AGTCACGCTT  173</w:t>
      </w:r>
    </w:p>
    <w:p>
      <w:r>
        <w:rPr>
          <w:rFonts w:ascii="Consolas" w:hAnsi="Consolas"/>
          <w:sz w:val="18"/>
        </w:rPr>
        <w:t>PGGH01036211.1  159  .....A....T............T...A...A.....TG.......ACCA.A....A..G  218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174  CGCAAGCTGCTGCCAGGGGTTCAGTATG  201</w:t>
      </w:r>
    </w:p>
    <w:p>
      <w:r>
        <w:rPr>
          <w:rFonts w:ascii="Consolas" w:hAnsi="Consolas"/>
          <w:sz w:val="18"/>
        </w:rPr>
        <w:t>PGGH01036211.1  219  .AGGG.........CA....C.......  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341477312166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TTTATCGCTGTGGCAGTGCGCAGGGCTGGAGCCGTCGGTTCCGCTTCAGGGCCCTCAAGA  60</w:t>
      </w:r>
    </w:p>
    <w:p>
      <w:r>
        <w:rPr>
          <w:rFonts w:ascii="Consolas" w:hAnsi="Consolas"/>
          <w:sz w:val="18"/>
        </w:rPr>
        <w:t>PGGH01036211.1  554  ....C.A...C......A.T......................T............G....  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ATGGGGCCCACTGGAGTCCCCGTCTGGCTGTGTTTGGAGACCTGGGGGCTGACAACCCGA  120</w:t>
      </w:r>
    </w:p>
    <w:p>
      <w:r>
        <w:rPr>
          <w:rFonts w:ascii="Consolas" w:hAnsi="Consolas"/>
          <w:sz w:val="18"/>
        </w:rPr>
        <w:t>PGGH01036211.1  614  .....C..........C...T................G...A.A...A.......T..T.  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AGGCCGTCCCCCGGCTGCGCAGGGACACCCAGCAGGGCATGTATGACGCCGTTCTCCATG  180</w:t>
      </w:r>
    </w:p>
    <w:p>
      <w:r>
        <w:rPr>
          <w:rFonts w:ascii="Consolas" w:hAnsi="Consolas"/>
          <w:sz w:val="18"/>
        </w:rPr>
        <w:t>PGGH01036211.1  674  G....C.A.....A...T....C................G...CA.T..T.C...T....  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TGG  183</w:t>
      </w:r>
    </w:p>
    <w:p>
      <w:r>
        <w:rPr>
          <w:rFonts w:ascii="Consolas" w:hAnsi="Consolas"/>
          <w:sz w:val="18"/>
        </w:rPr>
        <w:t>PGGH01036211.1  734  ...  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305532331938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134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GAGACTTTGCCTACAACCTGGATCAGGACAACGCCCGTGTTGGGGATAGGTTCATGCGGC  60</w:t>
      </w:r>
    </w:p>
    <w:p>
      <w:r>
        <w:rPr>
          <w:rFonts w:ascii="Consolas" w:hAnsi="Consolas"/>
          <w:sz w:val="18"/>
        </w:rPr>
        <w:t>PGGH01036211.1  1831  ........A........A................T.AC..CA....C.A.......AAT.  1890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TCATTGAACCCGTGGCTGCCAGCCTGCCGTACATGACATGCCCTGGGAATCATGAAGAAC  120</w:t>
      </w:r>
    </w:p>
    <w:p>
      <w:r>
        <w:rPr>
          <w:rFonts w:ascii="Consolas" w:hAnsi="Consolas"/>
          <w:sz w:val="18"/>
        </w:rPr>
        <w:t>PGGH01036211.1  1891  ..........T.....C...........A...G....G..T...........C.....C.  1950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GCTA  124</w:t>
      </w:r>
    </w:p>
    <w:p>
      <w:r>
        <w:rPr>
          <w:rFonts w:ascii="Consolas" w:hAnsi="Consolas"/>
          <w:sz w:val="18"/>
        </w:rPr>
        <w:t>PGGH01036211.1  1951  ....  1954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187712674524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69927560780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141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CTGGGATCTGGGTCCCGCCCACATCATCTCCTTCTCCACCGAGGTCTATTTCTTTCTCCA  60</w:t>
      </w:r>
    </w:p>
    <w:p>
      <w:r>
        <w:rPr>
          <w:rFonts w:ascii="Consolas" w:hAnsi="Consolas"/>
          <w:sz w:val="18"/>
        </w:rPr>
        <w:t>PGGH01036211.1  2337  ............C..A.TA.....G..T.................A..C...........  2396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TTATGGCCGCCACTTGGTACAGAGGCAGTTTCGCTGGCTGGAGAGCGACCTCCAG  115</w:t>
      </w:r>
    </w:p>
    <w:p>
      <w:r>
        <w:rPr>
          <w:rFonts w:ascii="Consolas" w:hAnsi="Consolas"/>
          <w:sz w:val="18"/>
        </w:rPr>
        <w:t>PGGH01036211.1  2397  ...C..-......C.....G....A.......A......................  2450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171779567122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157797509333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59937909240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82.4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GTGGATCTGCAGCTGTGGGCTCATGAGCACTCGTATGAACGACTGTGGCCAATTTACAAC  62</w:t>
      </w:r>
    </w:p>
    <w:p>
      <w:r>
        <w:rPr>
          <w:rFonts w:ascii="Consolas" w:hAnsi="Consolas"/>
          <w:sz w:val="18"/>
        </w:rPr>
        <w:t>PGGH01036211.1  2748  .....C.................C..A.G...C.......AC..................  2807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TACCA  67</w:t>
      </w:r>
    </w:p>
    <w:p>
      <w:r>
        <w:rPr>
          <w:rFonts w:ascii="Consolas" w:hAnsi="Consolas"/>
          <w:sz w:val="18"/>
        </w:rPr>
        <w:t>PGGH01036211.1  2808  .G...  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79917212320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GTATTTAACGGCAGCCGAGAGATGCCCTACACCAACCCGCGAGGGCCTGTCCACATCATC  60</w:t>
      </w:r>
    </w:p>
    <w:p>
      <w:r>
        <w:rPr>
          <w:rFonts w:ascii="Consolas" w:hAnsi="Consolas"/>
          <w:sz w:val="18"/>
        </w:rPr>
        <w:t>PGGH01036211.1  2931  ........T.....T..................C....T....TC..C............  2990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ACAGGATCTGCT  72</w:t>
      </w:r>
    </w:p>
    <w:p>
      <w:r>
        <w:rPr>
          <w:rFonts w:ascii="Consolas" w:hAnsi="Consolas"/>
          <w:sz w:val="18"/>
        </w:rPr>
        <w:t>PGGH01036211.1  2991  ..C.........  3002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85889783561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128     9e-28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GGCTGTGAGGAGCGGCTGACGCCCTTTGCTGTCTTCCCGAGGCCCTGGAGTGCCGTGCGT  60</w:t>
      </w:r>
    </w:p>
    <w:p>
      <w:r>
        <w:rPr>
          <w:rFonts w:ascii="Consolas" w:hAnsi="Consolas"/>
          <w:sz w:val="18"/>
        </w:rPr>
        <w:t>PGGH01036211.1  6193  ..T......A..........C.....AA.CC........C..........C.T......C  6252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GTGAAGGAGTACGGGTATACGCGGCTGCACATCCTCAACGGGACCCACATCCACATCCAG  120</w:t>
      </w:r>
    </w:p>
    <w:p>
      <w:r>
        <w:rPr>
          <w:rFonts w:ascii="Consolas" w:hAnsi="Consolas"/>
          <w:sz w:val="18"/>
        </w:rPr>
        <w:t>PGGH01036211.1  6253  A.C..A...C.......C..A.....A....A......T.AC....GTG...........  6312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CAGGTGTCGGACGACCAG  138</w:t>
      </w:r>
    </w:p>
    <w:p>
      <w:r>
        <w:rPr>
          <w:rFonts w:ascii="Consolas" w:hAnsi="Consolas"/>
          <w:sz w:val="18"/>
        </w:rPr>
        <w:t>PGGH01036211.1  6313  ........T..T......  6330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215669881368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94.2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GATGGGAAGATCGTAGATGATGTCTGGGTGGTGAGACCCCTGTTTGGCCGGAGGATGTAC  60</w:t>
      </w:r>
    </w:p>
    <w:p>
      <w:r>
        <w:rPr>
          <w:rFonts w:ascii="Consolas" w:hAnsi="Consolas"/>
          <w:sz w:val="18"/>
        </w:rPr>
        <w:t>PGGH01036211.1  7468  ...........T..G..C........................C.........T.......  7527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CTCT  64</w:t>
      </w:r>
    </w:p>
    <w:p>
      <w:r>
        <w:rPr>
          <w:rFonts w:ascii="Consolas" w:hAnsi="Consolas"/>
          <w:sz w:val="18"/>
        </w:rPr>
        <w:t>PGGH01036211.1  7528  ....  7531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75921351704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