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17999138088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541439113468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GTGAGCCAGGCTCCATGACTGTAACTTGGACCACATGGGTCCCAACCCGCTCTGAAGTGC  60</w:t>
      </w:r>
    </w:p>
    <w:p>
      <w:r>
        <w:rPr>
          <w:rFonts w:ascii="Consolas" w:hAnsi="Consolas"/>
          <w:sz w:val="18"/>
        </w:rPr>
        <w:t>PGGH01036211.1  39   .....A......G...................................C...G.......  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AATTC---GGGTTGCAGCCGTCGGGGCCCCTGCCCCTCCGCGCCCAGGGCACCTTCGTCC  117</w:t>
      </w:r>
    </w:p>
    <w:p>
      <w:r>
        <w:rPr>
          <w:rFonts w:ascii="Consolas" w:hAnsi="Consolas"/>
          <w:sz w:val="18"/>
        </w:rPr>
        <w:t>PGGH01036211.1  99   .G..GTTT...C......TA.G....G.............G..T............AG..  158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CCTTTGTGGACGGGGGCATTCTCCGGCGGAAGCTCTACATACACCGA  164</w:t>
      </w:r>
    </w:p>
    <w:p>
      <w:r>
        <w:rPr>
          <w:rFonts w:ascii="Consolas" w:hAnsi="Consolas"/>
          <w:sz w:val="18"/>
        </w:rPr>
        <w:t>PGGH01036211.1  159  .....A....T............T...A...A.....TG........  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345641943284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309679197740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193847107533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73959938990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175861293432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161872326909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63965352640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83954525340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91950194420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221825040579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79956690800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