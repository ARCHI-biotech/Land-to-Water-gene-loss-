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GCA_011754075.1_ASM1175407v1_genomic.fna</w:t>
      </w:r>
    </w:p>
    <w:p>
      <w:r>
        <w:rPr>
          <w:rFonts w:ascii="Consolas" w:hAnsi="Consolas"/>
          <w:sz w:val="18"/>
        </w:rPr>
        <w:t xml:space="preserve">           493,481 sequences; 2,011,747,776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PGGH01274693.1 Pontoporia blainvillei isolate BP203 contig278209,...  86.9    2e-15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31   TTCTTAACTCAGAAAGAAACTTCCAACAC-AGTTTCCCAAAGAAAAATGGGCACCAAGGG  89</w:t>
      </w:r>
    </w:p>
    <w:p>
      <w:r>
        <w:rPr>
          <w:rFonts w:ascii="Consolas" w:hAnsi="Consolas"/>
          <w:sz w:val="18"/>
        </w:rPr>
        <w:t>PGGH01274693.1  870  .......A..................GG.A............-.................  928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90   CAAA  93</w:t>
      </w:r>
    </w:p>
    <w:p>
      <w:r>
        <w:rPr>
          <w:rFonts w:ascii="Consolas" w:hAnsi="Consolas"/>
          <w:sz w:val="18"/>
        </w:rPr>
        <w:t>PGGH01274693.1  929  ....  932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127835956928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219663768060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PGGH01152516.1 Pontoporia blainvillei isolate BP203 contig154695,...  131     5e-29</w:t>
      </w:r>
    </w:p>
    <w:p>
      <w:r>
        <w:rPr>
          <w:rFonts w:ascii="Consolas" w:hAnsi="Consolas"/>
          <w:sz w:val="18"/>
        </w:rPr>
        <w:t>PGGH01388125.1 Pontoporia blainvillei isolate BP203 contig392595,...  81.5    8e-14</w:t>
      </w:r>
    </w:p>
    <w:p>
      <w:r>
        <w:rPr>
          <w:rFonts w:ascii="Consolas" w:hAnsi="Consolas"/>
          <w:sz w:val="18"/>
        </w:rPr>
        <w:t>PGGH01107637.1 Pontoporia blainvillei isolate BP203 contig109259,...  81.5    8e-14</w:t>
      </w:r>
    </w:p>
    <w:p>
      <w:r>
        <w:rPr>
          <w:rFonts w:ascii="Consolas" w:hAnsi="Consolas"/>
          <w:sz w:val="18"/>
        </w:rPr>
        <w:t>PGGH01293550.1 Pontoporia blainvillei isolate BP203 contig297246,...  54.5    1e-05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     GTTATTAAATGCAAAGCAGCCATCGCCTGGGAAGCAGGCAAGCCCCTTTGCATTGAAGAG  60</w:t>
      </w:r>
    </w:p>
    <w:p>
      <w:r>
        <w:rPr>
          <w:rFonts w:ascii="Consolas" w:hAnsi="Consolas"/>
          <w:sz w:val="18"/>
        </w:rPr>
        <w:t>PGGH01152516.1  1877  ....................T.........A.....AA.........CA..G........  1936</w:t>
      </w:r>
    </w:p>
    <w:p>
      <w:r>
        <w:rPr>
          <w:rFonts w:ascii="Consolas" w:hAnsi="Consolas"/>
          <w:sz w:val="18"/>
        </w:rPr>
        <w:t>PGGH01388125.1  515   .....C........G..T..GG.T........G..TA.A.....T..C.C...A..G...  456</w:t>
      </w:r>
    </w:p>
    <w:p>
      <w:r>
        <w:rPr>
          <w:rFonts w:ascii="Consolas" w:hAnsi="Consolas"/>
          <w:sz w:val="18"/>
        </w:rPr>
        <w:t>PGGH01107637.1  2434  .....C........G..T..GG.T........G..TA.A.....T..C.C...A..G...  2375</w:t>
      </w:r>
    </w:p>
    <w:p>
      <w:r>
        <w:rPr>
          <w:rFonts w:ascii="Consolas" w:hAnsi="Consolas"/>
          <w:sz w:val="18"/>
        </w:rPr>
        <w:t>PGGH01293550.1  2199  ..A..A..............TG.GCTA.....GCTCAAA..A..AT...C......G...  2258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61    GTTGAAGTAGCTCCCCCCAAGGCTCATGAAGTTCGCATTCAG  102</w:t>
      </w:r>
    </w:p>
    <w:p>
      <w:r>
        <w:rPr>
          <w:rFonts w:ascii="Consolas" w:hAnsi="Consolas"/>
          <w:sz w:val="18"/>
        </w:rPr>
        <w:t>PGGH01152516.1  1937  A....G.G........T..................A......  1978</w:t>
      </w:r>
    </w:p>
    <w:p>
      <w:r>
        <w:rPr>
          <w:rFonts w:ascii="Consolas" w:hAnsi="Consolas"/>
          <w:sz w:val="18"/>
        </w:rPr>
        <w:t>PGGH01388125.1  455   A.A..G..G..A.....A.................A...A..  414</w:t>
      </w:r>
    </w:p>
    <w:p>
      <w:r>
        <w:rPr>
          <w:rFonts w:ascii="Consolas" w:hAnsi="Consolas"/>
          <w:sz w:val="18"/>
        </w:rPr>
        <w:t>PGGH01107637.1  2374  A.A..G..G..A.....A.................A...A..  2333</w:t>
      </w:r>
    </w:p>
    <w:p>
      <w:r>
        <w:rPr>
          <w:rFonts w:ascii="Consolas" w:hAnsi="Consolas"/>
          <w:sz w:val="18"/>
        </w:rPr>
        <w:t>PGGH01293550.1  2259  ..A..G..T..A.....T.....CT..........T...A..  2300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145812888371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PGGH01152516.1 Pontoporia blainvillei isolate BP203 contig154695,...  144     1e-32</w:t>
      </w:r>
    </w:p>
    <w:p>
      <w:r>
        <w:rPr>
          <w:rFonts w:ascii="Consolas" w:hAnsi="Consolas"/>
          <w:sz w:val="18"/>
        </w:rPr>
        <w:t>PGGH01293550.1 Pontoporia blainvillei isolate BP203 contig297246,...  56.3    5e-06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     ATCATTGCTACCTCTCTGTGCCATACTGATGCCACTGTTATCGATTCTAAATTTGAGGGC  60</w:t>
      </w:r>
    </w:p>
    <w:p>
      <w:r>
        <w:rPr>
          <w:rFonts w:ascii="Consolas" w:hAnsi="Consolas"/>
          <w:sz w:val="18"/>
        </w:rPr>
        <w:t>PGGH01152516.1  2951  ..A..C..C...A.CT.......C.........CA...C...C..C..C.........AG  3010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61    CTAGCTTTCCCAGTGATCGTTGGCCATGAGGCTGCAGGTATTGTGGAAAGTATTGGGCCA  120</w:t>
      </w:r>
    </w:p>
    <w:p>
      <w:r>
        <w:rPr>
          <w:rFonts w:ascii="Consolas" w:hAnsi="Consolas"/>
          <w:sz w:val="18"/>
        </w:rPr>
        <w:t>PGGH01152516.1  3011  GATTT.............C...................A............G.......T  3070</w:t>
      </w:r>
    </w:p>
    <w:p>
      <w:r>
        <w:rPr>
          <w:rFonts w:ascii="Consolas" w:hAnsi="Consolas"/>
          <w:sz w:val="18"/>
        </w:rPr>
        <w:t>PGGH01293550.1  2996                ....A.A...........A..C..C........G..C.....AGA.  3041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121   GGAGTGACCAACGTCAAACCAG  142</w:t>
      </w:r>
    </w:p>
    <w:p>
      <w:r>
        <w:rPr>
          <w:rFonts w:ascii="Consolas" w:hAnsi="Consolas"/>
          <w:sz w:val="18"/>
        </w:rPr>
        <w:t>PGGH01152516.1  3071  ............T.........  3092</w:t>
      </w:r>
    </w:p>
    <w:p>
      <w:r>
        <w:rPr>
          <w:rFonts w:ascii="Consolas" w:hAnsi="Consolas"/>
          <w:sz w:val="18"/>
        </w:rPr>
        <w:t>PGGH01293550.1  3042  ..G.....T.CA..A.......  3063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223657654752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117848772793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Length=232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PGGH01152516.1 Pontoporia blainvillei isolate BP203 contig154695,...  244     8e-63</w:t>
      </w:r>
    </w:p>
    <w:p>
      <w:r>
        <w:rPr>
          <w:rFonts w:ascii="Consolas" w:hAnsi="Consolas"/>
          <w:sz w:val="18"/>
        </w:rPr>
        <w:t>PGGH01293550.1 Pontoporia blainvillei isolate BP203 contig297246,...  113     4e-23</w:t>
      </w:r>
    </w:p>
    <w:p>
      <w:r>
        <w:rPr>
          <w:rFonts w:ascii="Consolas" w:hAnsi="Consolas"/>
          <w:sz w:val="18"/>
        </w:rPr>
        <w:t>PGGH01258848.1 Pontoporia blainvillei isolate BP203 contig262216,...  55.4    9e-06</w:t>
      </w:r>
    </w:p>
    <w:p>
      <w:r>
        <w:rPr>
          <w:rFonts w:ascii="Consolas" w:hAnsi="Consolas"/>
          <w:sz w:val="18"/>
        </w:rPr>
        <w:t>PGGH01475003.1 Pontoporia blainvillei isolate BP203 contig480056,...  50.9    4e-04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3     ATCTCAAAAGTCCTGCTAGTGATCAACAACTAATGGAAGACAAAACCAGCAGGTTTACCT  62</w:t>
      </w:r>
    </w:p>
    <w:p>
      <w:r>
        <w:rPr>
          <w:rFonts w:ascii="Consolas" w:hAnsi="Consolas"/>
          <w:sz w:val="18"/>
        </w:rPr>
        <w:t>PGGH01152516.1  6258  ..T......A....ATGG........A..T................T.............  6317</w:t>
      </w:r>
    </w:p>
    <w:p>
      <w:r>
        <w:rPr>
          <w:rFonts w:ascii="Consolas" w:hAnsi="Consolas"/>
          <w:sz w:val="18"/>
        </w:rPr>
        <w:t>PGGH01293550.1  5091                                              ...........C....  5106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63    GCAAAGGAAAACCAGTTTACCATTTCTTTGGAACCAGTACATTCTCTCAGTACACTGTGG  122</w:t>
      </w:r>
    </w:p>
    <w:p>
      <w:r>
        <w:rPr>
          <w:rFonts w:ascii="Consolas" w:hAnsi="Consolas"/>
          <w:sz w:val="18"/>
        </w:rPr>
        <w:t>PGGH01152516.1  6318  ...G.....G..---...........A.G...........C...AG............A.  6374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3 bp – frame-preserving]</w:t>
      </w:r>
    </w:p>
    <w:p>
      <w:r>
        <w:rPr>
          <w:rFonts w:ascii="Consolas" w:hAnsi="Consolas"/>
          <w:sz w:val="18"/>
        </w:rPr>
        <w:t>PGGH01293550.1  5107  ...G...G..G..CA.C.........A.C..C.....C..C...A.C........A....  5166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123   TG--TCAGATATCAATCTTGCCAAAATAGATGATGATGCAAATTTAGAGAGAGTTTGTCT  180</w:t>
      </w:r>
    </w:p>
    <w:p>
      <w:r>
        <w:rPr>
          <w:rFonts w:ascii="Consolas" w:hAnsi="Consolas"/>
          <w:sz w:val="18"/>
        </w:rPr>
        <w:t>PGGH01152516.1  6375  .A--......G.T..C........TG.T...........C.....--.............  6430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  <w:t>PGGH01293550.1  5167  ..GA.G....G..--GG.G.....G..T....CA..CT..CCGC.G....A...C.....  5224</w:t>
      </w:r>
    </w:p>
    <w:p>
      <w:r>
        <w:rPr>
          <w:rFonts w:ascii="Consolas" w:hAnsi="Consolas"/>
          <w:sz w:val="18"/>
        </w:rPr>
        <w:t>PGGH01258848.1  7                                               ...G..T.A...C..C..  24</w:t>
      </w:r>
    </w:p>
    <w:p>
      <w:r>
        <w:rPr>
          <w:rFonts w:ascii="Consolas" w:hAnsi="Consolas"/>
          <w:sz w:val="18"/>
        </w:rPr>
        <w:t>PGGH01475003.1  7                                               ...G..T.A...C..C..  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181   GCTTGGATGTGGGTTTTCAACTGGCTATGGGGCTGCAATCAACAATGCCAAG  232</w:t>
      </w:r>
    </w:p>
    <w:p>
      <w:r>
        <w:rPr>
          <w:rFonts w:ascii="Consolas" w:hAnsi="Consolas"/>
          <w:sz w:val="18"/>
        </w:rPr>
        <w:t>PGGH01152516.1  6431  .......C...CA.................T....T.G......C.......  6482</w:t>
      </w:r>
    </w:p>
    <w:p>
      <w:r>
        <w:rPr>
          <w:rFonts w:ascii="Consolas" w:hAnsi="Consolas"/>
          <w:sz w:val="18"/>
        </w:rPr>
        <w:t>PGGH01293550.1  5225  CA....C.....A.....T.....T......T....GG....AGT.......  5276</w:t>
      </w:r>
    </w:p>
    <w:p>
      <w:r>
        <w:rPr>
          <w:rFonts w:ascii="Consolas" w:hAnsi="Consolas"/>
          <w:sz w:val="18"/>
        </w:rPr>
        <w:t>PGGH01258848.1  25    T..G..T.....CA..........T.....T.....TG.G....C.......  76</w:t>
      </w:r>
    </w:p>
    <w:p>
      <w:r>
        <w:rPr>
          <w:rFonts w:ascii="Consolas" w:hAnsi="Consolas"/>
          <w:sz w:val="18"/>
        </w:rPr>
        <w:t>PGGH01475003.1  25    T..G..T.....CA.C........T.....T.....TG.G....C.......  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401286422865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Length=261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PGGH01293550.1 Pontoporia blainvillei isolate BP203 contig297246,...  151     2e-34</w:t>
      </w:r>
    </w:p>
    <w:p>
      <w:r>
        <w:rPr>
          <w:rFonts w:ascii="Consolas" w:hAnsi="Consolas"/>
          <w:sz w:val="18"/>
        </w:rPr>
        <w:t>PGGH01258848.1 Pontoporia blainvillei isolate BP203 contig262216,...  103     7e-20</w:t>
      </w:r>
    </w:p>
    <w:p>
      <w:r>
        <w:rPr>
          <w:rFonts w:ascii="Consolas" w:hAnsi="Consolas"/>
          <w:sz w:val="18"/>
        </w:rPr>
        <w:t>PGGH01475003.1 Pontoporia blainvillei isolate BP203 contig480056,...  102     7e-20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     GTCACCCCTGGTTCGACTTGTGCTGTCTTTGGCCTAGGAGGTGTGGGTCTTTCTGCTGTA  60</w:t>
      </w:r>
    </w:p>
    <w:p>
      <w:r>
        <w:rPr>
          <w:rFonts w:ascii="Consolas" w:hAnsi="Consolas"/>
          <w:sz w:val="18"/>
        </w:rPr>
        <w:t>PGGH01293550.1  7204  .......AG..C..C..C.....C..G........C.....A..T.....G....T.A.C  7263</w:t>
      </w:r>
    </w:p>
    <w:p>
      <w:r>
        <w:rPr>
          <w:rFonts w:ascii="Consolas" w:hAnsi="Consolas"/>
          <w:sz w:val="18"/>
        </w:rPr>
        <w:t>PGGH01258848.1  233         .....C..T........C...........G.....A..T..AT.GG.A.T.A.C  286</w:t>
      </w:r>
    </w:p>
    <w:p>
      <w:r>
        <w:rPr>
          <w:rFonts w:ascii="Consolas" w:hAnsi="Consolas"/>
          <w:sz w:val="18"/>
        </w:rPr>
        <w:t>PGGH01475003.1  83          .....C..T........C...........G.....A..T..A..GG.A.T.A.C  136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61    ATGGGTTGTAAAGCAGCAGGAGCTTCCAGAATCATAGGTATTGACATCAACAGTGAGAAG  120</w:t>
      </w:r>
    </w:p>
    <w:p>
      <w:r>
        <w:rPr>
          <w:rFonts w:ascii="Consolas" w:hAnsi="Consolas"/>
          <w:sz w:val="18"/>
        </w:rPr>
        <w:t>PGGH01293550.1  7264  .....C...........T.....AG....G.....T.CAG.G..........AA..C..A  7323</w:t>
      </w:r>
    </w:p>
    <w:p>
      <w:r>
        <w:rPr>
          <w:rFonts w:ascii="Consolas" w:hAnsi="Consolas"/>
          <w:sz w:val="18"/>
        </w:rPr>
        <w:t>PGGH01258848.1  287   .....C.....G.TG..T..T..A...C.G.....T...G.G........T.AA..T..A  346</w:t>
      </w:r>
    </w:p>
    <w:p>
      <w:r>
        <w:rPr>
          <w:rFonts w:ascii="Consolas" w:hAnsi="Consolas"/>
          <w:sz w:val="18"/>
        </w:rPr>
        <w:t>PGGH01475003.1  137   .....C.....G.TG..C..T..A...C.G.....T...G.G........T.AA..T.CA  196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121   TTTGTGAAGGCTAAAGCCCTGGGAGCCACTGACTGCCTCAA-TCCTAGAGACTTACATAA  179</w:t>
      </w:r>
    </w:p>
    <w:p>
      <w:r>
        <w:rPr>
          <w:rFonts w:ascii="Consolas" w:hAnsi="Consolas"/>
          <w:sz w:val="18"/>
        </w:rPr>
        <w:t>PGGH01293550.1  7324  .....A.....C....AGG....T........G...A....-C...C.G....ATG.G..  7382</w:t>
      </w:r>
    </w:p>
    <w:p>
      <w:r>
        <w:rPr>
          <w:rFonts w:ascii="Consolas" w:hAnsi="Consolas"/>
          <w:sz w:val="18"/>
        </w:rPr>
        <w:t>PGGH01258848.1  347   ..CACA.G......G.AGT.T..G...T....G..TA.T..-C..CCAG.....CAG...  405</w:t>
      </w:r>
    </w:p>
    <w:p>
      <w:r>
        <w:rPr>
          <w:rFonts w:ascii="Consolas" w:hAnsi="Consolas"/>
          <w:sz w:val="18"/>
        </w:rPr>
        <w:t>PGGH01475003.1  197   ..CACA.G......G.AGT.C..G...T....G..TA.T..CG..C..-.....CAG...  255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180   ACCGATCCAGGAAGTTATCATTGAATTGACCAAGGGAGGTGTGGATTTTGCCCTTGACTG  239</w:t>
      </w:r>
    </w:p>
    <w:p>
      <w:r>
        <w:rPr>
          <w:rFonts w:ascii="Consolas" w:hAnsi="Consolas"/>
          <w:sz w:val="18"/>
        </w:rPr>
        <w:t>PGGH01293550.1  7383  ...C...G....G..GC.G.AG..GA...GTGGT...............T.AT....     7439</w:t>
      </w:r>
    </w:p>
    <w:p>
      <w:r>
        <w:rPr>
          <w:rFonts w:ascii="Consolas" w:hAnsi="Consolas"/>
          <w:sz w:val="18"/>
        </w:rPr>
        <w:t>PGGH01258848.1  406   ...T...........GC..G....GA....TG.T..G..A.....C.A.T..T....A..  465</w:t>
      </w:r>
    </w:p>
    <w:p>
      <w:r>
        <w:rPr>
          <w:rFonts w:ascii="Consolas" w:hAnsi="Consolas"/>
          <w:sz w:val="18"/>
        </w:rPr>
        <w:t>PGGH01475003.1  256   ...T...........GC..G....GA....TG.T..G..A.....C.G.T..T....G..  315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240   T  240</w:t>
      </w:r>
    </w:p>
    <w:p>
      <w:r>
        <w:rPr>
          <w:rFonts w:ascii="Consolas" w:hAnsi="Consolas"/>
          <w:sz w:val="18"/>
        </w:rPr>
        <w:t>PGGH01258848.1  466   .  466</w:t>
      </w:r>
    </w:p>
    <w:p>
      <w:r>
        <w:rPr>
          <w:rFonts w:ascii="Consolas" w:hAnsi="Consolas"/>
          <w:sz w:val="18"/>
        </w:rPr>
        <w:t>PGGH01475003.1  316   .  316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459183468950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PGGH01178515.1 Pontoporia blainvillei isolate BP203 contig180996,...  113     2e-23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5     CAGCCCTGGACTGTACAACCGCAGGCTGGGGATCATGTACTTTCATTGGAGTAGCTGCTG  64</w:t>
      </w:r>
    </w:p>
    <w:p>
      <w:r>
        <w:rPr>
          <w:rFonts w:ascii="Consolas" w:hAnsi="Consolas"/>
          <w:sz w:val="18"/>
        </w:rPr>
        <w:t>PGGH01178515.1  1747  .......T...A.CGT...A.T...T......GT......A.-..........AAC....  1689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65    GTAGCAAAGGATTGACTATTTTTCCAGAGGAGCTAATAATCGGCCGTACTATAAATGGAA  124</w:t>
      </w:r>
    </w:p>
    <w:p>
      <w:r>
        <w:rPr>
          <w:rFonts w:ascii="Consolas" w:hAnsi="Consolas"/>
          <w:sz w:val="18"/>
        </w:rPr>
        <w:t>PGGH01178515.1  1688  ..GA...C.......G.G...C.G...T............G.........C.........  1629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125   CATTCTTTGGTG  136</w:t>
      </w:r>
    </w:p>
    <w:p>
      <w:r>
        <w:rPr>
          <w:rFonts w:ascii="Consolas" w:hAnsi="Consolas"/>
          <w:sz w:val="18"/>
        </w:rPr>
        <w:t>PGGH01178515.1  1628  ..AG........  1617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211675994676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PGGH01178515.1 Pontoporia blainvillei isolate BP203 contig180996,...  161     4e-38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     GTTGGAAAAGTGTAGATTCTATCCCAAAGCTGGTCACTGACTATAAGAATAAGAAATTCA  60</w:t>
      </w:r>
    </w:p>
    <w:p>
      <w:r>
        <w:rPr>
          <w:rFonts w:ascii="Consolas" w:hAnsi="Consolas"/>
          <w:sz w:val="18"/>
        </w:rPr>
        <w:t>PGGH01178515.1  1126  ........G..A.C......G............CTG.......C....G..........G  1067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61    ATCTGGATGCACTGGTGACCCATACCCTGCCTTTTGACAAAATCAGTGAGGCATTTGACC  120</w:t>
      </w:r>
    </w:p>
    <w:p>
      <w:r>
        <w:rPr>
          <w:rFonts w:ascii="Consolas" w:hAnsi="Consolas"/>
          <w:sz w:val="18"/>
        </w:rPr>
        <w:t>PGGH01178515.1  1066  .................T..........TG...........G.T.A.............A  1007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121   TAATGAACCAAGGAAAAAG  139</w:t>
      </w:r>
    </w:p>
    <w:p>
      <w:r>
        <w:rPr>
          <w:rFonts w:ascii="Consolas" w:hAnsi="Consolas"/>
          <w:sz w:val="18"/>
        </w:rPr>
        <w:t>PGGH01178515.1  1006  ...A.T.....A.......  988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217666824714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Length=809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PGGH01157382.1 Pontoporia blainvillei isolate BP203 contig159631,...  281     5e-73</w:t>
      </w:r>
    </w:p>
    <w:p>
      <w:r>
        <w:rPr>
          <w:rFonts w:ascii="Consolas" w:hAnsi="Consolas"/>
          <w:sz w:val="18"/>
        </w:rPr>
        <w:t>PGGH01286066.1 Pontoporia blainvillei isolate BP203 contig289696,...  94.2    1e-16</w:t>
      </w:r>
    </w:p>
    <w:p>
      <w:r>
        <w:rPr>
          <w:rFonts w:ascii="Consolas" w:hAnsi="Consolas"/>
          <w:sz w:val="18"/>
        </w:rPr>
        <w:t>PGGH01058921.1 Pontoporia blainvillei isolate BP203 contig59833, ...  81.5    8e-13</w:t>
      </w:r>
    </w:p>
    <w:p>
      <w:r>
        <w:rPr>
          <w:rFonts w:ascii="Consolas" w:hAnsi="Consolas"/>
          <w:sz w:val="18"/>
        </w:rPr>
        <w:t>PGGH01433560.1 Pontoporia blainvillei isolate BP203 contig438355,...  74.3    1e-10</w:t>
      </w:r>
    </w:p>
    <w:p>
      <w:r>
        <w:rPr>
          <w:rFonts w:ascii="Consolas" w:hAnsi="Consolas"/>
          <w:sz w:val="18"/>
        </w:rPr>
        <w:t>PGGH01145651.1 Pontoporia blainvillei isolate BP203 contig147752,...  74.3    1e-10</w:t>
      </w:r>
    </w:p>
    <w:p>
      <w:r>
        <w:rPr>
          <w:rFonts w:ascii="Consolas" w:hAnsi="Consolas"/>
          <w:sz w:val="18"/>
        </w:rPr>
        <w:t>PGGH01154570.1 Pontoporia blainvillei isolate BP203 contig156778,...  72.5    4e-10</w:t>
      </w:r>
    </w:p>
    <w:p>
      <w:r>
        <w:rPr>
          <w:rFonts w:ascii="Consolas" w:hAnsi="Consolas"/>
          <w:sz w:val="18"/>
        </w:rPr>
        <w:t>PGGH01310424.1 Pontoporia blainvillei isolate BP203 contig314267,...  68.9    5e-09</w:t>
      </w:r>
    </w:p>
    <w:p>
      <w:r>
        <w:rPr>
          <w:rFonts w:ascii="Consolas" w:hAnsi="Consolas"/>
          <w:sz w:val="18"/>
        </w:rPr>
        <w:t>PGGH01208117.1 Pontoporia blainvillei isolate BP203 contig210951,...  67.1    2e-08</w:t>
      </w:r>
    </w:p>
    <w:p>
      <w:r>
        <w:rPr>
          <w:rFonts w:ascii="Consolas" w:hAnsi="Consolas"/>
          <w:sz w:val="18"/>
        </w:rPr>
        <w:t>PGGH01321684.1 Pontoporia blainvillei isolate BP203 contig325626,...  64.4    6e-08</w:t>
      </w:r>
    </w:p>
    <w:p>
      <w:r>
        <w:rPr>
          <w:rFonts w:ascii="Consolas" w:hAnsi="Consolas"/>
          <w:sz w:val="18"/>
        </w:rPr>
        <w:t>PGGH01251259.1 Pontoporia blainvillei isolate BP203 contig254556,...  62.6    2e-07</w:t>
      </w:r>
    </w:p>
    <w:p>
      <w:r>
        <w:rPr>
          <w:rFonts w:ascii="Consolas" w:hAnsi="Consolas"/>
          <w:sz w:val="18"/>
        </w:rPr>
        <w:t>PGGH01103366.1 Pontoporia blainvillei isolate BP203 contig104928,...  62.6    2e-07</w:t>
      </w:r>
    </w:p>
    <w:p>
      <w:r>
        <w:rPr>
          <w:rFonts w:ascii="Consolas" w:hAnsi="Consolas"/>
          <w:sz w:val="18"/>
        </w:rPr>
        <w:t>PGGH01288083.1 Pontoporia blainvillei isolate BP203 contig291731,...  60.8    8e-07</w:t>
      </w:r>
    </w:p>
    <w:p>
      <w:r>
        <w:rPr>
          <w:rFonts w:ascii="Consolas" w:hAnsi="Consolas"/>
          <w:sz w:val="18"/>
        </w:rPr>
        <w:t>PGGH01271189.1 Pontoporia blainvillei isolate BP203 contig274673,...  60.8    8e-07</w:t>
      </w:r>
    </w:p>
    <w:p>
      <w:r>
        <w:rPr>
          <w:rFonts w:ascii="Consolas" w:hAnsi="Consolas"/>
          <w:sz w:val="18"/>
        </w:rPr>
        <w:t>PGGH01058849.1 Pontoporia blainvillei isolate BP203 contig59759, ...  60.8    8e-07</w:t>
      </w:r>
    </w:p>
    <w:p>
      <w:r>
        <w:rPr>
          <w:rFonts w:ascii="Consolas" w:hAnsi="Consolas"/>
          <w:sz w:val="18"/>
        </w:rPr>
        <w:t>PGGH01076527.1 Pontoporia blainvillei isolate BP203 contig77709, ...  57.2    9e-06</w:t>
      </w:r>
    </w:p>
    <w:p>
      <w:r>
        <w:rPr>
          <w:rFonts w:ascii="Consolas" w:hAnsi="Consolas"/>
          <w:sz w:val="18"/>
        </w:rPr>
        <w:t>PGGH01180908.1 Pontoporia blainvillei isolate BP203 contig183414,...  56.3    3e-05</w:t>
      </w:r>
    </w:p>
    <w:p>
      <w:r>
        <w:rPr>
          <w:rFonts w:ascii="Consolas" w:hAnsi="Consolas"/>
          <w:sz w:val="18"/>
        </w:rPr>
        <w:t>PGGH01050212.1 Pontoporia blainvillei isolate BP203 contig50997, ...  55.4    3e-05</w:t>
      </w:r>
    </w:p>
    <w:p>
      <w:r>
        <w:rPr>
          <w:rFonts w:ascii="Consolas" w:hAnsi="Consolas"/>
          <w:sz w:val="18"/>
        </w:rPr>
        <w:t>PGGH01040867.1 Pontoporia blainvillei isolate BP203 contig41492, ...  55.4    3e-05</w:t>
      </w:r>
    </w:p>
    <w:p>
      <w:r>
        <w:rPr>
          <w:rFonts w:ascii="Consolas" w:hAnsi="Consolas"/>
          <w:sz w:val="18"/>
        </w:rPr>
        <w:t>PGGH01330983.1 Pontoporia blainvillei isolate BP203 contig334998,...  53.6    1e-04</w:t>
      </w:r>
    </w:p>
    <w:p>
      <w:r>
        <w:rPr>
          <w:rFonts w:ascii="Consolas" w:hAnsi="Consolas"/>
          <w:sz w:val="18"/>
        </w:rPr>
        <w:t>PGGH01243760.1 Pontoporia blainvillei isolate BP203 contig246980,...  53.6    1e-04</w:t>
      </w:r>
    </w:p>
    <w:p>
      <w:r>
        <w:rPr>
          <w:rFonts w:ascii="Consolas" w:hAnsi="Consolas"/>
          <w:sz w:val="18"/>
        </w:rPr>
        <w:t>PGGH01113232.1 Pontoporia blainvillei isolate BP203 contig114923,...  53.6    1e-04</w:t>
      </w:r>
    </w:p>
    <w:p>
      <w:r>
        <w:rPr>
          <w:rFonts w:ascii="Consolas" w:hAnsi="Consolas"/>
          <w:sz w:val="18"/>
        </w:rPr>
        <w:t>PGGH01481583.1 Pontoporia blainvillei isolate BP203 contig486666,...  51.8    4e-04</w:t>
      </w:r>
    </w:p>
    <w:p>
      <w:r>
        <w:rPr>
          <w:rFonts w:ascii="Consolas" w:hAnsi="Consolas"/>
          <w:sz w:val="18"/>
        </w:rPr>
        <w:t>PGGH01332373.1 Pontoporia blainvillei isolate BP203 contig336398,...  51.8    4e-04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12     TCCTCATCTTTTGAAGATGCCAGGAGCAATTCAGAATACTATCTGATTGAATGTGAACCT  71</w:t>
      </w:r>
    </w:p>
    <w:p>
      <w:r>
        <w:rPr>
          <w:rFonts w:ascii="Consolas" w:hAnsi="Consolas"/>
          <w:sz w:val="18"/>
        </w:rPr>
        <w:t>PGGH01157382.1  2032   ....GC........CA.CA......A.G...TGT.......G....C.A...C.......  1973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72     GCCTGGTTAATTTATTACCTGATTTGATGAACCAAGGAAAGCCATGAGTTTAAACAAATA  131</w:t>
      </w:r>
    </w:p>
    <w:p>
      <w:r>
        <w:rPr>
          <w:rFonts w:ascii="Consolas" w:hAnsi="Consolas"/>
          <w:sz w:val="18"/>
        </w:rPr>
        <w:t>PGGH01157382.1  1972   .TA.........C....T.....A........-..T..T.A.TG...A...T....G...  1914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132    TTTACATTTAATATGGGAACATAAAAGAGCTTTAAATATTATAGACTTTGTACCTGTTAT  191</w:t>
      </w:r>
    </w:p>
    <w:p>
      <w:r>
        <w:rPr>
          <w:rFonts w:ascii="Consolas" w:hAnsi="Consolas"/>
          <w:sz w:val="18"/>
        </w:rPr>
        <w:t>PGGH01157382.1  1913   ......G....C.C.TC..T..C...C....A..G.G....C..CA...T..T.CA.A.A  1854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192    ATATATGAATATTCCCTATGTTAAATAATAATAATAACTAGTGTTTATGAATAGAATCAT  251</w:t>
      </w:r>
    </w:p>
    <w:p>
      <w:r>
        <w:rPr>
          <w:rFonts w:ascii="Consolas" w:hAnsi="Consolas"/>
          <w:sz w:val="18"/>
        </w:rPr>
        <w:t>PGGH01157382.1  1853   ......T.G....T..............CT..G..TTA.-....................  1795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252    ATCATCTTTAGAAATTGTTTAAAATTAGTTCTGGGAAGTTGAAAGTGGGGAATGAAGAGA  311</w:t>
      </w:r>
    </w:p>
    <w:p>
      <w:r>
        <w:rPr>
          <w:rFonts w:ascii="Consolas" w:hAnsi="Consolas"/>
          <w:sz w:val="18"/>
        </w:rPr>
        <w:t>PGGH01157382.1  1794   .AG..G...G.GC...........C.........AG..G..GG..............G..  1735</w:t>
      </w:r>
    </w:p>
    <w:p>
      <w:r>
        <w:rPr>
          <w:rFonts w:ascii="Consolas" w:hAnsi="Consolas"/>
          <w:sz w:val="18"/>
        </w:rPr>
        <w:t>PGGH01154570.1  6015                                                   ......G....G  6004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312    TAATAAATAAAACTAGATTGGCCATATGTTTATAATTTT--TTTAGAT-TGGGTAATGAA  368</w:t>
      </w:r>
    </w:p>
    <w:p>
      <w:r>
        <w:rPr>
          <w:rFonts w:ascii="Consolas" w:hAnsi="Consolas"/>
          <w:sz w:val="18"/>
        </w:rPr>
        <w:t>PGGH01157382.1  1734   .----C..............C.TG...........--..--.....G.-G....G..A..  1684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6 bp – frame-preserving]</w:t>
      </w:r>
    </w:p>
    <w:p>
      <w:r>
        <w:rPr>
          <w:rFonts w:ascii="Consolas" w:hAnsi="Consolas"/>
          <w:sz w:val="18"/>
        </w:rPr>
        <w:t>PGGH01286066.1  582          ......GA...........GA...G......G.--.GA..G.--..A.G...T.  533</w:t>
      </w:r>
    </w:p>
    <w:p>
      <w:r>
        <w:rPr>
          <w:rFonts w:ascii="Consolas" w:hAnsi="Consolas"/>
          <w:sz w:val="18"/>
        </w:rPr>
        <w:t>PGGH01058921.1  12817  .............A.....A..TG.GAC..G-----...--G.....CC...A.G...GG  12869</w:t>
      </w:r>
    </w:p>
    <w:p>
      <w:r>
        <w:rPr>
          <w:rFonts w:ascii="Consolas" w:hAnsi="Consolas"/>
          <w:sz w:val="18"/>
        </w:rPr>
        <w:t>PGGH01433560.1  1776     ...........A...........G....G....-..G--..G..G.-..CA.G....G  1723</w:t>
      </w:r>
    </w:p>
    <w:p>
      <w:r>
        <w:rPr>
          <w:rFonts w:ascii="Consolas" w:hAnsi="Consolas"/>
          <w:sz w:val="18"/>
        </w:rPr>
        <w:t>PGGH01145651.1  4363                                   ....A..--G..GA..C.....G....G  4388</w:t>
      </w:r>
    </w:p>
    <w:p>
      <w:r>
        <w:rPr>
          <w:rFonts w:ascii="Consolas" w:hAnsi="Consolas"/>
          <w:sz w:val="18"/>
        </w:rPr>
        <w:t>PGGH01154570.1  6003   ..-..G..G...TG...A..A..............C.GC--AGG..C.--.A.AG.....  5949</w:t>
      </w:r>
    </w:p>
    <w:p>
      <w:r>
        <w:rPr>
          <w:rFonts w:ascii="Consolas" w:hAnsi="Consolas"/>
          <w:sz w:val="18"/>
        </w:rPr>
        <w:t>PGGH01310424.1  1537                     ....A.A.....G......G.--.GA..C.--.A...T..G.  1574</w:t>
      </w:r>
    </w:p>
    <w:p>
      <w:r>
        <w:rPr>
          <w:rFonts w:ascii="Consolas" w:hAnsi="Consolas"/>
          <w:sz w:val="18"/>
        </w:rPr>
        <w:t>PGGH01208117.1  3147         ..G......T...A...C.GA...G......G.--..A..G.--....G....G  3098</w:t>
      </w:r>
    </w:p>
    <w:p>
      <w:r>
        <w:rPr>
          <w:rFonts w:ascii="Consolas" w:hAnsi="Consolas"/>
          <w:sz w:val="18"/>
        </w:rPr>
        <w:t>PGGH01321684.1  112                                    .......CG..G.A.C-..T.....T..  86</w:t>
      </w:r>
    </w:p>
    <w:p>
      <w:r>
        <w:rPr>
          <w:rFonts w:ascii="Consolas" w:hAnsi="Consolas"/>
          <w:sz w:val="18"/>
        </w:rPr>
        <w:t>PGGH01251259.1  3335     ..C...G...TG.....A..A.A.....G.....A..--.GG..C.--....T.....  3282</w:t>
      </w:r>
    </w:p>
    <w:p>
      <w:r>
        <w:rPr>
          <w:rFonts w:ascii="Consolas" w:hAnsi="Consolas"/>
          <w:sz w:val="18"/>
        </w:rPr>
        <w:t>PGGH01103366.1  4113                        ....GG.....AT...G.--....-.C-...A...GATG  4079</w:t>
      </w:r>
    </w:p>
    <w:p>
      <w:r>
        <w:rPr>
          <w:rFonts w:ascii="Consolas" w:hAnsi="Consolas"/>
          <w:sz w:val="18"/>
        </w:rPr>
        <w:t>PGGH01288083.1  1739                                                              .  1739</w:t>
      </w:r>
    </w:p>
    <w:p>
      <w:r>
        <w:rPr>
          <w:rFonts w:ascii="Consolas" w:hAnsi="Consolas"/>
          <w:sz w:val="18"/>
        </w:rPr>
        <w:t>PGGH01271189.1  2410                               ..G....A...--..G.C..-..A-.G...GG  2437</w:t>
      </w:r>
    </w:p>
    <w:p>
      <w:r>
        <w:rPr>
          <w:rFonts w:ascii="Consolas" w:hAnsi="Consolas"/>
          <w:sz w:val="18"/>
        </w:rPr>
        <w:t>PGGH01058849.1  12426                                  .....G.--.AA..-.-......TG.--  12405</w:t>
      </w:r>
    </w:p>
    <w:p>
      <w:r>
        <w:rPr>
          <w:rFonts w:ascii="Consolas" w:hAnsi="Consolas"/>
          <w:sz w:val="18"/>
        </w:rPr>
        <w:t>PGGH01076527.1  8722             ...A.....T.....GA...---....G.--.GC.AGG-..A..G...GG  8679</w:t>
      </w:r>
    </w:p>
    <w:p>
      <w:r>
        <w:rPr>
          <w:rFonts w:ascii="Consolas" w:hAnsi="Consolas"/>
          <w:sz w:val="18"/>
        </w:rPr>
        <w:t>PGGH01180908.1  2181           .....A...C..A...GGA...GG.T.A..G--..G.AG.-..........G  2133</w:t>
      </w:r>
    </w:p>
    <w:p>
      <w:r>
        <w:rPr>
          <w:rFonts w:ascii="Consolas" w:hAnsi="Consolas"/>
          <w:sz w:val="18"/>
        </w:rPr>
        <w:t>PGGH01050212.1  6893                                                       ....A.GC  6900</w:t>
      </w:r>
    </w:p>
    <w:p>
      <w:r>
        <w:rPr>
          <w:rFonts w:ascii="Consolas" w:hAnsi="Consolas"/>
          <w:sz w:val="18"/>
        </w:rPr>
        <w:t>PGGH01330983.1  2362                                                    .....G.CA..  2352</w:t>
      </w:r>
    </w:p>
    <w:p>
      <w:r>
        <w:rPr>
          <w:rFonts w:ascii="Consolas" w:hAnsi="Consolas"/>
          <w:sz w:val="18"/>
        </w:rPr>
        <w:t>PGGH01113232.1  6389      ..G.......A......--..G.AT.G.GCT....A--..G.AGC-.....T..A.G  6440</w:t>
      </w:r>
    </w:p>
    <w:p>
      <w:r>
        <w:rPr>
          <w:rFonts w:ascii="Consolas" w:hAnsi="Consolas"/>
          <w:sz w:val="18"/>
        </w:rPr>
        <w:t>PGGH01481583.1  221                                                     ...A.....GG  231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369    TA-CATGGAGTTTCATTATACTTTTCTCTCCACTTTTGTCTAT-G-T-T-GAAAATTTTC  423</w:t>
      </w:r>
    </w:p>
    <w:p>
      <w:r>
        <w:rPr>
          <w:rFonts w:ascii="Consolas" w:hAnsi="Consolas"/>
          <w:sz w:val="18"/>
        </w:rPr>
        <w:t>PGGH01157382.1  1683   ..-T....G....T........----G...T...A....A..C-.-.-.-T...C.....  1633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4 bp – frameshift]</w:t>
      </w:r>
    </w:p>
    <w:p>
      <w:r>
        <w:rPr>
          <w:rFonts w:ascii="Consolas" w:hAnsi="Consolas"/>
          <w:sz w:val="18"/>
        </w:rPr>
        <w:t>PGGH01286066.1  532    ..-.......G..T.......CC.......TG.......A...-.-.-.-....G.....  478</w:t>
      </w:r>
    </w:p>
    <w:p>
      <w:r>
        <w:rPr>
          <w:rFonts w:ascii="Consolas" w:hAnsi="Consolas"/>
          <w:sz w:val="18"/>
        </w:rPr>
        <w:t>PGGH01058921.1  12870  ..-......A.C........T.........T........G...-.-.-.-TG........  12924</w:t>
      </w:r>
    </w:p>
    <w:p>
      <w:r>
        <w:rPr>
          <w:rFonts w:ascii="Consolas" w:hAnsi="Consolas"/>
          <w:sz w:val="18"/>
        </w:rPr>
        <w:t>PGGH01433560.1  1722   ..-.C.....G.C........CAC.A.A..T....C...A...-A-C-C-TG........  1668</w:t>
      </w:r>
    </w:p>
    <w:p>
      <w:r>
        <w:rPr>
          <w:rFonts w:ascii="Consolas" w:hAnsi="Consolas"/>
          <w:sz w:val="18"/>
        </w:rPr>
        <w:t>PGGH01145651.1  4389   ..-....A..G..T..A.....A..........G.....A...-.-.-.-T........   4442</w:t>
      </w:r>
    </w:p>
    <w:p>
      <w:r>
        <w:rPr>
          <w:rFonts w:ascii="Consolas" w:hAnsi="Consolas"/>
          <w:sz w:val="18"/>
        </w:rPr>
        <w:t>PGGH01154570.1  5948   C.-.......G.....C...T.A.......TT.......G.T.-.-.-.A.G......    5895</w:t>
      </w:r>
    </w:p>
    <w:p>
      <w:r>
        <w:rPr>
          <w:rFonts w:ascii="Consolas" w:hAnsi="Consolas"/>
          <w:sz w:val="18"/>
        </w:rPr>
        <w:t>PGGH01310424.1  1575   ..-....AG.A...........C.......T........G...AC-.-.-....        1624</w:t>
      </w:r>
    </w:p>
    <w:p>
      <w:r>
        <w:rPr>
          <w:rFonts w:ascii="Consolas" w:hAnsi="Consolas"/>
          <w:sz w:val="18"/>
        </w:rPr>
        <w:t>PGGH01208117.1  3097   ..-....A..G....A.....AC....T..T.....C....                     3058</w:t>
      </w:r>
    </w:p>
    <w:p>
      <w:r>
        <w:rPr>
          <w:rFonts w:ascii="Consolas" w:hAnsi="Consolas"/>
          <w:sz w:val="18"/>
        </w:rPr>
        <w:t>PGGH01321684.1  85     ..-.....G.G....C...G..C....G..T........G.C.-.T.-.-........    32</w:t>
      </w:r>
    </w:p>
    <w:p>
      <w:r>
        <w:rPr>
          <w:rFonts w:ascii="Consolas" w:hAnsi="Consolas"/>
          <w:sz w:val="18"/>
        </w:rPr>
        <w:t>PGGH01251259.1  3281   A.-.......G.....C..G..A......GT..C...                         3246</w:t>
      </w:r>
    </w:p>
    <w:p>
      <w:r>
        <w:rPr>
          <w:rFonts w:ascii="Consolas" w:hAnsi="Consolas"/>
          <w:sz w:val="18"/>
        </w:rPr>
        <w:t>PGGH01103366.1  4078   ..-.....G.G...........A....T...........A.G.-.-.-.             4034</w:t>
      </w:r>
    </w:p>
    <w:p>
      <w:r>
        <w:rPr>
          <w:rFonts w:ascii="Consolas" w:hAnsi="Consolas"/>
          <w:sz w:val="18"/>
        </w:rPr>
        <w:t>PGGH01288083.1  1740   ..-.......G...........G......G....G....G..A-.-.C.-....C...    1793</w:t>
      </w:r>
    </w:p>
    <w:p>
      <w:r>
        <w:rPr>
          <w:rFonts w:ascii="Consolas" w:hAnsi="Consolas"/>
          <w:sz w:val="18"/>
        </w:rPr>
        <w:t>PGGH01271189.1  2438   ..-.....G........G..T.A..T.............AC..-.-.-.-TG....      2488</w:t>
      </w:r>
    </w:p>
    <w:p>
      <w:r>
        <w:rPr>
          <w:rFonts w:ascii="Consolas" w:hAnsi="Consolas"/>
          <w:sz w:val="18"/>
        </w:rPr>
        <w:t>PGGH01058849.1  12404  .C-.......G.....G......G...G..T........A...-.C.-.-....T.....  12349</w:t>
      </w:r>
    </w:p>
    <w:p>
      <w:r>
        <w:rPr>
          <w:rFonts w:ascii="Consolas" w:hAnsi="Consolas"/>
          <w:sz w:val="18"/>
        </w:rPr>
        <w:t>PGGH01076527.1  8678   ..-T....G........G..T.C....T..T........G...-.-.-.-TG.....G..  8624</w:t>
      </w:r>
    </w:p>
    <w:p>
      <w:r>
        <w:rPr>
          <w:rFonts w:ascii="Consolas" w:hAnsi="Consolas"/>
          <w:sz w:val="18"/>
        </w:rPr>
        <w:t>PGGH01180908.1  2132   ..-T....T.G.....C.GG..A.......T........A..G-T-A-.-....        2084</w:t>
      </w:r>
    </w:p>
    <w:p>
      <w:r>
        <w:rPr>
          <w:rFonts w:ascii="Consolas" w:hAnsi="Consolas"/>
          <w:sz w:val="18"/>
        </w:rPr>
        <w:t>PGGH01050212.1  6901   ..-.....G........G..T.A....T..T........G...-.-.G.-.....A..    6954</w:t>
      </w:r>
    </w:p>
    <w:p>
      <w:r>
        <w:rPr>
          <w:rFonts w:ascii="Consolas" w:hAnsi="Consolas"/>
          <w:sz w:val="18"/>
        </w:rPr>
        <w:t>PGGH01040867.1  2256   ..-G....GA............C....G..T......A.A...-.-.-.-C.C.......  2310</w:t>
      </w:r>
    </w:p>
    <w:p>
      <w:r>
        <w:rPr>
          <w:rFonts w:ascii="Consolas" w:hAnsi="Consolas"/>
          <w:sz w:val="18"/>
        </w:rPr>
        <w:t>PGGH01330983.1  2351   ..-......A...........AG..T.G..TG.......G.GG-.-.-.-....T...    2299</w:t>
      </w:r>
    </w:p>
    <w:p>
      <w:r>
        <w:rPr>
          <w:rFonts w:ascii="Consolas" w:hAnsi="Consolas"/>
          <w:sz w:val="18"/>
        </w:rPr>
        <w:t>PGGH01243760.1  1505   ..-.....T.A...........G..T....T........GC..-.-.G.-.....       1455</w:t>
      </w:r>
    </w:p>
    <w:p>
      <w:r>
        <w:rPr>
          <w:rFonts w:ascii="Consolas" w:hAnsi="Consolas"/>
          <w:sz w:val="18"/>
        </w:rPr>
        <w:t>PGGH01113232.1  6441   ..A...A..A............G.G..G..T........A...-.-.-.             6486</w:t>
      </w:r>
    </w:p>
    <w:p>
      <w:r>
        <w:rPr>
          <w:rFonts w:ascii="Consolas" w:hAnsi="Consolas"/>
          <w:sz w:val="18"/>
        </w:rPr>
        <w:t>PGGH01481583.1  232    ..-.......G......G..T.G...AT..T........G..G-.-.-.-..          278</w:t>
      </w:r>
    </w:p>
    <w:p>
      <w:r>
        <w:rPr>
          <w:rFonts w:ascii="Consolas" w:hAnsi="Consolas"/>
          <w:sz w:val="18"/>
        </w:rPr>
        <w:t>PGGH01332373.1  1243      .......G..T........G....T..T.G......G...-.-.-.-TG.G......  1191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424    T  424</w:t>
      </w:r>
    </w:p>
    <w:p>
      <w:r>
        <w:rPr>
          <w:rFonts w:ascii="Consolas" w:hAnsi="Consolas"/>
          <w:sz w:val="18"/>
        </w:rPr>
        <w:t>PGGH01058921.1  12925  .  12925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1550858110368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GCA_011754075.1_ASM1175407v1_genomic.fna</w:t>
      </w:r>
    </w:p>
    <w:p>
      <w:r>
        <w:rPr>
          <w:rFonts w:ascii="Consolas" w:hAnsi="Consolas"/>
          <w:sz w:val="18"/>
        </w:rPr>
        <w:t xml:space="preserve">    Posted date:  Feb 4, 2026  3:12 PM</w:t>
      </w:r>
    </w:p>
    <w:p>
      <w:r>
        <w:rPr>
          <w:rFonts w:ascii="Consolas" w:hAnsi="Consolas"/>
          <w:sz w:val="18"/>
        </w:rPr>
        <w:t xml:space="preserve">  Number of letters in database: 2,011,747,776</w:t>
      </w:r>
    </w:p>
    <w:p>
      <w:r>
        <w:rPr>
          <w:rFonts w:ascii="Consolas" w:hAnsi="Consolas"/>
          <w:sz w:val="18"/>
        </w:rPr>
        <w:t xml:space="preserve">  Number of sequences in database:  493,481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