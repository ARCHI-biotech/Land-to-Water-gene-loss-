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GCA_011754075.1_ASM1175407v1_genomic.fna</w:t>
      </w:r>
    </w:p>
    <w:p>
      <w:r>
        <w:rPr>
          <w:rFonts w:ascii="Consolas" w:hAnsi="Consolas"/>
          <w:sz w:val="18"/>
        </w:rPr>
        <w:t xml:space="preserve">           493,481 sequences; 2,011,747,776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PGGH01274693.1 Pontoporia blainvillei isolate BP203 contig278209,...  71.9    3e-11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31   TTCTTAACTCAGAAAGAAACTTCCAACAC-AGTTTCCCAAAGAAAAATGGGCACCAAGGG  89</w:t>
      </w:r>
    </w:p>
    <w:p>
      <w:r>
        <w:rPr>
          <w:rFonts w:ascii="Consolas" w:hAnsi="Consolas"/>
          <w:sz w:val="18"/>
        </w:rPr>
        <w:t>PGGH01274693.1  870  .......A..................GG.A............-.................  928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   90   CAAA  93</w:t>
      </w:r>
    </w:p>
    <w:p>
      <w:r>
        <w:rPr>
          <w:rFonts w:ascii="Consolas" w:hAnsi="Consolas"/>
          <w:sz w:val="18"/>
        </w:rPr>
        <w:t>PGGH01274693.1  929  ....  932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148175501138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242286968077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PGGH01152516.1 Pontoporia blainvillei isolate BP203 contig154695,...  107     7e-22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GTTATTAAATGCAAAGCAGCCATCGCCTGGGAAGCAGGCAAGCCCCTTTGCATTGAAGAG  60</w:t>
      </w:r>
    </w:p>
    <w:p>
      <w:r>
        <w:rPr>
          <w:rFonts w:ascii="Consolas" w:hAnsi="Consolas"/>
          <w:sz w:val="18"/>
        </w:rPr>
        <w:t>PGGH01152516.1  1877  ....................T.........A.....AA.........CA..G........  1936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61    GTTGAAGTAGCTCCCCCCAAGGCTCATGAAGTTCGCATTCAG  102</w:t>
      </w:r>
    </w:p>
    <w:p>
      <w:r>
        <w:rPr>
          <w:rFonts w:ascii="Consolas" w:hAnsi="Consolas"/>
          <w:sz w:val="18"/>
        </w:rPr>
        <w:t>PGGH01152516.1  1937  A....G.G........T..................A......  1978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166196845871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PGGH01152516.1 Pontoporia blainvillei isolate BP203 contig154695,...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66    TTTCCCAGTGATCGTTGGCCATGAGGCTGCAGGTATTGTGGAAAGTATTGGGCCAGGAGT  125</w:t>
      </w:r>
    </w:p>
    <w:p>
      <w:r>
        <w:rPr>
          <w:rFonts w:ascii="Consolas" w:hAnsi="Consolas"/>
          <w:sz w:val="18"/>
        </w:rPr>
        <w:t>PGGH01152516.1  3016  .............C...................A............G.......T.....  3075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126   GACCAACGTCAAACCAG  142</w:t>
      </w:r>
    </w:p>
    <w:p>
      <w:r>
        <w:rPr>
          <w:rFonts w:ascii="Consolas" w:hAnsi="Consolas"/>
          <w:sz w:val="18"/>
        </w:rPr>
        <w:t>PGGH01152516.1  3076  .......T.........  3092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246291711351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PGGH01152516.1 Pontoporia blainvillei isolate BP203 contig154695,...  69.9    1e-10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GTGACAAAGTAATTCCACTTTATGCACCTCTATGTAGAAAATGCAAGTTTTGTCTGAGTC  60</w:t>
      </w:r>
    </w:p>
    <w:p>
      <w:r>
        <w:rPr>
          <w:rFonts w:ascii="Consolas" w:hAnsi="Consolas"/>
          <w:sz w:val="18"/>
        </w:rPr>
        <w:t>PGGH01152516.1  4616  ...................C..CA......AG...G.........T...CC........T  4675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CACTCACAAATTTGTGTGGGAAAATCA  87</w:t>
      </w:r>
    </w:p>
    <w:p>
      <w:r>
        <w:rPr>
          <w:rFonts w:ascii="Consolas" w:hAnsi="Consolas"/>
          <w:sz w:val="18"/>
        </w:rPr>
        <w:t>PGGH01152516.1  4676  ...G.........T.....A.......  4702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138163642953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PGGH01152516.1 Pontoporia blainvillei isolate BP203 contig154695,...  165     9e-39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21    GTGATCAACAACTAATGGAAGACAAAACCAGCAGGTTTACCTGCAAAGGAAAACCAGTTT  80</w:t>
      </w:r>
    </w:p>
    <w:p>
      <w:r>
        <w:rPr>
          <w:rFonts w:ascii="Consolas" w:hAnsi="Consolas"/>
          <w:sz w:val="18"/>
        </w:rPr>
        <w:t>PGGH01152516.1  6276  ........A..T................T................G.....G..---...  6332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3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81    ACCATTTCTTTGGAACCAGTACATTCTCTCAGTACACTGTGGTGTCAGATATCAATCTTG  140</w:t>
      </w:r>
    </w:p>
    <w:p>
      <w:r>
        <w:rPr>
          <w:rFonts w:ascii="Consolas" w:hAnsi="Consolas"/>
          <w:sz w:val="18"/>
        </w:rPr>
        <w:t>PGGH01152516.1  6333  ........A.G...........C...AG............A..A......G.T..C....  6392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141   CCAAAATAGATGATGATGCAAATTTAGAGAGAGTTTGTCTGCTTGGATGTGGGTTTTCAA  200</w:t>
      </w:r>
    </w:p>
    <w:p>
      <w:r>
        <w:rPr>
          <w:rFonts w:ascii="Consolas" w:hAnsi="Consolas"/>
          <w:sz w:val="18"/>
        </w:rPr>
        <w:t>PGGH01152516.1  6393  ....TG.T...........C.....--....................C...CA.......  6450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201   CTGGCTATGGGGCTGCAATCAACAATGCCAAG  232</w:t>
      </w:r>
    </w:p>
    <w:p>
      <w:r>
        <w:rPr>
          <w:rFonts w:ascii="Consolas" w:hAnsi="Consolas"/>
          <w:sz w:val="18"/>
        </w:rPr>
        <w:t>PGGH01152516.1  6451  ..........T....T.G......C.......  6482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424398169072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482452635596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PGGH01178515.1 Pontoporia blainvillei isolate BP203 contig180996,...  60.0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47    TCATTGGAGTAGCTGCTGGTAGCAAAGGATTGACTATTTTTCCAGAGGAGCTAATAATCG  106</w:t>
      </w:r>
    </w:p>
    <w:p>
      <w:r>
        <w:rPr>
          <w:rFonts w:ascii="Consolas" w:hAnsi="Consolas"/>
          <w:sz w:val="18"/>
        </w:rPr>
        <w:t>PGGH01178515.1  1706  ...........AAC......GA...C.......G.G...C.G...T............G.  1647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107   GCCGTACTATAAATGGAACATTCTTTGGTG  136</w:t>
      </w:r>
    </w:p>
    <w:p>
      <w:r>
        <w:rPr>
          <w:rFonts w:ascii="Consolas" w:hAnsi="Consolas"/>
          <w:sz w:val="18"/>
        </w:rPr>
        <w:t>PGGH01178515.1  1646  ........C...........AG........  1617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234277481529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PGGH01178515.1 Pontoporia blainvillei isolate BP203 contig180996,...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GTTGGAAAAGTGTAGATTCTATCCCAAAGCTGGTCACTGACTATAAGAATAAGAAATTCA  60</w:t>
      </w:r>
    </w:p>
    <w:p>
      <w:r>
        <w:rPr>
          <w:rFonts w:ascii="Consolas" w:hAnsi="Consolas"/>
          <w:sz w:val="18"/>
        </w:rPr>
        <w:t>PGGH01178515.1  1126  ........G..A.C......G............CTG.......C....G..........G  1067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ATCTGGATGCACTGGTGACCCATACCCTGCCTTTTGACAAAATCAGTGAGGCATTTGACC  120</w:t>
      </w:r>
    </w:p>
    <w:p>
      <w:r>
        <w:rPr>
          <w:rFonts w:ascii="Consolas" w:hAnsi="Consolas"/>
          <w:sz w:val="18"/>
        </w:rPr>
        <w:t>PGGH01178515.1  1066  .................T..........TG...........G.T.A.............A  1007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121   TAATGAACCAAGGAAAAAG  139</w:t>
      </w:r>
    </w:p>
    <w:p>
      <w:r>
        <w:rPr>
          <w:rFonts w:ascii="Consolas" w:hAnsi="Consolas"/>
          <w:sz w:val="18"/>
        </w:rPr>
        <w:t>PGGH01178515.1  1006  ...A.T.....A.......  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240284596440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PGGH01157382.1 Pontoporia blainvillei isolate BP203 contig159631,...  69.9    1e-09</w:t>
      </w:r>
    </w:p>
    <w:p>
      <w:r>
        <w:rPr>
          <w:rFonts w:ascii="Consolas" w:hAnsi="Consolas"/>
          <w:sz w:val="18"/>
        </w:rPr>
        <w:t>PGGH01058921.1 Pontoporia blainvillei isolate BP203 contig59833, ...  56.0    2e-05</w:t>
      </w:r>
    </w:p>
    <w:p>
      <w:r>
        <w:rPr>
          <w:rFonts w:ascii="Consolas" w:hAnsi="Consolas"/>
          <w:sz w:val="18"/>
        </w:rPr>
        <w:t>PGGH01047866.1 Pontoporia blainvillei isolate BP203 contig48618, ...  54.0    9e-05</w:t>
      </w:r>
    </w:p>
    <w:p>
      <w:r>
        <w:rPr>
          <w:rFonts w:ascii="Consolas" w:hAnsi="Consolas"/>
          <w:sz w:val="18"/>
        </w:rPr>
        <w:t>PGGH01218684.1 Pontoporia blainvillei isolate BP203 contig221644,...  52.0    3e-04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232    GTGTTTATGAATAGAATCATATCATCTTTAGAAATTGTTTAAAATTAGTTCTGGGAAGTT  291</w:t>
      </w:r>
    </w:p>
    <w:p>
      <w:r>
        <w:rPr>
          <w:rFonts w:ascii="Consolas" w:hAnsi="Consolas"/>
          <w:sz w:val="18"/>
        </w:rPr>
        <w:t>PGGH01157382.1  1814   .....................AG..G...G.GC...........C.........AG..G.  1755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292    GAAAGTGGGGAATGAAGAGATAATAAATAAAACTAGATTGGCCATATGTTTATAATTTTT  351</w:t>
      </w:r>
    </w:p>
    <w:p>
      <w:r>
        <w:rPr>
          <w:rFonts w:ascii="Consolas" w:hAnsi="Consolas"/>
          <w:sz w:val="18"/>
        </w:rPr>
        <w:t>PGGH01157382.1  1754   .GG..............G...----C..............C.TG................  1699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352    TTAGATTGGGTAATGAATACATGGAGTTTCATTATACTTTTCTCTCCACTTTTGTCTATG  411</w:t>
      </w:r>
    </w:p>
    <w:p>
      <w:r>
        <w:rPr>
          <w:rFonts w:ascii="Consolas" w:hAnsi="Consolas"/>
          <w:sz w:val="18"/>
        </w:rPr>
        <w:t>PGGH01058921.1  12870                   ........A.C........T.........T........G....  12912</w:t>
      </w:r>
    </w:p>
    <w:p>
      <w:r>
        <w:rPr>
          <w:rFonts w:ascii="Consolas" w:hAnsi="Consolas"/>
          <w:sz w:val="18"/>
        </w:rPr>
        <w:t>PGGH01047866.1  7079                    .........G.........T.........T........GC...  7121</w:t>
      </w:r>
    </w:p>
    <w:p>
      <w:r>
        <w:rPr>
          <w:rFonts w:ascii="Consolas" w:hAnsi="Consolas"/>
          <w:sz w:val="18"/>
        </w:rPr>
        <w:t>PGGH01218684.1  5814                              ...........A.......T........A....  5846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412    -TTGAAAATTTTCT  424</w:t>
      </w:r>
    </w:p>
    <w:p>
      <w:r>
        <w:rPr>
          <w:rFonts w:ascii="Consolas" w:hAnsi="Consolas"/>
          <w:sz w:val="18"/>
        </w:rPr>
        <w:t>PGGH01058921.1  12913  -..TG.........  12925</w:t>
      </w:r>
    </w:p>
    <w:p>
      <w:r>
        <w:rPr>
          <w:rFonts w:ascii="Consolas" w:hAnsi="Consolas"/>
          <w:sz w:val="18"/>
        </w:rPr>
        <w:t>PGGH01047866.1  7122   -...G....       7129</w:t>
      </w:r>
    </w:p>
    <w:p>
      <w:r>
        <w:rPr>
          <w:rFonts w:ascii="Consolas" w:hAnsi="Consolas"/>
          <w:sz w:val="18"/>
        </w:rPr>
        <w:t>PGGH01218684.1  5847   T............   5859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1577091123900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GCA_011754075.1_ASM1175407v1_genomic.fna</w:t>
      </w:r>
    </w:p>
    <w:p>
      <w:r>
        <w:rPr>
          <w:rFonts w:ascii="Consolas" w:hAnsi="Consolas"/>
          <w:sz w:val="18"/>
        </w:rPr>
        <w:t xml:space="preserve">    Posted date:  Feb 4, 2026  3:12 PM</w:t>
      </w:r>
    </w:p>
    <w:p>
      <w:r>
        <w:rPr>
          <w:rFonts w:ascii="Consolas" w:hAnsi="Consolas"/>
          <w:sz w:val="18"/>
        </w:rPr>
        <w:t xml:space="preserve">  Number of letters in database: 2,011,747,776</w:t>
      </w:r>
    </w:p>
    <w:p>
      <w:r>
        <w:rPr>
          <w:rFonts w:ascii="Consolas" w:hAnsi="Consolas"/>
          <w:sz w:val="18"/>
        </w:rPr>
        <w:t xml:space="preserve">  Number of sequences in database:  493,481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