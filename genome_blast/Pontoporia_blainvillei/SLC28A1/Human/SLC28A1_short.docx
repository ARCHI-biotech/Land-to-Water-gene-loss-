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142168386227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194230048789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PGGH01117536.1 Pontoporia blainvillei isolate BP203 contig119286,...  50.1    3e-04</w:t>
      </w:r>
    </w:p>
    <w:p>
      <w:r>
        <w:rPr>
          <w:rFonts w:ascii="Consolas" w:hAnsi="Consolas"/>
          <w:sz w:val="18"/>
        </w:rPr>
        <w:t>PGGH01011885.1 Pontoporia blainvillei isolate BP203 contig12061, ...  50.1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27    GGTGGCGCACGCCTGTAATCCCAACACTTTGGGAGGCTGAGGTGGGAGGACTGCTTGAGC  86</w:t>
      </w:r>
    </w:p>
    <w:p>
      <w:r>
        <w:rPr>
          <w:rFonts w:ascii="Consolas" w:hAnsi="Consolas"/>
          <w:sz w:val="18"/>
        </w:rPr>
        <w:t>PGGH01117536.1  4875  ........G........G.....G.TAC.C............CA......TC........  4934</w:t>
      </w:r>
    </w:p>
    <w:p>
      <w:r>
        <w:rPr>
          <w:rFonts w:ascii="Consolas" w:hAnsi="Consolas"/>
          <w:sz w:val="18"/>
        </w:rPr>
        <w:t>PGGH01011885.1  90    ........G........G.....G.TAC.C............CA......TC........  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87    CCAGGAGTT  95</w:t>
      </w:r>
    </w:p>
    <w:p>
      <w:r>
        <w:rPr>
          <w:rFonts w:ascii="Consolas" w:hAnsi="Consolas"/>
          <w:sz w:val="18"/>
        </w:rPr>
        <w:t>PGGH01117536.1  4935  .........  4943</w:t>
      </w:r>
    </w:p>
    <w:p>
      <w:r>
        <w:rPr>
          <w:rFonts w:ascii="Consolas" w:hAnsi="Consolas"/>
          <w:sz w:val="18"/>
        </w:rPr>
        <w:t>PGGH01011885.1  30    .........  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362339946236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186220562241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140166014590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PGGH01052503.1 Pontoporia blainvillei isolate BP203 contig53322, 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GAGGAACCTGCAGCCAGCCCTGAGAGCCAGAAGCTTCTGCAGGGAGCA  48</w:t>
      </w:r>
    </w:p>
    <w:p>
      <w:r>
        <w:rPr>
          <w:rFonts w:ascii="Consolas" w:hAnsi="Consolas"/>
          <w:sz w:val="18"/>
        </w:rPr>
        <w:t>PGGH01052503.1  2294  .....G..................G.TG...C................  2341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146173129501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PGGH01052503.1 Pontoporia blainvillei isolate BP203 contig53322, 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CTGCCTTCCTGCTGGTGGCCTGCCTCCTGGATTTCCAGAGGGCCCTGGCTCTGTTTGTCC  66</w:t>
      </w:r>
    </w:p>
    <w:p>
      <w:r>
        <w:rPr>
          <w:rFonts w:ascii="Consolas" w:hAnsi="Consolas"/>
          <w:sz w:val="18"/>
        </w:rPr>
        <w:t>PGGH01052503.1  6440  ..............A..................................AT........T  6499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TCACCTGTGTGGTCCTCACCTTCCTGGGCCACCGCCTGCTGAAACGGCTTCTGGGGCCAA  126</w:t>
      </w:r>
    </w:p>
    <w:p>
      <w:r>
        <w:rPr>
          <w:rFonts w:ascii="Consolas" w:hAnsi="Consolas"/>
          <w:sz w:val="18"/>
        </w:rPr>
        <w:t>PGGH01052503.1  6500  ............A....GT........C....G..........GA....G..........  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AGCTGAGGAGGTTTCTCAAGCCTCAGGGCCATCCCCGCCTGCTGCTCTGGTTTAAGAG  184</w:t>
      </w:r>
    </w:p>
    <w:p>
      <w:r>
        <w:rPr>
          <w:rFonts w:ascii="Consolas" w:hAnsi="Consolas"/>
          <w:sz w:val="18"/>
        </w:rPr>
        <w:t>PGGH01052503.1  6560  .....CT.....G.G.........T...G......G.....AAC..............  6617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328308017584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PGGH01144613.1 Pontoporia blainvillei isolate BP203 contig146705,...  119     3e-25</w:t>
      </w:r>
    </w:p>
    <w:p>
      <w:r>
        <w:rPr>
          <w:rFonts w:ascii="Consolas" w:hAnsi="Consolas"/>
          <w:sz w:val="18"/>
        </w:rPr>
        <w:t>PGGH01133707.1 Pontoporia blainvillei isolate BP203 contig135660,...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TCTAGCTCTTGCTGCTTTCCTGGGCCTGGTCCTGTGGCTGTCTCTGGACACCTCCCAGCG  63</w:t>
      </w:r>
    </w:p>
    <w:p>
      <w:r>
        <w:rPr>
          <w:rFonts w:ascii="Consolas" w:hAnsi="Consolas"/>
          <w:sz w:val="18"/>
        </w:rPr>
        <w:t>PGGH01144613.1  2704  ......C...............A.....A....A.....TGT............T.....  2763</w:t>
      </w:r>
    </w:p>
    <w:p>
      <w:r>
        <w:rPr>
          <w:rFonts w:ascii="Consolas" w:hAnsi="Consolas"/>
          <w:sz w:val="18"/>
        </w:rPr>
        <w:t>PGGH01133707.1  1538                               ...........G....A.....AG....AA.  1568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GCCTGAGCAACTGGTGTCCTTCGCAGGAATCTGCGTGTTCGTCGCTCTCCTCTTTGCCTG  123</w:t>
      </w:r>
    </w:p>
    <w:p>
      <w:r>
        <w:rPr>
          <w:rFonts w:ascii="Consolas" w:hAnsi="Consolas"/>
          <w:sz w:val="18"/>
        </w:rPr>
        <w:t>PGGH01144613.1  2764  ....................GT.G..........A.A...A..AGC.............T  2823</w:t>
      </w:r>
    </w:p>
    <w:p>
      <w:r>
        <w:rPr>
          <w:rFonts w:ascii="Consolas" w:hAnsi="Consolas"/>
          <w:sz w:val="18"/>
        </w:rPr>
        <w:t>PGGH01133707.1  1569  ...A.....G...A.C..................A.....                      1608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CTCAAAGCATCA  135</w:t>
      </w:r>
    </w:p>
    <w:p>
      <w:r>
        <w:rPr>
          <w:rFonts w:ascii="Consolas" w:hAnsi="Consolas"/>
          <w:sz w:val="18"/>
        </w:rPr>
        <w:t>PGGH01144613.1  2824  ............  2835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246291711351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PGGH01144613.1 Pontoporia blainvillei isolate BP203 contig146705,...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4     TCCTGGAGGGCCGTGTCTTGGGGACTTGGACTGCAGTTTGTACTTGGACTCCTCGTCATC  63</w:t>
      </w:r>
    </w:p>
    <w:p>
      <w:r>
        <w:rPr>
          <w:rFonts w:ascii="Consolas" w:hAnsi="Consolas"/>
          <w:sz w:val="18"/>
        </w:rPr>
        <w:t>PGGH01144613.1  3514  ......C....T.....C.....T........A.......C..........T......A.  3573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64    AGAACAGAACCAGGATTCATTGCGTTCGAGTGGCTGGGCGAGCAGATCC  112</w:t>
      </w:r>
    </w:p>
    <w:p>
      <w:r>
        <w:rPr>
          <w:rFonts w:ascii="Consolas" w:hAnsi="Consolas"/>
          <w:sz w:val="18"/>
        </w:rPr>
        <w:t>PGGH01144613.1  3574  .................T.....A...-.............C.......  3621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190225305515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PGGH01066154.1 Pontoporia blainvillei isolate BP203 contig67169, ...  69.9    1e-10</w:t>
      </w:r>
    </w:p>
    <w:p>
      <w:r>
        <w:rPr>
          <w:rFonts w:ascii="Consolas" w:hAnsi="Consolas"/>
          <w:sz w:val="18"/>
        </w:rPr>
        <w:t>PGGH01220680.1 Pontoporia blainvillei isolate BP203 contig223667,...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20     AGGCTGGCTCCAGCTTCGTGTTTGGGGAGGCGCTGGTCAAGGATGTCTTTGCCTTTCAG  78</w:t>
      </w:r>
    </w:p>
    <w:p>
      <w:r>
        <w:rPr>
          <w:rFonts w:ascii="Consolas" w:hAnsi="Consolas"/>
          <w:sz w:val="18"/>
        </w:rPr>
        <w:t>PGGH01066154.1  9128           .........T...C.........T....................A......  9078</w:t>
      </w:r>
    </w:p>
    <w:p>
      <w:r>
        <w:rPr>
          <w:rFonts w:ascii="Consolas" w:hAnsi="Consolas"/>
          <w:sz w:val="18"/>
        </w:rPr>
        <w:t>PGGH01220680.1  10264  ........................                                     10287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118139926583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PGGH01053212.1 Pontoporia blainvillei isolate BP203 contig54041, 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TGCCCATCATTGTCTTTTTCAGCTGTGTCATATCCGTTCTCTACCACGTGGGCCTCATGC  64</w:t>
      </w:r>
    </w:p>
    <w:p>
      <w:r>
        <w:rPr>
          <w:rFonts w:ascii="Consolas" w:hAnsi="Consolas"/>
          <w:sz w:val="18"/>
        </w:rPr>
        <w:t>PGGH01053212.1  1045  .............T..C........C.C...G..A.........T.....A.........  1104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AGTGGGTGATCCTGAAG  81</w:t>
      </w:r>
    </w:p>
    <w:p>
      <w:r>
        <w:rPr>
          <w:rFonts w:ascii="Consolas" w:hAnsi="Consolas"/>
          <w:sz w:val="18"/>
        </w:rPr>
        <w:t>PGGH01053212.1  1105  .................  1121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124147041494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PGGH01053212.1 Pontoporia blainvillei isolate BP203 contig54041, ...  65.9    2e-09</w:t>
      </w:r>
    </w:p>
    <w:p>
      <w:r>
        <w:rPr>
          <w:rFonts w:ascii="Consolas" w:hAnsi="Consolas"/>
          <w:sz w:val="18"/>
        </w:rPr>
        <w:t>PGGH01133707.1 Pontoporia blainvillei isolate BP203 contig135660,...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ATTGCCTGGCTGATGCAAGTCACCATGGGCACCACAGCCACTGAGACCCTGAGTGTGGCT  60</w:t>
      </w:r>
    </w:p>
    <w:p>
      <w:r>
        <w:rPr>
          <w:rFonts w:ascii="Consolas" w:hAnsi="Consolas"/>
          <w:sz w:val="18"/>
        </w:rPr>
        <w:t>PGGH01053212.1  2521      .............GAC..........C...TGA....GA................C  2576</w:t>
      </w:r>
    </w:p>
    <w:p>
      <w:r>
        <w:rPr>
          <w:rFonts w:ascii="Consolas" w:hAnsi="Consolas"/>
          <w:sz w:val="18"/>
        </w:rPr>
        <w:t>PGGH01133707.1  3789  .........T.TT.....A................T...C.A........AGC......A  3848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GGAAACATCTTTGTGAGCCAG  81</w:t>
      </w:r>
    </w:p>
    <w:p>
      <w:r>
        <w:rPr>
          <w:rFonts w:ascii="Consolas" w:hAnsi="Consolas"/>
          <w:sz w:val="18"/>
        </w:rPr>
        <w:t>PGGH01053212.1  2577  T....................  2597</w:t>
      </w:r>
    </w:p>
    <w:p>
      <w:r>
        <w:rPr>
          <w:rFonts w:ascii="Consolas" w:hAnsi="Consolas"/>
          <w:sz w:val="18"/>
        </w:rPr>
        <w:t>PGGH01133707.1  3849  ...............        3863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124147041494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PGGH01063819.1 Pontoporia blainvillei isolate BP203 contig64804, ...  188     3e-46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GAGGCTCCATTACTGATCCGGCCCTACTTGGCAGACATGACACTCTCTGAAGTCCACGTT  63</w:t>
      </w:r>
    </w:p>
    <w:p>
      <w:r>
        <w:rPr>
          <w:rFonts w:ascii="Consolas" w:hAnsi="Consolas"/>
          <w:sz w:val="18"/>
        </w:rPr>
        <w:t>PGGH01063819.1  720  ........TC.........................................A........  779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GTCATGACCGGAGGTTACGCCACCATTGCTGGCAGCCTGCTGGGTGCCTACATCTCCTTT  123</w:t>
      </w:r>
    </w:p>
    <w:p>
      <w:r>
        <w:rPr>
          <w:rFonts w:ascii="Consolas" w:hAnsi="Consolas"/>
          <w:sz w:val="18"/>
        </w:rPr>
        <w:t>PGGH01063819.1  780  .........A....C............................AC...............  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GGG  126</w:t>
      </w:r>
    </w:p>
    <w:p>
      <w:r>
        <w:rPr>
          <w:rFonts w:ascii="Consolas" w:hAnsi="Consolas"/>
          <w:sz w:val="18"/>
        </w:rPr>
        <w:t>PGGH01063819.1  840  ...  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214253765159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91.7    6e-17</w:t>
      </w:r>
    </w:p>
    <w:p>
      <w:r>
        <w:rPr>
          <w:rFonts w:ascii="Consolas" w:hAnsi="Consolas"/>
          <w:sz w:val="18"/>
        </w:rPr>
        <w:t>PGGH01133707.1 Pontoporia blainvillei isolate BP203 contig135660,...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16    TTGATTGCAGCCTCTGTGATGGCTGCCCCTTGTGCCTTGGCCCTCTCCAAGCTGGTCTAC  75</w:t>
      </w:r>
    </w:p>
    <w:p>
      <w:r>
        <w:rPr>
          <w:rFonts w:ascii="Consolas" w:hAnsi="Consolas"/>
          <w:sz w:val="18"/>
        </w:rPr>
        <w:t>PGGH01180030.1  4055     .....T..........G..........................------------..  4011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PGGH01133707.1  5473  ......T.T......................C...TC.T..TT.G..A........A..T  5532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76    CCGGAGGTGGAGGAGTCCAAGTTTAGGAGGGAGGAAGGAGTGAAACTGAC  125</w:t>
      </w:r>
    </w:p>
    <w:p>
      <w:r>
        <w:rPr>
          <w:rFonts w:ascii="Consolas" w:hAnsi="Consolas"/>
          <w:sz w:val="18"/>
        </w:rPr>
        <w:t>PGGH01180030.1  4010  .......................C...G.T....................  3961</w:t>
      </w:r>
    </w:p>
    <w:p>
      <w:r>
        <w:rPr>
          <w:rFonts w:ascii="Consolas" w:hAnsi="Consolas"/>
          <w:sz w:val="18"/>
        </w:rPr>
        <w:t>PGGH01133707.1  5533  ..A..A.................                             5555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224265623344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133     2e-29</w:t>
      </w:r>
    </w:p>
    <w:p>
      <w:r>
        <w:rPr>
          <w:rFonts w:ascii="Consolas" w:hAnsi="Consolas"/>
          <w:sz w:val="18"/>
        </w:rPr>
        <w:t>PGGH01133707.1 Pontoporia blainvillei isolate BP203 contig135660,...  54.0    2e-05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AGATGCTCAGAACCTCATAGAAGCAGCCAGCACTGGGGCCGCCATCTCCGTGAAGGTGGT  60</w:t>
      </w:r>
    </w:p>
    <w:p>
      <w:r>
        <w:rPr>
          <w:rFonts w:ascii="Consolas" w:hAnsi="Consolas"/>
          <w:sz w:val="18"/>
        </w:rPr>
        <w:t>PGGH01180030.1  2886  .........A.....GT..A...T...T....G......T.....G....C..G...C.C  2827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CGCCAACATCGCTGCCAACCTGATTGCGTTCCTGGCTGTGCTGGACTTTATCAATGCTGC  120</w:t>
      </w:r>
    </w:p>
    <w:p>
      <w:r>
        <w:rPr>
          <w:rFonts w:ascii="Consolas" w:hAnsi="Consolas"/>
          <w:sz w:val="18"/>
        </w:rPr>
        <w:t>PGGH01180030.1  2826  GA..........A..............T................C...---...C.....  2770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PGGH01133707.1  6068               ..............T..TT....CA..T...C...C...........  6114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CCTCTCCTGGCTGGGAGACATGGTGGACATCCAAGGGCTCAGCTTCCAG  169</w:t>
      </w:r>
    </w:p>
    <w:p>
      <w:r>
        <w:rPr>
          <w:rFonts w:ascii="Consolas" w:hAnsi="Consolas"/>
          <w:sz w:val="18"/>
        </w:rPr>
        <w:t>PGGH01180030.1  2769  ......................A.....G....G...............  2721</w:t>
      </w:r>
    </w:p>
    <w:p>
      <w:r>
        <w:rPr>
          <w:rFonts w:ascii="Consolas" w:hAnsi="Consolas"/>
          <w:sz w:val="18"/>
        </w:rPr>
        <w:t>PGGH01133707.1  6115  ............                                       6126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300355745550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PGGH01180030.1 Pontoporia blainvillei isolate BP203 contig182529,...  127     2e-27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CTCATCTGCTCCTACATCCTGCGGCCTGTAGCCTTCTTGATGGGTGTGGCGTGGGAGGAC  60</w:t>
      </w:r>
    </w:p>
    <w:p>
      <w:r>
        <w:rPr>
          <w:rFonts w:ascii="Consolas" w:hAnsi="Consolas"/>
          <w:sz w:val="18"/>
        </w:rPr>
        <w:t>PGGH01180030.1  2594  .......A................T.A..G..............C.....C.......G.  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TGCCCAGTGGTAGCTGAGCTGCTGGGGATCAAGCTGTTTCTGAACGAG  108</w:t>
      </w:r>
    </w:p>
    <w:p>
      <w:r>
        <w:rPr>
          <w:rFonts w:ascii="Consolas" w:hAnsi="Consolas"/>
          <w:sz w:val="18"/>
        </w:rPr>
        <w:t>PGGH01180030.1  2534  .....G.....G..............A..G..................  2487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356334311768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103     8e-21</w:t>
      </w:r>
    </w:p>
    <w:p>
      <w:r>
        <w:rPr>
          <w:rFonts w:ascii="Consolas" w:hAnsi="Consolas"/>
          <w:sz w:val="18"/>
        </w:rPr>
        <w:t>PGGH01133707.1 Pontoporia blainvillei isolate BP203 contig135660,...  48.1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19    ACGACGTTTGCCCTCTGTGGATTTGCCAATTTCAGCTCCATTGGGATCATGCTGGGAGGC  78</w:t>
      </w:r>
    </w:p>
    <w:p>
      <w:r>
        <w:rPr>
          <w:rFonts w:ascii="Consolas" w:hAnsi="Consolas"/>
          <w:sz w:val="18"/>
        </w:rPr>
        <w:t>PGGH01335122.1  5174  ...................C.........C..............................  5115</w:t>
      </w:r>
    </w:p>
    <w:p>
      <w:r>
        <w:rPr>
          <w:rFonts w:ascii="Consolas" w:hAnsi="Consolas"/>
          <w:sz w:val="18"/>
        </w:rPr>
        <w:t>PGGH01133707.1  7156              ..................C.T..T.....A..A....CA.........  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79    TTGA  82</w:t>
      </w:r>
    </w:p>
    <w:p>
      <w:r>
        <w:rPr>
          <w:rFonts w:ascii="Consolas" w:hAnsi="Consolas"/>
          <w:sz w:val="18"/>
        </w:rPr>
        <w:t>PGGH01133707.1  7204  ....  7207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126149413131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71.9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CCTCCATGGTCCCCCAACGGAAGAGCGACTTCTCCCAGATAGTGCTCCGGGCGCTCTTCA  60</w:t>
      </w:r>
    </w:p>
    <w:p>
      <w:r>
        <w:rPr>
          <w:rFonts w:ascii="Consolas" w:hAnsi="Consolas"/>
          <w:sz w:val="18"/>
        </w:rPr>
        <w:t>PGGH01335122.1  4370  .........C......G.A.......A.............CA.........T.....G..  4311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CGGGAGCCTGTG  72</w:t>
      </w:r>
    </w:p>
    <w:p>
      <w:r>
        <w:rPr>
          <w:rFonts w:ascii="Consolas" w:hAnsi="Consolas"/>
          <w:sz w:val="18"/>
        </w:rPr>
        <w:t>PGGH01335122.1  4310  ....G.......  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160189730960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PGGH01335122.1 Pontoporia blainvillei isolate BP203 contig339163,...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GGATCCTCTACATGCCCAGGGGGGCTGAAGTTGACTGCATGTCCCTCTTGAACACGACCC  60</w:t>
      </w:r>
    </w:p>
    <w:p>
      <w:r>
        <w:rPr>
          <w:rFonts w:ascii="Consolas" w:hAnsi="Consolas"/>
          <w:sz w:val="18"/>
        </w:rPr>
        <w:t>PGGH01335122.1  4132  .......G.........-..........G..C.....TG........C............  4074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TCAGCAGCAGTAGCTTTGAGATTTACCAGTGCTGCCGTGAGGCCTTCCAGAG  112</w:t>
      </w:r>
    </w:p>
    <w:p>
      <w:r>
        <w:rPr>
          <w:rFonts w:ascii="Consolas" w:hAnsi="Consolas"/>
          <w:sz w:val="18"/>
        </w:rPr>
        <w:t>PGGH01335122.1  4073  ..........C..T......G.G..............CC.......T.....  4022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186220562241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64091683776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274324914269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