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125900698707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177859717221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345641943284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169866022065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123902274918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129897546285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PGGH01052503.1 Pontoporia blainvillei isolate BP203 contig53322, ...  207     8e-52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CTGCCTTCCTGCTGGTGGCCTGCCTCCTGGATTTCCAGAGGGCCCTGGCTCTGTTTGTCC  66</w:t>
      </w:r>
    </w:p>
    <w:p>
      <w:r>
        <w:rPr>
          <w:rFonts w:ascii="Consolas" w:hAnsi="Consolas"/>
          <w:sz w:val="18"/>
        </w:rPr>
        <w:t>PGGH01052503.1  6440  ..............A..................................AT........T  6499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TCACCTGTGTGGTCCTCACCTTCCTGGGCCACCGCCTGCTGAAACGGCTTCTGGGGCCAA  126</w:t>
      </w:r>
    </w:p>
    <w:p>
      <w:r>
        <w:rPr>
          <w:rFonts w:ascii="Consolas" w:hAnsi="Consolas"/>
          <w:sz w:val="18"/>
        </w:rPr>
        <w:t>PGGH01052503.1  6500  ............A....GT........C....G..........GA....G..........  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AGCTGAGGAGGTTTCTCAAGCCTCAGGGCCATCCCCGCCTGCTGCTCTGGTTTAAGAG  184</w:t>
      </w:r>
    </w:p>
    <w:p>
      <w:r>
        <w:rPr>
          <w:rFonts w:ascii="Consolas" w:hAnsi="Consolas"/>
          <w:sz w:val="18"/>
        </w:rPr>
        <w:t>PGGH01052503.1  6560  .....CT.....G.G.........T...G......G.....AAC..............  6617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311677128048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229818735735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173862869643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103943698040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109940449850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109940449850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PGGH01063819.1 Pontoporia blainvillei isolate BP203 contig64804, ...  189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ACCGAGGCTCCATTACTGATCCGGCCCTACTTGGCAGACATGACACTCTCTGAAGTCCAC  60</w:t>
      </w:r>
    </w:p>
    <w:p>
      <w:r>
        <w:rPr>
          <w:rFonts w:ascii="Consolas" w:hAnsi="Consolas"/>
          <w:sz w:val="18"/>
        </w:rPr>
        <w:t>PGGH01063819.1  717  ..T........TC.........................................A.....  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GTTGTCATGACCGGAGGTTACGCCACCATTGCTGGCAGCCTGCTGGGTGCCTACATCTCC  120</w:t>
      </w:r>
    </w:p>
    <w:p>
      <w:r>
        <w:rPr>
          <w:rFonts w:ascii="Consolas" w:hAnsi="Consolas"/>
          <w:sz w:val="18"/>
        </w:rPr>
        <w:t>PGGH01063819.1  777  ............A....C............................AC............  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TTTGGG  126</w:t>
      </w:r>
    </w:p>
    <w:p>
      <w:r>
        <w:rPr>
          <w:rFonts w:ascii="Consolas" w:hAnsi="Consolas"/>
          <w:sz w:val="18"/>
        </w:rPr>
        <w:t>PGGH01063819.1  837  ......  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197843955111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PGGH01180030.1 Pontoporia blainvillei isolate BP203 contig182529,...  99.0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ATCGATGCCACCTC-GTTGATTGCAGCCTCTGTGATGGCTGCCCCTTGTGCCTTGGCCCT  59</w:t>
      </w:r>
    </w:p>
    <w:p>
      <w:r>
        <w:rPr>
          <w:rFonts w:ascii="Consolas" w:hAnsi="Consolas"/>
          <w:sz w:val="18"/>
        </w:rPr>
        <w:t>PGGH01180030.1  4074  ........TG....CC..C.....T..........G........................  4015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60    CTCCAAGCTGGTCTACCCGGAGGTGGAGGAGTCCAAGTTTAGGAGGGAGGAAGGAGTGAA  119</w:t>
      </w:r>
    </w:p>
    <w:p>
      <w:r>
        <w:rPr>
          <w:rFonts w:ascii="Consolas" w:hAnsi="Consolas"/>
          <w:sz w:val="18"/>
        </w:rPr>
        <w:t>PGGH01180030.1  4014  ..------------.........................C...G.T..............  3967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120   ACTGACCTA  128</w:t>
      </w:r>
    </w:p>
    <w:p>
      <w:r>
        <w:rPr>
          <w:rFonts w:ascii="Consolas" w:hAnsi="Consolas"/>
          <w:sz w:val="18"/>
        </w:rPr>
        <w:t>PGGH01180030.1  3966  ......G..  3958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207836074056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283776178038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339648152360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PGGH01335122.1 Pontoporia blainvillei isolate BP203 contig339163,...  102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19    ACGACGTTTGCCCTCTGTGGATTTGCCAATTTCAGCTCCATTGGGATCATGCTGGGAGGC  78</w:t>
      </w:r>
    </w:p>
    <w:p>
      <w:r>
        <w:rPr>
          <w:rFonts w:ascii="Consolas" w:hAnsi="Consolas"/>
          <w:sz w:val="18"/>
        </w:rPr>
        <w:t>PGGH01335122.1  5174  ...................C.........C..............................  5115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79    TTGA  82</w:t>
      </w:r>
    </w:p>
    <w:p>
      <w:r>
        <w:rPr>
          <w:rFonts w:ascii="Consolas" w:hAnsi="Consolas"/>
          <w:sz w:val="18"/>
        </w:rPr>
        <w:t>PGGH01335122.1  5114  C...  5111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111939367120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143886512808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169866022065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49985268775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1.34    0.623     1.13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257796668781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