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121843646447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173777003949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PGGH01032676.1 Pontoporia blainvillei isolate BP203 contig33183, ...  50.9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  GGTGGCGCACGCCTGTAATCCCAACACTTTGGGAGGCTGAGGTGGGAGGA  76</w:t>
      </w:r>
    </w:p>
    <w:p>
      <w:r>
        <w:rPr>
          <w:rFonts w:ascii="Consolas" w:hAnsi="Consolas"/>
          <w:sz w:val="18"/>
        </w:rPr>
        <w:t>PGGH01032676.1  36  ........G..............G.TTCCC.............C..C...  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341477312166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165787256641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119846209620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PGGH01052503.1 Pontoporia blainvillei isolate BP203 contig53322, ...  95.1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GAGGAACCTGCAGCCAGCCCTGAGAGCCAGAAGCTTCTGCAGGGAGCACATGCAGCTGTT  60</w:t>
      </w:r>
    </w:p>
    <w:p>
      <w:r>
        <w:rPr>
          <w:rFonts w:ascii="Consolas" w:hAnsi="Consolas"/>
          <w:sz w:val="18"/>
        </w:rPr>
        <w:t>PGGH01052503.1  2294  .....G..................G.TG...C................TGCA...A..C.  2353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TCGATGGATCGGCACAGGCCTGCTCTGCACTG  92</w:t>
      </w:r>
    </w:p>
    <w:p>
      <w:r>
        <w:rPr>
          <w:rFonts w:ascii="Consolas" w:hAnsi="Consolas"/>
          <w:sz w:val="18"/>
        </w:rPr>
        <w:t>PGGH01052503.1  2354  ..AG......T.............A..T....  2385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125838520101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PGGH01052503.1 Pontoporia blainvillei isolate BP203 contig53322, 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CTGCCTTCCTGCTGGTGGCCTGCCTCCTGGATTTCCAGAGGGCCCTGGCTCTGTTTGTCC  66</w:t>
      </w:r>
    </w:p>
    <w:p>
      <w:r>
        <w:rPr>
          <w:rFonts w:ascii="Consolas" w:hAnsi="Consolas"/>
          <w:sz w:val="18"/>
        </w:rPr>
        <w:t>PGGH01052503.1  6440  ..............A..................................AT........T  6499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TCACCTGTGTGGTCCTCACCTTCCTGGGCCACCGCCTGCTGAAACGGCTTCTGGGGCCAA  126</w:t>
      </w:r>
    </w:p>
    <w:p>
      <w:r>
        <w:rPr>
          <w:rFonts w:ascii="Consolas" w:hAnsi="Consolas"/>
          <w:sz w:val="18"/>
        </w:rPr>
        <w:t>PGGH01052503.1  6500  ............A....GT........C....G..........GA....G..........  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AGCTGAGGAGGTTTCTCAAGCCTCAGGGCCATCCCCGCCTGCTGCTCTGGTTTAAGAG  184</w:t>
      </w:r>
    </w:p>
    <w:p>
      <w:r>
        <w:rPr>
          <w:rFonts w:ascii="Consolas" w:hAnsi="Consolas"/>
          <w:sz w:val="18"/>
        </w:rPr>
        <w:t>PGGH01052503.1  6560  .....CT.....G.G.........T...G......G.....AAC..............  6617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307529275284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PGGH01144613.1 Pontoporia blainvillei isolate BP203 contig146705,...  161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TCTAGCTCTTGCTGCTTTCCTGGGCCTGGTCCTGTGGCTGTCTCTGGACACCTCCCAGCG  63</w:t>
      </w:r>
    </w:p>
    <w:p>
      <w:r>
        <w:rPr>
          <w:rFonts w:ascii="Consolas" w:hAnsi="Consolas"/>
          <w:sz w:val="18"/>
        </w:rPr>
        <w:t>PGGH01144613.1  2704  ......C...............A.....A....A.....TGT............T.....  2763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GCCTGAGCAACTGGTGTCCTTCGCAGGAATCTGCGTGTTCGTCGCTCTCCTCTTTGCCTG  123</w:t>
      </w:r>
    </w:p>
    <w:p>
      <w:r>
        <w:rPr>
          <w:rFonts w:ascii="Consolas" w:hAnsi="Consolas"/>
          <w:sz w:val="18"/>
        </w:rPr>
        <w:t>PGGH01144613.1  2764  ....................GT.G..........A.A...A..AGC.............T  2823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124   CTCAAAGCATCATTGCGCA  142</w:t>
      </w:r>
    </w:p>
    <w:p>
      <w:r>
        <w:rPr>
          <w:rFonts w:ascii="Consolas" w:hAnsi="Consolas"/>
          <w:sz w:val="18"/>
        </w:rPr>
        <w:t>PGGH01144613.1  2824  ............CC.....  2842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223657654752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PGGH01144613.1 Pontoporia blainvillei isolate BP203 contig146705,...  141     1e-31</w:t>
      </w:r>
    </w:p>
    <w:p>
      <w:r>
        <w:rPr>
          <w:rFonts w:ascii="Consolas" w:hAnsi="Consolas"/>
          <w:sz w:val="18"/>
        </w:rPr>
        <w:t>PGGH01133707.1 Pontoporia blainvillei isolate BP203 contig135660,...  82.4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GTGTCCTGGAGGGCCGTGTCTTGGGGACTTGGACTGCAGTTTGTACTTGGACTCCTCGTC  60</w:t>
      </w:r>
    </w:p>
    <w:p>
      <w:r>
        <w:rPr>
          <w:rFonts w:ascii="Consolas" w:hAnsi="Consolas"/>
          <w:sz w:val="18"/>
        </w:rPr>
        <w:t>PGGH01144613.1  3511  ..A......C....T.....C.....T........A.......C..........T.....  3570</w:t>
      </w:r>
    </w:p>
    <w:p>
      <w:r>
        <w:rPr>
          <w:rFonts w:ascii="Consolas" w:hAnsi="Consolas"/>
          <w:sz w:val="18"/>
        </w:rPr>
        <w:t>PGGH01133707.1  2281  ..............A...CT......C..A..T..T........CT....GA..T.G...  2340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ATCAGAACAGAACCAGGATTCATTGCGTTCGAGTGGCTGGGCGAGCAGATCC  112</w:t>
      </w:r>
    </w:p>
    <w:p>
      <w:r>
        <w:rPr>
          <w:rFonts w:ascii="Consolas" w:hAnsi="Consolas"/>
          <w:sz w:val="18"/>
        </w:rPr>
        <w:t>PGGH01144613.1  3571  .A..................T.....A...-.............C.......  3621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PGGH01133707.1  2341  ........T..T..T.....TGA...A..TC.A........AA.C.....    2390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169782130295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PGGH01066154.1 Pontoporia blainvillei isolate BP203 contig67169, ...  77.9    6e-13</w:t>
      </w:r>
    </w:p>
    <w:p>
      <w:r>
        <w:rPr>
          <w:rFonts w:ascii="Consolas" w:hAnsi="Consolas"/>
          <w:sz w:val="18"/>
        </w:rPr>
        <w:t>PGGH01133707.1 Pontoporia blainvillei isolate BP203 contig135660,...  65.3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ATCTTCCTGAGCTACACGAAGGCTGGCTCCAGCTTCGTGTTTGGGGAGGCGCTGGTCAAG  60</w:t>
      </w:r>
    </w:p>
    <w:p>
      <w:r>
        <w:rPr>
          <w:rFonts w:ascii="Consolas" w:hAnsi="Consolas"/>
          <w:sz w:val="18"/>
        </w:rPr>
        <w:t>PGGH01066154.1  9146  ..........A.....---------.A.........T...C.........T.........  9096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  <w:t>PGGH01133707.1  2763                      ............T..T..T........TAT..........  2802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GATGTCTTTGCCTTTCAG  78</w:t>
      </w:r>
    </w:p>
    <w:p>
      <w:r>
        <w:rPr>
          <w:rFonts w:ascii="Consolas" w:hAnsi="Consolas"/>
          <w:sz w:val="18"/>
        </w:rPr>
        <w:t>PGGH01066154.1  9095  ...........A......  9078</w:t>
      </w:r>
    </w:p>
    <w:p>
      <w:r>
        <w:rPr>
          <w:rFonts w:ascii="Consolas" w:hAnsi="Consolas"/>
          <w:sz w:val="18"/>
        </w:rPr>
        <w:t>PGGH01133707.1  2803  ...A....C..T......  2820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97874404523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PGGH01053212.1 Pontoporia blainvillei isolate BP203 contig54041, 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GTTCTGCCCATCATTGTCTTTTTCAGCTGTGTCATATCCGTTCTCTACCACGTGGGCCTC  60</w:t>
      </w:r>
    </w:p>
    <w:p>
      <w:r>
        <w:rPr>
          <w:rFonts w:ascii="Consolas" w:hAnsi="Consolas"/>
          <w:sz w:val="18"/>
        </w:rPr>
        <w:t>PGGH01053212.1  1041  ...T.............T..C........C.C...G..A.........T.....A.....  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ATGCAGTGGGTGATCCTGAAG  81</w:t>
      </w:r>
    </w:p>
    <w:p>
      <w:r>
        <w:rPr>
          <w:rFonts w:ascii="Consolas" w:hAnsi="Consolas"/>
          <w:sz w:val="18"/>
        </w:rPr>
        <w:t>PGGH01053212.1  1101  .....................  1121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103866715004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103866715004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PGGH01063819.1 Pontoporia blainvillei isolate BP203 contig64804, ...  192     2e-47</w:t>
      </w:r>
    </w:p>
    <w:p>
      <w:r>
        <w:rPr>
          <w:rFonts w:ascii="Consolas" w:hAnsi="Consolas"/>
          <w:sz w:val="18"/>
        </w:rPr>
        <w:t>PGGH01133707.1 Pontoporia blainvillei isolate BP203 contig135660,...  84.2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ACCGAGGCTCCATTACTGATCCGGCCCTACTTGGCAGACATGACACTCTCTGAAGTCCAC  60</w:t>
      </w:r>
    </w:p>
    <w:p>
      <w:r>
        <w:rPr>
          <w:rFonts w:ascii="Consolas" w:hAnsi="Consolas"/>
          <w:sz w:val="18"/>
        </w:rPr>
        <w:t>PGGH01063819.1  717   ..T........TC.........................................A.....  776</w:t>
      </w:r>
    </w:p>
    <w:p>
      <w:r>
        <w:rPr>
          <w:rFonts w:ascii="Consolas" w:hAnsi="Consolas"/>
          <w:sz w:val="18"/>
        </w:rPr>
        <w:t>PGGH01133707.1  5250  ..A.....A..TC.G..C.....T..A...C.T...........G..T..A........T  5309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GTTGTCATGACCGGAGGTTACGCCACCATTGCTGGCAGCCTGCTGGGTGCCTACATCTCC  120</w:t>
      </w:r>
    </w:p>
    <w:p>
      <w:r>
        <w:rPr>
          <w:rFonts w:ascii="Consolas" w:hAnsi="Consolas"/>
          <w:sz w:val="18"/>
        </w:rPr>
        <w:t>PGGH01063819.1  777   ............A....C............................AC............  836</w:t>
      </w:r>
    </w:p>
    <w:p>
      <w:r>
        <w:rPr>
          <w:rFonts w:ascii="Consolas" w:hAnsi="Consolas"/>
          <w:sz w:val="18"/>
        </w:rPr>
        <w:t>PGGH01133707.1  5310  .CA..G.....T.....G.TT........CT.A....CTG.CT....A....T...A...  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TTTGGG  126</w:t>
      </w:r>
    </w:p>
    <w:p>
      <w:r>
        <w:rPr>
          <w:rFonts w:ascii="Consolas" w:hAnsi="Consolas"/>
          <w:sz w:val="18"/>
        </w:rPr>
        <w:t>PGGH01063819.1  837   ......  842</w:t>
      </w:r>
    </w:p>
    <w:p>
      <w:r>
        <w:rPr>
          <w:rFonts w:ascii="Consolas" w:hAnsi="Consolas"/>
          <w:sz w:val="18"/>
        </w:rPr>
        <w:t>PGGH01133707.1  5370  ......  5375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191706561216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PGGH01180030.1 Pontoporia blainvillei isolate BP203 contig182529,...  132     2e-29</w:t>
      </w:r>
    </w:p>
    <w:p>
      <w:r>
        <w:rPr>
          <w:rFonts w:ascii="Consolas" w:hAnsi="Consolas"/>
          <w:sz w:val="18"/>
        </w:rPr>
        <w:t>PGGH01133707.1 Pontoporia blainvillei isolate BP203 contig135660,...  94.2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ATCGATGCCACCTCG-TTGATTGCAGCCTCTGTGATGGCTGCCCCTTGTGCCTTGGCCCT  59</w:t>
      </w:r>
    </w:p>
    <w:p>
      <w:r>
        <w:rPr>
          <w:rFonts w:ascii="Consolas" w:hAnsi="Consolas"/>
          <w:sz w:val="18"/>
        </w:rPr>
        <w:t>PGGH01180030.1  4074  ........TG....CC..C.....T..........G........................  4015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PGGH01133707.1  5470              ..C-......T.T......................C...TC.T..TT.  5516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60    CTCCAAGCTGGTCTACCCGGAGGTGGAGGAGTCCAAGTTTAGGAGGGAGGAAGGAGTGAA  119</w:t>
      </w:r>
    </w:p>
    <w:p>
      <w:r>
        <w:rPr>
          <w:rFonts w:ascii="Consolas" w:hAnsi="Consolas"/>
          <w:sz w:val="18"/>
        </w:rPr>
        <w:t>PGGH01180030.1  4014  ..------------.........................C...G.T..............  3967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  <w:t>PGGH01133707.1  5517  G..A........A..T..A..A.................C.A..ATA....C..G..A..  5576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ACTGACCTA  128</w:t>
      </w:r>
    </w:p>
    <w:p>
      <w:r>
        <w:rPr>
          <w:rFonts w:ascii="Consolas" w:hAnsi="Consolas"/>
          <w:sz w:val="18"/>
        </w:rPr>
        <w:t>PGGH01180030.1  3966  ......G..  3958</w:t>
      </w:r>
    </w:p>
    <w:p>
      <w:r>
        <w:rPr>
          <w:rFonts w:ascii="Consolas" w:hAnsi="Consolas"/>
          <w:sz w:val="18"/>
        </w:rPr>
        <w:t>PGGH01133707.1  5577  .T..C..    5583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201691277946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PGGH01180030.1 Pontoporia blainvillei isolate BP203 contig182529,...  191     1e-46</w:t>
      </w:r>
    </w:p>
    <w:p>
      <w:r>
        <w:rPr>
          <w:rFonts w:ascii="Consolas" w:hAnsi="Consolas"/>
          <w:sz w:val="18"/>
        </w:rPr>
        <w:t>PGGH01133707.1 Pontoporia blainvillei isolate BP203 contig135660,...  92.4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AGATGCTCAGAACCTCATAGAAGCAGCCAGCACTGGGGCCGCCATCTCCGTGAAGGTGGT  60</w:t>
      </w:r>
    </w:p>
    <w:p>
      <w:r>
        <w:rPr>
          <w:rFonts w:ascii="Consolas" w:hAnsi="Consolas"/>
          <w:sz w:val="18"/>
        </w:rPr>
        <w:t>PGGH01180030.1  2886  .........A.....GT..A...T...T....G......T.....G....C..G...C.C  2827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CGCCAACATCGCTGCCAACCTGATTGCGTTCCTGGCTGTGCTGGACTTTATCAATGCTGC  120</w:t>
      </w:r>
    </w:p>
    <w:p>
      <w:r>
        <w:rPr>
          <w:rFonts w:ascii="Consolas" w:hAnsi="Consolas"/>
          <w:sz w:val="18"/>
        </w:rPr>
        <w:t>PGGH01180030.1  2826  GA..........A..............T................C..---....C.....  2770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PGGH01133707.1  6056   ..T...G.A..A..............T..TT....CA..T...C...C...........  6114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CCTCTCCTGGCTGGGAGACATGGTGGACATCCAAGGGCTCAGCTTCCAG  169</w:t>
      </w:r>
    </w:p>
    <w:p>
      <w:r>
        <w:rPr>
          <w:rFonts w:ascii="Consolas" w:hAnsi="Consolas"/>
          <w:sz w:val="18"/>
        </w:rPr>
        <w:t>PGGH01180030.1  2769  ......................A.....G....G...............  2721</w:t>
      </w:r>
    </w:p>
    <w:p>
      <w:r>
        <w:rPr>
          <w:rFonts w:ascii="Consolas" w:hAnsi="Consolas"/>
          <w:sz w:val="18"/>
        </w:rPr>
        <w:t>PGGH01133707.1  6115  ............A..G..AC....A.....A..G..A....CT..T...  6163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277575125094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PGGH01180030.1 Pontoporia blainvillei isolate BP203 contig182529,...  146     5e-33</w:t>
      </w:r>
    </w:p>
    <w:p>
      <w:r>
        <w:rPr>
          <w:rFonts w:ascii="Consolas" w:hAnsi="Consolas"/>
          <w:sz w:val="18"/>
        </w:rPr>
        <w:t>PGGH01133707.1 Pontoporia blainvillei isolate BP203 contig135660,...  115     9e-24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CTCATCTGCTCCTACATCCTGCGGCCTGTAGCCTTCTTGATGGGTGTGGCGTGGGAGGAC  60</w:t>
      </w:r>
    </w:p>
    <w:p>
      <w:r>
        <w:rPr>
          <w:rFonts w:ascii="Consolas" w:hAnsi="Consolas"/>
          <w:sz w:val="18"/>
        </w:rPr>
        <w:t>PGGH01180030.1  2594  .......A................T.A..G..............C.....C.......G.  2535</w:t>
      </w:r>
    </w:p>
    <w:p>
      <w:r>
        <w:rPr>
          <w:rFonts w:ascii="Consolas" w:hAnsi="Consolas"/>
          <w:sz w:val="18"/>
        </w:rPr>
        <w:t>PGGH01133707.1  6339   .............T.....AA....C..G.TT...A..........C.A.....CA...  6397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TGCCCAGTGGTAGCTGAGCTGCTGGGGATCAAGCTGTTTCTGAACGAGTTTGTGGCCTAT  120</w:t>
      </w:r>
    </w:p>
    <w:p>
      <w:r>
        <w:rPr>
          <w:rFonts w:ascii="Consolas" w:hAnsi="Consolas"/>
          <w:sz w:val="18"/>
        </w:rPr>
        <w:t>PGGH01180030.1  2534  .....G.....G..............A..G..................              2487</w:t>
      </w:r>
    </w:p>
    <w:p>
      <w:r>
        <w:rPr>
          <w:rFonts w:ascii="Consolas" w:hAnsi="Consolas"/>
          <w:sz w:val="18"/>
        </w:rPr>
        <w:t>PGGH01133707.1  6398  ..T..GA....G......A..G...........T.C..CACA..T...............  6457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CAAGACCTCTCCAAGTACAAGCAACGCCGCCTGGCAGGGGCCGAGGAGTGGGTCGGCGAC  180</w:t>
      </w:r>
    </w:p>
    <w:p>
      <w:r>
        <w:rPr>
          <w:rFonts w:ascii="Consolas" w:hAnsi="Consolas"/>
          <w:sz w:val="18"/>
        </w:rPr>
        <w:t>PGGH01133707.1  6458  ..GC.A..G..TC.......AA.CAAA..T..CT.T..A.TG..A......A.T..A.G.  6517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AGGAAGCAGTGGATCTC  197</w:t>
      </w:r>
    </w:p>
    <w:p>
      <w:r>
        <w:rPr>
          <w:rFonts w:ascii="Consolas" w:hAnsi="Consolas"/>
          <w:sz w:val="18"/>
        </w:rPr>
        <w:t>PGGH01133707.1  6518  GA...A........T..  6534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335486482128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PGGH01335122.1 Pontoporia blainvillei isolate BP203 contig339163,...  107     4e-22</w:t>
      </w:r>
    </w:p>
    <w:p>
      <w:r>
        <w:rPr>
          <w:rFonts w:ascii="Consolas" w:hAnsi="Consolas"/>
          <w:sz w:val="18"/>
        </w:rPr>
        <w:t>PGGH01133707.1 Pontoporia blainvillei isolate BP203 contig135660,...  77.0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GTCAGAGCTGAAGTCCTCACGACGTTTGCCCTCTGTGGATTTGCCAATTTCAGCTCCATT  60</w:t>
      </w:r>
    </w:p>
    <w:p>
      <w:r>
        <w:rPr>
          <w:rFonts w:ascii="Consolas" w:hAnsi="Consolas"/>
          <w:sz w:val="18"/>
        </w:rPr>
        <w:t>PGGH01335122.1  5188  ........A...A.----...................C.........C............  5133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PGGH01133707.1  7126  ..G.....C...A..A.T..A..A...T.A..................C.T..T.....A  7185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GGGATCATGCTGGGAGGCTTGA  82</w:t>
      </w:r>
    </w:p>
    <w:p>
      <w:r>
        <w:rPr>
          <w:rFonts w:ascii="Consolas" w:hAnsi="Consolas"/>
          <w:sz w:val="18"/>
        </w:rPr>
        <w:t>PGGH01335122.1  5132  ..................C...  5111</w:t>
      </w:r>
    </w:p>
    <w:p>
      <w:r>
        <w:rPr>
          <w:rFonts w:ascii="Consolas" w:hAnsi="Consolas"/>
          <w:sz w:val="18"/>
        </w:rPr>
        <w:t>PGGH01133707.1  7186  ..A....CA.............  7207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105864151831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PGGH01335122.1 Pontoporia blainvillei isolate BP203 contig339163,...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CCTCCATGGTCCCCCAACGGAAGAGCGACTTCTCCCAGATAGTGCTCCGGGCGCTCTTCA  60</w:t>
      </w:r>
    </w:p>
    <w:p>
      <w:r>
        <w:rPr>
          <w:rFonts w:ascii="Consolas" w:hAnsi="Consolas"/>
          <w:sz w:val="18"/>
        </w:rPr>
        <w:t>PGGH01335122.1  4370  .........C......G.A.......A.............CA.........T.....G..  4311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CGGGAGCCTGTG  72</w:t>
      </w:r>
    </w:p>
    <w:p>
      <w:r>
        <w:rPr>
          <w:rFonts w:ascii="Consolas" w:hAnsi="Consolas"/>
          <w:sz w:val="18"/>
        </w:rPr>
        <w:t>PGGH01335122.1  4310  ....G.......  4299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139820577890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PGGH01335122.1 Pontoporia blainvillei isolate BP203 contig339163,...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GGATCCTCTACATGCCCAGGGGGGCTGAAGTTGACTGCATGTCCCTCTTGAACACGACCC  60</w:t>
      </w:r>
    </w:p>
    <w:p>
      <w:r>
        <w:rPr>
          <w:rFonts w:ascii="Consolas" w:hAnsi="Consolas"/>
          <w:sz w:val="18"/>
        </w:rPr>
        <w:t>PGGH01335122.1  4132  .......G.........-..........G..C.....TG........C............  4074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TCAGCAGCAGTAGCTTTGAGATTTACCAGTGCTGCCGTGAGGCCTTCCAGAG  112</w:t>
      </w:r>
    </w:p>
    <w:p>
      <w:r>
        <w:rPr>
          <w:rFonts w:ascii="Consolas" w:hAnsi="Consolas"/>
          <w:sz w:val="18"/>
        </w:rPr>
        <w:t>PGGH01335122.1  4073  ..........C..T......G.G..............CC.......T.....  4022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165787256641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43954466776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0.637    0.409    0.917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251614861596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