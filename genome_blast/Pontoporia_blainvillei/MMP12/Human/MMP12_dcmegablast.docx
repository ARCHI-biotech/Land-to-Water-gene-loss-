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145812888371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433229620705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PGGH01009458.1 Pontoporia blainvillei isolate BP203 contig9594, w...  62.6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      AATTACACACCTGACATGAACCGTGAGGATGTTGACTACGCAATCCGGAAAGCTTTCCAA  67</w:t>
      </w:r>
    </w:p>
    <w:p>
      <w:r>
        <w:rPr>
          <w:rFonts w:ascii="Consolas" w:hAnsi="Consolas"/>
          <w:sz w:val="18"/>
        </w:rPr>
        <w:t>PGGH01009458.1  31866  ..C.....T..A......GCA..A.CT.....G..TG.G..T....AA....G...AG..  31925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68     GTATGGAGTAATGTTACCCCCTTGAAATTCAGCAAGATTAACACAGGCATGGCTGACAT  126</w:t>
      </w:r>
    </w:p>
    <w:p>
      <w:r>
        <w:rPr>
          <w:rFonts w:ascii="Consolas" w:hAnsi="Consolas"/>
          <w:sz w:val="18"/>
        </w:rPr>
        <w:t>PGGH01009458.1  31926  ..G.....C..A.....T..AC.A.T.....C.......TC..A...G..T..A.....  31984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237636258174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PGGH01081771.1 Pontoporia blainvillei isolate BP203 contig83021, ...  56.3    4e-06</w:t>
      </w:r>
    </w:p>
    <w:p>
      <w:r>
        <w:rPr>
          <w:rFonts w:ascii="Consolas" w:hAnsi="Consolas"/>
          <w:sz w:val="18"/>
        </w:rPr>
        <w:t>PGGH01009458.1 Pontoporia blainvillei isolate BP203 contig9594, w...  53.6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TCATGGAGAC--TTCCATGCTTTTGATGG--CAAAGGTGGAATCCTAGCCCATGCTTTTG  57</w:t>
      </w:r>
    </w:p>
    <w:p>
      <w:r>
        <w:rPr>
          <w:rFonts w:ascii="Consolas" w:hAnsi="Consolas"/>
          <w:sz w:val="18"/>
        </w:rPr>
        <w:t>PGGH01081771.1  652                                                ...........A....  667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PGGH01009458.1  17102  ......G...AA...--.C.A........AC.C..--.........T..T.....C...C  17157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58     GACCTGGATCTGGCATTGGAGGGGATGCACATTTCGATGAGGACGAATTCTGGAC  112</w:t>
      </w:r>
    </w:p>
    <w:p>
      <w:r>
        <w:rPr>
          <w:rFonts w:ascii="Consolas" w:hAnsi="Consolas"/>
          <w:sz w:val="18"/>
        </w:rPr>
        <w:t>PGGH01081771.1  668    C.......GAA...C.G.....A...A..........                    704</w:t>
      </w:r>
    </w:p>
    <w:p>
      <w:r>
        <w:rPr>
          <w:rFonts w:ascii="Consolas" w:hAnsi="Consolas"/>
          <w:sz w:val="18"/>
        </w:rPr>
        <w:t>PGGH01009458.1  17158  AG..A..CC.A..T.............TT.....T....CA..A...ACA.....  17212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191706561216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263596521672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187712674524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PGGH01010490.1 Pontoporia blainvillei isolate BP203 contig10643, ...  49.1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   TTAATTTAATTTCTTCCTTATGGCCAACCTTGCCATCTGGCATTGAAGCTGCTTATGAAA  101</w:t>
      </w:r>
    </w:p>
    <w:p>
      <w:r>
        <w:rPr>
          <w:rFonts w:ascii="Consolas" w:hAnsi="Consolas"/>
          <w:sz w:val="18"/>
        </w:rPr>
        <w:t>PGGH01010490.1  346  ..C....G..C.....G..T......T.TC.T..T..A.....A..T.....A......G  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102  TTG-AAGCCAGAAATCAAGT-TTTTC-TTTTTAAAG  134</w:t>
      </w:r>
    </w:p>
    <w:p>
      <w:r>
        <w:rPr>
          <w:rFonts w:ascii="Consolas" w:hAnsi="Consolas"/>
          <w:sz w:val="18"/>
        </w:rPr>
        <w:t>PGGH01010490.1  286  ..AT....---...GAC...G.....A.........  254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207682107984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259602634980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155800072506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143815451544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