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59937909240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PGGH01311388.1 Pontoporia blainvillei isolate BP203 contig315238,...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GTTATTTTGCTTTGCAAGTTGGAAAGGCAAGATTAAAATACAAAGTTACGCCCCCAGCAG  60</w:t>
      </w:r>
    </w:p>
    <w:p>
      <w:r>
        <w:rPr>
          <w:rFonts w:ascii="Consolas" w:hAnsi="Consolas"/>
          <w:sz w:val="18"/>
        </w:rPr>
        <w:t>PGGH01311388.1  5140  .......C........G.CA........G....C....C.......C..A........T.  5199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TCACTGGGTCACCAGAGTTTGAGAGAGTATTTCGGGCACA  100</w:t>
      </w:r>
    </w:p>
    <w:p>
      <w:r>
        <w:rPr>
          <w:rFonts w:ascii="Consolas" w:hAnsi="Consolas"/>
          <w:sz w:val="18"/>
        </w:rPr>
        <w:t>PGGH01311388.1  5200  ..T................G......A......AC.....  5239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141818014717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PGGH01021473.1 Pontoporia blainvillei isolate BP203 contig21797, ...  97.8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ACAAAACTGTGTGGAGTTTTATCCTATATTCATAATTACATTGTGGATGGCTGGGTGGTA  60</w:t>
      </w:r>
    </w:p>
    <w:p>
      <w:r>
        <w:rPr>
          <w:rFonts w:ascii="Consolas" w:hAnsi="Consolas"/>
          <w:sz w:val="18"/>
        </w:rPr>
        <w:t>PGGH01021473.1  7898  ........C............C..A.....T..G....................A.....  7839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TTTCAACCAAG  71</w:t>
      </w:r>
    </w:p>
    <w:p>
      <w:r>
        <w:rPr>
          <w:rFonts w:ascii="Consolas" w:hAnsi="Consolas"/>
          <w:sz w:val="18"/>
        </w:rPr>
        <w:t>PGGH01021473.1  7838  C..........  7828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83892346734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PGGH01021473.1 Pontoporia blainvillei isolate BP203 contig21797, ...  100     6e-20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TTTTTGCTACTTGTCTGGGTCTGGTGTACATATATGGCCGTCACCTATACTTCTGGGGAT  60</w:t>
      </w:r>
    </w:p>
    <w:p>
      <w:r>
        <w:rPr>
          <w:rFonts w:ascii="Consolas" w:hAnsi="Consolas"/>
          <w:sz w:val="18"/>
        </w:rPr>
        <w:t>PGGH01021473.1  6050  ......A.........AA..................T..A.....AG..T........C.  5991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ATTCAGAAGCTGCTAAAAAA  80</w:t>
      </w:r>
    </w:p>
    <w:p>
      <w:r>
        <w:rPr>
          <w:rFonts w:ascii="Consolas" w:hAnsi="Consolas"/>
          <w:sz w:val="18"/>
        </w:rPr>
        <w:t>PGGH01021473.1  5990  .C..................  5971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105864151831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PGGH01021473.1 Pontoporia blainvillei isolate BP203 contig21797, ...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GATCACCGGTTTCCGACTGAGTCTGGGGATTTTGGCCTTGTTGACCCTCCTAGGTGCCCT  60</w:t>
      </w:r>
    </w:p>
    <w:p>
      <w:r>
        <w:rPr>
          <w:rFonts w:ascii="Consolas" w:hAnsi="Consolas"/>
          <w:sz w:val="18"/>
        </w:rPr>
        <w:t>PGGH01021473.1  5467  ......T........GT...........C................TG.....A.CA..G.  5408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GGGAATTGCAAACAGCTTTCTGGATGAATATCTGGACCTCAATATTGCCAAGAAACTGAG  120</w:t>
      </w:r>
    </w:p>
    <w:p>
      <w:r>
        <w:rPr>
          <w:rFonts w:ascii="Consolas" w:hAnsi="Consolas"/>
          <w:sz w:val="18"/>
        </w:rPr>
        <w:t>PGGH01021473.1  5407  ...G.....C....................C......T...G.G............---.  5351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GCGGCAATTCTAACTTTTTCTCTTCCCTTT-----AATACTTGCAGAAGCTGTTCCCAC  174</w:t>
      </w:r>
    </w:p>
    <w:p>
      <w:r>
        <w:rPr>
          <w:rFonts w:ascii="Consolas" w:hAnsi="Consolas"/>
          <w:sz w:val="18"/>
        </w:rPr>
        <w:t>PGGH01021473.1  5350  .A....C.......G..CC..GC.......GCTCA..CG..........A....T....  5292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301538445246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PGGH01095112.1 Pontoporia blainvillei isolate BP203 contig96537, ...  65.3    6e-08</w:t>
      </w:r>
    </w:p>
    <w:p>
      <w:r>
        <w:rPr>
          <w:rFonts w:ascii="Consolas" w:hAnsi="Consolas"/>
          <w:sz w:val="18"/>
        </w:rPr>
        <w:t>PGGH01104940.1 Pontoporia blainvillei isolate BP203 contig106525,...  62.6    2e-07</w:t>
      </w:r>
    </w:p>
    <w:p>
      <w:r>
        <w:rPr>
          <w:rFonts w:ascii="Consolas" w:hAnsi="Consolas"/>
          <w:sz w:val="18"/>
        </w:rPr>
        <w:t>PGGH01104565.1 Pontoporia blainvillei isolate BP203 contig106143,...  62.6    2e-07</w:t>
      </w:r>
    </w:p>
    <w:p>
      <w:r>
        <w:rPr>
          <w:rFonts w:ascii="Consolas" w:hAnsi="Consolas"/>
          <w:sz w:val="18"/>
        </w:rPr>
        <w:t>PGGH01077359.1 Pontoporia blainvillei isolate BP203 contig78560, ...  61.7    8e-07</w:t>
      </w:r>
    </w:p>
    <w:p>
      <w:r>
        <w:rPr>
          <w:rFonts w:ascii="Consolas" w:hAnsi="Consolas"/>
          <w:sz w:val="18"/>
        </w:rPr>
        <w:t>PGGH01043538.1 Pontoporia blainvillei isolate BP203 contig44205, ...  59.0    3e-06</w:t>
      </w:r>
    </w:p>
    <w:p>
      <w:r>
        <w:rPr>
          <w:rFonts w:ascii="Consolas" w:hAnsi="Consolas"/>
          <w:sz w:val="18"/>
        </w:rPr>
        <w:t>PGGH01369894.1 Pontoporia blainvillei isolate BP203 contig374225,...  58.1    9e-06</w:t>
      </w:r>
    </w:p>
    <w:p>
      <w:r>
        <w:rPr>
          <w:rFonts w:ascii="Consolas" w:hAnsi="Consolas"/>
          <w:sz w:val="18"/>
        </w:rPr>
        <w:t>PGGH01048235.1 Pontoporia blainvillei isolate BP203 contig48995, ...  58.1    9e-06</w:t>
      </w:r>
    </w:p>
    <w:p>
      <w:r>
        <w:rPr>
          <w:rFonts w:ascii="Consolas" w:hAnsi="Consolas"/>
          <w:sz w:val="18"/>
        </w:rPr>
        <w:t>PGGH01219741.1 Pontoporia blainvillei isolate BP203 contig222712,...  57.2    9e-06</w:t>
      </w:r>
    </w:p>
    <w:p>
      <w:r>
        <w:rPr>
          <w:rFonts w:ascii="Consolas" w:hAnsi="Consolas"/>
          <w:sz w:val="18"/>
        </w:rPr>
        <w:t>PGGH01166116.1 Pontoporia blainvillei isolate BP203 contig168452,...  54.5    1e-04</w:t>
      </w:r>
    </w:p>
    <w:p>
      <w:r>
        <w:rPr>
          <w:rFonts w:ascii="Consolas" w:hAnsi="Consolas"/>
          <w:sz w:val="18"/>
        </w:rPr>
        <w:t>PGGH01179208.1 Pontoporia blainvillei isolate BP203 contig181696,...  53.6    1e-04</w:t>
      </w:r>
    </w:p>
    <w:p>
      <w:r>
        <w:rPr>
          <w:rFonts w:ascii="Consolas" w:hAnsi="Consolas"/>
          <w:sz w:val="18"/>
        </w:rPr>
        <w:t>PGGH01084818.1 Pontoporia blainvillei isolate BP203 contig86106, ...  53.6    1e-04</w:t>
      </w:r>
    </w:p>
    <w:p>
      <w:r>
        <w:rPr>
          <w:rFonts w:ascii="Consolas" w:hAnsi="Consolas"/>
          <w:sz w:val="18"/>
        </w:rPr>
        <w:t>PGGH01043344.1 Pontoporia blainvillei isolate BP203 contig44010, ...  53.6    1e-04</w:t>
      </w:r>
    </w:p>
    <w:p>
      <w:r>
        <w:rPr>
          <w:rFonts w:ascii="Consolas" w:hAnsi="Consolas"/>
          <w:sz w:val="18"/>
        </w:rPr>
        <w:t>PGGH01012576.1 Pontoporia blainvillei isolate BP203 contig12766, ...  52.7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642    AGCTGCATGTTACTCCATTGTATAAAGCTGTTATCATTTATTTAACCAATTGCCTATTGT  701</w:t>
      </w:r>
    </w:p>
    <w:p>
      <w:r>
        <w:rPr>
          <w:rFonts w:ascii="Consolas" w:hAnsi="Consolas"/>
          <w:sz w:val="18"/>
        </w:rPr>
        <w:t>PGGH01104940.1  2819      ...C.A...T.............TA.---..A.............G..C.T....T.  2872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PGGH01077359.1  9002     ......T.........CA.TG..TT...CC...................T.......A  9059</w:t>
      </w:r>
    </w:p>
    <w:p>
      <w:r>
        <w:rPr>
          <w:rFonts w:ascii="Consolas" w:hAnsi="Consolas"/>
          <w:sz w:val="18"/>
        </w:rPr>
        <w:t>PGGH01043538.1  14854                                .......A-....T..A...........A.  14882</w:t>
      </w:r>
    </w:p>
    <w:p>
      <w:r>
        <w:rPr>
          <w:rFonts w:ascii="Consolas" w:hAnsi="Consolas"/>
          <w:sz w:val="18"/>
        </w:rPr>
        <w:t>PGGH01369894.1  189                                       ...........T....C.T....CC  165</w:t>
      </w:r>
    </w:p>
    <w:p>
      <w:r>
        <w:rPr>
          <w:rFonts w:ascii="Consolas" w:hAnsi="Consolas"/>
          <w:sz w:val="18"/>
        </w:rPr>
        <w:t>PGGH01219741.1  7556                                   ..A.......C........T........  7583</w:t>
      </w:r>
    </w:p>
    <w:p>
      <w:r>
        <w:rPr>
          <w:rFonts w:ascii="Consolas" w:hAnsi="Consolas"/>
          <w:sz w:val="18"/>
        </w:rPr>
        <w:t>PGGH01166116.1  7107                                          ....G......CT........  7087</w:t>
      </w:r>
    </w:p>
    <w:p>
      <w:r>
        <w:rPr>
          <w:rFonts w:ascii="Consolas" w:hAnsi="Consolas"/>
          <w:sz w:val="18"/>
        </w:rPr>
        <w:t>PGGH01179208.1  395                                      ...........A.....A.......A  370</w:t>
      </w:r>
    </w:p>
    <w:p>
      <w:r>
        <w:rPr>
          <w:rFonts w:ascii="Consolas" w:hAnsi="Consolas"/>
          <w:sz w:val="18"/>
        </w:rPr>
        <w:t>PGGH01084818.1  1475                                   ..A...........T....C....C..A  1502</w:t>
      </w:r>
    </w:p>
    <w:p>
      <w:r>
        <w:rPr>
          <w:rFonts w:ascii="Consolas" w:hAnsi="Consolas"/>
          <w:sz w:val="18"/>
        </w:rPr>
        <w:t>PGGH01043344.1  900    ........A.....G.C...C..GG.TA.A.C.AA........G.......C...G...A  959</w:t>
      </w:r>
    </w:p>
    <w:p>
      <w:r>
        <w:rPr>
          <w:rFonts w:ascii="Consolas" w:hAnsi="Consolas"/>
          <w:sz w:val="18"/>
        </w:rPr>
        <w:t>PGGH01012576.1  17399                                     ........T.G.....C...G..T.  17423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702    TGGACATTTAAATAATTTTC-AATTTTCACTACTT-T----ATGCTGAAATGAACATTCT  755</w:t>
      </w:r>
    </w:p>
    <w:p>
      <w:r>
        <w:rPr>
          <w:rFonts w:ascii="Consolas" w:hAnsi="Consolas"/>
          <w:sz w:val="18"/>
        </w:rPr>
        <w:t>PGGH01095112.1  6541      .......G.......C.-.T.A..A.AG..A-------...T..TG.........G.  6493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6 bp – frame-preserving]</w:t>
      </w:r>
    </w:p>
    <w:p>
      <w:r>
        <w:rPr>
          <w:rFonts w:ascii="Consolas" w:hAnsi="Consolas"/>
          <w:sz w:val="18"/>
        </w:rPr>
        <w:t>PGGH01104940.1  2873   ..T.......G..T....                                            2890</w:t>
      </w:r>
    </w:p>
    <w:p>
      <w:r>
        <w:rPr>
          <w:rFonts w:ascii="Consolas" w:hAnsi="Consolas"/>
          <w:sz w:val="18"/>
        </w:rPr>
        <w:t>PGGH01104565.1  1711                      .-........T....GA.----.CT..AC..........T.  1746</w:t>
      </w:r>
    </w:p>
    <w:p>
      <w:r>
        <w:rPr>
          <w:rFonts w:ascii="Consolas" w:hAnsi="Consolas"/>
          <w:sz w:val="18"/>
        </w:rPr>
        <w:t>PGGH01077359.1  9060   .A..T...                                                      9067</w:t>
      </w:r>
    </w:p>
    <w:p>
      <w:r>
        <w:rPr>
          <w:rFonts w:ascii="Consolas" w:hAnsi="Consolas"/>
          <w:sz w:val="18"/>
        </w:rPr>
        <w:t>PGGH01043538.1  14883  ..............C....                                           14901</w:t>
      </w:r>
    </w:p>
    <w:p>
      <w:r>
        <w:rPr>
          <w:rFonts w:ascii="Consolas" w:hAnsi="Consolas"/>
          <w:sz w:val="18"/>
        </w:rPr>
        <w:t>PGGH01369894.1  164    ...TT...............A.......T..                               134</w:t>
      </w:r>
    </w:p>
    <w:p>
      <w:r>
        <w:rPr>
          <w:rFonts w:ascii="Consolas" w:hAnsi="Consolas"/>
          <w:sz w:val="18"/>
        </w:rPr>
        <w:t>PGGH01048235.1  2916                                            .......C.....-...-.  2932</w:t>
      </w:r>
    </w:p>
    <w:p>
      <w:r>
        <w:rPr>
          <w:rFonts w:ascii="Consolas" w:hAnsi="Consolas"/>
          <w:sz w:val="18"/>
        </w:rPr>
        <w:t>PGGH01219741.1  7584   ....T........                                                 7596</w:t>
      </w:r>
    </w:p>
    <w:p>
      <w:r>
        <w:rPr>
          <w:rFonts w:ascii="Consolas" w:hAnsi="Consolas"/>
          <w:sz w:val="18"/>
        </w:rPr>
        <w:t>PGGH01166116.1  7086   ..-.T....---..G...C.-......TTTGGT.A-.GATA....A..G..A.......C  7033</w:t>
      </w:r>
    </w:p>
    <w:p>
      <w:r>
        <w:rPr>
          <w:rFonts w:ascii="Consolas" w:hAnsi="Consolas"/>
          <w:sz w:val="18"/>
        </w:rPr>
        <w:t>PGGH01179208.1  369    ...G.......G.TG...C.-...                                      347</w:t>
      </w:r>
    </w:p>
    <w:p>
      <w:r>
        <w:rPr>
          <w:rFonts w:ascii="Consolas" w:hAnsi="Consolas"/>
          <w:sz w:val="18"/>
        </w:rPr>
        <w:t>PGGH01084818.1  1503   ...........G.--.....-.G...                                    1525</w:t>
      </w:r>
    </w:p>
    <w:p>
      <w:r>
        <w:rPr>
          <w:rFonts w:ascii="Consolas" w:hAnsi="Consolas"/>
          <w:sz w:val="18"/>
        </w:rPr>
        <w:t>PGGH01043344.1  960    .........                                                     968</w:t>
      </w:r>
    </w:p>
    <w:p>
      <w:r>
        <w:rPr>
          <w:rFonts w:ascii="Consolas" w:hAnsi="Consolas"/>
          <w:sz w:val="18"/>
        </w:rPr>
        <w:t>PGGH01012576.1  17424  ..........T..TG...CT-G..........                              17454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756    TGTACATAAACTTTTATGTATATCTCTGATTATTTCCTTCAAATAA  801</w:t>
      </w:r>
    </w:p>
    <w:p>
      <w:r>
        <w:rPr>
          <w:rFonts w:ascii="Consolas" w:hAnsi="Consolas"/>
          <w:sz w:val="18"/>
        </w:rPr>
        <w:t>PGGH01095112.1  6492   ..A....T..AG...G....C..............T..AGG.....  6447</w:t>
      </w:r>
    </w:p>
    <w:p>
      <w:r>
        <w:rPr>
          <w:rFonts w:ascii="Consolas" w:hAnsi="Consolas"/>
          <w:sz w:val="18"/>
        </w:rPr>
        <w:t>PGGH01104565.1  1747   ...G......T..GC..CC....T..A............AG....   1791</w:t>
      </w:r>
    </w:p>
    <w:p>
      <w:r>
        <w:rPr>
          <w:rFonts w:ascii="Consolas" w:hAnsi="Consolas"/>
          <w:sz w:val="18"/>
        </w:rPr>
        <w:t>PGGH01048235.1  2933   ....T.....T....TAA....G................         2971</w:t>
      </w:r>
    </w:p>
    <w:p>
      <w:r>
        <w:rPr>
          <w:rFonts w:ascii="Consolas" w:hAnsi="Consolas"/>
          <w:sz w:val="18"/>
        </w:rPr>
        <w:t>PGGH01166116.1  7032   .AA.......TC.G.G.TCC...................         6994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1534890459296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