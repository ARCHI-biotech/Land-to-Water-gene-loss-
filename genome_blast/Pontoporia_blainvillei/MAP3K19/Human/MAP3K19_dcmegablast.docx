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PGGH01329790.1 Pontoporia blainvillei isolate BP203 contig333795,...  65.3    4e-09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   AAGTAGCAAGTTTCTGTAGGACTGGGCTTGTGGGAAAGGACCGGTTGA  70</w:t>
      </w:r>
    </w:p>
    <w:p>
      <w:r>
        <w:rPr>
          <w:rFonts w:ascii="Consolas" w:hAnsi="Consolas"/>
          <w:sz w:val="18"/>
        </w:rPr>
        <w:t>PGGH01329790.1  745  .........T............A.............T...TG......  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87887220388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PGGH01061805.1 Pontoporia blainvillei isolate BP203 contig62764, ...  123     9e-27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AAAGACATGCTGAGTCATTGCTTGACATTTGTCATGATACAAACTCTTCTCCAACTGATT  60</w:t>
      </w:r>
    </w:p>
    <w:p>
      <w:r>
        <w:rPr>
          <w:rFonts w:ascii="Consolas" w:hAnsi="Consolas"/>
          <w:sz w:val="18"/>
        </w:rPr>
        <w:t>PGGH01061805.1  206  ...........................................................A  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TGATGACAGTTACCAAAA  78</w:t>
      </w:r>
    </w:p>
    <w:p>
      <w:r>
        <w:rPr>
          <w:rFonts w:ascii="Consolas" w:hAnsi="Consolas"/>
          <w:sz w:val="18"/>
        </w:rPr>
        <w:t>PGGH01061805.1  266  ...C..G......T....  283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173777003949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PGGH01422755.1 Pontoporia blainvillei isolate BP203 contig427476,...  99.6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GAGTTCGACCAAGATGGTGACTGCAGTCATTCCACACTGGTTAATGAAGAAGAAGATCCC  60</w:t>
      </w:r>
    </w:p>
    <w:p>
      <w:r>
        <w:rPr>
          <w:rFonts w:ascii="Consolas" w:hAnsi="Consolas"/>
          <w:sz w:val="18"/>
        </w:rPr>
        <w:t>PGGH01422755.1  532  .....T..........A..T....CC........T.T..A...GC...A...G......A  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AGTGGTGGTAGACAGGACTGGCAACCCAGGACAGAAG  97</w:t>
      </w:r>
    </w:p>
    <w:p>
      <w:r>
        <w:rPr>
          <w:rFonts w:ascii="Consolas" w:hAnsi="Consolas"/>
          <w:sz w:val="18"/>
        </w:rPr>
        <w:t>PGGH01422755.1  592  .......A.G...TA......................  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135825704236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99871841350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PGGH01118552.1 Pontoporia blainvillei isolate BP203 contig120321,...  213     6e-53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TCTGATAAACTCATCGCTTCAAGAATGGGCACAAGCACATGCAGTTTCTCATCCAAATGA  60</w:t>
      </w:r>
    </w:p>
    <w:p>
      <w:r>
        <w:rPr>
          <w:rFonts w:ascii="Consolas" w:hAnsi="Consolas"/>
          <w:sz w:val="18"/>
        </w:rPr>
        <w:t>PGGH01118552.1  835   ..A.....C....GG..A...G.......T..C.......T.T.....A.T.......A.  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AATAGAAACGGTGGAGCTC-AGGAAAAAGAAGCTGACCATGCGGCCCTTAGTTTTGCAAA  119</w:t>
      </w:r>
    </w:p>
    <w:p>
      <w:r>
        <w:rPr>
          <w:rFonts w:ascii="Consolas" w:hAnsi="Consolas"/>
          <w:sz w:val="18"/>
        </w:rPr>
        <w:t>PGGH01118552.1  895   ...T..G.T...A.-....C....C...T.T.A......G..A...T...C.CC..A.G.  953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120   AAGAGGAAAGTTCCAGGGAGCTCTGCAATGTGAACTTGGGCTTTTTGCTA-------CCA  172</w:t>
      </w:r>
    </w:p>
    <w:p>
      <w:r>
        <w:rPr>
          <w:rFonts w:ascii="Consolas" w:hAnsi="Consolas"/>
          <w:sz w:val="18"/>
        </w:rPr>
        <w:t>PGGH01118552.1  954   ........CA..A.CA............C......A..........TT.TTTTTTTG...  1013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173   AGATCTTGTTTAGAACTGAACATTTCCAAGTCTGTAACCAGAGAAGATGCTCCTCATTTT  232</w:t>
      </w:r>
    </w:p>
    <w:p>
      <w:r>
        <w:rPr>
          <w:rFonts w:ascii="Consolas" w:hAnsi="Consolas"/>
          <w:sz w:val="18"/>
        </w:rPr>
        <w:t>PGGH01118552.1  1014  ...C....C.......C......C............G............T......C...  1073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233   CTGAAGGAGCAGCAAAGAAAATCTGAAG  260</w:t>
      </w:r>
    </w:p>
    <w:p>
      <w:r>
        <w:rPr>
          <w:rFonts w:ascii="Consolas" w:hAnsi="Consolas"/>
          <w:sz w:val="18"/>
        </w:rPr>
        <w:t>PGGH01118552.1  1074  .......G.....CG.......G.....  1101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457187019085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33973204413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PGGH01157530.1 Pontoporia blainvillei isolate BP203 contig159781,...  1514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TTCCTTCTGCCACCACTGTCACTCTTGCCCACGCGATCTGGTGTCCTTACTATCCCCCAA  60</w:t>
      </w:r>
    </w:p>
    <w:p>
      <w:r>
        <w:rPr>
          <w:rFonts w:ascii="Consolas" w:hAnsi="Consolas"/>
          <w:sz w:val="18"/>
        </w:rPr>
        <w:t>PGGH01157530.1  3566  ....C..A.......T....T.C......TGT.A.....T..C....-.....A....C.  3508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AATCACAAGTTTCCAAAAGAAAAAGAAAGAAACATTCCAAGTCTCACATCTTTTGTGCCT  120</w:t>
      </w:r>
    </w:p>
    <w:p>
      <w:r>
        <w:rPr>
          <w:rFonts w:ascii="Consolas" w:hAnsi="Consolas"/>
          <w:sz w:val="18"/>
        </w:rPr>
        <w:t>PGGH01157530.1  3507  .....T...GA..AG.....G.G..G......T........CT...T....C.CA.A...  3448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AAGCTCTCAGTGTCTGTTCGTCAATCTGATGAGCTCAGCCCATCAAACGAGCCTCCGGGA  180</w:t>
      </w:r>
    </w:p>
    <w:p>
      <w:r>
        <w:rPr>
          <w:rFonts w:ascii="Consolas" w:hAnsi="Consolas"/>
          <w:sz w:val="18"/>
        </w:rPr>
        <w:t>PGGH01157530.1  3447  ..........A.C.....A...G..........T.T..A.........A...AGAA..A.  3388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181   GCCCTAGTTAAGTCGTTGATGGATCCGACTCTCAGGTCTTCTGATGGCTTCATTTGGTCA  240</w:t>
      </w:r>
    </w:p>
    <w:p>
      <w:r>
        <w:rPr>
          <w:rFonts w:ascii="Consolas" w:hAnsi="Consolas"/>
          <w:sz w:val="18"/>
        </w:rPr>
        <w:t>PGGH01157530.1  3387  ..A.CGTGC...GT...AGA.....A............A.T....A...CT..C.T...C  3328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241   AGAAACATGTGCTCTTTTCCTAAGACTAACCATCACAGGCAATGCCTGGAGAAGGAGGAA  300</w:t>
      </w:r>
    </w:p>
    <w:p>
      <w:r>
        <w:rPr>
          <w:rFonts w:ascii="Consolas" w:hAnsi="Consolas"/>
          <w:sz w:val="18"/>
        </w:rPr>
        <w:t>PGGH01157530.1  3327  ..................TGG...G..C..........A...CA........CA.....G  3268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301   AACTGGAAATCCAAGGAAATAGAAGAATGTAACAAAATTGAAATCACTCACTTTGAAAAA  360</w:t>
      </w:r>
    </w:p>
    <w:p>
      <w:r>
        <w:rPr>
          <w:rFonts w:ascii="Consolas" w:hAnsi="Consolas"/>
          <w:sz w:val="18"/>
        </w:rPr>
        <w:t>PGGH01157530.1  3267  .GTA.....C.........C...GCG....GT...C.C....G..T..............  3208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361   GGGCAGTCTTTGGTGTCTTTTGAGAATTTGAAGGAAGGCAATATTCCTGCAGTTAGGGAA  420</w:t>
      </w:r>
    </w:p>
    <w:p>
      <w:r>
        <w:rPr>
          <w:rFonts w:ascii="Consolas" w:hAnsi="Consolas"/>
          <w:sz w:val="18"/>
        </w:rPr>
        <w:t>PGGH01157530.1  3207  ..A.............TC..........CC............T.....A...A.....G.  3148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421   GAGGATATTGACTGCCATGGTAGTAAAACGCGAAAACCTGAAGAAGAGAACTCTCAATAT  480</w:t>
      </w:r>
    </w:p>
    <w:p>
      <w:r>
        <w:rPr>
          <w:rFonts w:ascii="Consolas" w:hAnsi="Consolas"/>
          <w:sz w:val="18"/>
        </w:rPr>
        <w:t>PGGH01157530.1  3147  .T...................GC.G..GT.A...G.G.---..........AT.....C.  3091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481   CTTTCATCAAGAAAGAATGAGAGTTCAGTAGCCAAAAACTATGAACAAGATCCAGAAATA  540</w:t>
      </w:r>
    </w:p>
    <w:p>
      <w:r>
        <w:rPr>
          <w:rFonts w:ascii="Consolas" w:hAnsi="Consolas"/>
          <w:sz w:val="18"/>
        </w:rPr>
        <w:t>PGGH01157530.1  3090  .C.......G.......A...G............G......G.........T....GC.G  3031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541   GTATGTACCATTCCAAGCAAGTTCCAAGAAACCCAGCATTCAGAAATAACTCCAAGCCAG  600</w:t>
      </w:r>
    </w:p>
    <w:p>
      <w:r>
        <w:rPr>
          <w:rFonts w:ascii="Consolas" w:hAnsi="Consolas"/>
          <w:sz w:val="18"/>
        </w:rPr>
        <w:t>PGGH01157530.1  3030  .-..AC.T..AA...GT.............G...T.................T...T...  2972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601   GATGAAGAGATGAGAAATAATAAAGCTGCTTCAAAAAGAGTTTCATTACATAAAAATGAA  660</w:t>
      </w:r>
    </w:p>
    <w:p>
      <w:r>
        <w:rPr>
          <w:rFonts w:ascii="Consolas" w:hAnsi="Consolas"/>
          <w:sz w:val="18"/>
        </w:rPr>
        <w:t>PGGH01157530.1  2971  .......G..CC......G.........A....C...CT.C..T.GC.......GGG...  2912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661   GCAATGGAACCAAACAATATTTTAGAAGAGTGTACTGTACTTAAAAGCTTATCCAGTGTA  720</w:t>
      </w:r>
    </w:p>
    <w:p>
      <w:r>
        <w:rPr>
          <w:rFonts w:ascii="Consolas" w:hAnsi="Consolas"/>
          <w:sz w:val="18"/>
        </w:rPr>
        <w:t>PGGH01157530.1  2911  .T...T..G.....TC.....GC........A.G....T........T..G....A.A..  2852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721   GTCTTTGATGACCCCATTGATAAACTCCCAGAAGGTTGTAGCAGCATGGAGACAAACATA  780</w:t>
      </w:r>
    </w:p>
    <w:p>
      <w:r>
        <w:rPr>
          <w:rFonts w:ascii="Consolas" w:hAnsi="Consolas"/>
          <w:sz w:val="18"/>
        </w:rPr>
        <w:t>PGGH01157530.1  2851  ..TCC.C.............A..G..........A.CAC..A.................G  2792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781   AAAATATCAATAGCAGAAAGAGCCAAACCAGAAATGAGTAGGATGGTGCCTCTTATCCAC  840</w:t>
      </w:r>
    </w:p>
    <w:p>
      <w:r>
        <w:rPr>
          <w:rFonts w:ascii="Consolas" w:hAnsi="Consolas"/>
          <w:sz w:val="18"/>
        </w:rPr>
        <w:t>PGGH01157530.1  2791  .........G.......GGC.A...............A.G....................  2732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841   ATCACCTTCCCTGTGGATGGAAGCCCCAAGGAACCAGTGATAGCCAAACCAAGCCTCCAA  900</w:t>
      </w:r>
    </w:p>
    <w:p>
      <w:r>
        <w:rPr>
          <w:rFonts w:ascii="Consolas" w:hAnsi="Consolas"/>
          <w:sz w:val="18"/>
        </w:rPr>
        <w:t>PGGH01157530.1  2731  .....T.G.....GA....A..CT.............CA...A.T.......A.......  2672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901   ACAAGAAAGGGAACCATTCATAACAACCATAGTGTCAACATACCTGTACACCAAGAAAAT  960</w:t>
      </w:r>
    </w:p>
    <w:p>
      <w:r>
        <w:rPr>
          <w:rFonts w:ascii="Consolas" w:hAnsi="Consolas"/>
          <w:sz w:val="18"/>
        </w:rPr>
        <w:t>PGGH01157530.1  2671  .A.........C.T.C...........AG...CT.........T..C.G.........-.  2613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961   GACAAGCATAAGATGAATTCCCATAGGAGTAAGTTGGATTCAAAGACCAAGACAAGTAAG  1020</w:t>
      </w:r>
    </w:p>
    <w:p>
      <w:r>
        <w:rPr>
          <w:rFonts w:ascii="Consolas" w:hAnsi="Consolas"/>
          <w:sz w:val="18"/>
        </w:rPr>
        <w:t>PGGH01157530.1  2612  ....G......A.....AA...G...A.A......................G.C.....C  2553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1021  AAGACACCTCAGAATTTTGTGATTTCTACTGAAGGTCCCATTAAGCCTACCATGCATAAA  1080</w:t>
      </w:r>
    </w:p>
    <w:p>
      <w:r>
        <w:rPr>
          <w:rFonts w:ascii="Consolas" w:hAnsi="Consolas"/>
          <w:sz w:val="18"/>
        </w:rPr>
        <w:t>PGGH01157530.1  2552  .G...............CA..G....C.T.......T....G..............C...  2493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1081  ACCAGCATAAAAACACAAATTTTCCCGGCTTTGGGACTTGTGGACCCCAGGCCTTGGCAA  1140</w:t>
      </w:r>
    </w:p>
    <w:p>
      <w:r>
        <w:rPr>
          <w:rFonts w:ascii="Consolas" w:hAnsi="Consolas"/>
          <w:sz w:val="18"/>
        </w:rPr>
        <w:t>PGGH01157530.1  2492  ..............T...G....T..T...C....G..............A...C.....  2433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1141  TTGCCCAGGTTTCAAAAGAAAATGCCACAGATAGCAAAGAAGCAATCAACTCACCGGACT  1200</w:t>
      </w:r>
    </w:p>
    <w:p>
      <w:r>
        <w:rPr>
          <w:rFonts w:ascii="Consolas" w:hAnsi="Consolas"/>
          <w:sz w:val="18"/>
        </w:rPr>
        <w:t>PGGH01157530.1  2432  .CA....A...........G..............A............C...T.G...G..  2373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1201  CAGAAACCTAAAAAGCAATCATTTCCTTGCATCTGTAAAAATCCAGGAACACAGAAGTCA  1260</w:t>
      </w:r>
    </w:p>
    <w:p>
      <w:r>
        <w:rPr>
          <w:rFonts w:ascii="Consolas" w:hAnsi="Consolas"/>
          <w:sz w:val="18"/>
        </w:rPr>
        <w:t>PGGH01157530.1  2372  TT......C............C.C.........................T.A.A.....T  2313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1261  TGTGTTCCTCTCTCTGTTCAACCGACAGAGCCAAGACTAAATTACCTAGATCTTAAGTAT  1320</w:t>
      </w:r>
    </w:p>
    <w:p>
      <w:r>
        <w:rPr>
          <w:rFonts w:ascii="Consolas" w:hAnsi="Consolas"/>
          <w:sz w:val="18"/>
        </w:rPr>
        <w:t>PGGH01157530.1  2312  .C..............C......A.....................T.......G.....C  2253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1321  AGTGATATGTTCAAAGAAATCAATTCAACTGCTAATGGACCTGGAATCTATGAAATGTTT  1380</w:t>
      </w:r>
    </w:p>
    <w:p>
      <w:r>
        <w:rPr>
          <w:rFonts w:ascii="Consolas" w:hAnsi="Consolas"/>
          <w:sz w:val="18"/>
        </w:rPr>
        <w:t>PGGH01157530.1  2252  .....C................G.........A.......G..............C...C  2193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1381  GGGACCCCTGTTTATTGTCATGTGCGAGAGACTGAAAGGGATGAAAACACGTATTACCGT  1440</w:t>
      </w:r>
    </w:p>
    <w:p>
      <w:r>
        <w:rPr>
          <w:rFonts w:ascii="Consolas" w:hAnsi="Consolas"/>
          <w:sz w:val="18"/>
        </w:rPr>
        <w:t>PGGH01157530.1  2192  A....T...A.....C....GA........G.....T..CG.....---------....A  2142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1441  GAGATATGTTCGGCTCCATCAGGCAGACGTATCACCAATAAATGTCGATCTTCACACAGT  1500</w:t>
      </w:r>
    </w:p>
    <w:p>
      <w:r>
        <w:rPr>
          <w:rFonts w:ascii="Consolas" w:hAnsi="Consolas"/>
          <w:sz w:val="18"/>
        </w:rPr>
        <w:t>PGGH01157530.1  2141  ...G....C..A........G......T................................  2082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1501  GAGAGGAAGAGCAATATCAGAACAAGACTTTCTCAGAAAAAAACACATATGAAATGCCCA  1560</w:t>
      </w:r>
    </w:p>
    <w:p>
      <w:r>
        <w:rPr>
          <w:rFonts w:ascii="Consolas" w:hAnsi="Consolas"/>
          <w:sz w:val="18"/>
        </w:rPr>
        <w:t>PGGH01157530.1  2081  .......CC.....G.G.C....C....--..........G.C.......T...CC....  2024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1561  AAGACTTCATTTGGCATTAAACAAGAGCACAAAGTCTTAATTTCTAAAGAAAAGAGTTCC  1620</w:t>
      </w:r>
    </w:p>
    <w:p>
      <w:r>
        <w:rPr>
          <w:rFonts w:ascii="Consolas" w:hAnsi="Consolas"/>
          <w:sz w:val="18"/>
        </w:rPr>
        <w:t>PGGH01157530.1  2023  ...T....TC..............A........AGT..................C...    1966</w:t>
      </w:r>
    </w:p>
    <w:p>
      <w:r>
        <w:rPr>
          <w:rFonts w:ascii="Consolas" w:hAnsi="Consolas"/>
          <w:sz w:val="18"/>
        </w:rPr>
        <w:t>PGGH01157530.1  1841                                               .........C...G.  1827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1621  AAGGCTGTACATAGCAACCTACATGACATTGAAAATGGTGATGGTATTTCAGAACCAGAC  1680</w:t>
      </w:r>
    </w:p>
    <w:p>
      <w:r>
        <w:rPr>
          <w:rFonts w:ascii="Consolas" w:hAnsi="Consolas"/>
          <w:sz w:val="18"/>
        </w:rPr>
        <w:t>PGGH01157530.1  1826  C..C.....AG....G.------.....C..............................A  1773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1681  TGGCAGATAAAGTCTTCAGGAAATGAGTTTCTATCTTCCAAAGATGAAATTCATCCCATG  1740</w:t>
      </w:r>
    </w:p>
    <w:p>
      <w:r>
        <w:rPr>
          <w:rFonts w:ascii="Consolas" w:hAnsi="Consolas"/>
          <w:sz w:val="18"/>
        </w:rPr>
        <w:t>PGGH01157530.1  1772  GA........................T.....G...............GC...G......  1713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1741  AACTTGGCTCAGACACCTGAGCAGTCCATGAAACAGAATGAATTCCCTCCTGTCTCAGAT  1800</w:t>
      </w:r>
    </w:p>
    <w:p>
      <w:r>
        <w:rPr>
          <w:rFonts w:ascii="Consolas" w:hAnsi="Consolas"/>
          <w:sz w:val="18"/>
        </w:rPr>
        <w:t>PGGH01157530.1  1712  ...A...T.....TT.A.......C...CCG.......C..G....T.............  1653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1801  TTATCCATTGTTGAAGAAGTTTCTATGGAAGAGTCTACTGGTGATAGAGACATTTCTAAC  1860</w:t>
      </w:r>
    </w:p>
    <w:p>
      <w:r>
        <w:rPr>
          <w:rFonts w:ascii="Consolas" w:hAnsi="Consolas"/>
          <w:sz w:val="18"/>
        </w:rPr>
        <w:t>PGGH01157530.1  1652  ..G...G....G..G.....C.----------------..AC..AG............C.  1609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1861  AATCAAATACTCACCACAAGCCTCAGAGATCTGCAAGAACTTGAAGAGCTACATCACCAG  1920</w:t>
      </w:r>
    </w:p>
    <w:p>
      <w:r>
        <w:rPr>
          <w:rFonts w:ascii="Consolas" w:hAnsi="Consolas"/>
          <w:sz w:val="18"/>
        </w:rPr>
        <w:t>PGGH01157530.1  1608  .....G.....TG....G.........A..G....T.....C.......-.A.......A  1550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1921  ATCCCATTTATCCCTTCAGAAGACAGCTGGGCAGTGCCCAGTGAGAAGAATTCTAACAAG  1980</w:t>
      </w:r>
    </w:p>
    <w:p>
      <w:r>
        <w:rPr>
          <w:rFonts w:ascii="Consolas" w:hAnsi="Consolas"/>
          <w:sz w:val="18"/>
        </w:rPr>
        <w:t>PGGH01157530.1  1549  .C.......G...T.......A...........C...............G...C.G....  1490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1981  TATGTACAGCAAGAAAAGCAGAATACAGCATCTCTTAGTAAA  2022</w:t>
      </w:r>
    </w:p>
    <w:p>
      <w:r>
        <w:rPr>
          <w:rFonts w:ascii="Consolas" w:hAnsi="Consolas"/>
          <w:sz w:val="18"/>
        </w:rPr>
        <w:t>PGGH01157530.1  1489  C......T.....G........C.GT........C.G..G..  1448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4827826001240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PGGH01272438.1 Pontoporia blainvillei isolate BP203 contig275934,...  166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     AGTAGTGGGCTCAGGATATATGACAGGGAGGAGAAATTTCTCATCTCAAATGAAAAGAAG  66</w:t>
      </w:r>
    </w:p>
    <w:p>
      <w:r>
        <w:rPr>
          <w:rFonts w:ascii="Consolas" w:hAnsi="Consolas"/>
          <w:sz w:val="18"/>
        </w:rPr>
        <w:t>PGGH01272438.1  2660  ....A...CT.TG......G.....AA.......G....T...A.A..C...........  2601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67    ATATTTTCTGAAAATAGTTTAAAGTCTGAAGAACCTATCCTATGGACCAAGGGTGAGATT  126</w:t>
      </w:r>
    </w:p>
    <w:p>
      <w:r>
        <w:rPr>
          <w:rFonts w:ascii="Consolas" w:hAnsi="Consolas"/>
          <w:sz w:val="18"/>
        </w:rPr>
        <w:t>PGGH01272438.1  2600  .C............C.T........A...............G................CC  2541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127   CTTGGAAAGGGAGCCTACGGCACA  150</w:t>
      </w:r>
    </w:p>
    <w:p>
      <w:r>
        <w:rPr>
          <w:rFonts w:ascii="Consolas" w:hAnsi="Consolas"/>
          <w:sz w:val="18"/>
        </w:rPr>
        <w:t>PGGH01272438.1  2540  .....G..................  2517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239633201520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PGGH01272438.1 Pontoporia blainvillei isolate BP203 contig275934,...  960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GTATACTGTGGTCTCACTAGTCAAGGACAGCTAATAGCTGTAAAACAGGTGGCTTTGGAT  60</w:t>
      </w:r>
    </w:p>
    <w:p>
      <w:r>
        <w:rPr>
          <w:rFonts w:ascii="Consolas" w:hAnsi="Consolas"/>
          <w:sz w:val="18"/>
        </w:rPr>
        <w:t>PGGH01272438.1  1786  .....T........T...T.C.....................G...........C....C  1727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ACCTCTAATAAATTAGCTGCTGAAAAGGAATACCGGAAACTACAGGAAGAAGTAGATTTG  120</w:t>
      </w:r>
    </w:p>
    <w:p>
      <w:r>
        <w:rPr>
          <w:rFonts w:ascii="Consolas" w:hAnsi="Consolas"/>
          <w:sz w:val="18"/>
        </w:rPr>
        <w:t>PGGH01272438.1  1726  ......G........A......C...A.....TA.......G..................  1667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CTCAAAGCACTGAAACATGTCAACATTGTGGCCTATTTGGGGACATGCTTGCAAGAGAAC  180</w:t>
      </w:r>
    </w:p>
    <w:p>
      <w:r>
        <w:rPr>
          <w:rFonts w:ascii="Consolas" w:hAnsi="Consolas"/>
          <w:sz w:val="18"/>
        </w:rPr>
        <w:t>PGGH01272438.1  1666  .........................C.........................G.G......  1607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181   ACTGTGAGCATTTTCATGGAGTTTGTTCCTGGTGGCTCAATCTCTAGTATTATAAACCGT  240</w:t>
      </w:r>
    </w:p>
    <w:p>
      <w:r>
        <w:rPr>
          <w:rFonts w:ascii="Consolas" w:hAnsi="Consolas"/>
          <w:sz w:val="18"/>
        </w:rPr>
        <w:t>PGGH01272438.1  1606  .T...A....................................................A.  1547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241   TTTGGGCCATTGCCTGAGATGGTGTTCTGTAAATATACGAAACAAATACTTCAAGGTGTT  300</w:t>
      </w:r>
    </w:p>
    <w:p>
      <w:r>
        <w:rPr>
          <w:rFonts w:ascii="Consolas" w:hAnsi="Consolas"/>
          <w:sz w:val="18"/>
        </w:rPr>
        <w:t>PGGH01272438.1  1546  .........C.............A..............A.G......T..G.........  1487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301   GCTTATCTCCATGAGAACTGTGTGGTACATCGCGATATCAAAGGAAATAATGTTATGCTC  360</w:t>
      </w:r>
    </w:p>
    <w:p>
      <w:r>
        <w:rPr>
          <w:rFonts w:ascii="Consolas" w:hAnsi="Consolas"/>
          <w:sz w:val="18"/>
        </w:rPr>
        <w:t>PGGH01272438.1  1486  ..........................GT....A..................A.......T  1427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361   ATGCCAACTGGAATAATAAAGCTGATTGACTTTGGCTGTGCCAGGCGTTTGGCCTGGGCA  420</w:t>
      </w:r>
    </w:p>
    <w:p>
      <w:r>
        <w:rPr>
          <w:rFonts w:ascii="Consolas" w:hAnsi="Consolas"/>
          <w:sz w:val="18"/>
        </w:rPr>
        <w:t>PGGH01272438.1  1426  .............A................G.........T..A...............T  1367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421   GGTTTAAATGGCACCCACAGTGACATGCTTAAGTCCATGCATGGGACTCCATATTGGATG  480</w:t>
      </w:r>
    </w:p>
    <w:p>
      <w:r>
        <w:rPr>
          <w:rFonts w:ascii="Consolas" w:hAnsi="Consolas"/>
          <w:sz w:val="18"/>
        </w:rPr>
        <w:t>PGGH01272438.1  1366  ..C........T.................G....................G..C......  1307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481   GCCCCAGAAGTCATCAATGAGTCTGGCTATGGACGGAAATCAGATATCTGGAGCATTGGT  540</w:t>
      </w:r>
    </w:p>
    <w:p>
      <w:r>
        <w:rPr>
          <w:rFonts w:ascii="Consolas" w:hAnsi="Consolas"/>
          <w:sz w:val="18"/>
        </w:rPr>
        <w:t>PGGH01272438.1  1306  ..T............GG...C............T....G.....CG........G....C  1247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541   TGTACTGTGTTTGAGATGGCTACAGGGAAGCCTCCACTGGCTTCCATGGACAGGATGGCC  600</w:t>
      </w:r>
    </w:p>
    <w:p>
      <w:r>
        <w:rPr>
          <w:rFonts w:ascii="Consolas" w:hAnsi="Consolas"/>
          <w:sz w:val="18"/>
        </w:rPr>
        <w:t>PGGH01272438.1  1246  ..C.................C...........C...G.A....................A  1187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601   GCCATGTTTTACATCGGAGCACACCGAGGGCTGATGCCTCC-TTTACCAGACCACTTCTC  659</w:t>
      </w:r>
    </w:p>
    <w:p>
      <w:r>
        <w:rPr>
          <w:rFonts w:ascii="Consolas" w:hAnsi="Consolas"/>
          <w:sz w:val="18"/>
        </w:rPr>
        <w:t>PGGH01272438.1  1186  ..............T..C.......................T.........A........  1127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660   AGAAAATGCAGCAGACTTTGTGCGCATGTGCCTGACCAG  698</w:t>
      </w:r>
    </w:p>
    <w:p>
      <w:r>
        <w:rPr>
          <w:rFonts w:ascii="Consolas" w:hAnsi="Consolas"/>
          <w:sz w:val="18"/>
        </w:rPr>
        <w:t>PGGH01272438.1  1126  ......C...........C.....TG.......C.....  1088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1329306951744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PGGH01172839.1 Pontoporia blainvillei isolate BP203 contig175250,...  70.7    8e-11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22    TGCTCTCCAGCTCCTGAAGCACTCCTTCTTGGAGAGAAGTCACTGA  67</w:t>
      </w:r>
    </w:p>
    <w:p>
      <w:r>
        <w:rPr>
          <w:rFonts w:ascii="Consolas" w:hAnsi="Consolas"/>
          <w:sz w:val="18"/>
        </w:rPr>
        <w:t>PGGH01172839.1  9393  ....G..........................A..........T...  9438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77919282012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