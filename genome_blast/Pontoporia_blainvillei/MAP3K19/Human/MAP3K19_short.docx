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PGGH01329790.1 Pontoporia blainvillei isolate BP203 contig333795,...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   AAGTAGCAAGTTTCTGTAGGACTGGGCTTGTGGGAA  58</w:t>
      </w:r>
    </w:p>
    <w:p>
      <w:r>
        <w:rPr>
          <w:rFonts w:ascii="Consolas" w:hAnsi="Consolas"/>
          <w:sz w:val="18"/>
        </w:rPr>
        <w:t>PGGH01329790.1  745  .........T............A.............  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108128068398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PGGH01061805.1 Pontoporia blainvillei isolate BP203 contig62764, 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AAAGACATGCTGAGTCATTGCTTGACATTTGTCATGATACAAACTCTTCTCCAACTGATT  60</w:t>
      </w:r>
    </w:p>
    <w:p>
      <w:r>
        <w:rPr>
          <w:rFonts w:ascii="Consolas" w:hAnsi="Consolas"/>
          <w:sz w:val="18"/>
        </w:rPr>
        <w:t>PGGH01061805.1  206  ...........................................................A  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TGATGACAGTTACCAAAA  78</w:t>
      </w:r>
    </w:p>
    <w:p>
      <w:r>
        <w:rPr>
          <w:rFonts w:ascii="Consolas" w:hAnsi="Consolas"/>
          <w:sz w:val="18"/>
        </w:rPr>
        <w:t>PGGH01061805.1  266  ...C..G......T....  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194230048789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PGGH01422755.1 Pontoporia blainvillei isolate BP203 contig427476,...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GAGTTCGACCAAGATGGTGACTGCAGTCATTCCACACTGGTTAATGAAGAAGAAGATCCC  60</w:t>
      </w:r>
    </w:p>
    <w:p>
      <w:r>
        <w:rPr>
          <w:rFonts w:ascii="Consolas" w:hAnsi="Consolas"/>
          <w:sz w:val="18"/>
        </w:rPr>
        <w:t>PGGH01422755.1  532  .....T..........A..T....CC........T.T..A...GC...A...G......A  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AGTGGTGGTAGACAGGACTGGCAACCCAGGACAGAAG  97</w:t>
      </w:r>
    </w:p>
    <w:p>
      <w:r>
        <w:rPr>
          <w:rFonts w:ascii="Consolas" w:hAnsi="Consolas"/>
          <w:sz w:val="18"/>
        </w:rPr>
        <w:t>PGGH01422755.1  592  .......A.G...TA......................  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156184987686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120142298220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PGGH01118552.1 Pontoporia blainvillei isolate BP203 contig120321,...  93.7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170   CCAAGATCTTGTTTAGAACTGAACATTTCCAAGTCTGTAACCAGAGAAGATGCTCCTCAT  229</w:t>
      </w:r>
    </w:p>
    <w:p>
      <w:r>
        <w:rPr>
          <w:rFonts w:ascii="Consolas" w:hAnsi="Consolas"/>
          <w:sz w:val="18"/>
        </w:rPr>
        <w:t>PGGH01118552.1  1011  ......C....C.......C......C............G............T......C  1070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230   TTTCTGAAGGAGCAGCAAAGAAAATCTGAAG  260</w:t>
      </w:r>
    </w:p>
    <w:p>
      <w:r>
        <w:rPr>
          <w:rFonts w:ascii="Consolas" w:hAnsi="Consolas"/>
          <w:sz w:val="18"/>
        </w:rPr>
        <w:t>PGGH01118552.1  1071  ..........G.....CG.......G.....  1101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480450757440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52074493068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PGGH01157530.1 Pontoporia blainvillei isolate BP203 contig159781,...  771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201   GGATCCGACTCTCAGGTCTTCTGATGGCTTCATTTGGTCAAGAAACATGTGCTCTTTTCC  260</w:t>
      </w:r>
    </w:p>
    <w:p>
      <w:r>
        <w:rPr>
          <w:rFonts w:ascii="Consolas" w:hAnsi="Consolas"/>
          <w:sz w:val="18"/>
        </w:rPr>
        <w:t>PGGH01157530.1  3367  .....A............A.T....A...CT..C.T...C..................TG  3308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261   TAAGACTAACCATCACAGGCAATGCCTGGAGAAGGAGGAAAACTGGAAATCCAAGGAAAT  320</w:t>
      </w:r>
    </w:p>
    <w:p>
      <w:r>
        <w:rPr>
          <w:rFonts w:ascii="Consolas" w:hAnsi="Consolas"/>
          <w:sz w:val="18"/>
        </w:rPr>
        <w:t>PGGH01157530.1  3307  G...G..C..........A...CA........CA.....G.GTA.....C.........C  3248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321   AGAAGAATGTAACAAAATTGAAATCACTCACTTTGAAAAAGGGCAGTCTTTGGTGTCTTT  380</w:t>
      </w:r>
    </w:p>
    <w:p>
      <w:r>
        <w:rPr>
          <w:rFonts w:ascii="Consolas" w:hAnsi="Consolas"/>
          <w:sz w:val="18"/>
        </w:rPr>
        <w:t>PGGH01157530.1  3247  ...GCG....GT...C.C....G..T................A.............TC..  3188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381   TGAGAATTTGAAGGAAGGCAATATTCCTGCAGTTAGGGAAGAGGATATTGACTGCCATGG  440</w:t>
      </w:r>
    </w:p>
    <w:p>
      <w:r>
        <w:rPr>
          <w:rFonts w:ascii="Consolas" w:hAnsi="Consolas"/>
          <w:sz w:val="18"/>
        </w:rPr>
        <w:t>PGGH01157530.1  3187  ........CC............T.....A...A.....G..T..................  3128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441   TAGTAAAACGCGAAAACCTGAAGAAGAGAACTCTCAATATCTTTCATCAAGAAAGAATGA  500</w:t>
      </w:r>
    </w:p>
    <w:p>
      <w:r>
        <w:rPr>
          <w:rFonts w:ascii="Consolas" w:hAnsi="Consolas"/>
          <w:sz w:val="18"/>
        </w:rPr>
        <w:t>PGGH01157530.1  3127  .GC.G..GT.A...G.G.---..........AT.....C..C.......G.......A..  3071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501   GAGTTCAGTAGCCAAAAACTATGAACAAGATCCAGAAATAGTATGTACCATTCCAAGCAA  560</w:t>
      </w:r>
    </w:p>
    <w:p>
      <w:r>
        <w:rPr>
          <w:rFonts w:ascii="Consolas" w:hAnsi="Consolas"/>
          <w:sz w:val="18"/>
        </w:rPr>
        <w:t>PGGH01157530.1  3070  .G............G......G.........T....GC.G.-..AC.T..AA...GT...  3012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561   GTTCCAAGAAACCCAGCATTCAGAAATAACTCCAAGCCAGGATGAAGAGATGAGAAATAA  620</w:t>
      </w:r>
    </w:p>
    <w:p>
      <w:r>
        <w:rPr>
          <w:rFonts w:ascii="Consolas" w:hAnsi="Consolas"/>
          <w:sz w:val="18"/>
        </w:rPr>
        <w:t>PGGH01157530.1  3011  ..........G...T.................T...T..........G..CC......G.  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621   TAAAGCTGCTTCAAAAAGAGTTTCATTACATAAAAATGAAGCAATGGAACCAAACAATAT  680</w:t>
      </w:r>
    </w:p>
    <w:p>
      <w:r>
        <w:rPr>
          <w:rFonts w:ascii="Consolas" w:hAnsi="Consolas"/>
          <w:sz w:val="18"/>
        </w:rPr>
        <w:t>PGGH01157530.1  2951  ........A....C...CT.C..T.GC.......GGG....T...T..G.....TC....  2892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681   TTTAGAAGAGTGTACTGTACTTAAAAGCTTATCCAGTGTAGTCTTTGATGACCCCATTGA  740</w:t>
      </w:r>
    </w:p>
    <w:p>
      <w:r>
        <w:rPr>
          <w:rFonts w:ascii="Consolas" w:hAnsi="Consolas"/>
          <w:sz w:val="18"/>
        </w:rPr>
        <w:t>PGGH01157530.1  2891  .GC........A.G....T........T..G....A.A....TCC.C.............  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741   TAAACTCCCAGAAGGTTGTAGCAGCATGGAGACAAACATAAAAATATCAATAGCAGAAAG  800</w:t>
      </w:r>
    </w:p>
    <w:p>
      <w:r>
        <w:rPr>
          <w:rFonts w:ascii="Consolas" w:hAnsi="Consolas"/>
          <w:sz w:val="18"/>
        </w:rPr>
        <w:t>PGGH01157530.1  2831  A..G..........A.CAC..A.................G.........G.......GGC  2772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801   AGCCAAACCAGAAATGAGTAGGATGGTGCCTCTTATCCACATCACCTTCCCTGTGGATGG  860</w:t>
      </w:r>
    </w:p>
    <w:p>
      <w:r>
        <w:rPr>
          <w:rFonts w:ascii="Consolas" w:hAnsi="Consolas"/>
          <w:sz w:val="18"/>
        </w:rPr>
        <w:t>PGGH01157530.1  2771  .A...............A.G.........................T.G.....GA....A  2712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861   AAGCCCCAAGGAACCAGTGATAGCCAAACCAAGCCTCCAAACAAGAAAGGGAACCATTCA  920</w:t>
      </w:r>
    </w:p>
    <w:p>
      <w:r>
        <w:rPr>
          <w:rFonts w:ascii="Consolas" w:hAnsi="Consolas"/>
          <w:sz w:val="18"/>
        </w:rPr>
        <w:t>PGGH01157530.1  2711  ..CT.............CA...A.T.......A........A.........C.T.C....  2652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921   TAACAACCATAGTGTCAACATACCTGTACACCAAGAAAATGACAAGCATAAGATGAATTC  980</w:t>
      </w:r>
    </w:p>
    <w:p>
      <w:r>
        <w:rPr>
          <w:rFonts w:ascii="Consolas" w:hAnsi="Consolas"/>
          <w:sz w:val="18"/>
        </w:rPr>
        <w:t>PGGH01157530.1  2651  .......AG...CT.........T..C.G.........-.....G......A.....AA.  2593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981   CCATAGGAGTAAGTTGGATTCAAAGACCAAGACAAGTAAGAAGACACCTCAGAATTTTGT  1040</w:t>
      </w:r>
    </w:p>
    <w:p>
      <w:r>
        <w:rPr>
          <w:rFonts w:ascii="Consolas" w:hAnsi="Consolas"/>
          <w:sz w:val="18"/>
        </w:rPr>
        <w:t>PGGH01157530.1  2592  ..G...A.A......................G.C.....C.G...............CA.  2533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1041  GATTTCTACTGAAGGTCCCATTAAGCCTACCATGCATAAAACCAGCATAAAAACACAAAT  1100</w:t>
      </w:r>
    </w:p>
    <w:p>
      <w:r>
        <w:rPr>
          <w:rFonts w:ascii="Consolas" w:hAnsi="Consolas"/>
          <w:sz w:val="18"/>
        </w:rPr>
        <w:t>PGGH01157530.1  2532  .G....C.T.......T....G..............C.................T...G.  2473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1101  TTTCCCGGCTTTGGGACTTGTGGACCCCAGGCCTTGGCAATTGCCCAGGTTTCAAAAGAA  1160</w:t>
      </w:r>
    </w:p>
    <w:p>
      <w:r>
        <w:rPr>
          <w:rFonts w:ascii="Consolas" w:hAnsi="Consolas"/>
          <w:sz w:val="18"/>
        </w:rPr>
        <w:t>PGGH01157530.1  2472  ...T..T...C....G..............A...C......CA....A...........G  2413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1161  AATGCCACAGATAGCAAAGAAGCAATCAACTCACCGGACTCAGAAACCTAAAAAGCAATC  1220</w:t>
      </w:r>
    </w:p>
    <w:p>
      <w:r>
        <w:rPr>
          <w:rFonts w:ascii="Consolas" w:hAnsi="Consolas"/>
          <w:sz w:val="18"/>
        </w:rPr>
        <w:t>PGGH01157530.1  2412  ..............A............C...T.G...G..TT......C...........  2353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1221  ATTTCCTTGCATCTGTAAAAATCCAGGAACACAGAAGTCATGTGTTCCTCTCTCTGTTCA  1280</w:t>
      </w:r>
    </w:p>
    <w:p>
      <w:r>
        <w:rPr>
          <w:rFonts w:ascii="Consolas" w:hAnsi="Consolas"/>
          <w:sz w:val="18"/>
        </w:rPr>
        <w:t>PGGH01157530.1  2352  .C.C.........................T.A.A.....T.C..............C...  2293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1281  ACCGACAGAGCCAAGACTAAATTACCTAGATCTTAAGTATAGTGATATGTTCAAAGAAAT  1340</w:t>
      </w:r>
    </w:p>
    <w:p>
      <w:r>
        <w:rPr>
          <w:rFonts w:ascii="Consolas" w:hAnsi="Consolas"/>
          <w:sz w:val="18"/>
        </w:rPr>
        <w:t>PGGH01157530.1  2292  ...A.....................T.......G.....C.....C..............  2233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1341  CAATTCAACTGCTAATGGACCTGGAATCTATGAAATGTTTGGGACCCCTGTTTATTGTCA  1400</w:t>
      </w:r>
    </w:p>
    <w:p>
      <w:r>
        <w:rPr>
          <w:rFonts w:ascii="Consolas" w:hAnsi="Consolas"/>
          <w:sz w:val="18"/>
        </w:rPr>
        <w:t>PGGH01157530.1  2232  ..G.........A.......G..............C...CA....T...A.....C....  2173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1401  TGTGCGAGAGACTGAAAGGGATGAAAACACGTATTACCGTGAGATATGTTCGGCTCCATC  1460</w:t>
      </w:r>
    </w:p>
    <w:p>
      <w:r>
        <w:rPr>
          <w:rFonts w:ascii="Consolas" w:hAnsi="Consolas"/>
          <w:sz w:val="18"/>
        </w:rPr>
        <w:t>PGGH01157530.1  2172  GA........G.....T..CG.....---------....A...G....C..A........  2122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1461  AGGCAGACGTATCACCAATAAATGTCGATCTTCACACAGTGAGAGGAAGAGCAATATCAG  1520</w:t>
      </w:r>
    </w:p>
    <w:p>
      <w:r>
        <w:rPr>
          <w:rFonts w:ascii="Consolas" w:hAnsi="Consolas"/>
          <w:sz w:val="18"/>
        </w:rPr>
        <w:t>PGGH01157530.1  2121  G......T.......................................CC.....G.G.C.  2062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1521  AACAAGACTTTCTCAGAAAAAAACACATATGAAATGCCCAAAGACTTCATTTGGCATTAA  1580</w:t>
      </w:r>
    </w:p>
    <w:p>
      <w:r>
        <w:rPr>
          <w:rFonts w:ascii="Consolas" w:hAnsi="Consolas"/>
          <w:sz w:val="18"/>
        </w:rPr>
        <w:t>PGGH01157530.1  2061  ...C....--..........G.C.......T...CC.......T....TC..........  2004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1581  ACAAGAGCACAAAGTCTTAATTTCTAAAGAAAAGAGTTCCAAGGCTGTACATAGCAACCT  1640</w:t>
      </w:r>
    </w:p>
    <w:p>
      <w:r>
        <w:rPr>
          <w:rFonts w:ascii="Consolas" w:hAnsi="Consolas"/>
          <w:sz w:val="18"/>
        </w:rPr>
        <w:t>PGGH01157530.1  2003  ....A........AGT..................                            1970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1641  ACATGACATTGAAAATGGTGATGGTATTTCAGAACCAGACTGGCAGATAAAGTCTTCAGG  1700</w:t>
      </w:r>
    </w:p>
    <w:p>
      <w:r>
        <w:rPr>
          <w:rFonts w:ascii="Consolas" w:hAnsi="Consolas"/>
          <w:sz w:val="18"/>
        </w:rPr>
        <w:t>PGGH01157530.1  1810    ......C..............................AGA..................  1753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1701  AAATGAGTTTCTATCTTCCAAAGATGAAATTCATCCCATGAACTTGGCTCAGACACCTGA  1760</w:t>
      </w:r>
    </w:p>
    <w:p>
      <w:r>
        <w:rPr>
          <w:rFonts w:ascii="Consolas" w:hAnsi="Consolas"/>
          <w:sz w:val="18"/>
        </w:rPr>
        <w:t>PGGH01157530.1  1752  ......T.....G...............GC...G.........A...T.....TT.A...  1693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1761  GCAGTCCATGAAACAGAATGAATTCCCTCCTGTCTCAGATTTATCCATTGTTGAAGAAGT  1820</w:t>
      </w:r>
    </w:p>
    <w:p>
      <w:r>
        <w:rPr>
          <w:rFonts w:ascii="Consolas" w:hAnsi="Consolas"/>
          <w:sz w:val="18"/>
        </w:rPr>
        <w:t>PGGH01157530.1  1692  ....C...CCG.......C..G....T...............G...G....G..G.....  1633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1821  TTCTATGGAAGAGTCTACTGGTGATAGAGACATTTCTAACAATCAAATACTCACCACAAG  1880</w:t>
      </w:r>
    </w:p>
    <w:p>
      <w:r>
        <w:rPr>
          <w:rFonts w:ascii="Consolas" w:hAnsi="Consolas"/>
          <w:sz w:val="18"/>
        </w:rPr>
        <w:t>PGGH01157530.1  1632  C.----------------..AC..AG............C......G.....TG....G..  1589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1881  CCTCAGAGATCTGCAAGAACTTGAAGAGCTACATCACCAGATCCCATTTATCCCTTCAGA  1940</w:t>
      </w:r>
    </w:p>
    <w:p>
      <w:r>
        <w:rPr>
          <w:rFonts w:ascii="Consolas" w:hAnsi="Consolas"/>
          <w:sz w:val="18"/>
        </w:rPr>
        <w:t>PGGH01157530.1  1588  .......A..G....T.....C.......-.A.......A.C.......G...T......  1530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1941  AGACAGCTGGGCAGTGCCCAGTGAGAAGAATTCTAACAAGTATGTACAGCAAGAAAAGCA  2000</w:t>
      </w:r>
    </w:p>
    <w:p>
      <w:r>
        <w:rPr>
          <w:rFonts w:ascii="Consolas" w:hAnsi="Consolas"/>
          <w:sz w:val="18"/>
        </w:rPr>
        <w:t>PGGH01157530.1  1529  .A...........C...............G...C.G....C......T.....G......  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2001  GA  2002</w:t>
      </w:r>
    </w:p>
    <w:p>
      <w:r>
        <w:rPr>
          <w:rFonts w:ascii="Consolas" w:hAnsi="Consolas"/>
          <w:sz w:val="18"/>
        </w:rPr>
        <w:t>PGGH01157530.1  1469  ..  1468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4866167383808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PGGH01272438.1 Pontoporia blainvillei isolate BP203 contig275934,...  133     2e-29</w:t>
      </w:r>
    </w:p>
    <w:p>
      <w:r>
        <w:rPr>
          <w:rFonts w:ascii="Consolas" w:hAnsi="Consolas"/>
          <w:sz w:val="18"/>
        </w:rPr>
        <w:t>PGGH01190460.1 Pontoporia blainvillei isolate BP203 contig193077,...  48.1    9e-04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20    GGATATATGACAGGGAGGAGAAATTTCTCATCTCAAATGAAAAGAAGATATTTTCTGAAA  79</w:t>
      </w:r>
    </w:p>
    <w:p>
      <w:r>
        <w:rPr>
          <w:rFonts w:ascii="Consolas" w:hAnsi="Consolas"/>
          <w:sz w:val="18"/>
        </w:rPr>
        <w:t>PGGH01272438.1  2647  ......G.....AA.......G....T...A.A..C............C...........  2588</w:t>
      </w:r>
    </w:p>
    <w:p>
      <w:r>
        <w:rPr>
          <w:rFonts w:ascii="Consolas" w:hAnsi="Consolas"/>
          <w:sz w:val="18"/>
        </w:rPr>
        <w:t>PGGH01190460.1  485                                            ...................  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80    ATAGTTTAAAGTCTGAAGAACCTATCCTATGGACCAAGGGTGAGATTCTTGGAAAGGGAG  139</w:t>
      </w:r>
    </w:p>
    <w:p>
      <w:r>
        <w:rPr>
          <w:rFonts w:ascii="Consolas" w:hAnsi="Consolas"/>
          <w:sz w:val="18"/>
        </w:rPr>
        <w:t>PGGH01272438.1  2587  .C.T........A...............G................CC.....G.......  2528</w:t>
      </w:r>
    </w:p>
    <w:p>
      <w:r>
        <w:rPr>
          <w:rFonts w:ascii="Consolas" w:hAnsi="Consolas"/>
          <w:sz w:val="18"/>
        </w:rPr>
        <w:t>PGGH01190460.1  504   .....                                                         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140   CCTACGGCACA  150</w:t>
      </w:r>
    </w:p>
    <w:p>
      <w:r>
        <w:rPr>
          <w:rFonts w:ascii="Consolas" w:hAnsi="Consolas"/>
          <w:sz w:val="18"/>
        </w:rPr>
        <w:t>PGGH01272438.1  2527  ...........  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262310684447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PGGH01272438.1 Pontoporia blainvillei isolate BP203 contig275934,...  854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GTATACTGTGGTCTCACTAGTCAAGGACAGCTAATAGCTGTAAAACAGGTGGCTTTGGAT  60</w:t>
      </w:r>
    </w:p>
    <w:p>
      <w:r>
        <w:rPr>
          <w:rFonts w:ascii="Consolas" w:hAnsi="Consolas"/>
          <w:sz w:val="18"/>
        </w:rPr>
        <w:t>PGGH01272438.1  1786  .....T........T...T.C.....................G...........C....C  1727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ACCTCTAATAAATTAGCTGCTGAAAAGGAATACCGGAAACTACAGGAAGAAGTAGATTTG  120</w:t>
      </w:r>
    </w:p>
    <w:p>
      <w:r>
        <w:rPr>
          <w:rFonts w:ascii="Consolas" w:hAnsi="Consolas"/>
          <w:sz w:val="18"/>
        </w:rPr>
        <w:t>PGGH01272438.1  1726  ......G........A......C...A.....TA.......G..................  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CTCAAAGCACTGAAACATGTCAACATTGTGGCCTATTTGGGGACATGCTTGCAAGAGAAC  180</w:t>
      </w:r>
    </w:p>
    <w:p>
      <w:r>
        <w:rPr>
          <w:rFonts w:ascii="Consolas" w:hAnsi="Consolas"/>
          <w:sz w:val="18"/>
        </w:rPr>
        <w:t>PGGH01272438.1  1666  .........................C.........................G.G......  1607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ACTGTGAGCATTTTCATGGAGTTTGTTCCTGGTGGCTCAATCTCTAGTATTATAAACCGT  240</w:t>
      </w:r>
    </w:p>
    <w:p>
      <w:r>
        <w:rPr>
          <w:rFonts w:ascii="Consolas" w:hAnsi="Consolas"/>
          <w:sz w:val="18"/>
        </w:rPr>
        <w:t>PGGH01272438.1  1606  .T...A....................................................A.  1547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241   TTTGGGCCATTGCCTGAGATGGTGTTCTGTAAATATACGAAACAAATACTTCAAGGTGTT  300</w:t>
      </w:r>
    </w:p>
    <w:p>
      <w:r>
        <w:rPr>
          <w:rFonts w:ascii="Consolas" w:hAnsi="Consolas"/>
          <w:sz w:val="18"/>
        </w:rPr>
        <w:t>PGGH01272438.1  1546  .........C.............A..............A.G......T..G.........  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301   GCTTATCTCCATGAGAACTGTGTGGTACATCGCGATATCAAAGGAAATAATGTTATGCTC  360</w:t>
      </w:r>
    </w:p>
    <w:p>
      <w:r>
        <w:rPr>
          <w:rFonts w:ascii="Consolas" w:hAnsi="Consolas"/>
          <w:sz w:val="18"/>
        </w:rPr>
        <w:t>PGGH01272438.1  1486  ..........................GT....A..................A.......T  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361   ATGCCAACTGGAATAATAAAGCTGATTGACTTTGGCTGTGCCAGGCGTTTGGCCTGGGCA  420</w:t>
      </w:r>
    </w:p>
    <w:p>
      <w:r>
        <w:rPr>
          <w:rFonts w:ascii="Consolas" w:hAnsi="Consolas"/>
          <w:sz w:val="18"/>
        </w:rPr>
        <w:t>PGGH01272438.1  1426  .............A................G.........T..A...............T  1367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421   GGTTTAAATGGCACCCACAGTGACATGCTTAAGTCCATGCATGGGACTCCATATTGGATG  480</w:t>
      </w:r>
    </w:p>
    <w:p>
      <w:r>
        <w:rPr>
          <w:rFonts w:ascii="Consolas" w:hAnsi="Consolas"/>
          <w:sz w:val="18"/>
        </w:rPr>
        <w:t>PGGH01272438.1  1366  ..C........T.................G....................G..C......  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481   GCCCCAGAAGTCATCAATGAGTCTGGCTATGGACGGAAATCAGATATCTGGAGCATTGGT  540</w:t>
      </w:r>
    </w:p>
    <w:p>
      <w:r>
        <w:rPr>
          <w:rFonts w:ascii="Consolas" w:hAnsi="Consolas"/>
          <w:sz w:val="18"/>
        </w:rPr>
        <w:t>PGGH01272438.1  1306  ..T............GG...C............T....G.....CG........G....C  1247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541   TGTACTGTGTTTGAGATGGCTACAGGGAAGCCTCCACTGGCTTCCATGGACAGGATGGCC  600</w:t>
      </w:r>
    </w:p>
    <w:p>
      <w:r>
        <w:rPr>
          <w:rFonts w:ascii="Consolas" w:hAnsi="Consolas"/>
          <w:sz w:val="18"/>
        </w:rPr>
        <w:t>PGGH01272438.1  1246  ..C.................C...........C...G.A....................A  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601   GCCATGTTTTACATCGGAGCACACCGAGGGCTGATGCCTCC-TTTACCAGACCACTTCTC  659</w:t>
      </w:r>
    </w:p>
    <w:p>
      <w:r>
        <w:rPr>
          <w:rFonts w:ascii="Consolas" w:hAnsi="Consolas"/>
          <w:sz w:val="18"/>
        </w:rPr>
        <w:t>PGGH01272438.1  1186  ..............T..C.......................T.........A........  1127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660   AGAAAATGCAGCAGACTTTGTGCGCATGTGCCTGACCAG  698</w:t>
      </w:r>
    </w:p>
    <w:p>
      <w:r>
        <w:rPr>
          <w:rFonts w:ascii="Consolas" w:hAnsi="Consolas"/>
          <w:sz w:val="18"/>
        </w:rPr>
        <w:t>PGGH01272438.1  1126  ......C...........C.....TG.......C.....  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1354937424975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PGGH01172839.1 Pontoporia blainvillei isolate BP203 contig175250,...  67.9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22    TGCTCTCCAGCTCCTGAAGCACTCCTTCTTGGAGAGAAGTCA  63</w:t>
      </w:r>
    </w:p>
    <w:p>
      <w:r>
        <w:rPr>
          <w:rFonts w:ascii="Consolas" w:hAnsi="Consolas"/>
          <w:sz w:val="18"/>
        </w:rPr>
        <w:t>PGGH01172839.1  9393  ....G..........................A..........  9434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96113838576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