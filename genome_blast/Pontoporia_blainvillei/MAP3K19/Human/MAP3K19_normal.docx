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93949111690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PGGH01061805.1 Pontoporia blainvillei isolate BP203 contig62764, ...  122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AAAGACATGCTGAGTCATTGCTTGACATTTGTCATGATACAAACTCTTCTCCAACTGATT  60</w:t>
      </w:r>
    </w:p>
    <w:p>
      <w:r>
        <w:rPr>
          <w:rFonts w:ascii="Consolas" w:hAnsi="Consolas"/>
          <w:sz w:val="18"/>
        </w:rPr>
        <w:t>PGGH01061805.1  206  ...........................................................A  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TGATGACAGTTACCAAAA  78</w:t>
      </w:r>
    </w:p>
    <w:p>
      <w:r>
        <w:rPr>
          <w:rFonts w:ascii="Consolas" w:hAnsi="Consolas"/>
          <w:sz w:val="18"/>
        </w:rPr>
        <w:t>PGGH01061805.1  266  ...C..G......T....  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177859717221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139889665230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105942615310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463519831456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37988804269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PGGH01157530.1 Pontoporia blainvillei isolate BP203 contig159781,...  1282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TTCCTTCTGCCACCACTGTCACTCTTGCCCACGCGATCTGGTGTCCTTACTATCCCCCAA  60</w:t>
      </w:r>
    </w:p>
    <w:p>
      <w:r>
        <w:rPr>
          <w:rFonts w:ascii="Consolas" w:hAnsi="Consolas"/>
          <w:sz w:val="18"/>
        </w:rPr>
        <w:t>PGGH01157530.1  3566  ....C..A.......T....T.C......TGT.A.....T..C....-.....A....C.  3508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AATCACAAGTTTCCAAAAGAAAAAGAAAGAAACATTCCAAGTCTCACATCTTTTGTGCCT  120</w:t>
      </w:r>
    </w:p>
    <w:p>
      <w:r>
        <w:rPr>
          <w:rFonts w:ascii="Consolas" w:hAnsi="Consolas"/>
          <w:sz w:val="18"/>
        </w:rPr>
        <w:t>PGGH01157530.1  3507  .....T...GA..AG.....G.G..G......T........CT...T....C.CA.A...  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AAGCTCTCAGTGTCTGTTCGTCAATCTGATGAGCTCAGCCCATCAAACGAGCCTCCGGGA  180</w:t>
      </w:r>
    </w:p>
    <w:p>
      <w:r>
        <w:rPr>
          <w:rFonts w:ascii="Consolas" w:hAnsi="Consolas"/>
          <w:sz w:val="18"/>
        </w:rPr>
        <w:t>PGGH01157530.1  3447  ..........A.C.....A...G..........T.T..A.........A...AGAA..A.  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GCCCTAGT-TAAGTCGTT-GATGGATCCGACTCTCAGGTCTTCTGATGGCTTCATTTGGT  238</w:t>
      </w:r>
    </w:p>
    <w:p>
      <w:r>
        <w:rPr>
          <w:rFonts w:ascii="Consolas" w:hAnsi="Consolas"/>
          <w:sz w:val="18"/>
        </w:rPr>
        <w:t>PGGH01157530.1  3387  ..A.C-..GC...GT...A..-.....A............A.T....A...CT..C.T..  3330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239   CAAGAAACATGTGCTCTTTTCCTAAGACTAACCATCACAGGCAATGCCTGGAGAAGGAGG  298</w:t>
      </w:r>
    </w:p>
    <w:p>
      <w:r>
        <w:rPr>
          <w:rFonts w:ascii="Consolas" w:hAnsi="Consolas"/>
          <w:sz w:val="18"/>
        </w:rPr>
        <w:t>PGGH01157530.1  3329  .C..................TGG...G..C..........A...CA........CA....  3270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299   AAAACTGGAAATCCAAGGAAATAGAAGAATGTAACAAAATTGAAATCACTCACTTTGAAA  358</w:t>
      </w:r>
    </w:p>
    <w:p>
      <w:r>
        <w:rPr>
          <w:rFonts w:ascii="Consolas" w:hAnsi="Consolas"/>
          <w:sz w:val="18"/>
        </w:rPr>
        <w:t>PGGH01157530.1  3269  .G.GTA.....C.........C...GCG....GT...C.C....G..T............  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359   AAGGGCAGTCTTTGGTGTCTTTTGAGAATTTGAAGGAAGGCAATATTCCTGCAGTTAGGG  418</w:t>
      </w:r>
    </w:p>
    <w:p>
      <w:r>
        <w:rPr>
          <w:rFonts w:ascii="Consolas" w:hAnsi="Consolas"/>
          <w:sz w:val="18"/>
        </w:rPr>
        <w:t>PGGH01157530.1  3209  ....A.............TC..........CC............T.....A...A.....  3150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419   AAGAGGATATTGACTGCCATGGTAGTAAAACGCGAAAACCTGAAGAAGAGAACTCTCAAT  478</w:t>
      </w:r>
    </w:p>
    <w:p>
      <w:r>
        <w:rPr>
          <w:rFonts w:ascii="Consolas" w:hAnsi="Consolas"/>
          <w:sz w:val="18"/>
        </w:rPr>
        <w:t>PGGH01157530.1  3149  G..T...................-.CTG..-.T..G..-GA.C..........AT.....  3093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479   ATCTTTCATCAAGAAAGAATGAGAGTTCAGTAGCCAAAAACTATGAACAAGATCCAGAAA  538</w:t>
      </w:r>
    </w:p>
    <w:p>
      <w:r>
        <w:rPr>
          <w:rFonts w:ascii="Consolas" w:hAnsi="Consolas"/>
          <w:sz w:val="18"/>
        </w:rPr>
        <w:t>PGGH01157530.1  3092  C..C.......G.......A...G............G......G.........T....GC  3033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539   TAGTATGTACCATTCCAAGCAAGTTCCAAGAAACCCAGCATTCAGAAATAACTCCAAGCC  598</w:t>
      </w:r>
    </w:p>
    <w:p>
      <w:r>
        <w:rPr>
          <w:rFonts w:ascii="Consolas" w:hAnsi="Consolas"/>
          <w:sz w:val="18"/>
        </w:rPr>
        <w:t>PGGH01157530.1  3032  .-.G..AC.T..AA...GT.............G...T.................T...T.  2974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599   AGGATGAAGAGATGAGAAATAATAAAGCTGCTTCAAAAAGAGTTTCATTACATAAAAATG  658</w:t>
      </w:r>
    </w:p>
    <w:p>
      <w:r>
        <w:rPr>
          <w:rFonts w:ascii="Consolas" w:hAnsi="Consolas"/>
          <w:sz w:val="18"/>
        </w:rPr>
        <w:t>PGGH01157530.1  2973  .........G..CC......G.........A....C...CT.C..T.GC.......GGG.  2914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659   AAGCAATGGAACCAAACAATATTTTAGAAGAGTGTACTGTACTTAAAAGCTTATCCAGTG  718</w:t>
      </w:r>
    </w:p>
    <w:p>
      <w:r>
        <w:rPr>
          <w:rFonts w:ascii="Consolas" w:hAnsi="Consolas"/>
          <w:sz w:val="18"/>
        </w:rPr>
        <w:t>PGGH01157530.1  2913  ...T...T..G.....TC.....GC........A.G....T........T..G....A.A  2854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719   TAGTCTTTGATGACCCCATTGATAAACTCCCAGAAGGTTGTAGCAGCATGGAGACAAACA  778</w:t>
      </w:r>
    </w:p>
    <w:p>
      <w:r>
        <w:rPr>
          <w:rFonts w:ascii="Consolas" w:hAnsi="Consolas"/>
          <w:sz w:val="18"/>
        </w:rPr>
        <w:t>PGGH01157530.1  2853  ....TCC.C.............A..G..........A.CAC..A................  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779   TAAAAATATCAATAGCAGAAAGAGCCAAACCAGAAATGAGTAGGATGGTGCCTCTTATCC  838</w:t>
      </w:r>
    </w:p>
    <w:p>
      <w:r>
        <w:rPr>
          <w:rFonts w:ascii="Consolas" w:hAnsi="Consolas"/>
          <w:sz w:val="18"/>
        </w:rPr>
        <w:t>PGGH01157530.1  2793  .G.........G.......GGC.A...............A.G..................  2734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839   ACATCACCTTCCCTGTGGATGGAAGCCCCAAGGAACCAGTGATAGCCAAACCAAGCCTCC  898</w:t>
      </w:r>
    </w:p>
    <w:p>
      <w:r>
        <w:rPr>
          <w:rFonts w:ascii="Consolas" w:hAnsi="Consolas"/>
          <w:sz w:val="18"/>
        </w:rPr>
        <w:t>PGGH01157530.1  2733  .......T.G.....GA....A..CT.............CA...A.T.......A.....  2674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899   AAACAAGAAAGGGAACCATTCATAACAACCATAGTGTCAACATACCTGTACACCAAGAAA  958</w:t>
      </w:r>
    </w:p>
    <w:p>
      <w:r>
        <w:rPr>
          <w:rFonts w:ascii="Consolas" w:hAnsi="Consolas"/>
          <w:sz w:val="18"/>
        </w:rPr>
        <w:t>PGGH01157530.1  2673  ...A.........C.T.C...........AG...CT.........T..C.G.........  2614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959   ATGACAAGCATAAGATGAATTCCCATAGGAGTAAGTTGGATTCAAAGACCAAGACAAGTA  1018</w:t>
      </w:r>
    </w:p>
    <w:p>
      <w:r>
        <w:rPr>
          <w:rFonts w:ascii="Consolas" w:hAnsi="Consolas"/>
          <w:sz w:val="18"/>
        </w:rPr>
        <w:t>PGGH01157530.1  2613  -.....G......A.....AA...G...A.A......................G.C....  2555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1019  AGAAGACACCTCAGAATTTTGTGATTTCTACTGAAGGTCCCATTAAGCCTACCATGCATA  1078</w:t>
      </w:r>
    </w:p>
    <w:p>
      <w:r>
        <w:rPr>
          <w:rFonts w:ascii="Consolas" w:hAnsi="Consolas"/>
          <w:sz w:val="18"/>
        </w:rPr>
        <w:t>PGGH01157530.1  2554  .C.G...............CA..G....C.T.......T....G..............C.  2495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1079  AAACCAGCATAAAAACACAAATTTTCCCGGCTTTGGGACTTGTGGACCCCAGGCCTTGGC  1138</w:t>
      </w:r>
    </w:p>
    <w:p>
      <w:r>
        <w:rPr>
          <w:rFonts w:ascii="Consolas" w:hAnsi="Consolas"/>
          <w:sz w:val="18"/>
        </w:rPr>
        <w:t>PGGH01157530.1  2494  ................T...G....T..T...C....G..............A...C...  2435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1139  AATTGCCCAGGTTTCAAAAGAAAATGCCACAGATAGCAAAGAAGCAATCAACTCACCGGA  1198</w:t>
      </w:r>
    </w:p>
    <w:p>
      <w:r>
        <w:rPr>
          <w:rFonts w:ascii="Consolas" w:hAnsi="Consolas"/>
          <w:sz w:val="18"/>
        </w:rPr>
        <w:t>PGGH01157530.1  2434  ...CA....A...........G..............A............C...T.G...G  2375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1199  CTCAGAAACCTAAAAAGCAATCATTTCCTTGCATCTGTAAAAATCCAGGAACACAGAAGT  1258</w:t>
      </w:r>
    </w:p>
    <w:p>
      <w:r>
        <w:rPr>
          <w:rFonts w:ascii="Consolas" w:hAnsi="Consolas"/>
          <w:sz w:val="18"/>
        </w:rPr>
        <w:t>PGGH01157530.1  2374  ..TT......C............C.C.........................T.A.A....  2315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1259  CATGTGTTCCTCTCTCTGTTCAACCGACAGAGCCAAGACTAAATTACCTAGATCTTAAGT  1318</w:t>
      </w:r>
    </w:p>
    <w:p>
      <w:r>
        <w:rPr>
          <w:rFonts w:ascii="Consolas" w:hAnsi="Consolas"/>
          <w:sz w:val="18"/>
        </w:rPr>
        <w:t>PGGH01157530.1  2314  .T.C..............C......A.....................T.......G....  2255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1319  ATAGTGATATGTTCAAAGAAATCAATTCAACTGCTAATGGACCTGGAATCTATGAAATGT  1378</w:t>
      </w:r>
    </w:p>
    <w:p>
      <w:r>
        <w:rPr>
          <w:rFonts w:ascii="Consolas" w:hAnsi="Consolas"/>
          <w:sz w:val="18"/>
        </w:rPr>
        <w:t>PGGH01157530.1  2254  .C.....C................G.........A.......G..............C..  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1379  TTGGGACCCCTGTTTATTGTCATGTGCGAGAGACTGAAAGGGATGAAAACACGTATTACC  1438</w:t>
      </w:r>
    </w:p>
    <w:p>
      <w:r>
        <w:rPr>
          <w:rFonts w:ascii="Consolas" w:hAnsi="Consolas"/>
          <w:sz w:val="18"/>
        </w:rPr>
        <w:t>PGGH01157530.1  2194  .CA....T...A.....C....GA........G.....T..CG.......-..----.--  2142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1439  GTGAGATATGTTCGGCTCCATCAGGCAGACGTATCACCAATAAATGTCGATCTTCACACA  1498</w:t>
      </w:r>
    </w:p>
    <w:p>
      <w:r>
        <w:rPr>
          <w:rFonts w:ascii="Consolas" w:hAnsi="Consolas"/>
          <w:sz w:val="18"/>
        </w:rPr>
        <w:t>PGGH01157530.1  2141  --...G....C..A........G......T..............................  2084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1499  GTGAGAGGAAGAGCAATATCAGAACAAGACTTTCTCAGAAAAAAACACATATGAAATGCC  1558</w:t>
      </w:r>
    </w:p>
    <w:p>
      <w:r>
        <w:rPr>
          <w:rFonts w:ascii="Consolas" w:hAnsi="Consolas"/>
          <w:sz w:val="18"/>
        </w:rPr>
        <w:t>PGGH01157530.1  2083  .........CC.....G.G.C....C.....--.........G.C.......T...CC..  2026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1559  CAAAGACTTCATTTGGCATTAAACAAGAGCACAAA-GTCTTAATTTCTAAAGAAAAGAGT  1617</w:t>
      </w:r>
    </w:p>
    <w:p>
      <w:r>
        <w:rPr>
          <w:rFonts w:ascii="Consolas" w:hAnsi="Consolas"/>
          <w:sz w:val="18"/>
        </w:rPr>
        <w:t>PGGH01157530.1  2025  .....T....TC..............A........A..-..................C..  1967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1618  TCCAAGGCTGTACATAGCAACCTACATGACATTGAAAATGGTGATGGTATTTCAGAACCA  1677</w:t>
      </w:r>
    </w:p>
    <w:p>
      <w:r>
        <w:rPr>
          <w:rFonts w:ascii="Consolas" w:hAnsi="Consolas"/>
          <w:sz w:val="18"/>
        </w:rPr>
        <w:t>PGGH01157530.1  1966  .                                                             1966</w:t>
      </w:r>
    </w:p>
    <w:p>
      <w:r>
        <w:rPr>
          <w:rFonts w:ascii="Consolas" w:hAnsi="Consolas"/>
          <w:sz w:val="18"/>
        </w:rPr>
        <w:t>PGGH01157530.1  1810                           ......C............................  1776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1678  GACTGGCAGATAAAGTCTTCAGGAAATGAGTTTCTATCTTCCAAAGATGAAATTCATCCC  1737</w:t>
      </w:r>
    </w:p>
    <w:p>
      <w:r>
        <w:rPr>
          <w:rFonts w:ascii="Consolas" w:hAnsi="Consolas"/>
          <w:sz w:val="18"/>
        </w:rPr>
        <w:t>PGGH01157530.1  1775  ..AGA........................T.....G...............GC...G...  1716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1738  ATGAACTTGGCTCAGACACCTGAGCAGTCCATGAAACAGAATGAATTCCCTCCTGTCTCA  1797</w:t>
      </w:r>
    </w:p>
    <w:p>
      <w:r>
        <w:rPr>
          <w:rFonts w:ascii="Consolas" w:hAnsi="Consolas"/>
          <w:sz w:val="18"/>
        </w:rPr>
        <w:t>PGGH01157530.1  1715  ......A...T.....TT.A.......C...CCG.......C..G....T..........  1656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1798  GATTTATCCATTGTTGAAGAAGTTTCTATGGAAGAGTCTACTGGTGATAGAGACATTTCT  1857</w:t>
      </w:r>
    </w:p>
    <w:p>
      <w:r>
        <w:rPr>
          <w:rFonts w:ascii="Consolas" w:hAnsi="Consolas"/>
          <w:sz w:val="18"/>
        </w:rPr>
        <w:t>PGGH01157530.1  1655  .....G...G....G..G.....--..-..-.C..----.--.------...........  1612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1858  AACAATCAAATACTCACCACAAGCCTCAGAGATCTGCAAGAACTTGAAGAGCTACATCAC  1917</w:t>
      </w:r>
    </w:p>
    <w:p>
      <w:r>
        <w:rPr>
          <w:rFonts w:ascii="Consolas" w:hAnsi="Consolas"/>
          <w:sz w:val="18"/>
        </w:rPr>
        <w:t>PGGH01157530.1  1611  .C......G.....TG....G.........A..G....T.....C.......A.-.....  1553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1918  CAGATCCCATTTATCCCTTCAGAAGACAGCTGGGCAGTGCCCAGTGAGAAGAATTCTAAC  1977</w:t>
      </w:r>
    </w:p>
    <w:p>
      <w:r>
        <w:rPr>
          <w:rFonts w:ascii="Consolas" w:hAnsi="Consolas"/>
          <w:sz w:val="18"/>
        </w:rPr>
        <w:t>PGGH01157530.1  1552  ..A.C.......G...T.......A...........C...............G...C.G.  1493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1978  AAGTATGTACAGCAAGAAAAGCAGAATACAGCATCTC  2014</w:t>
      </w:r>
    </w:p>
    <w:p>
      <w:r>
        <w:rPr>
          <w:rFonts w:ascii="Consolas" w:hAnsi="Consolas"/>
          <w:sz w:val="18"/>
        </w:rPr>
        <w:t>PGGH01157530.1  1492  ...C......T.....G........C.GT........  1456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4837398022895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245806126047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PGGH01272438.1 Pontoporia blainvillei isolate BP203 contig275934,...  924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GTATACTGTGGTCTCACTAGTCAAGGACAGCTAATAGCTGTAAAACAGGTGGCTTTGGAT  60</w:t>
      </w:r>
    </w:p>
    <w:p>
      <w:r>
        <w:rPr>
          <w:rFonts w:ascii="Consolas" w:hAnsi="Consolas"/>
          <w:sz w:val="18"/>
        </w:rPr>
        <w:t>PGGH01272438.1  1786  .....T........T...T.C.....................G...........C....C  1727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ACCTCTAATAAATTAGCTGCTGAAAAGGAATACCGGAAACTACAGGAAGAAGTAGATTTG  120</w:t>
      </w:r>
    </w:p>
    <w:p>
      <w:r>
        <w:rPr>
          <w:rFonts w:ascii="Consolas" w:hAnsi="Consolas"/>
          <w:sz w:val="18"/>
        </w:rPr>
        <w:t>PGGH01272438.1  1726  ......G........A......C...A.....TA.......G..................  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CTCAAAGCACTGAAACATGTCAACATTGTGGCCTATTTGGGGACATGCTTGCAAGAGAAC  180</w:t>
      </w:r>
    </w:p>
    <w:p>
      <w:r>
        <w:rPr>
          <w:rFonts w:ascii="Consolas" w:hAnsi="Consolas"/>
          <w:sz w:val="18"/>
        </w:rPr>
        <w:t>PGGH01272438.1  1666  .........................C.........................G.G......  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ACTGTGAGCATTTTCATGGAGTTTGTTCCTGGTGGCTCAATCTCTAGTATTATAAACCGT  240</w:t>
      </w:r>
    </w:p>
    <w:p>
      <w:r>
        <w:rPr>
          <w:rFonts w:ascii="Consolas" w:hAnsi="Consolas"/>
          <w:sz w:val="18"/>
        </w:rPr>
        <w:t>PGGH01272438.1  1606  .T...A....................................................A.  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TTTGGGCCATTGCCTGAGATGGTGTTCTGTAAATATACGAAACAAATACTTCAAGGTGTT  300</w:t>
      </w:r>
    </w:p>
    <w:p>
      <w:r>
        <w:rPr>
          <w:rFonts w:ascii="Consolas" w:hAnsi="Consolas"/>
          <w:sz w:val="18"/>
        </w:rPr>
        <w:t>PGGH01272438.1  1546  .........C.............A..............A.G......T..G.........  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GCTTATCTCCATGAGAACTGTGTGGTACATCGCGATATCAAAGGAAATAATGTTATGCTC  360</w:t>
      </w:r>
    </w:p>
    <w:p>
      <w:r>
        <w:rPr>
          <w:rFonts w:ascii="Consolas" w:hAnsi="Consolas"/>
          <w:sz w:val="18"/>
        </w:rPr>
        <w:t>PGGH01272438.1  1486  ..........................GT....A..................A.......T  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ATGCCAACTGGAATAATAAAGCTGATTGACTTTGGCTGTGCCAGGCGTTTGGCCTGGGCA  420</w:t>
      </w:r>
    </w:p>
    <w:p>
      <w:r>
        <w:rPr>
          <w:rFonts w:ascii="Consolas" w:hAnsi="Consolas"/>
          <w:sz w:val="18"/>
        </w:rPr>
        <w:t>PGGH01272438.1  1426  .............A................G.........T..A...............T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GGTTTAAATGGCACCCACAGTGACATGCTTAAGTCCATGCATGGGACTCCATATTGGATG  480</w:t>
      </w:r>
    </w:p>
    <w:p>
      <w:r>
        <w:rPr>
          <w:rFonts w:ascii="Consolas" w:hAnsi="Consolas"/>
          <w:sz w:val="18"/>
        </w:rPr>
        <w:t>PGGH01272438.1  1366  ..C........T.................G....................G..C......  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GCCCCAGAAGTCATCAATGAGTCTGGCTATGGACGGAAATCAGATATCTGGAGCATTGGT  540</w:t>
      </w:r>
    </w:p>
    <w:p>
      <w:r>
        <w:rPr>
          <w:rFonts w:ascii="Consolas" w:hAnsi="Consolas"/>
          <w:sz w:val="18"/>
        </w:rPr>
        <w:t>PGGH01272438.1  1306  ..T............GG...C............T....G.....CG........G....C  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TGTACTGTGTTTGAGATGGCTACAGGGAAGCCTCCACTGGCTTCCATGGACAGGATGGCC  600</w:t>
      </w:r>
    </w:p>
    <w:p>
      <w:r>
        <w:rPr>
          <w:rFonts w:ascii="Consolas" w:hAnsi="Consolas"/>
          <w:sz w:val="18"/>
        </w:rPr>
        <w:t>PGGH01272438.1  1246  ..C.................C...........C...G.A....................A  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GCCATGTTTTACATCGGAGCACACCGAGGGCTGATGCCTCCTTT-ACCAGACCACTTCTC  659</w:t>
      </w:r>
    </w:p>
    <w:p>
      <w:r>
        <w:rPr>
          <w:rFonts w:ascii="Consolas" w:hAnsi="Consolas"/>
          <w:sz w:val="18"/>
        </w:rPr>
        <w:t>PGGH01272438.1  1186  ..............T..C..........................T......A........  1127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660   AGAAAATGCAGCAGACTTTGTGCGCATGTGCCTGACCAG  698</w:t>
      </w:r>
    </w:p>
    <w:p>
      <w:r>
        <w:rPr>
          <w:rFonts w:ascii="Consolas" w:hAnsi="Consolas"/>
          <w:sz w:val="18"/>
        </w:rPr>
        <w:t>PGGH01272438.1  1126  ......C...........C.....TG.......C.....  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1336285237263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81955608070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