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PGGH01133935.1 Pontoporia blainvillei isolate BP203 contig135891,...  66.2    1e-08</w:t>
      </w:r>
    </w:p>
    <w:p>
      <w:r>
        <w:rPr>
          <w:rFonts w:ascii="Consolas" w:hAnsi="Consolas"/>
          <w:sz w:val="18"/>
        </w:rPr>
        <w:t>PGGH01202209.1 Pontoporia blainvillei isolate BP203 contig204973,...  61.7    6e-07</w:t>
      </w:r>
    </w:p>
    <w:p>
      <w:r>
        <w:rPr>
          <w:rFonts w:ascii="Consolas" w:hAnsi="Consolas"/>
          <w:sz w:val="18"/>
        </w:rPr>
        <w:t>PGGH01034101.1 Pontoporia blainvillei isolate BP203 contig34632, ...  61.7    6e-07</w:t>
      </w:r>
    </w:p>
    <w:p>
      <w:r>
        <w:rPr>
          <w:rFonts w:ascii="Consolas" w:hAnsi="Consolas"/>
          <w:sz w:val="18"/>
        </w:rPr>
        <w:t>PGGH01004087.1 Pontoporia blainvillei isolate BP203 contig4139, w...  59.9    2e-06</w:t>
      </w:r>
    </w:p>
    <w:p>
      <w:r>
        <w:rPr>
          <w:rFonts w:ascii="Consolas" w:hAnsi="Consolas"/>
          <w:sz w:val="18"/>
        </w:rPr>
        <w:t>PGGH01359055.1 Pontoporia blainvillei isolate BP203 contig363288,...  58.1    7e-06</w:t>
      </w:r>
    </w:p>
    <w:p>
      <w:r>
        <w:rPr>
          <w:rFonts w:ascii="Consolas" w:hAnsi="Consolas"/>
          <w:sz w:val="18"/>
        </w:rPr>
        <w:t>PGGH01258839.1 Pontoporia blainvillei isolate BP203 contig262207,...  58.1    7e-06</w:t>
      </w:r>
    </w:p>
    <w:p>
      <w:r>
        <w:rPr>
          <w:rFonts w:ascii="Consolas" w:hAnsi="Consolas"/>
          <w:sz w:val="18"/>
        </w:rPr>
        <w:t>PGGH01208156.1 Pontoporia blainvillei isolate BP203 contig210990,...  58.1    7e-06</w:t>
      </w:r>
    </w:p>
    <w:p>
      <w:r>
        <w:rPr>
          <w:rFonts w:ascii="Consolas" w:hAnsi="Consolas"/>
          <w:sz w:val="18"/>
        </w:rPr>
        <w:t>PGGH01151695.1 Pontoporia blainvillei isolate BP203 contig153870,...  58.1    7e-06</w:t>
      </w:r>
    </w:p>
    <w:p>
      <w:r>
        <w:rPr>
          <w:rFonts w:ascii="Consolas" w:hAnsi="Consolas"/>
          <w:sz w:val="18"/>
        </w:rPr>
        <w:t>PGGH01402493.1 Pontoporia blainvillei isolate BP203 contig407062,...  57.2    7e-06</w:t>
      </w:r>
    </w:p>
    <w:p>
      <w:r>
        <w:rPr>
          <w:rFonts w:ascii="Consolas" w:hAnsi="Consolas"/>
          <w:sz w:val="18"/>
        </w:rPr>
        <w:t>PGGH01219209.1 Pontoporia blainvillei isolate BP203 contig222176,...  57.2    7e-06</w:t>
      </w:r>
    </w:p>
    <w:p>
      <w:r>
        <w:rPr>
          <w:rFonts w:ascii="Consolas" w:hAnsi="Consolas"/>
          <w:sz w:val="18"/>
        </w:rPr>
        <w:t>PGGH01154194.1 Pontoporia blainvillei isolate BP203 contig156397,...  57.2    7e-06</w:t>
      </w:r>
    </w:p>
    <w:p>
      <w:r>
        <w:rPr>
          <w:rFonts w:ascii="Consolas" w:hAnsi="Consolas"/>
          <w:sz w:val="18"/>
        </w:rPr>
        <w:t>PGGH01144343.1 Pontoporia blainvillei isolate BP203 contig146434,...  57.2    7e-06</w:t>
      </w:r>
    </w:p>
    <w:p>
      <w:r>
        <w:rPr>
          <w:rFonts w:ascii="Consolas" w:hAnsi="Consolas"/>
          <w:sz w:val="18"/>
        </w:rPr>
        <w:t>PGGH01130943.1 Pontoporia blainvillei isolate BP203 contig132868,...  57.2    7e-06</w:t>
      </w:r>
    </w:p>
    <w:p>
      <w:r>
        <w:rPr>
          <w:rFonts w:ascii="Consolas" w:hAnsi="Consolas"/>
          <w:sz w:val="18"/>
        </w:rPr>
        <w:t>PGGH01370769.1 Pontoporia blainvillei isolate BP203 contig375109,...  56.3    2e-05</w:t>
      </w:r>
    </w:p>
    <w:p>
      <w:r>
        <w:rPr>
          <w:rFonts w:ascii="Consolas" w:hAnsi="Consolas"/>
          <w:sz w:val="18"/>
        </w:rPr>
        <w:t>PGGH01227932.1 Pontoporia blainvillei isolate BP203 contig230996,...  56.3    2e-05</w:t>
      </w:r>
    </w:p>
    <w:p>
      <w:r>
        <w:rPr>
          <w:rFonts w:ascii="Consolas" w:hAnsi="Consolas"/>
          <w:sz w:val="18"/>
        </w:rPr>
        <w:t>PGGH01129370.1 Pontoporia blainvillei isolate BP203 contig131275,...  56.3    2e-05</w:t>
      </w:r>
    </w:p>
    <w:p>
      <w:r>
        <w:rPr>
          <w:rFonts w:ascii="Consolas" w:hAnsi="Consolas"/>
          <w:sz w:val="18"/>
        </w:rPr>
        <w:t>PGGH01065755.1 Pontoporia blainvillei isolate BP203 contig66766, ...  56.3    2e-05</w:t>
      </w:r>
    </w:p>
    <w:p>
      <w:r>
        <w:rPr>
          <w:rFonts w:ascii="Consolas" w:hAnsi="Consolas"/>
          <w:sz w:val="18"/>
        </w:rPr>
        <w:t>PGGH01049043.1 Pontoporia blainvillei isolate BP203 contig49812, ...  56.3    2e-05</w:t>
      </w:r>
    </w:p>
    <w:p>
      <w:r>
        <w:rPr>
          <w:rFonts w:ascii="Consolas" w:hAnsi="Consolas"/>
          <w:sz w:val="18"/>
        </w:rPr>
        <w:t>PGGH01354946.1 Pontoporia blainvillei isolate BP203 contig359152,...  55.4    2e-05</w:t>
      </w:r>
    </w:p>
    <w:p>
      <w:r>
        <w:rPr>
          <w:rFonts w:ascii="Consolas" w:hAnsi="Consolas"/>
          <w:sz w:val="18"/>
        </w:rPr>
        <w:t>PGGH01150621.1 Pontoporia blainvillei isolate BP203 contig152781,...  55.4    2e-05</w:t>
      </w:r>
    </w:p>
    <w:p>
      <w:r>
        <w:rPr>
          <w:rFonts w:ascii="Consolas" w:hAnsi="Consolas"/>
          <w:sz w:val="18"/>
        </w:rPr>
        <w:t>PGGH01060647.1 Pontoporia blainvillei isolate BP203 contig61584, ...  55.4    2e-05</w:t>
      </w:r>
    </w:p>
    <w:p>
      <w:r>
        <w:rPr>
          <w:rFonts w:ascii="Consolas" w:hAnsi="Consolas"/>
          <w:sz w:val="18"/>
        </w:rPr>
        <w:t>PGGH01275779.1 Pontoporia blainvillei isolate BP203 contig279304,...  54.5    8e-05</w:t>
      </w:r>
    </w:p>
    <w:p>
      <w:r>
        <w:rPr>
          <w:rFonts w:ascii="Consolas" w:hAnsi="Consolas"/>
          <w:sz w:val="18"/>
        </w:rPr>
        <w:t>PGGH01220039.1 Pontoporia blainvillei isolate BP203 contig223014,...  54.5    8e-05</w:t>
      </w:r>
    </w:p>
    <w:p>
      <w:r>
        <w:rPr>
          <w:rFonts w:ascii="Consolas" w:hAnsi="Consolas"/>
          <w:sz w:val="18"/>
        </w:rPr>
        <w:t>PGGH01134693.1 Pontoporia blainvillei isolate BP203 contig136662,...  53.6    8e-05</w:t>
      </w:r>
    </w:p>
    <w:p>
      <w:r>
        <w:rPr>
          <w:rFonts w:ascii="Consolas" w:hAnsi="Consolas"/>
          <w:sz w:val="18"/>
        </w:rPr>
        <w:t>PGGH01452669.1 Pontoporia blainvillei isolate BP203 contig457596,...  52.7    3e-04</w:t>
      </w:r>
    </w:p>
    <w:p>
      <w:r>
        <w:rPr>
          <w:rFonts w:ascii="Consolas" w:hAnsi="Consolas"/>
          <w:sz w:val="18"/>
        </w:rPr>
        <w:t>PGGH01396973.1 Pontoporia blainvillei isolate BP203 contig401500,...  52.7    3e-04</w:t>
      </w:r>
    </w:p>
    <w:p>
      <w:r>
        <w:rPr>
          <w:rFonts w:ascii="Consolas" w:hAnsi="Consolas"/>
          <w:sz w:val="18"/>
        </w:rPr>
        <w:t>PGGH01338178.1 Pontoporia blainvillei isolate BP203 contig342244,...  52.7    3e-04</w:t>
      </w:r>
    </w:p>
    <w:p>
      <w:r>
        <w:rPr>
          <w:rFonts w:ascii="Consolas" w:hAnsi="Consolas"/>
          <w:sz w:val="18"/>
        </w:rPr>
        <w:t>PGGH01317180.1 Pontoporia blainvillei isolate BP203 contig321082,...  52.7    3e-04</w:t>
      </w:r>
    </w:p>
    <w:p>
      <w:r>
        <w:rPr>
          <w:rFonts w:ascii="Consolas" w:hAnsi="Consolas"/>
          <w:sz w:val="18"/>
        </w:rPr>
        <w:t>PGGH01169124.1 Pontoporia blainvillei isolate BP203 contig171496,...  52.7    3e-04</w:t>
      </w:r>
    </w:p>
    <w:p>
      <w:r>
        <w:rPr>
          <w:rFonts w:ascii="Consolas" w:hAnsi="Consolas"/>
          <w:sz w:val="18"/>
        </w:rPr>
        <w:t>PGGH01057717.1 Pontoporia blainvillei isolate BP203 contig58616, ...  52.7    3e-04</w:t>
      </w:r>
    </w:p>
    <w:p>
      <w:r>
        <w:rPr>
          <w:rFonts w:ascii="Consolas" w:hAnsi="Consolas"/>
          <w:sz w:val="18"/>
        </w:rPr>
        <w:t>PGGH01424045.1 Pontoporia blainvillei isolate BP203 contig428767,...  51.8    3e-04</w:t>
      </w:r>
    </w:p>
    <w:p>
      <w:r>
        <w:rPr>
          <w:rFonts w:ascii="Consolas" w:hAnsi="Consolas"/>
          <w:sz w:val="18"/>
        </w:rPr>
        <w:t>PGGH01241176.1 Pontoporia blainvillei isolate BP203 contig244367,...  51.8    3e-04</w:t>
      </w:r>
    </w:p>
    <w:p>
      <w:r>
        <w:rPr>
          <w:rFonts w:ascii="Consolas" w:hAnsi="Consolas"/>
          <w:sz w:val="18"/>
        </w:rPr>
        <w:t>PGGH01207320.1 Pontoporia blainvillei isolate BP203 contig210145,...  51.8    3e-04</w:t>
      </w:r>
    </w:p>
    <w:p>
      <w:r>
        <w:rPr>
          <w:rFonts w:ascii="Consolas" w:hAnsi="Consolas"/>
          <w:sz w:val="18"/>
        </w:rPr>
        <w:t>PGGH01164795.1 Pontoporia blainvillei isolate BP203 contig167121,...  51.8    3e-04</w:t>
      </w:r>
    </w:p>
    <w:p>
      <w:r>
        <w:rPr>
          <w:rFonts w:ascii="Consolas" w:hAnsi="Consolas"/>
          <w:sz w:val="18"/>
        </w:rPr>
        <w:t>PGGH01125020.1 Pontoporia blainvillei isolate BP203 contig126873,...  51.8    3e-04</w:t>
      </w:r>
    </w:p>
    <w:p>
      <w:r>
        <w:rPr>
          <w:rFonts w:ascii="Consolas" w:hAnsi="Consolas"/>
          <w:sz w:val="18"/>
        </w:rPr>
        <w:t>PGGH01111556.1 Pontoporia blainvillei isolate BP203 contig113233,...  51.8    3e-04</w:t>
      </w:r>
    </w:p>
    <w:p>
      <w:r>
        <w:rPr>
          <w:rFonts w:ascii="Consolas" w:hAnsi="Consolas"/>
          <w:sz w:val="18"/>
        </w:rPr>
        <w:t>PGGH01065409.1 Pontoporia blainvillei isolate BP203 contig66419, ...  51.8    3e-04</w:t>
      </w:r>
    </w:p>
    <w:p>
      <w:r>
        <w:rPr>
          <w:rFonts w:ascii="Consolas" w:hAnsi="Consolas"/>
          <w:sz w:val="18"/>
        </w:rPr>
        <w:t>PGGH01022752.1 Pontoporia blainvillei isolate BP203 contig23102, ...  51.8    3e-04</w:t>
      </w:r>
    </w:p>
    <w:p>
      <w:r>
        <w:rPr>
          <w:rFonts w:ascii="Consolas" w:hAnsi="Consolas"/>
          <w:sz w:val="18"/>
        </w:rPr>
        <w:t>PGGH01440167.1 Pontoporia blainvillei isolate BP203 contig445006,...  50.9    0.001</w:t>
      </w:r>
    </w:p>
    <w:p>
      <w:r>
        <w:rPr>
          <w:rFonts w:ascii="Consolas" w:hAnsi="Consolas"/>
          <w:sz w:val="18"/>
        </w:rPr>
        <w:t>PGGH01199563.1 Pontoporia blainvillei isolate BP203 contig202294,...  50.9    0.001</w:t>
      </w:r>
    </w:p>
    <w:p>
      <w:r>
        <w:rPr>
          <w:rFonts w:ascii="Consolas" w:hAnsi="Consolas"/>
          <w:sz w:val="18"/>
        </w:rPr>
        <w:t>PGGH01060114.1 Pontoporia blainvillei isolate BP203 contig61042, ...  50.9    0.001</w:t>
      </w:r>
    </w:p>
    <w:p>
      <w:r>
        <w:rPr>
          <w:rFonts w:ascii="Consolas" w:hAnsi="Consolas"/>
          <w:sz w:val="18"/>
        </w:rPr>
        <w:t>PGGH01004317.1 Pontoporia blainvillei isolate BP203 contig4373, w...  50.9    0.001</w:t>
      </w:r>
    </w:p>
    <w:p>
      <w:r>
        <w:rPr>
          <w:rFonts w:ascii="Consolas" w:hAnsi="Consolas"/>
          <w:sz w:val="18"/>
        </w:rPr>
        <w:t>PGGH01388576.1 Pontoporia blainvillei isolate BP203 contig393048,...  50.0    0.001</w:t>
      </w:r>
    </w:p>
    <w:p>
      <w:r>
        <w:rPr>
          <w:rFonts w:ascii="Consolas" w:hAnsi="Consolas"/>
          <w:sz w:val="18"/>
        </w:rPr>
        <w:t>PGGH01387751.1 Pontoporia blainvillei isolate BP203 contig392221,...  50.0    0.001</w:t>
      </w:r>
    </w:p>
    <w:p>
      <w:r>
        <w:rPr>
          <w:rFonts w:ascii="Consolas" w:hAnsi="Consolas"/>
          <w:sz w:val="18"/>
        </w:rPr>
        <w:t>PGGH01205073.1 Pontoporia blainvillei isolate BP203 contig207877,...  50.0    0.001</w:t>
      </w:r>
    </w:p>
    <w:p>
      <w:r>
        <w:rPr>
          <w:rFonts w:ascii="Consolas" w:hAnsi="Consolas"/>
          <w:sz w:val="18"/>
        </w:rPr>
        <w:t>PGGH01164709.1 Pontoporia blainvillei isolate BP203 contig167034,...  50.0    0.001</w:t>
      </w:r>
    </w:p>
    <w:p>
      <w:r>
        <w:rPr>
          <w:rFonts w:ascii="Consolas" w:hAnsi="Consolas"/>
          <w:sz w:val="18"/>
        </w:rPr>
        <w:t>PGGH01148285.1 Pontoporia blainvillei isolate BP203 contig150410,...  50.0    0.001</w:t>
      </w:r>
    </w:p>
    <w:p>
      <w:r>
        <w:rPr>
          <w:rFonts w:ascii="Consolas" w:hAnsi="Consolas"/>
          <w:sz w:val="18"/>
        </w:rPr>
        <w:t>PGGH01074900.1 Pontoporia blainvillei isolate BP203 contig76059, ...  50.0    0.001</w:t>
      </w:r>
    </w:p>
    <w:p>
      <w:r>
        <w:rPr>
          <w:rFonts w:ascii="Consolas" w:hAnsi="Consolas"/>
          <w:sz w:val="18"/>
        </w:rPr>
        <w:t>PGGH01009175.1 Pontoporia blainvillei isolate BP203 contig9304, w...  50.0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257    CCTGAAACCAGTT-ACCTAACCTCTCTGTGCCTTATTTTTCACATTTAT-AAAATGGGGG  314</w:t>
      </w:r>
    </w:p>
    <w:p>
      <w:r>
        <w:rPr>
          <w:rFonts w:ascii="Consolas" w:hAnsi="Consolas"/>
          <w:sz w:val="18"/>
        </w:rPr>
        <w:t>PGGH01133935.1  4135     .....--....-..T................C..C....T...C...-.........   4083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4 bp – frameshift]</w:t>
      </w:r>
    </w:p>
    <w:p>
      <w:r>
        <w:rPr>
          <w:rFonts w:ascii="Consolas" w:hAnsi="Consolas"/>
          <w:sz w:val="18"/>
        </w:rPr>
        <w:t>PGGH01202209.1  3516            ....-T.T..................A.....T.....G.-......A..A  3468</w:t>
      </w:r>
    </w:p>
    <w:p>
      <w:r>
        <w:rPr>
          <w:rFonts w:ascii="Consolas" w:hAnsi="Consolas"/>
          <w:sz w:val="18"/>
        </w:rPr>
        <w:t>PGGH01034101.1  4488            ....-.T.................C.G..C..T.......-.......     4443</w:t>
      </w:r>
    </w:p>
    <w:p>
      <w:r>
        <w:rPr>
          <w:rFonts w:ascii="Consolas" w:hAnsi="Consolas"/>
          <w:sz w:val="18"/>
        </w:rPr>
        <w:t>PGGH01004087.1  1691            ....-.TT................C.G.....T...C...-........AA  1739</w:t>
      </w:r>
    </w:p>
    <w:p>
      <w:r>
        <w:rPr>
          <w:rFonts w:ascii="Consolas" w:hAnsi="Consolas"/>
          <w:sz w:val="18"/>
        </w:rPr>
        <w:t>PGGH01359055.1  1869            ....-T.T...........A......G.....T...C.GC-.........A  1821</w:t>
      </w:r>
    </w:p>
    <w:p>
      <w:r>
        <w:rPr>
          <w:rFonts w:ascii="Consolas" w:hAnsi="Consolas"/>
          <w:sz w:val="18"/>
        </w:rPr>
        <w:t>PGGH01258839.1  511             ....-..T................C.......TT......-.C...       554</w:t>
      </w:r>
    </w:p>
    <w:p>
      <w:r>
        <w:rPr>
          <w:rFonts w:ascii="Consolas" w:hAnsi="Consolas"/>
          <w:sz w:val="18"/>
        </w:rPr>
        <w:t>PGGH01208156.1  8415           .....-..T............A...C.G.....C..CC...-.........   8463</w:t>
      </w:r>
    </w:p>
    <w:p>
      <w:r>
        <w:rPr>
          <w:rFonts w:ascii="Consolas" w:hAnsi="Consolas"/>
          <w:sz w:val="18"/>
        </w:rPr>
        <w:t>PGGH01151695.1  3755          ...C..-..T..............T...G.....T.....G.-...G....    3803</w:t>
      </w:r>
    </w:p>
    <w:p>
      <w:r>
        <w:rPr>
          <w:rFonts w:ascii="Consolas" w:hAnsi="Consolas"/>
          <w:sz w:val="18"/>
        </w:rPr>
        <w:t>PGGH01402493.1  505             ....-....C..T......G....C.G.....T.....G.-......A...  553</w:t>
      </w:r>
    </w:p>
    <w:p>
      <w:r>
        <w:rPr>
          <w:rFonts w:ascii="Consolas" w:hAnsi="Consolas"/>
          <w:sz w:val="18"/>
        </w:rPr>
        <w:t>PGGH01219209.1  3100         ..A...C-..T...........A......G.....T.......-.C....T..   3050</w:t>
      </w:r>
    </w:p>
    <w:p>
      <w:r>
        <w:rPr>
          <w:rFonts w:ascii="Consolas" w:hAnsi="Consolas"/>
          <w:sz w:val="18"/>
        </w:rPr>
        <w:t>PGGH01154194.1  14141             ..-..T................C.G.....T.......-....        14181</w:t>
      </w:r>
    </w:p>
    <w:p>
      <w:r>
        <w:rPr>
          <w:rFonts w:ascii="Consolas" w:hAnsi="Consolas"/>
          <w:sz w:val="18"/>
        </w:rPr>
        <w:t>PGGH01144343.1  4008                    ........T.........G.....T...C...-.........   4048</w:t>
      </w:r>
    </w:p>
    <w:p>
      <w:r>
        <w:rPr>
          <w:rFonts w:ascii="Consolas" w:hAnsi="Consolas"/>
          <w:sz w:val="18"/>
        </w:rPr>
        <w:t>PGGH01130943.1  1672              ..-C..................CCA...C.T.......-.........   1627</w:t>
      </w:r>
    </w:p>
    <w:p>
      <w:r>
        <w:rPr>
          <w:rFonts w:ascii="Consolas" w:hAnsi="Consolas"/>
          <w:sz w:val="18"/>
        </w:rPr>
        <w:t>PGGH01370769.1  2523                   ..................GG...C.T.....G.-..........  2481</w:t>
      </w:r>
    </w:p>
    <w:p>
      <w:r>
        <w:rPr>
          <w:rFonts w:ascii="Consolas" w:hAnsi="Consolas"/>
          <w:sz w:val="18"/>
        </w:rPr>
        <w:t>PGGH01227932.1  2458            ....C.......T.............G.....TG......-.....       2502</w:t>
      </w:r>
    </w:p>
    <w:p>
      <w:r>
        <w:rPr>
          <w:rFonts w:ascii="Consolas" w:hAnsi="Consolas"/>
          <w:sz w:val="18"/>
        </w:rPr>
        <w:t>PGGH01129370.1  8601            ....-..T.G..............C.G.....T...C.G.-.........   8648</w:t>
      </w:r>
    </w:p>
    <w:p>
      <w:r>
        <w:rPr>
          <w:rFonts w:ascii="Consolas" w:hAnsi="Consolas"/>
          <w:sz w:val="18"/>
        </w:rPr>
        <w:t>PGGH01065755.1  3308            ....-.GT...........AA.....G.........C.G.-.........   3261</w:t>
      </w:r>
    </w:p>
    <w:p>
      <w:r>
        <w:rPr>
          <w:rFonts w:ascii="Consolas" w:hAnsi="Consolas"/>
          <w:sz w:val="18"/>
        </w:rPr>
        <w:t>PGGH01049043.1  19749           ....-..T......T.........C.A.....T...C.G.-.........   19796</w:t>
      </w:r>
    </w:p>
    <w:p>
      <w:r>
        <w:rPr>
          <w:rFonts w:ascii="Consolas" w:hAnsi="Consolas"/>
          <w:sz w:val="18"/>
        </w:rPr>
        <w:t>PGGH01354946.1  1895         ..A....-..T..G........A....C.......T.....G.-.....T..    1944</w:t>
      </w:r>
    </w:p>
    <w:p>
      <w:r>
        <w:rPr>
          <w:rFonts w:ascii="Consolas" w:hAnsi="Consolas"/>
          <w:sz w:val="18"/>
        </w:rPr>
        <w:t>PGGH01150621.1  5210          ......-...CC.........A....C.G...C.....C.G.-.........   5161</w:t>
      </w:r>
    </w:p>
    <w:p>
      <w:r>
        <w:rPr>
          <w:rFonts w:ascii="Consolas" w:hAnsi="Consolas"/>
          <w:sz w:val="18"/>
        </w:rPr>
        <w:t>PGGH01060647.1  6413          .....C-.......T..........AC.G...C.T.....G.-.........   6462</w:t>
      </w:r>
    </w:p>
    <w:p>
      <w:r>
        <w:rPr>
          <w:rFonts w:ascii="Consolas" w:hAnsi="Consolas"/>
          <w:sz w:val="18"/>
        </w:rPr>
        <w:t>PGGH01275779.1  468             ....-.TT........T.......C.G.........C.C.-.......T.T  516</w:t>
      </w:r>
    </w:p>
    <w:p>
      <w:r>
        <w:rPr>
          <w:rFonts w:ascii="Consolas" w:hAnsi="Consolas"/>
          <w:sz w:val="18"/>
        </w:rPr>
        <w:t>PGGH01220039.1  3637            ....-...................C.G..C..T..CC.G.-........    3683</w:t>
      </w:r>
    </w:p>
    <w:p>
      <w:r>
        <w:rPr>
          <w:rFonts w:ascii="Consolas" w:hAnsi="Consolas"/>
          <w:sz w:val="18"/>
        </w:rPr>
        <w:t>PGGH01134693.1  1355         ..A....-.TT...........A......G.....T.....G.-....C..     1403</w:t>
      </w:r>
    </w:p>
    <w:p>
      <w:r>
        <w:rPr>
          <w:rFonts w:ascii="Consolas" w:hAnsi="Consolas"/>
          <w:sz w:val="18"/>
        </w:rPr>
        <w:t>PGGH01452669.1  580                     .....C..........C.G.........C.G.-.........   540</w:t>
      </w:r>
    </w:p>
    <w:p>
      <w:r>
        <w:rPr>
          <w:rFonts w:ascii="Consolas" w:hAnsi="Consolas"/>
          <w:sz w:val="18"/>
        </w:rPr>
        <w:t>PGGH01396973.1  2689            ...G-..............G......GC.AC.T.......-.......     2644</w:t>
      </w:r>
    </w:p>
    <w:p>
      <w:r>
        <w:rPr>
          <w:rFonts w:ascii="Consolas" w:hAnsi="Consolas"/>
          <w:sz w:val="18"/>
        </w:rPr>
        <w:t>PGGH01338178.1  451              ..C-..T..C........G....C.G..........C..-........    406</w:t>
      </w:r>
    </w:p>
    <w:p>
      <w:r>
        <w:rPr>
          <w:rFonts w:ascii="Consolas" w:hAnsi="Consolas"/>
          <w:sz w:val="18"/>
        </w:rPr>
        <w:t>PGGH01317180.1  3992            ....-..T........T..A......G...C.T.......-....A..     4037</w:t>
      </w:r>
    </w:p>
    <w:p>
      <w:r>
        <w:rPr>
          <w:rFonts w:ascii="Consolas" w:hAnsi="Consolas"/>
          <w:sz w:val="18"/>
        </w:rPr>
        <w:t>PGGH01169124.1  6519            ...C-..T..............T.CC...A..T.....G.-......AT.A  6471</w:t>
      </w:r>
    </w:p>
    <w:p>
      <w:r>
        <w:rPr>
          <w:rFonts w:ascii="Consolas" w:hAnsi="Consolas"/>
          <w:sz w:val="18"/>
        </w:rPr>
        <w:t>PGGH01057717.1  4268                    ..........A.....C.G...C.....C...-.........   4228</w:t>
      </w:r>
    </w:p>
    <w:p>
      <w:r>
        <w:rPr>
          <w:rFonts w:ascii="Consolas" w:hAnsi="Consolas"/>
          <w:sz w:val="18"/>
        </w:rPr>
        <w:t>PGGH01424045.1  605             ...C-..T...........A....C.G.....T...C.G.-.........   652</w:t>
      </w:r>
    </w:p>
    <w:p>
      <w:r>
        <w:rPr>
          <w:rFonts w:ascii="Consolas" w:hAnsi="Consolas"/>
          <w:sz w:val="18"/>
        </w:rPr>
        <w:t>PGGH01241176.1  7002            ..G.-..T....A...........C.A...C.T.....G.-.........   7049</w:t>
      </w:r>
    </w:p>
    <w:p>
      <w:r>
        <w:rPr>
          <w:rFonts w:ascii="Consolas" w:hAnsi="Consolas"/>
          <w:sz w:val="18"/>
        </w:rPr>
        <w:t>PGGH01207320.1  1344            ...C-..T..........A.....C.G...C.....C.G.-.........   1297</w:t>
      </w:r>
    </w:p>
    <w:p>
      <w:r>
        <w:rPr>
          <w:rFonts w:ascii="Consolas" w:hAnsi="Consolas"/>
          <w:sz w:val="18"/>
        </w:rPr>
        <w:t>PGGH01164795.1  4308                      ................C..C......C.G.-........    4345</w:t>
      </w:r>
    </w:p>
    <w:p>
      <w:r>
        <w:rPr>
          <w:rFonts w:ascii="Consolas" w:hAnsi="Consolas"/>
          <w:sz w:val="18"/>
        </w:rPr>
        <w:t>PGGH01125020.1  4178               .-..T.C................G.....T...C.G.-.......     4220</w:t>
      </w:r>
    </w:p>
    <w:p>
      <w:r>
        <w:rPr>
          <w:rFonts w:ascii="Consolas" w:hAnsi="Consolas"/>
          <w:sz w:val="18"/>
        </w:rPr>
        <w:t>PGGH01111556.1  16912           ...G-.T..................GGC..C....C..G.-.......A..  16960</w:t>
      </w:r>
    </w:p>
    <w:p>
      <w:r>
        <w:rPr>
          <w:rFonts w:ascii="Consolas" w:hAnsi="Consolas"/>
          <w:sz w:val="18"/>
        </w:rPr>
        <w:t>PGGH01065409.1  704    ...C.G....C..-G.T...........A....CGG.....T.C.C...-.....A....  761</w:t>
      </w:r>
    </w:p>
    <w:p>
      <w:r>
        <w:rPr>
          <w:rFonts w:ascii="Consolas" w:hAnsi="Consolas"/>
          <w:sz w:val="18"/>
        </w:rPr>
        <w:t>PGGH01022752.1  2498            ....-.T.....T...........C.G..CC.T.....G.-.........   2545</w:t>
      </w:r>
    </w:p>
    <w:p>
      <w:r>
        <w:rPr>
          <w:rFonts w:ascii="Consolas" w:hAnsi="Consolas"/>
          <w:sz w:val="18"/>
        </w:rPr>
        <w:t>PGGH01199563.1  8109              ..-......A........T.....C.....T..C....-...         8070</w:t>
      </w:r>
    </w:p>
    <w:p>
      <w:r>
        <w:rPr>
          <w:rFonts w:ascii="Consolas" w:hAnsi="Consolas"/>
          <w:sz w:val="18"/>
        </w:rPr>
        <w:t>PGGH01060114.1  25415           ....-...C..........A......G.C..G..T.C...-......      25371</w:t>
      </w:r>
    </w:p>
    <w:p>
      <w:r>
        <w:rPr>
          <w:rFonts w:ascii="Consolas" w:hAnsi="Consolas"/>
          <w:sz w:val="18"/>
        </w:rPr>
        <w:t>PGGH01004317.1  579              ...-..T................C.G.C.C.T....A..-...G.....A  626</w:t>
      </w:r>
    </w:p>
    <w:p>
      <w:r>
        <w:rPr>
          <w:rFonts w:ascii="Consolas" w:hAnsi="Consolas"/>
          <w:sz w:val="18"/>
        </w:rPr>
        <w:t>PGGH01388576.1  3960                   ....A.............GG.....T...C.G.-.........   4001</w:t>
      </w:r>
    </w:p>
    <w:p>
      <w:r>
        <w:rPr>
          <w:rFonts w:ascii="Consolas" w:hAnsi="Consolas"/>
          <w:sz w:val="18"/>
        </w:rPr>
        <w:t>PGGH01387751.1  2227            ....-..............AAA....G...C.T.....T.-...G....    2273</w:t>
      </w:r>
    </w:p>
    <w:p>
      <w:r>
        <w:rPr>
          <w:rFonts w:ascii="Consolas" w:hAnsi="Consolas"/>
          <w:sz w:val="18"/>
        </w:rPr>
        <w:t>PGGH01205073.1  11485           ....-..T..G.....T..A....C.G......T..C...-........    11439</w:t>
      </w:r>
    </w:p>
    <w:p>
      <w:r>
        <w:rPr>
          <w:rFonts w:ascii="Consolas" w:hAnsi="Consolas"/>
          <w:sz w:val="18"/>
        </w:rPr>
        <w:t>PGGH01164709.1  2533            ..G.-...A..T............C.G...C.....C...-.....T..    2487</w:t>
      </w:r>
    </w:p>
    <w:p>
      <w:r>
        <w:rPr>
          <w:rFonts w:ascii="Consolas" w:hAnsi="Consolas"/>
          <w:sz w:val="18"/>
        </w:rPr>
        <w:t>PGGH01148285.1  2880                 ..T................C.G.....T..AC...-.......     2921</w:t>
      </w:r>
    </w:p>
    <w:p>
      <w:r>
        <w:rPr>
          <w:rFonts w:ascii="Consolas" w:hAnsi="Consolas"/>
          <w:sz w:val="18"/>
        </w:rPr>
        <w:t>PGGH01074900.1  845          ..A....-.T..........CC.....C.G.....T.....G.-.....       799</w:t>
      </w:r>
    </w:p>
    <w:p>
      <w:r>
        <w:rPr>
          <w:rFonts w:ascii="Consolas" w:hAnsi="Consolas"/>
          <w:sz w:val="18"/>
        </w:rPr>
        <w:t>PGGH01009175.1  11675           ...C-..T...........G..A.C.G.....C.....C.A.....C....  11626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315    TTCCAACAGGAACTCATTCTTAGGGAAGCTGTGGGGATTAAAGGAGAATGCGGTTCTGCT  374</w:t>
      </w:r>
    </w:p>
    <w:p>
      <w:r>
        <w:rPr>
          <w:rFonts w:ascii="Consolas" w:hAnsi="Consolas"/>
          <w:sz w:val="18"/>
        </w:rPr>
        <w:t>PGGH01202209.1  3467   ..                                                            3466</w:t>
      </w:r>
    </w:p>
    <w:p>
      <w:r>
        <w:rPr>
          <w:rFonts w:ascii="Consolas" w:hAnsi="Consolas"/>
          <w:sz w:val="18"/>
        </w:rPr>
        <w:t>PGGH01004087.1  1740   .GAA..T..A.C...CC..AG...---......A.....C..                    1778</w:t>
      </w:r>
    </w:p>
    <w:p>
      <w:r>
        <w:rPr>
          <w:rFonts w:ascii="Consolas" w:hAnsi="Consolas"/>
          <w:sz w:val="18"/>
        </w:rPr>
        <w:t>PGGH01359055.1  1820   ...T..T..T.C..ACAG.AA....TT........                           1786</w:t>
      </w:r>
    </w:p>
    <w:p>
      <w:r>
        <w:rPr>
          <w:rFonts w:ascii="Consolas" w:hAnsi="Consolas"/>
          <w:sz w:val="18"/>
        </w:rPr>
        <w:t>PGGH01402493.1  554    ..                                                            555</w:t>
      </w:r>
    </w:p>
    <w:p>
      <w:r>
        <w:rPr>
          <w:rFonts w:ascii="Consolas" w:hAnsi="Consolas"/>
          <w:sz w:val="18"/>
        </w:rPr>
        <w:t>PGGH01275779.1  517    .---..T..T.C..AC...A..A..GT.....---.......C..                 555</w:t>
      </w:r>
    </w:p>
    <w:p>
      <w:r>
        <w:rPr>
          <w:rFonts w:ascii="Consolas" w:hAnsi="Consolas"/>
          <w:sz w:val="18"/>
        </w:rPr>
        <w:t>PGGH01169124.1  6470   .AAT.......C..A...TA....ACT.....                              6439</w:t>
      </w:r>
    </w:p>
    <w:p>
      <w:r>
        <w:rPr>
          <w:rFonts w:ascii="Consolas" w:hAnsi="Consolas"/>
          <w:sz w:val="18"/>
        </w:rPr>
        <w:t>PGGH01111556.1  16961  .A.T..A..                                                     16969</w:t>
      </w:r>
    </w:p>
    <w:p>
      <w:r>
        <w:rPr>
          <w:rFonts w:ascii="Consolas" w:hAnsi="Consolas"/>
          <w:sz w:val="18"/>
        </w:rPr>
        <w:t>PGGH01065409.1  762    .G.T..T...                                                    771</w:t>
      </w:r>
    </w:p>
    <w:p>
      <w:r>
        <w:rPr>
          <w:rFonts w:ascii="Consolas" w:hAnsi="Consolas"/>
          <w:sz w:val="18"/>
        </w:rPr>
        <w:t>PGGH01004317.1  627    ..                                                            628</w:t>
      </w:r>
    </w:p>
    <w:p>
      <w:r>
        <w:rPr>
          <w:rFonts w:ascii="Consolas" w:hAnsi="Consolas"/>
          <w:sz w:val="18"/>
        </w:rPr>
        <w:t>PGGH01009175.1  11625  ..AG.....                                                     11617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375    GCAACCACATGGGGATAGCCAGTGTTCCCTGTCTGTTGCCTTTTTAAATTGGGGAATGGG  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435    TATAATATAGCATTTATATCATGGGGCTGTTGAGAGGATTAAACAAGCGTGGAAAGCTTT  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495    CAGAAAAGTAAGCAGGTGGTCAGTATGGGTGGGACATGGTCTCACAGCCAGGTCTGTCTG  554</w:t>
      </w:r>
    </w:p>
    <w:p>
      <w:r>
        <w:rPr>
          <w:rFonts w:ascii="Consolas" w:hAnsi="Consolas"/>
          <w:sz w:val="18"/>
        </w:rPr>
        <w:t>PGGH01440167.1  1213                                        ..A....A...........C...  1191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555    ACTCCAGGCCCAGTGCT  571</w:t>
      </w:r>
    </w:p>
    <w:p>
      <w:r>
        <w:rPr>
          <w:rFonts w:ascii="Consolas" w:hAnsi="Consolas"/>
          <w:sz w:val="18"/>
        </w:rPr>
        <w:t>PGGH01440167.1  1190   .......CT........  1174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1107755793120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PGGH01122423.1 Pontoporia blainvillei isolate BP203 contig124239,...  85.1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AGAGCGAAATCATGGAGCCTTCCAAGACCTTCATGAGAAACCTGCCAATCACACCAGGCT  60</w:t>
      </w:r>
    </w:p>
    <w:p>
      <w:r>
        <w:rPr>
          <w:rFonts w:ascii="Consolas" w:hAnsi="Consolas"/>
          <w:sz w:val="18"/>
        </w:rPr>
        <w:t>PGGH01122423.1  13984  .....A........C..T.........A..........C.......G.............  13925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ATAG  64</w:t>
      </w:r>
    </w:p>
    <w:p>
      <w:r>
        <w:rPr>
          <w:rFonts w:ascii="Consolas" w:hAnsi="Consolas"/>
          <w:sz w:val="18"/>
        </w:rPr>
        <w:t>PGGH01122423.1  13924  .C..  13921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75921351704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377422292394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313520105322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PGGH01122423.1 Pontoporia blainvillei isolate BP203 contig124239,...  88.7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AATATATGGAGTTAGCTCCACAAAAACTTCTGCT--CCGTCTCCAAAAGTTTTGCAGCAT  58</w:t>
      </w:r>
    </w:p>
    <w:p>
      <w:r>
        <w:rPr>
          <w:rFonts w:ascii="Consolas" w:hAnsi="Consolas"/>
          <w:sz w:val="18"/>
        </w:rPr>
        <w:t>PGGH01122423.1  9305  .......T.......GC.TG..GC.C..C..C..AC..T.........A......T....  9246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59    GAAGAGCTGCTGCCAAAATATCCCGATTTTTCTATTCCAG  98</w:t>
      </w:r>
    </w:p>
    <w:p>
      <w:r>
        <w:rPr>
          <w:rFonts w:ascii="Consolas" w:hAnsi="Consolas"/>
          <w:sz w:val="18"/>
        </w:rPr>
        <w:t>PGGH01122423.1  9245  ...AG..................A.....C..C.......  9206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137823141063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337483425474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335486482128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