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PGGH01223999.1 Pontoporia blainvillei isolate BP203 contig227021,...  56.0    2e-05</w:t>
      </w:r>
    </w:p>
    <w:p>
      <w:r>
        <w:rPr>
          <w:rFonts w:ascii="Consolas" w:hAnsi="Consolas"/>
          <w:sz w:val="18"/>
        </w:rPr>
        <w:t>PGGH01133935.1 Pontoporia blainvillei isolate BP203 contig135891,...  56.0    2e-05</w:t>
      </w:r>
    </w:p>
    <w:p>
      <w:r>
        <w:rPr>
          <w:rFonts w:ascii="Consolas" w:hAnsi="Consolas"/>
          <w:sz w:val="18"/>
        </w:rPr>
        <w:t>PGGH01221916.1 Pontoporia blainvillei isolate BP203 contig224914,...  54.0    6e-05</w:t>
      </w:r>
    </w:p>
    <w:p>
      <w:r>
        <w:rPr>
          <w:rFonts w:ascii="Consolas" w:hAnsi="Consolas"/>
          <w:sz w:val="18"/>
        </w:rPr>
        <w:t>PGGH01055609.1 Pontoporia blainvillei isolate BP203 contig56472, ...  54.0    6e-05</w:t>
      </w:r>
    </w:p>
    <w:p>
      <w:r>
        <w:rPr>
          <w:rFonts w:ascii="Consolas" w:hAnsi="Consolas"/>
          <w:sz w:val="18"/>
        </w:rPr>
        <w:t>PGGH01202209.1 Pontoporia blainvillei isolate BP203 contig204973,...  52.0    2e-04</w:t>
      </w:r>
    </w:p>
    <w:p>
      <w:r>
        <w:rPr>
          <w:rFonts w:ascii="Consolas" w:hAnsi="Consolas"/>
          <w:sz w:val="18"/>
        </w:rPr>
        <w:t>PGGH01034101.1 Pontoporia blainvillei isolate BP203 contig34632, ...  52.0    2e-04</w:t>
      </w:r>
    </w:p>
    <w:p>
      <w:r>
        <w:rPr>
          <w:rFonts w:ascii="Consolas" w:hAnsi="Consolas"/>
          <w:sz w:val="18"/>
        </w:rPr>
        <w:t>PGGH01230359.1 Pontoporia blainvillei isolate BP203 contig233447,...  50.1    0.001</w:t>
      </w:r>
    </w:p>
    <w:p>
      <w:r>
        <w:rPr>
          <w:rFonts w:ascii="Consolas" w:hAnsi="Consolas"/>
          <w:sz w:val="18"/>
        </w:rPr>
        <w:t>PGGH01154194.1 Pontoporia blainvillei isolate BP203 contig156397,...  50.1    0.001</w:t>
      </w:r>
    </w:p>
    <w:p>
      <w:r>
        <w:rPr>
          <w:rFonts w:ascii="Consolas" w:hAnsi="Consolas"/>
          <w:sz w:val="18"/>
        </w:rPr>
        <w:t>PGGH01144343.1 Pontoporia blainvillei isolate BP203 contig146434,...  50.1    0.001</w:t>
      </w:r>
    </w:p>
    <w:p>
      <w:r>
        <w:rPr>
          <w:rFonts w:ascii="Consolas" w:hAnsi="Consolas"/>
          <w:sz w:val="18"/>
        </w:rPr>
        <w:t>PGGH01142685.1 Pontoporia blainvillei isolate BP203 contig144757,...  50.1    0.001</w:t>
      </w:r>
    </w:p>
    <w:p>
      <w:r>
        <w:rPr>
          <w:rFonts w:ascii="Consolas" w:hAnsi="Consolas"/>
          <w:sz w:val="18"/>
        </w:rPr>
        <w:t>PGGH01132093.1 Pontoporia blainvillei isolate BP203 contig134029,...  50.1    0.001</w:t>
      </w:r>
    </w:p>
    <w:p>
      <w:r>
        <w:rPr>
          <w:rFonts w:ascii="Consolas" w:hAnsi="Consolas"/>
          <w:sz w:val="18"/>
        </w:rPr>
        <w:t>PGGH01094744.1 Pontoporia blainvillei isolate BP203 contig96162, ...  50.1    0.001</w:t>
      </w:r>
    </w:p>
    <w:p>
      <w:r>
        <w:rPr>
          <w:rFonts w:ascii="Consolas" w:hAnsi="Consolas"/>
          <w:sz w:val="18"/>
        </w:rPr>
        <w:t>PGGH01087903.1 Pontoporia blainvillei isolate BP203 contig89235, ...  50.1    0.001</w:t>
      </w:r>
    </w:p>
    <w:p>
      <w:r>
        <w:rPr>
          <w:rFonts w:ascii="Consolas" w:hAnsi="Consolas"/>
          <w:sz w:val="18"/>
        </w:rPr>
        <w:t>PGGH01039963.1 Pontoporia blainvillei isolate BP203 contig40582, ...  50.1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263    ACCAGTTACCTAACCTCTCTGTGCCTTATTTTTCACATTTATAAAATGGGGGTTCCAACA  322</w:t>
      </w:r>
    </w:p>
    <w:p>
      <w:r>
        <w:rPr>
          <w:rFonts w:ascii="Consolas" w:hAnsi="Consolas"/>
          <w:sz w:val="18"/>
        </w:rPr>
        <w:t>PGGH01223999.1  3120      ......T.............T....G.....C...C............           3073</w:t>
      </w:r>
    </w:p>
    <w:p>
      <w:r>
        <w:rPr>
          <w:rFonts w:ascii="Consolas" w:hAnsi="Consolas"/>
          <w:sz w:val="18"/>
        </w:rPr>
        <w:t>PGGH01133935.1  4130      ......T................C..C....T...C............           4083</w:t>
      </w:r>
    </w:p>
    <w:p>
      <w:r>
        <w:rPr>
          <w:rFonts w:ascii="Consolas" w:hAnsi="Consolas"/>
          <w:sz w:val="18"/>
        </w:rPr>
        <w:t>PGGH01055609.1  5998   ...........................                                   6024</w:t>
      </w:r>
    </w:p>
    <w:p>
      <w:r>
        <w:rPr>
          <w:rFonts w:ascii="Consolas" w:hAnsi="Consolas"/>
          <w:sz w:val="18"/>
        </w:rPr>
        <w:t>PGGH01202209.1  3509             ..................A.....T.....G.......              3472</w:t>
      </w:r>
    </w:p>
    <w:p>
      <w:r>
        <w:rPr>
          <w:rFonts w:ascii="Consolas" w:hAnsi="Consolas"/>
          <w:sz w:val="18"/>
        </w:rPr>
        <w:t>PGGH01034101.1  4488      .....T.................C.G..C..T..............             4443</w:t>
      </w:r>
    </w:p>
    <w:p>
      <w:r>
        <w:rPr>
          <w:rFonts w:ascii="Consolas" w:hAnsi="Consolas"/>
          <w:sz w:val="18"/>
        </w:rPr>
        <w:t>PGGH01154194.1  14141       ....T................C.G.....T...........                14181</w:t>
      </w:r>
    </w:p>
    <w:p>
      <w:r>
        <w:rPr>
          <w:rFonts w:ascii="Consolas" w:hAnsi="Consolas"/>
          <w:sz w:val="18"/>
        </w:rPr>
        <w:t>PGGH01144343.1  4008             ........T.........G.....T...C............           4048</w:t>
      </w:r>
    </w:p>
    <w:p>
      <w:r>
        <w:rPr>
          <w:rFonts w:ascii="Consolas" w:hAnsi="Consolas"/>
          <w:sz w:val="18"/>
        </w:rPr>
        <w:t>PGGH01142685.1  4454        ....T........................                            4426</w:t>
      </w:r>
    </w:p>
    <w:p>
      <w:r>
        <w:rPr>
          <w:rFonts w:ascii="Consolas" w:hAnsi="Consolas"/>
          <w:sz w:val="18"/>
        </w:rPr>
        <w:t>PGGH01132093.1  5994            ...................G...C.T.....G.........            5954</w:t>
      </w:r>
    </w:p>
    <w:p>
      <w:r>
        <w:rPr>
          <w:rFonts w:ascii="Consolas" w:hAnsi="Consolas"/>
          <w:sz w:val="18"/>
        </w:rPr>
        <w:t>PGGH01087903.1  2169      .........................                                  2193</w:t>
      </w:r>
    </w:p>
    <w:p>
      <w:r>
        <w:rPr>
          <w:rFonts w:ascii="Consolas" w:hAnsi="Consolas"/>
          <w:sz w:val="18"/>
        </w:rPr>
        <w:t>PGGH01039963.1  5410      .......................C.....                              5382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323    GGAACTCATTCTTAGGGAAGCTGTGGGGATTAAAGGAGAATGCGGTTCTGCTGCAACCAC  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383    ATGGGGATAGCCAGTGTTCCCTGTCTGTTGCCTTTTTAAATTGGGGAATGGGTATAATAT  442</w:t>
      </w:r>
    </w:p>
    <w:p>
      <w:r>
        <w:rPr>
          <w:rFonts w:ascii="Consolas" w:hAnsi="Consolas"/>
          <w:sz w:val="18"/>
        </w:rPr>
        <w:t>PGGH01094744.1  15213                                                            ..  15214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443    AGCATTTATATCATGGGGCTGTTGAGAGGATTAAACAAGCGTGGAAAGCTTTCAGAAAAG  502</w:t>
      </w:r>
    </w:p>
    <w:p>
      <w:r>
        <w:rPr>
          <w:rFonts w:ascii="Consolas" w:hAnsi="Consolas"/>
          <w:sz w:val="18"/>
        </w:rPr>
        <w:t>PGGH01230359.1  1258               .........................                         1234</w:t>
      </w:r>
    </w:p>
    <w:p>
      <w:r>
        <w:rPr>
          <w:rFonts w:ascii="Consolas" w:hAnsi="Consolas"/>
          <w:sz w:val="18"/>
        </w:rPr>
        <w:t>PGGH01094744.1  15215  .....G...C....A....................                           15249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503    TAAGCAGGTGGTCAGTATGGGTGGGACATGGTCTCACAGCCAGGTCTGTCTGACTCCAGG  562</w:t>
      </w:r>
    </w:p>
    <w:p>
      <w:r>
        <w:rPr>
          <w:rFonts w:ascii="Consolas" w:hAnsi="Consolas"/>
          <w:sz w:val="18"/>
        </w:rPr>
        <w:t>PGGH01221916.1  112                                    ......T.....................  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563    CCC  565</w:t>
      </w:r>
    </w:p>
    <w:p>
      <w:r>
        <w:rPr>
          <w:rFonts w:ascii="Consolas" w:hAnsi="Consolas"/>
          <w:sz w:val="18"/>
        </w:rPr>
        <w:t>PGGH01221916.1  84     ...  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1135064914452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PGGH01122423.1 Pontoporia blainvillei isolate BP203 contig124239,...  73.8    6e-12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AGAGCGAAATCATGGAGCCTTCCAAGACCTTCATGAGAAACCTGCCAATCACACCAGGCT  60</w:t>
      </w:r>
    </w:p>
    <w:p>
      <w:r>
        <w:rPr>
          <w:rFonts w:ascii="Consolas" w:hAnsi="Consolas"/>
          <w:sz w:val="18"/>
        </w:rPr>
        <w:t>PGGH01122423.1  13984  .....A........C..T.........A..........C.......G.............  13925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A  61</w:t>
      </w:r>
    </w:p>
    <w:p>
      <w:r>
        <w:rPr>
          <w:rFonts w:ascii="Consolas" w:hAnsi="Consolas"/>
          <w:sz w:val="18"/>
        </w:rPr>
        <w:t>PGGH01122423.1  13924  .  13924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94111466939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PGGH01122423.1 Pontoporia blainvillei isolate BP203 contig124239,...  81.8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TGAAAACCTTCCAGGAGAAAACACAGCGCTATAAAGAACAGCTGCGGGAATTGTGCTGCG  120</w:t>
      </w:r>
    </w:p>
    <w:p>
      <w:r>
        <w:rPr>
          <w:rFonts w:ascii="Consolas" w:hAnsi="Consolas"/>
          <w:sz w:val="18"/>
        </w:rPr>
        <w:t>PGGH01122423.1  11561  ......T............C........GA.......C......GA...G..AC.....A  11502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CAGTGGCCACTGCCCCGAAACTGAAACCTGTCAACTCCGAGGAGACGGTCCTGCAGGCCC  180</w:t>
      </w:r>
    </w:p>
    <w:p>
      <w:r>
        <w:rPr>
          <w:rFonts w:ascii="Consolas" w:hAnsi="Consolas"/>
          <w:sz w:val="18"/>
        </w:rPr>
        <w:t>PGGH01122423.1  11501  ...............T.-....A..G..C...TG...A...............TG.A...  11443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TGCACCAGTACAATCTGCAGTACCACCCC  209</w:t>
      </w:r>
    </w:p>
    <w:p>
      <w:r>
        <w:rPr>
          <w:rFonts w:ascii="Consolas" w:hAnsi="Consolas"/>
          <w:sz w:val="18"/>
        </w:rPr>
        <w:t>PGGH01122423.1  11442  ..........TT.C.G.............  11414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398373753044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PGGH01122423.1 Pontoporia blainvillei isolate BP203 contig124239,...  65.9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46    GCTGGGCAGGCTACCTGCC-GAGAGCCAAGGTCACTGAATTTGGCTGTG  93</w:t>
      </w:r>
    </w:p>
    <w:p>
      <w:r>
        <w:rPr>
          <w:rFonts w:ascii="Consolas" w:hAnsi="Consolas"/>
          <w:sz w:val="18"/>
        </w:rPr>
        <w:t>PGGH01122423.1  9939  ...................A........G............A.......  9891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334313652052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PGGH01122423.1 Pontoporia blainvillei isolate BP203 contig124239,...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    TCTCCAAAAGTTTTGCAGCATGAAGAGCTGCTGCCAAAATATCCCGATTTTTCTATTCCA  97</w:t>
      </w:r>
    </w:p>
    <w:p>
      <w:r>
        <w:rPr>
          <w:rFonts w:ascii="Consolas" w:hAnsi="Consolas"/>
          <w:sz w:val="18"/>
        </w:rPr>
        <w:t>PGGH01122423.1  9266  .........A......T.......AG..................A.....C..C......  9207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98    G  98</w:t>
      </w:r>
    </w:p>
    <w:p>
      <w:r>
        <w:rPr>
          <w:rFonts w:ascii="Consolas" w:hAnsi="Consolas"/>
          <w:sz w:val="18"/>
        </w:rPr>
        <w:t>PGGH01122423.1  9206  .  9206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158187359323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358336189924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356334311768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