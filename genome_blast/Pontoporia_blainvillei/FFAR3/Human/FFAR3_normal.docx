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323664709896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PGGH01352533.1 Pontoporia blainvillei isolate BP203 contig356720,...  569     6e-160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    GACCAGTCCTACTTCTCCGGCAATCACTGGTTCGTCTTCTCGGTGTACCTTCTCACTTTC  86</w:t>
      </w:r>
    </w:p>
    <w:p>
      <w:r>
        <w:rPr>
          <w:rFonts w:ascii="Consolas" w:hAnsi="Consolas"/>
          <w:sz w:val="18"/>
        </w:rPr>
        <w:t>PGGH01352533.1  1955  ....G.....C....CT..........G..C..CA......C........CT....C...  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    CTGGTGGGGCTCCCCCTCAACCTGCTGGCCCTGGTGGTCTTCGTGGGCAAGCTGCAGCGC  146</w:t>
      </w:r>
    </w:p>
    <w:p>
      <w:r>
        <w:rPr>
          <w:rFonts w:ascii="Consolas" w:hAnsi="Consolas"/>
          <w:sz w:val="18"/>
        </w:rPr>
        <w:t>PGGH01352533.1  2015  ..CA.......T........G...GA....T.....A..C......A..........G..  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147   CGCCCGGTGGCCGTGGACGTGCTCCTGCTCAACCTGACCGCCTCGGACCTGC-TCCTGCT  205</w:t>
      </w:r>
    </w:p>
    <w:p>
      <w:r>
        <w:rPr>
          <w:rFonts w:ascii="Consolas" w:hAnsi="Consolas"/>
          <w:sz w:val="18"/>
        </w:rPr>
        <w:t>PGGH01352533.1  2075  T.T.T..C.....C.CG.......T....G.G.......CTA....C..C..GC....G.  2134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206   GCTGTTCCTGCCTTTCCGCATGGTGGAGGCAGCCAATGGCATGCACTGGCCCCTGCCCTT  265</w:t>
      </w:r>
    </w:p>
    <w:p>
      <w:r>
        <w:rPr>
          <w:rFonts w:ascii="Consolas" w:hAnsi="Consolas"/>
          <w:sz w:val="18"/>
        </w:rPr>
        <w:t>PGGH01352533.1  2135  ...C.......TG.....TGC....A.......G.GC....C..G....T.........C  2194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266   CATCCTCTGCCCACTCTCTGGATTCATCTTCTTCACCACCATCTATCTCACCGCCCTCTT  325</w:t>
      </w:r>
    </w:p>
    <w:p>
      <w:r>
        <w:rPr>
          <w:rFonts w:ascii="Consolas" w:hAnsi="Consolas"/>
          <w:sz w:val="18"/>
        </w:rPr>
        <w:t>PGGH01352533.1  2195  ....T.......CT....CA.....C..................C......GT.......  2254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326   CCTGGCAGCTGTGAGCATTGAACGCTTCCTGAGTGTGGCCCACCCACTGTGGTACAAGAC  385</w:t>
      </w:r>
    </w:p>
    <w:p>
      <w:r>
        <w:rPr>
          <w:rFonts w:ascii="Consolas" w:hAnsi="Consolas"/>
          <w:sz w:val="18"/>
        </w:rPr>
        <w:t>PGGH01352533.1  2255  ..C.............GA...G...C..............T.....G.T......C....  2314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386   CCGGCCGAGGCTGGGGCAGGCAGGTCTGGTGAGTGTGGCCTGCTGGCTGTTGGCCTCTGC  445</w:t>
      </w:r>
    </w:p>
    <w:p>
      <w:r>
        <w:rPr>
          <w:rFonts w:ascii="Consolas" w:hAnsi="Consolas"/>
          <w:sz w:val="18"/>
        </w:rPr>
        <w:t>PGGH01352533.1  2315  ......A....C...A.G...T..C.....C..C.G............CC.....G.C..  2374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446   TCACTGCAGCGTGGTCTACGTCATAGAATTCTCAGGGGACAT-CTCCCACAGCCAGGGCA  504</w:t>
      </w:r>
    </w:p>
    <w:p>
      <w:r>
        <w:rPr>
          <w:rFonts w:ascii="Consolas" w:hAnsi="Consolas"/>
          <w:sz w:val="18"/>
        </w:rPr>
        <w:t>PGGH01352533.1  2375  .........-----..-.---.-.-.......-T....CGC.C....TC..C......T.  2422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505   CCAATGGGACCTGCTACCTGGAGTTCCGGAAGGACCAGCTAGCCATCCTCCTGCCCGTGC  564</w:t>
      </w:r>
    </w:p>
    <w:p>
      <w:r>
        <w:rPr>
          <w:rFonts w:ascii="Consolas" w:hAnsi="Consolas"/>
          <w:sz w:val="18"/>
        </w:rPr>
        <w:t>PGGH01352533.1  2423  T...C.................A...........T.....G...T.T...T....T..C.  2482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565   GGCTGGAGATGGCTGTGGTCCTCTTTGTGGTCCCGCTGATCATCACCAGCTACTGCTACA  624</w:t>
      </w:r>
    </w:p>
    <w:p>
      <w:r>
        <w:rPr>
          <w:rFonts w:ascii="Consolas" w:hAnsi="Consolas"/>
          <w:sz w:val="18"/>
        </w:rPr>
        <w:t>PGGH01352533.1  2483  A..............C......-...-.-.----....C....T..............G.  2535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625   GCCGCCTGGTGTGGATCCTCGGCAGAGGG-GGCAGCCACCGCCGGCAGAGGAGGGTGGCG  683</w:t>
      </w:r>
    </w:p>
    <w:p>
      <w:r>
        <w:rPr>
          <w:rFonts w:ascii="Consolas" w:hAnsi="Consolas"/>
          <w:sz w:val="18"/>
        </w:rPr>
        <w:t>PGGH01352533.1  2536  ......C.C....C..A.....T.-....A.C......G....C..G..A........-T  2593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684   GGGCTGTTGGCGGCCACGCTGCTCAACTTCCTTGTCTGCTTTGGGCCCTACAACGTGTCC  743</w:t>
      </w:r>
    </w:p>
    <w:p>
      <w:r>
        <w:rPr>
          <w:rFonts w:ascii="Consolas" w:hAnsi="Consolas"/>
          <w:sz w:val="18"/>
        </w:rPr>
        <w:t>PGGH01352533.1  2594  .....CGCA..A....T...............CA..........................  2653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744   CATGTCGTGGGCTATATCTGCGGTGAAAGCCCGGCGTGGAGGATCTACGTGACGCTTCTC  803</w:t>
      </w:r>
    </w:p>
    <w:p>
      <w:r>
        <w:rPr>
          <w:rFonts w:ascii="Consolas" w:hAnsi="Consolas"/>
          <w:sz w:val="18"/>
        </w:rPr>
        <w:t>PGGH01352533.1  2654  ....CT........C...CAG............AA......A.GT......CT..CC...  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804   AGCACCCTGAACTCCTGTGTCGAC-CCCTTTGTCTACTACTTCTCCTCCTCCGGGTTCCA  862</w:t>
      </w:r>
    </w:p>
    <w:p>
      <w:r>
        <w:rPr>
          <w:rFonts w:ascii="Consolas" w:hAnsi="Consolas"/>
          <w:sz w:val="18"/>
        </w:rPr>
        <w:t>PGGH01352533.1  2714  .A.........T............A......A-...-.--.....A.TA..T...C....  2769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863   AGCCGACTTTCATGAGCTGCTGAGGAGGTTGTGTGG-GCTCTG-GGGCCAGTGGCAGCAG  920</w:t>
      </w:r>
    </w:p>
    <w:p>
      <w:r>
        <w:rPr>
          <w:rFonts w:ascii="Consolas" w:hAnsi="Consolas"/>
          <w:sz w:val="18"/>
        </w:rPr>
        <w:t>PGGH01352533.1  2770  ...T.....C..G.G.......G.....C..AC...A..-...T.....C-...TG....  2827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921   GAGAGCAGCATGGAGCTGAAGGAGCAGAAGG-GAGGGG  957</w:t>
      </w:r>
    </w:p>
    <w:p>
      <w:r>
        <w:rPr>
          <w:rFonts w:ascii="Consolas" w:hAnsi="Consolas"/>
          <w:sz w:val="18"/>
        </w:rPr>
        <w:t>PGGH01352533.1  2828  ..AG.....G..ACA......-..T-.....A......  2863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2040876099612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