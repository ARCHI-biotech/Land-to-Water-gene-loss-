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PGGH01352533.1 Pontoporia blainvillei isolate BP203 contig356720,...  134     9e-30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31    ACGGAGCTCAAGGCATCTA-TGTGCCACTGCTCAACAGTGAGTGACGTCATGGGCACGGC  89</w:t>
      </w:r>
    </w:p>
    <w:p>
      <w:r>
        <w:rPr>
          <w:rFonts w:ascii="Consolas" w:hAnsi="Consolas"/>
          <w:sz w:val="18"/>
        </w:rPr>
        <w:t>PGGH01352533.1  1503  ..A.....A.CA......TC.......T......G...C.......C........G.T..  1562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90    CAGGTCTTTATCAGTTCTGCCGGATAAATAGCCAACTGCACTAGGTCTGGA-GAGACAGC  148</w:t>
      </w:r>
    </w:p>
    <w:p>
      <w:r>
        <w:rPr>
          <w:rFonts w:ascii="Consolas" w:hAnsi="Consolas"/>
          <w:sz w:val="18"/>
        </w:rPr>
        <w:t>PGGH01352533.1  1563  .....T........C......A...-......TC..C.GG..-T.......G...C....  1620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149   AAGGTGCTGTGCGGCAGAGCATTTGGGGTCTCAAAGAAGCAG  190</w:t>
      </w:r>
    </w:p>
    <w:p>
      <w:r>
        <w:rPr>
          <w:rFonts w:ascii="Consolas" w:hAnsi="Consolas"/>
          <w:sz w:val="18"/>
        </w:rPr>
        <w:t>PGGH01352533.1  1621  ...T.....A.........A.C.....T.......CC.....  1662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319510935360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PGGH01352533.1 Pontoporia blainvillei isolate BP203 contig356720,...  726     0.0</w:t>
      </w:r>
    </w:p>
    <w:p>
      <w:r>
        <w:rPr>
          <w:rFonts w:ascii="Consolas" w:hAnsi="Consolas"/>
          <w:sz w:val="18"/>
        </w:rPr>
        <w:t>PGGH01270464.1 Pontoporia blainvillei isolate BP203 contig273940,...  58.1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TGGCCACCACCATGGATACAGGCCCCGACCAGTCCTACTTCTCCGGCAATCACTGGTTCG  60</w:t>
      </w:r>
    </w:p>
    <w:p>
      <w:r>
        <w:rPr>
          <w:rFonts w:ascii="Consolas" w:hAnsi="Consolas"/>
          <w:sz w:val="18"/>
        </w:rPr>
        <w:t>PGGH01352533.1  1929  ......TG....C.A.CG.CA..T.A....G.....C....CT..........G..C..C  1988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TCTTCTCGGTGTACCTTCTCACTTTCCTGGTGGGGCTCCCCCTCAACCTGCTGGCCCTGG  120</w:t>
      </w:r>
    </w:p>
    <w:p>
      <w:r>
        <w:rPr>
          <w:rFonts w:ascii="Consolas" w:hAnsi="Consolas"/>
          <w:sz w:val="18"/>
        </w:rPr>
        <w:t>PGGH01352533.1  1989  A......C........CT....C.....CA.......T........G...GA....T...  2048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TGGTCTTCGTGGGCAAGCTGCAGCGCCGCCCGGTGGCCGTGGACGTGCTCCTGCTCAACC  180</w:t>
      </w:r>
    </w:p>
    <w:p>
      <w:r>
        <w:rPr>
          <w:rFonts w:ascii="Consolas" w:hAnsi="Consolas"/>
          <w:sz w:val="18"/>
        </w:rPr>
        <w:t>PGGH01352533.1  2049  ..A..C......A..........G..T.T.T..C.....C.CG.......T....G.G..  2108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TGACCGCCTCGGACCTGCTCC-TGCTGCTGTTCCTGCCTTTCCGCATGGTGGAGGCAGCC  239</w:t>
      </w:r>
    </w:p>
    <w:p>
      <w:r>
        <w:rPr>
          <w:rFonts w:ascii="Consolas" w:hAnsi="Consolas"/>
          <w:sz w:val="18"/>
        </w:rPr>
        <w:t>PGGH01352533.1  2109  .....CTA....C..C..G..C..G....C.......TG.....TGC....A.......G  2168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240   AATGGCATGCACTGGCCCCTGCCCTTCATCCTCTGCCCACTCTCTGGATTCATCTTCTTC  299</w:t>
      </w:r>
    </w:p>
    <w:p>
      <w:r>
        <w:rPr>
          <w:rFonts w:ascii="Consolas" w:hAnsi="Consolas"/>
          <w:sz w:val="18"/>
        </w:rPr>
        <w:t>PGGH01352533.1  2169  .GC....C..G....T.........C....T.......CT....CA.....C........  2228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300   ACCACCATCTATCTCACCGCCCTCTTCCTGGCAGCTGTGAGCATTGAACGCTTCCTGAGT  359</w:t>
      </w:r>
    </w:p>
    <w:p>
      <w:r>
        <w:rPr>
          <w:rFonts w:ascii="Consolas" w:hAnsi="Consolas"/>
          <w:sz w:val="18"/>
        </w:rPr>
        <w:t>PGGH01352533.1  2229  ..........C......GT.........C.............GA...G...C........  2288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360   GTGGCCCACCCACTGTGGTACAAGACCCGGCCGAGGCTGGGGCAGGCAGGTCTGGTGAGT  419</w:t>
      </w:r>
    </w:p>
    <w:p>
      <w:r>
        <w:rPr>
          <w:rFonts w:ascii="Consolas" w:hAnsi="Consolas"/>
          <w:sz w:val="18"/>
        </w:rPr>
        <w:t>PGGH01352533.1  2289  ......T.....G.T......C..........A....C...A.G...T..C.....C..C  2348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420   GTGGCCTGCTGGCTGTTGGCCTCTGCTCACTGCAGCGTGGTCTACGTCATAGAATTCTCA  479</w:t>
      </w:r>
    </w:p>
    <w:p>
      <w:r>
        <w:rPr>
          <w:rFonts w:ascii="Consolas" w:hAnsi="Consolas"/>
          <w:sz w:val="18"/>
        </w:rPr>
        <w:t>PGGH01352533.1  2349  .G............CC.....G.C..........-----------....CT.......TG  2397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480   GGGGACATCTCCCACAGCCAGGGCACCAATGGGACCTGCTACCTGGAGTTCCGGAAGGAC  539</w:t>
      </w:r>
    </w:p>
    <w:p>
      <w:r>
        <w:rPr>
          <w:rFonts w:ascii="Consolas" w:hAnsi="Consolas"/>
          <w:sz w:val="18"/>
        </w:rPr>
        <w:t>PGGH01352533.1  2398  ...CG.TC....TC..C......T.T...C.................A...........T  2457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540   CAGCTAGCCATCCTCCTGCCCGTGCGGCTGGAGATGGCTGTGGTCCTCTTTGTGGTCCCG  599</w:t>
      </w:r>
    </w:p>
    <w:p>
      <w:r>
        <w:rPr>
          <w:rFonts w:ascii="Consolas" w:hAnsi="Consolas"/>
          <w:sz w:val="18"/>
        </w:rPr>
        <w:t>PGGH01352533.1  2458  .....G...T.T...T....T..C.A..............C......T....-------.  2510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  <w:t>PGGH01270464.1  5607                    ...............C..TTCC.C........CC.CA....C  5648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600   CTGATCATCACCAGCTACTGCTACAGCCGCCTGGTGTGGATCCTCGGCAGAGGGGGCAGC  659</w:t>
      </w:r>
    </w:p>
    <w:p>
      <w:r>
        <w:rPr>
          <w:rFonts w:ascii="Consolas" w:hAnsi="Consolas"/>
          <w:sz w:val="18"/>
        </w:rPr>
        <w:t>PGGH01352533.1  2511  ...C....T..............G.......C.C....C..A.....T.AG..A.C....  2570</w:t>
      </w:r>
    </w:p>
    <w:p>
      <w:r>
        <w:rPr>
          <w:rFonts w:ascii="Consolas" w:hAnsi="Consolas"/>
          <w:sz w:val="18"/>
        </w:rPr>
        <w:t>PGGH01270464.1  5649  A..GCGG......T..T.......T.G..TT.T.........A.--..TC.CCCA..C-.  5705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660   CACCGCCGG---CAGAGGAGG------GTGGCGGGGCTGTTGGCGGCCACGCTGCTCAAC  710</w:t>
      </w:r>
    </w:p>
    <w:p>
      <w:r>
        <w:rPr>
          <w:rFonts w:ascii="Consolas" w:hAnsi="Consolas"/>
          <w:sz w:val="18"/>
        </w:rPr>
        <w:t>PGGH01352533.1  2571  ..G....C.---.G..A....------....-T.....CGCA..A....T..........  2620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PGGH01270464.1  5706  ...GTGA..GCC......C..CGCCGA.CT.T.......GCT....TG..C..C..T..T  5765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711   TTCCTTGTCTGCTTTGGGCCCTACAACGTGTCCCATGTCGTGGGCTATATCTGCGGTGAA  770</w:t>
      </w:r>
    </w:p>
    <w:p>
      <w:r>
        <w:rPr>
          <w:rFonts w:ascii="Consolas" w:hAnsi="Consolas"/>
          <w:sz w:val="18"/>
        </w:rPr>
        <w:t>PGGH01352533.1  2621  .....CA..............................CT........C...CAG......  2680</w:t>
      </w:r>
    </w:p>
    <w:p>
      <w:r>
        <w:rPr>
          <w:rFonts w:ascii="Consolas" w:hAnsi="Consolas"/>
          <w:sz w:val="18"/>
        </w:rPr>
        <w:t>PGGH01270464.1  5766  .....G..G...........A......A.A..G..CC.G.......                5811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771   AGCCCGGCGTGGAGGATCTACGTGACGCTTCTCAGCACCCTGAACTCCTGTGTCGACCCC  830</w:t>
      </w:r>
    </w:p>
    <w:p>
      <w:r>
        <w:rPr>
          <w:rFonts w:ascii="Consolas" w:hAnsi="Consolas"/>
          <w:sz w:val="18"/>
        </w:rPr>
        <w:t>PGGH01352533.1  2681  ......AA......A.GT......CT..CC....A.........T............A..  2740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831   TTTGTCTACTACTTCTCCTCCTCCGGGTTCCAAGCCGACTTTCATGAGCTGCTGAGGAGG  890</w:t>
      </w:r>
    </w:p>
    <w:p>
      <w:r>
        <w:rPr>
          <w:rFonts w:ascii="Consolas" w:hAnsi="Consolas"/>
          <w:sz w:val="18"/>
        </w:rPr>
        <w:t>PGGH01352533.1  2741  C..---.....T.....A.TA..T...C.......T.....C..G.G.......G.....  2797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891   TTGTGTGGGCTCTGGGGCCAGTGGCAGCAGGAGAGCAGCATGGAGCTGAAGGAGCAGAAG  950</w:t>
      </w:r>
    </w:p>
    <w:p>
      <w:r>
        <w:rPr>
          <w:rFonts w:ascii="Consolas" w:hAnsi="Consolas"/>
          <w:sz w:val="18"/>
        </w:rPr>
        <w:t>PGGH01352533.1  2798  C..AC...AGC...T..G.CC...TG......AG.....G..ACA.....-...-T....  2855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951   G-GAGGGG  957</w:t>
      </w:r>
    </w:p>
    <w:p>
      <w:r>
        <w:rPr>
          <w:rFonts w:ascii="Consolas" w:hAnsi="Consolas"/>
          <w:sz w:val="18"/>
        </w:rPr>
        <w:t>PGGH01352533.1  2856  .A......  2863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2033376698157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