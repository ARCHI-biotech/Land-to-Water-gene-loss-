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PGGH01352533.1 Pontoporia blainvillei isolate BP203 contig356720,...  61.9    8e-08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50    TGTGCCACTGCTCAACAGTGAGTGACGTCATGGGCACGGCCAGGTCTTTATCAGTTCTGC  109</w:t>
      </w:r>
    </w:p>
    <w:p>
      <w:r>
        <w:rPr>
          <w:rFonts w:ascii="Consolas" w:hAnsi="Consolas"/>
          <w:sz w:val="18"/>
        </w:rPr>
        <w:t>PGGH01352533.1  1523  .......T......G...C.......C........G.T.......T........C.....  1582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110   CGGATAA  116</w:t>
      </w:r>
    </w:p>
    <w:p>
      <w:r>
        <w:rPr>
          <w:rFonts w:ascii="Consolas" w:hAnsi="Consolas"/>
          <w:sz w:val="18"/>
        </w:rPr>
        <w:t>PGGH01352533.1  1583  .A.....  1589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340319286520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PGGH01352533.1 Pontoporia blainvillei isolate BP203 contig356720,...  226     1e-56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27    GACCAGTCCTACTTCTCCGGCAATCACTGGTTCGTCTTCTCGGTGTACCTTCTCACTTTC  86</w:t>
      </w:r>
    </w:p>
    <w:p>
      <w:r>
        <w:rPr>
          <w:rFonts w:ascii="Consolas" w:hAnsi="Consolas"/>
          <w:sz w:val="18"/>
        </w:rPr>
        <w:t>PGGH01352533.1  1955  ....G.....C....CT..........G..C..CA......C........CT....C...  2014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87    CTGGTGGGGCTCCCCCTCAACCTGCTGGCCCTGGTGGTCTTCGTGGGCAAGCTGCAGCGC  146</w:t>
      </w:r>
    </w:p>
    <w:p>
      <w:r>
        <w:rPr>
          <w:rFonts w:ascii="Consolas" w:hAnsi="Consolas"/>
          <w:sz w:val="18"/>
        </w:rPr>
        <w:t>PGGH01352533.1  2015  ..CA.......T........G...GA....T.....A..C......A..........G..  2074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147   CGCCCGGTGGCCGTGGACGTGCTCCTGCTCAACCTGACCGCCTCGGACCTGCTCC-TGCT  205</w:t>
      </w:r>
    </w:p>
    <w:p>
      <w:r>
        <w:rPr>
          <w:rFonts w:ascii="Consolas" w:hAnsi="Consolas"/>
          <w:sz w:val="18"/>
        </w:rPr>
        <w:t>PGGH01352533.1  2075  T.T.T..C.....C.CG.......T....G.G.......CTA....C..C..G..C..G.  2134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206   GCTGTTCCTGCCTTTCCGCATGGTGGAGGCAGCCAATGGCATGCACTGGCCCCTGCCCTT  265</w:t>
      </w:r>
    </w:p>
    <w:p>
      <w:r>
        <w:rPr>
          <w:rFonts w:ascii="Consolas" w:hAnsi="Consolas"/>
          <w:sz w:val="18"/>
        </w:rPr>
        <w:t>PGGH01352533.1  2135  ...C.......TG.....TGC....A.......G.GC....C..G....T.........C  2194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266   CATCCTCTGCCCACTCTCTGGATTCATCTTCTTCACCACCATCTATCTCACCGCCCTCTT  325</w:t>
      </w:r>
    </w:p>
    <w:p>
      <w:r>
        <w:rPr>
          <w:rFonts w:ascii="Consolas" w:hAnsi="Consolas"/>
          <w:sz w:val="18"/>
        </w:rPr>
        <w:t>PGGH01352533.1  2195  ....T.......CT....CA.....C..................C......GT.......  2254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326   CCTGGCAGCTGTGAGCATTGAACGCTTCCTGAGTGTGGCCCACCCACTGTGGTACAAGAC  385</w:t>
      </w:r>
    </w:p>
    <w:p>
      <w:r>
        <w:rPr>
          <w:rFonts w:ascii="Consolas" w:hAnsi="Consolas"/>
          <w:sz w:val="18"/>
        </w:rPr>
        <w:t>PGGH01352533.1  2255  ..C.............GA...G...C..............T.....G.T......C....  2314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386   CCGGCCGAGGCTGGGGCAGGCAGGTCTGGTGAGTGTGGCCTGCTGGCTGTTGGCCTCTGC  445</w:t>
      </w:r>
    </w:p>
    <w:p>
      <w:r>
        <w:rPr>
          <w:rFonts w:ascii="Consolas" w:hAnsi="Consolas"/>
          <w:sz w:val="18"/>
        </w:rPr>
        <w:t>PGGH01352533.1  2315  ......A....C...A.G...T..C.....C..C.G............CC.....G.C..  2374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446   TCACTGCAGCGTGGTCTACGTCATAGAATTCTCAGGGGACATCTCCCACAGCCAGGGCAC  505</w:t>
      </w:r>
    </w:p>
    <w:p>
      <w:r>
        <w:rPr>
          <w:rFonts w:ascii="Consolas" w:hAnsi="Consolas"/>
          <w:sz w:val="18"/>
        </w:rPr>
        <w:t>PGGH01352533.1  2375  ........-----------....CT.......TG...CG.TC....TC..C......T.T  2423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506   CAATGGGACCTGCTACCTGGAGTTCCGGAAGGACCAGCTAGCCATCCTCCTGCCCGTGCG  565</w:t>
      </w:r>
    </w:p>
    <w:p>
      <w:r>
        <w:rPr>
          <w:rFonts w:ascii="Consolas" w:hAnsi="Consolas"/>
          <w:sz w:val="18"/>
        </w:rPr>
        <w:t>PGGH01352533.1  2424  ...C.................A...........T.....G...T.T...T....T..C.A  2483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566   GCTGGAGATGGCTGTGGTCCTCTTTGTGGTCCCGCTGATCATCACCAGCTACTGCTACAG  625</w:t>
      </w:r>
    </w:p>
    <w:p>
      <w:r>
        <w:rPr>
          <w:rFonts w:ascii="Consolas" w:hAnsi="Consolas"/>
          <w:sz w:val="18"/>
        </w:rPr>
        <w:t>PGGH01352533.1  2484  ..............C......T....-------....C....T..............G..  2536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7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626   CCGCCTGGTGTGGATCCTCGGCAGAGGGGGCAGCCACCGCCGGCAGAGGAGGGTGGCGGG  685</w:t>
      </w:r>
    </w:p>
    <w:p>
      <w:r>
        <w:rPr>
          <w:rFonts w:ascii="Consolas" w:hAnsi="Consolas"/>
          <w:sz w:val="18"/>
        </w:rPr>
        <w:t>PGGH01352533.1  2537  .....C.C....C..A.....T.AG..A.C......G....C..G..A........-T..  2595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686   GCTGTTGGCGGCCACGCTGCTCAACTTCCTTGTCTGCTTTGGGCCCTACAACGTGTCCCA  745</w:t>
      </w:r>
    </w:p>
    <w:p>
      <w:r>
        <w:rPr>
          <w:rFonts w:ascii="Consolas" w:hAnsi="Consolas"/>
          <w:sz w:val="18"/>
        </w:rPr>
        <w:t>PGGH01352533.1  2596  ...CGCA..A....T...............CA............................  2655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746   TGTCGTGGGCTATATCTGCGGTGAAAGCCCGGCGTGGAGGATCTACGTGACGCTTCTCAG  805</w:t>
      </w:r>
    </w:p>
    <w:p>
      <w:r>
        <w:rPr>
          <w:rFonts w:ascii="Consolas" w:hAnsi="Consolas"/>
          <w:sz w:val="18"/>
        </w:rPr>
        <w:t>PGGH01352533.1  2656  ..CT........C...CAG............AA......A.GT......CT..CC....A  2715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806   CACCCTGAACTCCTGTGTCGAC  827</w:t>
      </w:r>
    </w:p>
    <w:p>
      <w:r>
        <w:rPr>
          <w:rFonts w:ascii="Consolas" w:hAnsi="Consolas"/>
          <w:sz w:val="18"/>
        </w:rPr>
        <w:t>PGGH01352533.1  2716  .........T............  2737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2063427599925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