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235814007102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119935036200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403581922216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93949111690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177859717221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PGGH01244867.1 Pontoporia blainvillei isolate BP203 contig248098,...  111     4e-23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TTCTGGCAATGTGGCCAGTGGGTGGAAGTGGTGATTGATGACCGCCTACCTGTCCAGGGA  60</w:t>
      </w:r>
    </w:p>
    <w:p>
      <w:r>
        <w:rPr>
          <w:rFonts w:ascii="Consolas" w:hAnsi="Consolas"/>
          <w:sz w:val="18"/>
        </w:rPr>
        <w:t>PGGH01244867.1  3230  ........G.............................C..T.............T.AAC  3289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GATAAATGCCTCTTTGTGCGTCCTCGCCACCAAAACCAAGAGTTCTGGCCCTGCCTGCTG  120</w:t>
      </w:r>
    </w:p>
    <w:p>
      <w:r>
        <w:rPr>
          <w:rFonts w:ascii="Consolas" w:hAnsi="Consolas"/>
          <w:sz w:val="18"/>
        </w:rPr>
        <w:t>PGGH01244867.1  3290  A..G.G.A.T.......TAA.......A..-...-.-.......TC....GA........  3346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GAGAAGGCCTATGCCAA  137</w:t>
      </w:r>
    </w:p>
    <w:p>
      <w:r>
        <w:rPr>
          <w:rFonts w:ascii="Consolas" w:hAnsi="Consolas"/>
          <w:sz w:val="18"/>
        </w:rPr>
        <w:t>PGGH01244867.1  3347  .....A.....C.....  3363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219826616790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293695755276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97946946230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129897546285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97946946230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237812430891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243807702258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6021919341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337650222052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19999042320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61966435370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63965352640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65964269910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85953442610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99945863500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PGGH01078123.1 Pontoporia blainvillei isolate BP203 contig79332, ...  111     4e-23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ACTTCCTCAGAGGGATCTTCATCAGCCGTGAGCTGCTGCATCTGGTGACCCTCAGGTACA  60</w:t>
      </w:r>
    </w:p>
    <w:p>
      <w:r>
        <w:rPr>
          <w:rFonts w:ascii="Consolas" w:hAnsi="Consolas"/>
          <w:sz w:val="18"/>
        </w:rPr>
        <w:t>PGGH01078123.1  3206  .......TGC........C.G...C.A......G....G....CA...GA..TC.C..T.  3265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61    GCGACAGCGTCGGCAGGGTCAGCTTCCCCAGCCTGGTCTGCTTCCTGATGCGGCTTGAAG  120</w:t>
      </w:r>
    </w:p>
    <w:p>
      <w:r>
        <w:rPr>
          <w:rFonts w:ascii="Consolas" w:hAnsi="Consolas"/>
          <w:sz w:val="18"/>
        </w:rPr>
        <w:t>PGGH01078123.1  3266  ..A.....ACA..............................G..................  3325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121   CCATGGCAA  129</w:t>
      </w:r>
    </w:p>
    <w:p>
      <w:r>
        <w:rPr>
          <w:rFonts w:ascii="Consolas" w:hAnsi="Consolas"/>
          <w:sz w:val="18"/>
        </w:rPr>
        <w:t>PGGH01078123.1  3326  .....A...  3334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203839226478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59967518100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61966435370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311677128048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