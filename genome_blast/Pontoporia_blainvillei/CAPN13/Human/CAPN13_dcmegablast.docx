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229648484790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113853899139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PGGH01023602.1 Pontoporia blainvillei isolate BP203 contig23968, ...  152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    TCTTCTAAGGAGAGTCATGGCGTATTACCAGGAGCCTTCAGTGGAGACCTCCATCATCAA  76</w:t>
      </w:r>
    </w:p>
    <w:p>
      <w:r>
        <w:rPr>
          <w:rFonts w:ascii="Consolas" w:hAnsi="Consolas"/>
          <w:sz w:val="18"/>
        </w:rPr>
        <w:t>PGGH01023602.1  9573  .....C...A............C..G.........T.CT..CCA.....C..........  9514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    GTTCAAAGACCAGGACTTTACCACCTTGCGGGATCACTGCCTGAGCATGGGCCGGACGTT  136</w:t>
      </w:r>
    </w:p>
    <w:p>
      <w:r>
        <w:rPr>
          <w:rFonts w:ascii="Consolas" w:hAnsi="Consolas"/>
          <w:sz w:val="18"/>
        </w:rPr>
        <w:t>PGGH01023602.1  9513  .....GGC.A.........TA.T...........T.T.....A.A..GA....T.CT...  9454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   TAAGGATGAGACATTCCCTGCAGCAGA-TTCTTCCATAGGCCAGAAGCTGCTCCAGG---  192</w:t>
      </w:r>
    </w:p>
    <w:p>
      <w:r>
        <w:rPr>
          <w:rFonts w:ascii="Consolas" w:hAnsi="Consolas"/>
          <w:sz w:val="18"/>
        </w:rPr>
        <w:t>PGGH01023602.1  9453  .G...................T.-...C..A.........T.TAC........A...GAA  9395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193   ----AAAAACGCCTCTCCAATGTGATATGGAAGCGGCCACAG  230</w:t>
      </w:r>
    </w:p>
    <w:p>
      <w:r>
        <w:rPr>
          <w:rFonts w:ascii="Consolas" w:hAnsi="Consolas"/>
          <w:sz w:val="18"/>
        </w:rPr>
        <w:t>PGGH01023602.1  9394  AAAA.....AA........GCC.A.GC....T.......A..  9353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397293523135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PGGH01357764.1 Pontoporia blainvillei isolate BP203 contig361994,...  54.5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    CCTCACTTCATCCTGGATGATATAAGCAGATTTGACATCCAACAAGG  65</w:t>
      </w:r>
    </w:p>
    <w:p>
      <w:r>
        <w:rPr>
          <w:rFonts w:ascii="Consolas" w:hAnsi="Consolas"/>
          <w:sz w:val="18"/>
        </w:rPr>
        <w:t>PGGH01357764.1  1436  .................A.G.G.G.....T..C...........G..  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PGGH01357764.1 Pontoporia blainvillei isolate BP203 contig361994,...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GACTGCTGGTTCCTGGCAGCACTGGGATCCTTGACTCAGAACCCACAGTACAGGCAGAAG  62</w:t>
      </w:r>
    </w:p>
    <w:p>
      <w:r>
        <w:rPr>
          <w:rFonts w:ascii="Consolas" w:hAnsi="Consolas"/>
          <w:sz w:val="18"/>
        </w:rPr>
        <w:t>PGGH01357764.1  595  ..T.......................C........A............C.TCT.......  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ATCCTGATGGTCCAAAGCTTTTCACACCAGTATGCTGGCATTTTCCGTTT-CCGG  116</w:t>
      </w:r>
    </w:p>
    <w:p>
      <w:r>
        <w:rPr>
          <w:rFonts w:ascii="Consolas" w:hAnsi="Consolas"/>
          <w:sz w:val="18"/>
        </w:rPr>
        <w:t>PGGH01357764.1  535  .....A....A.............T....A..G..A..G.......A...G....  481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173777003949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PGGH01244867.1 Pontoporia blainvillei isolate BP203 contig248098,...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TTCTGGCAATGTGGCCAGTGGGTGGAAGTGGTGATTGATGACCGCCTACCTGTCCAGGGA  60</w:t>
      </w:r>
    </w:p>
    <w:p>
      <w:r>
        <w:rPr>
          <w:rFonts w:ascii="Consolas" w:hAnsi="Consolas"/>
          <w:sz w:val="18"/>
        </w:rPr>
        <w:t>PGGH01244867.1  3230  ........G.............................C..T.............T.AAC  3289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GATAAATGCCTCTTTGTGCGTCCTCGCCACCAAAACCAAGAGTTCTGGCCCTGCCTGCTG  120</w:t>
      </w:r>
    </w:p>
    <w:p>
      <w:r>
        <w:rPr>
          <w:rFonts w:ascii="Consolas" w:hAnsi="Consolas"/>
          <w:sz w:val="18"/>
        </w:rPr>
        <w:t>PGGH01244867.1  3290  A..G.G.A.T.......TAA.......A..---..A........TC....GA........  3346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GAGAAGGCCTATGCCAA  137</w:t>
      </w:r>
    </w:p>
    <w:p>
      <w:r>
        <w:rPr>
          <w:rFonts w:ascii="Consolas" w:hAnsi="Consolas"/>
          <w:sz w:val="18"/>
        </w:rPr>
        <w:t>PGGH01244867.1  3347  .....A.....C.....  3363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213672938022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PGGH01114595.1 Pontoporia blainvillei isolate BP203 contig116308,...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    GGATCCTATTCCGATCTGCACTATGGCTTCCTCGAGGATGCCCTGGTGGACCTCACAGGA  67</w:t>
      </w:r>
    </w:p>
    <w:p>
      <w:r>
        <w:rPr>
          <w:rFonts w:ascii="Consolas" w:hAnsi="Consolas"/>
          <w:sz w:val="18"/>
        </w:rPr>
        <w:t>PGGH01114595.1  450  ..G......GT.A.C.......G.....A....TCT....................G...  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68   GGCGTGATCACCAACATCCATCTGCACTCTTCCCCTGTGGACCTGGTGAAGGCAGTGAAG  127</w:t>
      </w:r>
    </w:p>
    <w:p>
      <w:r>
        <w:rPr>
          <w:rFonts w:ascii="Consolas" w:hAnsi="Consolas"/>
          <w:sz w:val="18"/>
        </w:rPr>
        <w:t>PGGH01114595.1  510  A.G...G......T....AGC.....T..C...T.GTCT......A...CA.TG......  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128  ACAGCGACCAAGGCAGGCTCCCTGATAACCTG  159</w:t>
      </w:r>
    </w:p>
    <w:p>
      <w:r>
        <w:rPr>
          <w:rFonts w:ascii="Consolas" w:hAnsi="Consolas"/>
          <w:sz w:val="18"/>
        </w:rPr>
        <w:t>PGGH01114595.1  570  .TG.TAG..G.........G......G.....  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289556785170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PGGH01114595.1 Pontoporia blainvillei isolate BP203 contig116308,...  59.9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21    GATGGAGAATGGGCTGGTGAGTCTCCATGCCTACACTGTGACTGGGGCTGAGCAG  75</w:t>
      </w:r>
    </w:p>
    <w:p>
      <w:r>
        <w:rPr>
          <w:rFonts w:ascii="Consolas" w:hAnsi="Consolas"/>
          <w:sz w:val="18"/>
        </w:rPr>
        <w:t>PGGH01114595.1  1582  .....CA..C.............GG.........G.A....T...C.........  1636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91882094042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PGGH01114595.1 Pontoporia blainvillei isolate BP203 contig116308,...  81.5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ATTCAATACCGAAGGGGCTGGGAAGAAATTATCTCCCTGTGGAACCCCTGGGGCTGGGGC  60</w:t>
      </w:r>
    </w:p>
    <w:p>
      <w:r>
        <w:rPr>
          <w:rFonts w:ascii="Consolas" w:hAnsi="Consolas"/>
          <w:sz w:val="18"/>
        </w:rPr>
        <w:t>PGGH01114595.1  6263  .....G...A.G..T...........TC.....CA............------.......  6316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GAGGCCGAATGGAGAGGGCGCTGGAGTGA  89</w:t>
      </w:r>
    </w:p>
    <w:p>
      <w:r>
        <w:rPr>
          <w:rFonts w:ascii="Consolas" w:hAnsi="Consolas"/>
          <w:sz w:val="18"/>
        </w:rPr>
        <w:t>PGGH01114595.1  6317  A..AG.T......................  6345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125838520101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91882094042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PGGH01114595.1 Pontoporia blainvillei isolate BP203 contig116308,...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GATGTCGTGTCAAGATTTCCAACAGAAATTCATCGCCATGTTTATATGTAGCGAAATTCC  60</w:t>
      </w:r>
    </w:p>
    <w:p>
      <w:r>
        <w:rPr>
          <w:rFonts w:ascii="Consolas" w:hAnsi="Consolas"/>
          <w:sz w:val="18"/>
        </w:rPr>
        <w:t>PGGH01114595.1  11487  ......A.............G.G.T..C...T..TG.C.A..........A.C..G....  11546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AATTACCCTGGACCATGGAAACACACTCCACGAAGGATGGTCCCAAATAATG-TTTAGGA  119</w:t>
      </w:r>
    </w:p>
    <w:p>
      <w:r>
        <w:rPr>
          <w:rFonts w:ascii="Consolas" w:hAnsi="Consolas"/>
          <w:sz w:val="18"/>
        </w:rPr>
        <w:t>PGGH01114595.1  11547  ...C.G........................T...A...........C.G...T....A..  11606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120    AGCAAGTGATTCTAGGAAA  138</w:t>
      </w:r>
    </w:p>
    <w:p>
      <w:r>
        <w:rPr>
          <w:rFonts w:ascii="Consolas" w:hAnsi="Consolas"/>
          <w:sz w:val="18"/>
        </w:rPr>
        <w:t>PGGH01114595.1  11607  .C..CT.A....C.C....  11625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231645428136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6021919341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PGGH01265143.1 Pontoporia blainvillei isolate BP203 contig268571,...  100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103   CTGAGCCCTGGGAACTATGTTGTGGTTGCACAGACACGGAGAAAATCAGCGGAGTTCTTG  162</w:t>
      </w:r>
    </w:p>
    <w:p>
      <w:r>
        <w:rPr>
          <w:rFonts w:ascii="Consolas" w:hAnsi="Consolas"/>
          <w:sz w:val="18"/>
        </w:rPr>
        <w:t>PGGH01265143.1  1739  .............C......G.....C..CTCC..GG.C...G..G...TT.........  1798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163   CTCCGAATCTTCCTGAAAATGCCAGACAGTGACAG  197</w:t>
      </w:r>
    </w:p>
    <w:p>
      <w:r>
        <w:rPr>
          <w:rFonts w:ascii="Consolas" w:hAnsi="Consolas"/>
          <w:sz w:val="18"/>
        </w:rPr>
        <w:t>PGGH01265143.1  1799  ..............A..G.................  1833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333489538782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15991338160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PGGH01265143.1 Pontoporia blainvillei isolate BP203 contig268571,...  68.9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    CAGAACATGGCTCCCAACAAAGCATTTTCAACAGATATGCTCAGCAG  57</w:t>
      </w:r>
    </w:p>
    <w:p>
      <w:r>
        <w:rPr>
          <w:rFonts w:ascii="Consolas" w:hAnsi="Consolas"/>
          <w:sz w:val="18"/>
        </w:rPr>
        <w:t>PGGH01265143.1  3245  .....-............G..........T.................  3290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57939978932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PGGH01277207.1 Pontoporia blainvillei isolate BP203 contig280746,...  66.2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GGCTGGACATTGATGCCACCCAGCTTCAGGGCCTTCTCAACCAGGA  47</w:t>
      </w:r>
    </w:p>
    <w:p>
      <w:r>
        <w:rPr>
          <w:rFonts w:ascii="Consolas" w:hAnsi="Consolas"/>
          <w:sz w:val="18"/>
        </w:rPr>
        <w:t>PGGH01277207.1  2407  ................T......G.....A.......A........  2362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59937909240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PGGH01277207.1 Pontoporia blainvillei isolate BP203 contig280746,...  74.3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GACCTCCAGGGGACATGTTCTCCTTAGATGAGTGCCGCAGCTTGGTGGCTCTGATGGA  58</w:t>
      </w:r>
    </w:p>
    <w:p>
      <w:r>
        <w:rPr>
          <w:rFonts w:ascii="Consolas" w:hAnsi="Consolas"/>
          <w:sz w:val="18"/>
        </w:rPr>
        <w:t>PGGH01277207.1  2252  ...............C......T..G...........G...A.T..........C...  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61935839548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PGGH01277207.1 Pontoporia blainvillei isolate BP203 contig280746,...  71.6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CTGAAAGTGAATGGGCGGCTAGACCAAGAGGAGTTTGCGCGACTGTGGAAGCGCCTTGTT  60</w:t>
      </w:r>
    </w:p>
    <w:p>
      <w:r>
        <w:rPr>
          <w:rFonts w:ascii="Consolas" w:hAnsi="Consolas"/>
          <w:sz w:val="18"/>
        </w:rPr>
        <w:t>PGGH01277207.1  580  .....G.....C........T...............T.AA.G.......GC..T.....C  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CACTACCAG  69</w:t>
      </w:r>
    </w:p>
    <w:p>
      <w:r>
        <w:rPr>
          <w:rFonts w:ascii="Consolas" w:hAnsi="Consolas"/>
          <w:sz w:val="18"/>
        </w:rPr>
        <w:t>PGGH01277207.1  520  ....G....  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81915142628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93879530869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PGGH01078123.1 Pontoporia blainvillei isolate BP203 contig79332, 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ACTTCCTCAGAGGGATCTTCATCAGCCGTGAGCTGCTGCATCTGGTGACCCTCAGGTACA  60</w:t>
      </w:r>
    </w:p>
    <w:p>
      <w:r>
        <w:rPr>
          <w:rFonts w:ascii="Consolas" w:hAnsi="Consolas"/>
          <w:sz w:val="18"/>
        </w:rPr>
        <w:t>PGGH01078123.1  3206  .......TGC........C.G...C.A......G....G....CA...GA..TC.C..T.  3265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GCGACAGCGTCGGCAGGGTCAGCTTCCCCAGCCTGGTCTGCTTCCTGATGCGGCTTGAAG  120</w:t>
      </w:r>
    </w:p>
    <w:p>
      <w:r>
        <w:rPr>
          <w:rFonts w:ascii="Consolas" w:hAnsi="Consolas"/>
          <w:sz w:val="18"/>
        </w:rPr>
        <w:t>PGGH01078123.1  3266  ..A.....ACA..............................G..................  3325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CCATGGCAA  129</w:t>
      </w:r>
    </w:p>
    <w:p>
      <w:r>
        <w:rPr>
          <w:rFonts w:ascii="Consolas" w:hAnsi="Consolas"/>
          <w:sz w:val="18"/>
        </w:rPr>
        <w:t>PGGH01078123.1  3326  .....A...  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PGGH01078123.1 Pontoporia blainvillei isolate BP203 contig79332, ...  61.7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     TTCCGCAACCTCTCTAAGGATGGAAAAGGACTCTACCTGACAGAAATGGAG  56</w:t>
      </w:r>
    </w:p>
    <w:p>
      <w:r>
        <w:rPr>
          <w:rFonts w:ascii="Consolas" w:hAnsi="Consolas"/>
          <w:sz w:val="18"/>
        </w:rPr>
        <w:t>PGGH01078123.1  4308  ....AG..A.....C.....CA...................G.........  4358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55942048624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57939978932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307529275284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