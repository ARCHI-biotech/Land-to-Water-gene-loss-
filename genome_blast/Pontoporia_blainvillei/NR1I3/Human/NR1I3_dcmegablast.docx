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PGGH01027790.1 Pontoporia blainvillei isolate BP203 contig28218, ...  63.5    3e-08</w:t>
      </w:r>
    </w:p>
    <w:p>
      <w:r>
        <w:rPr>
          <w:rFonts w:ascii="Consolas" w:hAnsi="Consolas"/>
          <w:sz w:val="18"/>
        </w:rPr>
        <w:t>PGGH01208955.1 Pontoporia blainvillei isolate BP203 contig211795,...  53.6    2e-05</w:t>
      </w:r>
    </w:p>
    <w:p>
      <w:r>
        <w:rPr>
          <w:rFonts w:ascii="Consolas" w:hAnsi="Consolas"/>
          <w:sz w:val="18"/>
        </w:rPr>
        <w:t>PGGH01228836.1 Pontoporia blainvillei isolate BP203 contig231907,...  48.2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    GGAACTGTGTGGTAT--GTGGGGACCAAGCCACAGGCTACCACTTTAATGC-GC-TGACT  114</w:t>
      </w:r>
    </w:p>
    <w:p>
      <w:r>
        <w:rPr>
          <w:rFonts w:ascii="Consolas" w:hAnsi="Consolas"/>
          <w:sz w:val="18"/>
        </w:rPr>
        <w:t>PGGH01027790.1  3276  ...T...C.GT..G.--.C..A...AG......C....T......C..C..-TA-....C  3331</w:t>
      </w:r>
    </w:p>
    <w:p>
      <w:r>
        <w:rPr>
          <w:rFonts w:ascii="Consolas" w:hAnsi="Consolas"/>
          <w:sz w:val="18"/>
        </w:rPr>
        <w:t>PGGH01208955.1  2037      .......CC..CT.........GG.........A.A....A.GG...-CT-CA.GC  2090</w:t>
      </w:r>
    </w:p>
    <w:p>
      <w:r>
        <w:rPr>
          <w:rFonts w:ascii="Consolas" w:hAnsi="Consolas"/>
          <w:sz w:val="18"/>
        </w:rPr>
        <w:t>PGGH01228836.1  823        .....C..G.--........A.G..A..C..T..T....--.CC..T..A.C...  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115   TGTGAGGGCTGCAAGGGTTTCTTCAG  140</w:t>
      </w:r>
    </w:p>
    <w:p>
      <w:r>
        <w:rPr>
          <w:rFonts w:ascii="Consolas" w:hAnsi="Consolas"/>
          <w:sz w:val="18"/>
        </w:rPr>
        <w:t>PGGH01027790.1  3332  ..C..A...........C........  3357</w:t>
      </w:r>
    </w:p>
    <w:p>
      <w:r>
        <w:rPr>
          <w:rFonts w:ascii="Consolas" w:hAnsi="Consolas"/>
          <w:sz w:val="18"/>
        </w:rPr>
        <w:t>PGGH01208955.1  2091  .....C...........C......    2114</w:t>
      </w:r>
    </w:p>
    <w:p>
      <w:r>
        <w:rPr>
          <w:rFonts w:ascii="Consolas" w:hAnsi="Consolas"/>
          <w:sz w:val="18"/>
        </w:rPr>
        <w:t>PGGH01228836.1  874   ................            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219663768060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201691277946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PGGH01158110.1 Pontoporia blainvillei isolate BP203 contig160364,...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TGATACTGTCGGCAGAAGCCCTGGCATTGCGGCGAGCAAAGCAGGCCCAGCGGCGGGCAC  60</w:t>
      </w:r>
    </w:p>
    <w:p>
      <w:r>
        <w:rPr>
          <w:rFonts w:ascii="Consolas" w:hAnsi="Consolas"/>
          <w:sz w:val="18"/>
        </w:rPr>
        <w:t>PGGH01158110.1  1122  ....C.CA.............G...GC.....TA.....GA.G.................  1181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AGCAAACACCTGTGCAACTGAGTAAGGAGCAAGAAGAGCTGATCCGGACACTCCTGGGGG  120</w:t>
      </w:r>
    </w:p>
    <w:p>
      <w:r>
        <w:rPr>
          <w:rFonts w:ascii="Consolas" w:hAnsi="Consolas"/>
          <w:sz w:val="18"/>
        </w:rPr>
        <w:t>PGGH01158110.1  1182  .....G..T.GA....G.....A...----------....AG...A...C..G.......  1231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CCCACACCCGCCACATGGGCACCATGTTTGAACAGTTTGTGCAGTT  166</w:t>
      </w:r>
    </w:p>
    <w:p>
      <w:r>
        <w:rPr>
          <w:rFonts w:ascii="Consolas" w:hAnsi="Consolas"/>
          <w:sz w:val="18"/>
        </w:rPr>
        <w:t>PGGH01158110.1  1232  ....A..T.A....G.....G..G.......C..............  1277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279572068440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219663768060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PGGH01059967.1 Pontoporia blainvillei isolate BP203 contig60894, ...  186     4e-45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GCCCATTGAAGACCAGATCTCCCTTCTCAAGGGAGCAGCTGTGGAAATCTGTCACATCGT  66</w:t>
      </w:r>
    </w:p>
    <w:p>
      <w:r>
        <w:rPr>
          <w:rFonts w:ascii="Consolas" w:hAnsi="Consolas"/>
          <w:sz w:val="18"/>
        </w:rPr>
        <w:t>PGGH01059967.1  112  ......G..G......................A.........A.....--.......T.C  169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ACTCAATACCACTTTCTGTCTCCAAACACAAAACTTCCTCTGCGGGCCTCTTCGCTACAC  126</w:t>
      </w:r>
    </w:p>
    <w:p>
      <w:r>
        <w:rPr>
          <w:rFonts w:ascii="Consolas" w:hAnsi="Consolas"/>
          <w:sz w:val="18"/>
        </w:rPr>
        <w:t>PGGH01059967.1  170  .......G................G...................................  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AATTGAAGATGGAG  140</w:t>
      </w:r>
    </w:p>
    <w:p>
      <w:r>
        <w:rPr>
          <w:rFonts w:ascii="Consolas" w:hAnsi="Consolas"/>
          <w:sz w:val="18"/>
        </w:rPr>
        <w:t>PGGH01059967.1  230  .G.A..........  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231645428136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PGGH01059967.1 Pontoporia blainvillei isolate BP203 contig60894, 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TGGGGTTCCAGGTAGAGTTTTTGGAGTTGCTCTTTCACTTCCATGGAACACTACGAAAAC  60</w:t>
      </w:r>
    </w:p>
    <w:p>
      <w:r>
        <w:rPr>
          <w:rFonts w:ascii="Consolas" w:hAnsi="Consolas"/>
          <w:sz w:val="18"/>
        </w:rPr>
        <w:t>PGGH01059967.1  525  ............A.....C.........-.....CGG.......A.G.....G.ACCG..  583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TGCAGCTCCAAGAGCCTG-AGTATGTGCTCTTGGCTGCCATGGCCCTCTTCTCTCCTG  117</w:t>
      </w:r>
    </w:p>
    <w:p>
      <w:r>
        <w:rPr>
          <w:rFonts w:ascii="Consolas" w:hAnsi="Consolas"/>
          <w:sz w:val="18"/>
        </w:rPr>
        <w:t>PGGH01059967.1  584  ..........G.......G........T..A.........C.................  641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175774440776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PGGH01059967.1 Pontoporia blainvillei isolate BP203 contig60894, ...  102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CCTGGAGTTACCCAGAGAGATGAGATTGATCAGCTGCAAGAGGAGATGGCACTGACTCTG  65</w:t>
      </w:r>
    </w:p>
    <w:p>
      <w:r>
        <w:rPr>
          <w:rFonts w:ascii="Consolas" w:hAnsi="Consolas"/>
          <w:sz w:val="18"/>
        </w:rPr>
        <w:t>PGGH01059967.1  831  .....GA.A...........G.G..G....G..T.............A.TG.........  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CAAAGCTACATCAAGGGCCAGCAGCGAAGGCCCCGGGATCG  106</w:t>
      </w:r>
    </w:p>
    <w:p>
      <w:r>
        <w:rPr>
          <w:rFonts w:ascii="Consolas" w:hAnsi="Consolas"/>
          <w:sz w:val="18"/>
        </w:rPr>
        <w:t>PGGH01059967.1  891  ..G.....T.....A..........A..AT........C..  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153802635679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PGGH01059967.1 Pontoporia blainvillei isolate BP203 contig60894, ...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GTTTCTGTATGCGAAGTTGCTAGGCCTGCTGGCTGAGCTCCGGAGCATTAATGAGGCCTA  60</w:t>
      </w:r>
    </w:p>
    <w:p>
      <w:r>
        <w:rPr>
          <w:rFonts w:ascii="Consolas" w:hAnsi="Consolas"/>
          <w:sz w:val="18"/>
        </w:rPr>
        <w:t>PGGH01059967.1  1795  ......A........AC....G......T.......T.....A........CA.T..G.G  1854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CGGGTACCAAATCCAGCACATCCAGGGC-CTGTCTGCCATGATGCCGCTGCTCCAGGAGA  119</w:t>
      </w:r>
    </w:p>
    <w:p>
      <w:r>
        <w:rPr>
          <w:rFonts w:ascii="Consolas" w:hAnsi="Consolas"/>
          <w:sz w:val="18"/>
        </w:rPr>
        <w:t>PGGH01059967.1  1855  TT...........G..G...........A.....CA.....G....A.............  1914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TCTGCAGCTGA  130</w:t>
      </w:r>
    </w:p>
    <w:p>
      <w:r>
        <w:rPr>
          <w:rFonts w:ascii="Consolas" w:hAnsi="Consolas"/>
          <w:sz w:val="18"/>
        </w:rPr>
        <w:t>PGGH01059967.1  1915  C..........  1925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199694334600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