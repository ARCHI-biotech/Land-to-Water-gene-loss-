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PGGH01065691.1 Pontoporia blainvillei isolate BP203 contig66701, 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CTGTGACAGCCACCCCAACACGTGACGTCATGGCCAGTAGGGAAGATGAGCTGAGGAACT  64</w:t>
      </w:r>
    </w:p>
    <w:p>
      <w:r>
        <w:rPr>
          <w:rFonts w:ascii="Consolas" w:hAnsi="Consolas"/>
          <w:sz w:val="18"/>
        </w:rPr>
        <w:t>PGGH01065691.1  1184  .............TG......C...A.C.G.....C..GA....A......A......T.  1243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GTGTGGTATGTGGGGACCAAGCCACAGGCTACCACTTTAATGCGCTGACTTGTGAGGGCT  124</w:t>
      </w:r>
    </w:p>
    <w:p>
      <w:r>
        <w:rPr>
          <w:rFonts w:ascii="Consolas" w:hAnsi="Consolas"/>
          <w:sz w:val="18"/>
        </w:rPr>
        <w:t>PGGH01065691.1  1244  .......G..CA..A..TG............T.C...CC.G..C.......T.....A..  1303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GCAAGGGTTTCTTCAG  140</w:t>
      </w:r>
    </w:p>
    <w:p>
      <w:r>
        <w:rPr>
          <w:rFonts w:ascii="Consolas" w:hAnsi="Consolas"/>
          <w:sz w:val="18"/>
        </w:rPr>
        <w:t>PGGH01065691.1  1304  ....-...........  1318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242286968077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224265623344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PGGH01158110.1 Pontoporia blainvillei isolate BP203 contig160364,...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TCGGCAGAAGCCCTGGCATTGCGGCGAGCAAAGCAGGCCCAGCGGCGGGCACAGCAAACA  68</w:t>
      </w:r>
    </w:p>
    <w:p>
      <w:r>
        <w:rPr>
          <w:rFonts w:ascii="Consolas" w:hAnsi="Consolas"/>
          <w:sz w:val="18"/>
        </w:rPr>
        <w:t>PGGH01158110.1  1130  .............G...GC.....TA.....GA.G......................     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CCTGTGCAACTGAGTAAGGAGCAAGAAGAGCTGATCCGGACACTCCTGGGGGCCCACACC  128</w:t>
      </w:r>
    </w:p>
    <w:p>
      <w:r>
        <w:rPr>
          <w:rFonts w:ascii="Consolas" w:hAnsi="Consolas"/>
          <w:sz w:val="18"/>
        </w:rPr>
        <w:t>PGGH01158110.1  1225                                               ...........A..T  1239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CGCCACATGGGCACCATGTTTGAACAGTTTGTGCAGTT  166</w:t>
      </w:r>
    </w:p>
    <w:p>
      <w:r>
        <w:rPr>
          <w:rFonts w:ascii="Consolas" w:hAnsi="Consolas"/>
          <w:sz w:val="18"/>
        </w:rPr>
        <w:t>PGGH01158110.1  1240  .A....G.....G..G.......C..............  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302358117187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PGGH01158110.1 Pontoporia blainvillei isolate BP203 contig160364,...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CCTCCAGCTCATCTGTTCATCCATCACCAGCCCTTGCCCACCCTGGCCCCTGTGCTGCCT  60</w:t>
      </w:r>
    </w:p>
    <w:p>
      <w:r>
        <w:rPr>
          <w:rFonts w:ascii="Consolas" w:hAnsi="Consolas"/>
          <w:sz w:val="18"/>
        </w:rPr>
        <w:t>PGGH01158110.1  1505  ...............................GA.-.T......A.TT......A......  1563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CTGGTCACACACTTCGCAGACATCAACACTTTCATGGTACTGCAAGTCATCA  112</w:t>
      </w:r>
    </w:p>
    <w:p>
      <w:r>
        <w:rPr>
          <w:rFonts w:ascii="Consolas" w:hAnsi="Consolas"/>
          <w:sz w:val="18"/>
        </w:rPr>
        <w:t>PGGH01158110.1  1564  ...C....G..T.....T.........G...C...A....A....A......  1615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242286968077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GCCCATTGAAGACCAGATCTCCCTTCTCAAGGGAGCAGCTGTGGAAATCTGTCACATCGT  66</w:t>
      </w:r>
    </w:p>
    <w:p>
      <w:r>
        <w:rPr>
          <w:rFonts w:ascii="Consolas" w:hAnsi="Consolas"/>
          <w:sz w:val="18"/>
        </w:rPr>
        <w:t>PGGH01059967.1  112  ......G..G......................A.........A.....--.......T.C  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ACTCAATACCACTTTCTGTCTCCAAACACAAAACTTCCTCTGCGGGCCTCTTCGCTACAC  126</w:t>
      </w:r>
    </w:p>
    <w:p>
      <w:r>
        <w:rPr>
          <w:rFonts w:ascii="Consolas" w:hAnsi="Consolas"/>
          <w:sz w:val="18"/>
        </w:rPr>
        <w:t>PGGH01059967.1  170  .......G................G...................................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AATTGAAGATGGAG  140</w:t>
      </w:r>
    </w:p>
    <w:p>
      <w:r>
        <w:rPr>
          <w:rFonts w:ascii="Consolas" w:hAnsi="Consolas"/>
          <w:sz w:val="18"/>
        </w:rPr>
        <w:t>PGGH01059967.1  230  .G.A..........  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254301197899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TGGGGTTCCAGGTAGAGTTTTTGGAGTTGCTCTTTCACTTCCATGGAACACTACGAAAAC  60</w:t>
      </w:r>
    </w:p>
    <w:p>
      <w:r>
        <w:rPr>
          <w:rFonts w:ascii="Consolas" w:hAnsi="Consolas"/>
          <w:sz w:val="18"/>
        </w:rPr>
        <w:t>PGGH01059967.1  525  ............A.....C.........-.....CGG.......A.G.....G.ACCG..  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TGCAGCTCCAAGAGCCTG-AGTATGTGCTCTTGGCTGCCATGGCCCTCTTCTCTCCTG  117</w:t>
      </w:r>
    </w:p>
    <w:p>
      <w:r>
        <w:rPr>
          <w:rFonts w:ascii="Consolas" w:hAnsi="Consolas"/>
          <w:sz w:val="18"/>
        </w:rPr>
        <w:t>PGGH01059967.1  584  ..........G.......G........T..A.........C.................  641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196232420426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15   ACCCAGAGAGATGAGATTGATCAGCTGCAAGAGGAGATGGCACTGACTCTGCAAAGCTAC  74</w:t>
      </w:r>
    </w:p>
    <w:p>
      <w:r>
        <w:rPr>
          <w:rFonts w:ascii="Consolas" w:hAnsi="Consolas"/>
          <w:sz w:val="18"/>
        </w:rPr>
        <w:t>PGGH01059967.1  840  ...........G.G..G....G..T.............A.TG...........G.....T  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75   ATCAAGGGCCAGCAGCGAAGGCCCCGGGA  103</w:t>
      </w:r>
    </w:p>
    <w:p>
      <w:r>
        <w:rPr>
          <w:rFonts w:ascii="Consolas" w:hAnsi="Consolas"/>
          <w:sz w:val="18"/>
        </w:rPr>
        <w:t>PGGH01059967.1  900  .....A..........A..AT........  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174206332419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GTTTCTGTATGCGAAGTTGCTAGGCCTGCTGGCTGAGCTCCGGAGCATTAATGAGGCCTA  60</w:t>
      </w:r>
    </w:p>
    <w:p>
      <w:r>
        <w:rPr>
          <w:rFonts w:ascii="Consolas" w:hAnsi="Consolas"/>
          <w:sz w:val="18"/>
        </w:rPr>
        <w:t>PGGH01059967.1  1795  ......A........AC....G......T.......T.....A........CA.T..G.G  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CGGGTACCAAATCCAGCACATCCAGGGC-CTGTCTGCCATGATGCCGCTGCTCCAGGAGA  119</w:t>
      </w:r>
    </w:p>
    <w:p>
      <w:r>
        <w:rPr>
          <w:rFonts w:ascii="Consolas" w:hAnsi="Consolas"/>
          <w:sz w:val="18"/>
        </w:rPr>
        <w:t>PGGH01059967.1  1855  TT...........G..G...........A.....CA.....G....A.............  1914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TCTGCAGCTGA  130</w:t>
      </w:r>
    </w:p>
    <w:p>
      <w:r>
        <w:rPr>
          <w:rFonts w:ascii="Consolas" w:hAnsi="Consolas"/>
          <w:sz w:val="18"/>
        </w:rPr>
        <w:t>PGGH01059967.1  1915  C..........  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222263251707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