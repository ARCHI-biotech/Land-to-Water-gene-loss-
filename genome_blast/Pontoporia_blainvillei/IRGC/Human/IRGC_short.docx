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96113838576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PGGH01311528.1 Pontoporia blainvillei isolate BP203 contig315378,...  587     5e-165</w:t>
      </w:r>
    </w:p>
    <w:p>
      <w:r>
        <w:rPr>
          <w:rFonts w:ascii="Consolas" w:hAnsi="Consolas"/>
          <w:sz w:val="18"/>
        </w:rPr>
        <w:t>PGGH01424106.1 Pontoporia blainvillei isolate BP203 contig428829,...  369     2e-99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    CCCTCTGAACCACTGGCCACCATGGCTACTTCAAAGTTGCCCGTGGTGCCTGGGGAGGAG  105</w:t>
      </w:r>
    </w:p>
    <w:p>
      <w:r>
        <w:rPr>
          <w:rFonts w:ascii="Consolas" w:hAnsi="Consolas"/>
          <w:sz w:val="18"/>
        </w:rPr>
        <w:t>PGGH01424106.1  3090  ..........TG....T...............G........A.C......C.......G.  3149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   GAAAACACCATCCTTATGGCCAAGGAAAGGCTGGAGGCCCTGCGCACAGCCTTTGAGTCG  165</w:t>
      </w:r>
    </w:p>
    <w:p>
      <w:r>
        <w:rPr>
          <w:rFonts w:ascii="Consolas" w:hAnsi="Consolas"/>
          <w:sz w:val="18"/>
        </w:rPr>
        <w:t>PGGH01424106.1  3150  ..GG..........C............GA..................CA....C......  3209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166   GGTGACCTCCCCCAGGCCGCCTCTCACCTCCAGGAGCTGCTGGCCTCCACGGAAAGCATC  225</w:t>
      </w:r>
    </w:p>
    <w:p>
      <w:r>
        <w:rPr>
          <w:rFonts w:ascii="Consolas" w:hAnsi="Consolas"/>
          <w:sz w:val="18"/>
        </w:rPr>
        <w:t>PGGH01424106.1  3210  ..C...A...T..........C.CTG....TG....T..........TT.C..G....C.  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226   CGCCTGGAGGTGGGCGTCACGGGCGAGTCGGGCGCGGGCAAGTCCTCCCTCATCAATGCC  285</w:t>
      </w:r>
    </w:p>
    <w:p>
      <w:r>
        <w:rPr>
          <w:rFonts w:ascii="Consolas" w:hAnsi="Consolas"/>
          <w:sz w:val="18"/>
        </w:rPr>
        <w:t>PGGH01424106.1  3270  T.GT................A........C..G.-.........G........T..C...  3328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286   CTGCGTGGCCTGGAGGCCGAGGACCCTGGCGCGGCTCTCACGGGCGTCATGGAGACCACG  345</w:t>
      </w:r>
    </w:p>
    <w:p>
      <w:r>
        <w:rPr>
          <w:rFonts w:ascii="Consolas" w:hAnsi="Consolas"/>
          <w:sz w:val="18"/>
        </w:rPr>
        <w:t>PGGH01424106.1  3329  ..C..C.......GC...........C........C.....T......G.A........C  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346   ATGCAACCGTCGCCCTATCCACACCCACAGTTCCCTGACGTGACCCTCTGGGACCTGCCA  405</w:t>
      </w:r>
    </w:p>
    <w:p>
      <w:r>
        <w:rPr>
          <w:rFonts w:ascii="Consolas" w:hAnsi="Consolas"/>
          <w:sz w:val="18"/>
        </w:rPr>
        <w:t>PGGH01424106.1  3389  .....G..C........C..G.....G.....T..A...........G..A........G  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406   GGAGCCGGCTCTCCAGGCTGCCCGGCTGACAAGTACCTAAAGCAGGTAGACTTCAGCCGC  465</w:t>
      </w:r>
    </w:p>
    <w:p>
      <w:r>
        <w:rPr>
          <w:rFonts w:ascii="Consolas" w:hAnsi="Consolas"/>
          <w:sz w:val="18"/>
        </w:rPr>
        <w:t>PGGH01424106.1  3449  ..G.......................C...........G........G......G.....  3508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466   TATGACTTCTTCCTGCTGGTCTCCCCCCGCCGCTGCGGGGCCGTCGAGACCCGCCTGGCC  525</w:t>
      </w:r>
    </w:p>
    <w:p>
      <w:r>
        <w:rPr>
          <w:rFonts w:ascii="Consolas" w:hAnsi="Consolas"/>
          <w:sz w:val="18"/>
        </w:rPr>
        <w:t>PGGH01424106.1  3509  .....T................................                        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526   GCTGAGATCCTGTGCCAGGGCAAGAAGTTCTACTTTGTGCGCACCAAGGTGGACGAGGAC  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586   CTGGCGGCCACGCGCACCCAGCGGCCGTCGGGCTTCAGAGAGGCCGCTGTCCTGCAGGAG  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646   ATCCGAGACCACTGTGCCGAGCGGCTGCGGGAGGCCGGCGTGGCTGACCCTCGCATCTTC  705</w:t>
      </w:r>
    </w:p>
    <w:p>
      <w:r>
        <w:rPr>
          <w:rFonts w:ascii="Consolas" w:hAnsi="Consolas"/>
          <w:sz w:val="18"/>
        </w:rPr>
        <w:t>PGGH01311528.1  3061                                  ..........AAC.....G...G.....  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706   CTGGTGTCCAACCTCTCGCCGGCCCGCTACGACTTTCCCACGCTGGTGTCCACCTGGGAG  765</w:t>
      </w:r>
    </w:p>
    <w:p>
      <w:r>
        <w:rPr>
          <w:rFonts w:ascii="Consolas" w:hAnsi="Consolas"/>
          <w:sz w:val="18"/>
        </w:rPr>
        <w:t>PGGH01311528.1  3033  ..C.......G.........C..G...C.......C..GCT...C.....TG........  2974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766   CACGACCTGCCCTCCCACCGGCGCCACGCTGGCCTGCTGTCGCTCCCCGACATCTCGCTG  825</w:t>
      </w:r>
    </w:p>
    <w:p>
      <w:r>
        <w:rPr>
          <w:rFonts w:ascii="Consolas" w:hAnsi="Consolas"/>
          <w:sz w:val="18"/>
        </w:rPr>
        <w:t>PGGH01311528.1  2973  .....T......G.G.C...T.....G..C..............G...............  2914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826   GAGGCCTTGCAGAAGAAGAAGGCCATGCTTCAAGAGCAAGTCCTCAAGACCGCCCTGGTG  885</w:t>
      </w:r>
    </w:p>
    <w:p>
      <w:r>
        <w:rPr>
          <w:rFonts w:ascii="Consolas" w:hAnsi="Consolas"/>
          <w:sz w:val="18"/>
        </w:rPr>
        <w:t>PGGH01311528.1  2913  ......C...G........C..A......C..G.....G..G........G.........  2854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886   TTGGGCGTCATCCAGGCCCTGCC-GGTCCCAGGGCTGGCGGCCGCCTACGATGATGCGTT  944</w:t>
      </w:r>
    </w:p>
    <w:p>
      <w:r>
        <w:rPr>
          <w:rFonts w:ascii="Consolas" w:hAnsi="Consolas"/>
          <w:sz w:val="18"/>
        </w:rPr>
        <w:t>PGGH01311528.1  2853  .C........C......T.....T..G...--...................CA.....C.  2796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945   GCTCATCCACTCACTGCGTGGCTACCACCGCAGCTTTGGTCTGGACGACGACTCGCTGGC  1004</w:t>
      </w:r>
    </w:p>
    <w:p>
      <w:r>
        <w:rPr>
          <w:rFonts w:ascii="Consolas" w:hAnsi="Consolas"/>
          <w:sz w:val="18"/>
        </w:rPr>
        <w:t>PGGH01311528.1  2795  ....G...G...G.....C.................C..C.........A.......A..  2736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1005  CAAGCTGGCCGAGCAGGTGGGCAAACAGGCAGGTGACCTGCGCTCGGTCATCCGCTCCCC  1064</w:t>
      </w:r>
    </w:p>
    <w:p>
      <w:r>
        <w:rPr>
          <w:rFonts w:ascii="Consolas" w:hAnsi="Consolas"/>
          <w:sz w:val="18"/>
        </w:rPr>
        <w:t>PGGH01311528.1  2735  .................................C...................T......  2676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1065  ACTGGCCAACGAGGTCTCGCCTGAGACTGTCCTGCGGCTCTATTCCCAGTCGTCCGACGG  1124</w:t>
      </w:r>
    </w:p>
    <w:p>
      <w:r>
        <w:rPr>
          <w:rFonts w:ascii="Consolas" w:hAnsi="Consolas"/>
          <w:sz w:val="18"/>
        </w:rPr>
        <w:t>PGGH01311528.1  2675  G.C..................C....................C.................  2616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1125  CGCCATGCGGGTGGCCCGCGCCTTTGAGAGGGGC-ATCCCTGTGTTTGGGACGCTGGTGG  1183</w:t>
      </w:r>
    </w:p>
    <w:p>
      <w:r>
        <w:rPr>
          <w:rFonts w:ascii="Consolas" w:hAnsi="Consolas"/>
          <w:sz w:val="18"/>
        </w:rPr>
        <w:t>PGGH01311528.1  2615  T......A......-...G..........A....A.A...CC....C..A..........  2557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1184  CT-GGCGGCATCAGCTTTGGCGCTGTCTACACCATGCTCCAGGGCTGCCTCAACGAGATG  1242</w:t>
      </w:r>
    </w:p>
    <w:p>
      <w:r>
        <w:rPr>
          <w:rFonts w:ascii="Consolas" w:hAnsi="Consolas"/>
          <w:sz w:val="18"/>
        </w:rPr>
        <w:t>PGGH01311528.1  2556  ..G..G...........C...A.C....................................  2497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1243  GCTGAGGACGCCCAGCGTGTCCGCATCAAGGCCCTGGAGGATGACGAGCCGCAGCCGGAG  1302</w:t>
      </w:r>
    </w:p>
    <w:p>
      <w:r>
        <w:rPr>
          <w:rFonts w:ascii="Consolas" w:hAnsi="Consolas"/>
          <w:sz w:val="18"/>
        </w:rPr>
        <w:t>PGGH01311528.1  2496  ..C.....T.......AG...............T.......G..G.G.T.C.....T...  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1303  GTCAGCTTGGAAGTGGCCAGTGACAATGGCGTGGAAAAGGGGGGCTCCGGGGAGGGAGGT  1362</w:t>
      </w:r>
    </w:p>
    <w:p>
      <w:r>
        <w:rPr>
          <w:rFonts w:ascii="Consolas" w:hAnsi="Consolas"/>
          <w:sz w:val="18"/>
        </w:rPr>
        <w:t>PGGH01311528.1  2436  ......C..C.G.C...TG.......C...A........C....A...........GA.C  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1363  GGGGAGGAAGCCCCACTCTCAACCTGCAGGAAGCTCGGCCTCCTTCTTAAGTACATTCTG  1422</w:t>
      </w:r>
    </w:p>
    <w:p>
      <w:r>
        <w:rPr>
          <w:rFonts w:ascii="Consolas" w:hAnsi="Consolas"/>
          <w:sz w:val="18"/>
        </w:rPr>
        <w:t>PGGH01311528.1  2376  ..C.TNN.----..G.....G......CA..................C...........C  2321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1423  GACAGCTGGAAGAA  1436</w:t>
      </w:r>
    </w:p>
    <w:p>
      <w:r>
        <w:rPr>
          <w:rFonts w:ascii="Consolas" w:hAnsi="Consolas"/>
          <w:sz w:val="18"/>
        </w:rPr>
        <w:t>PGGH01311528.1  2320  ..............  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2875989777975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