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77919282012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PGGH01311528.1 Pontoporia blainvillei isolate BP203 contig315378,...  854     0.0</w:t>
      </w:r>
    </w:p>
    <w:p>
      <w:r>
        <w:rPr>
          <w:rFonts w:ascii="Consolas" w:hAnsi="Consolas"/>
          <w:sz w:val="18"/>
        </w:rPr>
        <w:t>PGGH01424106.1 Pontoporia blainvillei isolate BP203 contig428829,...  542     2e-151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CGCTGAGGATCACGCATCCT---GTGACTCTCCCCTGTCCCCCGCCACCCTCTGAACCAC  58</w:t>
      </w:r>
    </w:p>
    <w:p>
      <w:r>
        <w:rPr>
          <w:rFonts w:ascii="Consolas" w:hAnsi="Consolas"/>
          <w:sz w:val="18"/>
        </w:rPr>
        <w:t>PGGH01424106.1  3044  ..............TG...GTCC.A..........CAG....T..G-..........TG.  3102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    TGGCCACCATGGCTACTTCAAAGTTGCCCGTGGTGCCTGGGGAGGAGGAAAACACCATCC  118</w:t>
      </w:r>
    </w:p>
    <w:p>
      <w:r>
        <w:rPr>
          <w:rFonts w:ascii="Consolas" w:hAnsi="Consolas"/>
          <w:sz w:val="18"/>
        </w:rPr>
        <w:t>PGGH01424106.1  3103  ...T...............G........A.C......C.......G...GG.........  3162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TTATGGCCAAGGAAAGGCTGGAGGCCCTGCGCACAGCCTTTGAGTCGGGTGACCTCCCCC  178</w:t>
      </w:r>
    </w:p>
    <w:p>
      <w:r>
        <w:rPr>
          <w:rFonts w:ascii="Consolas" w:hAnsi="Consolas"/>
          <w:sz w:val="18"/>
        </w:rPr>
        <w:t>PGGH01424106.1  3163  .C............GA..................CA....C........C...A...T..  3222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179   AGGCCGCCTCTCACCTCCAGGAGCTGCTGGCCTCCACGGAAAGCATCCGCCTGGAGGTGG  238</w:t>
      </w:r>
    </w:p>
    <w:p>
      <w:r>
        <w:rPr>
          <w:rFonts w:ascii="Consolas" w:hAnsi="Consolas"/>
          <w:sz w:val="18"/>
        </w:rPr>
        <w:t>PGGH01424106.1  3223  ........C.CTG....TG....T..........TT.C..G....C.T.GT.........  3282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239   GCGTCACGGGCGAGTCGGGCGCGGGCAAGTCCTCCCTCATCAATGCCCTGCGTGGCCTGG  298</w:t>
      </w:r>
    </w:p>
    <w:p>
      <w:r>
        <w:rPr>
          <w:rFonts w:ascii="Consolas" w:hAnsi="Consolas"/>
          <w:sz w:val="18"/>
        </w:rPr>
        <w:t>PGGH01424106.1  3283  .......A........C..G.-.........G........T..C.....C..C.......  3341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299   AGGCCGAGGACCCTGGCGCGGCTCTCACGGGCGTCATGGAGACCACGATGCAACCGTCGC  358</w:t>
      </w:r>
    </w:p>
    <w:p>
      <w:r>
        <w:rPr>
          <w:rFonts w:ascii="Consolas" w:hAnsi="Consolas"/>
          <w:sz w:val="18"/>
        </w:rPr>
        <w:t>PGGH01424106.1  3342  GC...........C........C.....T......G.A........C.....G..C....  3401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359   CCTATCCACACCCACAGTTCCCTGACGTGACCCTCTGGGACCTGCCAGGAGCCGGCTCTC  418</w:t>
      </w:r>
    </w:p>
    <w:p>
      <w:r>
        <w:rPr>
          <w:rFonts w:ascii="Consolas" w:hAnsi="Consolas"/>
          <w:sz w:val="18"/>
        </w:rPr>
        <w:t>PGGH01424106.1  3402  ....C..G.....G.....T..A...........G..A........G..G..........  3461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419   CAGGCTGCCCGGCTGACAAGTACCTAAAGCAGGTAGACTTCAGCCGCTATGACTTCTTCC  478</w:t>
      </w:r>
    </w:p>
    <w:p>
      <w:r>
        <w:rPr>
          <w:rFonts w:ascii="Consolas" w:hAnsi="Consolas"/>
          <w:sz w:val="18"/>
        </w:rPr>
        <w:t>PGGH01424106.1  3462  .............C...........G........G......G..........T.......  3521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TGCTGGTCTCCCCCCGCCGCTGCGGGGCCGTCGAGACCCGCCTGGCCGCTGAGATCCTGT  538</w:t>
      </w:r>
    </w:p>
    <w:p>
      <w:r>
        <w:rPr>
          <w:rFonts w:ascii="Consolas" w:hAnsi="Consolas"/>
          <w:sz w:val="18"/>
        </w:rPr>
        <w:t>PGGH01424106.1  3522  .........................                                     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GCCAGGGCAAGAAGTTCTACTTTGTGCGCACCAAGGTGGACGAGGACCTGGCGGCCACGC  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599   GCACCCAGCGGCCGTCGGGCTTCAGAGAGGCCGCTGTCCTGCAGGAGATCCGAGACCACT  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659   GTGCCGAGCGGCTGCGGGAGGCCGGCGTGGCTGACCCTCGCATCTTCCTGGTGTCCAACC  718</w:t>
      </w:r>
    </w:p>
    <w:p>
      <w:r>
        <w:rPr>
          <w:rFonts w:ascii="Consolas" w:hAnsi="Consolas"/>
          <w:sz w:val="18"/>
        </w:rPr>
        <w:t>PGGH01311528.1  3061                     ..........AAC.....G...G.......C.......G..  3021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719   TCTCGCCGGCCCGCTACGACTTTCCCACGCTGGTGTCCACCTGGGAGCACGACCTGCCCT  778</w:t>
      </w:r>
    </w:p>
    <w:p>
      <w:r>
        <w:rPr>
          <w:rFonts w:ascii="Consolas" w:hAnsi="Consolas"/>
          <w:sz w:val="18"/>
        </w:rPr>
        <w:t>PGGH01311528.1  3020  .......C..G...C.......C..GCT...C.....TG.............T......G  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779   CCCACCGGCGCCACGCTGGCCTGCTGTCGCTCCCCGACATCTCGCTGGAGGCCTTGCAGA  838</w:t>
      </w:r>
    </w:p>
    <w:p>
      <w:r>
        <w:rPr>
          <w:rFonts w:ascii="Consolas" w:hAnsi="Consolas"/>
          <w:sz w:val="18"/>
        </w:rPr>
        <w:t>PGGH01311528.1  2960  .G.C...T.....G..C..............G.....................C...G..  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839   AGAAGAAGGCCATGCTTCAAGAGCAAGTCCTCAAGACCGCCCTGGTGTTGGGCGTCATCC  898</w:t>
      </w:r>
    </w:p>
    <w:p>
      <w:r>
        <w:rPr>
          <w:rFonts w:ascii="Consolas" w:hAnsi="Consolas"/>
          <w:sz w:val="18"/>
        </w:rPr>
        <w:t>PGGH01311528.1  2900  ......C..A......C..G.....G..G........G..........C........C..  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899   AGGCCCTGCC-GGTCCCAGGGCTGGCGGCCGCCTACGATGATGCGTTGCTCATCCACTCA  957</w:t>
      </w:r>
    </w:p>
    <w:p>
      <w:r>
        <w:rPr>
          <w:rFonts w:ascii="Consolas" w:hAnsi="Consolas"/>
          <w:sz w:val="18"/>
        </w:rPr>
        <w:t>PGGH01311528.1  2840  ....T.....T..G...--...................CA.....C.....G...G...G  2783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958   CTGCGTGGCTACCACCGCAGCTTTGGTCTGGACGACGACTCGCTGGCCAAGCTGGCCGAG  1017</w:t>
      </w:r>
    </w:p>
    <w:p>
      <w:r>
        <w:rPr>
          <w:rFonts w:ascii="Consolas" w:hAnsi="Consolas"/>
          <w:sz w:val="18"/>
        </w:rPr>
        <w:t>PGGH01311528.1  2782  .....C.................C..C.........A.......A...............  2723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1018  CAGGTGGGCAAACAGGCAGGTGACCTGCGCTCGGTCATCCGCTCCCCACTGGCCAACGAG  1077</w:t>
      </w:r>
    </w:p>
    <w:p>
      <w:r>
        <w:rPr>
          <w:rFonts w:ascii="Consolas" w:hAnsi="Consolas"/>
          <w:sz w:val="18"/>
        </w:rPr>
        <w:t>PGGH01311528.1  2722  ....................C...................T......G.C..........  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1078  GTCTCGCCTGAGACTGTCCTGCGGCTCTATTCCCAGTCGTCCGACGGCGCCATGCGGGTG  1137</w:t>
      </w:r>
    </w:p>
    <w:p>
      <w:r>
        <w:rPr>
          <w:rFonts w:ascii="Consolas" w:hAnsi="Consolas"/>
          <w:sz w:val="18"/>
        </w:rPr>
        <w:t>PGGH01311528.1  2662  ........C....................C.................T......A.....  2603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1138  GCCCGCGCCTTTGAGAGGGGC-ATCCCTGTGTTTGGGACGCTGGTGGCT-GGCGGCATCA  1195</w:t>
      </w:r>
    </w:p>
    <w:p>
      <w:r>
        <w:rPr>
          <w:rFonts w:ascii="Consolas" w:hAnsi="Consolas"/>
          <w:sz w:val="18"/>
        </w:rPr>
        <w:t>PGGH01311528.1  2602  .-...G..........A....A.A...CC....C..A............G..G.......  2544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1196  GCTTTGGCGCTGTCTACACCATGCTCCAGGGCTGCCTCAACGAGATGGCTGAGGACGCCC  1255</w:t>
      </w:r>
    </w:p>
    <w:p>
      <w:r>
        <w:rPr>
          <w:rFonts w:ascii="Consolas" w:hAnsi="Consolas"/>
          <w:sz w:val="18"/>
        </w:rPr>
        <w:t>PGGH01311528.1  2543  ....C...A.C......................................C.....T....  2484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1256  AGCGTGTCCGCATCAAGGCCCTGGAGGATGACGAGCCGCAGCCGGAGGTCAGCTTGGAAG  1315</w:t>
      </w:r>
    </w:p>
    <w:p>
      <w:r>
        <w:rPr>
          <w:rFonts w:ascii="Consolas" w:hAnsi="Consolas"/>
          <w:sz w:val="18"/>
        </w:rPr>
        <w:t>PGGH01311528.1  2483  ...AG...............T.......G..G.G.T.C.....T.........C..C.G.  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1316  TGGCCAGTGACAATGGCGTGGAAAAGGGGGGCTCCGGGGAGGGAGGTGGGGAGGAAGCCC  1375</w:t>
      </w:r>
    </w:p>
    <w:p>
      <w:r>
        <w:rPr>
          <w:rFonts w:ascii="Consolas" w:hAnsi="Consolas"/>
          <w:sz w:val="18"/>
        </w:rPr>
        <w:t>PGGH01311528.1  2423  C...TG.......C...A........C....A...........GA.C..C.TNN.----.  2368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1376  CACTCTCAACCTGCAGGAAGCTCGGCCTCCTTCTTAAGTACATTCTGGACAGCTGGAAGA  1435</w:t>
      </w:r>
    </w:p>
    <w:p>
      <w:r>
        <w:rPr>
          <w:rFonts w:ascii="Consolas" w:hAnsi="Consolas"/>
          <w:sz w:val="18"/>
        </w:rPr>
        <w:t>PGGH01311528.1  2367  .G.....G......CA..................C...........C.............  2308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1436  A  1436</w:t>
      </w:r>
    </w:p>
    <w:p>
      <w:r>
        <w:rPr>
          <w:rFonts w:ascii="Consolas" w:hAnsi="Consolas"/>
          <w:sz w:val="18"/>
        </w:rPr>
        <w:t>PGGH01311528.1  2307  .  2307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2843534636775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