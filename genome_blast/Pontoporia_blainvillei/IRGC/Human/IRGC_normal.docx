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81955608070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93949111690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PGGH01311528.1 Pontoporia blainvillei isolate BP203 contig315378,...  787     0.0</w:t>
      </w:r>
    </w:p>
    <w:p>
      <w:r>
        <w:rPr>
          <w:rFonts w:ascii="Consolas" w:hAnsi="Consolas"/>
          <w:sz w:val="18"/>
        </w:rPr>
        <w:t>PGGH01424106.1 Pontoporia blainvillei isolate BP203 contig428829,...  490     6e-136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CGCTGAGGATCACGCATCC-T--GTGACTCTCCCCTGTCCCCCGCCACCCTCTGAACCAC  58</w:t>
      </w:r>
    </w:p>
    <w:p>
      <w:r>
        <w:rPr>
          <w:rFonts w:ascii="Consolas" w:hAnsi="Consolas"/>
          <w:sz w:val="18"/>
        </w:rPr>
        <w:t>PGGH01424106.1  3044  ..............TG...G.CC.A..........CAG....T.-.G..........TG.  3102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    TGGCCACCATGGCTACTTCAAAGTTGCCCGTGGTGCCTGGGGAGGAGGAAAACACCATCC  118</w:t>
      </w:r>
    </w:p>
    <w:p>
      <w:r>
        <w:rPr>
          <w:rFonts w:ascii="Consolas" w:hAnsi="Consolas"/>
          <w:sz w:val="18"/>
        </w:rPr>
        <w:t>PGGH01424106.1  3103  ...T...............G........A.C......C.......G...GG.........  3162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   TTATGGCCAAGGAAAGGCTGGAGGCCCTGCGCACAGCCTTTGAGTCGGGTGACCTCCCCC  178</w:t>
      </w:r>
    </w:p>
    <w:p>
      <w:r>
        <w:rPr>
          <w:rFonts w:ascii="Consolas" w:hAnsi="Consolas"/>
          <w:sz w:val="18"/>
        </w:rPr>
        <w:t>PGGH01424106.1  3163  .C............GA..................CA....C........C...A...T..  3222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179   AGGCCGCCTCTCACCTCCAGGAGCTGCTGGCCTCCACGGAAAGCATCCGCCTGGAGGTGG  238</w:t>
      </w:r>
    </w:p>
    <w:p>
      <w:r>
        <w:rPr>
          <w:rFonts w:ascii="Consolas" w:hAnsi="Consolas"/>
          <w:sz w:val="18"/>
        </w:rPr>
        <w:t>PGGH01424106.1  3223  ........C.CTG....TG....T..........TT.C..G....C.T.GT.........  3282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239   GCGTCACGGGCGAGTCGGGCGCGGGCAAGTCCTCCCTCATCAATGCCCTGCGTGGCCTGG  298</w:t>
      </w:r>
    </w:p>
    <w:p>
      <w:r>
        <w:rPr>
          <w:rFonts w:ascii="Consolas" w:hAnsi="Consolas"/>
          <w:sz w:val="18"/>
        </w:rPr>
        <w:t>PGGH01424106.1  3283  .......A........C..G.-.........G........T..C.....C..C.......  3341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299   AGGCCGAGGACCCTGGCGCGGCTCTCACGGGCGTCATGGAGACCACGATGCAACCGTCGC  358</w:t>
      </w:r>
    </w:p>
    <w:p>
      <w:r>
        <w:rPr>
          <w:rFonts w:ascii="Consolas" w:hAnsi="Consolas"/>
          <w:sz w:val="18"/>
        </w:rPr>
        <w:t>PGGH01424106.1  3342  GC...........C........C.....T......G.A........C.....G..C....  3401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359   CCTATCCACACCCACAGTTCCCTGACGTGACCCTCTGGGACCTGCCAGGAGCCGGCTCTC  418</w:t>
      </w:r>
    </w:p>
    <w:p>
      <w:r>
        <w:rPr>
          <w:rFonts w:ascii="Consolas" w:hAnsi="Consolas"/>
          <w:sz w:val="18"/>
        </w:rPr>
        <w:t>PGGH01424106.1  3402  ....C..G.....G.....T..A...........G..A........G..G..........  3461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419   CAGGCTGCCCGGCTGACAAGTACCTAAAGCAGGTAGACTTCAGCCGCTATGACTTCTTCC  478</w:t>
      </w:r>
    </w:p>
    <w:p>
      <w:r>
        <w:rPr>
          <w:rFonts w:ascii="Consolas" w:hAnsi="Consolas"/>
          <w:sz w:val="18"/>
        </w:rPr>
        <w:t>PGGH01424106.1  3462  .............C...........G........G......G..........T.......  3521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479   TGCTGGTCTCCCCCCGCCGCTGCGGGGCCGTCGAGACCCGCCTGGCCGCTGAGATCCTGT  538</w:t>
      </w:r>
    </w:p>
    <w:p>
      <w:r>
        <w:rPr>
          <w:rFonts w:ascii="Consolas" w:hAnsi="Consolas"/>
          <w:sz w:val="18"/>
        </w:rPr>
        <w:t>PGGH01424106.1  3522  .........................                                     3546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539   GCCAGGGCAAGAAGTTCTACTTTGTGCGCACCAAGGTGGACGAGGACCTGGCGGCCACGC  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599   GCACCCAGCGGCCGTCGGGCTTCAGAGAGGCCGCTGTCCTGCAGGAGATCCGAGACCACT  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659   GTGCCGAGCGGCTGCGGGAGGCCGGCGTGGCTGACCCTCGCATCTTCCTGGTGTCCAACC  718</w:t>
      </w:r>
    </w:p>
    <w:p>
      <w:r>
        <w:rPr>
          <w:rFonts w:ascii="Consolas" w:hAnsi="Consolas"/>
          <w:sz w:val="18"/>
        </w:rPr>
        <w:t>PGGH01311528.1  3061                     ..........AAC.....G...G.......C.......G..  3021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719   TCTCGCCGGCCCGCTACGACTTTCCCAC-GCTGGTGTCCACCTGGGAGCACGACCTGCCC  777</w:t>
      </w:r>
    </w:p>
    <w:p>
      <w:r>
        <w:rPr>
          <w:rFonts w:ascii="Consolas" w:hAnsi="Consolas"/>
          <w:sz w:val="18"/>
        </w:rPr>
        <w:t>PGGH01311528.1  3020  .......C..G...C.......-...G.T...C.....TG.............T......  2962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778   TCCCACCGGCGCCACGCTGGCCTGCTGTCGCTCCCCGACATCTCGCTGGAGGCCTTGCAG  837</w:t>
      </w:r>
    </w:p>
    <w:p>
      <w:r>
        <w:rPr>
          <w:rFonts w:ascii="Consolas" w:hAnsi="Consolas"/>
          <w:sz w:val="18"/>
        </w:rPr>
        <w:t>PGGH01311528.1  2961  G.G.C...T.....G..C..............G.....................C...G.  2902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838   AAGAAGAAGGCCATGCTTCAAGAGCAAGTCCTCAAGACCGCCCTGGTGTTGGGCGTCATC  897</w:t>
      </w:r>
    </w:p>
    <w:p>
      <w:r>
        <w:rPr>
          <w:rFonts w:ascii="Consolas" w:hAnsi="Consolas"/>
          <w:sz w:val="18"/>
        </w:rPr>
        <w:t>PGGH01311528.1  2901  .......C..A......C..G.....G..G........G..........C........C.  2842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898   CAGGCCCTGCC-GGTCCCAGGGCTGGCGGCCGCCTACGATGATGCGTTGCTCATCCACTC  956</w:t>
      </w:r>
    </w:p>
    <w:p>
      <w:r>
        <w:rPr>
          <w:rFonts w:ascii="Consolas" w:hAnsi="Consolas"/>
          <w:sz w:val="18"/>
        </w:rPr>
        <w:t>PGGH01311528.1  2841  .....T.....T..G...--...................CA.....C.....G...G...  2784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957   ACTGCGTGGCTACCACCGCAGCTTTGGTCTGGACGACGACTCGCTGGCCAAGCTGGCCGA  1016</w:t>
      </w:r>
    </w:p>
    <w:p>
      <w:r>
        <w:rPr>
          <w:rFonts w:ascii="Consolas" w:hAnsi="Consolas"/>
          <w:sz w:val="18"/>
        </w:rPr>
        <w:t>PGGH01311528.1  2783  G.....C.................C..C.........A.......A..............  2724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1017  GCAGGTGGGCAAACAGGCAGGTGACCTGCGCTCGGTCATCCGCTCCCCACTGGCCAACGA  1076</w:t>
      </w:r>
    </w:p>
    <w:p>
      <w:r>
        <w:rPr>
          <w:rFonts w:ascii="Consolas" w:hAnsi="Consolas"/>
          <w:sz w:val="18"/>
        </w:rPr>
        <w:t>PGGH01311528.1  2723  .....................C...................T......G.C.........  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1077  GGTCTCGCCTGAGACTGTCCTGCGGCTCTATTCCCAGTCGTCCGACGGCGCCATGCGGGT  1136</w:t>
      </w:r>
    </w:p>
    <w:p>
      <w:r>
        <w:rPr>
          <w:rFonts w:ascii="Consolas" w:hAnsi="Consolas"/>
          <w:sz w:val="18"/>
        </w:rPr>
        <w:t>PGGH01311528.1  2663  .........C....................C.................T......A....  2604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1137  GGCCCGCGCCTTTGAGAGGGGCA-TCCCTGTGTTTGGGACGCTGGTGGCTGG-CGGCATC  1194</w:t>
      </w:r>
    </w:p>
    <w:p>
      <w:r>
        <w:rPr>
          <w:rFonts w:ascii="Consolas" w:hAnsi="Consolas"/>
          <w:sz w:val="18"/>
        </w:rPr>
        <w:t>PGGH01311528.1  2603  ....-.G..........A.....AA...CC....C..A..............GG......  2545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1195  AGCTTTGGCGCTGTCTACACCATGCTCCAGGGCTGCCTCAACGAGATGGCTGAGGACGCC  1254</w:t>
      </w:r>
    </w:p>
    <w:p>
      <w:r>
        <w:rPr>
          <w:rFonts w:ascii="Consolas" w:hAnsi="Consolas"/>
          <w:sz w:val="18"/>
        </w:rPr>
        <w:t>PGGH01311528.1  2544  .....C...A.C......................................C.....T...  2485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1255  CAGCGTGTCCGCATCAAGGCCCTGGAGGATGACGAGCCGCAGCCGGAGGTCAGCTTGGAA  1314</w:t>
      </w:r>
    </w:p>
    <w:p>
      <w:r>
        <w:rPr>
          <w:rFonts w:ascii="Consolas" w:hAnsi="Consolas"/>
          <w:sz w:val="18"/>
        </w:rPr>
        <w:t>PGGH01311528.1  2484  ....AG...............T.......G..G.G.T.C.....T.........C..C.G  2425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1315  GTGGCCAGTGACAATGGCGTGGAAAAGGGGGGCTCCGGGGAGGGAGGTGGGGAGGAAGCC  1374</w:t>
      </w:r>
    </w:p>
    <w:p>
      <w:r>
        <w:rPr>
          <w:rFonts w:ascii="Consolas" w:hAnsi="Consolas"/>
          <w:sz w:val="18"/>
        </w:rPr>
        <w:t>PGGH01311528.1  2424  .C...TG.......C...A........C....A...........GA.C..C.TNN.--..  2367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1375  CCACTCTCAACCTGCAGGAAGCTCGGCCTCCTTCTTAAGTACATTCTGGACAGCTGGAAG  1434</w:t>
      </w:r>
    </w:p>
    <w:p>
      <w:r>
        <w:rPr>
          <w:rFonts w:ascii="Consolas" w:hAnsi="Consolas"/>
          <w:sz w:val="18"/>
        </w:rPr>
        <w:t>PGGH01311528.1  2366  G.--....G......CA..................C...........C............  2309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1435  AA  1436</w:t>
      </w:r>
    </w:p>
    <w:p>
      <w:r>
        <w:rPr>
          <w:rFonts w:ascii="Consolas" w:hAnsi="Consolas"/>
          <w:sz w:val="18"/>
        </w:rPr>
        <w:t>PGGH01311528.1  2308  ..  2307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2851635098088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