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1268372385145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250     4e-64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    ATAGGGG-CAGTCCTGTGCTGCTGTGCCTCGGTACCCGCACAAGGTG--TCTGGGGA-CC  101</w:t>
      </w:r>
    </w:p>
    <w:p>
      <w:r>
        <w:rPr>
          <w:rFonts w:ascii="Consolas" w:hAnsi="Consolas"/>
          <w:sz w:val="18"/>
        </w:rPr>
        <w:t>PGGH01344237.1  1953  .......A.C.C....G...........CG..C.T.T.G........AG........C..  2012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GCCCGGACCCCCCCTTCCATCG-GCGGCAGCGCCACCTGGCGGCCATGGTG-CGGTGGTG  159</w:t>
      </w:r>
    </w:p>
    <w:p>
      <w:r>
        <w:rPr>
          <w:rFonts w:ascii="Consolas" w:hAnsi="Consolas"/>
          <w:sz w:val="18"/>
        </w:rPr>
        <w:t>PGGH01344237.1  2013  ......CA..T...G...-G..A....................T.G.....T..C.-...  2070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160   TGGGAGGAGCTGGGCCCGGGCTGGGCACTGAGCCCACC---G-GAG-CT--GCAGGC-G-  210</w:t>
      </w:r>
    </w:p>
    <w:p>
      <w:r>
        <w:rPr>
          <w:rFonts w:ascii="Consolas" w:hAnsi="Consolas"/>
          <w:sz w:val="18"/>
        </w:rPr>
        <w:t>PGGH01344237.1  2071  .A...-.CT..C....T..AG.....C...C...AG..GGG.T...C..GG.A....G.A  2129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211   -TCTG-C-AG-A-GCCTTGCACCGAGTTTCCCCGCGAGGGCGGGCGGGAGGAGTCCCAGG  265</w:t>
      </w:r>
    </w:p>
    <w:p>
      <w:r>
        <w:rPr>
          <w:rFonts w:ascii="Consolas" w:hAnsi="Consolas"/>
          <w:sz w:val="18"/>
        </w:rPr>
        <w:t>PGGH01344237.1  2130  A.AC.C.GG.A.CA....AA.........A....A.C.........A......C.....C  2189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266   CGGGAATGTGATCCCCAGGGGGCCGGGGAGGGCCCTGGGGAGGAGCCTGGCCTGGGGAAG  325</w:t>
      </w:r>
    </w:p>
    <w:p>
      <w:r>
        <w:rPr>
          <w:rFonts w:ascii="Consolas" w:hAnsi="Consolas"/>
          <w:sz w:val="18"/>
        </w:rPr>
        <w:t>PGGH01344237.1  2190  .T.A..G........TTA......A.........T........G........-A..ACG.  2248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326   CCGGACTTCCGTGACACAACAGACACA-AAAGACAAAGTCCATTTGGATGGAAGTGGGAG  384</w:t>
      </w:r>
    </w:p>
    <w:p>
      <w:r>
        <w:rPr>
          <w:rFonts w:ascii="Consolas" w:hAnsi="Consolas"/>
          <w:sz w:val="18"/>
        </w:rPr>
        <w:t>PGGH01344237.1  2249  ..C...............G..A.....G................................  2308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385   CAGGGCGAGACGGGCCATTTTCACTCTGTGGTCAAAGGAAATGACTGGTCTGACTCGGTC  444</w:t>
      </w:r>
    </w:p>
    <w:p>
      <w:r>
        <w:rPr>
          <w:rFonts w:ascii="Consolas" w:hAnsi="Consolas"/>
          <w:sz w:val="18"/>
        </w:rPr>
        <w:t>PGGH01344237.1  2309  .G.AAA....G..........G.................G.......A.....TGG....  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445   TGGGAGC  451</w:t>
      </w:r>
    </w:p>
    <w:p>
      <w:r>
        <w:rPr>
          <w:rFonts w:ascii="Consolas" w:hAnsi="Consolas"/>
          <w:sz w:val="18"/>
        </w:rPr>
        <w:t>PGGH01344237.1  2369  .......  2375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864890146091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893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GGTCTAAGGATAACTCTGGGGCCATGACAGCCATGAGTCTCACAGAGGACCCC-GA----  55</w:t>
      </w:r>
    </w:p>
    <w:p>
      <w:r>
        <w:rPr>
          <w:rFonts w:ascii="Consolas" w:hAnsi="Consolas"/>
          <w:sz w:val="18"/>
        </w:rPr>
        <w:t>PGGH01344237.1  3145  ............................T.......T.........T..T...A..TTTT  3204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GAC-TTCTGTGC--TG-CGAGTAAC-C-GGACTTGTTCTGAGAC-CTTTGCCCTAGAGGA  108</w:t>
      </w:r>
    </w:p>
    <w:p>
      <w:r>
        <w:rPr>
          <w:rFonts w:ascii="Consolas" w:hAnsi="Consolas"/>
          <w:sz w:val="18"/>
        </w:rPr>
        <w:t>PGGH01344237.1  3205  .G.A.....A..AA..G..G..GC.A.T................G....T-.........  3263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109   TGGCCAAGGGGCTCCTGGTGACCTATGCCCTCTGGGCTGTGGGGGGCCCTGCTGGGCTCC  168</w:t>
      </w:r>
    </w:p>
    <w:p>
      <w:r>
        <w:rPr>
          <w:rFonts w:ascii="Consolas" w:hAnsi="Consolas"/>
          <w:sz w:val="18"/>
        </w:rPr>
        <w:t>PGGH01344237.1  3264  .................A......................A.......T...........  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169   ACCACCTGTACCTGGGAAGGGACAGCCACGCCCTGCTCTGGATGCT---GACC--CTGGG  223</w:t>
      </w:r>
    </w:p>
    <w:p>
      <w:r>
        <w:rPr>
          <w:rFonts w:ascii="Consolas" w:hAnsi="Consolas"/>
          <w:sz w:val="18"/>
        </w:rPr>
        <w:t>PGGH01344237.1  3324  .T...........T..GT...........A.A.A............CCT.GGGGG.G...  3383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224   -GGG--AGGTG-GG-CTGGGCTGGCTCTGGGAGTTCTGGAAGCTCCCAAGCTTTGTAGCT  278</w:t>
      </w:r>
    </w:p>
    <w:p>
      <w:r>
        <w:rPr>
          <w:rFonts w:ascii="Consolas" w:hAnsi="Consolas"/>
          <w:sz w:val="18"/>
        </w:rPr>
        <w:t>PGGH01344237.1  3384  T...GG...GAC..C..A.............GAC............GG........T...  3443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279   CAGGCCAACAGAGCCCAGGGACAGAGGCAGAGCCCCAGAGGGGTGACACCCCCTCTGAGT  338</w:t>
      </w:r>
    </w:p>
    <w:p>
      <w:r>
        <w:rPr>
          <w:rFonts w:ascii="Consolas" w:hAnsi="Consolas"/>
          <w:sz w:val="18"/>
        </w:rPr>
        <w:t>PGGH01344237.1  3444  ............C.....CAG.....A.....TT.AG......G....TA....T.....  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339   CCCATTCGCTTTGCTGCCCAGGTGATAGTTGGCATCTATTTTGGCCTTGTGGCACTGATT  398</w:t>
      </w:r>
    </w:p>
    <w:p>
      <w:r>
        <w:rPr>
          <w:rFonts w:ascii="Consolas" w:hAnsi="Consolas"/>
          <w:sz w:val="18"/>
        </w:rPr>
        <w:t>PGGH01344237.1  3504  .......A.............A.......G.....T.................T..C...  3563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399   AGCCTTTCTTCCATGGTCAACTTCTATATTGTGGCCCTCCCACTGGCAGTTGGCTTAGGG  458</w:t>
      </w:r>
    </w:p>
    <w:p>
      <w:r>
        <w:rPr>
          <w:rFonts w:ascii="Consolas" w:hAnsi="Consolas"/>
          <w:sz w:val="18"/>
        </w:rPr>
        <w:t>PGGH01344237.1  3564  .....C..C.T.....G..G..............G..............C..........  3623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459   GTCTTGCTGGTGGCTGCTGTTGGCAACCAGACCTCAGACTTTAAGAACACTCTGGGGTCA  518</w:t>
      </w:r>
    </w:p>
    <w:p>
      <w:r>
        <w:rPr>
          <w:rFonts w:ascii="Consolas" w:hAnsi="Consolas"/>
          <w:sz w:val="18"/>
        </w:rPr>
        <w:t>PGGH01344237.1  3624  ..T......A.............G.G...........................A..AG..  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519   GCATTTCTCACTTCACCTATCTTCTATGGCCGCCCCATAGCCATACTGCCCATTAGCGTG  578</w:t>
      </w:r>
    </w:p>
    <w:p>
      <w:r>
        <w:rPr>
          <w:rFonts w:ascii="Consolas" w:hAnsi="Consolas"/>
          <w:sz w:val="18"/>
        </w:rPr>
        <w:t>PGGH01344237.1  3684  ..G....GT.....C.....T.........T.............C........C...T..  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579   GCCGCCAGCATTACAGCTCAGAGGCATCGCCGCTACAAAGCTTTGGTGGCATCAGAGCCG  638</w:t>
      </w:r>
    </w:p>
    <w:p>
      <w:r>
        <w:rPr>
          <w:rFonts w:ascii="Consolas" w:hAnsi="Consolas"/>
          <w:sz w:val="18"/>
        </w:rPr>
        <w:t>PGGH01344237.1  3744  ..T..TG....C.....C....A........T...........CA..T.GG......AT.  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639   CTCAGTGTGCGGCTCTATCGTCTGGGCTTGGCTTACCTTGCTTTCACAGGCCCACTGGCA  698</w:t>
      </w:r>
    </w:p>
    <w:p>
      <w:r>
        <w:rPr>
          <w:rFonts w:ascii="Consolas" w:hAnsi="Consolas"/>
          <w:sz w:val="18"/>
        </w:rPr>
        <w:t>PGGH01344237.1  3804  .........A.......CT.C...........................T....G..A..G  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699   TACAGTGCCCTCTGCAACACAGCTGCCACCCTCAGCTATGTGGCAGAAACCTTTGGCTCC  758</w:t>
      </w:r>
    </w:p>
    <w:p>
      <w:r>
        <w:rPr>
          <w:rFonts w:ascii="Consolas" w:hAnsi="Consolas"/>
          <w:sz w:val="18"/>
        </w:rPr>
        <w:t>PGGH01344237.1  3864  ....................G...........T..............G...C........  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759   TTCTTGAATTGGTTCAGCTTCTTCCCCCTTCTTGGCCGCCTCATGGAGTTTGTCCTCCTT  818</w:t>
      </w:r>
    </w:p>
    <w:p>
      <w:r>
        <w:rPr>
          <w:rFonts w:ascii="Consolas" w:hAnsi="Consolas"/>
          <w:sz w:val="18"/>
        </w:rPr>
        <w:t>PGGH01344237.1  3924  .....C.G.....................C.G...G.A...G.......C..........  3983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819   CTGCCTTACCGGATC-TGGAGGCTACTGATGGGGGAGACTGGCTTCAACAGCAGCTGCTT  877</w:t>
      </w:r>
    </w:p>
    <w:p>
      <w:r>
        <w:rPr>
          <w:rFonts w:ascii="Consolas" w:hAnsi="Consolas"/>
          <w:sz w:val="18"/>
        </w:rPr>
        <w:t>PGGH01344237.1  3984  .........T..G..A.A..A...G...G....A..TCA........G....G...A...  4043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878   TCAGGAGTGGGCGAAGCTCTATGAGTTTGTTCACAGTTTTCAGGATGAGAAGCGTCAGCT  937</w:t>
      </w:r>
    </w:p>
    <w:p>
      <w:r>
        <w:rPr>
          <w:rFonts w:ascii="Consolas" w:hAnsi="Consolas"/>
          <w:sz w:val="18"/>
        </w:rPr>
        <w:t>PGGH01344237.1  4044  CT.A......TAA......--.........................T....AT.....T.  4101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938   GGCTTACCAG  947</w:t>
      </w:r>
    </w:p>
    <w:p>
      <w:r>
        <w:rPr>
          <w:rFonts w:ascii="Consolas" w:hAnsi="Consolas"/>
          <w:sz w:val="18"/>
        </w:rPr>
        <w:t>PGGH01344237.1  4102  ..........  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1831197048282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75958856260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27991750514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15999233856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