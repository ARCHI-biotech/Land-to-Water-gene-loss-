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PGGH01344237.1 Pontoporia blainvillei isolate BP203 contig348364,...  178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AGTGAGCCCTAAGAGGTCATATAGAGAGCAGCATTTCCTCTCCAGGCCGAGATGAGGGCT  60</w:t>
      </w:r>
    </w:p>
    <w:p>
      <w:r>
        <w:rPr>
          <w:rFonts w:ascii="Consolas" w:hAnsi="Consolas"/>
          <w:sz w:val="18"/>
        </w:rPr>
        <w:t>PGGH01344237.1  1256  ...........G.G..CA.C..G.G....C..G..C....G..G...G.G...A..CA..  1315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GAGGGCGTTTGGA----------GG---GAAGCGCTCTGCCTACTGCCGGGAGGTGACAC  107</w:t>
      </w:r>
    </w:p>
    <w:p>
      <w:r>
        <w:rPr>
          <w:rFonts w:ascii="Consolas" w:hAnsi="Consolas"/>
          <w:sz w:val="18"/>
        </w:rPr>
        <w:t>PGGH01344237.1  1316  ..A..G.C.G...ATGTAGGAGG..ACA.....AT..G...G.....G...........T  1375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108   CCGCGAGGCCGACCGTCCCCCGAAGCCCCCGCAAGTCCAGACTGGGGGACCTCGGAGATC  167</w:t>
      </w:r>
    </w:p>
    <w:p>
      <w:r>
        <w:rPr>
          <w:rFonts w:ascii="Consolas" w:hAnsi="Consolas"/>
          <w:sz w:val="18"/>
        </w:rPr>
        <w:t>PGGH01344237.1  1376  GG.T......C....C-------......---.....A.AG...........T.......  1425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168   CACGAGATTGC----CAGAGAAGGAAATTGAGGCCCAA-GAAGCTGCATGACTTAGCCAA  222</w:t>
      </w:r>
    </w:p>
    <w:p>
      <w:r>
        <w:rPr>
          <w:rFonts w:ascii="Consolas" w:hAnsi="Consolas"/>
          <w:sz w:val="18"/>
        </w:rPr>
        <w:t>PGGH01344237.1  1426  ....CTT..C.TTTA.....G......C--........A.....G...A.....GA..G.  1483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223   GTTCACGGAGTAGAACCCGGGATTGGAGCCCGGGACATTGAAATGAAGGCGTCTTGCATT  282</w:t>
      </w:r>
    </w:p>
    <w:p>
      <w:r>
        <w:rPr>
          <w:rFonts w:ascii="Consolas" w:hAnsi="Consolas"/>
          <w:sz w:val="18"/>
        </w:rPr>
        <w:t>PGGH01344237.1  1484  .G.....T..C..-------.G.........AC......A..........A........C  1536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283   GCAGCTCCGTTGCAGCGCAGAGGCGCAGGAAGGCAGACTACCACGAGCCTCGGGCTGCGG  342</w:t>
      </w:r>
    </w:p>
    <w:p>
      <w:r>
        <w:rPr>
          <w:rFonts w:ascii="Consolas" w:hAnsi="Consolas"/>
          <w:sz w:val="18"/>
        </w:rPr>
        <w:t>PGGH01344237.1  1537  C...T..TA..C....ATC......TGA.G.C.....G..TT------------..----  1580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343   CCTCGCCCTCCTGGTCGAGCCTCCTGCCCTCCAACCCTCT--GCTCCCGTTTCTCCCTCT  400</w:t>
      </w:r>
    </w:p>
    <w:p>
      <w:r>
        <w:rPr>
          <w:rFonts w:ascii="Consolas" w:hAnsi="Consolas"/>
          <w:sz w:val="18"/>
        </w:rPr>
        <w:t>PGGH01344237.1  1581  ......G-----..--...G.-...CA..C...T....T.TT.......G..........  1632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401   GGTTCATAGCCCGCGGGACAGAGCAGCCCTGGATT------------GGGAGGCTCCTCA  448</w:t>
      </w:r>
    </w:p>
    <w:p>
      <w:r>
        <w:rPr>
          <w:rFonts w:ascii="Consolas" w:hAnsi="Consolas"/>
          <w:sz w:val="18"/>
        </w:rPr>
        <w:t>PGGH01344237.1  1633  C.C-..A..TTA...AC.T.C...T.A.T...GG.TCCTGGGGGAAC.............  1691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449   GGTCTCAGGCTCAGGTGCAGAAGCAGAGCCCCTAACTGGAAGGCTCGGAGGTGGGCCGGT  508</w:t>
      </w:r>
    </w:p>
    <w:p>
      <w:r>
        <w:rPr>
          <w:rFonts w:ascii="Consolas" w:hAnsi="Consolas"/>
          <w:sz w:val="18"/>
        </w:rPr>
        <w:t>PGGH01344237.1  1692  ..............A.CT.....T..T......G.....C..A.CT.....C...G.A..  1751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509   GAGGCAAGCAAGCCCTGTGGGGGGTTGAGGACAGCTTGGGTTGGATGTCCCTCACTGCAG  568</w:t>
      </w:r>
    </w:p>
    <w:p>
      <w:r>
        <w:rPr>
          <w:rFonts w:ascii="Consolas" w:hAnsi="Consolas"/>
          <w:sz w:val="18"/>
        </w:rPr>
        <w:t>PGGH01344237.1  1752  ...C...A.--------.CA....-----..G...-------------.....T......  1785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569   CCTGTCCGTGGATGTCTCTGCCTTAAGGGAATTGGAGGTGGAACCATC-----CAGTCTT  623</w:t>
      </w:r>
    </w:p>
    <w:p>
      <w:r>
        <w:rPr>
          <w:rFonts w:ascii="Consolas" w:hAnsi="Consolas"/>
          <w:sz w:val="18"/>
        </w:rPr>
        <w:t>PGGH01344237.1  1786  .......ACT.G...G.........G..........A.....G.....CAAGA...C...  1845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624   GAAGGTCAACGGAGCGTGAAGAGAGGAGCGTGCAGCTTGAG  664</w:t>
      </w:r>
    </w:p>
    <w:p>
      <w:r>
        <w:rPr>
          <w:rFonts w:ascii="Consolas" w:hAnsi="Consolas"/>
          <w:sz w:val="18"/>
        </w:rPr>
        <w:t>PGGH01344237.1  1846  ...C.G..GT...A.AG.G........--C......C....  1884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1261444434688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PGGH01344237.1 Pontoporia blainvillei isolate BP203 contig348364,...  308     2e-81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46    ATAGGGG-CAGTCCTGTGCTGCTGTGCCTCGGTACCCGCACAAGGTG--TCTGGGGACC-  101</w:t>
      </w:r>
    </w:p>
    <w:p>
      <w:r>
        <w:rPr>
          <w:rFonts w:ascii="Consolas" w:hAnsi="Consolas"/>
          <w:sz w:val="18"/>
        </w:rPr>
        <w:t>PGGH01344237.1  1953  .......A.C.C....G...........CG..C.T.T.G........AG..........C  2012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102   GCCCGGACCCCCCCTTCCATCGGCGGCAGCGCCACCTGGCGGCCATGGTGCGGTGGTGTG  161</w:t>
      </w:r>
    </w:p>
    <w:p>
      <w:r>
        <w:rPr>
          <w:rFonts w:ascii="Consolas" w:hAnsi="Consolas"/>
          <w:sz w:val="18"/>
        </w:rPr>
        <w:t>PGGH01344237.1  2013  ......CA..T...G...GCGA....................T.G.....TC.CT....A  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162   GGAGGAGCTGGGCCCGGGCTGGGCACTGAGCCCACCGGAG-----CTGC--AGGCG---T  211</w:t>
      </w:r>
    </w:p>
    <w:p>
      <w:r>
        <w:rPr>
          <w:rFonts w:ascii="Consolas" w:hAnsi="Consolas"/>
          <w:sz w:val="18"/>
        </w:rPr>
        <w:t>PGGH01344237.1  2073  ....CT-..C....T..AG.....C...C...AG....G.TGAGC...GGA.....GAA.  2131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212   CTGCAGAG----CCTTGCACCGAGTTTCCCCGCGAGGGCGGGCGGGAGGAGTCCCAGGCG  267</w:t>
      </w:r>
    </w:p>
    <w:p>
      <w:r>
        <w:rPr>
          <w:rFonts w:ascii="Consolas" w:hAnsi="Consolas"/>
          <w:sz w:val="18"/>
        </w:rPr>
        <w:t>PGGH01344237.1  2132  AC..C.G.AACA....AA.........A....A.C.........A......C.....C.T  2191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268   GGAATGTGATCCCCAGGGGGCCGGGGAGGGCCCTGGGGAGGAGCCTGGCCTGGGGAAGCC  327</w:t>
      </w:r>
    </w:p>
    <w:p>
      <w:r>
        <w:rPr>
          <w:rFonts w:ascii="Consolas" w:hAnsi="Consolas"/>
          <w:sz w:val="18"/>
        </w:rPr>
        <w:t>PGGH01344237.1  2192  .A..G........TTA......A.........T........G........A..ACG-...  2250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328   GGACTTCCGTGACACAACAGACACA-AAAGACAAAGTCCATTTGGATGGAAGTGGGAGCA  386</w:t>
      </w:r>
    </w:p>
    <w:p>
      <w:r>
        <w:rPr>
          <w:rFonts w:ascii="Consolas" w:hAnsi="Consolas"/>
          <w:sz w:val="18"/>
        </w:rPr>
        <w:t>PGGH01344237.1  2251  C...............G..A.....G.................................G  2310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387   GGGCGAGACGGGCCATTTTCACTCTGTGGTCAAAGGAAATGACTGGTCTGACTCGGTCTG  446</w:t>
      </w:r>
    </w:p>
    <w:p>
      <w:r>
        <w:rPr>
          <w:rFonts w:ascii="Consolas" w:hAnsi="Consolas"/>
          <w:sz w:val="18"/>
        </w:rPr>
        <w:t>PGGH01344237.1  2311  .AAA....G..........G.................G.......A.....TGG......  2370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447   GGAGC  451</w:t>
      </w:r>
    </w:p>
    <w:p>
      <w:r>
        <w:rPr>
          <w:rFonts w:ascii="Consolas" w:hAnsi="Consolas"/>
          <w:sz w:val="18"/>
        </w:rPr>
        <w:t>PGGH01344237.1  2371  .....  2375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858261245120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PGGH01344237.1 Pontoporia blainvillei isolate BP203 contig348364,...  1010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GGTCTAAGGATAACTCTGGGGCCATGACAGCCATGAGTCTCACAGAGGACCCC-GA----  55</w:t>
      </w:r>
    </w:p>
    <w:p>
      <w:r>
        <w:rPr>
          <w:rFonts w:ascii="Consolas" w:hAnsi="Consolas"/>
          <w:sz w:val="18"/>
        </w:rPr>
        <w:t>PGGH01344237.1  3145  ............................T.......T.........T..T...A..TTTT  3204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56    -GACTTCTGTGCT---GCGAGTA--ACCGGACTTGTTCTGAGACCTTTGCCCTAGAGGAT  109</w:t>
      </w:r>
    </w:p>
    <w:p>
      <w:r>
        <w:rPr>
          <w:rFonts w:ascii="Consolas" w:hAnsi="Consolas"/>
          <w:sz w:val="18"/>
        </w:rPr>
        <w:t>PGGH01344237.1  3205  G.CA.....A..AATG...G..GCC..T................GC..TT..........  3264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110   GGCCAAGGGGCTCCTGGTGACCTATGCCCTCTGGGCTGTGGGGGGCCCTGCTGGGCTCCA  169</w:t>
      </w:r>
    </w:p>
    <w:p>
      <w:r>
        <w:rPr>
          <w:rFonts w:ascii="Consolas" w:hAnsi="Consolas"/>
          <w:sz w:val="18"/>
        </w:rPr>
        <w:t>PGGH01344237.1  3265  ................A......................A.......T............  3324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170   CCACCTGTACCTGGGAAGGGACAGCCACGCCCTGCTCTGGATGCTGACCCTGGGGGGAGG  229</w:t>
      </w:r>
    </w:p>
    <w:p>
      <w:r>
        <w:rPr>
          <w:rFonts w:ascii="Consolas" w:hAnsi="Consolas"/>
          <w:sz w:val="18"/>
        </w:rPr>
        <w:t>PGGH01344237.1  3325  T...........T..GT...........A.A.A............---.........C..  3381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230   --TGGG-----------CTGGGCTGGCTCTGGGAGTTCTGGAAGCTCCCAAGCTTTGTAG  276</w:t>
      </w:r>
    </w:p>
    <w:p>
      <w:r>
        <w:rPr>
          <w:rFonts w:ascii="Consolas" w:hAnsi="Consolas"/>
          <w:sz w:val="18"/>
        </w:rPr>
        <w:t>PGGH01344237.1  3382  GG....GGAGGGACGGC..A.............GAC............GG........T.  3441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277   CTCAGGCCAACAGAGCCCAGGGACAGAGGCAGAGCCCCAGAGGGGTGACACCCCCTCTGA  336</w:t>
      </w:r>
    </w:p>
    <w:p>
      <w:r>
        <w:rPr>
          <w:rFonts w:ascii="Consolas" w:hAnsi="Consolas"/>
          <w:sz w:val="18"/>
        </w:rPr>
        <w:t>PGGH01344237.1  3442  ..............C.....CAG.....A.....TT.AG......G....TA....T...  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337   GTCCCATTCGCTTTGCTGCCCAGGTGATAGTTGGCATCTATTTTGGCCTTGTGGCACTGA  396</w:t>
      </w:r>
    </w:p>
    <w:p>
      <w:r>
        <w:rPr>
          <w:rFonts w:ascii="Consolas" w:hAnsi="Consolas"/>
          <w:sz w:val="18"/>
        </w:rPr>
        <w:t>PGGH01344237.1  3502  .........A.............A.......G.....T.................T..C.  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397   TTAGCCTTTCTTCCATGGTCAACTTCTATATTGTGGCCCTCCCACTGGCAGTTGGCTTAG  456</w:t>
      </w:r>
    </w:p>
    <w:p>
      <w:r>
        <w:rPr>
          <w:rFonts w:ascii="Consolas" w:hAnsi="Consolas"/>
          <w:sz w:val="18"/>
        </w:rPr>
        <w:t>PGGH01344237.1  3562  .......C..C.T.....G..G..............G..............C........  3621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457   GGGTCTTGCTGGTGGCTGCTGTTGGCAACCAGACCTCAGACTTTAAGAACACTCTGGGGT  516</w:t>
      </w:r>
    </w:p>
    <w:p>
      <w:r>
        <w:rPr>
          <w:rFonts w:ascii="Consolas" w:hAnsi="Consolas"/>
          <w:sz w:val="18"/>
        </w:rPr>
        <w:t>PGGH01344237.1  3622  ....T......A.............G.G...........................A..AG  3681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517   CAGCATTTCTCACTTCACCTATCTTCTATGGCCGCCCCATAGCCATACTGCCCATTAGCG  576</w:t>
      </w:r>
    </w:p>
    <w:p>
      <w:r>
        <w:rPr>
          <w:rFonts w:ascii="Consolas" w:hAnsi="Consolas"/>
          <w:sz w:val="18"/>
        </w:rPr>
        <w:t>PGGH01344237.1  3682  ....G....GT.....C.....T.........T.............C........C...T  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577   TGGCCGCCAGCATTACAGCTCAGAGGCATCGCCGCTACAAAGCTTTGGTGGCATCAGAGC  636</w:t>
      </w:r>
    </w:p>
    <w:p>
      <w:r>
        <w:rPr>
          <w:rFonts w:ascii="Consolas" w:hAnsi="Consolas"/>
          <w:sz w:val="18"/>
        </w:rPr>
        <w:t>PGGH01344237.1  3742  ....T..TG....C.....C....A........T...........CA..T.GG......A  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637   CGCTCAGTGTGCGGCTCTATCGTCTGGGCTTGGCTTACCTTGCTTTCACAGGCCCACTGG  696</w:t>
      </w:r>
    </w:p>
    <w:p>
      <w:r>
        <w:rPr>
          <w:rFonts w:ascii="Consolas" w:hAnsi="Consolas"/>
          <w:sz w:val="18"/>
        </w:rPr>
        <w:t>PGGH01344237.1  3802  T..........A.......CT.C...........................T....G..A.  3861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697   CATACAGTGCCCTCTGCAACACAGCTGCCACCCTCAGCTATGTGGCAGAAACCTTTGGCT  756</w:t>
      </w:r>
    </w:p>
    <w:p>
      <w:r>
        <w:rPr>
          <w:rFonts w:ascii="Consolas" w:hAnsi="Consolas"/>
          <w:sz w:val="18"/>
        </w:rPr>
        <w:t>PGGH01344237.1  3862  .G....................G...........T..............G...C......  3921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757   CCTTCTTGAATTGGTTCAGCTTCTTCCCCCTTCTTGGCCGCCTCATGGAGTTTGTCCTCC  816</w:t>
      </w:r>
    </w:p>
    <w:p>
      <w:r>
        <w:rPr>
          <w:rFonts w:ascii="Consolas" w:hAnsi="Consolas"/>
          <w:sz w:val="18"/>
        </w:rPr>
        <w:t>PGGH01344237.1  3922  .......C.G.....................C.G...G.A...G.......C........  3981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817   TTCTGCCTTACCGGATC-TGGAGGCTACTGATGGGGGAGACTGGCTTCAACAGCAGCTGC  875</w:t>
      </w:r>
    </w:p>
    <w:p>
      <w:r>
        <w:rPr>
          <w:rFonts w:ascii="Consolas" w:hAnsi="Consolas"/>
          <w:sz w:val="18"/>
        </w:rPr>
        <w:t>PGGH01344237.1  3982  ...........T..G..A.A..A...G...G....A..TCA........G....G...A.  4041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876   TTTCAGGAGTGGGCGAAGCTCTATGAGTTTGTTCACAGTTTTCAGGATGAGAAGCGTCAG  935</w:t>
      </w:r>
    </w:p>
    <w:p>
      <w:r>
        <w:rPr>
          <w:rFonts w:ascii="Consolas" w:hAnsi="Consolas"/>
          <w:sz w:val="18"/>
        </w:rPr>
        <w:t>PGGH01344237.1  4042  ..CT.A......TAA......--.........................T....AT.....  4099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936   CTGGCTTACCAG  947</w:t>
      </w:r>
    </w:p>
    <w:p>
      <w:r>
        <w:rPr>
          <w:rFonts w:ascii="Consolas" w:hAnsi="Consolas"/>
          <w:sz w:val="18"/>
        </w:rPr>
        <w:t>PGGH01344237.1  4100  T...........  4111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1826300091360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71925491088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23981085468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11993503620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