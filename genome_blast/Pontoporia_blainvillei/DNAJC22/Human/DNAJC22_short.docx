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56.0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436   GGGAGGCTCCTCAGGTCTCAGGCTCAGGTGCAGAAGCAGAGCCCCTAACTGGAAGGCTCG  495</w:t>
      </w:r>
    </w:p>
    <w:p>
      <w:r>
        <w:rPr>
          <w:rFonts w:ascii="Consolas" w:hAnsi="Consolas"/>
          <w:sz w:val="18"/>
        </w:rPr>
        <w:t>PGGH01344237.1  1679  ...........................A.CT.....T..T......G.....          1730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496   GAGGTGGGCCGGTGAGGCAAGCAAGCCCTGTGGGGGGTTGAGGACAGCTTGGGTTGGATG  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556   TCCCTCACTGCAGCCTGTCCGTGGATGTCTCTGCCTTAAGGGAATTGGAGGTGGAACCAT  615</w:t>
      </w:r>
    </w:p>
    <w:p>
      <w:r>
        <w:rPr>
          <w:rFonts w:ascii="Consolas" w:hAnsi="Consolas"/>
          <w:sz w:val="18"/>
        </w:rPr>
        <w:t>PGGH01344237.1  1774   .....T.............ACT.G...G.........G..........A.....G....  1832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616   CCA  618</w:t>
      </w:r>
    </w:p>
    <w:p>
      <w:r>
        <w:rPr>
          <w:rFonts w:ascii="Consolas" w:hAnsi="Consolas"/>
          <w:sz w:val="18"/>
        </w:rPr>
        <w:t>PGGH01344237.1  1833  ...  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1286890346025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157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226   ACCGAGTTTCCCCGCGAGGGCGGGCGGGAGGAGTCCCAGGCGGGAATGTGATCCCCAGGG  285</w:t>
      </w:r>
    </w:p>
    <w:p>
      <w:r>
        <w:rPr>
          <w:rFonts w:ascii="Consolas" w:hAnsi="Consolas"/>
          <w:sz w:val="18"/>
        </w:rPr>
        <w:t>PGGH01344237.1  2150  .........A....A.C.........A......C.....C.T.A..G........TTA..  2209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286   GGCCGGGGAGGGCCCTGGGGAGGAGCCTGGCCTGGGGAAGCCGGACTTCCGTGACACAAC  345</w:t>
      </w:r>
    </w:p>
    <w:p>
      <w:r>
        <w:rPr>
          <w:rFonts w:ascii="Consolas" w:hAnsi="Consolas"/>
          <w:sz w:val="18"/>
        </w:rPr>
        <w:t>PGGH01344237.1  2210  ....A.........T........G........A..ACG-...C...............G.  2268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346   AGACACA-AAAGACAAAGTCCATTTGGATGGAAGTGGGAGCAGGGCGAGACGGGCCATTT  404</w:t>
      </w:r>
    </w:p>
    <w:p>
      <w:r>
        <w:rPr>
          <w:rFonts w:ascii="Consolas" w:hAnsi="Consolas"/>
          <w:sz w:val="18"/>
        </w:rPr>
        <w:t>PGGH01344237.1  2269  .A.....G.................................G.AAA....G.........  2328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405   TCACTCTGTGGTCAAAGGAAATGACTGGTCTGACTCGGTCTGGGAGC  451</w:t>
      </w:r>
    </w:p>
    <w:p>
      <w:r>
        <w:rPr>
          <w:rFonts w:ascii="Consolas" w:hAnsi="Consolas"/>
          <w:sz w:val="18"/>
        </w:rPr>
        <w:t>PGGH01344237.1  2329  .G.................G.......A.....TGG...........  2375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884830144952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630     2e-178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GGTCTAAGGATAACTCTGGGGCCATGACAGCCATGAGTCTCACAGAGGACCCCGAGACTT  60</w:t>
      </w:r>
    </w:p>
    <w:p>
      <w:r>
        <w:rPr>
          <w:rFonts w:ascii="Consolas" w:hAnsi="Consolas"/>
          <w:sz w:val="18"/>
        </w:rPr>
        <w:t>PGGH01344237.1  3145  ............................T.......T.........                3190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CTGTGCTGCGAGTAACCGGACTTGTTCTGAGACCTTTGCCCTAGAGGATGGCCAAGGGGC  120</w:t>
      </w:r>
    </w:p>
    <w:p>
      <w:r>
        <w:rPr>
          <w:rFonts w:ascii="Consolas" w:hAnsi="Consolas"/>
          <w:sz w:val="18"/>
        </w:rPr>
        <w:t>PGGH01344237.1  3233                   ................GC..TT.....................  3275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TCCTGGTGACCTATGCCCTCTGGGCTGTGGGGGGCCCTGCTGGGCTCCACCACCTGTACC  180</w:t>
      </w:r>
    </w:p>
    <w:p>
      <w:r>
        <w:rPr>
          <w:rFonts w:ascii="Consolas" w:hAnsi="Consolas"/>
          <w:sz w:val="18"/>
        </w:rPr>
        <w:t>PGGH01344237.1  3276  .....A......................A.......T............T..........  3335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TGGGAAGGGACAGCCACGCCCTGCTCTGGATGCTGACCCTGGGGGGAGG--TGGG-----  233</w:t>
      </w:r>
    </w:p>
    <w:p>
      <w:r>
        <w:rPr>
          <w:rFonts w:ascii="Consolas" w:hAnsi="Consolas"/>
          <w:sz w:val="18"/>
        </w:rPr>
        <w:t>PGGH01344237.1  3336  .T..GT...........A.A.A............---.........C..GG....GGAGG  3392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234   ------CTGGGCTGGCTCTGGGAGTTCTGGAAGCTCCCAAGCTTTGTAGCTCAGGCCAAC  287</w:t>
      </w:r>
    </w:p>
    <w:p>
      <w:r>
        <w:rPr>
          <w:rFonts w:ascii="Consolas" w:hAnsi="Consolas"/>
          <w:sz w:val="18"/>
        </w:rPr>
        <w:t>PGGH01344237.1  3393  GACGGC..A.............GAC............GG........T............  3452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288   AGAGCCCAGGGACAGAGGCAGAGCCCCAGAGGGGTGACACCCCCTCTGAGTCCCATTCGC  347</w:t>
      </w:r>
    </w:p>
    <w:p>
      <w:r>
        <w:rPr>
          <w:rFonts w:ascii="Consolas" w:hAnsi="Consolas"/>
          <w:sz w:val="18"/>
        </w:rPr>
        <w:t>PGGH01344237.1  3453  ...C.....CAG.....A.....TT.AG......G....TA....T............A.  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348   TTTGCTGCCCAGGTGATAGTTGGCATCTATTTTGGCCTTGTGGCACTGATTAGCCTTTCT  407</w:t>
      </w:r>
    </w:p>
    <w:p>
      <w:r>
        <w:rPr>
          <w:rFonts w:ascii="Consolas" w:hAnsi="Consolas"/>
          <w:sz w:val="18"/>
        </w:rPr>
        <w:t>PGGH01344237.1  3513  ............A.......G.....T.................T..C........C..C  3572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408   TCCATGGTCAACTTCTATATTGTGGCCCTCCCACTGGCAGTTGGCTTAGGGGTCTTGCTG  467</w:t>
      </w:r>
    </w:p>
    <w:p>
      <w:r>
        <w:rPr>
          <w:rFonts w:ascii="Consolas" w:hAnsi="Consolas"/>
          <w:sz w:val="18"/>
        </w:rPr>
        <w:t>PGGH01344237.1  3573  .T.....G..G..............G..............C............T......  3632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468   GTGGCTGCTGTTGGCAACCAGACCTCAGACTTTAAGAACACTCTGGGGTCAGCATTTCTC  527</w:t>
      </w:r>
    </w:p>
    <w:p>
      <w:r>
        <w:rPr>
          <w:rFonts w:ascii="Consolas" w:hAnsi="Consolas"/>
          <w:sz w:val="18"/>
        </w:rPr>
        <w:t>PGGH01344237.1  3633  A.............G.G...........................A..AG....G....GT  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528   ACTTCACCTATCTTCTATGGCCGCCCCATAGCCATACTGCCCATTAGCGTGGCCGCCAGC  587</w:t>
      </w:r>
    </w:p>
    <w:p>
      <w:r>
        <w:rPr>
          <w:rFonts w:ascii="Consolas" w:hAnsi="Consolas"/>
          <w:sz w:val="18"/>
        </w:rPr>
        <w:t>PGGH01344237.1  3693  .....C.....T.........T.............C........C...T....T..TG..  3752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588   ATTACAGCTCAGAGGCATCGCCGCTACAAAGCTTTGGTGGCATCAGAGCCGCTCAGTGTG  647</w:t>
      </w:r>
    </w:p>
    <w:p>
      <w:r>
        <w:rPr>
          <w:rFonts w:ascii="Consolas" w:hAnsi="Consolas"/>
          <w:sz w:val="18"/>
        </w:rPr>
        <w:t>PGGH01344237.1  3753  ..C.....C....A........T...........CA..T.GG......AT..........  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648   CGGCTCTATCGTCTGGGCTTGGCTTACCTTGCTTTCACAGGCCCACTGGCATACAGTGCC  707</w:t>
      </w:r>
    </w:p>
    <w:p>
      <w:r>
        <w:rPr>
          <w:rFonts w:ascii="Consolas" w:hAnsi="Consolas"/>
          <w:sz w:val="18"/>
        </w:rPr>
        <w:t>PGGH01344237.1  3813  A.......CT.C...........................T....G..A..G.........  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708   CTCTGCAACACAGCTGCCACCCTCAGCTATGTGGCAGAAACCTTTGGCTCCTTCTTGAAT  767</w:t>
      </w:r>
    </w:p>
    <w:p>
      <w:r>
        <w:rPr>
          <w:rFonts w:ascii="Consolas" w:hAnsi="Consolas"/>
          <w:sz w:val="18"/>
        </w:rPr>
        <w:t>PGGH01344237.1  3873  ...........G...........T..............G...C.............C.G.  3932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768   TGGTTCAGCTTCTTCCCCCTTCTTGGCCGCCTCATGGAGTTTGTCCTCCTTCTGCCTTAC  827</w:t>
      </w:r>
    </w:p>
    <w:p>
      <w:r>
        <w:rPr>
          <w:rFonts w:ascii="Consolas" w:hAnsi="Consolas"/>
          <w:sz w:val="18"/>
        </w:rPr>
        <w:t>PGGH01344237.1  3933  ....................C.G...G.A...G.......C...................  3992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828   CGGATC-TGGAGGCTACTGATGGGGGAGACTGGCTTCAACAGCAGCTGCTTTCAGGAGTG  886</w:t>
      </w:r>
    </w:p>
    <w:p>
      <w:r>
        <w:rPr>
          <w:rFonts w:ascii="Consolas" w:hAnsi="Consolas"/>
          <w:sz w:val="18"/>
        </w:rPr>
        <w:t>PGGH01344237.1  3993  T..G..A.A..A...G...G....A..TCA........G....G...A...CT.A.....  4052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887   GGCGAAGCTCTATGAGTTTGTTCACAGTTTTCAGGATGAGAAGCGTCAGCTGGCTTACCA  946</w:t>
      </w:r>
    </w:p>
    <w:p>
      <w:r>
        <w:rPr>
          <w:rFonts w:ascii="Consolas" w:hAnsi="Consolas"/>
          <w:sz w:val="18"/>
        </w:rPr>
        <w:t>PGGH01344237.1  4053  .TAA......--.........................T....AT.....T..........  4110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947   G  947</w:t>
      </w:r>
    </w:p>
    <w:p>
      <w:r>
        <w:rPr>
          <w:rFonts w:ascii="Consolas" w:hAnsi="Consolas"/>
          <w:sz w:val="18"/>
        </w:rPr>
        <w:t>PGGH01344237.1  4111  .  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1853282209050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90106723665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42060167478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PGGH01263732.1 Pontoporia blainvillei isolate BP203 contig267145,...  48.1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GTTTTGGGCCTCTCAGAAGGGGCAACAAATGA  32</w:t>
      </w:r>
    </w:p>
    <w:p>
      <w:r>
        <w:rPr>
          <w:rFonts w:ascii="Consolas" w:hAnsi="Consolas"/>
          <w:sz w:val="18"/>
        </w:rPr>
        <w:t>PGGH01263732.1  1070  ........T........G..............  1039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28040111652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