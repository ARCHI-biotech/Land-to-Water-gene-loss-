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339480368820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377422292394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PGGH01187983.1 Pontoporia blainvillei isolate BP203 contig190570,...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GCCATGAAACGCAACGCCCGGCTGAGGTGCCCCTTCCGGAAGGGCGCCTGCGA---GATC  61</w:t>
      </w:r>
    </w:p>
    <w:p>
      <w:r>
        <w:rPr>
          <w:rFonts w:ascii="Consolas" w:hAnsi="Consolas"/>
          <w:sz w:val="18"/>
        </w:rPr>
        <w:t>PGGH01187983.1  1770  ....................T..CT.......TG...A.....-.A...A...CGA....  1828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ACCCGGAAGACCCGGCGACAGTGCCAGGCCTGCCGCCTGCGCAAGTGCCTGGAGAGCGGC  121</w:t>
      </w:r>
    </w:p>
    <w:p>
      <w:r>
        <w:rPr>
          <w:rFonts w:ascii="Consolas" w:hAnsi="Consolas"/>
          <w:sz w:val="18"/>
        </w:rPr>
        <w:t>PGGH01187983.1  1829  ...........T.....G............................T.......C..A..  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PGGH01187983.1 Pontoporia blainvillei isolate BP203 contig190570,...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TGATCATGTCCGACGAGGCCGTGGAGGAGAGGCGGGCCTTGATCAAGCGGAAGAAAAGTG  60</w:t>
      </w:r>
    </w:p>
    <w:p>
      <w:r>
        <w:rPr>
          <w:rFonts w:ascii="Consolas" w:hAnsi="Consolas"/>
          <w:sz w:val="18"/>
        </w:rPr>
        <w:t>PGGH01187983.1  3153  ..........T....T..........C...A..A...T.......G.A......CG..A.  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AACGGACAGGGACTCAGCCACTGGGAGTGCAGGGGCTGACAGAGGAGCAGCGGATGATGA  120</w:t>
      </w:r>
    </w:p>
    <w:p>
      <w:r>
        <w:rPr>
          <w:rFonts w:ascii="Consolas" w:hAnsi="Consolas"/>
          <w:sz w:val="18"/>
        </w:rPr>
        <w:t>PGGH01187983.1  3213  ...A..TT...........C.CT....CCA...CT.....T..A.......A........  3272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TCAGGGAGCTGATGGACGCTCAGATGAAAACCTTTGACACTACCTTCTCCCATTTCAAGA  180</w:t>
      </w:r>
    </w:p>
    <w:p>
      <w:r>
        <w:rPr>
          <w:rFonts w:ascii="Consolas" w:hAnsi="Consolas"/>
          <w:sz w:val="18"/>
        </w:rPr>
        <w:t>PGGH01187983.1  3273  ........T....AAC.......G.........C...TGGC.T....A.G..........  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ATTTCCGG  188</w:t>
      </w:r>
    </w:p>
    <w:p>
      <w:r>
        <w:rPr>
          <w:rFonts w:ascii="Consolas" w:hAnsi="Consolas"/>
          <w:sz w:val="18"/>
        </w:rPr>
        <w:t>PGGH01187983.1  3333  ........  3340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315517048668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174     2e-41</w:t>
      </w:r>
    </w:p>
    <w:p>
      <w:r>
        <w:rPr>
          <w:rFonts w:ascii="Consolas" w:hAnsi="Consolas"/>
          <w:sz w:val="18"/>
        </w:rPr>
        <w:t>PGGH01187983.1 Pontoporia blainvillei isolate BP203 contig190570,...  98.7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CTGCCAGGGGTGCTTAGCAGTGGCTGCGAGTTGCCAGAGTCTCTGCAGGCCCCATCGAGG  60</w:t>
      </w:r>
    </w:p>
    <w:p>
      <w:r>
        <w:rPr>
          <w:rFonts w:ascii="Consolas" w:hAnsi="Consolas"/>
          <w:sz w:val="18"/>
        </w:rPr>
        <w:t>PGGH01187983.1  4188  .......C............CCC.CA.A..A.T.G-............A.T.AG..A.AT  4246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GAAGAAGCTGCCAAGTGGAGCCAGGTCCGGAAAGATCTGTGCTCTTTGAAGGTCTCTCTG  120</w:t>
      </w:r>
    </w:p>
    <w:p>
      <w:r>
        <w:rPr>
          <w:rFonts w:ascii="Consolas" w:hAnsi="Consolas"/>
          <w:sz w:val="18"/>
        </w:rPr>
        <w:t>PGGH01187983.1  4247  ..................T..A..A..A..G.......AC.T..AG..........C...  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CAGCTGCGGGGGGAGGATGGCAGTGTCTGGAACTACAAACCCCCAGCCGACAGTGGCGGG  180</w:t>
      </w:r>
    </w:p>
    <w:p>
      <w:r>
        <w:rPr>
          <w:rFonts w:ascii="Consolas" w:hAnsi="Consolas"/>
          <w:sz w:val="18"/>
        </w:rPr>
        <w:t>PGGH01204554.1  5710         .......A........CA.............G.............AGA.T...  5658</w:t>
      </w:r>
    </w:p>
    <w:p>
      <w:r>
        <w:rPr>
          <w:rFonts w:ascii="Consolas" w:hAnsi="Consolas"/>
          <w:sz w:val="18"/>
        </w:rPr>
        <w:t>PGGH01187983.1  4307  .G.......C...G..                                              4322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AAAGAGATCTTCTCCCTGCTGCCCCACATGGCTGACATGTCAACCTACATGTTCAAAGGC  240</w:t>
      </w:r>
    </w:p>
    <w:p>
      <w:r>
        <w:rPr>
          <w:rFonts w:ascii="Consolas" w:hAnsi="Consolas"/>
          <w:sz w:val="18"/>
        </w:rPr>
        <w:t>PGGH01204554.1  5657  ..........CTC.....T.........G........C.....................-  5599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ATCATCAGCTTTGCCAAAGTCA-TCTCCTACTTCAG  275</w:t>
      </w:r>
    </w:p>
    <w:p>
      <w:r>
        <w:rPr>
          <w:rFonts w:ascii="Consolas" w:hAnsi="Consolas"/>
          <w:sz w:val="18"/>
        </w:rPr>
        <w:t>PGGH01204554.1  5598  --.....A..............T.......T.....  5565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487133767060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GGACTTGCCCATCGAGGACCAGATCTCCCTGCTGAAGGGGGCCGCTTTCGAGCTGTGTCA  60</w:t>
      </w:r>
    </w:p>
    <w:p>
      <w:r>
        <w:rPr>
          <w:rFonts w:ascii="Consolas" w:hAnsi="Consolas"/>
          <w:sz w:val="18"/>
        </w:rPr>
        <w:t>PGGH01204554.1  3515  ....C...T.............................C......C..T........C..  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ACTGAGATTCAACACAGTGTTCAACGCGGAGACTGGAACCTGGGAGTGTGGCCGGCTGTC  120</w:t>
      </w:r>
    </w:p>
    <w:p>
      <w:r>
        <w:rPr>
          <w:rFonts w:ascii="Consolas" w:hAnsi="Consolas"/>
          <w:sz w:val="18"/>
        </w:rPr>
        <w:t>PGGH01204554.1  3455  G..............G...........A.....CA.G..G...........T.A......  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CTACTGCTTGGAAGACACTGCAG  143</w:t>
      </w:r>
    </w:p>
    <w:p>
      <w:r>
        <w:rPr>
          <w:rFonts w:ascii="Consolas" w:hAnsi="Consolas"/>
          <w:sz w:val="18"/>
        </w:rPr>
        <w:t>PGGH01204554.1  3395  .............-..C......  3374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225654598098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167     8e-40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GTGGCTTCCAGCAACTTCTACTGGAGCCCATGCTGAAATTCCACTACATGCTGAAGAAGC  60</w:t>
      </w:r>
    </w:p>
    <w:p>
      <w:r>
        <w:rPr>
          <w:rFonts w:ascii="Consolas" w:hAnsi="Consolas"/>
          <w:sz w:val="18"/>
        </w:rPr>
        <w:t>PGGH01204554.1  3170  .............G..............TG.AT............G.....G........  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TGCAGCTGCATGAGGAGGAGTATGTGCTGATGCAGGCCATCTCCCTCTTCTCCCCAG  117</w:t>
      </w:r>
    </w:p>
    <w:p>
      <w:r>
        <w:rPr>
          <w:rFonts w:ascii="Consolas" w:hAnsi="Consolas"/>
          <w:sz w:val="18"/>
        </w:rPr>
        <w:t>PGGH01204554.1  3110  ...........A..................................T.....T....  3054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175774440776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153802635679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GTTCTTGTTCCTGAAGATCATGGCTATGCTCACCGAGCTCCGCAGCATCAATGCTCAGCA  60</w:t>
      </w:r>
    </w:p>
    <w:p>
      <w:r>
        <w:rPr>
          <w:rFonts w:ascii="Consolas" w:hAnsi="Consolas"/>
          <w:sz w:val="18"/>
        </w:rPr>
        <w:t>PGGH01204554.1  1398  ....C..............................................C.TC.....  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CACCCAGCG---GCTGCTGCGCATCCAGGACATACACCCCTTTGCTACGCCCCTCATGCA  117</w:t>
      </w:r>
    </w:p>
    <w:p>
      <w:r>
        <w:rPr>
          <w:rFonts w:ascii="Consolas" w:hAnsi="Consolas"/>
          <w:sz w:val="18"/>
        </w:rPr>
        <w:t>PGGH01204554.1  1338  .........GCC.......T.......A.....T........C.....C..A....C...  1279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GGAGTTGTTC  127</w:t>
      </w:r>
    </w:p>
    <w:p>
      <w:r>
        <w:rPr>
          <w:rFonts w:ascii="Consolas" w:hAnsi="Consolas"/>
          <w:sz w:val="18"/>
        </w:rPr>
        <w:t>PGGH01204554.1  1278  .A........  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229648484790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