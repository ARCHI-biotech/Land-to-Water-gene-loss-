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GCA_011754075.1_ASM1175407v1_genomic.fna</w:t>
      </w:r>
    </w:p>
    <w:p>
      <w:r>
        <w:rPr>
          <w:rFonts w:ascii="Consolas" w:hAnsi="Consolas"/>
          <w:sz w:val="18"/>
        </w:rPr>
        <w:t xml:space="preserve">           493,481 sequences; 2,011,747,776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360338068080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398373753044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PGGH01187983.1 Pontoporia blainvillei isolate BP203 contig190570,...  97.6    9e-19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55    CGAGATCACCCGGAAGACCCGGCGACAGTGCCAGGCCTGCCGCCTGCGCAAGTGCCTGGA  114</w:t>
      </w:r>
    </w:p>
    <w:p>
      <w:r>
        <w:rPr>
          <w:rFonts w:ascii="Consolas" w:hAnsi="Consolas"/>
          <w:sz w:val="18"/>
        </w:rPr>
        <w:t>PGGH01187983.1  1822  ..................T.....G............................T......  1881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115   G  115</w:t>
      </w:r>
    </w:p>
    <w:p>
      <w:r>
        <w:rPr>
          <w:rFonts w:ascii="Consolas" w:hAnsi="Consolas"/>
          <w:sz w:val="18"/>
        </w:rPr>
        <w:t>PGGH01187983.1  1882  .  1882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230272738255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PGGH01187983.1 Pontoporia blainvillei isolate BP203 contig190570,...  71.9    8e-11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     TGATCATGTCCGACGAGGCCGTGGAGGAGAGGCGGGCCTTGATCAAGCGGAAGAAAAGTG  60</w:t>
      </w:r>
    </w:p>
    <w:p>
      <w:r>
        <w:rPr>
          <w:rFonts w:ascii="Consolas" w:hAnsi="Consolas"/>
          <w:sz w:val="18"/>
        </w:rPr>
        <w:t>PGGH01187983.1  3153  ..........T....T..........C...A..A...T.......G.A......CG..A.  3212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61    AACGGACAGGGACTCAGCCACTGGGAGTGCAGGGGCTGACAGAGGAGCAGCGGATGATGA  120</w:t>
      </w:r>
    </w:p>
    <w:p>
      <w:r>
        <w:rPr>
          <w:rFonts w:ascii="Consolas" w:hAnsi="Consolas"/>
          <w:sz w:val="18"/>
        </w:rPr>
        <w:t>PGGH01187983.1  3213  ...A..TT...........C.CT....CCA...CT.....T..A.......A........  3272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121   TCAGGGAGCTGATGGACGCTCAGATGAAAACCTTTGACACTACCTTCTCCCATTTCAAGA  180</w:t>
      </w:r>
    </w:p>
    <w:p>
      <w:r>
        <w:rPr>
          <w:rFonts w:ascii="Consolas" w:hAnsi="Consolas"/>
          <w:sz w:val="18"/>
        </w:rPr>
        <w:t>PGGH01187983.1  3273  ........T....AAC.......G.........C...TGGC.T....A.G..........  3332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181   ATTTCCGG  188</w:t>
      </w:r>
    </w:p>
    <w:p>
      <w:r>
        <w:rPr>
          <w:rFonts w:ascii="Consolas" w:hAnsi="Consolas"/>
          <w:sz w:val="18"/>
        </w:rPr>
        <w:t>PGGH01187983.1  3333  ........  3340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336315530208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Length=275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PGGH01204554.1 Pontoporia blainvillei isolate BP203 contig207349,...  125     9e-27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128   GGGGGGAGGATGGCAGTGTCTGGAACTACAAACCCCCAGCCGACAGTGGCGGGAAAGAGA  187</w:t>
      </w:r>
    </w:p>
    <w:p>
      <w:r>
        <w:rPr>
          <w:rFonts w:ascii="Consolas" w:hAnsi="Consolas"/>
          <w:sz w:val="18"/>
        </w:rPr>
        <w:t>PGGH01204554.1  5710  .......A........CA.............G.............AGA.T..........  5651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188   TCTTCTCCCTGCTGCCCCACATGGCTGACATGTCAACCTACATGTTCAAAGGCATCATCA  247</w:t>
      </w:r>
    </w:p>
    <w:p>
      <w:r>
        <w:rPr>
          <w:rFonts w:ascii="Consolas" w:hAnsi="Consolas"/>
          <w:sz w:val="18"/>
        </w:rPr>
        <w:t>PGGH01204554.1  5650  ...CTC.....T.........G........C......................---....  5594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248   GCTTTGCCAAAGTCA-TCTCCTACTTCAG  275</w:t>
      </w:r>
    </w:p>
    <w:p>
      <w:r>
        <w:rPr>
          <w:rFonts w:ascii="Consolas" w:hAnsi="Consolas"/>
          <w:sz w:val="18"/>
        </w:rPr>
        <w:t>PGGH01204554.1  5593  A..............T.......T.....  5565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510478929780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PGGH01204554.1 Pontoporia blainvillei isolate BP203 contig207349,...  145     5e-33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     GGACTTGCCCATCGAGGACCAGATCTCCCTGCTGAAGGGGGCCGCTTTCGAGCTGTGTCA  60</w:t>
      </w:r>
    </w:p>
    <w:p>
      <w:r>
        <w:rPr>
          <w:rFonts w:ascii="Consolas" w:hAnsi="Consolas"/>
          <w:sz w:val="18"/>
        </w:rPr>
        <w:t>PGGH01204554.1  3515  ....C...T.............................C......C..T........C..  3456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61    ACTGAGATTCAACACAGTGTTCAACGCGGAGACTGGAACCTGGGAGTGTGGCCGGCTGTC  120</w:t>
      </w:r>
    </w:p>
    <w:p>
      <w:r>
        <w:rPr>
          <w:rFonts w:ascii="Consolas" w:hAnsi="Consolas"/>
          <w:sz w:val="18"/>
        </w:rPr>
        <w:t>PGGH01204554.1  3455  G..............G...........A.....CA.G..G...........T.A......  3396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121   CTACTGCTTGGAA  133</w:t>
      </w:r>
    </w:p>
    <w:p>
      <w:r>
        <w:rPr>
          <w:rFonts w:ascii="Consolas" w:hAnsi="Consolas"/>
          <w:sz w:val="18"/>
        </w:rPr>
        <w:t>PGGH01204554.1  3395  .............  3383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248294082988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PGGH01204554.1 Pontoporia blainvillei isolate BP203 contig207349,...  153     2e-35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     GTGGCTTCCAGCAACTTCTACTGGAGCCCATGCTGAAATTCCACTACATGCTGAAGAAGC  60</w:t>
      </w:r>
    </w:p>
    <w:p>
      <w:r>
        <w:rPr>
          <w:rFonts w:ascii="Consolas" w:hAnsi="Consolas"/>
          <w:sz w:val="18"/>
        </w:rPr>
        <w:t>PGGH01204554.1  3170  .............G..............TG.AT............G.....G........  3111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61    TGCAGCTGCATGAGGAGGAGTATGTGCTGATGCAGGCCATCTCCCTCTTCTCCCCAG  117</w:t>
      </w:r>
    </w:p>
    <w:p>
      <w:r>
        <w:rPr>
          <w:rFonts w:ascii="Consolas" w:hAnsi="Consolas"/>
          <w:sz w:val="18"/>
        </w:rPr>
        <w:t>PGGH01204554.1  3110  ...........A..................................T.....T....  3054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196232420426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174206332419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PGGH01204554.1 Pontoporia blainvillei isolate BP203 contig207349,...  135     5e-30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     GTTCTTGTTCCTGAAGATCATGGCTATGCTCACCGAGCTCCGCAGCATCAATGCTCAGCA  60</w:t>
      </w:r>
    </w:p>
    <w:p>
      <w:r>
        <w:rPr>
          <w:rFonts w:ascii="Consolas" w:hAnsi="Consolas"/>
          <w:sz w:val="18"/>
        </w:rPr>
        <w:t>PGGH01204554.1  1398  ....C..............................................C.TC.....  1339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61    CACCCAGCG---GCTGCTGCGCATCCAGGACATACACCCCTTTGCTACGCCCCTCATGCA  117</w:t>
      </w:r>
    </w:p>
    <w:p>
      <w:r>
        <w:rPr>
          <w:rFonts w:ascii="Consolas" w:hAnsi="Consolas"/>
          <w:sz w:val="18"/>
        </w:rPr>
        <w:t>PGGH01204554.1  1338  .........GCC.......T.......A.....T........C.....C..A....C...  1279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118   GGAGTTGTTC  127</w:t>
      </w:r>
    </w:p>
    <w:p>
      <w:r>
        <w:rPr>
          <w:rFonts w:ascii="Consolas" w:hAnsi="Consolas"/>
          <w:sz w:val="18"/>
        </w:rPr>
        <w:t>PGGH01204554.1  1278  .A........  1269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252298826262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GCA_011754075.1_ASM1175407v1_genomic.fna</w:t>
      </w:r>
    </w:p>
    <w:p>
      <w:r>
        <w:rPr>
          <w:rFonts w:ascii="Consolas" w:hAnsi="Consolas"/>
          <w:sz w:val="18"/>
        </w:rPr>
        <w:t xml:space="preserve">    Posted date:  Feb 4, 2026  3:12 PM</w:t>
      </w:r>
    </w:p>
    <w:p>
      <w:r>
        <w:rPr>
          <w:rFonts w:ascii="Consolas" w:hAnsi="Consolas"/>
          <w:sz w:val="18"/>
        </w:rPr>
        <w:t xml:space="preserve">  Number of letters in database: 2,011,747,776</w:t>
      </w:r>
    </w:p>
    <w:p>
      <w:r>
        <w:rPr>
          <w:rFonts w:ascii="Consolas" w:hAnsi="Consolas"/>
          <w:sz w:val="18"/>
        </w:rPr>
        <w:t xml:space="preserve">  Number of sequences in database:  493,481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