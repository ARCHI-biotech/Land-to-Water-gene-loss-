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343644012976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381604688828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PGGH01187983.1 Pontoporia blainvillei isolate BP203 contig190570,...  130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GCCATGAAACGCAACGCCCGGCTGAGGTGCCCCTTCCGGAAGGGCGCCT--G-CGAGATC  61</w:t>
      </w:r>
    </w:p>
    <w:p>
      <w:r>
        <w:rPr>
          <w:rFonts w:ascii="Consolas" w:hAnsi="Consolas"/>
          <w:sz w:val="18"/>
        </w:rPr>
        <w:t>PGGH01187983.1  1770  ....................T..CT.......TG...A...-...A...AC.A.......  1828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ACCCGGAAGACCCGGCGACAGTGCCAGGCCTGCCGCCTGCGCAAGTGCCTGGAG  115</w:t>
      </w:r>
    </w:p>
    <w:p>
      <w:r>
        <w:rPr>
          <w:rFonts w:ascii="Consolas" w:hAnsi="Consolas"/>
          <w:sz w:val="18"/>
        </w:rPr>
        <w:t>PGGH01187983.1  1829  ...........T.....G............................T.......  1882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213831345423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319668849280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493488786076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GGACTTGCCCATCGAGGACCAGATCTCCCTGCTGAAGGGGGCCGCTTTCGAGCTGTGTCA  60</w:t>
      </w:r>
    </w:p>
    <w:p>
      <w:r>
        <w:rPr>
          <w:rFonts w:ascii="Consolas" w:hAnsi="Consolas"/>
          <w:sz w:val="18"/>
        </w:rPr>
        <w:t>PGGH01204554.1  3515  ....C...T.............................C......C..T........C..  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ACTGAGATTCAACACAGTGTTCAACGCGGAGACTGGAACCTGGGAGTGTGGCCGGCTGTC  120</w:t>
      </w:r>
    </w:p>
    <w:p>
      <w:r>
        <w:rPr>
          <w:rFonts w:ascii="Consolas" w:hAnsi="Consolas"/>
          <w:sz w:val="18"/>
        </w:rPr>
        <w:t>PGGH01204554.1  3455  G..............G...........A.....CA.G..G...........T.A......  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CTACTGCTTGGAAGACACTGCAG  143</w:t>
      </w:r>
    </w:p>
    <w:p>
      <w:r>
        <w:rPr>
          <w:rFonts w:ascii="Consolas" w:hAnsi="Consolas"/>
          <w:sz w:val="18"/>
        </w:rPr>
        <w:t>PGGH01204554.1  3395  .............-..C......  3374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231817159524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GTGGCTTCCAGCAACTTCTACTGGAGCCCATGCTGAAATTCCACTACATGCTGAAGAAGC  60</w:t>
      </w:r>
    </w:p>
    <w:p>
      <w:r>
        <w:rPr>
          <w:rFonts w:ascii="Consolas" w:hAnsi="Consolas"/>
          <w:sz w:val="18"/>
        </w:rPr>
        <w:t>PGGH01204554.1  3170  .............G..............TG.AT............G.....G........  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TGCAGCTGCATGAGGAGGAGTATGTGCTGATGCAGGCCATCTCCCTCTTCTCCCCAG  117</w:t>
      </w:r>
    </w:p>
    <w:p>
      <w:r>
        <w:rPr>
          <w:rFonts w:ascii="Consolas" w:hAnsi="Consolas"/>
          <w:sz w:val="18"/>
        </w:rPr>
        <w:t>PGGH01204554.1  3110  ...........A..................................T.....T....  3054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179858141010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157875479331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GTTCTTGTTCCTGAAGATCATGGCTATGCTCACCGAGCTCCGCAGCATCAATGCTCAGCA  60</w:t>
      </w:r>
    </w:p>
    <w:p>
      <w:r>
        <w:rPr>
          <w:rFonts w:ascii="Consolas" w:hAnsi="Consolas"/>
          <w:sz w:val="18"/>
        </w:rPr>
        <w:t>PGGH01204554.1  1398  ....C..............................................C.TC.....  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CACCCAGCGGCTGCTGC---GCATCCAGGACATACACCCCTTTGCTACGCCCCTCATGCA  117</w:t>
      </w:r>
    </w:p>
    <w:p>
      <w:r>
        <w:rPr>
          <w:rFonts w:ascii="Consolas" w:hAnsi="Consolas"/>
          <w:sz w:val="18"/>
        </w:rPr>
        <w:t>PGGH01204554.1  1338  ...........C.....TGT.......A.....T........C.....C..A....C...  1279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GGAGTTGTTC  127</w:t>
      </w:r>
    </w:p>
    <w:p>
      <w:r>
        <w:rPr>
          <w:rFonts w:ascii="Consolas" w:hAnsi="Consolas"/>
          <w:sz w:val="18"/>
        </w:rPr>
        <w:t>PGGH01204554.1  1278  .A........  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235814007102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