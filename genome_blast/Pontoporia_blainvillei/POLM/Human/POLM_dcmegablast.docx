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PGGH01324953.1 Pontoporia blainvillei isolate BP203 contig328925,...  92.4    9e-17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ATGCTCCCCAAACGGCGGCGAGCGCGGGTCGGGTCCCCTAGCGGCGATGCCGCTTCCTCC  60</w:t>
      </w:r>
    </w:p>
    <w:p>
      <w:r>
        <w:rPr>
          <w:rFonts w:ascii="Consolas" w:hAnsi="Consolas"/>
          <w:sz w:val="18"/>
        </w:rPr>
        <w:t>PGGH01324953.1  3829  .....A..A........................C....------G..CA.G..CC.....  3882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ACGCCGCCCTCGACGCGCTTCCCGGGAGTCGCCATCTACCTGGTCGAGCCTCGCATGGGT  120</w:t>
      </w:r>
    </w:p>
    <w:p>
      <w:r>
        <w:rPr>
          <w:rFonts w:ascii="Consolas" w:hAnsi="Consolas"/>
          <w:sz w:val="18"/>
        </w:rPr>
        <w:t>PGGH01324953.1  3883  ------T..G..G.A........T..G...A.AG.........CT.....A........C  3936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121   CGCAGCCGCCGGGCCTTCCTCACAGGCCTGGCGCGCTCCAAAGGCTTCCGCGTCCTTGAC  180</w:t>
      </w:r>
    </w:p>
    <w:p>
      <w:r>
        <w:rPr>
          <w:rFonts w:ascii="Consolas" w:hAnsi="Consolas"/>
          <w:sz w:val="18"/>
        </w:rPr>
        <w:t>PGGH01324953.1  3937  ....A..------------------.......T.T......G..............G...  3978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18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181   GCCTGCAG  188</w:t>
      </w:r>
    </w:p>
    <w:p>
      <w:r>
        <w:rPr>
          <w:rFonts w:ascii="Consolas" w:hAnsi="Consolas"/>
          <w:sz w:val="18"/>
        </w:rPr>
        <w:t>PGGH01324953.1  3979  ....A...  3986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315517048668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PGGH01190660.1 Pontoporia blainvillei isolate BP203 contig193278,...  157     3e-36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CTCCGAAGCGACACATGTTGTGATGGAAGAGACCTCAGCAGAGGAGGCCGTCAGCTGGCA  60</w:t>
      </w:r>
    </w:p>
    <w:p>
      <w:r>
        <w:rPr>
          <w:rFonts w:ascii="Consolas" w:hAnsi="Consolas"/>
          <w:sz w:val="18"/>
        </w:rPr>
        <w:t>PGGH01190660.1  14914  ...A..G.T......C..CA.......G.G.....G................T..CA...  14855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GGAGCGCAGGATGGCAGCTGCTCCCCCGGGTTGCACCCCCCCAGCTCTGCTGGACATAAG  120</w:t>
      </w:r>
    </w:p>
    <w:p>
      <w:r>
        <w:rPr>
          <w:rFonts w:ascii="Consolas" w:hAnsi="Consolas"/>
          <w:sz w:val="18"/>
        </w:rPr>
        <w:t>PGGH01190660.1  14854  .....A.........G..CCT..A...A..A......TG.G.G.TG..CT.A...G....  14795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CTGGTTAACAGAGAGCCTGGGAGCTGGGCAGCCTGTACCTGTGGAGTGCCGGCACCGCCT  180</w:t>
      </w:r>
    </w:p>
    <w:p>
      <w:r>
        <w:rPr>
          <w:rFonts w:ascii="Consolas" w:hAnsi="Consolas"/>
          <w:sz w:val="18"/>
        </w:rPr>
        <w:t>PGGH01190660.1  14794  ......C..G......A...CG..C..........AC..................T....  14735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 GGAG  184</w:t>
      </w:r>
    </w:p>
    <w:p>
      <w:r>
        <w:rPr>
          <w:rFonts w:ascii="Consolas" w:hAnsi="Consolas"/>
          <w:sz w:val="18"/>
        </w:rPr>
        <w:t>PGGH01190660.1  14734  ....  14731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307529275284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PGGH01190660.1 Pontoporia blainvillei isolate BP203 contig193278,...  87.8    5e-16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GTGGCTGGGCCAAGGAAGGGGCCTCTGAGCCCAGCATGGATGCCTGCCTATGCCTGCCAG  60</w:t>
      </w:r>
    </w:p>
    <w:p>
      <w:r>
        <w:rPr>
          <w:rFonts w:ascii="Consolas" w:hAnsi="Consolas"/>
          <w:sz w:val="18"/>
        </w:rPr>
        <w:t>PGGH01190660.1  13990  .......T.TGCG..........A.CAC.A..........G..TGC...G..........  13931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CGCCCTACGCCCCTCACACACCACAACACTGGCCTCTC  98</w:t>
      </w:r>
    </w:p>
    <w:p>
      <w:r>
        <w:rPr>
          <w:rFonts w:ascii="Consolas" w:hAnsi="Consolas"/>
          <w:sz w:val="18"/>
        </w:rPr>
        <w:t>PGGH01190660.1  13930  ..G..C..A........G.........G..........  13893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139820577890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PGGH01190660.1 Pontoporia blainvillei isolate BP203 contig193278,...  174     9e-42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GAGGCTCTGGAGATACTGGCCGAGGCAGCAGGCTTTGAAGGCAGTGAGGGCCGCCTCCTC  60</w:t>
      </w:r>
    </w:p>
    <w:p>
      <w:r>
        <w:rPr>
          <w:rFonts w:ascii="Consolas" w:hAnsi="Consolas"/>
          <w:sz w:val="18"/>
        </w:rPr>
        <w:t>PGGH01190660.1  13767  ..............G.....G.....C..G.....C.CC..............T.AG...  13708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ACCTTCTGCAGAGCAGCCTCGGTGCTCAAGGCCCTTCCCAGCCCTGTCACAACCCTGAGC  120</w:t>
      </w:r>
    </w:p>
    <w:p>
      <w:r>
        <w:rPr>
          <w:rFonts w:ascii="Consolas" w:hAnsi="Consolas"/>
          <w:sz w:val="18"/>
        </w:rPr>
        <w:t>PGGH01190660.1  13707  T....G.A.....TG.....A.C.......A.............G.....GG........  13648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CAGCTGCAGGGGCTTCCCCACTTTGGAGAACACTCCTCTAGGGTTGTCCAG  171</w:t>
      </w:r>
    </w:p>
    <w:p>
      <w:r>
        <w:rPr>
          <w:rFonts w:ascii="Consolas" w:hAnsi="Consolas"/>
          <w:sz w:val="18"/>
        </w:rPr>
        <w:t>PGGH01190660.1  13647  .......GT..C..GG...................G.GC.....C......  13597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281569011786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PGGH01190660.1 Pontoporia blainvillei isolate BP203 contig193278,...  90.6    9e-17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GAGCTGCTGGAGCATGGAGTGTGTGAGGAGGTGGAGAGAGTTCGGCGCTCAGAGAGGTAC  60</w:t>
      </w:r>
    </w:p>
    <w:p>
      <w:r>
        <w:rPr>
          <w:rFonts w:ascii="Consolas" w:hAnsi="Consolas"/>
          <w:sz w:val="18"/>
        </w:rPr>
        <w:t>PGGH01190660.1  12947  ...........A.GC........................T.C....T...G.........  12888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CAGACCATGAAG  72</w:t>
      </w:r>
    </w:p>
    <w:p>
      <w:r>
        <w:rPr>
          <w:rFonts w:ascii="Consolas" w:hAnsi="Consolas"/>
          <w:sz w:val="18"/>
        </w:rPr>
        <w:t>PGGH01190660.1  12887  ...G..G.....  12876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85889783561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PGGH01190660.1 Pontoporia blainvillei isolate BP203 contig193278,...  134     5e-30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CTCTTCACCCAGATCTTCGGGGTCGGTGTGAAGACTGCTGACCGGTGGTACCGGGAAGGA  60</w:t>
      </w:r>
    </w:p>
    <w:p>
      <w:r>
        <w:rPr>
          <w:rFonts w:ascii="Consolas" w:hAnsi="Consolas"/>
          <w:sz w:val="18"/>
        </w:rPr>
        <w:t>PGGH01190660.1  11131  ........T........T........G....G...C....................G..G  11072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CTGCGAACCTTAGATGACCTCCGAGAGCAGCCCCAGAAACTAACCCAACAGCAGAAAGC  119</w:t>
      </w:r>
    </w:p>
    <w:p>
      <w:r>
        <w:rPr>
          <w:rFonts w:ascii="Consolas" w:hAnsi="Consolas"/>
          <w:sz w:val="18"/>
        </w:rPr>
        <w:t>PGGH01190660.1  11071  .G...G.TGC.G..C......................G...G.....G.......G...  11013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181721844486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PGGH01190660.1 Pontoporia blainvillei isolate BP203 contig193278,...  169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     CTCCAGCACCACCAGGACCTGAGCACCCCAGTCCTGCGGTCCGATGTAGATGCCCTGCAG  62</w:t>
      </w:r>
    </w:p>
    <w:p>
      <w:r>
        <w:rPr>
          <w:rFonts w:ascii="Consolas" w:hAnsi="Consolas"/>
          <w:sz w:val="18"/>
        </w:rPr>
        <w:t>PGGH01190660.1  9660  .......G.....................GA..........A.....G..GA........  9601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63    CAGGTGGTGGAGGAAGCTGTGGGGCAGGCCCTGCCTGGGGCCACCGTCACGCTGACCGGC  122</w:t>
      </w:r>
    </w:p>
    <w:p>
      <w:r>
        <w:rPr>
          <w:rFonts w:ascii="Consolas" w:hAnsi="Consolas"/>
          <w:sz w:val="18"/>
        </w:rPr>
        <w:t>PGGH01190660.1  9600  ....C........C...CA.............T...........G...G...........  9541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123   GGCTTCCGCAG  133</w:t>
      </w:r>
    </w:p>
    <w:p>
      <w:r>
        <w:rPr>
          <w:rFonts w:ascii="Consolas" w:hAnsi="Consolas"/>
          <w:sz w:val="18"/>
        </w:rPr>
        <w:t>PGGH01190660.1  9540  ........G..  9530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205685164638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PGGH01190660.1 Pontoporia blainvillei isolate BP203 contig193278,...  115     4e-24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11    CAGGGCCATGACGTGGACTTCCTCATCACCCACCCCAAGGAGGGTCAGGAGGCGGGGCTG  70</w:t>
      </w:r>
    </w:p>
    <w:p>
      <w:r>
        <w:rPr>
          <w:rFonts w:ascii="Consolas" w:hAnsi="Consolas"/>
          <w:sz w:val="18"/>
        </w:rPr>
        <w:t>PGGH01190660.1  9389  ........C...........................C.......C.G......A......  9330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71    CTGCCTAGAGTGATGTGCCGCCTGCAGGACCAG  103</w:t>
      </w:r>
    </w:p>
    <w:p>
      <w:r>
        <w:rPr>
          <w:rFonts w:ascii="Consolas" w:hAnsi="Consolas"/>
          <w:sz w:val="18"/>
        </w:rPr>
        <w:t>PGGH01190660.1  9329  .....C...-........T.....G..A.G...  9298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147810325198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PGGH01190660.1 Pontoporia blainvillei isolate BP203 contig193278,...  123     2e-26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8     TCCTGTACCACCAGCACCAGCACAGCTG-CTGTGAGTCCCCT--ACCCGCCTGGCCCAAC  64</w:t>
      </w:r>
    </w:p>
    <w:p>
      <w:r>
        <w:rPr>
          <w:rFonts w:ascii="Consolas" w:hAnsi="Consolas"/>
          <w:sz w:val="18"/>
        </w:rPr>
        <w:t>PGGH01190660.1  9188  .........G...........G....C.G.A.GC..A.GA..CC....A....C...GG.  9129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65    AGAGCCACAT---GGACGCTTTTGAGAGAAGTTTCTGCATTTTCCGCCTACCACAACCTC  121</w:t>
      </w:r>
    </w:p>
    <w:p>
      <w:r>
        <w:rPr>
          <w:rFonts w:ascii="Consolas" w:hAnsi="Consolas"/>
          <w:sz w:val="18"/>
        </w:rPr>
        <w:t>PGGH01190660.1  9128  .........CCAC...T..C..C...G.G.C..............A...G........C.  9069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122   CAGGGGCTGCTGTGGGGGGATCCACGAGGCCCTGCCCATCCTGGAAGGCCGTGAGAGTGG  181</w:t>
      </w:r>
    </w:p>
    <w:p>
      <w:r>
        <w:rPr>
          <w:rFonts w:ascii="Consolas" w:hAnsi="Consolas"/>
          <w:sz w:val="18"/>
        </w:rPr>
        <w:t>PGGH01190660.1  9068  ......A......A.T..TGC...-............CA..CT..CCA..----------  9020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182   ACTTGGTAGTTGCACCCGTCAGCCAGTTCCCTTTCGCCCTGCTCGGTTGGACTGGCTCCA  241</w:t>
      </w:r>
    </w:p>
    <w:p>
      <w:r>
        <w:rPr>
          <w:rFonts w:ascii="Consolas" w:hAnsi="Consolas"/>
          <w:sz w:val="18"/>
        </w:rPr>
        <w:t>PGGH01190660.1  9019  ..C....G..CA.C...A............GCGCT.TG..A.....C.............  8960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242   AG  243</w:t>
      </w:r>
    </w:p>
    <w:p>
      <w:r>
        <w:rPr>
          <w:rFonts w:ascii="Consolas" w:hAnsi="Consolas"/>
          <w:sz w:val="18"/>
        </w:rPr>
        <w:t>PGGH01190660.1  8959  ..  8958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423247371380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PGGH01190660.1 Pontoporia blainvillei isolate BP203 contig193278,...  86.0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     TTTCCAGCGGGAGCTGCGCCGCTTCAGCCGGAAGGAGA-----AGGGCCTGTGGCTGAAC  57</w:t>
      </w:r>
    </w:p>
    <w:p>
      <w:r>
        <w:rPr>
          <w:rFonts w:ascii="Consolas" w:hAnsi="Consolas"/>
          <w:sz w:val="18"/>
        </w:rPr>
        <w:t>PGGH01190660.1  8876  ....G......................GT.........GCCGG.A..G..C.........  8817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58    AGCCATGGGCTGTTTGACCCGGAGCAG  84</w:t>
      </w:r>
    </w:p>
    <w:p>
      <w:r>
        <w:rPr>
          <w:rFonts w:ascii="Consolas" w:hAnsi="Consolas"/>
          <w:sz w:val="18"/>
        </w:rPr>
        <w:t>PGGH01190660.1  8816  ....G...T.....G..T....G....  8790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109859025485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PGGH01190660.1 Pontoporia blainvillei isolate BP203 contig193278,...  108     4e-22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AAGACATTTTTCCAAGCGGCTTCAGAGGAAGACATCTTCAGACACCTGGGCCTTGAGTAC  60</w:t>
      </w:r>
    </w:p>
    <w:p>
      <w:r>
        <w:rPr>
          <w:rFonts w:ascii="Consolas" w:hAnsi="Consolas"/>
          <w:sz w:val="18"/>
        </w:rPr>
        <w:t>PGGH01190660.1  8559  .....G...C....C.T..........................T.T.............T  8500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CTTCCTCCAGAGCAGAGAAACGCCTGA  87</w:t>
      </w:r>
    </w:p>
    <w:p>
      <w:r>
        <w:rPr>
          <w:rFonts w:ascii="Consolas" w:hAnsi="Consolas"/>
          <w:sz w:val="18"/>
        </w:rPr>
        <w:t>PGGH01190660.1  8499  .....C..CC..........T......  8473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115851335966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