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PGGH01324953.1 Pontoporia blainvillei isolate BP203 contig328925,...  52.0    7e-05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ATGCTCCCCAAACGGCGGCGAGCGCGGGTCGGGTCCCC  38</w:t>
      </w:r>
    </w:p>
    <w:p>
      <w:r>
        <w:rPr>
          <w:rFonts w:ascii="Consolas" w:hAnsi="Consolas"/>
          <w:sz w:val="18"/>
        </w:rPr>
        <w:t>PGGH01324953.1  3829  .....A..A........................C....  3866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336315530208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PGGH01190660.1 Pontoporia blainvillei isolate BP203 contig193278,...  63.9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21     TGATGGAAGAGACCTCAGCAGAGGAGGCCGTCAGCTGGCAGGAGCGCAGGATGGCAGCTG  80</w:t>
      </w:r>
    </w:p>
    <w:p>
      <w:r>
        <w:rPr>
          <w:rFonts w:ascii="Consolas" w:hAnsi="Consolas"/>
          <w:sz w:val="18"/>
        </w:rPr>
        <w:t>PGGH01190660.1  14894  .......G.G.....G................T..CA........A.........G..CC  14835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81     CTCCCCCGGGTTGCACCCCCCCAGCTCTGCTGGACATAAGCTGGTTAACAGAGAGCCTGG  140</w:t>
      </w:r>
    </w:p>
    <w:p>
      <w:r>
        <w:rPr>
          <w:rFonts w:ascii="Consolas" w:hAnsi="Consolas"/>
          <w:sz w:val="18"/>
        </w:rPr>
        <w:t>PGGH01190660.1  14834  T..A...A..A......TG.G.G.TG..CT.A...G..........C..G......A...  14775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141    GAGCTGGGCAGCCTGTACCTGTGGAGTGCCGGCACCGCCTGGAG  184</w:t>
      </w:r>
    </w:p>
    <w:p>
      <w:r>
        <w:rPr>
          <w:rFonts w:ascii="Consolas" w:hAnsi="Consolas"/>
          <w:sz w:val="18"/>
        </w:rPr>
        <w:t>PGGH01190660.1  14774  CG..C..........AC..................T........  14731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328308017584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PGGH01190660.1 Pontoporia blainvillei isolate BP203 contig193278,...  56.0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51     TGCCTGCCAGCGCCCTACGCCCCTCACACACCACAACACTGGCCTCTC  98</w:t>
      </w:r>
    </w:p>
    <w:p>
      <w:r>
        <w:rPr>
          <w:rFonts w:ascii="Consolas" w:hAnsi="Consolas"/>
          <w:sz w:val="18"/>
        </w:rPr>
        <w:t>PGGH01190660.1  13940  ............G..C..A........G.........G..........  13893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160189730960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PGGH01190660.1 Pontoporia blainvillei isolate BP203 contig193278,...  101     8e-20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GAGGCTCTGGAGATACTGGCCGAGGCAGCAGGCTTTGAAGGCAGTGAGGGCCGCCTCCTC  60</w:t>
      </w:r>
    </w:p>
    <w:p>
      <w:r>
        <w:rPr>
          <w:rFonts w:ascii="Consolas" w:hAnsi="Consolas"/>
          <w:sz w:val="18"/>
        </w:rPr>
        <w:t>PGGH01190660.1  13767  ..............G.....G.....C..G.....C.CC..............T.AG...  13708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ACCTTCTGCAGAGCAGCCTCGGTGCTCAAGGCCCTTCCCAGCCCTGTCACAACCCTGAGC  120</w:t>
      </w:r>
    </w:p>
    <w:p>
      <w:r>
        <w:rPr>
          <w:rFonts w:ascii="Consolas" w:hAnsi="Consolas"/>
          <w:sz w:val="18"/>
        </w:rPr>
        <w:t>PGGH01190660.1  13707  T....G.A.....TG.....A.C.......A.............G.....GG........  13648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CAGCTGCAGGGGCTTCCCCACTTTGGAGAACACTC  155</w:t>
      </w:r>
    </w:p>
    <w:p>
      <w:r>
        <w:rPr>
          <w:rFonts w:ascii="Consolas" w:hAnsi="Consolas"/>
          <w:sz w:val="18"/>
        </w:rPr>
        <w:t>PGGH01190660.1  13647  .......GT..C..GG...................  13613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304360488824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PGGH01190660.1 Pontoporia blainvillei isolate BP203 contig193278,...  71.9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GAGCTGCTGGAGCATGGAGTGTGTGAGGAGGTGGAGAGAGTTCGGCGCTCAGAGAGGTAC  60</w:t>
      </w:r>
    </w:p>
    <w:p>
      <w:r>
        <w:rPr>
          <w:rFonts w:ascii="Consolas" w:hAnsi="Consolas"/>
          <w:sz w:val="18"/>
        </w:rPr>
        <w:t>PGGH01190660.1  12947  ...........A.GC........................T.C....T...G.........  12888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CAGACCATGAAG  72</w:t>
      </w:r>
    </w:p>
    <w:p>
      <w:r>
        <w:rPr>
          <w:rFonts w:ascii="Consolas" w:hAnsi="Consolas"/>
          <w:sz w:val="18"/>
        </w:rPr>
        <w:t>PGGH01190660.1  12887  ...G..G.....  12876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106125696761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PGGH01190660.1 Pontoporia blainvillei isolate BP203 contig193278,...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CTCTTCACCCAGATCTTCGGGGTCGGTGTGAAGACTGCTGACCGGTGGTACCGGGAAGGA  60</w:t>
      </w:r>
    </w:p>
    <w:p>
      <w:r>
        <w:rPr>
          <w:rFonts w:ascii="Consolas" w:hAnsi="Consolas"/>
          <w:sz w:val="18"/>
        </w:rPr>
        <w:t>PGGH01190660.1  11131  ........T........T........G....G...C....................G..G  11072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CTGCGAACCTTAGATGACCTCCGAGAGCAGCCCCAGAAACTAACCCAACAGCAGA  115</w:t>
      </w:r>
    </w:p>
    <w:p>
      <w:r>
        <w:rPr>
          <w:rFonts w:ascii="Consolas" w:hAnsi="Consolas"/>
          <w:sz w:val="18"/>
        </w:rPr>
        <w:t>PGGH01190660.1  11071  .G...G.TGC.G..C......................G...G.....G.......  11017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204241906974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PGGH01190660.1 Pontoporia blainvillei isolate BP203 contig193278,...  143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     CTCCAGCACCACCAGGACCTGAGCACCCCAGTCCTGCGGTCCGATGTAGATGCCCTGCAG  62</w:t>
      </w:r>
    </w:p>
    <w:p>
      <w:r>
        <w:rPr>
          <w:rFonts w:ascii="Consolas" w:hAnsi="Consolas"/>
          <w:sz w:val="18"/>
        </w:rPr>
        <w:t>PGGH01190660.1  9660  .......G.....................GA..........A.....G..GA........  9601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63    CAGGTGGTGGAGGAAGCTGTGGGGCAGGCCCTGCCTGGGGCCACCGTCACGCTGACCGGC  122</w:t>
      </w:r>
    </w:p>
    <w:p>
      <w:r>
        <w:rPr>
          <w:rFonts w:ascii="Consolas" w:hAnsi="Consolas"/>
          <w:sz w:val="18"/>
        </w:rPr>
        <w:t>PGGH01190660.1  9600  ....C........C...CA.............T...........G...G...........  9541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123   GGCTTCCG  130</w:t>
      </w:r>
    </w:p>
    <w:p>
      <w:r>
        <w:rPr>
          <w:rFonts w:ascii="Consolas" w:hAnsi="Consolas"/>
          <w:sz w:val="18"/>
        </w:rPr>
        <w:t>PGGH01190660.1  9540  ........  9533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228270366618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PGGH01190660.1 Pontoporia blainvillei isolate BP203 contig193278,...  95.6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11    CAGGGCCATGACGTGGACTTCCTCATCACCCACCCCAAGGAGGGTCAGGAGGCGGGGCTG  70</w:t>
      </w:r>
    </w:p>
    <w:p>
      <w:r>
        <w:rPr>
          <w:rFonts w:ascii="Consolas" w:hAnsi="Consolas"/>
          <w:sz w:val="18"/>
        </w:rPr>
        <w:t>PGGH01190660.1  9389  ........C...........................C.......C.G......A......  9330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71    CTGCCTAGAGTGATGTGCCGCCTG  94</w:t>
      </w:r>
    </w:p>
    <w:p>
      <w:r>
        <w:rPr>
          <w:rFonts w:ascii="Consolas" w:hAnsi="Consolas"/>
          <w:sz w:val="18"/>
        </w:rPr>
        <w:t>PGGH01190660.1  9329  .....C...-........T.....  9307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168199217508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PGGH01190660.1 Pontoporia blainvillei isolate BP203 contig193278,...  52.0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93    TTTCTGCATTTTCCGCCTACCACAACCTCCAGGGGCTGCTGT  134</w:t>
      </w:r>
    </w:p>
    <w:p>
      <w:r>
        <w:rPr>
          <w:rFonts w:ascii="Consolas" w:hAnsi="Consolas"/>
          <w:sz w:val="18"/>
        </w:rPr>
        <w:t>PGGH01190660.1  9097  ..............A...G........C.......A......  9056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446418828788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PGGH01190660.1 Pontoporia blainvillei isolate BP203 contig193278,...  52.0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TTTCCAGCGGGAGCTGCGCCGCTTCAGCCGGAAGGAGA  40</w:t>
      </w:r>
    </w:p>
    <w:p>
      <w:r>
        <w:rPr>
          <w:rFonts w:ascii="Consolas" w:hAnsi="Consolas"/>
          <w:sz w:val="18"/>
        </w:rPr>
        <w:t>PGGH01190660.1  8876  ....G......................GT.........  8839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130154156405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PGGH01190660.1 Pontoporia blainvillei isolate BP203 contig193278,...  85.7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AAGACATTTTTCCAAGCGGCTTCAGAGGAAGACATCTTCAGACACCTGGGCCTTGAGTAC  60</w:t>
      </w:r>
    </w:p>
    <w:p>
      <w:r>
        <w:rPr>
          <w:rFonts w:ascii="Consolas" w:hAnsi="Consolas"/>
          <w:sz w:val="18"/>
        </w:rPr>
        <w:t>PGGH01190660.1  8559  .....G...C....C.T..........................T.T.............T  8500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CTTCCTCCAGAGCAGAGAAACGCCTGA  87</w:t>
      </w:r>
    </w:p>
    <w:p>
      <w:r>
        <w:rPr>
          <w:rFonts w:ascii="Consolas" w:hAnsi="Consolas"/>
          <w:sz w:val="18"/>
        </w:rPr>
        <w:t>PGGH01190660.1  8499  .....C..CC..........T......  8473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136161271316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