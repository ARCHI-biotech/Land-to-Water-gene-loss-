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63933769856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PGGH01176297.1 Pontoporia blainvillei isolate BP203 contig178753,...  260     9e-67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76    CAATGGCTTCAAAAATCTTGCTTAACGTACAAGAGGAGGTGACCTGTCCCATCTGCCTGG  135</w:t>
      </w:r>
    </w:p>
    <w:p>
      <w:r>
        <w:rPr>
          <w:rFonts w:ascii="Consolas" w:hAnsi="Consolas"/>
          <w:sz w:val="18"/>
        </w:rPr>
        <w:t>PGGH01176297.1  5873  .....A.....GC.G..C..G.GG..A.C..G..C..A........C.............  5814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136   AGCTGTTGACAGAACC-----GTCTAGACTGTGGCCACAGCCTCTGCCGAGCCTGCATCA  190</w:t>
      </w:r>
    </w:p>
    <w:p>
      <w:r>
        <w:rPr>
          <w:rFonts w:ascii="Consolas" w:hAnsi="Consolas"/>
          <w:sz w:val="18"/>
        </w:rPr>
        <w:t>PGGH01176297.1  5813  ....CC..........CCTGA.CA..........A......T......A...........  5754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191   CTGTGAGCAACAAGGAG----GCAGTGACCAGCATGGGAGGAAAAAGCAGCTGTCCTGTG  246</w:t>
      </w:r>
    </w:p>
    <w:p>
      <w:r>
        <w:rPr>
          <w:rFonts w:ascii="Consolas" w:hAnsi="Consolas"/>
          <w:sz w:val="18"/>
        </w:rPr>
        <w:t>PGGH01176297.1  5753  .G.G..AT.G.......TTGG.T.T..G...AG.----..A.G.G...............  5698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247   TGTGGTATCAGTTACT--CATTTGAACATCTACAGGCTAATCAGCATCTGGCCAACATAG  304</w:t>
      </w:r>
    </w:p>
    <w:p>
      <w:r>
        <w:rPr>
          <w:rFonts w:ascii="Consolas" w:hAnsi="Consolas"/>
          <w:sz w:val="18"/>
        </w:rPr>
        <w:t>PGGH01176297.1  5697  ..CCAG.C...C...CAG.C.GG....--..G.G.C.C....G...C.............  5640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305   TGGAGAGACTCAAGGAGGTCAAGTTGAGCCCAGACAATGGGAAGAAGAGAGATCTCTGTG  364</w:t>
      </w:r>
    </w:p>
    <w:p>
      <w:r>
        <w:rPr>
          <w:rFonts w:ascii="Consolas" w:hAnsi="Consolas"/>
          <w:sz w:val="18"/>
        </w:rPr>
        <w:t>PGGH01176297.1  5639  C...C..G....G......GGT....G..TTG.GG..GCA.CT....GTG.C...T....  5580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365   ATCATCATGGAGAGAAACTCCTACTCTTCTGTAAGGAGGATAGGAAAGTCATTTGCTGGC  424</w:t>
      </w:r>
    </w:p>
    <w:p>
      <w:r>
        <w:rPr>
          <w:rFonts w:ascii="Consolas" w:hAnsi="Consolas"/>
          <w:sz w:val="18"/>
        </w:rPr>
        <w:t>PGGH01176297.1  5579  CG..C................AG..................G....GC............  5520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425   TTTGTGAGCGGTCTCAGGAGCACCGTGGTCACCACACAGTCCTCACGGAGGAAGT  479</w:t>
      </w:r>
    </w:p>
    <w:p>
      <w:r>
        <w:rPr>
          <w:rFonts w:ascii="Consolas" w:hAnsi="Consolas"/>
          <w:sz w:val="18"/>
        </w:rPr>
        <w:t>PGGH01176297.1  5519  .G..C...A....C.......................GT......T...A..G..  5465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924127805792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133828267409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PGGH01176297.1 Pontoporia blainvillei isolate BP203 contig178753,...  159     1e-36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     ATCAGGTACAAACTGAGAGACAAAGGATACAAACAGAATTTGATCAGCTTAGAAGCATCC  61</w:t>
      </w:r>
    </w:p>
    <w:p>
      <w:r>
        <w:rPr>
          <w:rFonts w:ascii="Consolas" w:hAnsi="Consolas"/>
          <w:sz w:val="18"/>
        </w:rPr>
        <w:t>PGGH01176297.1  4202  .....A.GG..C..........C.....C..G.AGC.G.........T.G..G.......  4143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62    TAAATAATGAGGAGCAGAGAGAGCTGCAAAGATTGGAAGAAGAAGAAAAGAAGACGCTGG  121</w:t>
      </w:r>
    </w:p>
    <w:p>
      <w:r>
        <w:rPr>
          <w:rFonts w:ascii="Consolas" w:hAnsi="Consolas"/>
          <w:sz w:val="18"/>
        </w:rPr>
        <w:t>PGGH01176297.1  4142  .GG.C.GA.........C.GC.....A.G.AGC....G..G..G..G.G....GG....A  4083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122   ATAAGTTTGCAGAGGCTGAGGATGAGCTAGTTCAGCAGAAGCAGTTGGTGAGAGAGCTCA  181</w:t>
      </w:r>
    </w:p>
    <w:p>
      <w:r>
        <w:rPr>
          <w:rFonts w:ascii="Consolas" w:hAnsi="Consolas"/>
          <w:sz w:val="18"/>
        </w:rPr>
        <w:t>PGGH01176297.1  4082  .C.TCA.C.....A.......G......GA.G.......GC....CCC............  4023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182   TCTCAGATGTGGAGTGTCGGAGTCAGTGGTCAACAATGGAGCTGCTGCAG  231</w:t>
      </w:r>
    </w:p>
    <w:p>
      <w:r>
        <w:rPr>
          <w:rFonts w:ascii="Consolas" w:hAnsi="Consolas"/>
          <w:sz w:val="18"/>
        </w:rPr>
        <w:t>PGGH01176297.1  4022  .......CC.....C.C...T.....G.........C.............  3973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399289973000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6005634468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143815451544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5999712696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PGGH01308759.1 Pontoporia blainvillei isolate BP203 contig312590,...  169     1e-39</w:t>
      </w:r>
    </w:p>
    <w:p>
      <w:r>
        <w:rPr>
          <w:rFonts w:ascii="Consolas" w:hAnsi="Consolas"/>
          <w:sz w:val="18"/>
        </w:rPr>
        <w:t>PGGH01051965.1 Pontoporia blainvillei isolate BP203 contig52778, ...  82.4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107    TGGTGTCTTGGGATCCCAATATTTCTCCTCTGGGAAACATTACTGGGAAGTGGACGTGTC  166</w:t>
      </w:r>
    </w:p>
    <w:p>
      <w:r>
        <w:rPr>
          <w:rFonts w:ascii="Consolas" w:hAnsi="Consolas"/>
          <w:sz w:val="18"/>
        </w:rPr>
        <w:t>PGGH01308759.1  1491   .......C....C..T.GGC.C........A..A..G...........G..A......G.  1432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167    CAAGAAAACTGCCTGGATCCTGGGGGTATACTGTAGAACATATTCCCGCCATATGAAGTA  226</w:t>
      </w:r>
    </w:p>
    <w:p>
      <w:r>
        <w:rPr>
          <w:rFonts w:ascii="Consolas" w:hAnsi="Consolas"/>
          <w:sz w:val="18"/>
        </w:rPr>
        <w:t>PGGH01308759.1  1431   ......G....A............A..G.G.A..G------....A----..GG..CC..  1382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227    TGTTGT---TAGAAGA-TGTGCAAATCGTCAAAATCTTTACACCAAATACAGACCTCTAT  282</w:t>
      </w:r>
    </w:p>
    <w:p>
      <w:r>
        <w:rPr>
          <w:rFonts w:ascii="Consolas" w:hAnsi="Consolas"/>
          <w:sz w:val="18"/>
        </w:rPr>
        <w:t>PGGH01308759.1  1381   C...C.CTT.CA.CC.G.T...G..CAA..GG...GC....T..CG....CAG....A.A  1322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283    TTGGCTACTGGGTTATAGGGTTACAGAATAAATGTAAGTATGGTGTCTTTGAAGAGTCTT  342</w:t>
      </w:r>
    </w:p>
    <w:p>
      <w:r>
        <w:rPr>
          <w:rFonts w:ascii="Consolas" w:hAnsi="Consolas"/>
          <w:sz w:val="18"/>
        </w:rPr>
        <w:t>PGGH01308759.1  1321   G...A........G..T........TC....GCACG.A..CA.A.C..AC..G..A..--  1264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343    TGTCCTCTGATCCCGAGGTTTTGACTCTCTCCATGGCTGTGCCTCCCTGCCGTGTTGGGG  402</w:t>
      </w:r>
    </w:p>
    <w:p>
      <w:r>
        <w:rPr>
          <w:rFonts w:ascii="Consolas" w:hAnsi="Consolas"/>
          <w:sz w:val="18"/>
        </w:rPr>
        <w:t>PGGH01308759.1  1263   -....A.C--...-------...CTC.........ATG.....C..TC....AA......  1214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  <w:t>PGGH01051965.1  14163                                        ........AC....A.....AA  14184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403    TTTTCCTCGACTATGAAGCAGGCATTGTCTCATTTTTCAATGTCACAAGCCATGGCTCCC  462</w:t>
      </w:r>
    </w:p>
    <w:p>
      <w:r>
        <w:rPr>
          <w:rFonts w:ascii="Consolas" w:hAnsi="Consolas"/>
          <w:sz w:val="18"/>
        </w:rPr>
        <w:t>PGGH01308759.1  1213   .G...T.A........G..C....CG.....C....A.........C.A........T..  1154</w:t>
      </w:r>
    </w:p>
    <w:p>
      <w:r>
        <w:rPr>
          <w:rFonts w:ascii="Consolas" w:hAnsi="Consolas"/>
          <w:sz w:val="18"/>
        </w:rPr>
        <w:t>PGGH01051965.1  14185  .C.....A........G..CA...C...T..C..C.A...CA....TGA...........  14244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463    TCATTTACAAGTTCTCTAAATGTTGCTTTTCT--CAGCCTGTTTATCCATATTTCAATCC  520</w:t>
      </w:r>
    </w:p>
    <w:p>
      <w:r>
        <w:rPr>
          <w:rFonts w:ascii="Consolas" w:hAnsi="Consolas"/>
          <w:sz w:val="18"/>
        </w:rPr>
        <w:t>PGGH01308759.1  1153   C...C....CC........G.A..A....C..AC..C...--..G...G.....T.....  1096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  <w:t>PGGH01051965.1  14245  ....C....CC......G.....                                       14267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521    TTGGAACTGTCCAGCTCCCATGACTCTATGCCCACCAAGCTCTTGA  566</w:t>
      </w:r>
    </w:p>
    <w:p>
      <w:r>
        <w:rPr>
          <w:rFonts w:ascii="Consolas" w:hAnsi="Consolas"/>
          <w:sz w:val="18"/>
        </w:rPr>
        <w:t>PGGH01308759.1  1095   ...C......GT..TC..G.....C..GC...GC............  1050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1065840709056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