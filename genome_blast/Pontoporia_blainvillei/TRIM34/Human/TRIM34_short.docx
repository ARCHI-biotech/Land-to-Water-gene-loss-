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84120334956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PGGH01176297.1 Pontoporia blainvillei isolate BP203 contig178753,...  111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114   GTGACCTGTCCCATCTGCCTGGAGCTGTTGACAGAACC-----GTCTAGACTGTGGCCAC  168</w:t>
      </w:r>
    </w:p>
    <w:p>
      <w:r>
        <w:rPr>
          <w:rFonts w:ascii="Consolas" w:hAnsi="Consolas"/>
          <w:sz w:val="18"/>
        </w:rPr>
        <w:t>PGGH01176297.1  5835  ........C.................CC..........CCTGA.CA..........A...  5776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169   AGCCTCTGCCGAGCCTGCATCACTGTGAGCAACAAGGAGGCAGTGACCAGCATGGGAGGA  228</w:t>
      </w:r>
    </w:p>
    <w:p>
      <w:r>
        <w:rPr>
          <w:rFonts w:ascii="Consolas" w:hAnsi="Consolas"/>
          <w:sz w:val="18"/>
        </w:rPr>
        <w:t>PGGH01176297.1  5775  ...T......A............                                       5753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229   AAAAGCAGCTGTCCTGTGTGTGGTATCAGTTACTCATTTGAACATCTACAGGCTAATCAG  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289   CATCTGGCCAACATAGTGGAGAGACTCAAGGAGGTCAAGTTGAGCCCAGACAATGGGAAG  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349   AAGAGAGATCTCTGTGATCATCATGGAGAGAAACTCCTACTCTTCTGTAAGGAGGATAGG  408</w:t>
      </w:r>
    </w:p>
    <w:p>
      <w:r>
        <w:rPr>
          <w:rFonts w:ascii="Consolas" w:hAnsi="Consolas"/>
          <w:sz w:val="18"/>
        </w:rPr>
        <w:t>PGGH01176297.1  5574                       ................AG..................G..  5536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409   AAAGTCATTTGCTGGCTTTGTGAGCGGTCTCAGGAGCACCGTGGTCACCACAC  461</w:t>
      </w:r>
    </w:p>
    <w:p>
      <w:r>
        <w:rPr>
          <w:rFonts w:ascii="Consolas" w:hAnsi="Consolas"/>
          <w:sz w:val="18"/>
        </w:rPr>
        <w:t>PGGH01176297.1  5535  ..GC.............G..C...A....C.......................  5483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950892124100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154182616049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PGGH01176297.1 Pontoporia blainvillei isolate BP203 contig178753,...  67.9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170   TGAGAGAGCTCATCTCAGATGTGGAGTGTCGGAGTCAGTGGTCAACAATGGAGCTGCTGC  229</w:t>
      </w:r>
    </w:p>
    <w:p>
      <w:r>
        <w:rPr>
          <w:rFonts w:ascii="Consolas" w:hAnsi="Consolas"/>
          <w:sz w:val="18"/>
        </w:rPr>
        <w:t>PGGH01176297.1  4034  ...................CC.....C.C...T.....G.........C...........  3975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230   AG  231</w:t>
      </w:r>
    </w:p>
    <w:p>
      <w:r>
        <w:rPr>
          <w:rFonts w:ascii="Consolas" w:hAnsi="Consolas"/>
          <w:sz w:val="18"/>
        </w:rPr>
        <w:t>PGGH01176297.1  3974  ..  3973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422396290916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12020151594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164194474234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20033585990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PGGH01308759.1 Pontoporia blainvillei isolate BP203 contig312590,...  60.0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129   TTCTCCTCTGGGAAACATTACTGGGAAGTGGACGTGTCCAAGAAAACTGCCTGGATCCTG  188</w:t>
      </w:r>
    </w:p>
    <w:p>
      <w:r>
        <w:rPr>
          <w:rFonts w:ascii="Consolas" w:hAnsi="Consolas"/>
          <w:sz w:val="18"/>
        </w:rPr>
        <w:t>PGGH01308759.1  1469  ........A..A..G...........G..A......G.......G....A..........  1410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189   GG  190</w:t>
      </w:r>
    </w:p>
    <w:p>
      <w:r>
        <w:rPr>
          <w:rFonts w:ascii="Consolas" w:hAnsi="Consolas"/>
          <w:sz w:val="18"/>
        </w:rPr>
        <w:t>PGGH01308759.1  1409  ..  1408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1093025473176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