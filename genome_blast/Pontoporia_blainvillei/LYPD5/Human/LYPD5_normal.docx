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75958856260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203839226478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297691615892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239810854680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PGGH01326324.1 Pontoporia blainvillei isolate BP203 contig330303,...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GCAATTTCTCAGTCCCTGTGTACATCAGAACCTGCCACCGGCCCTCCTGCACCACCGAGG  60</w:t>
      </w:r>
    </w:p>
    <w:p>
      <w:r>
        <w:rPr>
          <w:rFonts w:ascii="Consolas" w:hAnsi="Consolas"/>
          <w:sz w:val="18"/>
        </w:rPr>
        <w:t>PGGH01326324.1  1036  ......................................................T.C...  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GCACCACCAGCCCCTGGACAGCCATCGACCTCCAGGGCTCCTGCTGTGAGGGGTACCTCT  120</w:t>
      </w:r>
    </w:p>
    <w:p>
      <w:r>
        <w:rPr>
          <w:rFonts w:ascii="Consolas" w:hAnsi="Consolas"/>
          <w:sz w:val="18"/>
        </w:rPr>
        <w:t>PGGH01326324.1  976   .............G......AA...............................CC.....  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GCAACAGGAAATCCATGACCCAGCCCTTCACCAGTGCTTCAGCCACCACCCCTCC  175</w:t>
      </w:r>
    </w:p>
    <w:p>
      <w:r>
        <w:rPr>
          <w:rFonts w:ascii="Consolas" w:hAnsi="Consolas"/>
          <w:sz w:val="18"/>
        </w:rPr>
        <w:t>PGGH01326324.1  916   ......A.G.C.....--.--..-..........C..C..G.G....GT......  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421563294988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