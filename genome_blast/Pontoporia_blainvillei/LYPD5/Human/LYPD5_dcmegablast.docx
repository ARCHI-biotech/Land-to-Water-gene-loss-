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PGGH01099087.1 Pontoporia blainvillei isolate BP203 contig100580,...  69.8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TGGCAATGGGGGTCCCCAGAGTCATTCTGCTCTGCCTCTTTGGGGCTGCGCTCTGCCTGA  61</w:t>
      </w:r>
    </w:p>
    <w:p>
      <w:r>
        <w:rPr>
          <w:rFonts w:ascii="Consolas" w:hAnsi="Consolas"/>
          <w:sz w:val="18"/>
        </w:rPr>
        <w:t>PGGH01099087.1  1918  ..........A.G........C...C.....A................TC...A.T..C.  1859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CAG  64</w:t>
      </w:r>
    </w:p>
    <w:p>
      <w:r>
        <w:rPr>
          <w:rFonts w:ascii="Consolas" w:hAnsi="Consolas"/>
          <w:sz w:val="18"/>
        </w:rPr>
        <w:t>PGGH01099087.1  1858  ...  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71925491088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PGGH01099087.1 Pontoporia blainvillei isolate BP203 contig100580,...  104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GGTCCCAAGCCCTGCAGTGCTACAGCTTTGAGCACACCTACTTTGGCCCCTTTGACCTCA  60</w:t>
      </w:r>
    </w:p>
    <w:p>
      <w:r>
        <w:rPr>
          <w:rFonts w:ascii="Consolas" w:hAnsi="Consolas"/>
          <w:sz w:val="18"/>
        </w:rPr>
        <w:t>PGGH01099087.1  142  ................A.C..........C.A....G......C..G.............  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GGGCCATGAAGCTGCCCAGCATCTCCTGTCCTCATGAGTGCTTTGAGGCTATCCTGTCTC  120</w:t>
      </w:r>
    </w:p>
    <w:p>
      <w:r>
        <w:rPr>
          <w:rFonts w:ascii="Consolas" w:hAnsi="Consolas"/>
          <w:sz w:val="18"/>
        </w:rPr>
        <w:t>PGGH01099087.1  82   .T.G......AT.C.T..ATG.........TC.TC.GA....C.......G..T.A..C.  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TGGACAC  127</w:t>
      </w:r>
    </w:p>
    <w:p>
      <w:r>
        <w:rPr>
          <w:rFonts w:ascii="Consolas" w:hAnsi="Consolas"/>
          <w:sz w:val="18"/>
        </w:rPr>
        <w:t>PGGH01099087.1  22   ..A....  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PGGH01326324.1 Pontoporia blainvillei isolate BP203 contig330303,...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GGTATCGCGCGCCGGTGACCCTGGTGCGGAAGGGCTGCTGGACCGGGCCTCCTGCGGGCC  60</w:t>
      </w:r>
    </w:p>
    <w:p>
      <w:r>
        <w:rPr>
          <w:rFonts w:ascii="Consolas" w:hAnsi="Consolas"/>
          <w:sz w:val="18"/>
        </w:rPr>
        <w:t>PGGH01326324.1  1840  ....C.....CT.A......A....A.A...............A..C..GG..A......  1781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AGACGCAATCGAACGCGGACGCGCTGCCGCCAGACTACTCGGTGGTGCGCGGCTGCACAA  120</w:t>
      </w:r>
    </w:p>
    <w:p>
      <w:r>
        <w:rPr>
          <w:rFonts w:ascii="Consolas" w:hAnsi="Consolas"/>
          <w:sz w:val="18"/>
        </w:rPr>
        <w:t>PGGH01326324.1  1780  ...T...G.G...T.ACA.G...........T....C...................GGG.  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CTGACAAATGCAACGCCCACCTCATGA-CTCATGACGCCCTCCCCAACCTGAGCCAAG  177</w:t>
      </w:r>
    </w:p>
    <w:p>
      <w:r>
        <w:rPr>
          <w:rFonts w:ascii="Consolas" w:hAnsi="Consolas"/>
          <w:sz w:val="18"/>
        </w:rPr>
        <w:t>PGGH01326324.1  1720  .C...CTT........GA..T..CA..C.C..C...TT....G....TT...A..G..  1663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293550671862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PGGH01326324.1 Pontoporia blainvillei isolate BP203 contig330303,...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CCCGACCCGCCGACGCTCAGCGGCGCCGAGTGCTACGCCTGTATCGGGGTCCACCAGGAT  62</w:t>
      </w:r>
    </w:p>
    <w:p>
      <w:r>
        <w:rPr>
          <w:rFonts w:ascii="Consolas" w:hAnsi="Consolas"/>
          <w:sz w:val="18"/>
        </w:rPr>
        <w:t>PGGH01326324.1  1427  ...A.......CT..............A........T....AG.G...A......C...G  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GACTGCGCTATCGGCAGGTCCCGACGAGTCCAGTGTCACCAGGACCAGACCGCCTGCTTC  122</w:t>
      </w:r>
    </w:p>
    <w:p>
      <w:r>
        <w:rPr>
          <w:rFonts w:ascii="Consolas" w:hAnsi="Consolas"/>
          <w:sz w:val="18"/>
        </w:rPr>
        <w:t>PGGH01326324.1  1367  C.....A.CCCG.AG.A....T.G..G....................A.G.AT.......  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CAGGGCAATGGCAGAATGAC  142</w:t>
      </w:r>
    </w:p>
    <w:p>
      <w:r>
        <w:rPr>
          <w:rFonts w:ascii="Consolas" w:hAnsi="Consolas"/>
          <w:sz w:val="18"/>
        </w:rPr>
        <w:t>PGGH01326324.1  1307  ..............C.....  1288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233642371482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PGGH01326324.1 Pontoporia blainvillei isolate BP203 contig330303,...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GCAATTTCTCAGTCCCTGTGTACATCAGAACCTGCCACCGGCCCTCCTGCACCACCGAGG  60</w:t>
      </w:r>
    </w:p>
    <w:p>
      <w:r>
        <w:rPr>
          <w:rFonts w:ascii="Consolas" w:hAnsi="Consolas"/>
          <w:sz w:val="18"/>
        </w:rPr>
        <w:t>PGGH01326324.1  1036  ......................................................T.C...  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GCACCACCAGCCCCTGGACAGCCATCGACCTCCAGGGCTCCTGCTGTGAGGGGTACCTCT  120</w:t>
      </w:r>
    </w:p>
    <w:p>
      <w:r>
        <w:rPr>
          <w:rFonts w:ascii="Consolas" w:hAnsi="Consolas"/>
          <w:sz w:val="18"/>
        </w:rPr>
        <w:t>PGGH01326324.1  976   .............G......AA...............................CC.....  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GCAACAGGAAATCCATGACCCAGCCCTTCACCAGTGCTTCAGCCACCACCCCTCC  175</w:t>
      </w:r>
    </w:p>
    <w:p>
      <w:r>
        <w:rPr>
          <w:rFonts w:ascii="Consolas" w:hAnsi="Consolas"/>
          <w:sz w:val="18"/>
        </w:rPr>
        <w:t>PGGH01326324.1  916   ......A.G.C.....----...-..........C..C..G.G....GT......  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415261571920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