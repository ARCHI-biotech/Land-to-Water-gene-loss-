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224265623344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104123325124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PGGH01243205.1 Pontoporia blainvillei isolate BP203 contig246419,...  85.7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AAACTGGCTCTGAAGACTTGGAGATACTGCCTAATGGACTGGCTTTCATTAGCTC  55</w:t>
      </w:r>
    </w:p>
    <w:p>
      <w:r>
        <w:rPr>
          <w:rFonts w:ascii="Consolas" w:hAnsi="Consolas"/>
          <w:sz w:val="18"/>
        </w:rPr>
        <w:t>PGGH01243205.1  252  ................T...........T.A........................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76108874484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PGGH01243205.1 Pontoporia blainvillei isolate BP203 contig246419,...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GGATTAAAGTATCCTGGAATAAAGAGCTTCAACCCCAACAGTCCTGGAAAAATACTTCTG  60</w:t>
      </w:r>
    </w:p>
    <w:p>
      <w:r>
        <w:rPr>
          <w:rFonts w:ascii="Consolas" w:hAnsi="Consolas"/>
          <w:sz w:val="18"/>
        </w:rPr>
        <w:t>PGGH01243205.1  1555  ........A....................TG.A.....T.AG..................  1614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ATGGACCTGAATGAAGAAGATCCAACAGTGTTGGAATTGGGGATCACTGGAAGTAAATTT  120</w:t>
      </w:r>
    </w:p>
    <w:p>
      <w:r>
        <w:rPr>
          <w:rFonts w:ascii="Consolas" w:hAnsi="Consolas"/>
          <w:sz w:val="18"/>
        </w:rPr>
        <w:t>PGGH01243205.1  1646             ......G...A..............C..A................C...  1694</w:t>
      </w:r>
    </w:p>
    <w:p>
      <w:r>
        <w:rPr>
          <w:rFonts w:ascii="Consolas" w:hAnsi="Consolas"/>
          <w:sz w:val="18"/>
        </w:rPr>
        <w:t>PGGH01243205.1  1615  ..A...A....                                                   1625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GATGTATCTTCATTTAACCCTCATGGGATTAGCACATTCACAGATGAAG  169</w:t>
      </w:r>
    </w:p>
    <w:p>
      <w:r>
        <w:rPr>
          <w:rFonts w:ascii="Consolas" w:hAnsi="Consolas"/>
          <w:sz w:val="18"/>
        </w:rPr>
        <w:t>PGGH01243205.1  1695  ...TCG..............A.............TG......A......  1743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300355745550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PGGH01243205.1 Pontoporia blainvillei isolate BP203 contig246419,...  133     2e-29</w:t>
      </w:r>
    </w:p>
    <w:p>
      <w:r>
        <w:rPr>
          <w:rFonts w:ascii="Consolas" w:hAnsi="Consolas"/>
          <w:sz w:val="18"/>
        </w:rPr>
        <w:t>PGGH01011288.1 Pontoporia blainvillei isolate BP203 contig11456, ...  67.9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ATAATGCCATGTACCTCCTGGTGGTGAACCATCCAGATGCCAAGTCCACAGTGGAGTTGT  60</w:t>
      </w:r>
    </w:p>
    <w:p>
      <w:r>
        <w:rPr>
          <w:rFonts w:ascii="Consolas" w:hAnsi="Consolas"/>
          <w:sz w:val="18"/>
        </w:rPr>
        <w:t>PGGH01243205.1  4753  .....A..G.......G.....A.....T.........TTT....T...G..T.......  4812</w:t>
      </w:r>
    </w:p>
    <w:p>
      <w:r>
        <w:rPr>
          <w:rFonts w:ascii="Consolas" w:hAnsi="Consolas"/>
          <w:sz w:val="18"/>
        </w:rPr>
        <w:t>PGGH01011288.1  2023                                                             .  2023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TTAAATTTCAAGAAGAAGAAAAATCGCTTTTGCATCTAAAAACCATCAGACATAAACTTC  120</w:t>
      </w:r>
    </w:p>
    <w:p>
      <w:r>
        <w:rPr>
          <w:rFonts w:ascii="Consolas" w:hAnsi="Consolas"/>
          <w:sz w:val="18"/>
        </w:rPr>
        <w:t>PGGH01243205.1  4813  ......................G..A...........G..............C.......  4872</w:t>
      </w:r>
    </w:p>
    <w:p>
      <w:r>
        <w:rPr>
          <w:rFonts w:ascii="Consolas" w:hAnsi="Consolas"/>
          <w:sz w:val="18"/>
        </w:rPr>
        <w:t>PGGH01011288.1  2022  ........G....G........T..T.................A.........         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TGCCTAA  127</w:t>
      </w:r>
    </w:p>
    <w:p>
      <w:r>
        <w:rPr>
          <w:rFonts w:ascii="Consolas" w:hAnsi="Consolas"/>
          <w:sz w:val="18"/>
        </w:rPr>
        <w:t>PGGH01243205.1  4873  .......  4879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216256136796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PGGH01111934.1 Pontoporia blainvillei isolate BP203 contig113614,...  117     2e-24</w:t>
      </w:r>
    </w:p>
    <w:p>
      <w:r>
        <w:rPr>
          <w:rFonts w:ascii="Consolas" w:hAnsi="Consolas"/>
          <w:sz w:val="18"/>
        </w:rPr>
        <w:t>PGGH01011288.1 Pontoporia blainvillei isolate BP203 contig11456, ...  61.9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49    TGATCACTATTTTCTTGACCCCTACTTACAATCCTGGGAGATGTATTTGGGTTTAGCGTG  108</w:t>
      </w:r>
    </w:p>
    <w:p>
      <w:r>
        <w:rPr>
          <w:rFonts w:ascii="Consolas" w:hAnsi="Consolas"/>
          <w:sz w:val="18"/>
        </w:rPr>
        <w:t>PGGH01111934.1  6415  .............G...........C.GAG..........TG..........C.......  6356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109   GTCGTATGTTGTCTACTATAGTCCAAGTGAAGTTCGAGTGGTGGCAGAAGGATTTGATTT  168</w:t>
      </w:r>
    </w:p>
    <w:p>
      <w:r>
        <w:rPr>
          <w:rFonts w:ascii="Consolas" w:hAnsi="Consolas"/>
          <w:sz w:val="18"/>
        </w:rPr>
        <w:t>PGGH01111934.1  6355  C..A.T......T.....C.......A..T...............C.G...G........  6296</w:t>
      </w:r>
    </w:p>
    <w:p>
      <w:r>
        <w:rPr>
          <w:rFonts w:ascii="Consolas" w:hAnsi="Consolas"/>
          <w:sz w:val="18"/>
        </w:rPr>
        <w:t>PGGH01011288.1  383                .....C.......A.......AA......A................C  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169   TGCTAATGGAATCAACATTTCACCCGATGGC  199</w:t>
      </w:r>
    </w:p>
    <w:p>
      <w:r>
        <w:rPr>
          <w:rFonts w:ascii="Consolas" w:hAnsi="Consolas"/>
          <w:sz w:val="18"/>
        </w:rPr>
        <w:t>PGGH01111934.1  6295  ....-G............C.....T......  6266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PGGH01011288.1  336   A..A.....G.....T........         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362339946236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PGGH01111934.1 Pontoporia blainvillei isolate BP203 contig113614,...  123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GTATGTCTATATAGCTGAGTTGCTGGCTCATAAGATTCATGTGTATGAAAAGCATGCTAA  60</w:t>
      </w:r>
    </w:p>
    <w:p>
      <w:r>
        <w:rPr>
          <w:rFonts w:ascii="Consolas" w:hAnsi="Consolas"/>
          <w:sz w:val="18"/>
        </w:rPr>
        <w:t>PGGH01111934.1  5044  .............T....AG..................................CA....  4985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TTGGACTTTAACTCCATTGAAG  82</w:t>
      </w:r>
    </w:p>
    <w:p>
      <w:r>
        <w:rPr>
          <w:rFonts w:ascii="Consolas" w:hAnsi="Consolas"/>
          <w:sz w:val="18"/>
        </w:rPr>
        <w:t>PGGH01111934.1  4984  ......................  4963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126149413131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PGGH01111934.1 Pontoporia blainvillei isolate BP203 contig113614,...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42    TCCTGAGACAGGAGACCTTTGGGTTGGATGCCATCCCAATGGCATGAAAATCTTCTTCTA  101</w:t>
      </w:r>
    </w:p>
    <w:p>
      <w:r>
        <w:rPr>
          <w:rFonts w:ascii="Consolas" w:hAnsi="Consolas"/>
          <w:sz w:val="18"/>
        </w:rPr>
        <w:t>PGGH01111934.1  1217  .....T......G..............TC....C..........................  1158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102   TGACTCAGAGAATCCTCCTGCATCAGAG  129</w:t>
      </w:r>
    </w:p>
    <w:p>
      <w:r>
        <w:rPr>
          <w:rFonts w:ascii="Consolas" w:hAnsi="Consolas"/>
          <w:sz w:val="18"/>
        </w:rPr>
        <w:t>PGGH01111934.1  1157  ....C...........A...G.......  1130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220260880070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PGGH01244551.1 Pontoporia blainvillei isolate BP203 contig247777,...  129     3e-28</w:t>
      </w:r>
    </w:p>
    <w:p>
      <w:r>
        <w:rPr>
          <w:rFonts w:ascii="Consolas" w:hAnsi="Consolas"/>
          <w:sz w:val="18"/>
        </w:rPr>
        <w:t>PGGH01153362.1 Pontoporia blainvillei isolate BP203 contig155555,...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27    AGAAGAACCTAAAGTGACACAGGTTTATGCAGAAAATGGCACAGTGTTGCAAGGCAGTAC  86</w:t>
      </w:r>
    </w:p>
    <w:p>
      <w:r>
        <w:rPr>
          <w:rFonts w:ascii="Consolas" w:hAnsi="Consolas"/>
          <w:sz w:val="18"/>
        </w:rPr>
        <w:t>PGGH01244551.1  1610  .........C.....T...GC......G...........T........A.G...A.....  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87    AGTTGCCTCTGTGTACAAAGGGAAACTGCTGATTGGCACAGTGTTTCACAAAGCTCTTTA  146</w:t>
      </w:r>
    </w:p>
    <w:p>
      <w:r>
        <w:rPr>
          <w:rFonts w:ascii="Consolas" w:hAnsi="Consolas"/>
          <w:sz w:val="18"/>
        </w:rPr>
        <w:t>PGGH01244551.1  1670  G.C.........AG...........G..........T..T.....C..............  1729</w:t>
      </w:r>
    </w:p>
    <w:p>
      <w:r>
        <w:rPr>
          <w:rFonts w:ascii="Consolas" w:hAnsi="Consolas"/>
          <w:sz w:val="18"/>
        </w:rPr>
        <w:t>PGGH01153362.1  1052         .........C.G.....G..T..C..A.....T..A..............G..  1000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147   CTGTGAGCTCTAA  159</w:t>
      </w:r>
    </w:p>
    <w:p>
      <w:r>
        <w:rPr>
          <w:rFonts w:ascii="Consolas" w:hAnsi="Consolas"/>
          <w:sz w:val="18"/>
        </w:rPr>
        <w:t>PGGH01244551.1  1730  .............  1742</w:t>
      </w:r>
    </w:p>
    <w:p>
      <w:r>
        <w:rPr>
          <w:rFonts w:ascii="Consolas" w:hAnsi="Consolas"/>
          <w:sz w:val="18"/>
        </w:rPr>
        <w:t>PGGH01153362.1  999   .....T......   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280332029180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