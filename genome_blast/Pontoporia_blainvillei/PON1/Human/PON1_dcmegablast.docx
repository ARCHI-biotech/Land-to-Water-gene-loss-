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201691277946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83892346734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PGGH01243205.1 Pontoporia blainvillei isolate BP203 contig246419,...  86.9    7e-16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AAACTGGCTCTGAAGACTTGGAGATACTGCCTAATGGACTGGCTTTCATTAGCTC  55</w:t>
      </w:r>
    </w:p>
    <w:p>
      <w:r>
        <w:rPr>
          <w:rFonts w:ascii="Consolas" w:hAnsi="Consolas"/>
          <w:sz w:val="18"/>
        </w:rPr>
        <w:t>PGGH01243205.1  252  ................T...........T.A........................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55942048624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PGGH01243205.1 Pontoporia blainvillei isolate BP203 contig246419,...  170     1e-40</w:t>
      </w:r>
    </w:p>
    <w:p>
      <w:r>
        <w:rPr>
          <w:rFonts w:ascii="Consolas" w:hAnsi="Consolas"/>
          <w:sz w:val="18"/>
        </w:rPr>
        <w:t>PGGH01011288.1 Pontoporia blainvillei isolate BP203 contig11456, ...  66.2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GGATTAAAGTATCCTGGAATAAAGAGCTTCAACCCCAACAGTCCTGGAAAAATACTTCTG  60</w:t>
      </w:r>
    </w:p>
    <w:p>
      <w:r>
        <w:rPr>
          <w:rFonts w:ascii="Consolas" w:hAnsi="Consolas"/>
          <w:sz w:val="18"/>
        </w:rPr>
        <w:t>PGGH01243205.1  1555  ........A....................TG.A.....T.AG..................  1614</w:t>
      </w:r>
    </w:p>
    <w:p>
      <w:r>
        <w:rPr>
          <w:rFonts w:ascii="Consolas" w:hAnsi="Consolas"/>
          <w:sz w:val="18"/>
        </w:rPr>
        <w:t>PGGH01011288.1  2743                                            ......GG......AA..  2726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ATGGACCTGAA--------------------TGAAGAAGATCCAACAGTGTTGGAATTGG  100</w:t>
      </w:r>
    </w:p>
    <w:p>
      <w:r>
        <w:rPr>
          <w:rFonts w:ascii="Consolas" w:hAnsi="Consolas"/>
          <w:sz w:val="18"/>
        </w:rPr>
        <w:t>PGGH01243205.1  1615  ..A...A....CAGTGGATCATGTCCACTGT......G...A..............C..A  1674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  <w:t>PGGH01011288.1  2725  .....T..A..--------------------A......A.C....GG.CAC.......AA  2686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101   GGATCACTGGAAGTAAATTTGATGTATCTTCATTTAACCCTCATGGGATTAGCACATTCA  160</w:t>
      </w:r>
    </w:p>
    <w:p>
      <w:r>
        <w:rPr>
          <w:rFonts w:ascii="Consolas" w:hAnsi="Consolas"/>
          <w:sz w:val="18"/>
        </w:rPr>
        <w:t>PGGH01243205.1  1675  ................C......TCG..............A.............TG....  1734</w:t>
      </w:r>
    </w:p>
    <w:p>
      <w:r>
        <w:rPr>
          <w:rFonts w:ascii="Consolas" w:hAnsi="Consolas"/>
          <w:sz w:val="18"/>
        </w:rPr>
        <w:t>PGGH01011288.1  2685  .A....---.CC..GG....A..T.GG..........T..A.....T..C.....T....  2629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161   CAGATGAAG  169</w:t>
      </w:r>
    </w:p>
    <w:p>
      <w:r>
        <w:rPr>
          <w:rFonts w:ascii="Consolas" w:hAnsi="Consolas"/>
          <w:sz w:val="18"/>
        </w:rPr>
        <w:t>PGGH01243205.1  1735  ..A......  1743</w:t>
      </w:r>
    </w:p>
    <w:p>
      <w:r>
        <w:rPr>
          <w:rFonts w:ascii="Consolas" w:hAnsi="Consolas"/>
          <w:sz w:val="18"/>
        </w:rPr>
        <w:t>PGGH01011288.1  2628  T...       2625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277575125094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PGGH01243205.1 Pontoporia blainvillei isolate BP203 contig246419,...  162     4e-38</w:t>
      </w:r>
    </w:p>
    <w:p>
      <w:r>
        <w:rPr>
          <w:rFonts w:ascii="Consolas" w:hAnsi="Consolas"/>
          <w:sz w:val="18"/>
        </w:rPr>
        <w:t>PGGH01011288.1 Pontoporia blainvillei isolate BP203 contig11456, ...  96.9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ATAATGCCATGTACCTCCTGGTGGTGAACCATCCAGATGCCAAGTCCACAGTGGAGTTGT  60</w:t>
      </w:r>
    </w:p>
    <w:p>
      <w:r>
        <w:rPr>
          <w:rFonts w:ascii="Consolas" w:hAnsi="Consolas"/>
          <w:sz w:val="18"/>
        </w:rPr>
        <w:t>PGGH01243205.1  4753  .....A..G.......G.....A.....T.........TTT....T...G..T.......  4812</w:t>
      </w:r>
    </w:p>
    <w:p>
      <w:r>
        <w:rPr>
          <w:rFonts w:ascii="Consolas" w:hAnsi="Consolas"/>
          <w:sz w:val="18"/>
        </w:rPr>
        <w:t>PGGH01011288.1  2071             ..T...T.T..T..A.....C.....ATT....AAT.....A..AA.T.  2023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TTAAATTTCAAGAAGAAGAAAAATCGCTTTTGCATCTAAAAACCATCAGACATAAACTTC  120</w:t>
      </w:r>
    </w:p>
    <w:p>
      <w:r>
        <w:rPr>
          <w:rFonts w:ascii="Consolas" w:hAnsi="Consolas"/>
          <w:sz w:val="18"/>
        </w:rPr>
        <w:t>PGGH01243205.1  4813  ......................G..A...........G..............C.......  4872</w:t>
      </w:r>
    </w:p>
    <w:p>
      <w:r>
        <w:rPr>
          <w:rFonts w:ascii="Consolas" w:hAnsi="Consolas"/>
          <w:sz w:val="18"/>
        </w:rPr>
        <w:t>PGGH01011288.1  2022  ........G....G........T..T.................A.........G.G....  1963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TGCCTAA  127</w:t>
      </w:r>
    </w:p>
    <w:p>
      <w:r>
        <w:rPr>
          <w:rFonts w:ascii="Consolas" w:hAnsi="Consolas"/>
          <w:sz w:val="18"/>
        </w:rPr>
        <w:t>PGGH01243205.1  4873  .......  4879</w:t>
      </w:r>
    </w:p>
    <w:p>
      <w:r>
        <w:rPr>
          <w:rFonts w:ascii="Consolas" w:hAnsi="Consolas"/>
          <w:sz w:val="18"/>
        </w:rPr>
        <w:t>PGGH01011288.1  1962  .T..     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193703504562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PGGH01111934.1 Pontoporia blainvillei isolate BP203 contig113614,...  198     9e-49</w:t>
      </w:r>
    </w:p>
    <w:p>
      <w:r>
        <w:rPr>
          <w:rFonts w:ascii="Consolas" w:hAnsi="Consolas"/>
          <w:sz w:val="18"/>
        </w:rPr>
        <w:t>PGGH01011288.1 Pontoporia blainvillei isolate BP203 contig11456, ...  130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TTTGAATGATATTGTTGCTGTGGGACCTGAGCACTTTTATGGCACAAATGATCACTATTT  60</w:t>
      </w:r>
    </w:p>
    <w:p>
      <w:r>
        <w:rPr>
          <w:rFonts w:ascii="Consolas" w:hAnsi="Consolas"/>
          <w:sz w:val="18"/>
        </w:rPr>
        <w:t>PGGH01111934.1  6463  ........GC.....C.G.A..........A.....CGG..C..TC.G............  6404</w:t>
      </w:r>
    </w:p>
    <w:p>
      <w:r>
        <w:rPr>
          <w:rFonts w:ascii="Consolas" w:hAnsi="Consolas"/>
          <w:sz w:val="18"/>
        </w:rPr>
        <w:t>PGGH01011288.1  502     ..........AA.A.....T.....A.CA..T..C....CT..C.....C........  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TCTTGACCCCTACTTACAATCCTGGGAGATGTATTTGGGTTTAGCGTGGTCGTATGTTGT  120</w:t>
      </w:r>
    </w:p>
    <w:p>
      <w:r>
        <w:rPr>
          <w:rFonts w:ascii="Consolas" w:hAnsi="Consolas"/>
          <w:sz w:val="18"/>
        </w:rPr>
        <w:t>PGGH01111934.1  6403  .G...........C.GAG..........TG..........C.......C..A.T......  6344</w:t>
      </w:r>
    </w:p>
    <w:p>
      <w:r>
        <w:rPr>
          <w:rFonts w:ascii="Consolas" w:hAnsi="Consolas"/>
          <w:sz w:val="18"/>
        </w:rPr>
        <w:t>PGGH01011288.1  444   CTC...T..G.T....A.G.AT.T...A.CA......AAC...CAC...A.AA....C..  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CTACTATAGTCCAAGTGAAGTTCGAGTGGTGGCAGAAGGATTTGATTTTGCTAATGGAAT  180</w:t>
      </w:r>
    </w:p>
    <w:p>
      <w:r>
        <w:rPr>
          <w:rFonts w:ascii="Consolas" w:hAnsi="Consolas"/>
          <w:sz w:val="18"/>
        </w:rPr>
        <w:t>PGGH01111934.1  6343  T.....C.......A..T...............C.G...G............-G......  6285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PGGH01011288.1  384   T.....C.......A.......AA......A................CA..A.....G..  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CAACATTTCACCCGATGGC  199</w:t>
      </w:r>
    </w:p>
    <w:p>
      <w:r>
        <w:rPr>
          <w:rFonts w:ascii="Consolas" w:hAnsi="Consolas"/>
          <w:sz w:val="18"/>
        </w:rPr>
        <w:t>PGGH01111934.1  6284  ......C.....T......  6266</w:t>
      </w:r>
    </w:p>
    <w:p>
      <w:r>
        <w:rPr>
          <w:rFonts w:ascii="Consolas" w:hAnsi="Consolas"/>
          <w:sz w:val="18"/>
        </w:rPr>
        <w:t>PGGH01011288.1  324   ...T........T...     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341477312166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PGGH01111934.1 Pontoporia blainvillei isolate BP203 contig113614,...  126     2e-27</w:t>
      </w:r>
    </w:p>
    <w:p>
      <w:r>
        <w:rPr>
          <w:rFonts w:ascii="Consolas" w:hAnsi="Consolas"/>
          <w:sz w:val="18"/>
        </w:rPr>
        <w:t>PGGH01112194.1 Pontoporia blainvillei isolate BP203 contig113876,...  59.0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GTATGTCTATATAGCTGAGTTGCTGGCTCATAAGATTCATGTGTATGAAAAGCATGCTAA  60</w:t>
      </w:r>
    </w:p>
    <w:p>
      <w:r>
        <w:rPr>
          <w:rFonts w:ascii="Consolas" w:hAnsi="Consolas"/>
          <w:sz w:val="18"/>
        </w:rPr>
        <w:t>PGGH01111934.1  5044  .............T....AG..................................CA....  4985</w:t>
      </w:r>
    </w:p>
    <w:p>
      <w:r>
        <w:rPr>
          <w:rFonts w:ascii="Consolas" w:hAnsi="Consolas"/>
          <w:sz w:val="18"/>
        </w:rPr>
        <w:t>PGGH01112194.1  6975       .....G.T.....TA.AT........G.A........T.TG.....A..CC....  6921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TTGGACTTTAACTCCATTGAAG  82</w:t>
      </w:r>
    </w:p>
    <w:p>
      <w:r>
        <w:rPr>
          <w:rFonts w:ascii="Consolas" w:hAnsi="Consolas"/>
          <w:sz w:val="18"/>
        </w:rPr>
        <w:t>PGGH01111934.1  4984  ......................  4963</w:t>
      </w:r>
    </w:p>
    <w:p>
      <w:r>
        <w:rPr>
          <w:rFonts w:ascii="Consolas" w:hAnsi="Consolas"/>
          <w:sz w:val="18"/>
        </w:rPr>
        <w:t>PGGH01112194.1  6920  .AT..A........A.......  6899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105864151831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PGGH01111934.1 Pontoporia blainvillei isolate BP203 contig113614,...  142     4e-32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CTTGACTTTAATACCCTCGTGGATAACATATCTGTGGATCCTGAGACAGGAGACCTTTGG  63</w:t>
      </w:r>
    </w:p>
    <w:p>
      <w:r>
        <w:rPr>
          <w:rFonts w:ascii="Consolas" w:hAnsi="Consolas"/>
          <w:sz w:val="18"/>
        </w:rPr>
        <w:t>PGGH01111934.1  1255  ..G........C..A..TAC...C...G....C.A..G.....T......G.........  1196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GTTGGATGCCATCCCAATGGCATGAAAATCTTCTTCTATGACTCAGAGAATCCTCCTGCA  123</w:t>
      </w:r>
    </w:p>
    <w:p>
      <w:r>
        <w:rPr>
          <w:rFonts w:ascii="Consolas" w:hAnsi="Consolas"/>
          <w:sz w:val="18"/>
        </w:rPr>
        <w:t>PGGH01111934.1  1195  .....TC....C..............................C...........A...G.  1136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124   TCAGAG  129</w:t>
      </w:r>
    </w:p>
    <w:p>
      <w:r>
        <w:rPr>
          <w:rFonts w:ascii="Consolas" w:hAnsi="Consolas"/>
          <w:sz w:val="18"/>
        </w:rPr>
        <w:t>PGGH01111934.1  1135  ......  1130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PGGH01244551.1 Pontoporia blainvillei isolate BP203 contig247777,...  178     7e-43</w:t>
      </w:r>
    </w:p>
    <w:p>
      <w:r>
        <w:rPr>
          <w:rFonts w:ascii="Consolas" w:hAnsi="Consolas"/>
          <w:sz w:val="18"/>
        </w:rPr>
        <w:t>PGGH01153362.1 Pontoporia blainvillei isolate BP203 contig155555,...  95.1    6e-18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GTGCTTCGAATCCAGAACATTCTAACAGAAGAACCTAAAGTGACACAGGTTTATGCAGAA  60</w:t>
      </w:r>
    </w:p>
    <w:p>
      <w:r>
        <w:rPr>
          <w:rFonts w:ascii="Consolas" w:hAnsi="Consolas"/>
          <w:sz w:val="18"/>
        </w:rPr>
        <w:t>PGGH01244551.1  1587  .....C.A.........G...T..---........C.....T...GC......G......  1643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PGGH01153362.1  1094                                                     .....CA.C  1086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AATGGCACAGTGTTGCAAGGCAGTACAGTTGCCTCTGTGTACAAAGGGAAACTGCTGATT  120</w:t>
      </w:r>
    </w:p>
    <w:p>
      <w:r>
        <w:rPr>
          <w:rFonts w:ascii="Consolas" w:hAnsi="Consolas"/>
          <w:sz w:val="18"/>
        </w:rPr>
        <w:t>PGGH01244551.1  1644  .....T........A.G...A.....G.C.........AG...........G........  1703</w:t>
      </w:r>
    </w:p>
    <w:p>
      <w:r>
        <w:rPr>
          <w:rFonts w:ascii="Consolas" w:hAnsi="Consolas"/>
          <w:sz w:val="18"/>
        </w:rPr>
        <w:t>PGGH01153362.1  1085  ......T.....C.T..G.....CT.T..G..T.........C.G.....G..T..C..A  1026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GGCACAGTGTTTCACAAAGCTCTTTACTGTGAGCTCTAA  159</w:t>
      </w:r>
    </w:p>
    <w:p>
      <w:r>
        <w:rPr>
          <w:rFonts w:ascii="Consolas" w:hAnsi="Consolas"/>
          <w:sz w:val="18"/>
        </w:rPr>
        <w:t>PGGH01244551.1  1704  ..T..T.....C...........................  1742</w:t>
      </w:r>
    </w:p>
    <w:p>
      <w:r>
        <w:rPr>
          <w:rFonts w:ascii="Consolas" w:hAnsi="Consolas"/>
          <w:sz w:val="18"/>
        </w:rPr>
        <w:t>PGGH01153362.1  1025  .....T..A..............G.......T......   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257605691634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