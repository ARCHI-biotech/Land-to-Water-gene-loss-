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157875479331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215829769212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PGGH01278731.1 Pontoporia blainvillei isolate BP203 contig282290,...  215     5e-54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GTTATTCTGGACTTTATGAAGCCATTGAAAGTTGGGATTTCAAAAAAATTGAAAAGTTGG  60</w:t>
      </w:r>
    </w:p>
    <w:p>
      <w:r>
        <w:rPr>
          <w:rFonts w:ascii="Consolas" w:hAnsi="Consolas"/>
          <w:sz w:val="18"/>
        </w:rPr>
        <w:t>PGGH01278731.1  623  ...................T.....................C............G.....  682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AGGAGTATAGATTACTTTTAAAACGTTTACAACCAGAATTTAAAACCAGAATTATCCCAA  120</w:t>
      </w:r>
    </w:p>
    <w:p>
      <w:r>
        <w:rPr>
          <w:rFonts w:ascii="Consolas" w:hAnsi="Consolas"/>
          <w:sz w:val="18"/>
        </w:rPr>
        <w:t>PGGH01278731.1  683  ......................GT........................CG..C.AT....  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CCGATATCATTTCTGATCTGTCTGAATGTTTAATTAATCAGGAATGTGAAGAAATT  176</w:t>
      </w:r>
    </w:p>
    <w:p>
      <w:r>
        <w:rPr>
          <w:rFonts w:ascii="Consolas" w:hAnsi="Consolas"/>
          <w:sz w:val="18"/>
        </w:rPr>
        <w:t>PGGH01278731.1  743  AA.G....C..C....AA.AC.....C.............................  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307681267432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241809278469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185853412377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PGGH01345850.1 Pontoporia blainvillei isolate BP203 contig349989,...  121     5e-26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TACAGCCCATTTAAACCAAGAAATTACCAATTAGAGCTTGCTTTGCCTGCTATGAAAGGA  80</w:t>
      </w:r>
    </w:p>
    <w:p>
      <w:r>
        <w:rPr>
          <w:rFonts w:ascii="Consolas" w:hAnsi="Consolas"/>
          <w:sz w:val="18"/>
        </w:rPr>
        <w:t>PGGH01345850.1  493  ....A......G..G...............C.............A......CA.......  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AAAAACACAATAATATGTGCTCCTAC  106</w:t>
      </w:r>
    </w:p>
    <w:p>
      <w:r>
        <w:rPr>
          <w:rFonts w:ascii="Consolas" w:hAnsi="Consolas"/>
          <w:sz w:val="18"/>
        </w:rPr>
        <w:t>PGGH01345850.1  433  ..........................  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180     1e-43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GTTGTGGAAAAACCTTTGTTTCACTGCTTATATGTGAACATCATCTTAAAAAATTCCCAC  60</w:t>
      </w:r>
    </w:p>
    <w:p>
      <w:r>
        <w:rPr>
          <w:rFonts w:ascii="Consolas" w:hAnsi="Consolas"/>
          <w:sz w:val="18"/>
        </w:rPr>
        <w:t>PGGH01330164.1  5107  .............T...........T.............................T....  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AAGGACAAAAGGGGAAAGTTGTCTTTTTTGCGAATCAGATCCCAGTGTATGAACAGCAGA  120</w:t>
      </w:r>
    </w:p>
    <w:p>
      <w:r>
        <w:rPr>
          <w:rFonts w:ascii="Consolas" w:hAnsi="Consolas"/>
          <w:sz w:val="18"/>
        </w:rPr>
        <w:t>PGGH01330164.1  5047  .......G...............A.......T.TG..AC............GG.......  4988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AATCTGTATTCTCAAAATACTTTGAAAGACATGG  154</w:t>
      </w:r>
    </w:p>
    <w:p>
      <w:r>
        <w:rPr>
          <w:rFonts w:ascii="Consolas" w:hAnsi="Consolas"/>
          <w:sz w:val="18"/>
        </w:rPr>
        <w:t>PGGH01330164.1  4987  .......G....G...GC.T....G.....T...  4954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253799821203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PGGH01330164.1 Pontoporia blainvillei isolate BP203 contig334175,...  278     9e-73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    AGGCATTTCTGGAGCAACAGCTGAGAATGTCCCAGTGGAACAGATTGTTGAGAACAATGA  72</w:t>
      </w:r>
    </w:p>
    <w:p>
      <w:r>
        <w:rPr>
          <w:rFonts w:ascii="Consolas" w:hAnsi="Consolas"/>
          <w:sz w:val="18"/>
        </w:rPr>
        <w:t>PGGH01330164.1  4364  ..............T....TG...C.G....T............C..............G  4305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73    CATCATCATTTTAACTCCACAGATTCTTGTGAACAACCTTAAAAAGGGAACGATTCCATC  132</w:t>
      </w:r>
    </w:p>
    <w:p>
      <w:r>
        <w:rPr>
          <w:rFonts w:ascii="Consolas" w:hAnsi="Consolas"/>
          <w:sz w:val="18"/>
        </w:rPr>
        <w:t>PGGH01330164.1  4304  .G...........................................T..G..TG.......  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133   ACTATCCATCTTTACTTTGATGATATTTGATGAATGCCACAACACTAGTAAACAACACCC  192</w:t>
      </w:r>
    </w:p>
    <w:p>
      <w:r>
        <w:rPr>
          <w:rFonts w:ascii="Consolas" w:hAnsi="Consolas"/>
          <w:sz w:val="18"/>
        </w:rPr>
        <w:t>PGGH01330164.1  4244  ...--.--...G.-...........................---..........T..T..  4193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193   GTACAATATGATCATGTTTAATTATCTAGATCAGAAACTTGGAGGATCTTCAGGCCCACT  252</w:t>
      </w:r>
    </w:p>
    <w:p>
      <w:r>
        <w:rPr>
          <w:rFonts w:ascii="Consolas" w:hAnsi="Consolas"/>
          <w:sz w:val="18"/>
        </w:rPr>
        <w:t>PGGH01330164.1  4192  T..T..C....................T.G.......................A.T....  4133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253   GCCCCAG  259</w:t>
      </w:r>
    </w:p>
    <w:p>
      <w:r>
        <w:rPr>
          <w:rFonts w:ascii="Consolas" w:hAnsi="Consolas"/>
          <w:sz w:val="18"/>
        </w:rPr>
        <w:t>PGGH01330164.1  4132  .......  4126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461521901148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271785635304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155877055542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261793516359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217828193001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243807702258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127899122496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211     6e-53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4     TGACCCTCCCGGCACAGAAGTGTATATTGGATGCATTCAAAGCCAGTGGAGATCACAATA  63</w:t>
      </w:r>
    </w:p>
    <w:p>
      <w:r>
        <w:rPr>
          <w:rFonts w:ascii="Consolas" w:hAnsi="Consolas"/>
          <w:sz w:val="18"/>
        </w:rPr>
        <w:t>PGGH01181044.1  7144  ..........A.T..........G...............G.A.TGAC......A....G.  7085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64    TTCTGATTGCCACCTCAGTTGCTGATGAAGGCATTGACATTGCACAGTGCAATCTTGTCA  123</w:t>
      </w:r>
    </w:p>
    <w:p>
      <w:r>
        <w:rPr>
          <w:rFonts w:ascii="Consolas" w:hAnsi="Consolas"/>
          <w:sz w:val="18"/>
        </w:rPr>
        <w:t>PGGH01181044.1  7084  ..............................A............T...........G...C  7025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124   TCCTTTATGAGTATGTGGGCAATGTCATCAAAATGATCCAAACCAGAG  171</w:t>
      </w:r>
    </w:p>
    <w:p>
      <w:r>
        <w:rPr>
          <w:rFonts w:ascii="Consolas" w:hAnsi="Consolas"/>
          <w:sz w:val="18"/>
        </w:rPr>
        <w:t>PGGH01181044.1  7024  ....A.....................GC....................  6977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285704034044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PGGH01181044.1 Pontoporia blainvillei isolate BP203 contig183552,...  204     8e-51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GCAGAGGAAGAGCAAGAGGTAGCAAGTGCTTCCTTCTGACTAGTAATGCTGGTGTAATTG  60</w:t>
      </w:r>
    </w:p>
    <w:p>
      <w:r>
        <w:rPr>
          <w:rFonts w:ascii="Consolas" w:hAnsi="Consolas"/>
          <w:sz w:val="18"/>
        </w:rPr>
        <w:t>PGGH01181044.1  5291  ...................G.............................C.A......C.  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AAAAAGAACAAATAAACATGTACAAAGAAAAAATGATGAATGACTCTATTTTACGCCTTC  120</w:t>
      </w:r>
    </w:p>
    <w:p>
      <w:r>
        <w:rPr>
          <w:rFonts w:ascii="Consolas" w:hAnsi="Consolas"/>
          <w:sz w:val="18"/>
        </w:rPr>
        <w:t>PGGH01181044.1  5231  ........A..........A..........................C......A....G.  5172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AGACATGGGACGAAGCAGTATTTAGGGAAAAG  152</w:t>
      </w:r>
    </w:p>
    <w:p>
      <w:r>
        <w:rPr>
          <w:rFonts w:ascii="Consolas" w:hAnsi="Consolas"/>
          <w:sz w:val="18"/>
        </w:rPr>
        <w:t>PGGH01181044.1  5171  ....G..A..T.............AA......  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249802973625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233815583313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PGGH01030411.1 Pontoporia blainvillei isolate BP203 contig30888, ...  263     3e-68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GAATGCCATTACACTGTGCTTGGAGATGCTTTTAAGGAATGC--TTTGTGAGTAGACCAC  58</w:t>
      </w:r>
    </w:p>
    <w:p>
      <w:r>
        <w:rPr>
          <w:rFonts w:ascii="Consolas" w:hAnsi="Consolas"/>
          <w:sz w:val="18"/>
        </w:rPr>
        <w:t>PGGH01030411.1  7632  ..........T....A..G....C.T......-C...G.-..AT..........AGTT..  7575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59    ATCCCAAGCCAAAGCAG-TTTTCAAGTTTTGAAAAAAGAGCAAAGATATTCTGTGCCCGA  117</w:t>
      </w:r>
    </w:p>
    <w:p>
      <w:r>
        <w:rPr>
          <w:rFonts w:ascii="Consolas" w:hAnsi="Consolas"/>
          <w:sz w:val="18"/>
        </w:rPr>
        <w:t>PGGH01030411.1  7574  .C....GA......-..C...GGG........G..G.........G.C.........A.G  7516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118   CAGAACTGCAGCCATGACTGGGGAATCCATGTGAAGTACAAGACATTTGAGATTCCAGTT  177</w:t>
      </w:r>
    </w:p>
    <w:p>
      <w:r>
        <w:rPr>
          <w:rFonts w:ascii="Consolas" w:hAnsi="Consolas"/>
          <w:sz w:val="18"/>
        </w:rPr>
        <w:t>PGGH01030411.1  7515  G..G........T.........A.......A......GT...GT................  7456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178   ATAAAAATTGAAAGTTTTGTGGTGGAGGATATTGCAACTGGAGTTCAGACACTGTACTCG  237</w:t>
      </w:r>
    </w:p>
    <w:p>
      <w:r>
        <w:rPr>
          <w:rFonts w:ascii="Consolas" w:hAnsi="Consolas"/>
          <w:sz w:val="18"/>
        </w:rPr>
        <w:t>PGGH01030411.1  7455  .....G.C..................A...G.....G......C............TG.A  7396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238   AAGTGGAAGGACTTTCATTTTGAGAAGATACCATTTGATCCAGCAGAAATGTCCA  292</w:t>
      </w:r>
    </w:p>
    <w:p>
      <w:r>
        <w:rPr>
          <w:rFonts w:ascii="Consolas" w:hAnsi="Consolas"/>
          <w:sz w:val="18"/>
        </w:rPr>
        <w:t>PGGH01030411.1  7395  .............................C.........G.T.............  7341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537443252852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