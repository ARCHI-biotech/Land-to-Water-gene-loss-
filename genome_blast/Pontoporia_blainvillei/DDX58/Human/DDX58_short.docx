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PGGH01444021.1 Pontoporia blainvillei isolate BP203 contig448888,...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TGGACCCTACCTACATCCTGAGCTACATGGCCCCCTGGTTTAGGGA  104</w:t>
      </w:r>
    </w:p>
    <w:p>
      <w:r>
        <w:rPr>
          <w:rFonts w:ascii="Consolas" w:hAnsi="Consolas"/>
          <w:sz w:val="18"/>
        </w:rPr>
        <w:t>PGGH01444021.1  1787  .....T..G.................G..A................  1832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174206332419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232275109892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PGGH01278731.1 Pontoporia blainvillei isolate BP203 contig282290,...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GTTATTCTGGACTTTATGAAGCCATTGAAAGTTGGGATTTCAAAAAAATTGAAAAGTTGG  60</w:t>
      </w:r>
    </w:p>
    <w:p>
      <w:r>
        <w:rPr>
          <w:rFonts w:ascii="Consolas" w:hAnsi="Consolas"/>
          <w:sz w:val="18"/>
        </w:rPr>
        <w:t>PGGH01278731.1  623  ...................T.....................C............G.....  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AGGAGTATAGATTACTTTTAAAACGTTTACAACCAGAATTTAAAACCAGAATTATCCCAA  120</w:t>
      </w:r>
    </w:p>
    <w:p>
      <w:r>
        <w:rPr>
          <w:rFonts w:ascii="Consolas" w:hAnsi="Consolas"/>
          <w:sz w:val="18"/>
        </w:rPr>
        <w:t>PGGH01278731.1  683  ......................GT........................CG..C.AT....  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CCGATATCATTTCTGATCTGTCTGAATGTTTAATTAATCAGGAATGTGAAGAAATT  176</w:t>
      </w:r>
    </w:p>
    <w:p>
      <w:r>
        <w:rPr>
          <w:rFonts w:ascii="Consolas" w:hAnsi="Consolas"/>
          <w:sz w:val="18"/>
        </w:rPr>
        <w:t>PGGH01278731.1  743  AA.G....C..C....AA.AC.....C.............................  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324304261272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PGGH01359222.1 Pontoporia blainvillei isolate BP203 contig363456,...  182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AAGGGGATGATGGCAGGTGCAGAGAAATTGGTGGAATGCCTTCTCAGATCAGACAAGGAA  72</w:t>
      </w:r>
    </w:p>
    <w:p>
      <w:r>
        <w:rPr>
          <w:rFonts w:ascii="Consolas" w:hAnsi="Consolas"/>
          <w:sz w:val="18"/>
        </w:rPr>
        <w:t>PGGH01359222.1  1979  ......C....................A....T..........................G  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AACTGGCCCAAAACTTTGAAACTTGCTTTGGAGAAAGAAAGGAACAAGTTCAGTGAACTG  132</w:t>
      </w:r>
    </w:p>
    <w:p>
      <w:r>
        <w:rPr>
          <w:rFonts w:ascii="Consolas" w:hAnsi="Consolas"/>
          <w:sz w:val="18"/>
        </w:rPr>
        <w:t>PGGH01359222.1  1919  ........G.................A............GA..G........A.......  1860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 TGGATTGTAGAGAAAG  148</w:t>
      </w:r>
    </w:p>
    <w:p>
      <w:r>
        <w:rPr>
          <w:rFonts w:ascii="Consolas" w:hAnsi="Consolas"/>
          <w:sz w:val="18"/>
        </w:rPr>
        <w:t>PGGH01359222.1  1859  .....G..........  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258305941173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202239535337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PGGH01345850.1 Pontoporia blainvillei isolate BP203 contig349989,...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TACAGCCCATTTAAACCAAGAAATTACCAATTAGAGCTTGCTTTGCCTGCTATGAAAGGA  80</w:t>
      </w:r>
    </w:p>
    <w:p>
      <w:r>
        <w:rPr>
          <w:rFonts w:ascii="Consolas" w:hAnsi="Consolas"/>
          <w:sz w:val="18"/>
        </w:rPr>
        <w:t>PGGH01345850.1  493  ....A......G..G...............C.............A......CA.......  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AAAAACACAATAATATGTGCTCCTAC  106</w:t>
      </w:r>
    </w:p>
    <w:p>
      <w:r>
        <w:rPr>
          <w:rFonts w:ascii="Consolas" w:hAnsi="Consolas"/>
          <w:sz w:val="18"/>
        </w:rPr>
        <w:t>PGGH01345850.1  433  ..........................  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GTTGTGGAAAAACCTTTGTTTCACTGCTTATATGTGAACATCATCTTAAAAAATTCCCAC  60</w:t>
      </w:r>
    </w:p>
    <w:p>
      <w:r>
        <w:rPr>
          <w:rFonts w:ascii="Consolas" w:hAnsi="Consolas"/>
          <w:sz w:val="18"/>
        </w:rPr>
        <w:t>PGGH01330164.1  5107  .............T...........T.............................T....  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AAGGACAAAAGGGGAAAGTTGTCTTTTTTGCGAATCAGATCCCAGTGTATGAACAGCAGA  120</w:t>
      </w:r>
    </w:p>
    <w:p>
      <w:r>
        <w:rPr>
          <w:rFonts w:ascii="Consolas" w:hAnsi="Consolas"/>
          <w:sz w:val="18"/>
        </w:rPr>
        <w:t>PGGH01330164.1  5047  .......G...............A.......T.TG..AC............GG.......  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AATCTGTATTCT  132</w:t>
      </w:r>
    </w:p>
    <w:p>
      <w:r>
        <w:rPr>
          <w:rFonts w:ascii="Consolas" w:hAnsi="Consolas"/>
          <w:sz w:val="18"/>
        </w:rPr>
        <w:t>PGGH01330164.1  4987  .......G....  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270320170995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AGGCATTTCTGGAGCAACAGCTGAGAATGTCCCAGTGGAACAGATTGTTGAGAACAATGA  72</w:t>
      </w:r>
    </w:p>
    <w:p>
      <w:r>
        <w:rPr>
          <w:rFonts w:ascii="Consolas" w:hAnsi="Consolas"/>
          <w:sz w:val="18"/>
        </w:rPr>
        <w:t>PGGH01330164.1  4364  ..............T....TG...C.G....T............C..............G  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CATCATCATTTTAACTCCACAGATTCTTGTGAACAACCTTAAAAAGGGAACGATTCCATC  132</w:t>
      </w:r>
    </w:p>
    <w:p>
      <w:r>
        <w:rPr>
          <w:rFonts w:ascii="Consolas" w:hAnsi="Consolas"/>
          <w:sz w:val="18"/>
        </w:rPr>
        <w:t>PGGH01330164.1  4304  .G...........................................T..G..TG.......  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ACTATCCATCTTTACTTTGATGATATTTGATGAATGCCACAACACTAGTAAACAACACCC  192</w:t>
      </w:r>
    </w:p>
    <w:p>
      <w:r>
        <w:rPr>
          <w:rFonts w:ascii="Consolas" w:hAnsi="Consolas"/>
          <w:sz w:val="18"/>
        </w:rPr>
        <w:t>PGGH01330164.1  4244  ...C..-----.GT........................---.............T..T..  4193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GTACAATATGATCATGTTTAATTATCTAGATCAGAAACTTGGAGGATCTTCAGGCCCACT  252</w:t>
      </w:r>
    </w:p>
    <w:p>
      <w:r>
        <w:rPr>
          <w:rFonts w:ascii="Consolas" w:hAnsi="Consolas"/>
          <w:sz w:val="18"/>
        </w:rPr>
        <w:t>PGGH01330164.1  4192  T..T..C....................T.G.......................A.T....  4133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GCCCCAG  259</w:t>
      </w:r>
    </w:p>
    <w:p>
      <w:r>
        <w:rPr>
          <w:rFonts w:ascii="Consolas" w:hAnsi="Consolas"/>
          <w:sz w:val="18"/>
        </w:rPr>
        <w:t>PGGH01330164.1  4132  .......  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478448879284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GTCATTGGGCTGACTGCCTCGGTTGGTGTTGGGGATGCCAAAAACACAGATGAAGCCTTG  60</w:t>
      </w:r>
    </w:p>
    <w:p>
      <w:r>
        <w:rPr>
          <w:rFonts w:ascii="Consolas" w:hAnsi="Consolas"/>
          <w:sz w:val="18"/>
        </w:rPr>
        <w:t>PGGH01330164.1  1849  .......A..................CAC...........G...T....C.......ACA  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GATTATATCTGCAAGCTGTGTGCTTCTCTTGATGCGTCAGTGATAGCAACAGTCAAACAC  120</w:t>
      </w:r>
    </w:p>
    <w:p>
      <w:r>
        <w:rPr>
          <w:rFonts w:ascii="Consolas" w:hAnsi="Consolas"/>
          <w:sz w:val="18"/>
        </w:rPr>
        <w:t>PGGH01330164.1  1789  ..A...........AT....C........C..CA.A......G........----..G..  1734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AATCTGGAGGAACTGGAGCAAGTTGTTTATAAGCCCCAGAAGT  163</w:t>
      </w:r>
    </w:p>
    <w:p>
      <w:r>
        <w:rPr>
          <w:rFonts w:ascii="Consolas" w:hAnsi="Consolas"/>
          <w:sz w:val="18"/>
        </w:rPr>
        <w:t>PGGH01330164.1  1733  ..CT..............G.GA.....................  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TTTTCAGGAAAGTGGAATCACGGATTAGCGACAAATTTAAATACATCATAGCTCAGCTGA  60</w:t>
      </w:r>
    </w:p>
    <w:p>
      <w:r>
        <w:rPr>
          <w:rFonts w:ascii="Consolas" w:hAnsi="Consolas"/>
          <w:sz w:val="18"/>
        </w:rPr>
        <w:t>PGGH01330164.1  256  ........................CC.C.....G........G..A....T.....T...  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T  61</w:t>
      </w:r>
    </w:p>
    <w:p>
      <w:r>
        <w:rPr>
          <w:rFonts w:ascii="Consolas" w:hAnsi="Consolas"/>
          <w:sz w:val="18"/>
        </w:rPr>
        <w:t>PGGH01330164.1  196  .  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172203960782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278329657543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PGGH01018511.1 Pontoporia blainvillei isolate BP203 contig18783, ...  87.7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AAATATAATGATGCCCTCATTATCAGTGAGCATGCACGAATGAAAGATGCTCTGGATTAC  60</w:t>
      </w:r>
    </w:p>
    <w:p>
      <w:r>
        <w:rPr>
          <w:rFonts w:ascii="Consolas" w:hAnsi="Consolas"/>
          <w:sz w:val="18"/>
        </w:rPr>
        <w:t>PGGH01018511.1  5364  .....G..G............-...............A...........G...T....C.  5422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TTGAAAGACTTCTTCAGCAATGTCCGAGCAGCAGGATTCGATGAGATTGAGCAAGATCTT  120</w:t>
      </w:r>
    </w:p>
    <w:p>
      <w:r>
        <w:rPr>
          <w:rFonts w:ascii="Consolas" w:hAnsi="Consolas"/>
          <w:sz w:val="18"/>
        </w:rPr>
        <w:t>PGGH01018511.1  5423  .......G......TG.TGT.....A..TG....A...T.......C............C  5482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ACTCAGAGATTTGAAG  136</w:t>
      </w:r>
    </w:p>
    <w:p>
      <w:r>
        <w:rPr>
          <w:rFonts w:ascii="Consolas" w:hAnsi="Consolas"/>
          <w:sz w:val="18"/>
        </w:rPr>
        <w:t>PGGH01018511.1  5483  ....GC..........  5498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234277481529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144170757864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TGACCCTCCCGGCACAGAAGTGTATATTGGATGCATTCAAAGCCAGTGGAGATCACAATA  63</w:t>
      </w:r>
    </w:p>
    <w:p>
      <w:r>
        <w:rPr>
          <w:rFonts w:ascii="Consolas" w:hAnsi="Consolas"/>
          <w:sz w:val="18"/>
        </w:rPr>
        <w:t>PGGH01181044.1  7144  ..........A.T..........G...............G.A.TGAC......A....G.  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TTCTGATTGCCACCTCAGTTGCTGATGAAGGCATTGACATTGCACAGTGCAATCTTGTCA  123</w:t>
      </w:r>
    </w:p>
    <w:p>
      <w:r>
        <w:rPr>
          <w:rFonts w:ascii="Consolas" w:hAnsi="Consolas"/>
          <w:sz w:val="18"/>
        </w:rPr>
        <w:t>PGGH01181044.1  7084  ..............................A............T...........G...C  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TCCTTTATGAGTATGTGGGCAATGTCATCAAAATGATCCAAACCAGAG  171</w:t>
      </w:r>
    </w:p>
    <w:p>
      <w:r>
        <w:rPr>
          <w:rFonts w:ascii="Consolas" w:hAnsi="Consolas"/>
          <w:sz w:val="18"/>
        </w:rPr>
        <w:t>PGGH01181044.1  7024  ....A.....................GC....................  6977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304360488824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GCAGAGGAAGAGCAAGAGGTAGCAAGTGCTTCCTTCTGACTAGTAATGCTGGTGTAATTG  60</w:t>
      </w:r>
    </w:p>
    <w:p>
      <w:r>
        <w:rPr>
          <w:rFonts w:ascii="Consolas" w:hAnsi="Consolas"/>
          <w:sz w:val="18"/>
        </w:rPr>
        <w:t>PGGH01181044.1  5291  ...................G.............................C.A......C.  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AAAAAGAACAAATAAACATGTACAAAGAAAAAATGATGAATGACTCTATTTTACGCCTTC  120</w:t>
      </w:r>
    </w:p>
    <w:p>
      <w:r>
        <w:rPr>
          <w:rFonts w:ascii="Consolas" w:hAnsi="Consolas"/>
          <w:sz w:val="18"/>
        </w:rPr>
        <w:t>PGGH01181044.1  5231  ........A..........A..........................C......A....G.  5172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AGACATGGGACGAAGCAGTATTTA  144</w:t>
      </w:r>
    </w:p>
    <w:p>
      <w:r>
        <w:rPr>
          <w:rFonts w:ascii="Consolas" w:hAnsi="Consolas"/>
          <w:sz w:val="18"/>
        </w:rPr>
        <w:t>PGGH01181044.1  5171  ....G..A..T.............  5148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PGGH01030411.1 Pontoporia blainvillei isolate BP203 contig30888, 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ATACAGACTCATGAAAAATTCATCAGAGATAGTCAAGAAAAACCAAAACCTGTACCTGAT  69</w:t>
      </w:r>
    </w:p>
    <w:p>
      <w:r>
        <w:rPr>
          <w:rFonts w:ascii="Consolas" w:hAnsi="Consolas"/>
          <w:sz w:val="18"/>
        </w:rPr>
        <w:t>PGGH01030411.1  9347  .......T..................G...CA.....G....GT.........G.T....  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AAGGAAAATAAAAAACTGCTCTGCAGAAAGTGCAAAGCCTTGGCATGTTACACAGCTGAC  129</w:t>
      </w:r>
    </w:p>
    <w:p>
      <w:r>
        <w:rPr>
          <w:rFonts w:ascii="Consolas" w:hAnsi="Consolas"/>
          <w:sz w:val="18"/>
        </w:rPr>
        <w:t>PGGH01030411.1  9287  .......C................G...........A....T........T........T  9228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130   GTAAGAGTG  138</w:t>
      </w:r>
    </w:p>
    <w:p>
      <w:r>
        <w:rPr>
          <w:rFonts w:ascii="Consolas" w:hAnsi="Consolas"/>
          <w:sz w:val="18"/>
        </w:rPr>
        <w:t>PGGH01030411.1  9227  A........  9219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250296454625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PGGH01030411.1 Pontoporia blainvillei isolate BP203 contig30888, 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82    AGTTTTGAAAAAAGAGCAAAGATATTCTGTGCCCGACAGAACTGCAGCCATGACTGGGGA  141</w:t>
      </w:r>
    </w:p>
    <w:p>
      <w:r>
        <w:rPr>
          <w:rFonts w:ascii="Consolas" w:hAnsi="Consolas"/>
          <w:sz w:val="18"/>
        </w:rPr>
        <w:t>PGGH01030411.1  7551  ........G..G.........G.C.........A.GG..G........T.........A.  7492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142   ATCCATGTGAAGTACAAGACATTTGAGATTCCAGTTATAAAAATTGAAAGTTTTGTGGTG  201</w:t>
      </w:r>
    </w:p>
    <w:p>
      <w:r>
        <w:rPr>
          <w:rFonts w:ascii="Consolas" w:hAnsi="Consolas"/>
          <w:sz w:val="18"/>
        </w:rPr>
        <w:t>PGGH01030411.1  7491  ......A......GT...GT.....................G.C................  7432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202   GAGGATATTGCAACTGGAGTTCAGACACTGTACTCGAAGTGGAAGGACTTTCATTTTGAG  261</w:t>
      </w:r>
    </w:p>
    <w:p>
      <w:r>
        <w:rPr>
          <w:rFonts w:ascii="Consolas" w:hAnsi="Consolas"/>
          <w:sz w:val="18"/>
        </w:rPr>
        <w:t>PGGH01030411.1  7431  ..A...G.....G......C............TG.A........................  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262   AAGATACCATTTGATCCAGCAGAAATGTCCA  292</w:t>
      </w:r>
    </w:p>
    <w:p>
      <w:r>
        <w:rPr>
          <w:rFonts w:ascii="Consolas" w:hAnsi="Consolas"/>
          <w:sz w:val="18"/>
        </w:rPr>
        <w:t>PGGH01030411.1  7371  .....C.........G.T.............  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554520249212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