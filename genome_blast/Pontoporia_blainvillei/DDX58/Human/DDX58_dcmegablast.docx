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PGGH01444021.1 Pontoporia blainvillei isolate BP203 contig448888,...  104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GACCACCGAGCAGCGACGCAGCCTGCAAGCCTTCCAGGATTATATCCGGAAGACCCTGGA  62</w:t>
      </w:r>
    </w:p>
    <w:p>
      <w:r>
        <w:rPr>
          <w:rFonts w:ascii="Consolas" w:hAnsi="Consolas"/>
          <w:sz w:val="18"/>
        </w:rPr>
        <w:t>PGGH01444021.1  1731  ....G............AG.AT.....C.......G...CC..G..A....C.T.G....  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63    CCCTACCTACATCCTGAGCTACATGGCCCCCTGGTTTAGGGA  104</w:t>
      </w:r>
    </w:p>
    <w:p>
      <w:r>
        <w:rPr>
          <w:rFonts w:ascii="Consolas" w:hAnsi="Consolas"/>
          <w:sz w:val="18"/>
        </w:rPr>
        <w:t>PGGH01444021.1  1791  .T..G.................G..A................  1832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153802635679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209679051330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PGGH01278731.1 Pontoporia blainvillei isolate BP203 contig282290,...  230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GTTATTCTGGACTTTATGAAGCCATTGAAAGTTGGGATTTCAAAAAAATTGAAAAGTTGG  60</w:t>
      </w:r>
    </w:p>
    <w:p>
      <w:r>
        <w:rPr>
          <w:rFonts w:ascii="Consolas" w:hAnsi="Consolas"/>
          <w:sz w:val="18"/>
        </w:rPr>
        <w:t>PGGH01278731.1  623  ...................T.....................C............G.....  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AGGAGTATAGATTACTTTTAAAACGTTTACAACCAGAATTTAAAACCAGAATTATCCCAA  120</w:t>
      </w:r>
    </w:p>
    <w:p>
      <w:r>
        <w:rPr>
          <w:rFonts w:ascii="Consolas" w:hAnsi="Consolas"/>
          <w:sz w:val="18"/>
        </w:rPr>
        <w:t>PGGH01278731.1  683  ......................GT........................CG..C.AT....  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CCGATATCATTTCTGATCTGTCTGAATGTTTAATTAATCAGGAATGTGAAGAAATTCTAC  180</w:t>
      </w:r>
    </w:p>
    <w:p>
      <w:r>
        <w:rPr>
          <w:rFonts w:ascii="Consolas" w:hAnsi="Consolas"/>
          <w:sz w:val="18"/>
        </w:rPr>
        <w:t>PGGH01278731.1  743  AA.G....C..C....AA.AC.....C.............................A.T.  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AG  182</w:t>
      </w:r>
    </w:p>
    <w:p>
      <w:r>
        <w:rPr>
          <w:rFonts w:ascii="Consolas" w:hAnsi="Consolas"/>
          <w:sz w:val="18"/>
        </w:rPr>
        <w:t>PGGH01278731.1  803  ..  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303535388592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PGGH01359222.1 Pontoporia blainvillei isolate BP203 contig363456,...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ATTTGCTCTACTAAGGGGATGATGGCAGGTGCAGAGAAATTGGTGGAATGCCTTCTCAGA  60</w:t>
      </w:r>
    </w:p>
    <w:p>
      <w:r>
        <w:rPr>
          <w:rFonts w:ascii="Consolas" w:hAnsi="Consolas"/>
          <w:sz w:val="18"/>
        </w:rPr>
        <w:t>PGGH01359222.1  1991  .....T..C.GC......C....................A....T...............  1932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TCAGACAAGGAAAACTGGCCCAAAACTTTGAAACTTGCTTTGGAGAAAGAAAGGAACAAG  120</w:t>
      </w:r>
    </w:p>
    <w:p>
      <w:r>
        <w:rPr>
          <w:rFonts w:ascii="Consolas" w:hAnsi="Consolas"/>
          <w:sz w:val="18"/>
        </w:rPr>
        <w:t>PGGH01359222.1  1931  ...........G........G.................A............GA..G....  1872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TTCAGTGAACTGTGGATTGTAGAGAAAG  148</w:t>
      </w:r>
    </w:p>
    <w:p>
      <w:r>
        <w:rPr>
          <w:rFonts w:ascii="Consolas" w:hAnsi="Consolas"/>
          <w:sz w:val="18"/>
        </w:rPr>
        <w:t>PGGH01359222.1  1871  ....A............G..........  1844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235639314828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179724901140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PGGH01345850.1 Pontoporia blainvillei isolate BP203 contig349989,...  124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TACAGCCCATTTAAACCAAGAAATTACCAATTAGAGCTTGCTTTGCCTGCTATGAAAGGA  80</w:t>
      </w:r>
    </w:p>
    <w:p>
      <w:r>
        <w:rPr>
          <w:rFonts w:ascii="Consolas" w:hAnsi="Consolas"/>
          <w:sz w:val="18"/>
        </w:rPr>
        <w:t>PGGH01345850.1  493  ....A......G..G...............C.............A......CA.......  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AAAAACACAATAATATGTGCTCCTAC  106</w:t>
      </w:r>
    </w:p>
    <w:p>
      <w:r>
        <w:rPr>
          <w:rFonts w:ascii="Consolas" w:hAnsi="Consolas"/>
          <w:sz w:val="18"/>
        </w:rPr>
        <w:t>PGGH01345850.1  433  ..........................  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GTTGTGGAAAAACCTTTGTTTCACTGCTTATATGTGAACATCATCTTAAAAAATTCCCAC  60</w:t>
      </w:r>
    </w:p>
    <w:p>
      <w:r>
        <w:rPr>
          <w:rFonts w:ascii="Consolas" w:hAnsi="Consolas"/>
          <w:sz w:val="18"/>
        </w:rPr>
        <w:t>PGGH01330164.1  5107  .............T...........T.............................T....  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AAGGACAAAAGGGGAAAGTTGTCTTTTTTGCGAATCAGATCCCAGTGTATGAACAGCAGA  120</w:t>
      </w:r>
    </w:p>
    <w:p>
      <w:r>
        <w:rPr>
          <w:rFonts w:ascii="Consolas" w:hAnsi="Consolas"/>
          <w:sz w:val="18"/>
        </w:rPr>
        <w:t>PGGH01330164.1  5047  .......G...............A.......T.TG..AC............GG.......  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AATCTGTATTCTCAAAATACTTTGAAAGACATGG  154</w:t>
      </w:r>
    </w:p>
    <w:p>
      <w:r>
        <w:rPr>
          <w:rFonts w:ascii="Consolas" w:hAnsi="Consolas"/>
          <w:sz w:val="18"/>
        </w:rPr>
        <w:t>PGGH01330164.1  4987  .......G....G...GC.T....G.....T...  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247620974904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297     2e-78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AGTTACAGGCATTTCTGGAGCAACAGCTGAGAATGTCCCAGTGGAACAGATTGTTGAGAA  66</w:t>
      </w:r>
    </w:p>
    <w:p>
      <w:r>
        <w:rPr>
          <w:rFonts w:ascii="Consolas" w:hAnsi="Consolas"/>
          <w:sz w:val="18"/>
        </w:rPr>
        <w:t>PGGH01330164.1  4370  ....GG..............T....TG...C.G....T............C.........  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CAATGACATCATCATTTTAACTCCACAGATTCTTGTGAACAACCTTAAAAAGGGAACGAT  126</w:t>
      </w:r>
    </w:p>
    <w:p>
      <w:r>
        <w:rPr>
          <w:rFonts w:ascii="Consolas" w:hAnsi="Consolas"/>
          <w:sz w:val="18"/>
        </w:rPr>
        <w:t>PGGH01330164.1  4310  .....G.G...........................................T..G..TG.  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TCCATCACTATCCATCTTTACTTTGATGATATTTGATGAATGCCACAACACTAGTAAACA  186</w:t>
      </w:r>
    </w:p>
    <w:p>
      <w:r>
        <w:rPr>
          <w:rFonts w:ascii="Consolas" w:hAnsi="Consolas"/>
          <w:sz w:val="18"/>
        </w:rPr>
        <w:t>PGGH01330164.1  4250  .........C..-----.GT........................---.............  4199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187   ACACCCGTACAATATGATCATGTTTAATTATCTAGATCAGAAACTTGGAGGATCTTCAGG  246</w:t>
      </w:r>
    </w:p>
    <w:p>
      <w:r>
        <w:rPr>
          <w:rFonts w:ascii="Consolas" w:hAnsi="Consolas"/>
          <w:sz w:val="18"/>
        </w:rPr>
        <w:t>PGGH01330164.1  4198  T..T..T..T..C....................T.G.......................A  4139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247   CCCACTGCCCCAG  259</w:t>
      </w:r>
    </w:p>
    <w:p>
      <w:r>
        <w:rPr>
          <w:rFonts w:ascii="Consolas" w:hAnsi="Consolas"/>
          <w:sz w:val="18"/>
        </w:rPr>
        <w:t>PGGH01330164.1  4138  .T...........  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455190569220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GTCATTGGGCTGACTGCCTCGGTTGGTGTTGGGGATGCCAAAAACACAGATGAAGCCTTG  60</w:t>
      </w:r>
    </w:p>
    <w:p>
      <w:r>
        <w:rPr>
          <w:rFonts w:ascii="Consolas" w:hAnsi="Consolas"/>
          <w:sz w:val="18"/>
        </w:rPr>
        <w:t>PGGH01330164.1  1849  .......A..................CAC...........G...T....C.......ACA  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GATTATATCTGCAAGCTGTGTGCTTCTCTTGATGCGTCAGTGATAGCAACAGTCAAACAC  120</w:t>
      </w:r>
    </w:p>
    <w:p>
      <w:r>
        <w:rPr>
          <w:rFonts w:ascii="Consolas" w:hAnsi="Consolas"/>
          <w:sz w:val="18"/>
        </w:rPr>
        <w:t>PGGH01330164.1  1789  ..A...........AT....C........C..CA.A......G......----....G..  1734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AATCTGGAGGAACTGGAGCAAGTTGTTTATAAGCCCCAGAAGT  163</w:t>
      </w:r>
    </w:p>
    <w:p>
      <w:r>
        <w:rPr>
          <w:rFonts w:ascii="Consolas" w:hAnsi="Consolas"/>
          <w:sz w:val="18"/>
        </w:rPr>
        <w:t>PGGH01330164.1  1733  ..CT..............G.GA.....................  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TTTTCAGGAAAGTGGAATCACGGATTAGCGACAAATTTAAATACATCATAGCTCAGCTGA  60</w:t>
      </w:r>
    </w:p>
    <w:p>
      <w:r>
        <w:rPr>
          <w:rFonts w:ascii="Consolas" w:hAnsi="Consolas"/>
          <w:sz w:val="18"/>
        </w:rPr>
        <w:t>PGGH01330164.1  256  ........................CC.C.....G........G..A....T.....T...  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TGAGGGACACAGAGAGTCTGGCAAAGAGAATCT  93</w:t>
      </w:r>
    </w:p>
    <w:p>
      <w:r>
        <w:rPr>
          <w:rFonts w:ascii="Consolas" w:hAnsi="Consolas"/>
          <w:sz w:val="18"/>
        </w:rPr>
        <w:t>PGGH01330164.1  196  .T.TA..G..--.........T......T....  166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151805198852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255608748288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PGGH01018511.1 Pontoporia blainvillei isolate BP203 contig18783, 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AAATATAATGATGCCCTCATTATCAGTGAGCATGCACGAATGAAAGATGCTCTGGATTAC  60</w:t>
      </w:r>
    </w:p>
    <w:p>
      <w:r>
        <w:rPr>
          <w:rFonts w:ascii="Consolas" w:hAnsi="Consolas"/>
          <w:sz w:val="18"/>
        </w:rPr>
        <w:t>PGGH01018511.1  5364  .....G..G............-...............A...........G...T....C.  5422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TTGAAAGACTTCTTCAGCAATGTCCGAGCAGCAGGATTCGATGAGATTGAGCAAGATCTT  120</w:t>
      </w:r>
    </w:p>
    <w:p>
      <w:r>
        <w:rPr>
          <w:rFonts w:ascii="Consolas" w:hAnsi="Consolas"/>
          <w:sz w:val="18"/>
        </w:rPr>
        <w:t>PGGH01018511.1  5423  .......G......TG.TGT.....A..TG....A...T.......C............C  5482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ACTCAGAGATTTGAAG  136</w:t>
      </w:r>
    </w:p>
    <w:p>
      <w:r>
        <w:rPr>
          <w:rFonts w:ascii="Consolas" w:hAnsi="Consolas"/>
          <w:sz w:val="18"/>
        </w:rPr>
        <w:t>PGGH01018511.1  5483  ....GC..........  5498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211675994676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237636258174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123841083274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PGGH01181044.1 Pontoporia blainvillei isolate BP203 contig183552,...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GAATGACCCTCCCGGCACAGAAGTGTATATTGGATGCATTCAAAGCCAGTGGAGATCACA  60</w:t>
      </w:r>
    </w:p>
    <w:p>
      <w:r>
        <w:rPr>
          <w:rFonts w:ascii="Consolas" w:hAnsi="Consolas"/>
          <w:sz w:val="18"/>
        </w:rPr>
        <w:t>PGGH01181044.1  7147  ..G..........A.T..........G...............G.A.TGAC......A...  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ATATTCTGATTGCCACCTCAGTTGCTGATGAAGGCATTGACATTGCACAGTGCAATCTTG  120</w:t>
      </w:r>
    </w:p>
    <w:p>
      <w:r>
        <w:rPr>
          <w:rFonts w:ascii="Consolas" w:hAnsi="Consolas"/>
          <w:sz w:val="18"/>
        </w:rPr>
        <w:t>PGGH01181044.1  7087  .G...............................A............T...........G.  7028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TCATCCTTTATGAGTATGTGGGCAATGTCATCAAAATGATCCAAACCAGAG  171</w:t>
      </w:r>
    </w:p>
    <w:p>
      <w:r>
        <w:rPr>
          <w:rFonts w:ascii="Consolas" w:hAnsi="Consolas"/>
          <w:sz w:val="18"/>
        </w:rPr>
        <w:t>PGGH01181044.1  7027  ..C....A.....................GC....................  6977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281569011786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PGGH01181044.1 Pontoporia blainvillei isolate BP203 contig183552,...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GCAGAGGAAGAGCAAGAGGTAGCAAGTGCTTCCTTCTGACTAGTAATGCTGGTGTAATTG  60</w:t>
      </w:r>
    </w:p>
    <w:p>
      <w:r>
        <w:rPr>
          <w:rFonts w:ascii="Consolas" w:hAnsi="Consolas"/>
          <w:sz w:val="18"/>
        </w:rPr>
        <w:t>PGGH01181044.1  5291  ...................G.............................C.A......C.  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AAAAAGAACAAATAAACATGTACAAAGAAAAAATGATGAATGACTCTATTTTACGCCTTC  120</w:t>
      </w:r>
    </w:p>
    <w:p>
      <w:r>
        <w:rPr>
          <w:rFonts w:ascii="Consolas" w:hAnsi="Consolas"/>
          <w:sz w:val="18"/>
        </w:rPr>
        <w:t>PGGH01181044.1  5231  ........A..........A..........................C......A....G.  5172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AGACATGGGACGAAGCAGTATTTAGGGAAAAG  152</w:t>
      </w:r>
    </w:p>
    <w:p>
      <w:r>
        <w:rPr>
          <w:rFonts w:ascii="Consolas" w:hAnsi="Consolas"/>
          <w:sz w:val="18"/>
        </w:rPr>
        <w:t>PGGH01181044.1  5171  ....G..A..T.............AA......  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243627088212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PGGH01030411.1 Pontoporia blainvillei isolate BP203 contig30888, 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     CATATACAGACTCATGAAAAATTCATCAGAGATAGTCAAGAAAAACCAAAACCTGTACCT  66</w:t>
      </w:r>
    </w:p>
    <w:p>
      <w:r>
        <w:rPr>
          <w:rFonts w:ascii="Consolas" w:hAnsi="Consolas"/>
          <w:sz w:val="18"/>
        </w:rPr>
        <w:t>PGGH01030411.1  9350  ..G.......T..................G...CA.....G....GT.........G.T.  9291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67    GATAAGGAAAATAAAAAACTGCTCTGCAGAAAGTGCAAAGCCTTGGCATGTTACACAGCT  126</w:t>
      </w:r>
    </w:p>
    <w:p>
      <w:r>
        <w:rPr>
          <w:rFonts w:ascii="Consolas" w:hAnsi="Consolas"/>
          <w:sz w:val="18"/>
        </w:rPr>
        <w:t>PGGH01030411.1  9290  ..........C................G...........A....T........T......  9231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127   GACGTAAGAGTGATAGAG  144</w:t>
      </w:r>
    </w:p>
    <w:p>
      <w:r>
        <w:rPr>
          <w:rFonts w:ascii="Consolas" w:hAnsi="Consolas"/>
          <w:sz w:val="18"/>
        </w:rPr>
        <w:t>PGGH01030411.1  9230  ..TA........G.G...  9213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227651541444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PGGH01030411.1 Pontoporia blainvillei isolate BP203 contig30888, ...  297     2e-78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GAATGCCATTACACTGTGCTTGGAGATGCTTTTAAGGAATGCTTTGTGAGTAGACCACAT  60</w:t>
      </w:r>
    </w:p>
    <w:p>
      <w:r>
        <w:rPr>
          <w:rFonts w:ascii="Consolas" w:hAnsi="Consolas"/>
          <w:sz w:val="18"/>
        </w:rPr>
        <w:t>PGGH01030411.1  7632  ..........T....A..G....C.T......C.G...GCAT..........AGTT...C  7573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CCCAAGCCAAAGCAGTTTTCAAGTTTTGAAAAAAGAGCAAAGATATTCTGTGCCCGACAG  120</w:t>
      </w:r>
    </w:p>
    <w:p>
      <w:r>
        <w:rPr>
          <w:rFonts w:ascii="Consolas" w:hAnsi="Consolas"/>
          <w:sz w:val="18"/>
        </w:rPr>
        <w:t>PGGH01030411.1  7572  ....GA......AGC...GGG........G..G.........G.C.........A.GG..  7513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AACTGCAGCCATGACTGGGGAATCCATGTGAAGTACAAGACATTTGAGATTCCAGTTATA  180</w:t>
      </w:r>
    </w:p>
    <w:p>
      <w:r>
        <w:rPr>
          <w:rFonts w:ascii="Consolas" w:hAnsi="Consolas"/>
          <w:sz w:val="18"/>
        </w:rPr>
        <w:t>PGGH01030411.1  7512  G........T.........A.......A......GT...GT...................  7453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AAAATTGAAAGTTTTGTGGTGGAGGATATTGCAACTGGAGTTCAGACACTGTACTCGAAG  240</w:t>
      </w:r>
    </w:p>
    <w:p>
      <w:r>
        <w:rPr>
          <w:rFonts w:ascii="Consolas" w:hAnsi="Consolas"/>
          <w:sz w:val="18"/>
        </w:rPr>
        <w:t>PGGH01030411.1  7452  ..G.C..................A...G.....G......C............TG.A...  7393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241   TGGAAGGACTTTCATTTTGAGAAGATACCATTTGATCCAGCAGAAATGTCCA  292</w:t>
      </w:r>
    </w:p>
    <w:p>
      <w:r>
        <w:rPr>
          <w:rFonts w:ascii="Consolas" w:hAnsi="Consolas"/>
          <w:sz w:val="18"/>
        </w:rPr>
        <w:t>PGGH01030411.1  7392  ..........................C.........G.T.............  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531055664090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