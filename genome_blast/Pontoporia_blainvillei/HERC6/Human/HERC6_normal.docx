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341646082668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265790363937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101944780770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PGGH01089245.1 Pontoporia blainvillei isolate BP203 contig90587, ...  244     8e-63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CGTGGGGAAAGAACAGCCATGGGCAGCTGGGCTTGGGGAAGGAGTTCCCCTCCCAAGCCA  75</w:t>
      </w:r>
    </w:p>
    <w:p>
      <w:r>
        <w:rPr>
          <w:rFonts w:ascii="Consolas" w:hAnsi="Consolas"/>
          <w:sz w:val="18"/>
        </w:rPr>
        <w:t>PGGH01089245.1  2499  .......G........................C......G....................  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GCCCGCAGAGGGTGAGGTCCCTGGAGGGGATCCCACTGGCTCAGGTGGCTGCCGGAGGGG  135</w:t>
      </w:r>
    </w:p>
    <w:p>
      <w:r>
        <w:rPr>
          <w:rFonts w:ascii="Consolas" w:hAnsi="Consolas"/>
          <w:sz w:val="18"/>
        </w:rPr>
        <w:t>PGGH01089245.1  2559  ........................................A......A....A.......  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CTCACAGCTTTGCCCTGTCTCTCTGTGGGACTTCGT-TT-GGCTGGGGAAGTAACAGTGC  193</w:t>
      </w:r>
    </w:p>
    <w:p>
      <w:r>
        <w:rPr>
          <w:rFonts w:ascii="Consolas" w:hAnsi="Consolas"/>
          <w:sz w:val="18"/>
        </w:rPr>
        <w:t>PGGH01089245.1  2619  .C......................C-....GC-...A..T........G.TG....AC..  2676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194   CGGGCAGCTGGCCCTCAGTG  213</w:t>
      </w:r>
    </w:p>
    <w:p>
      <w:r>
        <w:rPr>
          <w:rFonts w:ascii="Consolas" w:hAnsi="Consolas"/>
          <w:sz w:val="18"/>
        </w:rPr>
        <w:t>PGGH01089245.1  2677  .........C.GG.......  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399586061600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135892817652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201840802689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219826616790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83954525340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189850259955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67963187180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133894393863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PGGH01199503.1 Pontoporia blainvillei isolate BP203 contig202234,...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ATAACTACGTGTCTCGAGGATGATCTGCTCAGAGCTCTTCCATGCCATTCTCCACACCAA  60</w:t>
      </w:r>
    </w:p>
    <w:p>
      <w:r>
        <w:rPr>
          <w:rFonts w:ascii="Consolas" w:hAnsi="Consolas"/>
          <w:sz w:val="18"/>
        </w:rPr>
        <w:t>PGGH01199503.1  1086  .....C..A......AG....TC....T.G.A.AA........TT.G.........T...  1027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GAAGCTTTATCAGTTTTCCTCCTGCTCCCAGAATGTCCTGTGATGCATGATTCTAAGAAC  120</w:t>
      </w:r>
    </w:p>
    <w:p>
      <w:r>
        <w:rPr>
          <w:rFonts w:ascii="Consolas" w:hAnsi="Consolas"/>
          <w:sz w:val="18"/>
        </w:rPr>
        <w:t>PGGH01199503.1  1026  .........GA.......T....T............................A...C...  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TGGAAGAACCTGGTGGTTCCATTTGCAAAGGCTGTGTGTGAAATGAGT  168</w:t>
      </w:r>
    </w:p>
    <w:p>
      <w:r>
        <w:rPr>
          <w:rFonts w:ascii="Consolas" w:hAnsi="Consolas"/>
          <w:sz w:val="18"/>
        </w:rPr>
        <w:t>PGGH01199503.1  966   ...G...G............G......G.......T.A.A.....C..  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323664709896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255798244992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173862869643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PGGH01426544.1 Pontoporia blainvillei isolate BP203 contig431285,...  99.0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TCCATTTATCTTTAATTCGCTATCCAAAATTAAATTATTGCAAGCTGATTCACATATAAA  101</w:t>
      </w:r>
    </w:p>
    <w:p>
      <w:r>
        <w:rPr>
          <w:rFonts w:ascii="Consolas" w:hAnsi="Consolas"/>
          <w:sz w:val="18"/>
        </w:rPr>
        <w:t>PGGH01426544.1  540  .......G.........T...C.............................C........  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GATGC  106</w:t>
      </w:r>
    </w:p>
    <w:p>
      <w:r>
        <w:rPr>
          <w:rFonts w:ascii="Consolas" w:hAnsi="Consolas"/>
          <w:sz w:val="18"/>
        </w:rPr>
        <w:t>PGGH01426544.1  480  .....  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285704034044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233815583313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279779330460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81955608070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89951277150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311677128048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151880207964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PGGH01108597.1 Pontoporia blainvillei isolate BP203 contig110230,...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35    AGGCATACAGAAAATGGAAATAGTATTTCGCTGTCCTGAAACTTTCAGTGAAAGAGATCA  94</w:t>
      </w:r>
    </w:p>
    <w:p>
      <w:r>
        <w:rPr>
          <w:rFonts w:ascii="Consolas" w:hAnsi="Consolas"/>
          <w:sz w:val="18"/>
        </w:rPr>
        <w:t>PGGH01108597.1  2707  ........G...GC...G...CC...C.................C.............TT  2648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95    CCCAACATCAATAACTTGTCATAATATTCTCTCCCTCCCTAAGTATTCTACAATGGAAAG  154</w:t>
      </w:r>
    </w:p>
    <w:p>
      <w:r>
        <w:rPr>
          <w:rFonts w:ascii="Consolas" w:hAnsi="Consolas"/>
          <w:sz w:val="18"/>
        </w:rPr>
        <w:t>PGGH01108597.1  2647  .T...G....C.G..A.....G........GGA.........A......C..........  2588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155   AATGGAGGAAGCACTTCAAGTAGCCATCAACAACAACAGAGGATTTGTCTCACCCATGCT  214</w:t>
      </w:r>
    </w:p>
    <w:p>
      <w:r>
        <w:rPr>
          <w:rFonts w:ascii="Consolas" w:hAnsi="Consolas"/>
          <w:sz w:val="18"/>
        </w:rPr>
        <w:t>PGGH01108597.1  2587  ................................G.....A.......A.G.......C.G.  2528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215   CACACAGTCATA  226</w:t>
      </w:r>
    </w:p>
    <w:p>
      <w:r>
        <w:rPr>
          <w:rFonts w:ascii="Consolas" w:hAnsi="Consolas"/>
          <w:sz w:val="18"/>
        </w:rPr>
        <w:t>PGGH01108597.1  2527  ....G.......  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397588131292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