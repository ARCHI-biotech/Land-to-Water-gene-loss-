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358336189924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PGGH01240715.1 Pontoporia blainvillei isolate BP203 contig243902,...  125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AATTCAGGCATTGGAAACCCTAATTGTTGATCTCGTGAGCTGCGGGAAGGAGCACTCCCT  64</w:t>
      </w:r>
    </w:p>
    <w:p>
      <w:r>
        <w:rPr>
          <w:rFonts w:ascii="Consolas" w:hAnsi="Consolas"/>
          <w:sz w:val="18"/>
        </w:rPr>
        <w:t>PGGH01240715.1  1221  .....C.........G..T...CA.....G..CG........T..A........T.....  1162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GGCTGTGTGCCACAAAGGAAGGGTCTTCGCATGGGGAGCTGGTTCTGAAGGGCAGCTGGG  124</w:t>
      </w:r>
    </w:p>
    <w:p>
      <w:r>
        <w:rPr>
          <w:rFonts w:ascii="Consolas" w:hAnsi="Consolas"/>
          <w:sz w:val="18"/>
        </w:rPr>
        <w:t>PGGH01240715.1  1161  .....GC..T....................G......T.......C.....A........  1102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GATTGGAGAATTCAAGGAAATAA  147</w:t>
      </w:r>
    </w:p>
    <w:p>
      <w:r>
        <w:rPr>
          <w:rFonts w:ascii="Consolas" w:hAnsi="Consolas"/>
          <w:sz w:val="18"/>
        </w:rPr>
        <w:t>PGGH01240715.1  1101  A...........T..........  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282334400817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PGGH01070408.1 Pontoporia blainvillei isolate BP203 contig71500, ...  87.7    5e-16</w:t>
      </w:r>
    </w:p>
    <w:p>
      <w:r>
        <w:rPr>
          <w:rFonts w:ascii="Consolas" w:hAnsi="Consolas"/>
          <w:sz w:val="18"/>
        </w:rPr>
        <w:t>PGGH01134011.1 Pontoporia blainvillei isolate BP203 contig135968,...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ACTCTGAATGATATAAAAATAATACAAGTTTCCTGTGGACACTACCACTCCCTGGCATTA  70</w:t>
      </w:r>
    </w:p>
    <w:p>
      <w:r>
        <w:rPr>
          <w:rFonts w:ascii="Consolas" w:hAnsi="Consolas"/>
          <w:sz w:val="18"/>
        </w:rPr>
        <w:t>PGGH01070408.1  8242             .........C..............C........................  8290</w:t>
      </w:r>
    </w:p>
    <w:p>
      <w:r>
        <w:rPr>
          <w:rFonts w:ascii="Consolas" w:hAnsi="Consolas"/>
          <w:sz w:val="18"/>
        </w:rPr>
        <w:t>PGGH01134011.1  740   .......C..G.........G.C................TG.......G...........  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TCA  73</w:t>
      </w:r>
    </w:p>
    <w:p>
      <w:r>
        <w:rPr>
          <w:rFonts w:ascii="Consolas" w:hAnsi="Consolas"/>
          <w:sz w:val="18"/>
        </w:rPr>
        <w:t>PGGH01070408.1  8291  ...  8293</w:t>
      </w:r>
    </w:p>
    <w:p>
      <w:r>
        <w:rPr>
          <w:rFonts w:ascii="Consolas" w:hAnsi="Consolas"/>
          <w:sz w:val="18"/>
        </w:rPr>
        <w:t>PGGH01134011.1  800   ...  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116137554946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PGGH01089245.1 Pontoporia blainvillei isolate BP203 contig90587, ...  230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CGTGGGGAAAGAACAGCCATGGGCAGCTGGGCTTGGGGAAGGAGTTCCCCTCCCAAGCCA  75</w:t>
      </w:r>
    </w:p>
    <w:p>
      <w:r>
        <w:rPr>
          <w:rFonts w:ascii="Consolas" w:hAnsi="Consolas"/>
          <w:sz w:val="18"/>
        </w:rPr>
        <w:t>PGGH01089245.1  2499  .......G........................C......G....................  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GCCCGCAGAGGGTGAGGTCCCTGGAGGGGATCCCACTGGCTCAGGTGGCTGCCGGAGGGG  135</w:t>
      </w:r>
    </w:p>
    <w:p>
      <w:r>
        <w:rPr>
          <w:rFonts w:ascii="Consolas" w:hAnsi="Consolas"/>
          <w:sz w:val="18"/>
        </w:rPr>
        <w:t>PGGH01089245.1  2559  ........................................A......A....A.......  2618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CTCACAGCTTTGCCCTGTCTCTCT  159</w:t>
      </w:r>
    </w:p>
    <w:p>
      <w:r>
        <w:rPr>
          <w:rFonts w:ascii="Consolas" w:hAnsi="Consolas"/>
          <w:sz w:val="18"/>
        </w:rPr>
        <w:t>PGGH01089245.1  2619  .C......................  2642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416390656448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152180244412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PGGH01394146.1 Pontoporia blainvillei isolate BP203 contig398660,...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GGGAAAGTGTTCACATTTGGAGACAATCGCTCTGGACAGCTGGGATACAGCCCCACTCCT  63</w:t>
      </w:r>
    </w:p>
    <w:p>
      <w:r>
        <w:rPr>
          <w:rFonts w:ascii="Consolas" w:hAnsi="Consolas"/>
          <w:sz w:val="18"/>
        </w:rPr>
        <w:t>PGGH01394146.1  561  ........A................G.A...G.............C.....G.....G..  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GAGAAGAGAGGTCCACAACTTGTGGAAAGAATTGATGGCCTAGTTTCGCAGA  115</w:t>
      </w:r>
    </w:p>
    <w:p>
      <w:r>
        <w:rPr>
          <w:rFonts w:ascii="Consolas" w:hAnsi="Consolas"/>
          <w:sz w:val="18"/>
        </w:rPr>
        <w:t>PGGH01394146.1  501  ........G.....G.....--C..........A.G................  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218258508433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PGGH01374455.1 Pontoporia blainvillei isolate BP203 contig378829,...  95.6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   ACACCACTGGTCAGGTGGTATCTTTTGGTCATGGACCAAGTGACACAAGCAAGCCAACTC  83</w:t>
      </w:r>
    </w:p>
    <w:p>
      <w:r>
        <w:rPr>
          <w:rFonts w:ascii="Consolas" w:hAnsi="Consolas"/>
          <w:sz w:val="18"/>
        </w:rPr>
        <w:t>PGGH01374455.1  405  ........A..........T.........TG..........TG........GCT..C...  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84   ATCCGGAGGCCCTGACAGAGAACTTTGACATTAGCTGCCTGATTTCTG  131</w:t>
      </w:r>
    </w:p>
    <w:p>
      <w:r>
        <w:rPr>
          <w:rFonts w:ascii="Consolas" w:hAnsi="Consolas"/>
          <w:sz w:val="18"/>
        </w:rPr>
        <w:t>PGGH01374455.1  345  ......G.A.T...G................C................  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236279853166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PGGH01104036.1 Pontoporia blainvillei isolate BP203 contig105607,...  73.8    6e-12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GTGGATGTTCAAGTCAAACACATTTTTGCTGGAACATATGCCAACTTTGTGACAACT  62</w:t>
      </w:r>
    </w:p>
    <w:p>
      <w:r>
        <w:rPr>
          <w:rFonts w:ascii="Consolas" w:hAnsi="Consolas"/>
          <w:sz w:val="18"/>
        </w:rPr>
        <w:t>PGGH01104036.1  660  ............A....C...........-.............G.............  715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98116210213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PGGH01104036.1 Pontoporia blainvillei isolate BP203 contig105607,...  77.8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GATACTAGTTCCACACGTGCTCCCGGGAAAACCCTGCCAGAAATAAGCCGAATTAGCCAG  60</w:t>
      </w:r>
    </w:p>
    <w:p>
      <w:r>
        <w:rPr>
          <w:rFonts w:ascii="Consolas" w:hAnsi="Consolas"/>
          <w:sz w:val="18"/>
        </w:rPr>
        <w:t>PGGH01104036.1  4554  ..............CA.C.T.T..A........................T.....A....  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TCCATGGCAGAAAAATGGATAGCAGTG  87</w:t>
      </w:r>
    </w:p>
    <w:p>
      <w:r>
        <w:rPr>
          <w:rFonts w:ascii="Consolas" w:hAnsi="Consolas"/>
          <w:sz w:val="18"/>
        </w:rPr>
        <w:t>PGGH01104036.1  4614  ..GC..A.............G......  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206244278611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PGGH01199503.1 Pontoporia blainvillei isolate BP203 contig202234,...  58.0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    GATATTTTCATCTCCTGCTTGTCTGACTGCAAGTTTTTTAA  53</w:t>
      </w:r>
    </w:p>
    <w:p>
      <w:r>
        <w:rPr>
          <w:rFonts w:ascii="Consolas" w:hAnsi="Consolas"/>
          <w:sz w:val="18"/>
        </w:rPr>
        <w:t>PGGH01199503.1  5277  ..................A......G...G...........  5237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84120334956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PGGH01042153.1 Pontoporia blainvillei isolate BP203 contig42801, ...  54.0    8e-06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60    AGAAGTTAACAAAAAAGGAATGGATTTCTTC  90</w:t>
      </w:r>
    </w:p>
    <w:p>
      <w:r>
        <w:rPr>
          <w:rFonts w:ascii="Consolas" w:hAnsi="Consolas"/>
          <w:sz w:val="18"/>
        </w:rPr>
        <w:t>PGGH01042153.1  976   ................A..............  1006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150177872775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PGGH01199503.1 Pontoporia blainvillei isolate BP203 contig202234,...  127     2e-27</w:t>
      </w:r>
    </w:p>
    <w:p>
      <w:r>
        <w:rPr>
          <w:rFonts w:ascii="Consolas" w:hAnsi="Consolas"/>
          <w:sz w:val="18"/>
        </w:rPr>
        <w:t>PGGH01216786.1 Pontoporia blainvillei isolate BP203 contig219724,...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    TCTGCTCAGAGCTCTTCCATGCCATTCTCCACACCAAGAAGCTTTATCAGTTTTCCTCCT  83</w:t>
      </w:r>
    </w:p>
    <w:p>
      <w:r>
        <w:rPr>
          <w:rFonts w:ascii="Consolas" w:hAnsi="Consolas"/>
          <w:sz w:val="18"/>
        </w:rPr>
        <w:t>PGGH01199503.1  1039                          .........T............GA.......T....  1004</w:t>
      </w:r>
    </w:p>
    <w:p>
      <w:r>
        <w:rPr>
          <w:rFonts w:ascii="Consolas" w:hAnsi="Consolas"/>
          <w:sz w:val="18"/>
        </w:rPr>
        <w:t>PGGH01216786.1  2238  .........C..........AT.G...................G...TG..C.....T..  2297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84    GCTCCCAGAATGTCCTGTGATGCATGATTCTAAGAACTGGAAGAACCTGGTGGTTCCATT  143</w:t>
      </w:r>
    </w:p>
    <w:p>
      <w:r>
        <w:rPr>
          <w:rFonts w:ascii="Consolas" w:hAnsi="Consolas"/>
          <w:sz w:val="18"/>
        </w:rPr>
        <w:t>PGGH01199503.1  1003  T............................A...C......G...G............G..  944</w:t>
      </w:r>
    </w:p>
    <w:p>
      <w:r>
        <w:rPr>
          <w:rFonts w:ascii="Consolas" w:hAnsi="Consolas"/>
          <w:sz w:val="18"/>
        </w:rPr>
        <w:t>PGGH01216786.1  2298  .........G..C.....C.........C............T..CTGC.........G..  2357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144   TGCAAAGGCTGT  155</w:t>
      </w:r>
    </w:p>
    <w:p>
      <w:r>
        <w:rPr>
          <w:rFonts w:ascii="Consolas" w:hAnsi="Consolas"/>
          <w:sz w:val="18"/>
        </w:rPr>
        <w:t>PGGH01199503.1  943   ....G.......  932</w:t>
      </w:r>
    </w:p>
    <w:p>
      <w:r>
        <w:rPr>
          <w:rFonts w:ascii="Consolas" w:hAnsi="Consolas"/>
          <w:sz w:val="18"/>
        </w:rPr>
        <w:t>PGGH01216786.1  2358  ....G.......  2369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340319286520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272322542632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PGGH01357229.1 Pontoporia blainvillei isolate BP203 contig361457,...  77.8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GTAAACAAAGCTAACTGTCGACTACCAGAAAATACTTTCAACATAAATGAACTCTCCAAC  60</w:t>
      </w:r>
    </w:p>
    <w:p>
      <w:r>
        <w:rPr>
          <w:rFonts w:ascii="Consolas" w:hAnsi="Consolas"/>
          <w:sz w:val="18"/>
        </w:rPr>
        <w:t>PGGH01357229.1  670  ..............T....A...........-.....................A....TT  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TTATTAAACTTTTAT  75</w:t>
      </w:r>
    </w:p>
    <w:p>
      <w:r>
        <w:rPr>
          <w:rFonts w:ascii="Consolas" w:hAnsi="Consolas"/>
          <w:sz w:val="18"/>
        </w:rPr>
        <w:t>PGGH01357229.1  729  ..G..G.........  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190225305515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PGGH01426544.1 Pontoporia blainvillei isolate BP203 contig431285,...  97.6    7e-19</w:t>
      </w:r>
    </w:p>
    <w:p>
      <w:r>
        <w:rPr>
          <w:rFonts w:ascii="Consolas" w:hAnsi="Consolas"/>
          <w:sz w:val="18"/>
        </w:rPr>
        <w:t>PGGH01357229.1 Pontoporia blainvillei isolate BP203 contig361457,...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ATACCTGCAGAAACCCCCAGTCCTGTTATTTTCAGTGATTTTCCATTTATCTTTAATTCG  60</w:t>
      </w:r>
    </w:p>
    <w:p>
      <w:r>
        <w:rPr>
          <w:rFonts w:ascii="Consolas" w:hAnsi="Consolas"/>
          <w:sz w:val="18"/>
        </w:rPr>
        <w:t>PGGH01426544.1  540                                            .......G.........T.  522</w:t>
      </w:r>
    </w:p>
    <w:p>
      <w:r>
        <w:rPr>
          <w:rFonts w:ascii="Consolas" w:hAnsi="Consolas"/>
          <w:sz w:val="18"/>
        </w:rPr>
        <w:t>PGGH01357229.1  1114  ......A......A..T......CA.......................G.....        1167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CTATCCAAAATTAAATTATTGCAAGCTGATTCACATATAAAGATGC  106</w:t>
      </w:r>
    </w:p>
    <w:p>
      <w:r>
        <w:rPr>
          <w:rFonts w:ascii="Consolas" w:hAnsi="Consolas"/>
          <w:sz w:val="18"/>
        </w:rPr>
        <w:t>PGGH01426544.1  521   ..C.............................C.............  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PGGH01244850.1 Pontoporia blainvillei isolate BP203 contig248081,...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78    ATTTATACTTAGAGTCAGACGAAGTCGCCTGGTTAAAGATGCTCTGCGTCAATTAAGTCA  137</w:t>
      </w:r>
    </w:p>
    <w:p>
      <w:r>
        <w:rPr>
          <w:rFonts w:ascii="Consolas" w:hAnsi="Consolas"/>
          <w:sz w:val="18"/>
        </w:rPr>
        <w:t>PGGH01244850.1  2491  .....C....G.........AG....A...A...G................G.....C..  2432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138   AGCTGAAG  145</w:t>
      </w:r>
    </w:p>
    <w:p>
      <w:r>
        <w:rPr>
          <w:rFonts w:ascii="Consolas" w:hAnsi="Consolas"/>
          <w:sz w:val="18"/>
        </w:rPr>
        <w:t>PGGH01244850.1  2431  ..G.....  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304360488824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PGGH01339041.1 Pontoporia blainvillei isolate BP203 contig343116,...  67.9    9e-10</w:t>
      </w:r>
    </w:p>
    <w:p>
      <w:r>
        <w:rPr>
          <w:rFonts w:ascii="Consolas" w:hAnsi="Consolas"/>
          <w:sz w:val="18"/>
        </w:rPr>
        <w:t>PGGH01244850.1 Pontoporia blainvillei isolate BP203 contig248081,...  61.9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47   CAGAGTTCTTCCACTGTATGTTTGAAGAGATGACCAAGCCAGAATATGGAATGTTCATGT  106</w:t>
      </w:r>
    </w:p>
    <w:p>
      <w:r>
        <w:rPr>
          <w:rFonts w:ascii="Consolas" w:hAnsi="Consolas"/>
          <w:sz w:val="18"/>
        </w:rPr>
        <w:t>PGGH01339041.1  548  .......T.....T...C.C........A......CG.G..........G.......CA.  607</w:t>
      </w:r>
    </w:p>
    <w:p>
      <w:r>
        <w:rPr>
          <w:rFonts w:ascii="Consolas" w:hAnsi="Consolas"/>
          <w:sz w:val="18"/>
        </w:rPr>
        <w:t>PGGH01244850.1  318    ............CA.G.A........T.C.......AA.........G........A.  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107  ATCCTGAAATGGGTTCCTGCATGTGGTTTCCTGCCAAG  144</w:t>
      </w:r>
    </w:p>
    <w:p>
      <w:r>
        <w:rPr>
          <w:rFonts w:ascii="Consolas" w:hAnsi="Consolas"/>
          <w:sz w:val="18"/>
        </w:rPr>
        <w:t>PGGH01339041.1  608  ........GA..C.....A..............T....  645</w:t>
      </w:r>
    </w:p>
    <w:p>
      <w:r>
        <w:rPr>
          <w:rFonts w:ascii="Consolas" w:hAnsi="Consolas"/>
          <w:sz w:val="18"/>
        </w:rPr>
        <w:t>PGGH01244850.1  260  ........GA........A.G..C.........       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250296454625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PGGH01416214.1 Pontoporia blainvillei isolate BP203 contig420892,...  133     2e-29</w:t>
      </w:r>
    </w:p>
    <w:p>
      <w:r>
        <w:rPr>
          <w:rFonts w:ascii="Consolas" w:hAnsi="Consolas"/>
          <w:sz w:val="18"/>
        </w:rPr>
        <w:t>PGGH01339041.1 Pontoporia blainvillei isolate BP203 contig343116,...  95.6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9     TGAGAAGAAAAGATATTTCCTCTTTGGAATGCTGTGTGGACTCTCCTTATTCAATTTAAA  68</w:t>
      </w:r>
    </w:p>
    <w:p>
      <w:r>
        <w:rPr>
          <w:rFonts w:ascii="Consolas" w:hAnsi="Consolas"/>
          <w:sz w:val="18"/>
        </w:rPr>
        <w:t>PGGH01416214.1  1124  .........G.................GT..............AA.C-..A......T..  1182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PGGH01339041.1  1573  .........G..T......T.......GG.T.............G.C.C....G.CGC..  1632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69    TGTTGCTAACCTTCCTTTCCCACTGGCTCTGTATAAAAAACTTCTGGACCAAAAGCCATC  128</w:t>
      </w:r>
    </w:p>
    <w:p>
      <w:r>
        <w:rPr>
          <w:rFonts w:ascii="Consolas" w:hAnsi="Consolas"/>
          <w:sz w:val="18"/>
        </w:rPr>
        <w:t>PGGH01416214.1  1183  ....ATCG....C...................T...G....C..........G.......  1242</w:t>
      </w:r>
    </w:p>
    <w:p>
      <w:r>
        <w:rPr>
          <w:rFonts w:ascii="Consolas" w:hAnsi="Consolas"/>
          <w:sz w:val="18"/>
        </w:rPr>
        <w:t>PGGH01339041.1  1633  ......C...A.C...................T...G......T........GT......  1692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129   ATTGGAAGATTTAAAAGAACTCAGTCCTCGGTTGGGGAA  167</w:t>
      </w:r>
    </w:p>
    <w:p>
      <w:r>
        <w:rPr>
          <w:rFonts w:ascii="Consolas" w:hAnsi="Consolas"/>
          <w:sz w:val="18"/>
        </w:rPr>
        <w:t>PGGH01416214.1  1243  ...A......C..................TT........  1281</w:t>
      </w:r>
    </w:p>
    <w:p>
      <w:r>
        <w:rPr>
          <w:rFonts w:ascii="Consolas" w:hAnsi="Consolas"/>
          <w:sz w:val="18"/>
        </w:rPr>
        <w:t>PGGH01339041.1  1693  G..A.....C..G...............             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296351002276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96113838576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104123325124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PGGH01215694.1 Pontoporia blainvillei isolate BP203 contig218622,...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GAGAGACTATGTTTCTAAGTATATTGATTACATTTTCAACGTCTCTGTAAAAGCAGTTTA  60</w:t>
      </w:r>
    </w:p>
    <w:p>
      <w:r>
        <w:rPr>
          <w:rFonts w:ascii="Consolas" w:hAnsi="Consolas"/>
          <w:sz w:val="18"/>
        </w:rPr>
        <w:t>PGGH01215694.1  5199  ......................G.CTG......C......A..........G........  5258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TGAGGAATTTCAGAGAGGATTTTATAGAGTCTGTGAGAAGGAGAT  105</w:t>
      </w:r>
    </w:p>
    <w:p>
      <w:r>
        <w:rPr>
          <w:rFonts w:ascii="Consolas" w:hAnsi="Consolas"/>
          <w:sz w:val="18"/>
        </w:rPr>
        <w:t>PGGH01215694.1  5259  ...A..G.....A...........C.A...G.....C........  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328308017584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PGGH01215694.1 Pontoporia blainvillei isolate BP203 contig218622,...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50    TGTTTTGGAAGGCTTTCCACAAACTAACCTTGGATGAAAAGAAAAAATTCCT  101</w:t>
      </w:r>
    </w:p>
    <w:p>
      <w:r>
        <w:rPr>
          <w:rFonts w:ascii="Consolas" w:hAnsi="Consolas"/>
          <w:sz w:val="18"/>
        </w:rPr>
        <w:t>PGGH01215694.1  5515  ................A......T.G..T.C...A.................  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168199217508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PGGH01108597.1 Pontoporia blainvillei isolate BP203 contig110230,...  161     1e-37</w:t>
      </w:r>
    </w:p>
    <w:p>
      <w:r>
        <w:rPr>
          <w:rFonts w:ascii="Consolas" w:hAnsi="Consolas"/>
          <w:sz w:val="18"/>
        </w:rPr>
        <w:t>PGGH01215694.1 Pontoporia blainvillei isolate BP203 contig218622,...  93.7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62    TCGCTGTCCTGAAACTTTCAGTGAAAGAGATCACCCAACATCAATAACTTGTCATAATAT  121</w:t>
      </w:r>
    </w:p>
    <w:p>
      <w:r>
        <w:rPr>
          <w:rFonts w:ascii="Consolas" w:hAnsi="Consolas"/>
          <w:sz w:val="18"/>
        </w:rPr>
        <w:t>PGGH01108597.1  2680  .................C.............TT.T...G....C.G..A.....G.....  2621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122   TCTCTCCCTCCCTAAGTATTCTACAATGGAAAGAATGGAGGAAGCACTTCAAGTAGCCAT  181</w:t>
      </w:r>
    </w:p>
    <w:p>
      <w:r>
        <w:rPr>
          <w:rFonts w:ascii="Consolas" w:hAnsi="Consolas"/>
          <w:sz w:val="18"/>
        </w:rPr>
        <w:t>PGGH01108597.1  2620  ...GGA.........A......C.....................................  2561</w:t>
      </w:r>
    </w:p>
    <w:p>
      <w:r>
        <w:rPr>
          <w:rFonts w:ascii="Consolas" w:hAnsi="Consolas"/>
          <w:sz w:val="18"/>
        </w:rPr>
        <w:t>PGGH01215694.1  6765   ....A.........A..................G....A.....G..G...........  6823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182   CAACAACAACAGAGGATTTGTCTCACCCATGCTCACACAGTCATA  226</w:t>
      </w:r>
    </w:p>
    <w:p>
      <w:r>
        <w:rPr>
          <w:rFonts w:ascii="Consolas" w:hAnsi="Consolas"/>
          <w:sz w:val="18"/>
        </w:rPr>
        <w:t>PGGH01108597.1  2560  .....G.....A.......A.G.......C.G.....G.......  2516</w:t>
      </w:r>
    </w:p>
    <w:p>
      <w:r>
        <w:rPr>
          <w:rFonts w:ascii="Consolas" w:hAnsi="Consolas"/>
          <w:sz w:val="18"/>
        </w:rPr>
        <w:t>PGGH01215694.1  6824  .....G.........G....                           6843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414388778292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