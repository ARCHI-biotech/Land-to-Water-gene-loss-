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337483425474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PGGH01240715.1 Pontoporia blainvillei isolate BP203 contig243902,...  174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AACCAATTCAGGCATTGGAAACCCTAATTGTTGATCTCGTGAGCTGCGGGAAGGAGCACT  60</w:t>
      </w:r>
    </w:p>
    <w:p>
      <w:r>
        <w:rPr>
          <w:rFonts w:ascii="Consolas" w:hAnsi="Consolas"/>
          <w:sz w:val="18"/>
        </w:rPr>
        <w:t>PGGH01240715.1  1225  ...G.....C.........G..T...CA.....G..CG........T..A........T.  1166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CCCTGGCTGTGTGCCACAAAGGAAGGGTCTTCGCATGGGGAGCTGGTTCTGAAGGGCAGC  120</w:t>
      </w:r>
    </w:p>
    <w:p>
      <w:r>
        <w:rPr>
          <w:rFonts w:ascii="Consolas" w:hAnsi="Consolas"/>
          <w:sz w:val="18"/>
        </w:rPr>
        <w:t>PGGH01240715.1  1165  .........GC..T....................G......T.......C.....A....  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TGGGGATTGGAGAATTCAAGGAAATAAGTTT  151</w:t>
      </w:r>
    </w:p>
    <w:p>
      <w:r>
        <w:rPr>
          <w:rFonts w:ascii="Consolas" w:hAnsi="Consolas"/>
          <w:sz w:val="18"/>
        </w:rPr>
        <w:t>PGGH01240715.1  1105  ....A...........T..........A...  1075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259602634980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PGGH01070408.1 Pontoporia blainvillei isolate BP203 contig71500, ...  93.3    8e-18</w:t>
      </w:r>
    </w:p>
    <w:p>
      <w:r>
        <w:rPr>
          <w:rFonts w:ascii="Consolas" w:hAnsi="Consolas"/>
          <w:sz w:val="18"/>
        </w:rPr>
        <w:t>PGGH01134011.1 Pontoporia blainvillei isolate BP203 contig135968,...  84.2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    ACTCT-GAATGATATAAAAATAATACAAGTTTCCTGTGGACACTACCACTCCCTGGCATT  69</w:t>
      </w:r>
    </w:p>
    <w:p>
      <w:r>
        <w:rPr>
          <w:rFonts w:ascii="Consolas" w:hAnsi="Consolas"/>
          <w:sz w:val="18"/>
        </w:rPr>
        <w:t>PGGH01070408.1  8230  .....T..C..G.........C..............C.......................  8289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PGGH01134011.1  740   .....-..C..G.........G.C................TG.......G..........  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    ATCAAAAG  77</w:t>
      </w:r>
    </w:p>
    <w:p>
      <w:r>
        <w:rPr>
          <w:rFonts w:ascii="Consolas" w:hAnsi="Consolas"/>
          <w:sz w:val="18"/>
        </w:rPr>
        <w:t>PGGH01070408.1  8290  ....G...  8297</w:t>
      </w:r>
    </w:p>
    <w:p>
      <w:r>
        <w:rPr>
          <w:rFonts w:ascii="Consolas" w:hAnsi="Consolas"/>
          <w:sz w:val="18"/>
        </w:rPr>
        <w:t>PGGH01134011.1  799   ....C..   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95876967696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PGGH01089245.1 Pontoporia blainvillei isolate BP203 contig90587, 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16    CGTGGGGAAAGAACAGCCATGGGCAGCTGGGCTTGGGGAAGGAGTTCCCCTCCCAAGCCA  75</w:t>
      </w:r>
    </w:p>
    <w:p>
      <w:r>
        <w:rPr>
          <w:rFonts w:ascii="Consolas" w:hAnsi="Consolas"/>
          <w:sz w:val="18"/>
        </w:rPr>
        <w:t>PGGH01089245.1  2499  .......G........................C......G....................  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76    GCCCGCAGAGGGTGAGGTCCCTGGAGGGGATCCCACTGGCTCAGGTGGCTGCCGGAGGGG  135</w:t>
      </w:r>
    </w:p>
    <w:p>
      <w:r>
        <w:rPr>
          <w:rFonts w:ascii="Consolas" w:hAnsi="Consolas"/>
          <w:sz w:val="18"/>
        </w:rPr>
        <w:t>PGGH01089245.1  2559  ........................................A......A....A.......  2618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136   CTCACAGCTTTGCCCTGTCTCTCTGTGGGACTTCGTTTGGCTGGGGAAGTAACAGTGCCG  195</w:t>
      </w:r>
    </w:p>
    <w:p>
      <w:r>
        <w:rPr>
          <w:rFonts w:ascii="Consolas" w:hAnsi="Consolas"/>
          <w:sz w:val="18"/>
        </w:rPr>
        <w:t>PGGH01089245.1  2619  .C......................CG..AG.CGTA...........G.TG....AC....  2678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196   GGCAGCTGGCCCTCAGTG  213</w:t>
      </w:r>
    </w:p>
    <w:p>
      <w:r>
        <w:rPr>
          <w:rFonts w:ascii="Consolas" w:hAnsi="Consolas"/>
          <w:sz w:val="18"/>
        </w:rPr>
        <w:t>PGGH01089245.1  2679  .......C.GG.......  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393300623405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131830830582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PGGH01394146.1 Pontoporia blainvillei isolate BP203 contig398660,...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GACGGGAAAGTGTTCACATTTGGAGACAATCGCTCTGGACAGCTGGGATACAGCCCCACT  60</w:t>
      </w:r>
    </w:p>
    <w:p>
      <w:r>
        <w:rPr>
          <w:rFonts w:ascii="Consolas" w:hAnsi="Consolas"/>
          <w:sz w:val="18"/>
        </w:rPr>
        <w:t>PGGH01394146.1  564  ..T........A................G.A...G.............C.....G.....  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CCTGAGAAGAGAGGTCCACAACTTGTGGAAAGAATTGATGGCCTAGTTTCGCAGA  115</w:t>
      </w:r>
    </w:p>
    <w:p>
      <w:r>
        <w:rPr>
          <w:rFonts w:ascii="Consolas" w:hAnsi="Consolas"/>
          <w:sz w:val="18"/>
        </w:rPr>
        <w:t>PGGH01394146.1  504  G..........G.....G.....--C..........A.G................  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195700447908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PGGH01374455.1 Pontoporia blainvillei isolate BP203 contig378829,...  134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TTATCACACCCTGGCATATGTGCACACCACTGGTCAGGTGGTATCTTTTGGTCATGGACC  60</w:t>
      </w:r>
    </w:p>
    <w:p>
      <w:r>
        <w:rPr>
          <w:rFonts w:ascii="Consolas" w:hAnsi="Consolas"/>
          <w:sz w:val="18"/>
        </w:rPr>
        <w:t>PGGH01374455.1  427  ..C..........TG-.G...CT........A..........T.........TG......  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AAGTGACACAAGCAAGCCAACTCATCCGGAGGCCCTGACAGAGAACTTTGACATTAGCTG  120</w:t>
      </w:r>
    </w:p>
    <w:p>
      <w:r>
        <w:rPr>
          <w:rFonts w:ascii="Consolas" w:hAnsi="Consolas"/>
          <w:sz w:val="18"/>
        </w:rPr>
        <w:t>PGGH01374455.1  368  ....TG........GCT..C.........G.A.T...G................C.....  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CCTGATTTCTG  131</w:t>
      </w:r>
    </w:p>
    <w:p>
      <w:r>
        <w:rPr>
          <w:rFonts w:ascii="Consolas" w:hAnsi="Consolas"/>
          <w:sz w:val="18"/>
        </w:rPr>
        <w:t>PGGH01374455.1  308  ...........  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213672938022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79917212320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PGGH01104036.1 Pontoporia blainvillei isolate BP203 contig105607,...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GATACTAGTTCCACACGTGCTCCCGGGAAAACCCTGCCAGAAATAAGCCGAATTAGCCAG  60</w:t>
      </w:r>
    </w:p>
    <w:p>
      <w:r>
        <w:rPr>
          <w:rFonts w:ascii="Consolas" w:hAnsi="Consolas"/>
          <w:sz w:val="18"/>
        </w:rPr>
        <w:t>PGGH01104036.1  4554  ..............CA.C.T.T..A........................T.....A....  4613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TCCATGGCAGAAAAATGGATAGCAGTGAAAAGAAGAAGTACTGAACATGAA  111</w:t>
      </w:r>
    </w:p>
    <w:p>
      <w:r>
        <w:rPr>
          <w:rFonts w:ascii="Consolas" w:hAnsi="Consolas"/>
          <w:sz w:val="18"/>
        </w:rPr>
        <w:t>PGGH01104036.1  4614  ..GC..A.............G......GC....G.....G.A..G......  4664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183718787832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63933769856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129833393755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PGGH01199503.1 Pontoporia blainvillei isolate BP203 contig202234,...  173     4e-41</w:t>
      </w:r>
    </w:p>
    <w:p>
      <w:r>
        <w:rPr>
          <w:rFonts w:ascii="Consolas" w:hAnsi="Consolas"/>
          <w:sz w:val="18"/>
        </w:rPr>
        <w:t>PGGH01216786.1 Pontoporia blainvillei isolate BP203 contig219724,...  159     8e-37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ATAACTACGTGTCTCGAGGATGATCTGCTCAGAGCTCTTCCATGCCATTCTCCACACCAA  60</w:t>
      </w:r>
    </w:p>
    <w:p>
      <w:r>
        <w:rPr>
          <w:rFonts w:ascii="Consolas" w:hAnsi="Consolas"/>
          <w:sz w:val="18"/>
        </w:rPr>
        <w:t>PGGH01199503.1  1086  .....C..A......AG....TC....T.G.A.AA........TT.G.........T...  1027</w:t>
      </w:r>
    </w:p>
    <w:p>
      <w:r>
        <w:rPr>
          <w:rFonts w:ascii="Consolas" w:hAnsi="Consolas"/>
          <w:sz w:val="18"/>
        </w:rPr>
        <w:t>PGGH01216786.1  2215  .....A..AC.....AG....CC.........C..........AT.G.............  2274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GAAGCTTTATCAGTTTTCCTCCTGCTCCCAGAATGTCCTGTGATGCATGATTCTAAGAAC  120</w:t>
      </w:r>
    </w:p>
    <w:p>
      <w:r>
        <w:rPr>
          <w:rFonts w:ascii="Consolas" w:hAnsi="Consolas"/>
          <w:sz w:val="18"/>
        </w:rPr>
        <w:t>PGGH01199503.1  1026  .........GA.......T....T............................A...C...  967</w:t>
      </w:r>
    </w:p>
    <w:p>
      <w:r>
        <w:rPr>
          <w:rFonts w:ascii="Consolas" w:hAnsi="Consolas"/>
          <w:sz w:val="18"/>
        </w:rPr>
        <w:t>PGGH01216786.1  2275  ......G...TG..C.....T...........G..C.....C.........C........  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TGGAAGAACCTGGTGGTTCCATTTGCAAAGGCTGTGTGTGAAATGAGT  168</w:t>
      </w:r>
    </w:p>
    <w:p>
      <w:r>
        <w:rPr>
          <w:rFonts w:ascii="Consolas" w:hAnsi="Consolas"/>
          <w:sz w:val="18"/>
        </w:rPr>
        <w:t>PGGH01199503.1  966   ...G...G............G......G.......T.A.A.....C..  919</w:t>
      </w:r>
    </w:p>
    <w:p>
      <w:r>
        <w:rPr>
          <w:rFonts w:ascii="Consolas" w:hAnsi="Consolas"/>
          <w:sz w:val="18"/>
        </w:rPr>
        <w:t>PGGH01216786.1  2335  ....T..CTGC.........G......G.......               2369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319510935360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PGGH01426544.1 Pontoporia blainvillei isolate BP203 contig431285,...  100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42   TCCATTTATCTTTAATTCGCTATCCAAAATTAAATTATTGCAAGCTGATTCACATATAAA  101</w:t>
      </w:r>
    </w:p>
    <w:p>
      <w:r>
        <w:rPr>
          <w:rFonts w:ascii="Consolas" w:hAnsi="Consolas"/>
          <w:sz w:val="18"/>
        </w:rPr>
        <w:t>PGGH01426544.1  540  .......G.........T...C.............................C........  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102  GATGC  106</w:t>
      </w:r>
    </w:p>
    <w:p>
      <w:r>
        <w:rPr>
          <w:rFonts w:ascii="Consolas" w:hAnsi="Consolas"/>
          <w:sz w:val="18"/>
        </w:rPr>
        <w:t>PGGH01426544.1  480  .....  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281569011786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PGGH01244850.1 Pontoporia blainvillei isolate BP203 contig248081,...  128     9e-28</w:t>
      </w:r>
    </w:p>
    <w:p>
      <w:r>
        <w:rPr>
          <w:rFonts w:ascii="Consolas" w:hAnsi="Consolas"/>
          <w:sz w:val="18"/>
        </w:rPr>
        <w:t>PGGH01339041.1 Pontoporia blainvillei isolate BP203 contig343116,...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GTTGAATTTATTAATGAAATTTGTCCTGAGTCTGGAGGGGTTAGTTCAGAGTTCTTCCAC  60</w:t>
      </w:r>
    </w:p>
    <w:p>
      <w:r>
        <w:rPr>
          <w:rFonts w:ascii="Consolas" w:hAnsi="Consolas"/>
          <w:sz w:val="18"/>
        </w:rPr>
        <w:t>PGGH01244850.1  366  ............C.A......C..T...T.GGA.A......G.AG..C............  307</w:t>
      </w:r>
    </w:p>
    <w:p>
      <w:r>
        <w:rPr>
          <w:rFonts w:ascii="Consolas" w:hAnsi="Consolas"/>
          <w:sz w:val="18"/>
        </w:rPr>
        <w:t>PGGH01339041.1  517                 ......G.ATA...C........A..C..AG.......T.....T  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TGTATGTTTGAAGAGATGACCAAGCCAGAATATGGAATGTTCATGTATCCTGAAATGGGT  120</w:t>
      </w:r>
    </w:p>
    <w:p>
      <w:r>
        <w:rPr>
          <w:rFonts w:ascii="Consolas" w:hAnsi="Consolas"/>
          <w:sz w:val="18"/>
        </w:rPr>
        <w:t>PGGH01244850.1  306  CA.G.A........T.C.......AA.........G........A.........GA....  247</w:t>
      </w:r>
    </w:p>
    <w:p>
      <w:r>
        <w:rPr>
          <w:rFonts w:ascii="Consolas" w:hAnsi="Consolas"/>
          <w:sz w:val="18"/>
        </w:rPr>
        <w:t>PGGH01339041.1  562  ...C.C........A......CG.G..........G.......CA.........GA..C.  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TCCTGCATGTGGTTTCCTGCCAAG  144</w:t>
      </w:r>
    </w:p>
    <w:p>
      <w:r>
        <w:rPr>
          <w:rFonts w:ascii="Consolas" w:hAnsi="Consolas"/>
          <w:sz w:val="18"/>
        </w:rPr>
        <w:t>PGGH01244850.1  246  ....A.G..C.........T...   224</w:t>
      </w:r>
    </w:p>
    <w:p>
      <w:r>
        <w:rPr>
          <w:rFonts w:ascii="Consolas" w:hAnsi="Consolas"/>
          <w:sz w:val="18"/>
        </w:rPr>
        <w:t>PGGH01339041.1  622  ....A..............T....  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227651541444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PGGH01416214.1 Pontoporia blainvillei isolate BP203 contig420892,...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     CTAAACCTGAGAAGAAAAGATATTTCCTCTTTGGAATGCTGTGTGGACTCTCCTTATTCA  61</w:t>
      </w:r>
    </w:p>
    <w:p>
      <w:r>
        <w:rPr>
          <w:rFonts w:ascii="Consolas" w:hAnsi="Consolas"/>
          <w:sz w:val="18"/>
        </w:rPr>
        <w:t>PGGH01416214.1  1117  .....TT.........G.................GT..............AA.C-..A..  1175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62    ATTTAAATGTTGCTAACCTTCCTTTCCCACTGGCTCTGTATAAAAAACTTCTGGACCAAA  121</w:t>
      </w:r>
    </w:p>
    <w:p>
      <w:r>
        <w:rPr>
          <w:rFonts w:ascii="Consolas" w:hAnsi="Consolas"/>
          <w:sz w:val="18"/>
        </w:rPr>
        <w:t>PGGH01416214.1  1176  ....T......ATCG....C...................T...G....C..........G  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122   AGCCATCATTGGAAGATTTAAAAGAACTCAGTCCTCGGTTGGGGAA  167</w:t>
      </w:r>
    </w:p>
    <w:p>
      <w:r>
        <w:rPr>
          <w:rFonts w:ascii="Consolas" w:hAnsi="Consolas"/>
          <w:sz w:val="18"/>
        </w:rPr>
        <w:t>PGGH01416214.1  1236  ..........A......C..................TT........  1281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273581238402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77919282012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PGGH01215694.1 Pontoporia blainvillei isolate BP203 contig218622,...  65.3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4     CACTGGGACCAAAATGATGTTGACTTAATTCCAAATGGGATCTCCATACCTGTGGACCAA  63</w:t>
      </w:r>
    </w:p>
    <w:p>
      <w:r>
        <w:rPr>
          <w:rFonts w:ascii="Consolas" w:hAnsi="Consolas"/>
          <w:sz w:val="18"/>
        </w:rPr>
        <w:t>PGGH01215694.1  3101  ..T......A..........A...........T.....A.GTCA....A....C.....G  3160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64    ACCAACAA  71</w:t>
      </w:r>
    </w:p>
    <w:p>
      <w:r>
        <w:rPr>
          <w:rFonts w:ascii="Consolas" w:hAnsi="Consolas"/>
          <w:sz w:val="18"/>
        </w:rPr>
        <w:t>PGGH01215694.1  3161  ..T.....  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83892346734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PGGH01215694.1 Pontoporia blainvillei isolate BP203 contig218622,...  165     5e-39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GAGAGACTATGTTTCTAAGTATATTGATTACATTTTCAACGTCTCTGTAAAAGCAGTTTA  60</w:t>
      </w:r>
    </w:p>
    <w:p>
      <w:r>
        <w:rPr>
          <w:rFonts w:ascii="Consolas" w:hAnsi="Consolas"/>
          <w:sz w:val="18"/>
        </w:rPr>
        <w:t>PGGH01215694.1  5199  ......................G.CTG......C......A..........G........  5258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TGAGGAATTTCAGAGAGGATTTTATAGAGTCTGTGAGAAGGAGATACTTAGACATTTCTA  120</w:t>
      </w:r>
    </w:p>
    <w:p>
      <w:r>
        <w:rPr>
          <w:rFonts w:ascii="Consolas" w:hAnsi="Consolas"/>
          <w:sz w:val="18"/>
        </w:rPr>
        <w:t>PGGH01215694.1  5259  ...A..G.....A...........C.A...G.....C........TA..GA.TT....C.  5318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121   CCCTGAAGAACTAATGACAGCAATCATTGGAAATACTGATTATGACT-GGAAACAGTTTG  179</w:t>
      </w:r>
    </w:p>
    <w:p>
      <w:r>
        <w:rPr>
          <w:rFonts w:ascii="Consolas" w:hAnsi="Consolas"/>
          <w:sz w:val="18"/>
        </w:rPr>
        <w:t>PGGH01215694.1  5319  T..G........C.A.GAT.TG..T...........A.....C....G.......-....  5377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180   AACAG  184</w:t>
      </w:r>
    </w:p>
    <w:p>
      <w:r>
        <w:rPr>
          <w:rFonts w:ascii="Consolas" w:hAnsi="Consolas"/>
          <w:sz w:val="18"/>
        </w:rPr>
        <w:t>PGGH01215694.1  5378  ..A..  5382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307529275284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PGGH01215694.1 Pontoporia blainvillei isolate BP203 contig218622,...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10    TATGAGCAAGGATACCAAAAATCACATCCTACTATACAGTTGTTTTGGAAGGCTTTCCAC  69</w:t>
      </w:r>
    </w:p>
    <w:p>
      <w:r>
        <w:rPr>
          <w:rFonts w:ascii="Consolas" w:hAnsi="Consolas"/>
          <w:sz w:val="18"/>
        </w:rPr>
        <w:t>PGGH01215694.1  5475  ..C..A........TG.C.GT........C..C...GT.A................A...  5534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70    AAACTAACCTTGGATGAAAAGAAAAAATTCCT  101</w:t>
      </w:r>
    </w:p>
    <w:p>
      <w:r>
        <w:rPr>
          <w:rFonts w:ascii="Consolas" w:hAnsi="Consolas"/>
          <w:sz w:val="18"/>
        </w:rPr>
        <w:t>PGGH01215694.1  5535  ...T.G..T.C...A.................  5566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147810325198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PGGH01108597.1 Pontoporia blainvillei isolate BP203 contig110230,...  222     9e-56</w:t>
      </w:r>
    </w:p>
    <w:p>
      <w:r>
        <w:rPr>
          <w:rFonts w:ascii="Consolas" w:hAnsi="Consolas"/>
          <w:sz w:val="18"/>
        </w:rPr>
        <w:t>PGGH01215694.1 Pontoporia blainvillei isolate BP203 contig218622,...  150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3     TTCCTTACAGGACGTGATAGGCTGCATGCAAGAGGCATACAGAAAATGGAAATAGTATTT  62</w:t>
      </w:r>
    </w:p>
    <w:p>
      <w:r>
        <w:rPr>
          <w:rFonts w:ascii="Consolas" w:hAnsi="Consolas"/>
          <w:sz w:val="18"/>
        </w:rPr>
        <w:t>PGGH01108597.1  2710                               ..A........G...GC...G...CC...C.  2680</w:t>
      </w:r>
    </w:p>
    <w:p>
      <w:r>
        <w:rPr>
          <w:rFonts w:ascii="Consolas" w:hAnsi="Consolas"/>
          <w:sz w:val="18"/>
        </w:rPr>
        <w:t>PGGH01215694.1  6645  ..T.........ACG..C..AA.T..A.T.GA....T..A....C...A.....AC....  6704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63    CGCTGTCCTGAAACTTTCAGTGAAAGAGATCACCCAACATCAATAACTTGTCATAATATT  122</w:t>
      </w:r>
    </w:p>
    <w:p>
      <w:r>
        <w:rPr>
          <w:rFonts w:ascii="Consolas" w:hAnsi="Consolas"/>
          <w:sz w:val="18"/>
        </w:rPr>
        <w:t>PGGH01108597.1  2679  ................C.............TT.T...G....C.G..A.....G......  2620</w:t>
      </w:r>
    </w:p>
    <w:p>
      <w:r>
        <w:rPr>
          <w:rFonts w:ascii="Consolas" w:hAnsi="Consolas"/>
          <w:sz w:val="18"/>
        </w:rPr>
        <w:t>PGGH01215694.1  6705  .............AG..A.A...G.A.....C.AT..GGG..CAG..G...TT..G.G.C  6764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123   CTCTCCCTCCCTAAGTATTCTACAATGGAAAGAATGGAGGAAGCACTTCAAGTAGCCATC  182</w:t>
      </w:r>
    </w:p>
    <w:p>
      <w:r>
        <w:rPr>
          <w:rFonts w:ascii="Consolas" w:hAnsi="Consolas"/>
          <w:sz w:val="18"/>
        </w:rPr>
        <w:t>PGGH01108597.1  2619  ..GGA.........A......C......................................  2560</w:t>
      </w:r>
    </w:p>
    <w:p>
      <w:r>
        <w:rPr>
          <w:rFonts w:ascii="Consolas" w:hAnsi="Consolas"/>
          <w:sz w:val="18"/>
        </w:rPr>
        <w:t>PGGH01215694.1  6765  ....A.........A..................G....A.....G..G............  6824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183   AACAACAACAGAGGATTTGTCTCACCCATGCTCACACAGTCATA  226</w:t>
      </w:r>
    </w:p>
    <w:p>
      <w:r>
        <w:rPr>
          <w:rFonts w:ascii="Consolas" w:hAnsi="Consolas"/>
          <w:sz w:val="18"/>
        </w:rPr>
        <w:t>PGGH01108597.1  2559  ....G.....A.......A.G.......C.G.....G.......  2516</w:t>
      </w:r>
    </w:p>
    <w:p>
      <w:r>
        <w:rPr>
          <w:rFonts w:ascii="Consolas" w:hAnsi="Consolas"/>
          <w:sz w:val="18"/>
        </w:rPr>
        <w:t>PGGH01215694.1  6825  ....G.........G....G..G..                     6849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391304173540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