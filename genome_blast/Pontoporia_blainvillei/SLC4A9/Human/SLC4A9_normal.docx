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248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GAAATGAAGCTGCCAGGCCAGGAAGGGTTTGAAGCCTCCAGTGCTCCTAGAAATATTCCT  63</w:t>
      </w:r>
    </w:p>
    <w:p>
      <w:r>
        <w:rPr>
          <w:rFonts w:ascii="Consolas" w:hAnsi="Consolas"/>
          <w:sz w:val="18"/>
        </w:rPr>
        <w:t>PGGH01314037.1  1462  ..G....................G.A........T..........TG.GA......A..C  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TCAGGGGAGCTGGACAGCAACCCTGACCCTGGCACCGGCCCCAGCCCTGATGGCCCCTCA  123</w:t>
      </w:r>
    </w:p>
    <w:p>
      <w:r>
        <w:rPr>
          <w:rFonts w:ascii="Consolas" w:hAnsi="Consolas"/>
          <w:sz w:val="18"/>
        </w:rPr>
        <w:t>PGGH01314037.1  1522  A....A...........------..G.......T.T......................T.  1575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GACACAGAGAGCAAGGAACTGGGAGTACCCAAAGACCCTCTGCTCTTCATTCAGCTGAAT  183</w:t>
      </w:r>
    </w:p>
    <w:p>
      <w:r>
        <w:rPr>
          <w:rFonts w:ascii="Consolas" w:hAnsi="Consolas"/>
          <w:sz w:val="18"/>
        </w:rPr>
        <w:t>PGGH01314037.1  1576  ........C....G.....A...G........G..........CT...............  1635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GAGCTGCTGGGCTGGCCCCAGGCGCTGGAGTGGAGAGAGACAGGCAG  230</w:t>
      </w:r>
    </w:p>
    <w:p>
      <w:r>
        <w:rPr>
          <w:rFonts w:ascii="Consolas" w:hAnsi="Consolas"/>
          <w:sz w:val="18"/>
        </w:rPr>
        <w:t>PGGH01314037.1  1636  .......................A.......................  1682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403581922216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409575713140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59967518100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261793516359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121903851129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PGGH01314037.1 Pontoporia blainvillei isolate BP203 contig317914,...  187     8e-46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CAATTCCAGTGGTCAGTTCGTCGGGCCAGCAACCTTCATGACCTTCTGGCAGCCCTGGAT  60</w:t>
      </w:r>
    </w:p>
    <w:p>
      <w:r>
        <w:rPr>
          <w:rFonts w:ascii="Consolas" w:hAnsi="Consolas"/>
          <w:sz w:val="18"/>
        </w:rPr>
        <w:t>PGGH01314037.1  4068  ..................T.GT......C....T..........................  4127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GCATTCCTAGAGGAGGTGACAGTGCTTCCCCCAGGTCGGTGGGACCCAACAGCCCGGATT  120</w:t>
      </w:r>
    </w:p>
    <w:p>
      <w:r>
        <w:rPr>
          <w:rFonts w:ascii="Consolas" w:hAnsi="Consolas"/>
          <w:sz w:val="18"/>
        </w:rPr>
        <w:t>PGGH01314037.1  4128  ..T.......................C..T.T......A..............T.A....  4187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CCCCCGCCCAAATGTCTGCCATCTCAGCACAAAAG  155</w:t>
      </w:r>
    </w:p>
    <w:p>
      <w:r>
        <w:rPr>
          <w:rFonts w:ascii="Consolas" w:hAnsi="Consolas"/>
          <w:sz w:val="18"/>
        </w:rPr>
        <w:t>PGGH01314037.1  4188  AA...A..T...........T...G..........  4222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255798244992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179858141010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293695755276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213831345423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469513622380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65964269910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243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GACTTAGGCCTGATCAATGCATCCTTGCTGCCGCCACCTGAGTGCACCCGGCAGGGAGGC  60</w:t>
      </w:r>
    </w:p>
    <w:p>
      <w:r>
        <w:rPr>
          <w:rFonts w:ascii="Consolas" w:hAnsi="Consolas"/>
          <w:sz w:val="18"/>
        </w:rPr>
        <w:t>PGGH01420311.1  334  ...C........G...................C...........TG..T...........  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CACCCTCGTGGCCCTGGCTGTCATACAGTCCCAGACATTGCCTTCTTCTCCCTTCTCCTC  120</w:t>
      </w:r>
    </w:p>
    <w:p>
      <w:r>
        <w:rPr>
          <w:rFonts w:ascii="Consolas" w:hAnsi="Consolas"/>
          <w:sz w:val="18"/>
        </w:rPr>
        <w:t>PGGH01420311.1  394  ..T........G.......................................T....T...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TTCCTTACTTCTTTCTTCTTTGCTATGGCCCTCAAGTGTGTAAAGACCAGCCGCTTCTTC  180</w:t>
      </w:r>
    </w:p>
    <w:p>
      <w:r>
        <w:rPr>
          <w:rFonts w:ascii="Consolas" w:hAnsi="Consolas"/>
          <w:sz w:val="18"/>
        </w:rPr>
        <w:t>PGGH01420311.1  454  ...GG......C...C.......C............CAC.....................  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CCCTC  185</w:t>
      </w:r>
    </w:p>
    <w:p>
      <w:r>
        <w:rPr>
          <w:rFonts w:ascii="Consolas" w:hAnsi="Consolas"/>
          <w:sz w:val="18"/>
        </w:rPr>
        <w:t>PGGH01420311.1  514  .....  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321666779588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269787211515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PGGH01420311.1 Pontoporia blainvillei isolate BP203 contig425012,...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AAGGGAGCTGGCTTCCACCTGGACCTCTTCTGTGTGGCTGTGCTGATGCTACTCACATCA  60</w:t>
      </w:r>
    </w:p>
    <w:p>
      <w:r>
        <w:rPr>
          <w:rFonts w:ascii="Consolas" w:hAnsi="Consolas"/>
          <w:sz w:val="18"/>
        </w:rPr>
        <w:t>PGGH01420311.1  2294  ...........................C........T.C...........G.........  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GCGCTTGGACTGCCTTGGTATGTCTCAGCCACTGTCATCTCCCTGGCTCACATGGACAGT  120</w:t>
      </w:r>
    </w:p>
    <w:p>
      <w:r>
        <w:rPr>
          <w:rFonts w:ascii="Consolas" w:hAnsi="Consolas"/>
          <w:sz w:val="18"/>
        </w:rPr>
        <w:t>PGGH01420311.1  2354  ..T.....G.....C................G...............C............  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CTTCGGAGAGAGAGCAGAGCCTGTGCCCCCGGGGAGCGC-CCCAACTTCCTGGGTATCAG  179</w:t>
      </w:r>
    </w:p>
    <w:p>
      <w:r>
        <w:rPr>
          <w:rFonts w:ascii="Consolas" w:hAnsi="Consolas"/>
          <w:sz w:val="18"/>
        </w:rPr>
        <w:t>PGGH01420311.1  2414  .............................A......-..T....G.........C.....  2472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301687476508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85953442610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TTCACTAATAGGGTGAAGCTGTTGTTGATGCCAGCAAAACACCAGCCAGACCTGCTACTC  60</w:t>
      </w:r>
    </w:p>
    <w:p>
      <w:r>
        <w:rPr>
          <w:rFonts w:ascii="Consolas" w:hAnsi="Consolas"/>
          <w:sz w:val="18"/>
        </w:rPr>
        <w:t>PGGH01232668.1  1906  .....G..G.C....C....A..A..............G......G.G.....T..G...  1847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TTGCGGCATGTGCCTCTGACCAGGGTCCACCTCTTCACAGCCATCCAGCTTGCCTGTCTG  120</w:t>
      </w:r>
    </w:p>
    <w:p>
      <w:r>
        <w:rPr>
          <w:rFonts w:ascii="Consolas" w:hAnsi="Consolas"/>
          <w:sz w:val="18"/>
        </w:rPr>
        <w:t>PGGH01232668.1  1846  ...T...............GG.........T................A........C...  1787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GGGCTGCTTTGGATAATCAAGTCTACCCCTGCAGCCATCATCTTCCCCCTCATG  174</w:t>
      </w:r>
    </w:p>
    <w:p>
      <w:r>
        <w:rPr>
          <w:rFonts w:ascii="Consolas" w:hAnsi="Consolas"/>
          <w:sz w:val="18"/>
        </w:rPr>
        <w:t>PGGH01232668.1  1786  ..T...................................................  1733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291697824968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PGGH01232668.1 Pontoporia blainvillei isolate BP203 contig235777,...  189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TTGCTGGGCCTTGTGGGGGTCCGAAAGGCCCTGGAGAGGGTCTTCTCACCACAGGAACTC  60</w:t>
      </w:r>
    </w:p>
    <w:p>
      <w:r>
        <w:rPr>
          <w:rFonts w:ascii="Consolas" w:hAnsi="Consolas"/>
          <w:sz w:val="18"/>
        </w:rPr>
        <w:t>PGGH01232668.1  1115  .....A.A...G..............A..AT.....T.......................  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CTCTGGCTGGATGAGCTGATGCCAGAGGAGGAGAGAAGCATCC-CTGAGAAGGGGCTGGA  119</w:t>
      </w:r>
    </w:p>
    <w:p>
      <w:r>
        <w:rPr>
          <w:rFonts w:ascii="Consolas" w:hAnsi="Consolas"/>
          <w:sz w:val="18"/>
        </w:rPr>
        <w:t>PGGH01232668.1  1055  .............G..C..........A.A.GT.........AA................  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120   GCCAGAACACTCATTCAGTGGAAGTGACAGTGAAGAT  156</w:t>
      </w:r>
    </w:p>
    <w:p>
      <w:r>
        <w:rPr>
          <w:rFonts w:ascii="Consolas" w:hAnsi="Consolas"/>
          <w:sz w:val="18"/>
        </w:rPr>
        <w:t>PGGH01232668.1  995   ......GT.....................A.......  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143886512808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685120831661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