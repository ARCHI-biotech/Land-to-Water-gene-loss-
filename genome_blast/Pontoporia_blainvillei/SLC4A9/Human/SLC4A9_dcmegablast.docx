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PGGH01314037.1 Pontoporia blainvillei isolate BP203 contig317914,...  276     5e-72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     GAAATGAAGCTGCCAGGCCAGGAAGGGTTTGAAGCCTCCAGTGCTCCTAGAAATATTCCT  63</w:t>
      </w:r>
    </w:p>
    <w:p>
      <w:r>
        <w:rPr>
          <w:rFonts w:ascii="Consolas" w:hAnsi="Consolas"/>
          <w:sz w:val="18"/>
        </w:rPr>
        <w:t>PGGH01314037.1  1462  ..G....................G.A........T..........TG.GA......A..C  1521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64    TCAGGGGAGCTGGACAGCAACCCTGACCCTGGCACCGGCCCCAGCCCTGATGGCCCCTCA  123</w:t>
      </w:r>
    </w:p>
    <w:p>
      <w:r>
        <w:rPr>
          <w:rFonts w:ascii="Consolas" w:hAnsi="Consolas"/>
          <w:sz w:val="18"/>
        </w:rPr>
        <w:t>PGGH01314037.1  1522  A....A...........------..G.......T.T......................T.  1575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124   GACACAGAGAGCAAGGAACTGGGAGTACCCAAAGACCCTCTGCTCTTCATTCAGCTGAAT  183</w:t>
      </w:r>
    </w:p>
    <w:p>
      <w:r>
        <w:rPr>
          <w:rFonts w:ascii="Consolas" w:hAnsi="Consolas"/>
          <w:sz w:val="18"/>
        </w:rPr>
        <w:t>PGGH01314037.1  1576  ........C....G.....A...G........G..........CT...............  1635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184   GAGCTGCTGGGCTGGCCCCAGGCGCTGGAGTGGAGAGAGACAGGCAG  230</w:t>
      </w:r>
    </w:p>
    <w:p>
      <w:r>
        <w:rPr>
          <w:rFonts w:ascii="Consolas" w:hAnsi="Consolas"/>
          <w:sz w:val="18"/>
        </w:rPr>
        <w:t>PGGH01314037.1  1636  .......................A.......................  1682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397293523135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PGGH01314037.1 Pontoporia blainvillei isolate BP203 contig317914,...  276     5e-72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    CTCCTGGACATGGGAGAAATGCCCTCAATAACACTGTCTACCCACCTTCATCACAGGTGG  76</w:t>
      </w:r>
    </w:p>
    <w:p>
      <w:r>
        <w:rPr>
          <w:rFonts w:ascii="Consolas" w:hAnsi="Consolas"/>
          <w:sz w:val="18"/>
        </w:rPr>
        <w:t>PGGH01314037.1  1954  ......A..C.......G.........G.....T.....G...CT.....C.........  2013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77    GTACTGTTTGAGGAGAAGTTGGAGGTGGCTGCAGGCCGGTGGAGTGCCCCCCACGTGCCC  136</w:t>
      </w:r>
    </w:p>
    <w:p>
      <w:r>
        <w:rPr>
          <w:rFonts w:ascii="Consolas" w:hAnsi="Consolas"/>
          <w:sz w:val="18"/>
        </w:rPr>
        <w:t>PGGH01314037.1  2014  ..G....................A....G...CC..A........A......-.......  2072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137   ACCCTGGCACTGCCCAGCCTCCAGAAGCTCCGCAGCCTGCTGGCCGAGGGCCTTGTACTG  196</w:t>
      </w:r>
    </w:p>
    <w:p>
      <w:r>
        <w:rPr>
          <w:rFonts w:ascii="Consolas" w:hAnsi="Consolas"/>
          <w:sz w:val="18"/>
        </w:rPr>
        <w:t>PGGH01314037.1  2073  ..TG..........................T........A.....A..........C...  2132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197   CTGGACTGCCCAGCTCAGAGCCTCCTGGAGCTCGTGG  233</w:t>
      </w:r>
    </w:p>
    <w:p>
      <w:r>
        <w:rPr>
          <w:rFonts w:ascii="Consolas" w:hAnsi="Consolas"/>
          <w:sz w:val="18"/>
        </w:rPr>
        <w:t>PGGH01314037.1  2133  ........T.........................C..  2169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403282872730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PGGH01314037.1 Pontoporia blainvillei isolate BP203 contig317914,...  96.0    4e-18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AGCAGGTGACCAGGGTGGAGTCGCTGAGCCCAGAGCTGAGAGGGCAGTTGCAGGCCTTGC  60</w:t>
      </w:r>
    </w:p>
    <w:p>
      <w:r>
        <w:rPr>
          <w:rFonts w:ascii="Consolas" w:hAnsi="Consolas"/>
          <w:sz w:val="18"/>
        </w:rPr>
        <w:t>PGGH01314037.1  2464  .............A.......T.........................C..----------  2513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TGCTGCAGAGACCCCAGCATTACAACCAGACCACAGGCACCAGGCCCTGCTG  112</w:t>
      </w:r>
    </w:p>
    <w:p>
      <w:r>
        <w:rPr>
          <w:rFonts w:ascii="Consolas" w:hAnsi="Consolas"/>
          <w:sz w:val="18"/>
        </w:rPr>
        <w:t>PGGH01314037.1  2514  ------.........CA..CCT..T..................C........  2559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169782130295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PGGH01314037.1 Pontoporia blainvillei isolate BP203 contig317914,...  62.6    8e-09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TCTACTCATCCAAGAAAGGCTTCTGACAATGAGGAAGCCCCCCTGAGGGAACAG  56</w:t>
      </w:r>
    </w:p>
    <w:p>
      <w:r>
        <w:rPr>
          <w:rFonts w:ascii="Consolas" w:hAnsi="Consolas"/>
          <w:sz w:val="18"/>
        </w:rPr>
        <w:t>PGGH01314037.1  2999  ...G..TG.......G........C..G.G................A.......  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55942048624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PGGH01314037.1 Pontoporia blainvillei isolate BP203 contig317914,...  183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     TCAGAACCCCCTGAGACAGAAGCTACCTCCAGGAGCTGAGGCAGGGACTGTGCTGGCAGG  62</w:t>
      </w:r>
    </w:p>
    <w:p>
      <w:r>
        <w:rPr>
          <w:rFonts w:ascii="Consolas" w:hAnsi="Consolas"/>
          <w:sz w:val="18"/>
        </w:rPr>
        <w:t>PGGH01314037.1  3207  .........T..............C..A.....G.....A......G.............  3266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63    GGAGCTGGGCTTCCTGGCACAGCCACTGGGAGCCTTTGTTCGACTGCGGAACCCTGTGGT  122</w:t>
      </w:r>
    </w:p>
    <w:p>
      <w:r>
        <w:rPr>
          <w:rFonts w:ascii="Consolas" w:hAnsi="Consolas"/>
          <w:sz w:val="18"/>
        </w:rPr>
        <w:t>PGGH01314037.1  3267  A..C..T..........A.......G....G.T......G......T..G.T..A.....  3326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123   ACTGGGGTCCCTTACTGAGGTGTCCCTCCCAAGCAG  158</w:t>
      </w:r>
    </w:p>
    <w:p>
      <w:r>
        <w:rPr>
          <w:rFonts w:ascii="Consolas" w:hAnsi="Consolas"/>
          <w:sz w:val="18"/>
        </w:rPr>
        <w:t>PGGH01314037.1  3327  G......C..............C.......C.....  3362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255608748288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117848772793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PGGH01314037.1 Pontoporia blainvillei isolate BP203 contig317914,...  199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CAATTCCAGTGGTCAGTTCGTCGGGCCAGCAACCTTCATGACCTTCTGGCAGCCCTGGAT  60</w:t>
      </w:r>
    </w:p>
    <w:p>
      <w:r>
        <w:rPr>
          <w:rFonts w:ascii="Consolas" w:hAnsi="Consolas"/>
          <w:sz w:val="18"/>
        </w:rPr>
        <w:t>PGGH01314037.1  4068  ..................T.GT......C....T..........................  4127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GCATTCCTAGAGGAGGTGACAGTGCTTCCCCCAGGTCGGTGGGACCCAACAGCCCGGATT  120</w:t>
      </w:r>
    </w:p>
    <w:p>
      <w:r>
        <w:rPr>
          <w:rFonts w:ascii="Consolas" w:hAnsi="Consolas"/>
          <w:sz w:val="18"/>
        </w:rPr>
        <w:t>PGGH01314037.1  4128  ..T.......................C..T.T......A..............T.A....  4187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CCCCCGCCCAAATGTCTGCCATCTCAGCACAAAAG  155</w:t>
      </w:r>
    </w:p>
    <w:p>
      <w:r>
        <w:rPr>
          <w:rFonts w:ascii="Consolas" w:hAnsi="Consolas"/>
          <w:sz w:val="18"/>
        </w:rPr>
        <w:t>PGGH01314037.1  4188  AA...A..T...........T...G..........  4222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249617918250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175774440776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PGGH01314037.1 Pontoporia blainvillei isolate BP203 contig317914,...  214     1e-53</w:t>
      </w:r>
    </w:p>
    <w:p>
      <w:r>
        <w:rPr>
          <w:rFonts w:ascii="Consolas" w:hAnsi="Consolas"/>
          <w:sz w:val="18"/>
        </w:rPr>
        <w:t>PGGH01048816.1 Pontoporia blainvillei isolate BP203 contig49581, ...  78.8    5e-13</w:t>
      </w:r>
    </w:p>
    <w:p>
      <w:r>
        <w:rPr>
          <w:rFonts w:ascii="Consolas" w:hAnsi="Consolas"/>
          <w:sz w:val="18"/>
        </w:rPr>
        <w:t>PGGH01022654.1 Pontoporia blainvillei isolate BP203 contig23003, ...  71.6    8e-11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15    TTATCCAGGACGTGCGCAGGAAGGTCCCGTGGTACCCCAGCGATTTCTTGGACGCCCTGC  74</w:t>
      </w:r>
    </w:p>
    <w:p>
      <w:r>
        <w:rPr>
          <w:rFonts w:ascii="Consolas" w:hAnsi="Consolas"/>
          <w:sz w:val="18"/>
        </w:rPr>
        <w:t>PGGH01314037.1  4852  ..G..............C......C.T..............A.C................  4911</w:t>
      </w:r>
    </w:p>
    <w:p>
      <w:r>
        <w:rPr>
          <w:rFonts w:ascii="Consolas" w:hAnsi="Consolas"/>
          <w:sz w:val="18"/>
        </w:rPr>
        <w:t>PGGH01022654.1  7649                   ......C.G..C....T......T..C....AC..T.G.T.C.  7607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75    ATCTCCAGTGCTTCTCGGCCGTACTCTACATTTACCTGGCCACTGTCACTAATGCCATCA  134</w:t>
      </w:r>
    </w:p>
    <w:p>
      <w:r>
        <w:rPr>
          <w:rFonts w:ascii="Consolas" w:hAnsi="Consolas"/>
          <w:sz w:val="18"/>
        </w:rPr>
        <w:t>PGGH01314037.1  4912  .C.C..................G................T...C........C.......  4971</w:t>
      </w:r>
    </w:p>
    <w:p>
      <w:r>
        <w:rPr>
          <w:rFonts w:ascii="Consolas" w:hAnsi="Consolas"/>
          <w:sz w:val="18"/>
        </w:rPr>
        <w:t>PGGH01048816.1  1309                         ....T......T.....A..A..A........T....  1345</w:t>
      </w:r>
    </w:p>
    <w:p>
      <w:r>
        <w:rPr>
          <w:rFonts w:ascii="Consolas" w:hAnsi="Consolas"/>
          <w:sz w:val="18"/>
        </w:rPr>
        <w:t>PGGH01022654.1  7606  .CA.T....C.A....T...A.C..A.T...C.....C.G.TGCA.T..C..C..A....  7547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135   CTTTTGGGGGTCTGCTGGGAGATGCCACTGATGGTGCCCAG  175</w:t>
      </w:r>
    </w:p>
    <w:p>
      <w:r>
        <w:rPr>
          <w:rFonts w:ascii="Consolas" w:hAnsi="Consolas"/>
          <w:sz w:val="18"/>
        </w:rPr>
        <w:t>PGGH01314037.1  4972  ....C.................A.....C..C.....T...  5012</w:t>
      </w:r>
    </w:p>
    <w:p>
      <w:r>
        <w:rPr>
          <w:rFonts w:ascii="Consolas" w:hAnsi="Consolas"/>
          <w:sz w:val="18"/>
        </w:rPr>
        <w:t>PGGH01048816.1  1346  .......A..A.....T..G...........            1376</w:t>
      </w:r>
    </w:p>
    <w:p>
      <w:r>
        <w:rPr>
          <w:rFonts w:ascii="Consolas" w:hAnsi="Consolas"/>
          <w:sz w:val="18"/>
        </w:rPr>
        <w:t>PGGH01022654.1  7546  .C.....T..G..T.....G...........            7516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289556785170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PGGH01314037.1 Pontoporia blainvillei isolate BP203 contig317914,...  168     1e-39</w:t>
      </w:r>
    </w:p>
    <w:p>
      <w:r>
        <w:rPr>
          <w:rFonts w:ascii="Consolas" w:hAnsi="Consolas"/>
          <w:sz w:val="18"/>
        </w:rPr>
        <w:t>PGGH01251281.1 Pontoporia blainvillei isolate BP203 contig254578,...  96.9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GGAGTGCTGGAAAGTTTCCTGGGCACAGCAGTGGCTGGAGCTGCCTTCTGCCTGATGGCA  60</w:t>
      </w:r>
    </w:p>
    <w:p>
      <w:r>
        <w:rPr>
          <w:rFonts w:ascii="Consolas" w:hAnsi="Consolas"/>
          <w:sz w:val="18"/>
        </w:rPr>
        <w:t>PGGH01314037.1  5188  ..G........T..C...........G...C........................A...C  5247</w:t>
      </w:r>
    </w:p>
    <w:p>
      <w:r>
        <w:rPr>
          <w:rFonts w:ascii="Consolas" w:hAnsi="Consolas"/>
          <w:sz w:val="18"/>
        </w:rPr>
        <w:t>PGGH01251281.1  4155  ..C...T....G..............C..T..CT.......C.T...T.....CT.C..T  4096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GGCCAGCCCCTCACCATTCTGAGCAGCACGGGGCCAGTGCTGGTCTTTGAGCGCCTGCTC  120</w:t>
      </w:r>
    </w:p>
    <w:p>
      <w:r>
        <w:rPr>
          <w:rFonts w:ascii="Consolas" w:hAnsi="Consolas"/>
          <w:sz w:val="18"/>
        </w:rPr>
        <w:t>PGGH01314037.1  5248  .................C..C........C...........A........A.A.......  5307</w:t>
      </w:r>
    </w:p>
    <w:p>
      <w:r>
        <w:rPr>
          <w:rFonts w:ascii="Consolas" w:hAnsi="Consolas"/>
          <w:sz w:val="18"/>
        </w:rPr>
        <w:t>PGGH01251281.1  4095  ..T..A..A.....T...T..........A..A..T..T..A..T......A.G..T..A  4036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TTCTCTTTCAGCA  133</w:t>
      </w:r>
    </w:p>
    <w:p>
      <w:r>
        <w:rPr>
          <w:rFonts w:ascii="Consolas" w:hAnsi="Consolas"/>
          <w:sz w:val="18"/>
        </w:rPr>
        <w:t>PGGH01314037.1  5308  .....          5312</w:t>
      </w:r>
    </w:p>
    <w:p>
      <w:r>
        <w:rPr>
          <w:rFonts w:ascii="Consolas" w:hAnsi="Consolas"/>
          <w:sz w:val="18"/>
        </w:rPr>
        <w:t>PGGH01251281.1  4035  ..TAA........  4023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207682107984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PGGH01314037.1 Pontoporia blainvillei isolate BP203 contig317914,...  327     1e-87</w:t>
      </w:r>
    </w:p>
    <w:p>
      <w:r>
        <w:rPr>
          <w:rFonts w:ascii="Consolas" w:hAnsi="Consolas"/>
          <w:sz w:val="18"/>
        </w:rPr>
        <w:t>PGGH01022654.1 Pontoporia blainvillei isolate BP203 contig23003, ...  96.0    1e-17</w:t>
      </w:r>
    </w:p>
    <w:p>
      <w:r>
        <w:rPr>
          <w:rFonts w:ascii="Consolas" w:hAnsi="Consolas"/>
          <w:sz w:val="18"/>
        </w:rPr>
        <w:t>PGGH01301763.1 Pontoporia blainvillei isolate BP203 contig305534,...  79.7    9e-13</w:t>
      </w:r>
    </w:p>
    <w:p>
      <w:r>
        <w:rPr>
          <w:rFonts w:ascii="Consolas" w:hAnsi="Consolas"/>
          <w:sz w:val="18"/>
        </w:rPr>
        <w:t>PGGH01155560.1 Pontoporia blainvillei isolate BP203 contig157782,...  70.7    4e-10</w:t>
      </w:r>
    </w:p>
    <w:p>
      <w:r>
        <w:rPr>
          <w:rFonts w:ascii="Consolas" w:hAnsi="Consolas"/>
          <w:sz w:val="18"/>
        </w:rPr>
        <w:t>PGGH01191887.1 Pontoporia blainvillei isolate BP203 contig194520,...  57.2    3e-06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AGATTACAGCCTGGACTACCTGCCCTTCCGCCTATGGGTGGGCATCTGGGTGGCTACCTT  60</w:t>
      </w:r>
    </w:p>
    <w:p>
      <w:r>
        <w:rPr>
          <w:rFonts w:ascii="Consolas" w:hAnsi="Consolas"/>
          <w:sz w:val="18"/>
        </w:rPr>
        <w:t>PGGH01314037.1  5464  ....C.......................T.........................C.....  5523</w:t>
      </w:r>
    </w:p>
    <w:p>
      <w:r>
        <w:rPr>
          <w:rFonts w:ascii="Consolas" w:hAnsi="Consolas"/>
          <w:sz w:val="18"/>
        </w:rPr>
        <w:t>PGGH01022654.1  4835          ...........A..GAG........C...A.T...C.ACACTCA...GT.CA  4784</w:t>
      </w:r>
    </w:p>
    <w:p>
      <w:r>
        <w:rPr>
          <w:rFonts w:ascii="Consolas" w:hAnsi="Consolas"/>
          <w:sz w:val="18"/>
        </w:rPr>
        <w:t>PGGH01301763.1  625                ......T..GAG..T.....T...A.T...C.G...TCA..CTT.A.  671</w:t>
      </w:r>
    </w:p>
    <w:p>
      <w:r>
        <w:rPr>
          <w:rFonts w:ascii="Consolas" w:hAnsi="Consolas"/>
          <w:sz w:val="18"/>
        </w:rPr>
        <w:t>PGGH01155560.1  3521                                                           ...  3519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TTGCCTGGTGCTGGTGGCCACAGAGGCCAGTGTGCTGGTGCGCTACTTCACCCGCTTCAC  120</w:t>
      </w:r>
    </w:p>
    <w:p>
      <w:r>
        <w:rPr>
          <w:rFonts w:ascii="Consolas" w:hAnsi="Consolas"/>
          <w:sz w:val="18"/>
        </w:rPr>
        <w:t>PGGH01314037.1  5524  C....................G........C.................T...........  5583</w:t>
      </w:r>
    </w:p>
    <w:p>
      <w:r>
        <w:rPr>
          <w:rFonts w:ascii="Consolas" w:hAnsi="Consolas"/>
          <w:sz w:val="18"/>
        </w:rPr>
        <w:t>PGGH01022654.1  4783  G.....TA.C..............T.....CT.TA.CA.CAAG..TA.............  4724</w:t>
      </w:r>
    </w:p>
    <w:p>
      <w:r>
        <w:rPr>
          <w:rFonts w:ascii="Consolas" w:hAnsi="Consolas"/>
          <w:sz w:val="18"/>
        </w:rPr>
        <w:t>PGGH01301763.1  672   G..T..CA.TT..........T..T.....CT.CT....T.AG........T........  731</w:t>
      </w:r>
    </w:p>
    <w:p>
      <w:r>
        <w:rPr>
          <w:rFonts w:ascii="Consolas" w:hAnsi="Consolas"/>
          <w:sz w:val="18"/>
        </w:rPr>
        <w:t>PGGH01155560.1  3518  G...A.T..TT....T..G.....T..A..CAGC..T...T.T...A.......G.....  3459</w:t>
      </w:r>
    </w:p>
    <w:p>
      <w:r>
        <w:rPr>
          <w:rFonts w:ascii="Consolas" w:hAnsi="Consolas"/>
          <w:sz w:val="18"/>
        </w:rPr>
        <w:t>PGGH01191887.1  9816         ..C..T.....A..G..C......TCC..T..CT.....A.T...........  9764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TGAGGAAG-GTTTCTGTGCCCTCATCAGCCTCATCTTCATCTACGATGCTGTGGGCAAAA  179</w:t>
      </w:r>
    </w:p>
    <w:p>
      <w:r>
        <w:rPr>
          <w:rFonts w:ascii="Consolas" w:hAnsi="Consolas"/>
          <w:sz w:val="18"/>
        </w:rPr>
        <w:t>PGGH01314037.1  5584  C.......-.C........T..T.........G.......T..T.....C..........  5642</w:t>
      </w:r>
    </w:p>
    <w:p>
      <w:r>
        <w:rPr>
          <w:rFonts w:ascii="Consolas" w:hAnsi="Consolas"/>
          <w:sz w:val="18"/>
        </w:rPr>
        <w:t>PGGH01022654.1  4723  ......G.-.C....CCA..........TT...................             4676</w:t>
      </w:r>
    </w:p>
    <w:p>
      <w:r>
        <w:rPr>
          <w:rFonts w:ascii="Consolas" w:hAnsi="Consolas"/>
          <w:sz w:val="18"/>
        </w:rPr>
        <w:t>PGGH01301763.1  732   ...A..G.-.C....C.T.T..G..T..TT.......T.....T......            780</w:t>
      </w:r>
    </w:p>
    <w:p>
      <w:r>
        <w:rPr>
          <w:rFonts w:ascii="Consolas" w:hAnsi="Consolas"/>
          <w:sz w:val="18"/>
        </w:rPr>
        <w:t>PGGH01155560.1  3458  ......G.-C....GCA..T.....TT..A....A........T..G...T...        3406</w:t>
      </w:r>
    </w:p>
    <w:p>
      <w:r>
        <w:rPr>
          <w:rFonts w:ascii="Consolas" w:hAnsi="Consolas"/>
          <w:sz w:val="18"/>
        </w:rPr>
        <w:t>PGGH01191887.1  9763  ...A....C....GCC.-....G..TT..A.T..T........T..A..AA.A.---...  9708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180   TGCTGA---ACTTGACCCATACCTATCCTATCCAGAAGCCTGGGTCCTCTGCCTACGGGT  236</w:t>
      </w:r>
    </w:p>
    <w:p>
      <w:r>
        <w:rPr>
          <w:rFonts w:ascii="Consolas" w:hAnsi="Consolas"/>
          <w:sz w:val="18"/>
        </w:rPr>
        <w:t>PGGH01314037.1  5643  ......---C..........G.......C.......GA.....C..TC.......T..--  5697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PGGH01191887.1  9707  A.....TTC..C..G.AG.G.....C..C.....                            9674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237   GCCTCTGCCAATACCCAGGCCCAGGAG  263</w:t>
      </w:r>
    </w:p>
    <w:p>
      <w:r>
        <w:rPr>
          <w:rFonts w:ascii="Consolas" w:hAnsi="Consolas"/>
          <w:sz w:val="18"/>
        </w:rPr>
        <w:t>PGGH01314037.1  5698  ----......G...A...A........  5720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463176368680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PGGH01420311.1 Pontoporia blainvillei isolate BP203 contig425012,...  67.1    7e-10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GAAATGAGTCTCAATGGATAAGGACAAGGCCAAAAGACAGAGACGACAT  49</w:t>
      </w:r>
    </w:p>
    <w:p>
      <w:r>
        <w:rPr>
          <w:rFonts w:ascii="Consolas" w:hAnsi="Consolas"/>
          <w:sz w:val="18"/>
        </w:rPr>
        <w:t>PGGH01420311.1  63   .............G....C...C....A...............T.....  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61935839548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PGGH01420311.1 Pontoporia blainvillei isolate BP203 contig425012,...  253     1e-65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GACTTAGGCCTGATCAATGCATCCTTGCTGCCGCCACCTGAGTGCACCCGGCAGGGAGGC  60</w:t>
      </w:r>
    </w:p>
    <w:p>
      <w:r>
        <w:rPr>
          <w:rFonts w:ascii="Consolas" w:hAnsi="Consolas"/>
          <w:sz w:val="18"/>
        </w:rPr>
        <w:t>PGGH01420311.1  334  ...C........G...................C...........TG..T...........  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CACCCTCGTGGCCCTGGCTGTCATACAGTCCCAGACATTGCCTTCTTCTCCCTTCTCCTC  120</w:t>
      </w:r>
    </w:p>
    <w:p>
      <w:r>
        <w:rPr>
          <w:rFonts w:ascii="Consolas" w:hAnsi="Consolas"/>
          <w:sz w:val="18"/>
        </w:rPr>
        <w:t>PGGH01420311.1  394  ..T........G.......................................T....T...  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TTCCTTACTTCTTTCTTCTTTGCTATGGCCCTCAAGTGTGTAAAGACCAGCCGCTTCTTC  180</w:t>
      </w:r>
    </w:p>
    <w:p>
      <w:r>
        <w:rPr>
          <w:rFonts w:ascii="Consolas" w:hAnsi="Consolas"/>
          <w:sz w:val="18"/>
        </w:rPr>
        <w:t>PGGH01420311.1  454  ...GG......C...C.......C............CAC.....................  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181  CCCTC  185</w:t>
      </w:r>
    </w:p>
    <w:p>
      <w:r>
        <w:rPr>
          <w:rFonts w:ascii="Consolas" w:hAnsi="Consolas"/>
          <w:sz w:val="18"/>
        </w:rPr>
        <w:t>PGGH01420311.1  514  .....  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317513992014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PGGH01420311.1 Pontoporia blainvillei isolate BP203 contig425012,...  120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19   GACTTCTCCTCAGTCCTGGCCATCCTGCTCGGCTGTGGCCTTGATGCTTTCCTGGGCCTA  78</w:t>
      </w:r>
    </w:p>
    <w:p>
      <w:r>
        <w:rPr>
          <w:rFonts w:ascii="Consolas" w:hAnsi="Consolas"/>
          <w:sz w:val="18"/>
        </w:rPr>
        <w:t>PGGH01420311.1  670  .......T.................CA..G...........C.....C............  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79   GCCACACCAAAGCTCATGGTACCCAGAGAGTTCAAG  114</w:t>
      </w:r>
    </w:p>
    <w:p>
      <w:r>
        <w:rPr>
          <w:rFonts w:ascii="Consolas" w:hAnsi="Consolas"/>
          <w:sz w:val="18"/>
        </w:rPr>
        <w:t>PGGH01420311.1  730  .....G.TG.......C...G.......G.......  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169782130295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PGGH01420311.1 Pontoporia blainvillei isolate BP203 contig425012,...  217     8e-55</w:t>
      </w:r>
    </w:p>
    <w:p>
      <w:r>
        <w:rPr>
          <w:rFonts w:ascii="Consolas" w:hAnsi="Consolas"/>
          <w:sz w:val="18"/>
        </w:rPr>
        <w:t>PGGH01096326.1 Pontoporia blainvillei isolate BP203 contig97779, ...  95.1    6e-18</w:t>
      </w:r>
    </w:p>
    <w:p>
      <w:r>
        <w:rPr>
          <w:rFonts w:ascii="Consolas" w:hAnsi="Consolas"/>
          <w:sz w:val="18"/>
        </w:rPr>
        <w:t>PGGH01166270.1 Pontoporia blainvillei isolate BP203 contig168608,...  71.6    7e-11</w:t>
      </w:r>
    </w:p>
    <w:p>
      <w:r>
        <w:rPr>
          <w:rFonts w:ascii="Consolas" w:hAnsi="Consolas"/>
          <w:sz w:val="18"/>
        </w:rPr>
        <w:t>PGGH01269216.1 Pontoporia blainvillei isolate BP203 contig272679,...  54.5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CCCACACTCCCTGGGCGTGGCTGGCTGGTGTCACCTTTTGGAGCCAACCCCTGGTGGTGG  60</w:t>
      </w:r>
    </w:p>
    <w:p>
      <w:r>
        <w:rPr>
          <w:rFonts w:ascii="Consolas" w:hAnsi="Consolas"/>
          <w:sz w:val="18"/>
        </w:rPr>
        <w:t>PGGH01420311.1  1984  ..............A...........A...............A..............CTA  2043</w:t>
      </w:r>
    </w:p>
    <w:p>
      <w:r>
        <w:rPr>
          <w:rFonts w:ascii="Consolas" w:hAnsi="Consolas"/>
          <w:sz w:val="18"/>
        </w:rPr>
        <w:t>PGGH01096326.1  2758  .....G.GG.....T..A......T.C...G.C..C.....GAAG.....G......---  2814</w:t>
      </w:r>
    </w:p>
    <w:p>
      <w:r>
        <w:rPr>
          <w:rFonts w:ascii="Consolas" w:hAnsi="Consolas"/>
          <w:sz w:val="18"/>
        </w:rPr>
        <w:t>PGGH01166270.1  1224                 ..A..T...T.T..TC....A.......GA............GT.  1180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AGTGTGGCAGCT--GC--CCTGCCTGCCCTGCTGCTGTCTATCCTCATCTTCATGGACCA  116</w:t>
      </w:r>
    </w:p>
    <w:p>
      <w:r>
        <w:rPr>
          <w:rFonts w:ascii="Consolas" w:hAnsi="Consolas"/>
          <w:sz w:val="18"/>
        </w:rPr>
        <w:t>PGGH01420311.1  2044  ...........C--A.--...............AT.........................  2099</w:t>
      </w:r>
    </w:p>
    <w:p>
      <w:r>
        <w:rPr>
          <w:rFonts w:ascii="Consolas" w:hAnsi="Consolas"/>
          <w:sz w:val="18"/>
        </w:rPr>
        <w:t>PGGH01096326.1  2815  -....AC.T.G.AA..AT......C.........G..A.C.....G..............  2873</w:t>
      </w:r>
    </w:p>
    <w:p>
      <w:r>
        <w:rPr>
          <w:rFonts w:ascii="Consolas" w:hAnsi="Consolas"/>
          <w:sz w:val="18"/>
        </w:rPr>
        <w:t>PGGH01166270.1  1179  TACC.T......--..--TA.A.....TT..T..G.CA.C..T.....T...........  1124</w:t>
      </w:r>
    </w:p>
    <w:p>
      <w:r>
        <w:rPr>
          <w:rFonts w:ascii="Consolas" w:hAnsi="Consolas"/>
          <w:sz w:val="18"/>
        </w:rPr>
        <w:t>PGGH01269216.1  8421                                        ....T..A..T..T........  8442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117   ACAGATCACAGCAGTCATCCTCAACCGCATGGAATACAGACTGC  160</w:t>
      </w:r>
    </w:p>
    <w:p>
      <w:r>
        <w:rPr>
          <w:rFonts w:ascii="Consolas" w:hAnsi="Consolas"/>
          <w:sz w:val="18"/>
        </w:rPr>
        <w:t>PGGH01420311.1  2100  G..........GG................CC.....T.......  2143</w:t>
      </w:r>
    </w:p>
    <w:p>
      <w:r>
        <w:rPr>
          <w:rFonts w:ascii="Consolas" w:hAnsi="Consolas"/>
          <w:sz w:val="18"/>
        </w:rPr>
        <w:t>PGGH01096326.1  2874  G........G..C.....AG.......G.A...             2906</w:t>
      </w:r>
    </w:p>
    <w:p>
      <w:r>
        <w:rPr>
          <w:rFonts w:ascii="Consolas" w:hAnsi="Consolas"/>
          <w:sz w:val="18"/>
        </w:rPr>
        <w:t>PGGH01166270.1  1123  G..A........T..G..                            1106</w:t>
      </w:r>
    </w:p>
    <w:p>
      <w:r>
        <w:rPr>
          <w:rFonts w:ascii="Consolas" w:hAnsi="Consolas"/>
          <w:sz w:val="18"/>
        </w:rPr>
        <w:t>PGGH01269216.1  8443  ......T.....C......A.....                     8467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263596521672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PGGH01420311.1 Pontoporia blainvillei isolate BP203 contig425012,...  256     3e-66</w:t>
      </w:r>
    </w:p>
    <w:p>
      <w:r>
        <w:rPr>
          <w:rFonts w:ascii="Consolas" w:hAnsi="Consolas"/>
          <w:sz w:val="18"/>
        </w:rPr>
        <w:t>PGGH01096326.1 Pontoporia blainvillei isolate BP203 contig97779, ...  75.2    7e-12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AAGGGAGCTGGCTTCCACCTGGACCTCTTCTGTGTGGCTGTGCTGATGCTACTCACATCA  60</w:t>
      </w:r>
    </w:p>
    <w:p>
      <w:r>
        <w:rPr>
          <w:rFonts w:ascii="Consolas" w:hAnsi="Consolas"/>
          <w:sz w:val="18"/>
        </w:rPr>
        <w:t>PGGH01420311.1  2294  ...........................C........T.C...........G.........  2353</w:t>
      </w:r>
    </w:p>
    <w:p>
      <w:r>
        <w:rPr>
          <w:rFonts w:ascii="Consolas" w:hAnsi="Consolas"/>
          <w:sz w:val="18"/>
        </w:rPr>
        <w:t>PGGH01096326.1  3741  ....CC.......A...T........G.....G....GCA.C..C...GCT...TGC..T  3800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GCGCTTGGACTGCCTTGGTATGTCTCAGCCACTGTCATCTCCCTGGCTCACATGGACAGT  120</w:t>
      </w:r>
    </w:p>
    <w:p>
      <w:r>
        <w:rPr>
          <w:rFonts w:ascii="Consolas" w:hAnsi="Consolas"/>
          <w:sz w:val="18"/>
        </w:rPr>
        <w:t>PGGH01420311.1  2354  ..T.....G.....C................G...............C............  2413</w:t>
      </w:r>
    </w:p>
    <w:p>
      <w:r>
        <w:rPr>
          <w:rFonts w:ascii="Consolas" w:hAnsi="Consolas"/>
          <w:sz w:val="18"/>
        </w:rPr>
        <w:t>PGGH01096326.1  3801  TTCA.G..G..C..C.....C..GG.T.....G.........A.T..C.....C.....C  3860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CTTCGGAGAGAGA-GCAGAGCCTGTGCCCCCGGGGAGCGCCCCAACTTCCTGGGTATCAG  179</w:t>
      </w:r>
    </w:p>
    <w:p>
      <w:r>
        <w:rPr>
          <w:rFonts w:ascii="Consolas" w:hAnsi="Consolas"/>
          <w:sz w:val="18"/>
        </w:rPr>
        <w:t>PGGH01420311.1  2414  .............-................A......GCT....G.........C.....  2472</w:t>
      </w:r>
    </w:p>
    <w:p>
      <w:r>
        <w:rPr>
          <w:rFonts w:ascii="Consolas" w:hAnsi="Consolas"/>
          <w:sz w:val="18"/>
        </w:rPr>
        <w:t>PGGH01096326.1  3861  ..CAA..TG....C.G...-..A.C.....T.......AG..AC.G........GG....  3919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297544558554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PGGH01319709.1 Pontoporia blainvillei isolate BP203 contig323632,...  78.8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2    GAACAGAGGCTGACAGGCCTGGTGGTGTTCATCCTTACAGGAGCCTCCATCTTCCTGGCA  61</w:t>
      </w:r>
    </w:p>
    <w:p>
      <w:r>
        <w:rPr>
          <w:rFonts w:ascii="Consolas" w:hAnsi="Consolas"/>
          <w:sz w:val="18"/>
        </w:rPr>
        <w:t>PGGH01319709.1  661  ..G.......C...G.......C............C...A..AT................  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62   CCT  64</w:t>
      </w:r>
    </w:p>
    <w:p>
      <w:r>
        <w:rPr>
          <w:rFonts w:ascii="Consolas" w:hAnsi="Consolas"/>
          <w:sz w:val="18"/>
        </w:rPr>
        <w:t>PGGH01319709.1  721  ...  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87887220388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PGGH01232668.1 Pontoporia blainvillei isolate BP203 contig235777,...  82.4    1e-14</w:t>
      </w:r>
    </w:p>
    <w:p>
      <w:r>
        <w:rPr>
          <w:rFonts w:ascii="Consolas" w:hAnsi="Consolas"/>
          <w:sz w:val="18"/>
        </w:rPr>
        <w:t>PGGH01050947.1 Pontoporia blainvillei isolate BP203 contig51744, ...  65.3    3e-09</w:t>
      </w:r>
    </w:p>
    <w:p>
      <w:r>
        <w:rPr>
          <w:rFonts w:ascii="Consolas" w:hAnsi="Consolas"/>
          <w:sz w:val="18"/>
        </w:rPr>
        <w:t>PGGH01133367.1 Pontoporia blainvillei isolate BP203 contig135317,...  54.5    6e-06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TTCATTCCAATGCCTGTGCTCTATGGCATCTTCCTGTATATGGGGGTGGCAGCGCTCAGC  60</w:t>
      </w:r>
    </w:p>
    <w:p>
      <w:r>
        <w:rPr>
          <w:rFonts w:ascii="Consolas" w:hAnsi="Consolas"/>
          <w:sz w:val="18"/>
        </w:rPr>
        <w:t>PGGH01232668.1  2234  .....C.........C...................A..C.........A....AA.T...  2175</w:t>
      </w:r>
    </w:p>
    <w:p>
      <w:r>
        <w:rPr>
          <w:rFonts w:ascii="Consolas" w:hAnsi="Consolas"/>
          <w:sz w:val="18"/>
        </w:rPr>
        <w:t>PGGH01050947.1  6517  ..T.....C........A.........G.A..T..............A...T.T....    6460</w:t>
      </w:r>
    </w:p>
    <w:p>
      <w:r>
        <w:rPr>
          <w:rFonts w:ascii="Consolas" w:hAnsi="Consolas"/>
          <w:sz w:val="18"/>
        </w:rPr>
        <w:t>PGGH01133367.1  1939  ..T..............T........TG.T.....T........A..               1985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AGCAT  65</w:t>
      </w:r>
    </w:p>
    <w:p>
      <w:r>
        <w:rPr>
          <w:rFonts w:ascii="Consolas" w:hAnsi="Consolas"/>
          <w:sz w:val="18"/>
        </w:rPr>
        <w:t>PGGH01232668.1  2174  .....  2170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81915142628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PGGH01232668.1 Pontoporia blainvillei isolate BP203 contig235777,...  233     1e-59</w:t>
      </w:r>
    </w:p>
    <w:p>
      <w:r>
        <w:rPr>
          <w:rFonts w:ascii="Consolas" w:hAnsi="Consolas"/>
          <w:sz w:val="18"/>
        </w:rPr>
        <w:t>PGGH01158379.1 Pontoporia blainvillei isolate BP203 contig160636,...  80.6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TTCACTAATAGGGTGAAGCTGTTGTTGATGCCAGCAAAACACCAGCCAGACC-TGCTACT  59</w:t>
      </w:r>
    </w:p>
    <w:p>
      <w:r>
        <w:rPr>
          <w:rFonts w:ascii="Consolas" w:hAnsi="Consolas"/>
          <w:sz w:val="18"/>
        </w:rPr>
        <w:t>PGGH01232668.1  1906  .....G..G.C....C....A..A..............G......G.G....-.T..G..  1848</w:t>
      </w:r>
    </w:p>
    <w:p>
      <w:r>
        <w:rPr>
          <w:rFonts w:ascii="Consolas" w:hAnsi="Consolas"/>
          <w:sz w:val="18"/>
        </w:rPr>
        <w:t>PGGH01158379.1  2021                           .......G..C..G........G....A...CT-.  2054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60    CTTGCGGCATGTGCCTCTGACCAGGGTCCACCTCTTCACAGCCATCCAGCT----TGCCT  115</w:t>
      </w:r>
    </w:p>
    <w:p>
      <w:r>
        <w:rPr>
          <w:rFonts w:ascii="Consolas" w:hAnsi="Consolas"/>
          <w:sz w:val="18"/>
        </w:rPr>
        <w:t>PGGH01232668.1  1847  ....T...............GG.........T................A..----.....  1792</w:t>
      </w:r>
    </w:p>
    <w:p>
      <w:r>
        <w:rPr>
          <w:rFonts w:ascii="Consolas" w:hAnsi="Consolas"/>
          <w:sz w:val="18"/>
        </w:rPr>
        <w:t>PGGH01158379.1  2055  .C.......C.....C...CG.C..A.............CCTGG.G...A.ACTG...T.  2114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116   GTCTGGGGCTGCTTTGGATAATCAAGTCTACCCCTGCAGCCATCATCTTCCCCCTCATG  174</w:t>
      </w:r>
    </w:p>
    <w:p>
      <w:r>
        <w:rPr>
          <w:rFonts w:ascii="Consolas" w:hAnsi="Consolas"/>
          <w:sz w:val="18"/>
        </w:rPr>
        <w:t>PGGH01232668.1  1791  .C.....T...................................................  1733</w:t>
      </w:r>
    </w:p>
    <w:p>
      <w:r>
        <w:rPr>
          <w:rFonts w:ascii="Consolas" w:hAnsi="Consolas"/>
          <w:sz w:val="18"/>
        </w:rPr>
        <w:t>PGGH01158379.1  2115  .G...----....C.....CC..........GATG..C..............AG.....  2169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287559841824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PGGH01232668.1 Pontoporia blainvillei isolate BP203 contig235777,...  199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TTGCTGGGCCTTGTGGGGGTCCGAAAGGCCCTGGAGAGGGTCTTCTCACCACAGGAACTC  60</w:t>
      </w:r>
    </w:p>
    <w:p>
      <w:r>
        <w:rPr>
          <w:rFonts w:ascii="Consolas" w:hAnsi="Consolas"/>
          <w:sz w:val="18"/>
        </w:rPr>
        <w:t>PGGH01232668.1  1115  .....A.A...G..............A..AT.....T.......................  1056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CTCTGGCTGGATGAGCTGATGCCAGAGGAGGAGAGAAGCATC-CCTGAGAAGGGGCTGGA  119</w:t>
      </w:r>
    </w:p>
    <w:p>
      <w:r>
        <w:rPr>
          <w:rFonts w:ascii="Consolas" w:hAnsi="Consolas"/>
          <w:sz w:val="18"/>
        </w:rPr>
        <w:t>PGGH01232668.1  1055  .............G..C..........A.A.GT.........AA................  996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120   GCCAGAACACTCATTCAGTGGAAGTGACAGTGAAGAT  156</w:t>
      </w:r>
    </w:p>
    <w:p>
      <w:r>
        <w:rPr>
          <w:rFonts w:ascii="Consolas" w:hAnsi="Consolas"/>
          <w:sz w:val="18"/>
        </w:rPr>
        <w:t>PGGH01232668.1  995   ......GT.....................A.......  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251614861596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PGGH01232668.1 Pontoporia blainvillei isolate BP203 contig235777,...  87.8    5e-16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TCAGAGCTGATGTATCAGCCAAAGGCTCCAGAAATCAACATTTCTGTGAATTAGCTGG  58</w:t>
      </w:r>
    </w:p>
    <w:p>
      <w:r>
        <w:rPr>
          <w:rFonts w:ascii="Consolas" w:hAnsi="Consolas"/>
          <w:sz w:val="18"/>
        </w:rPr>
        <w:t>PGGH01232668.1  615  ....................GT.......G...........C................  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139820577890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PGGH01420336.1 Pontoporia blainvillei isolate BP203 contig425038,...  288     1e-75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     TTCACAGGTGCTTACTCAGGAAGTCAGGACATTTTTGGCCTTTGGCTTAACTTCCAGATG  60</w:t>
      </w:r>
    </w:p>
    <w:p>
      <w:r>
        <w:rPr>
          <w:rFonts w:ascii="Consolas" w:hAnsi="Consolas"/>
          <w:sz w:val="18"/>
        </w:rPr>
        <w:t>PGGH01420336.1  633   .........AT......................G..................G.......  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61    CTCAGTCGGC---------------TTGGGGAAGGACTGAAGGGCAGCT-GCCAAGACCT  104</w:t>
      </w:r>
    </w:p>
    <w:p>
      <w:r>
        <w:rPr>
          <w:rFonts w:ascii="Consolas" w:hAnsi="Consolas"/>
          <w:sz w:val="18"/>
        </w:rPr>
        <w:t>PGGH01420336.1  693   ...G..T...TGGGAACCTGGAACG......C.......G.A.......G..........  752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105   CAGTTA-CCTCCTGACCTGAGGGTGGAGAGTGGCAGGAAGCAAGCATGTTTGCTGTGCAC  163</w:t>
      </w:r>
    </w:p>
    <w:p>
      <w:r>
        <w:rPr>
          <w:rFonts w:ascii="Consolas" w:hAnsi="Consolas"/>
          <w:sz w:val="18"/>
        </w:rPr>
        <w:t>PGGH01420336.1  753   ..T.C.C........G.CAG.........A.......GGAGG....G.......T..TGG  812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164   TTAGGAAAGGCTGGTGAGCCAGAGGGACTGATCAGGCCCCATTCACTCTCTACTCATTAA  223</w:t>
      </w:r>
    </w:p>
    <w:p>
      <w:r>
        <w:rPr>
          <w:rFonts w:ascii="Consolas" w:hAnsi="Consolas"/>
          <w:sz w:val="18"/>
        </w:rPr>
        <w:t>PGGH01420336.1  813   ..G......T.....A...............C...A.............T...C.C..TG  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224   AAGG-TCCTGAGCCACGAAGCGCTTCCCATTTTGAACTTTCTGTCCTCACAGATTCTGTT  282</w:t>
      </w:r>
    </w:p>
    <w:p>
      <w:r>
        <w:rPr>
          <w:rFonts w:ascii="Consolas" w:hAnsi="Consolas"/>
          <w:sz w:val="18"/>
        </w:rPr>
        <w:t>PGGH01420336.1  873   ....AA...A..T.TA.....C..............AC....C........A.....C..  932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283   TGACAGAATCTAAGGGCCATCAGGGAACTCTTTTCATCTTGCAAA---GAGAAAAAGCCA  339</w:t>
      </w:r>
    </w:p>
    <w:p>
      <w:r>
        <w:rPr>
          <w:rFonts w:ascii="Consolas" w:hAnsi="Consolas"/>
          <w:sz w:val="18"/>
        </w:rPr>
        <w:t>PGGH01420336.1  933   .TGT.C.G..AG....TTG.............C...GT.......AGG..A...T..T.C  992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340   GTCTTTCCAGAATAAATATTCATCTGTTTGAAA  372</w:t>
      </w:r>
    </w:p>
    <w:p>
      <w:r>
        <w:rPr>
          <w:rFonts w:ascii="Consolas" w:hAnsi="Consolas"/>
          <w:sz w:val="18"/>
        </w:rPr>
        <w:t>PGGH01420336.1  993   C...........-..G....TC...A...T...  1024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680789403965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