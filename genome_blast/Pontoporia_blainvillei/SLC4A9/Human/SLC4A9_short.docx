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     ATGAAGCTGCCAGGCCAGGAAGGGTTTGAAGCCTCCAGTGCTCCTAGAAATATTCCTTCA  66</w:t>
      </w:r>
    </w:p>
    <w:p>
      <w:r>
        <w:rPr>
          <w:rFonts w:ascii="Consolas" w:hAnsi="Consolas"/>
          <w:sz w:val="18"/>
        </w:rPr>
        <w:t>PGGH01314037.1  1465  ....................G.A........T..........TG.GA......A..CA..  1524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    GGGGAGCTGGACAGCAACCCTGACCCTGGCACCGGCCCCAGCCCTGATGGCCCCTCAGAC  126</w:t>
      </w:r>
    </w:p>
    <w:p>
      <w:r>
        <w:rPr>
          <w:rFonts w:ascii="Consolas" w:hAnsi="Consolas"/>
          <w:sz w:val="18"/>
        </w:rPr>
        <w:t>PGGH01314037.1  1525  ..A...........------..G.......T.T......................T....  1578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127   ACAGAGAGCAAGGAACTGGGAGTACCCAAAGACCCTCTGCTCTTCATTCAGCTGAATGAG  186</w:t>
      </w:r>
    </w:p>
    <w:p>
      <w:r>
        <w:rPr>
          <w:rFonts w:ascii="Consolas" w:hAnsi="Consolas"/>
          <w:sz w:val="18"/>
        </w:rPr>
        <w:t>PGGH01314037.1  1579  .....C....G.....A...G........G..........CT..................  1638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187   CTGCTGGGCTGGCCCCAGGCGCTGGAGTGGAGAGAGACAGGCAG  230</w:t>
      </w:r>
    </w:p>
    <w:p>
      <w:r>
        <w:rPr>
          <w:rFonts w:ascii="Consolas" w:hAnsi="Consolas"/>
          <w:sz w:val="18"/>
        </w:rPr>
        <w:t>PGGH01314037.1  1639  ....................A.......................  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420394412760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226     3e-57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CTCCTGGACATGGGAGAAATGCCCTCAATAACACTGTCTACCCACCTTCATCACAGGTGG  76</w:t>
      </w:r>
    </w:p>
    <w:p>
      <w:r>
        <w:rPr>
          <w:rFonts w:ascii="Consolas" w:hAnsi="Consolas"/>
          <w:sz w:val="18"/>
        </w:rPr>
        <w:t>PGGH01314037.1  1954  ......A..C.......G.........G.....T.....G...CT.....C.........  2013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GTACTGTTTGAGGAGAAGTTGGAGGTGGCTGCAGGCCGGTGGAGTGCCCCCCACGTGCCC  136</w:t>
      </w:r>
    </w:p>
    <w:p>
      <w:r>
        <w:rPr>
          <w:rFonts w:ascii="Consolas" w:hAnsi="Consolas"/>
          <w:sz w:val="18"/>
        </w:rPr>
        <w:t>PGGH01314037.1  2014  ..G....................A....G...CC..A........A......-.......  2072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ACCCTGGCACTGCCCAGCCTCCAGAAGCTCCGCAGCCTGCTGGCCGAGGGCCTTGTACTG  196</w:t>
      </w:r>
    </w:p>
    <w:p>
      <w:r>
        <w:rPr>
          <w:rFonts w:ascii="Consolas" w:hAnsi="Consolas"/>
          <w:sz w:val="18"/>
        </w:rPr>
        <w:t>PGGH01314037.1  2073  ..TG..........................T........A.....A..........C...  2132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CTGGACTGCCCAGCTCAGAGCCTCCTGGAGCTCG  230</w:t>
      </w:r>
    </w:p>
    <w:p>
      <w:r>
        <w:rPr>
          <w:rFonts w:ascii="Consolas" w:hAnsi="Consolas"/>
          <w:sz w:val="18"/>
        </w:rPr>
        <w:t>PGGH01314037.1  2133  ........T.........................  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426400047228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77.8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AGCAGGTGACCAGGGTGGAGTCGCTGAGCCCAGAGCTGAGAGGGCAG  47</w:t>
      </w:r>
    </w:p>
    <w:p>
      <w:r>
        <w:rPr>
          <w:rFonts w:ascii="Consolas" w:hAnsi="Consolas"/>
          <w:sz w:val="18"/>
        </w:rPr>
        <w:t>PGGH01314037.1  2464  .............A.......T.........................  2510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 TCCAAGAAAGGCTTCTGACAATGAGGAAGCCCCCCTGAGGGAACAG  56</w:t>
      </w:r>
    </w:p>
    <w:p>
      <w:r>
        <w:rPr>
          <w:rFonts w:ascii="Consolas" w:hAnsi="Consolas"/>
          <w:sz w:val="18"/>
        </w:rPr>
        <w:t>PGGH01314037.1  3007  .......G........C..G.G................A.......  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76108874484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TCAGAACCCCCTGAGACAGAAGCTACCTCCAGGAGCTGAGGCAGGGACTGTGCTGGCAGG  62</w:t>
      </w:r>
    </w:p>
    <w:p>
      <w:r>
        <w:rPr>
          <w:rFonts w:ascii="Consolas" w:hAnsi="Consolas"/>
          <w:sz w:val="18"/>
        </w:rPr>
        <w:t>PGGH01314037.1  3207  .........T..............C..A.....G.....A......G.............  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GGAGCTGGGCTTCCTGGCACAGCCACTGGGAGCCTTTGTTCGACTGCGGAACCCTGTGGT  122</w:t>
      </w:r>
    </w:p>
    <w:p>
      <w:r>
        <w:rPr>
          <w:rFonts w:ascii="Consolas" w:hAnsi="Consolas"/>
          <w:sz w:val="18"/>
        </w:rPr>
        <w:t>PGGH01314037.1  3267  A..C..T..........A.......G....G.T......G......T..G.T..A.....  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ACTGGGGTCCCTTACTGAGGTGTCCCTCCCAAGCAG  158</w:t>
      </w:r>
    </w:p>
    <w:p>
      <w:r>
        <w:rPr>
          <w:rFonts w:ascii="Consolas" w:hAnsi="Consolas"/>
          <w:sz w:val="18"/>
        </w:rPr>
        <w:t>PGGH01314037.1  3327  G......C..............C.......C.....  3362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278329657543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138163642953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CAATTCCAGTGGTCAGTTCGTCGGGCCAGCAACCTTCATGACCTTCTGGCAGCCCTGGAT  60</w:t>
      </w:r>
    </w:p>
    <w:p>
      <w:r>
        <w:rPr>
          <w:rFonts w:ascii="Consolas" w:hAnsi="Consolas"/>
          <w:sz w:val="18"/>
        </w:rPr>
        <w:t>PGGH01314037.1  4068  ..................T.GT......C....T..........................  4127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GCATTCCTAGAGGAGGTGACAGTGCTTCCCCCAGGTCGGTGGGACCCAACAGCCCGGATT  120</w:t>
      </w:r>
    </w:p>
    <w:p>
      <w:r>
        <w:rPr>
          <w:rFonts w:ascii="Consolas" w:hAnsi="Consolas"/>
          <w:sz w:val="18"/>
        </w:rPr>
        <w:t>PGGH01314037.1  4128  ..T.......................C..T.T......A..............T.A....  4187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CCCCCGCCCAAATGTCTGCCATCTCAGCACAAAAG  155</w:t>
      </w:r>
    </w:p>
    <w:p>
      <w:r>
        <w:rPr>
          <w:rFonts w:ascii="Consolas" w:hAnsi="Consolas"/>
          <w:sz w:val="18"/>
        </w:rPr>
        <w:t>PGGH01314037.1  4188  AA...A..T...........T...G..........  4222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272322542632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196232420426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186     2e-45</w:t>
      </w:r>
    </w:p>
    <w:p>
      <w:r>
        <w:rPr>
          <w:rFonts w:ascii="Consolas" w:hAnsi="Consolas"/>
          <w:sz w:val="18"/>
        </w:rPr>
        <w:t>PGGH01048816.1 Pontoporia blainvillei isolate BP203 contig49581, 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    TCCAGGACGTGCGCAGGAAGGTCCCGTGGTACCCCAGCGATTTCTTGGACGCCCTGCATC  77</w:t>
      </w:r>
    </w:p>
    <w:p>
      <w:r>
        <w:rPr>
          <w:rFonts w:ascii="Consolas" w:hAnsi="Consolas"/>
          <w:sz w:val="18"/>
        </w:rPr>
        <w:t>PGGH01314037.1  4855  ..............C......C.T..............A.C.................C.  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78    TCCAGTGCTTCTCGGCCGTACTCTACATTTACCTGGCCACTGTCACTAATGCCATCACTT  137</w:t>
      </w:r>
    </w:p>
    <w:p>
      <w:r>
        <w:rPr>
          <w:rFonts w:ascii="Consolas" w:hAnsi="Consolas"/>
          <w:sz w:val="18"/>
        </w:rPr>
        <w:t>PGGH01314037.1  4915  C..................G................T...C........C..........  4974</w:t>
      </w:r>
    </w:p>
    <w:p>
      <w:r>
        <w:rPr>
          <w:rFonts w:ascii="Consolas" w:hAnsi="Consolas"/>
          <w:sz w:val="18"/>
        </w:rPr>
        <w:t>PGGH01048816.1  1309                      ....T......T.....A..A..A........T.......  1348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138   TTGGGGGTCTGCTGGGAGATGCCACTGATGGTGC  171</w:t>
      </w:r>
    </w:p>
    <w:p>
      <w:r>
        <w:rPr>
          <w:rFonts w:ascii="Consolas" w:hAnsi="Consolas"/>
          <w:sz w:val="18"/>
        </w:rPr>
        <w:t>PGGH01314037.1  4975  .C.................A.....C..C.....  5008</w:t>
      </w:r>
    </w:p>
    <w:p>
      <w:r>
        <w:rPr>
          <w:rFonts w:ascii="Consolas" w:hAnsi="Consolas"/>
          <w:sz w:val="18"/>
        </w:rPr>
        <w:t>PGGH01048816.1  1349  ....A..A.....T..G...........        1376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312369975372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GTGCTGGAAAGTTTCCTGGGCACAGCAGTGGCTGGAGCTGCCTTCTGCCTGATGGCAGGC  63</w:t>
      </w:r>
    </w:p>
    <w:p>
      <w:r>
        <w:rPr>
          <w:rFonts w:ascii="Consolas" w:hAnsi="Consolas"/>
          <w:sz w:val="18"/>
        </w:rPr>
        <w:t>PGGH01314037.1  5191  ........T..C...........G...C........................A...C...  5250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CAGCCCCTCACCATTCTGAGCAGCACGGGGCCAGTGCTGGTCTTTGAGCGCCTGCTCTTC  123</w:t>
      </w:r>
    </w:p>
    <w:p>
      <w:r>
        <w:rPr>
          <w:rFonts w:ascii="Consolas" w:hAnsi="Consolas"/>
          <w:sz w:val="18"/>
        </w:rPr>
        <w:t>PGGH01314037.1  5251  ..............C..C........C...........A........A.A..........  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TC  125</w:t>
      </w:r>
    </w:p>
    <w:p>
      <w:r>
        <w:rPr>
          <w:rFonts w:ascii="Consolas" w:hAnsi="Consolas"/>
          <w:sz w:val="18"/>
        </w:rPr>
        <w:t>PGGH01314037.1  5311  ..  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230272738255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278     1e-72</w:t>
      </w:r>
    </w:p>
    <w:p>
      <w:r>
        <w:rPr>
          <w:rFonts w:ascii="Consolas" w:hAnsi="Consolas"/>
          <w:sz w:val="18"/>
        </w:rPr>
        <w:t>PGGH01022654.1 Pontoporia blainvillei isolate BP203 contig23003, ...  65.9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AGATTACAGCCTGGACTACCTGCCCTTCCGCCTATGGGTGGGCATCTGGGTGGCTACCTT  60</w:t>
      </w:r>
    </w:p>
    <w:p>
      <w:r>
        <w:rPr>
          <w:rFonts w:ascii="Consolas" w:hAnsi="Consolas"/>
          <w:sz w:val="18"/>
        </w:rPr>
        <w:t>PGGH01314037.1  5464  ....C.......................T.........................C.....  5523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TTGCCTGGTGCTGGTGGCCACAGAGGCCAGTGTGCTGGTGCGCTACTTCACCCGCTTCAC  120</w:t>
      </w:r>
    </w:p>
    <w:p>
      <w:r>
        <w:rPr>
          <w:rFonts w:ascii="Consolas" w:hAnsi="Consolas"/>
          <w:sz w:val="18"/>
        </w:rPr>
        <w:t>PGGH01314037.1  5524  C....................G........C.................T...........  5583</w:t>
      </w:r>
    </w:p>
    <w:p>
      <w:r>
        <w:rPr>
          <w:rFonts w:ascii="Consolas" w:hAnsi="Consolas"/>
          <w:sz w:val="18"/>
        </w:rPr>
        <w:t>PGGH01022654.1  4736                                                 .............  4724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TGAGGAAGGTTTCTGTGCCCTCATCAGCCTCATCTTCATCTACGATGCTGTGGGCAAAAT  180</w:t>
      </w:r>
    </w:p>
    <w:p>
      <w:r>
        <w:rPr>
          <w:rFonts w:ascii="Consolas" w:hAnsi="Consolas"/>
          <w:sz w:val="18"/>
        </w:rPr>
        <w:t>PGGH01314037.1  5584  C........C........T..T.........G.......T..T.....C...........  5643</w:t>
      </w:r>
    </w:p>
    <w:p>
      <w:r>
        <w:rPr>
          <w:rFonts w:ascii="Consolas" w:hAnsi="Consolas"/>
          <w:sz w:val="18"/>
        </w:rPr>
        <w:t>PGGH01022654.1  4723  ......G..C....CCA..........TT...................              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GCTGAACTTGACCCATACCTATCCTATCCAGA  212</w:t>
      </w:r>
    </w:p>
    <w:p>
      <w:r>
        <w:rPr>
          <w:rFonts w:ascii="Consolas" w:hAnsi="Consolas"/>
          <w:sz w:val="18"/>
        </w:rPr>
        <w:t>PGGH01314037.1  5644  .....C..........G.......C.......  5675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486456391908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58.0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GAAATGAGTCTCAATGGATAAGGACAAGGCCAAAAGACAGAGACGACAT  49</w:t>
      </w:r>
    </w:p>
    <w:p>
      <w:r>
        <w:rPr>
          <w:rFonts w:ascii="Consolas" w:hAnsi="Consolas"/>
          <w:sz w:val="18"/>
        </w:rPr>
        <w:t>PGGH01420311.1  63   .............G....C...C....A...............T.....  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82117469838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224     9e-57</w:t>
      </w:r>
    </w:p>
    <w:p>
      <w:r>
        <w:rPr>
          <w:rFonts w:ascii="Consolas" w:hAnsi="Consolas"/>
          <w:sz w:val="18"/>
        </w:rPr>
        <w:t>PGGH01181214.1 Pontoporia blainvillei isolate BP203 contig183724,...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    TAGGCCTGATCAATGCATCCTTGCTGCCGCCACCTGAGTGCACCCGGCAGGGAGGCCACC  64</w:t>
      </w:r>
    </w:p>
    <w:p>
      <w:r>
        <w:rPr>
          <w:rFonts w:ascii="Consolas" w:hAnsi="Consolas"/>
          <w:sz w:val="18"/>
        </w:rPr>
        <w:t>PGGH01420311.1  338  ........G...................C...........TG..T.............T.  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65   CTCGTGGCCCTGGCTGTCATACAGTCCCAGACATTGCCTTCTTCTCCCTTCTCCTCTTCC  124</w:t>
      </w:r>
    </w:p>
    <w:p>
      <w:r>
        <w:rPr>
          <w:rFonts w:ascii="Consolas" w:hAnsi="Consolas"/>
          <w:sz w:val="18"/>
        </w:rPr>
        <w:t>PGGH01420311.1  398  .......G.......................................T....T......G  457</w:t>
      </w:r>
    </w:p>
    <w:p>
      <w:r>
        <w:rPr>
          <w:rFonts w:ascii="Consolas" w:hAnsi="Consolas"/>
          <w:sz w:val="18"/>
        </w:rPr>
        <w:t>PGGH01181214.1  915                                       .......................  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125  TTACTTCTTTCTTCTTTGCTATGGCCCTCAAGTGTGTAAAGACCAGCCGCTTCTTCCCCT  184</w:t>
      </w:r>
    </w:p>
    <w:p>
      <w:r>
        <w:rPr>
          <w:rFonts w:ascii="Consolas" w:hAnsi="Consolas"/>
          <w:sz w:val="18"/>
        </w:rPr>
        <w:t>PGGH01420311.1  458  G......C...C.......C............CAC.........................  517</w:t>
      </w:r>
    </w:p>
    <w:p>
      <w:r>
        <w:rPr>
          <w:rFonts w:ascii="Consolas" w:hAnsi="Consolas"/>
          <w:sz w:val="18"/>
        </w:rPr>
        <w:t>PGGH01181214.1  892  ..                                                            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185  C  185</w:t>
      </w:r>
    </w:p>
    <w:p>
      <w:r>
        <w:rPr>
          <w:rFonts w:ascii="Consolas" w:hAnsi="Consolas"/>
          <w:sz w:val="18"/>
        </w:rPr>
        <w:t>PGGH01420311.1  518  .  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338317408364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19   GACTTCTCCTCAGTCCTGGCCATCCTGCTCGGCTGTGGCCTTGATGCTTTCCTGGGCCTA  78</w:t>
      </w:r>
    </w:p>
    <w:p>
      <w:r>
        <w:rPr>
          <w:rFonts w:ascii="Consolas" w:hAnsi="Consolas"/>
          <w:sz w:val="18"/>
        </w:rPr>
        <w:t>PGGH01420311.1  670  .......T.................CA..G...........C.....C............  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79   GCCACACCAAAGCTCATGGTACCCAGAGAGTTCAAG  114</w:t>
      </w:r>
    </w:p>
    <w:p>
      <w:r>
        <w:rPr>
          <w:rFonts w:ascii="Consolas" w:hAnsi="Consolas"/>
          <w:sz w:val="18"/>
        </w:rPr>
        <w:t>PGGH01420311.1  730  .....G.TG.......C...G.......G.......  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190     1e-46</w:t>
      </w:r>
    </w:p>
    <w:p>
      <w:r>
        <w:rPr>
          <w:rFonts w:ascii="Consolas" w:hAnsi="Consolas"/>
          <w:sz w:val="18"/>
        </w:rPr>
        <w:t>PGGH01096326.1 Pontoporia blainvillei isolate BP203 contig97779, 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CCCACACTCCCTGGGCGTGGCTGGCTGGTGTCACCTTTTGGAGCCAACCCCTGGTGGTGG  60</w:t>
      </w:r>
    </w:p>
    <w:p>
      <w:r>
        <w:rPr>
          <w:rFonts w:ascii="Consolas" w:hAnsi="Consolas"/>
          <w:sz w:val="18"/>
        </w:rPr>
        <w:t>PGGH01420311.1  1984  ..............A...........A...............A..............CTA  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AGTGTGGCAGCTGCCCTGCCTGCCCTGCTGCTGTCTATCCTCATCTTCATGGACCAACAG  120</w:t>
      </w:r>
    </w:p>
    <w:p>
      <w:r>
        <w:rPr>
          <w:rFonts w:ascii="Consolas" w:hAnsi="Consolas"/>
          <w:sz w:val="18"/>
        </w:rPr>
        <w:t>PGGH01420311.1  2044  ...........CA................AT.........................G...  2103</w:t>
      </w:r>
    </w:p>
    <w:p>
      <w:r>
        <w:rPr>
          <w:rFonts w:ascii="Consolas" w:hAnsi="Consolas"/>
          <w:sz w:val="18"/>
        </w:rPr>
        <w:t>PGGH01096326.1  2832                ......C.........G..A.C.....G..............G...  2877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ATCACAGCAGTCATCCTCAACCGCATGGAATACAGACTGC  160</w:t>
      </w:r>
    </w:p>
    <w:p>
      <w:r>
        <w:rPr>
          <w:rFonts w:ascii="Consolas" w:hAnsi="Consolas"/>
          <w:sz w:val="18"/>
        </w:rPr>
        <w:t>PGGH01420311.1  2104  .......GG................CC.....T.......  2143</w:t>
      </w:r>
    </w:p>
    <w:p>
      <w:r>
        <w:rPr>
          <w:rFonts w:ascii="Consolas" w:hAnsi="Consolas"/>
          <w:sz w:val="18"/>
        </w:rPr>
        <w:t>PGGH01096326.1  2878  .....G..C.....AG.......                   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286339144091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236     2e-60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AAGGGAGCTGGCTTCCACCTGGACCTCTTCTGTGTGGCTGTGCTGATGCTACTCACATCA  60</w:t>
      </w:r>
    </w:p>
    <w:p>
      <w:r>
        <w:rPr>
          <w:rFonts w:ascii="Consolas" w:hAnsi="Consolas"/>
          <w:sz w:val="18"/>
        </w:rPr>
        <w:t>PGGH01420311.1  2294  ...........................C........T.C...........G.........  2353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GCGCTTGGACTGCCTTGGTATGTCTCAGCCACTGTCATCTCCCTGGCTCACATGGACAGT  120</w:t>
      </w:r>
    </w:p>
    <w:p>
      <w:r>
        <w:rPr>
          <w:rFonts w:ascii="Consolas" w:hAnsi="Consolas"/>
          <w:sz w:val="18"/>
        </w:rPr>
        <w:t>PGGH01420311.1  2354  ..T.....G.....C................G...............C............  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CTTCGGAGAGAGAGCAGAGCCTGTGCCCCCGGGGAGCGCCCCAACTTCCTGGGTATCAG  179</w:t>
      </w:r>
    </w:p>
    <w:p>
      <w:r>
        <w:rPr>
          <w:rFonts w:ascii="Consolas" w:hAnsi="Consolas"/>
          <w:sz w:val="18"/>
        </w:rPr>
        <w:t>PGGH01420311.1  2414  .............................A......GCT....G.........C.....  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320379461920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PGGH01319709.1 Pontoporia blainvillei isolate BP203 contig323632,...  63.9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CAGAGGCTGACAGGCCTGGTGGTGTTCATCCTTACAGGAGCCTCCATCTTCCTGGCACCT  64</w:t>
      </w:r>
    </w:p>
    <w:p>
      <w:r>
        <w:rPr>
          <w:rFonts w:ascii="Consolas" w:hAnsi="Consolas"/>
          <w:sz w:val="18"/>
        </w:rPr>
        <w:t>PGGH01319709.1  664  .......C...G.......C............C...A..AT...................  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108128068398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65.9    1e-09</w:t>
      </w:r>
    </w:p>
    <w:p>
      <w:r>
        <w:rPr>
          <w:rFonts w:ascii="Consolas" w:hAnsi="Consolas"/>
          <w:sz w:val="18"/>
        </w:rPr>
        <w:t>PGGH01050947.1 Pontoporia blainvillei isolate BP203 contig51744, ...  48.1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TTCATTCCAATGCCTGTGCTCTATGGCATCTTCCTGTATATGGGGGTGGCAGC  53</w:t>
      </w:r>
    </w:p>
    <w:p>
      <w:r>
        <w:rPr>
          <w:rFonts w:ascii="Consolas" w:hAnsi="Consolas"/>
          <w:sz w:val="18"/>
        </w:rPr>
        <w:t>PGGH01232668.1  2234  .....C.........C...................A..C.........A....  2182</w:t>
      </w:r>
    </w:p>
    <w:p>
      <w:r>
        <w:rPr>
          <w:rFonts w:ascii="Consolas" w:hAnsi="Consolas"/>
          <w:sz w:val="18"/>
        </w:rPr>
        <w:t>PGGH01050947.1  6514     .....C........A.........G.A..T..............        6471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100118581850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204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    GGTGAAGCTGTTGTTGATGCCAGCAAAACACCAGCCAGACCTGCTACTCTTGCGGCATGT  71</w:t>
      </w:r>
    </w:p>
    <w:p>
      <w:r>
        <w:rPr>
          <w:rFonts w:ascii="Consolas" w:hAnsi="Consolas"/>
          <w:sz w:val="18"/>
        </w:rPr>
        <w:t>PGGH01232668.1  1895  ....C....A..A..............G......G.G.....T..G......T.......  1836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72    GCCTCTGACCAGGGTCCACCTCTTCACAGCCATCCAGCTTGCCTGTCTGGGGCTGCTTTG  131</w:t>
      </w:r>
    </w:p>
    <w:p>
      <w:r>
        <w:rPr>
          <w:rFonts w:ascii="Consolas" w:hAnsi="Consolas"/>
          <w:sz w:val="18"/>
        </w:rPr>
        <w:t>PGGH01232668.1  1835  ........GG.........T................A........C.....T........  1776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132   GATAATCAAGTCTACCCCTGCAGCCATCATCTTCCCCCTCATG  174</w:t>
      </w:r>
    </w:p>
    <w:p>
      <w:r>
        <w:rPr>
          <w:rFonts w:ascii="Consolas" w:hAnsi="Consolas"/>
          <w:sz w:val="18"/>
        </w:rPr>
        <w:t>PGGH01232668.1  1775  ...........................................  1733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310367603735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    GTGGGGGTCCGAAAGGCCCTGGAGAGGGTCTTCTCACCACAGGAACTCCTCTGGCTGGAT  72</w:t>
      </w:r>
    </w:p>
    <w:p>
      <w:r>
        <w:rPr>
          <w:rFonts w:ascii="Consolas" w:hAnsi="Consolas"/>
          <w:sz w:val="18"/>
        </w:rPr>
        <w:t>PGGH01232668.1  1103  ..............A..AT.....T...................................  1044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73    GAGCTGATGCCAGAGGAGGAGAGAAGCATC-CCTGAGAAGGGGCTGGAGCCAGAACACTC  131</w:t>
      </w:r>
    </w:p>
    <w:p>
      <w:r>
        <w:rPr>
          <w:rFonts w:ascii="Consolas" w:hAnsi="Consolas"/>
          <w:sz w:val="18"/>
        </w:rPr>
        <w:t>PGGH01232668.1  1043  .G..C..........A.A.GT.........AA......................GT....  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132   ATTCAGTGGAAGTGACAGTGAAGAT  156</w:t>
      </w:r>
    </w:p>
    <w:p>
      <w:r>
        <w:rPr>
          <w:rFonts w:ascii="Consolas" w:hAnsi="Consolas"/>
          <w:sz w:val="18"/>
        </w:rPr>
        <w:t>PGGH01232668.1  983   .................A.......  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274324914269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TCAGAGCTGATGTATCAGCCAAAGGCTCCAGAAATCAACATTTCTGTGAATTAGCTGG  58</w:t>
      </w:r>
    </w:p>
    <w:p>
      <w:r>
        <w:rPr>
          <w:rFonts w:ascii="Consolas" w:hAnsi="Consolas"/>
          <w:sz w:val="18"/>
        </w:rPr>
        <w:t>PGGH01232668.1  615  ....................GT.......G...........C................  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160189730960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PGGH01420336.1 Pontoporia blainvillei isolate BP203 contig425038,...  93.7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TTCACAGGTGCTTACTCAGGAAGTCAGGACATTTTTGGCCTTTGGCTTAACTTCCAGATG  60</w:t>
      </w:r>
    </w:p>
    <w:p>
      <w:r>
        <w:rPr>
          <w:rFonts w:ascii="Consolas" w:hAnsi="Consolas"/>
          <w:sz w:val="18"/>
        </w:rPr>
        <w:t>PGGH01420336.1  633  .........AT......................G..................G.......  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CTCAGTCGGCTTGGGGAAGGACTGAAGGGCAGCTGCCAAGACCTCAGTTACCTCCTGACC  120</w:t>
      </w:r>
    </w:p>
    <w:p>
      <w:r>
        <w:rPr>
          <w:rFonts w:ascii="Consolas" w:hAnsi="Consolas"/>
          <w:sz w:val="18"/>
        </w:rPr>
        <w:t>PGGH01420336.1  693  ...                                                           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121  TGAGGGTGGAGAGTGGCAGGAAGCAAGCATGTTTGCTGTGCACTTAGGAAAGGCTGGTGA  180</w:t>
      </w:r>
    </w:p>
    <w:p>
      <w:r>
        <w:rPr>
          <w:rFonts w:ascii="Consolas" w:hAnsi="Consolas"/>
          <w:sz w:val="18"/>
        </w:rPr>
        <w:t>PGGH01420336.1  816                                                ......T.....A.  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181  GCCAGAGGGACTGATCAGGCCCCATTCACTCT  212</w:t>
      </w:r>
    </w:p>
    <w:p>
      <w:r>
        <w:rPr>
          <w:rFonts w:ascii="Consolas" w:hAnsi="Consolas"/>
          <w:sz w:val="18"/>
        </w:rPr>
        <w:t>PGGH01420336.1  830  ..............C...A.............  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704661110912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