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582963360580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521073414765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PGGH01325166.1 Pontoporia blainvillei isolate BP203 contig329138,...  59.9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44    GAACCAGTGGCCATTTATTTCACCAGTGGGACGACAGGCTCTCCTAAGATGGCCCAGCAC  103</w:t>
      </w:r>
    </w:p>
    <w:p>
      <w:r>
        <w:rPr>
          <w:rFonts w:ascii="Consolas" w:hAnsi="Consolas"/>
          <w:sz w:val="18"/>
        </w:rPr>
        <w:t>PGGH01325166.1  1735  ..C...A.......C.TC..............C.......TC..C........AA.....  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227651541444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PGGH01156405.1 Pontoporia blainvillei isolate BP203 contig158638,...  79.7    9e-12</w:t>
      </w:r>
    </w:p>
    <w:p>
      <w:r>
        <w:rPr>
          <w:rFonts w:ascii="Consolas" w:hAnsi="Consolas"/>
          <w:sz w:val="18"/>
        </w:rPr>
        <w:t>PGGH01307088.1 Pontoporia blainvillei isolate BP203 contig310904,...  77.0    3e-11</w:t>
      </w:r>
    </w:p>
    <w:p>
      <w:r>
        <w:rPr>
          <w:rFonts w:ascii="Consolas" w:hAnsi="Consolas"/>
          <w:sz w:val="18"/>
        </w:rPr>
        <w:t>PGGH01338209.1 Pontoporia blainvillei isolate BP203 contig342275,...  68.9    2e-08</w:t>
      </w:r>
    </w:p>
    <w:p>
      <w:r>
        <w:rPr>
          <w:rFonts w:ascii="Consolas" w:hAnsi="Consolas"/>
          <w:sz w:val="18"/>
        </w:rPr>
        <w:t>PGGH01021505.1 Pontoporia blainvillei isolate BP203 contig21829, ...  64.4    2e-07</w:t>
      </w:r>
    </w:p>
    <w:p>
      <w:r>
        <w:rPr>
          <w:rFonts w:ascii="Consolas" w:hAnsi="Consolas"/>
          <w:sz w:val="18"/>
        </w:rPr>
        <w:t>PGGH01159522.1 Pontoporia blainvillei isolate BP203 contig161788,...  61.7    2e-06</w:t>
      </w:r>
    </w:p>
    <w:p>
      <w:r>
        <w:rPr>
          <w:rFonts w:ascii="Consolas" w:hAnsi="Consolas"/>
          <w:sz w:val="18"/>
        </w:rPr>
        <w:t>PGGH01149085.1 Pontoporia blainvillei isolate BP203 contig151224,...  59.0    9e-06</w:t>
      </w:r>
    </w:p>
    <w:p>
      <w:r>
        <w:rPr>
          <w:rFonts w:ascii="Consolas" w:hAnsi="Consolas"/>
          <w:sz w:val="18"/>
        </w:rPr>
        <w:t>PGGH01172701.1 Pontoporia blainvillei isolate BP203 contig175111,...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212    TTTTCCTTTTC-AGGTACCGTATTGGGCCATTTGAAGTGGAGAGTGTGCTTGCTGAGCAT  270</w:t>
      </w:r>
    </w:p>
    <w:p>
      <w:r>
        <w:rPr>
          <w:rFonts w:ascii="Consolas" w:hAnsi="Consolas"/>
          <w:sz w:val="18"/>
        </w:rPr>
        <w:t>PGGH01307088.1  2755   .......C...C..C.....GC.......CG.............C..A...........C  2696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PGGH01172701.1  6830             .-........C........GGCA..........AC.CC..G..A.....C  6782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271    CCAGCAGTTGTCAAATCAGCTGTTGTCAGTAGTCCATATCCAATTTGTGGAGAGGTAGAT  330</w:t>
      </w:r>
    </w:p>
    <w:p>
      <w:r>
        <w:rPr>
          <w:rFonts w:ascii="Consolas" w:hAnsi="Consolas"/>
          <w:sz w:val="18"/>
        </w:rPr>
        <w:t>PGGH01307088.1  2695   .....C..CC.GG.G..T.....G.....                                 2667</w:t>
      </w:r>
    </w:p>
    <w:p>
      <w:r>
        <w:rPr>
          <w:rFonts w:ascii="Consolas" w:hAnsi="Consolas"/>
          <w:sz w:val="18"/>
        </w:rPr>
        <w:t>PGGH01172701.1  6781   .....G..G.CTG.G..T.....G..G..C..C..GG.C..G...C.A..G.....      6726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331    GAATATCATTAATTAAAGTAGCAACTTTATATTTTTGAGTTCTGTCCATTTGACCATGGT  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391    AAAGGCTGAACCAAAAGTGGTCATTTAATTCTCACTATGAGGCATGCATTTGGCCAAAAT  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451    ATAAACCAGGCAACCAACTTTACAATAAGTCGTGTCCCAAAGGGGAGCTATTAGGATTCT  510</w:t>
      </w:r>
    </w:p>
    <w:p>
      <w:r>
        <w:rPr>
          <w:rFonts w:ascii="Consolas" w:hAnsi="Consolas"/>
          <w:sz w:val="18"/>
        </w:rPr>
        <w:t>PGGH01156405.1  2902                                                     ..........  2911</w:t>
      </w:r>
    </w:p>
    <w:p>
      <w:r>
        <w:rPr>
          <w:rFonts w:ascii="Consolas" w:hAnsi="Consolas"/>
          <w:sz w:val="18"/>
        </w:rPr>
        <w:t>PGGH01338209.1  4422                                                        .......  4428</w:t>
      </w:r>
    </w:p>
    <w:p>
      <w:r>
        <w:rPr>
          <w:rFonts w:ascii="Consolas" w:hAnsi="Consolas"/>
          <w:sz w:val="18"/>
        </w:rPr>
        <w:t>PGGH01149085.1  107                                                       .....C..A  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511    TTTGAAGGCAAGTGACAGAAACTCAACTCAAACTGCCTTAAGTTAAAAAAAAAAAAAA  568</w:t>
      </w:r>
    </w:p>
    <w:p>
      <w:r>
        <w:rPr>
          <w:rFonts w:ascii="Consolas" w:hAnsi="Consolas"/>
          <w:sz w:val="18"/>
        </w:rPr>
        <w:t>PGGH01156405.1  2912   G...G.................C.G..........AT.....CA........T...    2967</w:t>
      </w:r>
    </w:p>
    <w:p>
      <w:r>
        <w:rPr>
          <w:rFonts w:ascii="Consolas" w:hAnsi="Consolas"/>
          <w:sz w:val="18"/>
        </w:rPr>
        <w:t>PGGH01338209.1  4429   ....TTT.T....A........C..C......T..A.....A.G..............  4486</w:t>
      </w:r>
    </w:p>
    <w:p>
      <w:r>
        <w:rPr>
          <w:rFonts w:ascii="Consolas" w:hAnsi="Consolas"/>
          <w:sz w:val="18"/>
        </w:rPr>
        <w:t>PGGH01021505.1  3711           ...T.T.T..................AG......C...............  3760</w:t>
      </w:r>
    </w:p>
    <w:p>
      <w:r>
        <w:rPr>
          <w:rFonts w:ascii="Consolas" w:hAnsi="Consolas"/>
          <w:sz w:val="18"/>
        </w:rPr>
        <w:t>PGGH01159522.1  10003             .......G..A.....C....T..G.....................   10048</w:t>
      </w:r>
    </w:p>
    <w:p>
      <w:r>
        <w:rPr>
          <w:rFonts w:ascii="Consolas" w:hAnsi="Consolas"/>
          <w:sz w:val="18"/>
        </w:rPr>
        <w:t>PGGH01149085.1  98     ....GTTTT...........G.....T.TG.....GT......A..............  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4939544288872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129833393755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33973204413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477151517735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361446745626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PGGH01013684.1 Pontoporia blainvillei isolate BP203 contig13886, ...  59.0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GTTTTAATTCCAGGAACCACTCAGCTGACCCAGAAAGACATTCTCTACAGACTACAATCT  65</w:t>
      </w:r>
    </w:p>
    <w:p>
      <w:r>
        <w:rPr>
          <w:rFonts w:ascii="Consolas" w:hAnsi="Consolas"/>
          <w:sz w:val="18"/>
        </w:rPr>
        <w:t>PGGH01013684.1  3885  ..C..C..G...........C...A...AGGCC..G............C........GTG  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TCAAAAGCAAACTGCATTATCACCAATGATGTTTTAGCCCCAGCAGTAGACGCTGTTGCA  125</w:t>
      </w:r>
    </w:p>
    <w:p>
      <w:r>
        <w:rPr>
          <w:rFonts w:ascii="Consolas" w:hAnsi="Consolas"/>
          <w:sz w:val="18"/>
        </w:rPr>
        <w:t>PGGH01013684.1  3945  ..T.....C..GG....CG.G....CA...ACCC.T.......AG..G..TT....C..T  4004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TC  127</w:t>
      </w:r>
    </w:p>
    <w:p>
      <w:r>
        <w:rPr>
          <w:rFonts w:ascii="Consolas" w:hAnsi="Consolas"/>
          <w:sz w:val="18"/>
        </w:rPr>
        <w:t>PGGH01013684.1  4005  ..  4006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355455915588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227651541444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101869278177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187712674524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ATTGTAGATGTAAATGGCAATGTTCTACCTCCTGGACAAGAAGGAGATATTGGCATTCAA  60</w:t>
      </w:r>
    </w:p>
    <w:p>
      <w:r>
        <w:rPr>
          <w:rFonts w:ascii="Consolas" w:hAnsi="Consolas"/>
          <w:sz w:val="18"/>
        </w:rPr>
        <w:t>PGGH01079523.1  8460  ...T.........................A...A...---..................G.  8404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GTTCTACCCAACCGACCATTTGGCCTTTTTACTCATTACGT  101</w:t>
      </w:r>
    </w:p>
    <w:p>
      <w:r>
        <w:rPr>
          <w:rFonts w:ascii="Consolas" w:hAnsi="Consolas"/>
          <w:sz w:val="18"/>
        </w:rPr>
        <w:t>PGGH01079523.1  8403  ........T.----.......C..........A.....T..  8367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GATAATCCTTCAAAAACAGCTTCAACTCT--ACGAGGCAATTTCTATATCACTGGGGACA  58</w:t>
      </w:r>
    </w:p>
    <w:p>
      <w:r>
        <w:rPr>
          <w:rFonts w:ascii="Consolas" w:hAnsi="Consolas"/>
          <w:sz w:val="18"/>
        </w:rPr>
        <w:t>PGGH01079523.1  7375  ...C.....A..G.......C........CT.....A......................G  7316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GAGGATATATGGATAAAGATGGGTATTTCTGGTTTGTTGCAAGAGCAGATGATGTCATAT  118</w:t>
      </w:r>
    </w:p>
    <w:p>
      <w:r>
        <w:rPr>
          <w:rFonts w:ascii="Consolas" w:hAnsi="Consolas"/>
          <w:sz w:val="18"/>
        </w:rPr>
        <w:t>PGGH01079523.1  7315  .-..C.........G.G.....AC.....................TG......A......  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119   TATCCTCTGG  128</w:t>
      </w:r>
    </w:p>
    <w:p>
      <w:r>
        <w:rPr>
          <w:rFonts w:ascii="Consolas" w:hAnsi="Consolas"/>
          <w:sz w:val="18"/>
        </w:rPr>
        <w:t>PGGH01079523.1  7256  ..........  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114     4e-24</w:t>
      </w:r>
    </w:p>
    <w:p>
      <w:r>
        <w:rPr>
          <w:rFonts w:ascii="Consolas" w:hAnsi="Consolas"/>
          <w:sz w:val="18"/>
        </w:rPr>
        <w:t>PGGH01172701.1 Pontoporia blainvillei isolate BP203 contig175111,...  53.6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TATCGAATTGGACCATTTGAGGTA--GAAAATGCCCTGAATGAACACCCTTCAGTTGCAG  59</w:t>
      </w:r>
    </w:p>
    <w:p>
      <w:r>
        <w:rPr>
          <w:rFonts w:ascii="Consolas" w:hAnsi="Consolas"/>
          <w:sz w:val="18"/>
        </w:rPr>
        <w:t>PGGH01079523.1  7137      .........TG......A..TA....G........C...G..TT..G..C......  7082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PGGH01172701.1  6826  ..C..C.....G..GGCA..A..G--..G..C......GCA..G.....AG.G..G..T.  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60    AGTCAGCTGTTGTCAGCAGCCCAGACCCCATCAGAGGAGAG  100</w:t>
      </w:r>
    </w:p>
    <w:p>
      <w:r>
        <w:rPr>
          <w:rFonts w:ascii="Consolas" w:hAnsi="Consolas"/>
          <w:sz w:val="18"/>
        </w:rPr>
        <w:t>PGGH01079523.1  7081  ...T.....................................  7041</w:t>
      </w:r>
    </w:p>
    <w:p>
      <w:r>
        <w:rPr>
          <w:rFonts w:ascii="Consolas" w:hAnsi="Consolas"/>
          <w:sz w:val="18"/>
        </w:rPr>
        <w:t>PGGH01172701.1  6768  ....T.....G..G........G.....G..TC....G...  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141818014717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GTAGTAAAGGCTTTTGTCGTTCTAAATCCTGATTACAAGTCACATGATCAAGAACAACTA  60</w:t>
      </w:r>
    </w:p>
    <w:p>
      <w:r>
        <w:rPr>
          <w:rFonts w:ascii="Consolas" w:hAnsi="Consolas"/>
          <w:sz w:val="18"/>
        </w:rPr>
        <w:t>PGGH01079523.1  4167  ...............A.T.....G..C........G......A.C..............G  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ATAAAGGAGATTCAGGAGCATGTTAAAAAAACTACAGCACCTTACAAATATCCCAGAAAG  120</w:t>
      </w:r>
    </w:p>
    <w:p>
      <w:r>
        <w:rPr>
          <w:rFonts w:ascii="Consolas" w:hAnsi="Consolas"/>
          <w:sz w:val="18"/>
        </w:rPr>
        <w:t>PGGH01079523.1  4107  .AG...................GA....G.G...T.........................  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179724901140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122     2e-26</w:t>
      </w:r>
    </w:p>
    <w:p>
      <w:r>
        <w:rPr>
          <w:rFonts w:ascii="Consolas" w:hAnsi="Consolas"/>
          <w:sz w:val="18"/>
        </w:rPr>
        <w:t>PGGH01172701.1 Pontoporia blainvillei isolate BP203 contig175111,...  59.0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GTAGAATTTATTCAAGAGCTGCCAAAGACTATCAGTGGGAAGACAAAAAGAAATGAACTG  60</w:t>
      </w:r>
    </w:p>
    <w:p>
      <w:r>
        <w:rPr>
          <w:rFonts w:ascii="Consolas" w:hAnsi="Consolas"/>
          <w:sz w:val="18"/>
        </w:rPr>
        <w:t>PGGH01079523.1  3167  .........................T......T..........T..........A...CA  3108</w:t>
      </w:r>
    </w:p>
    <w:p>
      <w:r>
        <w:rPr>
          <w:rFonts w:ascii="Consolas" w:hAnsi="Consolas"/>
          <w:sz w:val="18"/>
        </w:rPr>
        <w:t>PGGH01172701.1  4040                .........C..A..C....C...C....T........G......C  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AGGAAGAAAGAATGGAAGACAATTTAA  87</w:t>
      </w:r>
    </w:p>
    <w:p>
      <w:r>
        <w:rPr>
          <w:rFonts w:ascii="Consolas" w:hAnsi="Consolas"/>
          <w:sz w:val="18"/>
        </w:rPr>
        <w:t>PGGH01079523.1  3107  ...............G.A.........  3081</w:t>
      </w:r>
    </w:p>
    <w:p>
      <w:r>
        <w:rPr>
          <w:rFonts w:ascii="Consolas" w:hAnsi="Consolas"/>
          <w:sz w:val="18"/>
        </w:rPr>
        <w:t>PGGH01172701.1  3994  C.......G..                  3984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