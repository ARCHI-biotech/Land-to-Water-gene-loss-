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606569081268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544510858432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250296454625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PGGH01156405.1 Pontoporia blainvillei isolate BP203 contig158638,...  60.0    4e-06</w:t>
      </w:r>
    </w:p>
    <w:p>
      <w:r>
        <w:rPr>
          <w:rFonts w:ascii="Consolas" w:hAnsi="Consolas"/>
          <w:sz w:val="18"/>
        </w:rPr>
        <w:t>PGGH01021505.1 Pontoporia blainvillei isolate BP203 contig21829, ...  60.0    4e-06</w:t>
      </w:r>
    </w:p>
    <w:p>
      <w:r>
        <w:rPr>
          <w:rFonts w:ascii="Consolas" w:hAnsi="Consolas"/>
          <w:sz w:val="18"/>
        </w:rPr>
        <w:t>PGGH01230634.1 Pontoporia blainvillei isolate BP203 contig233724,...  58.0    2e-05</w:t>
      </w:r>
    </w:p>
    <w:p>
      <w:r>
        <w:rPr>
          <w:rFonts w:ascii="Consolas" w:hAnsi="Consolas"/>
          <w:sz w:val="18"/>
        </w:rPr>
        <w:t>PGGH01138396.1 Pontoporia blainvillei isolate BP203 contig140417,...  56.0    7e-05</w:t>
      </w:r>
    </w:p>
    <w:p>
      <w:r>
        <w:rPr>
          <w:rFonts w:ascii="Consolas" w:hAnsi="Consolas"/>
          <w:sz w:val="18"/>
        </w:rPr>
        <w:t>PGGH01302018.1 Pontoporia blainvillei isolate BP203 contig305789,...  54.0    3e-04</w:t>
      </w:r>
    </w:p>
    <w:p>
      <w:r>
        <w:rPr>
          <w:rFonts w:ascii="Consolas" w:hAnsi="Consolas"/>
          <w:sz w:val="18"/>
        </w:rPr>
        <w:t>PGGH01115028.1 Pontoporia blainvillei isolate BP203 contig116748,...  54.0    3e-04</w:t>
      </w:r>
    </w:p>
    <w:p>
      <w:r>
        <w:rPr>
          <w:rFonts w:ascii="Consolas" w:hAnsi="Consolas"/>
          <w:sz w:val="18"/>
        </w:rPr>
        <w:t>PGGH01013688.1 Pontoporia blainvillei isolate BP203 contig13890, 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501    TTAGGATTCTTTTGAAGGCAAGTGACAGAAACTCAACTCAAACTGCCTTAAGTTAAAAAA  560</w:t>
      </w:r>
    </w:p>
    <w:p>
      <w:r>
        <w:rPr>
          <w:rFonts w:ascii="Consolas" w:hAnsi="Consolas"/>
          <w:sz w:val="18"/>
        </w:rPr>
        <w:t>PGGH01156405.1  2902   ..........G...G.................C.G..........AT.....CA......  2961</w:t>
      </w:r>
    </w:p>
    <w:p>
      <w:r>
        <w:rPr>
          <w:rFonts w:ascii="Consolas" w:hAnsi="Consolas"/>
          <w:sz w:val="18"/>
        </w:rPr>
        <w:t>PGGH01021505.1  3719                             ..................AG......C.......  3752</w:t>
      </w:r>
    </w:p>
    <w:p>
      <w:r>
        <w:rPr>
          <w:rFonts w:ascii="Consolas" w:hAnsi="Consolas"/>
          <w:sz w:val="18"/>
        </w:rPr>
        <w:t>PGGH01302018.1  2622                    ...........................                  2648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561    AAAAAAAAGACATTTGGCTCATATAAATGACAAGTATTCAAGTACAGCCACATCCAAGGG  620</w:t>
      </w:r>
    </w:p>
    <w:p>
      <w:r>
        <w:rPr>
          <w:rFonts w:ascii="Consolas" w:hAnsi="Consolas"/>
          <w:sz w:val="18"/>
        </w:rPr>
        <w:t>PGGH01156405.1  2962   ..                                                            2963</w:t>
      </w:r>
    </w:p>
    <w:p>
      <w:r>
        <w:rPr>
          <w:rFonts w:ascii="Consolas" w:hAnsi="Consolas"/>
          <w:sz w:val="18"/>
        </w:rPr>
        <w:t>PGGH01021505.1  3753   ........                                                      3760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621    TTCATGTAAGGTTGGCAAGTCTTAGTCTCTCTCCATTTTTGGCTCTGCTGTTCTTTATGC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681    TGGCTCCATTTGAGCAGGTTCTTCCTATTTGATAGCAATCAACTCCAGACTTACACAGGT  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741    TAACAATCCTCCACCCCTCCAGGAAAGGACAGAGCTCTCTTTTCAGTCATTTCAAGTAAC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801    TCTCAGGACTGCATTTGCCTACCTTAGATCACATCTCTCACCAATGTGGTTCAGGGAATG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861    ATATATGCTGATCGGCCAGACTTGGATCATATGTCTATCATTGGAGGTAGGGGTTGGTGT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921    CAATCCCACCAGAGAGGATAGGGTAATACTCTATAGGAAAAACTACAGTAGCTACTAAAA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981    AGGGGGAACAGATACTGCATAAGCATATGCAGATTTCACTGAATAGGCAGCAGATTTCAC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1041   TGAATGGACAACTGTCATGGAACTCAGAATACATTTTCTCACAGAAACAAGGCAGATAGA  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1101   AAATTGTGGCCAGTTTCCCAAACAAGTCTCATGAGCCTGTTTAGGACCAATGGGAAGGAA  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1161   ACTCTGGCAATGACAATAATAGTCTTAATTCTAGGAAGAAGCCCAATTTTCCTAATTTCC  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1221   TTTCCTCATGGAAGTTTCCTACAGACACAGCAAGTGACAAAATTTCAAAAGTTTGTCTCT  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1281   CAGCATCCTCCCACATCTGTACCTCCCTCTCACACACCAGTGAGCCTCTGCAGTGACACT  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1341   ATGGGTCCCCTACTCTTACCTCTTATACCCCCTCCACTCCCATTTATTCCATTCTCAGAA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1401   ATAGTTTCCTCCTGCTGCCATGTTCTCATCCTCTCAATATAAATGATTTCAGCTGAAGAG  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1461   CAGAAGTAACCACCAATTAGAATCAATGAATAATATAAATTATGCTTACTAACCTCAGTA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1521   ATTATCTAATTGGTAGGTTTTAAACAGTATTACAAAGAGAAGCAAACAATATGAGGCAAA  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1581   AAACGACCTTATAGAGATAGATCAATCTTTCCTGAGAGTTTTTTGTTTCATTTTGTTTTG  1640</w:t>
      </w:r>
    </w:p>
    <w:p>
      <w:r>
        <w:rPr>
          <w:rFonts w:ascii="Consolas" w:hAnsi="Consolas"/>
          <w:sz w:val="18"/>
        </w:rPr>
        <w:t>PGGH01230634.1  681                                       .........................  705</w:t>
      </w:r>
    </w:p>
    <w:p>
      <w:r>
        <w:rPr>
          <w:rFonts w:ascii="Consolas" w:hAnsi="Consolas"/>
          <w:sz w:val="18"/>
        </w:rPr>
        <w:t>PGGH01138396.1  1045                                        .......................  1067</w:t>
      </w:r>
    </w:p>
    <w:p>
      <w:r>
        <w:rPr>
          <w:rFonts w:ascii="Consolas" w:hAnsi="Consolas"/>
          <w:sz w:val="18"/>
        </w:rPr>
        <w:t>PGGH01115028.1  2046                                        .......................  2024</w:t>
      </w:r>
    </w:p>
    <w:p>
      <w:r>
        <w:rPr>
          <w:rFonts w:ascii="Consolas" w:hAnsi="Consolas"/>
          <w:sz w:val="18"/>
        </w:rPr>
        <w:t>PGGH01013688.1  10839                                        ......................  10818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1641   TTTTG  1645</w:t>
      </w:r>
    </w:p>
    <w:p>
      <w:r>
        <w:rPr>
          <w:rFonts w:ascii="Consolas" w:hAnsi="Consolas"/>
          <w:sz w:val="18"/>
        </w:rPr>
        <w:t>PGGH01230634.1  706    ....   709</w:t>
      </w:r>
    </w:p>
    <w:p>
      <w:r>
        <w:rPr>
          <w:rFonts w:ascii="Consolas" w:hAnsi="Consolas"/>
          <w:sz w:val="18"/>
        </w:rPr>
        <w:t>PGGH01138396.1  1068   .....  1072</w:t>
      </w:r>
    </w:p>
    <w:p>
      <w:r>
        <w:rPr>
          <w:rFonts w:ascii="Consolas" w:hAnsi="Consolas"/>
          <w:sz w:val="18"/>
        </w:rPr>
        <w:t>PGGH01115028.1  2023   ....   2020</w:t>
      </w:r>
    </w:p>
    <w:p>
      <w:r>
        <w:rPr>
          <w:rFonts w:ascii="Consolas" w:hAnsi="Consolas"/>
          <w:sz w:val="18"/>
        </w:rPr>
        <w:t>PGGH01013688.1  10817  .....  10813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4978217290672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170201589145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150177872775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52074493068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500469539000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382358727796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376353093328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250296454625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276327285906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122144669857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210249021885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124147041494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TAGATGTAAATGGCAATGTTCTACCTCCTGGACAAGAAGGAGATATTGGCATTCAAGTTC  64</w:t>
      </w:r>
    </w:p>
    <w:p>
      <w:r>
        <w:rPr>
          <w:rFonts w:ascii="Consolas" w:hAnsi="Consolas"/>
          <w:sz w:val="18"/>
        </w:rPr>
        <w:t>PGGH01079523.1  8456  .........................A...A...---..................G.....  8400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TACCCAACC  73</w:t>
      </w:r>
    </w:p>
    <w:p>
      <w:r>
        <w:rPr>
          <w:rFonts w:ascii="Consolas" w:hAnsi="Consolas"/>
          <w:sz w:val="18"/>
        </w:rPr>
        <w:t>PGGH01079523.1  8399  ....T....  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166196845871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     ATCCTTCAAAAACAGCTTCAA--CTCTACGAGGCAATTTCTATATCACTGGGGACAGAGG  62</w:t>
      </w:r>
    </w:p>
    <w:p>
      <w:r>
        <w:rPr>
          <w:rFonts w:ascii="Consolas" w:hAnsi="Consolas"/>
          <w:sz w:val="18"/>
        </w:rPr>
        <w:t>PGGH01079523.1  7371  .....A..G.......C....CT.........A......................-.G..  7313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63    ATATATGGATAAAGATGGGTATTTCTGGTTTGTTGCAAGAGCAGATGATGTCATATTATC  122</w:t>
      </w:r>
    </w:p>
    <w:p>
      <w:r>
        <w:rPr>
          <w:rFonts w:ascii="Consolas" w:hAnsi="Consolas"/>
          <w:sz w:val="18"/>
        </w:rPr>
        <w:t>PGGH01079523.1  7312  C.........G.G.....AC.....................TG......A..........  7253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123   CTCTGG  128</w:t>
      </w:r>
    </w:p>
    <w:p>
      <w:r>
        <w:rPr>
          <w:rFonts w:ascii="Consolas" w:hAnsi="Consolas"/>
          <w:sz w:val="18"/>
        </w:rPr>
        <w:t>PGGH01079523.1  7252  ......  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218258508433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24    TAGAAAATGCCCTGAATGAACACCCTTCAGTTGCAGAGTCAGCTGTTGTCAGCAGCCCAG  83</w:t>
      </w:r>
    </w:p>
    <w:p>
      <w:r>
        <w:rPr>
          <w:rFonts w:ascii="Consolas" w:hAnsi="Consolas"/>
          <w:sz w:val="18"/>
        </w:rPr>
        <w:t>PGGH01079523.1  7117  ......G........C...G..TT..G..C.........T....................  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84    ACCCCATCAGAGGAGAG  100</w:t>
      </w:r>
    </w:p>
    <w:p>
      <w:r>
        <w:rPr>
          <w:rFonts w:ascii="Consolas" w:hAnsi="Consolas"/>
          <w:sz w:val="18"/>
        </w:rPr>
        <w:t>PGGH01079523.1  7057  .................  7041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162192102597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GTAGTAAAGGCTTTTGTCGTTCTAAATCCTGATTACAAGTCACATGATCAAGAACAACTA  60</w:t>
      </w:r>
    </w:p>
    <w:p>
      <w:r>
        <w:rPr>
          <w:rFonts w:ascii="Consolas" w:hAnsi="Consolas"/>
          <w:sz w:val="18"/>
        </w:rPr>
        <w:t>PGGH01079523.1  4167  ...............A.T.....G..C........G......A.C..............G  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ATAAAGGAGATTCAGGAGCATGTTAAAAAAACTACAGCACCTTACAAATATCCCAGAAAG  120</w:t>
      </w:r>
    </w:p>
    <w:p>
      <w:r>
        <w:rPr>
          <w:rFonts w:ascii="Consolas" w:hAnsi="Consolas"/>
          <w:sz w:val="18"/>
        </w:rPr>
        <w:t>PGGH01079523.1  4107  .AG...................GA....G.G...T.........................  4048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202239535337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GTAGAATTTATTCAAGAGCTGCCAAAGACTATCAGTGGGAAGACAAAAAGAAATGAACTG  60</w:t>
      </w:r>
    </w:p>
    <w:p>
      <w:r>
        <w:rPr>
          <w:rFonts w:ascii="Consolas" w:hAnsi="Consolas"/>
          <w:sz w:val="18"/>
        </w:rPr>
        <w:t>PGGH01079523.1  3167  .........................T......T..........T..........A...CA  3108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AGGAAGAAAGAATGGAAGACAATTTAA  87</w:t>
      </w:r>
    </w:p>
    <w:p>
      <w:r>
        <w:rPr>
          <w:rFonts w:ascii="Consolas" w:hAnsi="Consolas"/>
          <w:sz w:val="18"/>
        </w:rPr>
        <w:t>PGGH01079523.1  3107  ...............G.A.........  3081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136161271316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