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112132811672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310367603735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446418828788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200237163700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PGGH01149748.1 Pontoporia blainvillei isolate BP203 contig151896,...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TTTGAGGAGGACATCCTGAACATCTGCCTCTCCATCCTGGATCGAAGCCCCGGTCACCAA  60</w:t>
      </w:r>
    </w:p>
    <w:p>
      <w:r>
        <w:rPr>
          <w:rFonts w:ascii="Consolas" w:hAnsi="Consolas"/>
          <w:sz w:val="18"/>
        </w:rPr>
        <w:t>PGGH01149748.1  560  ...........................T...G.........C........TA........  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220260880070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PGGH01149748.1 Pontoporia blainvillei isolate BP203 contig151896,...  145     6e-33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26    TGGTGCAAGGACAGTGGCAGGGCAAGTACGGCGGCGGCACCAGCCCGCTGCACTGGCGCG  85</w:t>
      </w:r>
    </w:p>
    <w:p>
      <w:r>
        <w:rPr>
          <w:rFonts w:ascii="Consolas" w:hAnsi="Consolas"/>
          <w:sz w:val="18"/>
        </w:rPr>
        <w:t>PGGH01149748.1  2187  ....A.....C.................T..T...A..........A......G....T.  2246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86    GCAGCGTGGCCATTCTGCAGAAGTGGCTCAAGGGCAGGTACAAGCCAGTCAAGTACGGCC  145</w:t>
      </w:r>
    </w:p>
    <w:p>
      <w:r>
        <w:rPr>
          <w:rFonts w:ascii="Consolas" w:hAnsi="Consolas"/>
          <w:sz w:val="18"/>
        </w:rPr>
        <w:t>PGGH01149748.1  2247  .....A.............C....C.T.....A......T...........GA..T....  2306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146   AGTGCTGGGTCTTCGCCGGAGTCCTGTGCACAG  178</w:t>
      </w:r>
    </w:p>
    <w:p>
      <w:r>
        <w:rPr>
          <w:rFonts w:ascii="Consolas" w:hAnsi="Consolas"/>
          <w:sz w:val="18"/>
        </w:rPr>
        <w:t>PGGH01149748.1  2307  ................T......A....T....  2339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318377090283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PGGH01149748.1 Pontoporia blainvillei isolate BP203 contig151896,...  97.6    1e-18</w:t>
      </w:r>
    </w:p>
    <w:p>
      <w:r>
        <w:rPr>
          <w:rFonts w:ascii="Consolas" w:hAnsi="Consolas"/>
          <w:sz w:val="18"/>
        </w:rPr>
        <w:t>PGGH01132063.1 Pontoporia blainvillei isolate BP203 contig133999,...  52.0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     GGTGCTTGGGGATAGCCACACGGGTCGTGTCCAACTTCAACTCAGCCCACGACACAGACC  66</w:t>
      </w:r>
    </w:p>
    <w:p>
      <w:r>
        <w:rPr>
          <w:rFonts w:ascii="Consolas" w:hAnsi="Consolas"/>
          <w:sz w:val="18"/>
        </w:rPr>
        <w:t>PGGH01149748.1  2894  .....A.......T..A........T........A..T....TG..A..T.....G.G.A  2953</w:t>
      </w:r>
    </w:p>
    <w:p>
      <w:r>
        <w:rPr>
          <w:rFonts w:ascii="Consolas" w:hAnsi="Consolas"/>
          <w:sz w:val="18"/>
        </w:rPr>
        <w:t>PGGH01132063.1  5372                                ................T..T..........  5343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67    AGAACCTGAGTGTGGACAAATACGTGGACTCCTTCGGGCGGACCCTGGAGGACCTGACAG  126</w:t>
      </w:r>
    </w:p>
    <w:p>
      <w:r>
        <w:rPr>
          <w:rFonts w:ascii="Consolas" w:hAnsi="Consolas"/>
          <w:sz w:val="18"/>
        </w:rPr>
        <w:t>PGGH01149748.1  2954  G..................G..................T....A.........T...TG.  3013</w:t>
      </w:r>
    </w:p>
    <w:p>
      <w:r>
        <w:rPr>
          <w:rFonts w:ascii="Consolas" w:hAnsi="Consolas"/>
          <w:sz w:val="18"/>
        </w:rPr>
        <w:t>PGGH01132063.1  5342  .A.....C..C.....                                              5327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127   AAGACAGCATGTG  139</w:t>
      </w:r>
    </w:p>
    <w:p>
      <w:r>
        <w:rPr>
          <w:rFonts w:ascii="Consolas" w:hAnsi="Consolas"/>
          <w:sz w:val="18"/>
        </w:rPr>
        <w:t>PGGH01149748.1  3014  .G...........  3026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240284596440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PGGH01359664.1 Pontoporia blainvillei isolate BP203 contig363902,...  141     5e-32</w:t>
      </w:r>
    </w:p>
    <w:p>
      <w:r>
        <w:rPr>
          <w:rFonts w:ascii="Consolas" w:hAnsi="Consolas"/>
          <w:sz w:val="18"/>
        </w:rPr>
        <w:t>PGGH01028025.1 Pontoporia blainvillei isolate BP203 contig28455, ...  65.9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GAATTTCCATGTCTGGAATGAGAGCTGGTTTGCCCGGCAGGACCTAGGCCCCTCTTACAA  60</w:t>
      </w:r>
    </w:p>
    <w:p>
      <w:r>
        <w:rPr>
          <w:rFonts w:ascii="Consolas" w:hAnsi="Consolas"/>
          <w:sz w:val="18"/>
        </w:rPr>
        <w:t>PGGH01359664.1  170    ................................T..A......T..G..T...........  111</w:t>
      </w:r>
    </w:p>
    <w:p>
      <w:r>
        <w:rPr>
          <w:rFonts w:ascii="Consolas" w:hAnsi="Consolas"/>
          <w:sz w:val="18"/>
        </w:rPr>
        <w:t>PGGH01028025.1  15987  .........C...........AGC.........A...AGT......A..T.A..A....G  15928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TGGCTGGCAGGTTCTGGATGCCACCCCCCAGGAGGAGAGTGAA  103</w:t>
      </w:r>
    </w:p>
    <w:p>
      <w:r>
        <w:rPr>
          <w:rFonts w:ascii="Consolas" w:hAnsi="Consolas"/>
          <w:sz w:val="18"/>
        </w:rPr>
        <w:t>PGGH01359664.1  110    ...T........................AG.............  68</w:t>
      </w:r>
    </w:p>
    <w:p>
      <w:r>
        <w:rPr>
          <w:rFonts w:ascii="Consolas" w:hAnsi="Consolas"/>
          <w:sz w:val="18"/>
        </w:rPr>
        <w:t>PGGH01028025.1  15927  ...A..............C..............            15895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170201589145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PGGH01032846.1 Pontoporia blainvillei isolate BP203 contig33354, ...  143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     GTTCCGGTGCGGCCCAGCCTCAGTCACCGCCATCCGCGAGGGTGATGTGCACCTGGCTCA  64</w:t>
      </w:r>
    </w:p>
    <w:p>
      <w:r>
        <w:rPr>
          <w:rFonts w:ascii="Consolas" w:hAnsi="Consolas"/>
          <w:sz w:val="18"/>
        </w:rPr>
        <w:t>PGGH01032846.1  9826  .....A...T.....G.....G....................C....CA........C..  9767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65    CGATGGCCCCTTCGTGTTTGCGGAGGTCAACGCCGACTACATCACCTGGCTGTGGCACGA  124</w:t>
      </w:r>
    </w:p>
    <w:p>
      <w:r>
        <w:rPr>
          <w:rFonts w:ascii="Consolas" w:hAnsi="Consolas"/>
          <w:sz w:val="18"/>
        </w:rPr>
        <w:t>PGGH01032846.1  9766  ...CA.T..T.CT..........T.....G..TG......G..........C...A.T..  9707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125   GGATGAGAGCCGGGAGCGTGTATACTCAAACACGAAG-------AAGATTGGGAGATGCA  177</w:t>
      </w:r>
    </w:p>
    <w:p>
      <w:r>
        <w:rPr>
          <w:rFonts w:ascii="Consolas" w:hAnsi="Consolas"/>
          <w:sz w:val="18"/>
        </w:rPr>
        <w:t>PGGH01032846.1  9706  ......-..............G.C....G....T...TACTAAG.....C.....G...C  9648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178   TCAGCACCAAGGCGGTGGGCAGTGACTCCCGCGTGGACATCACTGACCTCTACAAGTATC  237</w:t>
      </w:r>
    </w:p>
    <w:p>
      <w:r>
        <w:rPr>
          <w:rFonts w:ascii="Consolas" w:hAnsi="Consolas"/>
          <w:sz w:val="18"/>
        </w:rPr>
        <w:t>PGGH01032846.1  9647  .............A....A............T...........CAG..............  9588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238   CGGAAG  243</w:t>
      </w:r>
    </w:p>
    <w:p>
      <w:r>
        <w:rPr>
          <w:rFonts w:ascii="Consolas" w:hAnsi="Consolas"/>
          <w:sz w:val="18"/>
        </w:rPr>
        <w:t>PGGH01032846.1  9587  ......  9582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446418828788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PGGH01119347.1 Pontoporia blainvillei isolate BP203 contig121123,...  208     1e-51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TCCCGGAAAGAGAGGCAGGTGTACAGCAAGGCGGTGAACAGGCTGTTCGGCGTGGAAGCC  62</w:t>
      </w:r>
    </w:p>
    <w:p>
      <w:r>
        <w:rPr>
          <w:rFonts w:ascii="Consolas" w:hAnsi="Consolas"/>
          <w:sz w:val="18"/>
        </w:rPr>
        <w:t>PGGH01119347.1  1514  ....A...G.....A...............A.CA....G.A......AA.A.........  1455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TCTGGAAGGAGAATCTGGATCCGCAGGGCTGGGGGTCGCTGTCTCTGGCGTGACGACCTC  122</w:t>
      </w:r>
    </w:p>
    <w:p>
      <w:r>
        <w:rPr>
          <w:rFonts w:ascii="Consolas" w:hAnsi="Consolas"/>
          <w:sz w:val="18"/>
        </w:rPr>
        <w:t>PGGH01119347.1  1414                                          .........A...T......  1395</w:t>
      </w:r>
    </w:p>
    <w:p>
      <w:r>
        <w:rPr>
          <w:rFonts w:ascii="Consolas" w:hAnsi="Consolas"/>
          <w:sz w:val="18"/>
        </w:rPr>
        <w:t>PGGH01119347.1  1454  ...........                                                   1444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123   CTGGAGCCTGCCACCAAGCCCAGCATCGCTGGCAAGTTCAAGGTGCTAGAGCCTCCCATG  182</w:t>
      </w:r>
    </w:p>
    <w:p>
      <w:r>
        <w:rPr>
          <w:rFonts w:ascii="Consolas" w:hAnsi="Consolas"/>
          <w:sz w:val="18"/>
        </w:rPr>
        <w:t>PGGH01119347.1  1394  .............AT............A.A..A..............G.....G......  1335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183   CTGGGCCACGACCTGAGACTGGCCCTGTGCTTGGCCAACCTCACCTCCCGGGCCCAGCGG  242</w:t>
      </w:r>
    </w:p>
    <w:p>
      <w:r>
        <w:rPr>
          <w:rFonts w:ascii="Consolas" w:hAnsi="Consolas"/>
          <w:sz w:val="18"/>
        </w:rPr>
        <w:t>PGGH01119347.1  1334  ........T.............T...T........T........A...T...T....T..  1275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243   GTGAGGGTCAACCTGAGCGGTGCCACCATCCTCTATACCCGCAAGCC-AGTGGCAGAGAT  301</w:t>
      </w:r>
    </w:p>
    <w:p>
      <w:r>
        <w:rPr>
          <w:rFonts w:ascii="Consolas" w:hAnsi="Consolas"/>
          <w:sz w:val="18"/>
        </w:rPr>
        <w:t>PGGH01119347.1  1274  ..CCAA......A................A..T..C....A......GG...........  1215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302   CCTGCATGAATCCCACGCCGTGAGGCTGGGGCC  334</w:t>
      </w:r>
    </w:p>
    <w:p>
      <w:r>
        <w:rPr>
          <w:rFonts w:ascii="Consolas" w:hAnsi="Consolas"/>
          <w:sz w:val="18"/>
        </w:rPr>
        <w:t>PGGH01119347.1  1214  ...............T..A....A.........  1182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644604766232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PGGH01096669.1 Pontoporia blainvillei isolate BP203 contig98127, ...  204     7e-51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9     ATCCCAATTACAATATCTTACTCTAAGTATAAAGAAGACCTGACAGAGGACAAGAAGATC  68</w:t>
      </w:r>
    </w:p>
    <w:p>
      <w:r>
        <w:rPr>
          <w:rFonts w:ascii="Consolas" w:hAnsi="Consolas"/>
          <w:sz w:val="18"/>
        </w:rPr>
        <w:t>PGGH01096669.1  1642  .........G..............C.A.....G...........................  1701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69    CTGTTGGCTGCCATGTGCCTTGTCACCAAAGGAGAGAAGCTTCTGGTGGAGAAGGACATT  128</w:t>
      </w:r>
    </w:p>
    <w:p>
      <w:r>
        <w:rPr>
          <w:rFonts w:ascii="Consolas" w:hAnsi="Consolas"/>
          <w:sz w:val="18"/>
        </w:rPr>
        <w:t>PGGH01096669.1  1702  ..T.............A............G...........C..................  1761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129   ACTCTAGAGGACTTCATCACCAT  151</w:t>
      </w:r>
    </w:p>
    <w:p>
      <w:r>
        <w:rPr>
          <w:rFonts w:ascii="Consolas" w:hAnsi="Consolas"/>
          <w:sz w:val="18"/>
        </w:rPr>
        <w:t>PGGH01096669.1  1762  .....G.....T...........  1784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272322542632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PGGH01096669.1 Pontoporia blainvillei isolate BP203 contig98127, 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37    GTGGAAGTGACAGTAGTCAACCCCCTCATAGAGAGAGTGAAGGACTGTGCGCTGATGGTG  96</w:t>
      </w:r>
    </w:p>
    <w:p>
      <w:r>
        <w:rPr>
          <w:rFonts w:ascii="Consolas" w:hAnsi="Consolas"/>
          <w:sz w:val="18"/>
        </w:rPr>
        <w:t>PGGH01096669.1  2093  ..........TG..G............T.G.........C......C.AT..........  2152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97    GAGGGCAGCGGCCTTCTCCAGGAACAGCTCAGCATC  132</w:t>
      </w:r>
    </w:p>
    <w:p>
      <w:r>
        <w:rPr>
          <w:rFonts w:ascii="Consolas" w:hAnsi="Consolas"/>
          <w:sz w:val="18"/>
        </w:rPr>
        <w:t>PGGH01096669.1  2153  ........T.............G.............  2188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230272738255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PGGH01096669.1 Pontoporia blainvillei isolate BP203 contig98127, ...  149     6e-34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10    CCTGGAGCCTCAGGAGAGGGCCTCAGTCCAGTTTGACATCACCCCCTCCAAAAGTGGCCC  69</w:t>
      </w:r>
    </w:p>
    <w:p>
      <w:r>
        <w:rPr>
          <w:rFonts w:ascii="Consolas" w:hAnsi="Consolas"/>
          <w:sz w:val="18"/>
        </w:rPr>
        <w:t>PGGH01096669.1  3388  ....C....C..A.................A..CA......T.........G........  3447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70    AAGGCAGCTGCAGGTGGACCTTGTAAGCCCTCACTTCCCGGACATCAAGGGCTTTGTGAT  129</w:t>
      </w:r>
    </w:p>
    <w:p>
      <w:r>
        <w:rPr>
          <w:rFonts w:ascii="Consolas" w:hAnsi="Consolas"/>
          <w:sz w:val="18"/>
        </w:rPr>
        <w:t>PGGH01096669.1  3448  .C......................C...T.C........A....................  3507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130   CGTCCATGTGGCCAC  144</w:t>
      </w:r>
    </w:p>
    <w:p>
      <w:r>
        <w:rPr>
          <w:rFonts w:ascii="Consolas" w:hAnsi="Consolas"/>
          <w:sz w:val="18"/>
        </w:rPr>
        <w:t>PGGH01096669.1  3508  .A....C........  3522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488458270064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