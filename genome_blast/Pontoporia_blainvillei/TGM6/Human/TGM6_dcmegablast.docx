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287559841824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423247371380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TTTGAGGAGGACATCCTGAACATCTGCCTCTCCATCCTGGATCGAAGCCCCGGTCACCAA  60</w:t>
      </w:r>
    </w:p>
    <w:p>
      <w:r>
        <w:rPr>
          <w:rFonts w:ascii="Consolas" w:hAnsi="Consolas"/>
          <w:sz w:val="18"/>
        </w:rPr>
        <w:t>PGGH01149748.1  560  ...........................T...G.........C........TA........  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AACAACCCAG---CCACCGACGTGTCCTGCCGCCACAACCCCATCTACGTCACCAGGGTC  117</w:t>
      </w:r>
    </w:p>
    <w:p>
      <w:r>
        <w:rPr>
          <w:rFonts w:ascii="Consolas" w:hAnsi="Consolas"/>
          <w:sz w:val="18"/>
        </w:rPr>
        <w:t>PGGH01149748.1  620  G.TG.T....CCA.......A.C...TCA....T..G................TG.A.C.  679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  ATCAGTGCCATG  129</w:t>
      </w:r>
    </w:p>
    <w:p>
      <w:r>
        <w:rPr>
          <w:rFonts w:ascii="Consolas" w:hAnsi="Consolas"/>
          <w:sz w:val="18"/>
        </w:rPr>
        <w:t>PGGH01149748.1  680  .....C......  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201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GTGAACAGCAACAACGACCGAGGTGTGGTGCAAGGACAGTGGCAGGGCAAGTACGGCGGC  60</w:t>
      </w:r>
    </w:p>
    <w:p>
      <w:r>
        <w:rPr>
          <w:rFonts w:ascii="Consolas" w:hAnsi="Consolas"/>
          <w:sz w:val="18"/>
        </w:rPr>
        <w:t>PGGH01149748.1  2163  .....-....G........AG..CA....A.....C.................T..T...  2221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GGCACCAGCCCGCTGCACTGGCGCGGCAGCGTGGCCATTCTGCAGAAGTGGCTCAAGGGC  120</w:t>
      </w:r>
    </w:p>
    <w:p>
      <w:r>
        <w:rPr>
          <w:rFonts w:ascii="Consolas" w:hAnsi="Consolas"/>
          <w:sz w:val="18"/>
        </w:rPr>
        <w:t>PGGH01149748.1  2222  A..........A......G....T......A.............C....C.T.....A..  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AGGTACAAGCCAGTCAAGTACGGCCAGTGCTGGGTCTTCGCCGGAGTCCTGTGCACAG  178</w:t>
      </w:r>
    </w:p>
    <w:p>
      <w:r>
        <w:rPr>
          <w:rFonts w:ascii="Consolas" w:hAnsi="Consolas"/>
          <w:sz w:val="18"/>
        </w:rPr>
        <w:t>PGGH01149748.1  2282  ....T...........GA..T....................T......A....T....  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295547615208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148     1e-33</w:t>
      </w:r>
    </w:p>
    <w:p>
      <w:r>
        <w:rPr>
          <w:rFonts w:ascii="Consolas" w:hAnsi="Consolas"/>
          <w:sz w:val="18"/>
        </w:rPr>
        <w:t>PGGH01132063.1 Pontoporia blainvillei isolate BP203 contig133999,...  66.2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TCCTCAGGTGCTTGGGGATAGCCACACGGGTCGTGTCCAACTTCAACTCAGCCCACGACA  60</w:t>
      </w:r>
    </w:p>
    <w:p>
      <w:r>
        <w:rPr>
          <w:rFonts w:ascii="Consolas" w:hAnsi="Consolas"/>
          <w:sz w:val="18"/>
        </w:rPr>
        <w:t>PGGH01149748.1  2888  ....TG.....A.......T..A........T........A..T....TG..A..T....  2947</w:t>
      </w:r>
    </w:p>
    <w:p>
      <w:r>
        <w:rPr>
          <w:rFonts w:ascii="Consolas" w:hAnsi="Consolas"/>
          <w:sz w:val="18"/>
        </w:rPr>
        <w:t>PGGH01132063.1  5397             ........TC..T.C..A..TA.CA................T..T....  5349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CAGACCAGAACCTGAGTGTGGACAAATACGTGGACTCCTTCGGGCGGACCCTGGAGGACC  120</w:t>
      </w:r>
    </w:p>
    <w:p>
      <w:r>
        <w:rPr>
          <w:rFonts w:ascii="Consolas" w:hAnsi="Consolas"/>
          <w:sz w:val="18"/>
        </w:rPr>
        <w:t>PGGH01149748.1  2948  .G.G.AG..................G..................T....A.........T  3007</w:t>
      </w:r>
    </w:p>
    <w:p>
      <w:r>
        <w:rPr>
          <w:rFonts w:ascii="Consolas" w:hAnsi="Consolas"/>
          <w:sz w:val="18"/>
        </w:rPr>
        <w:t>PGGH01132063.1  5348  .......A.....C..C.....                                        5327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TGACAGAAGACAGCATGTG  139</w:t>
      </w:r>
    </w:p>
    <w:p>
      <w:r>
        <w:rPr>
          <w:rFonts w:ascii="Consolas" w:hAnsi="Consolas"/>
          <w:sz w:val="18"/>
        </w:rPr>
        <w:t>PGGH01149748.1  3008  ...TG..G...........  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PGGH01359664.1 Pontoporia blainvillei isolate BP203 contig363902,...  150     5e-35</w:t>
      </w:r>
    </w:p>
    <w:p>
      <w:r>
        <w:rPr>
          <w:rFonts w:ascii="Consolas" w:hAnsi="Consolas"/>
          <w:sz w:val="18"/>
        </w:rPr>
        <w:t>PGGH01028025.1 Pontoporia blainvillei isolate BP203 contig28455, 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GAATTTCCATGTCTGGAATGAGAGCTGGTTTGCCCGGCAGGACCTAGGCCCCTCTTACAA  60</w:t>
      </w:r>
    </w:p>
    <w:p>
      <w:r>
        <w:rPr>
          <w:rFonts w:ascii="Consolas" w:hAnsi="Consolas"/>
          <w:sz w:val="18"/>
        </w:rPr>
        <w:t>PGGH01359664.1  170    ................................T..A......T..G..T...........  111</w:t>
      </w:r>
    </w:p>
    <w:p>
      <w:r>
        <w:rPr>
          <w:rFonts w:ascii="Consolas" w:hAnsi="Consolas"/>
          <w:sz w:val="18"/>
        </w:rPr>
        <w:t>PGGH01028025.1  15987  .........C...........AGC.........A...AGT......A..T.A..A....G  15928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TGGCTGGCAGGTTCTGGATGCCACCCCCCAGGAGGAGAGTGAA  103</w:t>
      </w:r>
    </w:p>
    <w:p>
      <w:r>
        <w:rPr>
          <w:rFonts w:ascii="Consolas" w:hAnsi="Consolas"/>
          <w:sz w:val="18"/>
        </w:rPr>
        <w:t>PGGH01359664.1  110    ...T........................AG.............  68</w:t>
      </w:r>
    </w:p>
    <w:p>
      <w:r>
        <w:rPr>
          <w:rFonts w:ascii="Consolas" w:hAnsi="Consolas"/>
          <w:sz w:val="18"/>
        </w:rPr>
        <w:t>PGGH01028025.1  15927  ...A..............C..............AA....      15889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PGGH01032846.1 Pontoporia blainvillei isolate BP203 contig33354, ...  249     7e-64</w:t>
      </w:r>
    </w:p>
    <w:p>
      <w:r>
        <w:rPr>
          <w:rFonts w:ascii="Consolas" w:hAnsi="Consolas"/>
          <w:sz w:val="18"/>
        </w:rPr>
        <w:t>PGGH01028025.1 Pontoporia blainvillei isolate BP203 contig28455, ...  124     2e-26</w:t>
      </w:r>
    </w:p>
    <w:p>
      <w:r>
        <w:rPr>
          <w:rFonts w:ascii="Consolas" w:hAnsi="Consolas"/>
          <w:sz w:val="18"/>
        </w:rPr>
        <w:t>PGGH01292469.1 Pontoporia blainvillei isolate BP203 contig296155,...  59.9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GTGTTCCGGTGCGGCCCAGCCTCAGTCACCGCCATCCGCGAGGGTGATGTGCACCTGGCT  62</w:t>
      </w:r>
    </w:p>
    <w:p>
      <w:r>
        <w:rPr>
          <w:rFonts w:ascii="Consolas" w:hAnsi="Consolas"/>
          <w:sz w:val="18"/>
        </w:rPr>
        <w:t>PGGH01032846.1  9826     .....A...T.....G.....G....................C....CA........C  9769</w:t>
      </w:r>
    </w:p>
    <w:p>
      <w:r>
        <w:rPr>
          <w:rFonts w:ascii="Consolas" w:hAnsi="Consolas"/>
          <w:sz w:val="18"/>
        </w:rPr>
        <w:t>PGGH01028025.1  14504  .......A...T.....T..T.......T...TC....A...............T...AC  14445</w:t>
      </w:r>
    </w:p>
    <w:p>
      <w:r>
        <w:rPr>
          <w:rFonts w:ascii="Consolas" w:hAnsi="Consolas"/>
          <w:sz w:val="18"/>
        </w:rPr>
        <w:t>PGGH01292469.1  914     ......AC..T.....T.....C..A.AG......T.G..A..GA.G..C......C.C  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CACGATGGCCCCTTCGTGTTTGCGGAGGTCAACGCCGACTACATCACCTGGCTGTGGCAC  122</w:t>
      </w:r>
    </w:p>
    <w:p>
      <w:r>
        <w:rPr>
          <w:rFonts w:ascii="Consolas" w:hAnsi="Consolas"/>
          <w:sz w:val="18"/>
        </w:rPr>
        <w:t>PGGH01032846.1  9768   .....CA.T..T.CT..........T.....G..TG......G..........C...A.T  9709</w:t>
      </w:r>
    </w:p>
    <w:p>
      <w:r>
        <w:rPr>
          <w:rFonts w:ascii="Consolas" w:hAnsi="Consolas"/>
          <w:sz w:val="18"/>
        </w:rPr>
        <w:t>PGGH01028025.1  14444  T....CATG......A.C.....C.....T..T......CG......A...A.C.---..  14388</w:t>
      </w:r>
    </w:p>
    <w:p>
      <w:r>
        <w:rPr>
          <w:rFonts w:ascii="Consolas" w:hAnsi="Consolas"/>
          <w:sz w:val="18"/>
        </w:rPr>
        <w:t>PGGH01292469.1  973    T..A.CAC...A..T........T.....G........TG.AG..GTT.......T.---  1029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123    GAGGATGAGAGCCGGGAGCGTGTA-------TACTCAAAC-------ACGAAGAAGATTG  168</w:t>
      </w:r>
    </w:p>
    <w:p>
      <w:r>
        <w:rPr>
          <w:rFonts w:ascii="Consolas" w:hAnsi="Consolas"/>
          <w:sz w:val="18"/>
        </w:rPr>
        <w:t>PGGH01032846.1  9708   ........-..............G-------.C....G..ACTAAGT..T........C.  9657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  <w:t>PGGH01028025.1  14387  A.T.CCTG..-....C...C..A.GAAGAAT.C.......-------..TC.C.CC..C.  14336</w:t>
      </w:r>
    </w:p>
    <w:p>
      <w:r>
        <w:rPr>
          <w:rFonts w:ascii="Consolas" w:hAnsi="Consolas"/>
          <w:sz w:val="18"/>
        </w:rPr>
        <w:t>PGGH01292469.1  1030   .......                                                       1036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169    GGAGATGCATCAGCACCAAGGCGGTGGGCAGTGACTCCCGCGTGGACATCACTGACCTCT  228</w:t>
      </w:r>
    </w:p>
    <w:p>
      <w:r>
        <w:rPr>
          <w:rFonts w:ascii="Consolas" w:hAnsi="Consolas"/>
          <w:sz w:val="18"/>
        </w:rPr>
        <w:t>PGGH01032846.1  9656   ....G...C.............A....A............T...........CAG.....  9597</w:t>
      </w:r>
    </w:p>
    <w:p>
      <w:r>
        <w:rPr>
          <w:rFonts w:ascii="Consolas" w:hAnsi="Consolas"/>
          <w:sz w:val="18"/>
        </w:rPr>
        <w:t>PGGH01028025.1  14335  .C.A..AT.....T.................CT....T...A....TG....C..AAAG.  14276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229    ACAAGTATCCGGAAG  243</w:t>
      </w:r>
    </w:p>
    <w:p>
      <w:r>
        <w:rPr>
          <w:rFonts w:ascii="Consolas" w:hAnsi="Consolas"/>
          <w:sz w:val="18"/>
        </w:rPr>
        <w:t>PGGH01032846.1  9596   ...............  9582</w:t>
      </w:r>
    </w:p>
    <w:p>
      <w:r>
        <w:rPr>
          <w:rFonts w:ascii="Consolas" w:hAnsi="Consolas"/>
          <w:sz w:val="18"/>
        </w:rPr>
        <w:t>PGGH01028025.1  14275  .......C..A....  14261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423247371380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PGGH01119347.1 Pontoporia blainvillei isolate BP203 contig121123,...  340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TCCCGGAAAGAGAGGCAGGTGTACAGCAAGGCGGTGAACAGGCTGTTCGGCGTGGAAGCC  62</w:t>
      </w:r>
    </w:p>
    <w:p>
      <w:r>
        <w:rPr>
          <w:rFonts w:ascii="Consolas" w:hAnsi="Consolas"/>
          <w:sz w:val="18"/>
        </w:rPr>
        <w:t>PGGH01119347.1  1514  ....A...G.....A...............A.CA....G.A......AA.A.........  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TCTGGAAGGAGAATCTGGATCCGCAGGGCTGGGGGTCGCTGTCTCTGGCGTGACGACCTC  122</w:t>
      </w:r>
    </w:p>
    <w:p>
      <w:r>
        <w:rPr>
          <w:rFonts w:ascii="Consolas" w:hAnsi="Consolas"/>
          <w:sz w:val="18"/>
        </w:rPr>
        <w:t>PGGH01119347.1  1454  ...........GGC.CA.G...A...T.TG..CA.C.ATG.........A...T......  1395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CTGGAGCCTGCCACCAAGCCCAGCATCGCTGGCAAGTTCAAGGTGCTAGAGCCTCCCATG  182</w:t>
      </w:r>
    </w:p>
    <w:p>
      <w:r>
        <w:rPr>
          <w:rFonts w:ascii="Consolas" w:hAnsi="Consolas"/>
          <w:sz w:val="18"/>
        </w:rPr>
        <w:t>PGGH01119347.1  1394  .............AT............A.A..A..............G.....G......  1335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CTGGGCCACGACCTGAGACTGGCCCTGTGCTTGGCCAACCTCACCTCCCGGGCCCAGCGG  242</w:t>
      </w:r>
    </w:p>
    <w:p>
      <w:r>
        <w:rPr>
          <w:rFonts w:ascii="Consolas" w:hAnsi="Consolas"/>
          <w:sz w:val="18"/>
        </w:rPr>
        <w:t>PGGH01119347.1  1334  ........T.............T...T........T........A...T...T....T..  1275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GTGAGGGTCAACCTGAGCGGTGCCACCATCCTCTATACCCGCAAGCC-AGTGGCAGAGAT  301</w:t>
      </w:r>
    </w:p>
    <w:p>
      <w:r>
        <w:rPr>
          <w:rFonts w:ascii="Consolas" w:hAnsi="Consolas"/>
          <w:sz w:val="18"/>
        </w:rPr>
        <w:t>PGGH01119347.1  1274  ..CCAA......A................A..T..C....A......GG...........  1215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302   CCTGCATGAATCCCACGCCGTGAGGCTGGGGCCGCAAGAA  341</w:t>
      </w:r>
    </w:p>
    <w:p>
      <w:r>
        <w:rPr>
          <w:rFonts w:ascii="Consolas" w:hAnsi="Consolas"/>
          <w:sz w:val="18"/>
        </w:rPr>
        <w:t>PGGH01119347.1  1214  ...............T..A....A.........AG.....  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620895908015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217     7e-55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AGAAGAGAATCCCAATTACAATATCTTACTCTAAGTATAAAGAAGACCTGACAGAGGACA  60</w:t>
      </w:r>
    </w:p>
    <w:p>
      <w:r>
        <w:rPr>
          <w:rFonts w:ascii="Consolas" w:hAnsi="Consolas"/>
          <w:sz w:val="18"/>
        </w:rPr>
        <w:t>PGGH01096669.1  1634  ....A.AG.........G..............C.A.....G...................  1693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AGAAGATCCTGTTGGCTGCCATGTGCCTTGTCACCAAAGGAGAGAAGCTTCTGGTGGAGA  120</w:t>
      </w:r>
    </w:p>
    <w:p>
      <w:r>
        <w:rPr>
          <w:rFonts w:ascii="Consolas" w:hAnsi="Consolas"/>
          <w:sz w:val="18"/>
        </w:rPr>
        <w:t>PGGH01096669.1  1694  ..........T.............A............G...........C..........  1753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AGGACATTACTCTAGAGGACTTCATCACCATCAAG  155</w:t>
      </w:r>
    </w:p>
    <w:p>
      <w:r>
        <w:rPr>
          <w:rFonts w:ascii="Consolas" w:hAnsi="Consolas"/>
          <w:sz w:val="18"/>
        </w:rPr>
        <w:t>PGGH01096669.1  1754  .............G.....T...........T...  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GTGGAAGTGACAGTAGTCAACCCCCTCATAGAGAGAGTGAAGGACTGTGCGCTGATGGTG  96</w:t>
      </w:r>
    </w:p>
    <w:p>
      <w:r>
        <w:rPr>
          <w:rFonts w:ascii="Consolas" w:hAnsi="Consolas"/>
          <w:sz w:val="18"/>
        </w:rPr>
        <w:t>PGGH01096669.1  2093  ..........TG..G............T.G.........C......C.AT..........  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GAGGGCAGCGGCCTTCTCCAGGAACAGCTCAGCATC  132</w:t>
      </w:r>
    </w:p>
    <w:p>
      <w:r>
        <w:rPr>
          <w:rFonts w:ascii="Consolas" w:hAnsi="Consolas"/>
          <w:sz w:val="18"/>
        </w:rPr>
        <w:t>PGGH01096669.1  2153  ........T.............G.............  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GTGCCTACCCTGGAGCCTCAGGAGAGGGCCTCAGTCCAGTTTGACATCACCCCCTCCAAA  61</w:t>
      </w:r>
    </w:p>
    <w:p>
      <w:r>
        <w:rPr>
          <w:rFonts w:ascii="Consolas" w:hAnsi="Consolas"/>
          <w:sz w:val="18"/>
        </w:rPr>
        <w:t>PGGH01096669.1  3380  .....C.G....C....C..A.................A..CA......T.........G  3439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AGTGGCCCAAGGCAGCTGCAGGTGGACCTTGTAAGCCCTCACTTCCCGGACATCAAGGGC  121</w:t>
      </w:r>
    </w:p>
    <w:p>
      <w:r>
        <w:rPr>
          <w:rFonts w:ascii="Consolas" w:hAnsi="Consolas"/>
          <w:sz w:val="18"/>
        </w:rPr>
        <w:t>PGGH01096669.1  3440  .........C......................C...T.C........A............  3499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TTTGTGATCGTCCATGTGGCCACTGCCAAGTGATGGATCATGAGGGACTGAGAGGGGTGG  181</w:t>
      </w:r>
    </w:p>
    <w:p>
      <w:r>
        <w:rPr>
          <w:rFonts w:ascii="Consolas" w:hAnsi="Consolas"/>
          <w:sz w:val="18"/>
        </w:rPr>
        <w:t>PGGH01096669.1  3500  .........A....C........A.T...A.T....GC....G...G.CA....T..A..  3559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182   ATTTGGCCCCTGTCCTCCTCCTGCCCA-TTCTTTGTCTCTTCCACATGGGAGCCAGGAGG  240</w:t>
      </w:r>
    </w:p>
    <w:p>
      <w:r>
        <w:rPr>
          <w:rFonts w:ascii="Consolas" w:hAnsi="Consolas"/>
          <w:sz w:val="18"/>
        </w:rPr>
        <w:t>PGGH01096669.1  3560  .GA..........T.C.......T.T.CC...C..C.CT.C...T.....TC........  3619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CCTCAGTT--AATCCTGCCTCA  260</w:t>
      </w:r>
    </w:p>
    <w:p>
      <w:r>
        <w:rPr>
          <w:rFonts w:ascii="Consolas" w:hAnsi="Consolas"/>
          <w:sz w:val="18"/>
        </w:rPr>
        <w:t>PGGH01096669.1  3620  ...GG...CC.G......T...  3641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465172818545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