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PGGH01149239.1 Pontoporia blainvillei isolate BP203 contig151381,...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ATGGAATTCTCCTGGCTGGAGACGCGCT-GGGCGCGGCCCTTTTACCTGGCGTTCGTGTT  59</w:t>
      </w:r>
    </w:p>
    <w:p>
      <w:r>
        <w:rPr>
          <w:rFonts w:ascii="Consolas" w:hAnsi="Consolas"/>
          <w:sz w:val="18"/>
        </w:rPr>
        <w:t>PGGH01149239.1  139  .......C........GC...G.A.A..C....AA........G...A..T.C.G.....  198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CTGCCTGGCCCTGGGGCTGCTGCAGGCCATTAAGCTGTACCTGCGGAGGCAGCGGCTGCT  119</w:t>
      </w:r>
    </w:p>
    <w:p>
      <w:r>
        <w:rPr>
          <w:rFonts w:ascii="Consolas" w:hAnsi="Consolas"/>
          <w:sz w:val="18"/>
        </w:rPr>
        <w:t>PGGH01149239.1  199  ....T......CA...............G.C.....C.......A......T........  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GCGGGACCTGCGCCCCTTCCCAGCGCCCCCCACCCACTGGTTCCTTGGGCACCAGAAG  177</w:t>
      </w:r>
    </w:p>
    <w:p>
      <w:r>
        <w:rPr>
          <w:rFonts w:ascii="Consolas" w:hAnsi="Consolas"/>
          <w:sz w:val="18"/>
        </w:rPr>
        <w:t>PGGH01149239.1  259  T..A.................CTG.G...T.............TAC.....T..C...  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293550671862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PGGH01169023.1 Pontoporia blainvillei isolate BP203 contig171394,...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TTCAGGATGATAACATGGAGAAGCTTGAGGAAATTATTGAAAAATACCCTCGTGCCTTCC  64</w:t>
      </w:r>
    </w:p>
    <w:p>
      <w:r>
        <w:rPr>
          <w:rFonts w:ascii="Consolas" w:hAnsi="Consolas"/>
          <w:sz w:val="18"/>
        </w:rPr>
        <w:t>PGGH01169023.1  1767  .....A...G...A.................G.....G.....CG.....T.......T.  1708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CTTTCTGGATTGGGCCCTTTCAGGCATTTTTCTGTATCTATGACCCAGACTATGCAAAGA  124</w:t>
      </w:r>
    </w:p>
    <w:p>
      <w:r>
        <w:rPr>
          <w:rFonts w:ascii="Consolas" w:hAnsi="Consolas"/>
          <w:sz w:val="18"/>
        </w:rPr>
        <w:t>PGGH01169023.1  1707  ..CA....G........................A..........................  1648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CACTTCTGAGCAGAA  139</w:t>
      </w:r>
    </w:p>
    <w:p>
      <w:r>
        <w:rPr>
          <w:rFonts w:ascii="Consolas" w:hAnsi="Consolas"/>
          <w:sz w:val="18"/>
        </w:rPr>
        <w:t>PGGH01169023.1  1647  TGT............  1633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223657654752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35971628202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195700447908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195700447908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249617918250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PGGH01244286.1 Pontoporia blainvillei isolate BP203 contig247509,...  114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    ATAATCCAGGAAAGAAAGAAATCCCTCCAGGCTGGGGTAAAGCAGGATAACACTCCGAAG  65</w:t>
      </w:r>
    </w:p>
    <w:p>
      <w:r>
        <w:rPr>
          <w:rFonts w:ascii="Consolas" w:hAnsi="Consolas"/>
          <w:sz w:val="18"/>
        </w:rPr>
        <w:t>PGGH01244286.1  486  ..........TT........C......A...A..A.AAT.....TAC.......AA....  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   AGGAAGTACCAGGATTTTCTGGATATTGTCCTTTCTGC  103</w:t>
      </w:r>
    </w:p>
    <w:p>
      <w:r>
        <w:rPr>
          <w:rFonts w:ascii="Consolas" w:hAnsi="Consolas"/>
          <w:sz w:val="18"/>
        </w:rPr>
        <w:t>PGGH01244286.1  546  ......................................  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155800072506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PGGH01244286.1 Pontoporia blainvillei isolate BP203 contig247509,...  148     1e-33</w:t>
      </w:r>
    </w:p>
    <w:p>
      <w:r>
        <w:rPr>
          <w:rFonts w:ascii="Consolas" w:hAnsi="Consolas"/>
          <w:sz w:val="18"/>
        </w:rPr>
        <w:t>PGGH01169431.1 Pontoporia blainvillei isolate BP203 contig171806,...  82.4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TGAAAGTGGTAGCAGCTTCTCAGATATTGATGTACACTCTGAAGTGAGCACATTCCTGTT  62</w:t>
      </w:r>
    </w:p>
    <w:p>
      <w:r>
        <w:rPr>
          <w:rFonts w:ascii="Consolas" w:hAnsi="Consolas"/>
          <w:sz w:val="18"/>
        </w:rPr>
        <w:t>PGGH01244286.1  1153  .....A...C.A....C.........C...CC..TGG..C..G....A......TG....  1212</w:t>
      </w:r>
    </w:p>
    <w:p>
      <w:r>
        <w:rPr>
          <w:rFonts w:ascii="Consolas" w:hAnsi="Consolas"/>
          <w:sz w:val="18"/>
        </w:rPr>
        <w:t>PGGH01169431.1  2725         ..G........G..T..C.GG..GC...GTG.C.....AGAT..G...A....  2777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GGCAGGACATGACACCTTGGCAGCAAG---CATCTCCTGGATCCTTTACTGC-CTGGCTC  118</w:t>
      </w:r>
    </w:p>
    <w:p>
      <w:r>
        <w:rPr>
          <w:rFonts w:ascii="Consolas" w:hAnsi="Consolas"/>
          <w:sz w:val="18"/>
        </w:rPr>
        <w:t>PGGH01244286.1  1213  ..A...G.....AT..A......G.G.---.G.TAG....C..A.C...CA.-.......  1268</w:t>
      </w:r>
    </w:p>
    <w:p>
      <w:r>
        <w:rPr>
          <w:rFonts w:ascii="Consolas" w:hAnsi="Consolas"/>
          <w:sz w:val="18"/>
        </w:rPr>
        <w:t>PGGH01169431.1  2778  C.AG..T..C......A---....C..TGG...........C...C..-...T.....CT  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119   TGAACCCTGAGCATCAAGAGAGATGCCGGGAGGAGGTCAGGGGCATCCTGGGGGATGGGT  178</w:t>
      </w:r>
    </w:p>
    <w:p>
      <w:r>
        <w:rPr>
          <w:rFonts w:ascii="Consolas" w:hAnsi="Consolas"/>
          <w:sz w:val="18"/>
        </w:rPr>
        <w:t>PGGH01244286.1  1269  ..T...T.........G......C.....C.....AG..................C..C.  1328</w:t>
      </w:r>
    </w:p>
    <w:p>
      <w:r>
        <w:rPr>
          <w:rFonts w:ascii="Consolas" w:hAnsi="Consolas"/>
          <w:sz w:val="18"/>
        </w:rPr>
        <w:t>PGGH01169431.1  2834  CCC.............GC....G........A...A..CA.A..C.............CG  2893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179   CTTCTATCACTTG  191</w:t>
      </w:r>
    </w:p>
    <w:p>
      <w:r>
        <w:rPr>
          <w:rFonts w:ascii="Consolas" w:hAnsi="Consolas"/>
          <w:sz w:val="18"/>
        </w:rPr>
        <w:t>PGGH01244286.1  1329  ....CG....C..  1341</w:t>
      </w:r>
    </w:p>
    <w:p>
      <w:r>
        <w:rPr>
          <w:rFonts w:ascii="Consolas" w:hAnsi="Consolas"/>
          <w:sz w:val="18"/>
        </w:rPr>
        <w:t>PGGH01169431.1  2894  .C..C.....C..  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321507878706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207682107984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73923421396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107861588658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25979509257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7997643004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