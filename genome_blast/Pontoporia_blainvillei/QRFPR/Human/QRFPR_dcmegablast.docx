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616903008285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257605691634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PGGH01293438.1 Pontoporia blainvillei isolate BP203 contig297130,...  86.0    9e-16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GTGTGGTCTGGCTGGTGGCAGTCATCGTAGGATCACCCATGTGGCACGTGCAACAACTTG  60</w:t>
      </w:r>
    </w:p>
    <w:p>
      <w:r>
        <w:rPr>
          <w:rFonts w:ascii="Consolas" w:hAnsi="Consolas"/>
          <w:sz w:val="18"/>
        </w:rPr>
        <w:t>PGGH01293438.1  808  ..A.......................A....C..C...........T.......G.....  867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AG  62</w:t>
      </w:r>
    </w:p>
    <w:p>
      <w:r>
        <w:rPr>
          <w:rFonts w:ascii="Consolas" w:hAnsi="Consolas"/>
          <w:sz w:val="18"/>
        </w:rPr>
        <w:t>PGGH01293438.1  868  ..  869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67929630472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PGGH01449596.1 Pontoporia blainvillei isolate BP203 contig454507,...  323     4e-86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ATCAAATATGACTTCCTATATGAAAAGGAACACATCTGCTGCTTAGAAGAGTGGACCAGC  60</w:t>
      </w:r>
    </w:p>
    <w:p>
      <w:r>
        <w:rPr>
          <w:rFonts w:ascii="Consolas" w:hAnsi="Consolas"/>
          <w:sz w:val="18"/>
        </w:rPr>
        <w:t>PGGH01449596.1  810  ..T..G...A.....T..........A.............T...G...............  751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CCTGTGCACCAGAAGATCTACACCACCTTCATCCTTGTCATCCTCTTCCTCCTGCCTCTT  120</w:t>
      </w:r>
    </w:p>
    <w:p>
      <w:r>
        <w:rPr>
          <w:rFonts w:ascii="Consolas" w:hAnsi="Consolas"/>
          <w:sz w:val="18"/>
        </w:rPr>
        <w:t>PGGH01449596.1  750  ....G.........A.C......T...............T....................  691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ATGGTGATGCTTATTCTGTACAGTAAAATTGGTTATGAACTTTGGATAAAGAAAAGAGTT  180</w:t>
      </w:r>
    </w:p>
    <w:p>
      <w:r>
        <w:rPr>
          <w:rFonts w:ascii="Consolas" w:hAnsi="Consolas"/>
          <w:sz w:val="18"/>
        </w:rPr>
        <w:t>PGGH01449596.1  690  ..............C...........G..C..C..........................G  631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181  GGGGATGGTTCAGTGCTTCGAACTATTCATGGAAAAGAAATGTCCAAAATAGCCAG  236</w:t>
      </w:r>
    </w:p>
    <w:p>
      <w:r>
        <w:rPr>
          <w:rFonts w:ascii="Consolas" w:hAnsi="Consolas"/>
          <w:sz w:val="18"/>
        </w:rPr>
        <w:t>PGGH01449596.1  630  ........C..C.......A.....G..................A.....T.....  575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409272222325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PGGH01410214.1 Pontoporia blainvillei isolate BP203 contig414845,...  137     1e-30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GAAGAAGAAACGAGCTGTCATTATGATGGTGACAGTGGTGGCTCTCTTTGCTGTGTGCTG  60</w:t>
      </w:r>
    </w:p>
    <w:p>
      <w:r>
        <w:rPr>
          <w:rFonts w:ascii="Consolas" w:hAnsi="Consolas"/>
          <w:sz w:val="18"/>
        </w:rPr>
        <w:t>PGGH01410214.1  1072  .........GT.......TG........................................  1131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GGCACCATTCCATGTTGTCCATATGATGATTGAATACA  98</w:t>
      </w:r>
    </w:p>
    <w:p>
      <w:r>
        <w:rPr>
          <w:rFonts w:ascii="Consolas" w:hAnsi="Consolas"/>
          <w:sz w:val="18"/>
        </w:rPr>
        <w:t>PGGH01410214.1  1132  ......T.....C.....T..C.......C........  1169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137823141063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PGGH01057440.1 Pontoporia blainvillei isolate BP203 contig58339, ...  429     6e-118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    AATTTTGAAAAGGAATATGATGATGTCACAATCAAGATGATTTTTGCTATCGTG---CAA  59</w:t>
      </w:r>
    </w:p>
    <w:p>
      <w:r>
        <w:rPr>
          <w:rFonts w:ascii="Consolas" w:hAnsi="Consolas"/>
          <w:sz w:val="18"/>
        </w:rPr>
        <w:t>PGGH01057440.1  577  ..............C........G.GT.....................G.A..TGTT...  636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60   ATTATTGGATTTTCCAACTCCATCTGTAATCCCATTGTCTATGCATTTATGAATGAAAAC  119</w:t>
      </w:r>
    </w:p>
    <w:p>
      <w:r>
        <w:rPr>
          <w:rFonts w:ascii="Consolas" w:hAnsi="Consolas"/>
          <w:sz w:val="18"/>
        </w:rPr>
        <w:t>PGGH01057440.1  637  ..A....C.........T....C.........A.....T......C..............  696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120  TTCAAAAAAAATGTTTTGTCTGCAGTTTGTTATTGCATAGTAAATAAAACCTTCTCTCCA  179</w:t>
      </w:r>
    </w:p>
    <w:p>
      <w:r>
        <w:rPr>
          <w:rFonts w:ascii="Consolas" w:hAnsi="Consolas"/>
          <w:sz w:val="18"/>
        </w:rPr>
        <w:t>PGGH01057440.1  697  ........G...T....A..........A...........G...AG.......T..C...  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180  GCACAAAGGCATGGAAATTCAGGAATTACAATGATGCGGAAGAAAGCAAAGTTTTCCCTC  239</w:t>
      </w:r>
    </w:p>
    <w:p>
      <w:r>
        <w:rPr>
          <w:rFonts w:ascii="Consolas" w:hAnsi="Consolas"/>
          <w:sz w:val="18"/>
        </w:rPr>
        <w:t>PGGH01057440.1  757  ...........CA...............TGG......A....................AG  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240  AGAGAGAATCCAGTGGAGGAAACCAAAGGAGAAGCATTCAGTGATGGCAACATTGAAGTC  299</w:t>
      </w:r>
    </w:p>
    <w:p>
      <w:r>
        <w:rPr>
          <w:rFonts w:ascii="Consolas" w:hAnsi="Consolas"/>
          <w:sz w:val="18"/>
        </w:rPr>
        <w:t>PGGH01057440.1  817  .A......C.....A.....G..................................G....  876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300  AAATTGTGTGAACAGACAGAGGAGAAGAAAAAGCTCAAACGACATCTTGCTCTCTTTAGG  359</w:t>
      </w:r>
    </w:p>
    <w:p>
      <w:r>
        <w:rPr>
          <w:rFonts w:ascii="Consolas" w:hAnsi="Consolas"/>
          <w:sz w:val="18"/>
        </w:rPr>
        <w:t>PGGH01057440.1  877  .GG...........AC.C........A...C.T.................C......GAT  936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360  TCTGAA  365</w:t>
      </w:r>
    </w:p>
    <w:p>
      <w:r>
        <w:rPr>
          <w:rFonts w:ascii="Consolas" w:hAnsi="Consolas"/>
          <w:sz w:val="18"/>
        </w:rPr>
        <w:t>PGGH01057440.1  937  ......  942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666814254910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