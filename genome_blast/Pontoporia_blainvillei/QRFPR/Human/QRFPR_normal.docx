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623354256096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263791940148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71961021720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PGGH01449596.1 Pontoporia blainvillei isolate BP203 contig454507,...  309     3e-82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TATGACTTCCTATATGAAAAGGAACACATCTGCTGCTTAGAAGAGTGGACCAGCCCTGTG  66</w:t>
      </w:r>
    </w:p>
    <w:p>
      <w:r>
        <w:rPr>
          <w:rFonts w:ascii="Consolas" w:hAnsi="Consolas"/>
          <w:sz w:val="18"/>
        </w:rPr>
        <w:t>PGGH01449596.1  804  ...A.....T..........A.............T...G...................G.  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CACCAGAAGATCTACACCACCTTCATCCTTGTCATCCTCTTCCTCCTGCCTCTTATGGTG  126</w:t>
      </w:r>
    </w:p>
    <w:p>
      <w:r>
        <w:rPr>
          <w:rFonts w:ascii="Consolas" w:hAnsi="Consolas"/>
          <w:sz w:val="18"/>
        </w:rPr>
        <w:t>PGGH01449596.1  744  ........A.C......T...............T..........................  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127  ATGCTTATTCTGTACAGTAAAATTGGTTATGAACTTTGGATAAAGAAAAGAGTTGGGGAT  186</w:t>
      </w:r>
    </w:p>
    <w:p>
      <w:r>
        <w:rPr>
          <w:rFonts w:ascii="Consolas" w:hAnsi="Consolas"/>
          <w:sz w:val="18"/>
        </w:rPr>
        <w:t>PGGH01449596.1  684  ........C...........G..C..C..........................G......  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187  GGTTCAGTGCTTCGAACTATTCATGGAAAAGAAATGTCCAAAATAGCCAG  236</w:t>
      </w:r>
    </w:p>
    <w:p>
      <w:r>
        <w:rPr>
          <w:rFonts w:ascii="Consolas" w:hAnsi="Consolas"/>
          <w:sz w:val="18"/>
        </w:rPr>
        <w:t>PGGH01449596.1  624  ..C..C.......A.....G..................A.....T.....  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415569504064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PGGH01410214.1 Pontoporia blainvillei isolate BP203 contig414845,...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GAAGAAGAAACGAGCTGTCATTATGATGGTGACAGTGGTGGCTCTCTTTGCTGTGTGCTG  60</w:t>
      </w:r>
    </w:p>
    <w:p>
      <w:r>
        <w:rPr>
          <w:rFonts w:ascii="Consolas" w:hAnsi="Consolas"/>
          <w:sz w:val="18"/>
        </w:rPr>
        <w:t>PGGH01410214.1  1072  .........GT.......TG........................................  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GGCACCATTCCATGTTGTCCATATGATGATTGAATACA  98</w:t>
      </w:r>
    </w:p>
    <w:p>
      <w:r>
        <w:rPr>
          <w:rFonts w:ascii="Consolas" w:hAnsi="Consolas"/>
          <w:sz w:val="18"/>
        </w:rPr>
        <w:t>PGGH01410214.1  1132  ......T.....C.....T..C.......C........  1169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141888089019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PGGH01057440.1 Pontoporia blainvillei isolate BP203 contig58339, ...  396     3e-108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AATTTTGAAAAGGAATATGATGATGTCACAATCAAGATGATTTTTGCT--A-TCGTGCAA  59</w:t>
      </w:r>
    </w:p>
    <w:p>
      <w:r>
        <w:rPr>
          <w:rFonts w:ascii="Consolas" w:hAnsi="Consolas"/>
          <w:sz w:val="18"/>
        </w:rPr>
        <w:t>PGGH01057440.1  577  ..............C........G.GT.....................GT.G.T..T...  636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ATTATTGGATTTTCCAACTCCATCTGTAATCCCATTGTCTATGCATTTATGAATGAAAAC  119</w:t>
      </w:r>
    </w:p>
    <w:p>
      <w:r>
        <w:rPr>
          <w:rFonts w:ascii="Consolas" w:hAnsi="Consolas"/>
          <w:sz w:val="18"/>
        </w:rPr>
        <w:t>PGGH01057440.1  637  ..A....C.........T....C.........A.....T......C..............  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TTCAAAAAAAATGTTTTGTCTGCAGTTTGTTATTGCATAGTAAATAAAACCTTCTCTCCA  179</w:t>
      </w:r>
    </w:p>
    <w:p>
      <w:r>
        <w:rPr>
          <w:rFonts w:ascii="Consolas" w:hAnsi="Consolas"/>
          <w:sz w:val="18"/>
        </w:rPr>
        <w:t>PGGH01057440.1  697  ........G...T....A..........A...........G...AG.......T..C...  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  GCACAAAGGCATGGAAATTCAGGAATTACAATGATGCGGAAGAAAGCAAAGTTTTCCCTC  239</w:t>
      </w:r>
    </w:p>
    <w:p>
      <w:r>
        <w:rPr>
          <w:rFonts w:ascii="Consolas" w:hAnsi="Consolas"/>
          <w:sz w:val="18"/>
        </w:rPr>
        <w:t>PGGH01057440.1  757  ...........CA...............TGG......A....................AG  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240  AGAGAGAATCCAGTGGAGGAAACCAAAGGAGAAGCATTCAGTGATGGCAACATTGAAGTC  299</w:t>
      </w:r>
    </w:p>
    <w:p>
      <w:r>
        <w:rPr>
          <w:rFonts w:ascii="Consolas" w:hAnsi="Consolas"/>
          <w:sz w:val="18"/>
        </w:rPr>
        <w:t>PGGH01057440.1  817  .A......C.....A.....G..................................G....  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300  AAATTGTGTGAACAGACAGAGGAGAAGAAAAAGCTCAAACGACATCTTGCTCTCTTT  356</w:t>
      </w:r>
    </w:p>
    <w:p>
      <w:r>
        <w:rPr>
          <w:rFonts w:ascii="Consolas" w:hAnsi="Consolas"/>
          <w:sz w:val="18"/>
        </w:rPr>
        <w:t>PGGH01057440.1  877  .GG...........AC.C........A...C.T.................C......  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671138773872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