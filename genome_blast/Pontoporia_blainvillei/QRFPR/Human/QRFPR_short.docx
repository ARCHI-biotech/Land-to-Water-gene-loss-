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640601009920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280332029180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PGGH01293438.1 Pontoporia blainvillei isolate BP203 contig297130,...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TGGTCTGGCTGGTGGCAGTCATCGTAGGATCACCCATGTGGCACGTGCAACAACTTGAG  62</w:t>
      </w:r>
    </w:p>
    <w:p>
      <w:r>
        <w:rPr>
          <w:rFonts w:ascii="Consolas" w:hAnsi="Consolas"/>
          <w:sz w:val="18"/>
        </w:rPr>
        <w:t>PGGH01293438.1  811  .......................A....C..C...........T.......G.......  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88126065192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PGGH01449596.1 Pontoporia blainvillei isolate BP203 contig454507,...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ACTTCCTATATGAAAAGGAACACATCTGCTGCTTAGAAGAGTGGACCAGCCCTGTGCACC  70</w:t>
      </w:r>
    </w:p>
    <w:p>
      <w:r>
        <w:rPr>
          <w:rFonts w:ascii="Consolas" w:hAnsi="Consolas"/>
          <w:sz w:val="18"/>
        </w:rPr>
        <w:t>PGGH01449596.1  800  .....T..........A.............T...G...................G.....  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AGAAGATCTACACCACCTTCATCCTTGTCATCCTCTTCCTCCTGCCTCTTATGGTGATGC  130</w:t>
      </w:r>
    </w:p>
    <w:p>
      <w:r>
        <w:rPr>
          <w:rFonts w:ascii="Consolas" w:hAnsi="Consolas"/>
          <w:sz w:val="18"/>
        </w:rPr>
        <w:t>PGGH01449596.1  740  ....A.C......T...............T..............................  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131  TTATTCTGTACAGTAAAATTGGTTATGAACTTTGGATAAAGAAAAGAGTTGGGGATGGTT  190</w:t>
      </w:r>
    </w:p>
    <w:p>
      <w:r>
        <w:rPr>
          <w:rFonts w:ascii="Consolas" w:hAnsi="Consolas"/>
          <w:sz w:val="18"/>
        </w:rPr>
        <w:t>PGGH01449596.1  680  ....C...........G..C..C..........................G........C.  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191  CAGTGCTTCGAACTATTCATGGAAAAGAAATGTCCAAAATAGCCAG  236</w:t>
      </w:r>
    </w:p>
    <w:p>
      <w:r>
        <w:rPr>
          <w:rFonts w:ascii="Consolas" w:hAnsi="Consolas"/>
          <w:sz w:val="18"/>
        </w:rPr>
        <w:t>PGGH01449596.1  620  .C.......A.....G..................A.....T.....  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432405681696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PGGH01410214.1 Pontoporia blainvillei isolate BP203 contig414845,...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GAAGAAGAAACGAGCTGTCATTATGATGGTGACAGTGGTGGCTCTCTTTGCTGTGTGCTG  60</w:t>
      </w:r>
    </w:p>
    <w:p>
      <w:r>
        <w:rPr>
          <w:rFonts w:ascii="Consolas" w:hAnsi="Consolas"/>
          <w:sz w:val="18"/>
        </w:rPr>
        <w:t>PGGH01410214.1  1072  .........GT.......TG........................................  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GGCACCATTCCATGTTGTCCATATGATGATTGAATACA  98</w:t>
      </w:r>
    </w:p>
    <w:p>
      <w:r>
        <w:rPr>
          <w:rFonts w:ascii="Consolas" w:hAnsi="Consolas"/>
          <w:sz w:val="18"/>
        </w:rPr>
        <w:t>PGGH01410214.1  1132  ......T.....C.....T..C.......C........  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158187359323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PGGH01057440.1 Pontoporia blainvillei isolate BP203 contig58339, ...  323     3e-86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AATTTTGAAAAGGAATATGATGATGTCACAATCAAGATGATTTTTGCTATCGTG---CAA  59</w:t>
      </w:r>
    </w:p>
    <w:p>
      <w:r>
        <w:rPr>
          <w:rFonts w:ascii="Consolas" w:hAnsi="Consolas"/>
          <w:sz w:val="18"/>
        </w:rPr>
        <w:t>PGGH01057440.1  577  ..............C........G.GT.....................G.A..TGTT...  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ATTATTGGATTTTCCAACTCCATCTGTAATCCCATTGTCTATGCATTTATGAATGAAAAC  119</w:t>
      </w:r>
    </w:p>
    <w:p>
      <w:r>
        <w:rPr>
          <w:rFonts w:ascii="Consolas" w:hAnsi="Consolas"/>
          <w:sz w:val="18"/>
        </w:rPr>
        <w:t>PGGH01057440.1  637  ..A....C.........T....C.........A.....T......C..............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TTCAAAAAAAATGTTTTGTCTGCAGTTTGTTATTGCATAGTAAATAAAACCTTCTCTCCA  179</w:t>
      </w:r>
    </w:p>
    <w:p>
      <w:r>
        <w:rPr>
          <w:rFonts w:ascii="Consolas" w:hAnsi="Consolas"/>
          <w:sz w:val="18"/>
        </w:rPr>
        <w:t>PGGH01057440.1  697  ........G...T....A..........A...........G...AG.......T..C...  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GCACAAAGGCATGGAAATTCAGGAATTACAATGATGCGGAAGAAAGCAAAGTTTTCCCTC  239</w:t>
      </w:r>
    </w:p>
    <w:p>
      <w:r>
        <w:rPr>
          <w:rFonts w:ascii="Consolas" w:hAnsi="Consolas"/>
          <w:sz w:val="18"/>
        </w:rPr>
        <w:t>PGGH01057440.1  757  ...........CA...............TGG......A....................AG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240  AGAGAGAATCCAGTGGAGGAAACCAAAGGAGAAGCATTCAGTGATGGCAACATTGAAGTC  299</w:t>
      </w:r>
    </w:p>
    <w:p>
      <w:r>
        <w:rPr>
          <w:rFonts w:ascii="Consolas" w:hAnsi="Consolas"/>
          <w:sz w:val="18"/>
        </w:rPr>
        <w:t>PGGH01057440.1  817  .A......C.....A.....G..................................G....  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300  AAATTGTGTGAACAGACAGAGGAGAAGAAAAAGCTCAAACGACATCTTGCTCTCTTT  356</w:t>
      </w:r>
    </w:p>
    <w:p>
      <w:r>
        <w:rPr>
          <w:rFonts w:ascii="Consolas" w:hAnsi="Consolas"/>
          <w:sz w:val="18"/>
        </w:rPr>
        <w:t>PGGH01057440.1  877  .GG...........AC.C........A...C.T.................C......  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690647963820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