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PGGH01111462.1 Pontoporia blainvillei isolate BP203 contig113136,...  79.8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ATGAGGGCTCTGCTGCTCCTGGGGTTCCTGCTGGTGAGCTTGGAGTCA  48</w:t>
      </w:r>
    </w:p>
    <w:p>
      <w:r>
        <w:rPr>
          <w:rFonts w:ascii="Consolas" w:hAnsi="Consolas"/>
          <w:sz w:val="18"/>
        </w:rPr>
        <w:t>PGGH01111462.1  107  ........................G..............C........  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78111739602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80114604720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TTCTCACTGTCACCGGGGAGCCCTGCCACTTCCCCTTCCAGTACCACCGGCAGCTGTACC  60</w:t>
      </w:r>
    </w:p>
    <w:p>
      <w:r>
        <w:rPr>
          <w:rFonts w:ascii="Consolas" w:hAnsi="Consolas"/>
          <w:sz w:val="18"/>
        </w:rPr>
        <w:t>PGGH01176291.1  13938  ....................A..........................T..........T.  13879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ACAAATGTACCCACA  75</w:t>
      </w:r>
    </w:p>
    <w:p>
      <w:r>
        <w:rPr>
          <w:rFonts w:ascii="Consolas" w:hAnsi="Consolas"/>
          <w:sz w:val="18"/>
        </w:rPr>
        <w:t>PGGH01176291.1  13878  ......T..T.....  13864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162192102597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104123325124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CACTGCAGCAAACACAGCCCCTGCCAGAAAGGAGGGACCTGTGTGAACATGCCAAGCGGC  62</w:t>
      </w:r>
    </w:p>
    <w:p>
      <w:r>
        <w:rPr>
          <w:rFonts w:ascii="Consolas" w:hAnsi="Consolas"/>
          <w:sz w:val="18"/>
        </w:rPr>
        <w:t>PGGH01176291.1  12779  ................AA.....................................AT...  12720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CCCCACTGTCTCTGTCCACAACACCTCACTGGAAACCACTGCCAGA  108</w:t>
      </w:r>
    </w:p>
    <w:p>
      <w:r>
        <w:rPr>
          <w:rFonts w:ascii="Consolas" w:hAnsi="Consolas"/>
          <w:sz w:val="18"/>
        </w:rPr>
        <w:t>PGGH01176291.1  12719  ..A.....CA........G.T..TG.......G..G..........  12674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184218190604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AGAAGTGCTTTGAGCCTCAGCTTCTCCGGTTTTTCCACAAGAATGAGATATGGTATAGAA  60</w:t>
      </w:r>
    </w:p>
    <w:p>
      <w:r>
        <w:rPr>
          <w:rFonts w:ascii="Consolas" w:hAnsi="Consolas"/>
          <w:sz w:val="18"/>
        </w:rPr>
        <w:t>PGGH01176291.1  12531  ....A...........C........TT....C.....GG....C..A......C.C..GC  12472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CTGAGCAAGCAGCTGTGGCCAGATGCCAGTGCAAGGGTCCTGATGCCCACTGCCAGCGGC  120</w:t>
      </w:r>
    </w:p>
    <w:p>
      <w:r>
        <w:rPr>
          <w:rFonts w:ascii="Consolas" w:hAnsi="Consolas"/>
          <w:sz w:val="18"/>
        </w:rPr>
        <w:t>PGGH01176291.1  12471  T.....TG....G...A....AG.................GA.......G...A...CA.  12412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TGGCCAGCCAGG  132</w:t>
      </w:r>
    </w:p>
    <w:p>
      <w:r>
        <w:rPr>
          <w:rFonts w:ascii="Consolas" w:hAnsi="Consolas"/>
          <w:sz w:val="18"/>
        </w:rPr>
        <w:t>PGGH01176291.1  12411  ............  12400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226267994981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63.9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CTGCCGCACCAACCCGTGCCTCCATGGGGGTCGCTGCCTAGAGGTGGAGGGCCACCGCCT  61</w:t>
      </w:r>
    </w:p>
    <w:p>
      <w:r>
        <w:rPr>
          <w:rFonts w:ascii="Consolas" w:hAnsi="Consolas"/>
          <w:sz w:val="18"/>
        </w:rPr>
        <w:t>PGGH01176291.1  12236  ......T........A..T...A.......CA........C...C...............  12177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GTGC  65</w:t>
      </w:r>
    </w:p>
    <w:p>
      <w:r>
        <w:rPr>
          <w:rFonts w:ascii="Consolas" w:hAnsi="Consolas"/>
          <w:sz w:val="18"/>
        </w:rPr>
        <w:t>PGGH01176291.1  12176  ....  12173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172203960782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29     CGGGCTCAGCTACCGCGGCCTGGCCAGGACCACGCTCTCGGGTGCGCCCTGTCAGCCGTG  88</w:t>
      </w:r>
    </w:p>
    <w:p>
      <w:r>
        <w:rPr>
          <w:rFonts w:ascii="Consolas" w:hAnsi="Consolas"/>
          <w:sz w:val="18"/>
        </w:rPr>
        <w:t>PGGH01176291.1  12037  ...................G.....C....T.A.....G......A..............  11978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89     GGCCTCGGAGGCCACCTACCGGAACGTGACTGCCGAGCAAGCGCGGAACTGGGGACTGGG  148</w:t>
      </w:r>
    </w:p>
    <w:p>
      <w:r>
        <w:rPr>
          <w:rFonts w:ascii="Consolas" w:hAnsi="Consolas"/>
          <w:sz w:val="18"/>
        </w:rPr>
        <w:t>PGGH01176291.1  11977  ......C............T..........C..A..........T.......A.......  11918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149    CGGCCACGCCTTC  161</w:t>
      </w:r>
    </w:p>
    <w:p>
      <w:r>
        <w:rPr>
          <w:rFonts w:ascii="Consolas" w:hAnsi="Consolas"/>
          <w:sz w:val="18"/>
        </w:rPr>
        <w:t>PGGH01176291.1  11917  ..A..........  11905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294348630639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396371874888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81     CTGTCTTCGATGACCCGCGTCGTTGGCGGGCTGGTGGCGCTACGCGGGGCGCACCCCTAC  140</w:t>
      </w:r>
    </w:p>
    <w:p>
      <w:r>
        <w:rPr>
          <w:rFonts w:ascii="Consolas" w:hAnsi="Consolas"/>
          <w:sz w:val="18"/>
        </w:rPr>
        <w:t>PGGH01176291.1  11409  .....C...C...G.........C..G..A...........C.C................  11350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141    ATCGCCGCGCTGTACTGGGGCCACAGTTTCTGCGCCGGCAGCCTCATCGCCCCCTGCTGG  200</w:t>
      </w:r>
    </w:p>
    <w:p>
      <w:r>
        <w:rPr>
          <w:rFonts w:ascii="Consolas" w:hAnsi="Consolas"/>
          <w:sz w:val="18"/>
        </w:rPr>
        <w:t>PGGH01176291.1  11349  ..............GCA......A.A.......A......................T...  11290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201    GTGCTGACGGCCGCTCACTGCCTGCAGGACCG  232</w:t>
      </w:r>
    </w:p>
    <w:p>
      <w:r>
        <w:rPr>
          <w:rFonts w:ascii="Consolas" w:hAnsi="Consolas"/>
          <w:sz w:val="18"/>
        </w:rPr>
        <w:t>PGGH01176291.1  11289  .G......C..G...............A....  11258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424398169072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     GAGGATCTGACGGTGGTGCTCGGCCAGGAACGCCGTAACCACAGCTGTGAGCCGTGCCAG  70</w:t>
      </w:r>
    </w:p>
    <w:p>
      <w:r>
        <w:rPr>
          <w:rFonts w:ascii="Consolas" w:hAnsi="Consolas"/>
          <w:sz w:val="18"/>
        </w:rPr>
        <w:t>PGGH01176291.1  10992  .....G.....A.................C....A......G....A.....A.......  10933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71     ACGTTGGCCGTGCGCTCCTACCGCTTGCACGAGGCCTTCTCGC-CCGTCAGCTACCAGCA  129</w:t>
      </w:r>
    </w:p>
    <w:p>
      <w:r>
        <w:rPr>
          <w:rFonts w:ascii="Consolas" w:hAnsi="Consolas"/>
          <w:sz w:val="18"/>
        </w:rPr>
        <w:t>PGGH01176291.1  10932  ...C..........TG......C.C..................GTTA...C.........  10873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130    CGACCTGG  137</w:t>
      </w:r>
    </w:p>
    <w:p>
      <w:r>
        <w:rPr>
          <w:rFonts w:ascii="Consolas" w:hAnsi="Consolas"/>
          <w:sz w:val="18"/>
        </w:rPr>
        <w:t>PGGH01176291.1  10872  ........  10865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236279853166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CTCTGTTGCGCCTTCAGGAGGATGCGGACGGCAGCTGCGCGCTCCTGTCGCCTTACGTTC  60</w:t>
      </w:r>
    </w:p>
    <w:p>
      <w:r>
        <w:rPr>
          <w:rFonts w:ascii="Consolas" w:hAnsi="Consolas"/>
          <w:sz w:val="18"/>
        </w:rPr>
        <w:t>PGGH01176291.1  10768  .....G.......G......AGC..T..A...T.........A..C........T.....  10709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AGCCGGTGTGCCTGCC  76</w:t>
      </w:r>
    </w:p>
    <w:p>
      <w:r>
        <w:rPr>
          <w:rFonts w:ascii="Consolas" w:hAnsi="Consolas"/>
          <w:sz w:val="18"/>
        </w:rPr>
        <w:t>PGGH01176291.1  10708  ....A...........  10693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250296454625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56     GGAGCGCTGCTCAGCCCCGGACGTGCACGGATCCTCCATCCTCCCCGGCATGCTCTGCGC  115</w:t>
      </w:r>
    </w:p>
    <w:p>
      <w:r>
        <w:rPr>
          <w:rFonts w:ascii="Consolas" w:hAnsi="Consolas"/>
          <w:sz w:val="18"/>
        </w:rPr>
        <w:t>PGGH01176291.1  10004  ............C.....C............G..G..T........T.............  9945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116    AGGGTTCCTCGAGG  129</w:t>
      </w:r>
    </w:p>
    <w:p>
      <w:r>
        <w:rPr>
          <w:rFonts w:ascii="Consolas" w:hAnsi="Consolas"/>
          <w:sz w:val="18"/>
        </w:rPr>
        <w:t>PGGH01176291.1  9944   T..C..........  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260308312810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PGGH01176291.1 Pontoporia blainvillei isolate BP203 contig178746,...  101     8e-20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    GGCCCGCTGGTGTGTGAGGACCAAGCTGCAGAGCGCCGGCTCACCCTGCAAGGCATCATC  72</w:t>
      </w:r>
    </w:p>
    <w:p>
      <w:r>
        <w:rPr>
          <w:rFonts w:ascii="Consolas" w:hAnsi="Consolas"/>
          <w:sz w:val="18"/>
        </w:rPr>
        <w:t>PGGH01176291.1  9807  .....T..............TG.GA.C....G.A...A.....T.....G.......G..  9748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73    AGCTGGGGATCGGGCTGTGGTGACCGCAACAAGCCAGGCGTCTACACCGATGTGGCCTAC  132</w:t>
      </w:r>
    </w:p>
    <w:p>
      <w:r>
        <w:rPr>
          <w:rFonts w:ascii="Consolas" w:hAnsi="Consolas"/>
          <w:sz w:val="18"/>
        </w:rPr>
        <w:t>PGGH01176291.1  9747  ........T..A..T..C..C......C...T......T..A........C...A..A..  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133   TACCTGGCCTGGATCCGGGAGCACACCGTTTCCTG  167</w:t>
      </w:r>
    </w:p>
    <w:p>
      <w:r>
        <w:rPr>
          <w:rFonts w:ascii="Consolas" w:hAnsi="Consolas"/>
          <w:sz w:val="18"/>
        </w:rPr>
        <w:t>PGGH01176291.1  9687  .....A......................C......  9653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298353373913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