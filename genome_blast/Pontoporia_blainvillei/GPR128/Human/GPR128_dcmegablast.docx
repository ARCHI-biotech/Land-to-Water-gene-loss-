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PGGH01398048.1 Pontoporia blainvillei isolate BP203 contig402582,...  315     6e-84</w:t>
      </w:r>
    </w:p>
    <w:p>
      <w:r>
        <w:rPr>
          <w:rFonts w:ascii="Consolas" w:hAnsi="Consolas"/>
          <w:sz w:val="18"/>
        </w:rPr>
        <w:t>PGGH01031737.1 Pontoporia blainvillei isolate BP203 contig32233, ...  115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     GCTGGGGAGGTGGGGGCAGA---TCACATCAACATCCTGGCATTGGGCTGGGTCGGCGTG  64</w:t>
      </w:r>
    </w:p>
    <w:p>
      <w:r>
        <w:rPr>
          <w:rFonts w:ascii="Consolas" w:hAnsi="Consolas"/>
          <w:sz w:val="18"/>
        </w:rPr>
        <w:t>PGGH01398048.1  1431  ....T...........A.TGGTG.....C...T.C.G...AG............T.A...  1372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65    GAGCCCCAGAAATGTTCCCAAGCCCATTCTTACCAAGAACCAATGAGTAAAATCAGGGGC  124</w:t>
      </w:r>
    </w:p>
    <w:p>
      <w:r>
        <w:rPr>
          <w:rFonts w:ascii="Consolas" w:hAnsi="Consolas"/>
          <w:sz w:val="18"/>
        </w:rPr>
        <w:t>PGGH01398048.1  1371  .........GG........C.......C...C.....................T...A..  1312</w:t>
      </w:r>
    </w:p>
    <w:p>
      <w:r>
        <w:rPr>
          <w:rFonts w:ascii="Consolas" w:hAnsi="Consolas"/>
          <w:sz w:val="18"/>
        </w:rPr>
        <w:t>PGGH01031737.1  1712                                                   ..T........  1722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125   CTCCCACCTGAGGTCAGGGAACCAGGCCCTGGAGTGGAACTTGGGGTGGAAAATGGCCTT  184</w:t>
      </w:r>
    </w:p>
    <w:p>
      <w:r>
        <w:rPr>
          <w:rFonts w:ascii="Consolas" w:hAnsi="Consolas"/>
          <w:sz w:val="18"/>
        </w:rPr>
        <w:t>PGGH01398048.1  1311  ................T..................................G.C.....C  1252</w:t>
      </w:r>
    </w:p>
    <w:p>
      <w:r>
        <w:rPr>
          <w:rFonts w:ascii="Consolas" w:hAnsi="Consolas"/>
          <w:sz w:val="18"/>
        </w:rPr>
        <w:t>PGGH01031737.1  1723  ...TTT....T..AT.........A.T..........GC..G..T.....GG.G..A..G  1782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185   CTTTGTCAACTGATTCATTCTCCAGAATTCAATTTGTTCTCCAACTCGGTGGTGTTTGAA  244</w:t>
      </w:r>
    </w:p>
    <w:p>
      <w:r>
        <w:rPr>
          <w:rFonts w:ascii="Consolas" w:hAnsi="Consolas"/>
          <w:sz w:val="18"/>
        </w:rPr>
        <w:t>PGGH01398048.1  1251  ..C.......................G.....C........TG.................  1192</w:t>
      </w:r>
    </w:p>
    <w:p>
      <w:r>
        <w:rPr>
          <w:rFonts w:ascii="Consolas" w:hAnsi="Consolas"/>
          <w:sz w:val="18"/>
        </w:rPr>
        <w:t>PGGH01031737.1  1783  ..C..C..GA..G..................GCC....TC.TG.A..A............  1842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245   AGCAACTTTATCCAG  259</w:t>
      </w:r>
    </w:p>
    <w:p>
      <w:r>
        <w:rPr>
          <w:rFonts w:ascii="Consolas" w:hAnsi="Consolas"/>
          <w:sz w:val="18"/>
        </w:rPr>
        <w:t>PGGH01398048.1  1191  ..T............  1177</w:t>
      </w:r>
    </w:p>
    <w:p>
      <w:r>
        <w:rPr>
          <w:rFonts w:ascii="Consolas" w:hAnsi="Consolas"/>
          <w:sz w:val="18"/>
        </w:rPr>
        <w:t>PGGH01031737.1  1843  .........G.....  1857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455190569220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PGGH01273496.1 Pontoporia blainvillei isolate BP203 contig277000,...  249     5e-64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GTCACTAAGCCCGGGAACTGGAGAGATGTCTGTGAAGGGTCTGCCACCGTGATCCTCGGG  60</w:t>
      </w:r>
    </w:p>
    <w:p>
      <w:r>
        <w:rPr>
          <w:rFonts w:ascii="Consolas" w:hAnsi="Consolas"/>
          <w:sz w:val="18"/>
        </w:rPr>
        <w:t>PGGH01273496.1  3080  ........A...A.........TG...........C......A..G.T............  3021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GTCACCTCCTCGGTGCCCTCCCTGCCACTCCCCAATGTCCTCCTGATGGCCAATGTTACC  120</w:t>
      </w:r>
    </w:p>
    <w:p>
      <w:r>
        <w:rPr>
          <w:rFonts w:ascii="Consolas" w:hAnsi="Consolas"/>
          <w:sz w:val="18"/>
        </w:rPr>
        <w:t>PGGH01273496.1  3020  ..G..................T..................................C...  2961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TGGCCCCAGGGTCCATTTACCACCTGGAGCACACCTGGTGACGCCCCAGTCATCAACCTC  180</w:t>
      </w:r>
    </w:p>
    <w:p>
      <w:r>
        <w:rPr>
          <w:rFonts w:ascii="Consolas" w:hAnsi="Consolas"/>
          <w:sz w:val="18"/>
        </w:rPr>
        <w:t>PGGH01273496.1  2960  .............AG.C.T..................A.AG..............C....  2901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AGCAG  185</w:t>
      </w:r>
    </w:p>
    <w:p>
      <w:r>
        <w:rPr>
          <w:rFonts w:ascii="Consolas" w:hAnsi="Consolas"/>
          <w:sz w:val="18"/>
        </w:rPr>
        <w:t>PGGH01273496.1  2900  .....  2896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309526218630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PGGH01273496.1 Pontoporia blainvillei isolate BP203 contig277000,...  342     4e-92</w:t>
      </w:r>
    </w:p>
    <w:p>
      <w:r>
        <w:rPr>
          <w:rFonts w:ascii="Consolas" w:hAnsi="Consolas"/>
          <w:sz w:val="18"/>
        </w:rPr>
        <w:t>PGGH01031737.1 Pontoporia blainvillei isolate BP203 contig32233, 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TTCTCCCCCTGAAGTACGTGGAGCTACGAATCTACGACCGGCTCCAGCGCATCCTGAGGG  62</w:t>
      </w:r>
    </w:p>
    <w:p>
      <w:r>
        <w:rPr>
          <w:rFonts w:ascii="Consolas" w:hAnsi="Consolas"/>
          <w:sz w:val="18"/>
        </w:rPr>
        <w:t>PGGH01273496.1  1939  .......A.........................G............A.............  1880</w:t>
      </w:r>
    </w:p>
    <w:p>
      <w:r>
        <w:rPr>
          <w:rFonts w:ascii="Consolas" w:hAnsi="Consolas"/>
          <w:sz w:val="18"/>
        </w:rPr>
        <w:t>PGGH01031737.1  4136  .......TT......TT........C.AGG...GT....ACT.T..A..TG.....C..T  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TTAGGACAGTGACCGAAAAGATCTACTATCTGAAGCTCCACGAAAAACACCCAGAGATTG  122</w:t>
      </w:r>
    </w:p>
    <w:p>
      <w:r>
        <w:rPr>
          <w:rFonts w:ascii="Consolas" w:hAnsi="Consolas"/>
          <w:sz w:val="18"/>
        </w:rPr>
        <w:t>PGGH01273496.1  1879  .............T..............C....G......................GCC.  1820</w:t>
      </w:r>
    </w:p>
    <w:p>
      <w:r>
        <w:rPr>
          <w:rFonts w:ascii="Consolas" w:hAnsi="Consolas"/>
          <w:sz w:val="18"/>
        </w:rPr>
        <w:t>PGGH01031737.1  4196  .G........C..G..G...........C..A.G.......CCTG.C..T..TC...C..  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TGTTTCAATTCTGGGTCCGCTTGGTGAAAATTCTGCAGAAAGGCCTGTCCATCACCACCA  182</w:t>
      </w:r>
    </w:p>
    <w:p>
      <w:r>
        <w:rPr>
          <w:rFonts w:ascii="Consolas" w:hAnsi="Consolas"/>
          <w:sz w:val="18"/>
        </w:rPr>
        <w:t>PGGH01273496.1  1819  ..............A.....................G..G...T.....T........A.  1760</w:t>
      </w:r>
    </w:p>
    <w:p>
      <w:r>
        <w:rPr>
          <w:rFonts w:ascii="Consolas" w:hAnsi="Consolas"/>
          <w:sz w:val="18"/>
        </w:rPr>
        <w:t>PGGH01031737.1  4256  .C..C..C......A....AC....TC.............G...................  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AAGACCCGAGAATCAAATTCACTCACTGCCTGGTGCCCAAGATGCCCACCAACTCCACAG  242</w:t>
      </w:r>
    </w:p>
    <w:p>
      <w:r>
        <w:rPr>
          <w:rFonts w:ascii="Consolas" w:hAnsi="Consolas"/>
          <w:sz w:val="18"/>
        </w:rPr>
        <w:t>PGGH01273496.1  1759  ..............C.....T....................T.....TG..G......C.  1700</w:t>
      </w:r>
    </w:p>
    <w:p>
      <w:r>
        <w:rPr>
          <w:rFonts w:ascii="Consolas" w:hAnsi="Consolas"/>
          <w:sz w:val="18"/>
        </w:rPr>
        <w:t>PGGH01031737.1  4316  .......T..G..TCTCG................A.......                    4357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243   AAAC  246</w:t>
      </w:r>
    </w:p>
    <w:p>
      <w:r>
        <w:rPr>
          <w:rFonts w:ascii="Consolas" w:hAnsi="Consolas"/>
          <w:sz w:val="18"/>
        </w:rPr>
        <w:t>PGGH01273496.1  1699  ....  1696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437222520435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177727957794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PGGH01221976.1 Pontoporia blainvillei isolate BP203 contig224974,...  507     4e-140</w:t>
      </w:r>
    </w:p>
    <w:p>
      <w:r>
        <w:rPr>
          <w:rFonts w:ascii="Consolas" w:hAnsi="Consolas"/>
          <w:sz w:val="18"/>
        </w:rPr>
        <w:t>PGGH01168172.1 Pontoporia blainvillei isolate BP203 contig170533,...  98.7    2e-17</w:t>
      </w:r>
    </w:p>
    <w:p>
      <w:r>
        <w:rPr>
          <w:rFonts w:ascii="Consolas" w:hAnsi="Consolas"/>
          <w:sz w:val="18"/>
        </w:rPr>
        <w:t>PGGH01117536.1 Pontoporia blainvillei isolate BP203 contig119286,...  95.1    2e-16</w:t>
      </w:r>
    </w:p>
    <w:p>
      <w:r>
        <w:rPr>
          <w:rFonts w:ascii="Consolas" w:hAnsi="Consolas"/>
          <w:sz w:val="18"/>
        </w:rPr>
        <w:t>PGGH01228583.1 Pontoporia blainvillei isolate BP203 contig231652,...  92.4    3e-15</w:t>
      </w:r>
    </w:p>
    <w:p>
      <w:r>
        <w:rPr>
          <w:rFonts w:ascii="Consolas" w:hAnsi="Consolas"/>
          <w:sz w:val="18"/>
        </w:rPr>
        <w:t>PGGH01416262.1 Pontoporia blainvillei isolate BP203 contig420940,...  91.5    3e-15</w:t>
      </w:r>
    </w:p>
    <w:p>
      <w:r>
        <w:rPr>
          <w:rFonts w:ascii="Consolas" w:hAnsi="Consolas"/>
          <w:sz w:val="18"/>
        </w:rPr>
        <w:t>PGGH01167874.1 Pontoporia blainvillei isolate BP203 contig170232,...  88.7    3e-14</w:t>
      </w:r>
    </w:p>
    <w:p>
      <w:r>
        <w:rPr>
          <w:rFonts w:ascii="Consolas" w:hAnsi="Consolas"/>
          <w:sz w:val="18"/>
        </w:rPr>
        <w:t>PGGH01404607.1 Pontoporia blainvillei isolate BP203 contig409198,...  87.8    3e-14</w:t>
      </w:r>
    </w:p>
    <w:p>
      <w:r>
        <w:rPr>
          <w:rFonts w:ascii="Consolas" w:hAnsi="Consolas"/>
          <w:sz w:val="18"/>
        </w:rPr>
        <w:t>PGGH01064315.1 Pontoporia blainvillei isolate BP203 contig65308, ...  87.8    3e-14</w:t>
      </w:r>
    </w:p>
    <w:p>
      <w:r>
        <w:rPr>
          <w:rFonts w:ascii="Consolas" w:hAnsi="Consolas"/>
          <w:sz w:val="18"/>
        </w:rPr>
        <w:t>PGGH01048445.1 Pontoporia blainvillei isolate BP203 contig49206, ...  87.8    3e-14</w:t>
      </w:r>
    </w:p>
    <w:p>
      <w:r>
        <w:rPr>
          <w:rFonts w:ascii="Consolas" w:hAnsi="Consolas"/>
          <w:sz w:val="18"/>
        </w:rPr>
        <w:t>PGGH01024513.1 Pontoporia blainvillei isolate BP203 contig24893, ...  87.8    3e-14</w:t>
      </w:r>
    </w:p>
    <w:p>
      <w:r>
        <w:rPr>
          <w:rFonts w:ascii="Consolas" w:hAnsi="Consolas"/>
          <w:sz w:val="18"/>
        </w:rPr>
        <w:t>PGGH01450831.1 Pontoporia blainvillei isolate BP203 contig455750,...  86.9    1e-13</w:t>
      </w:r>
    </w:p>
    <w:p>
      <w:r>
        <w:rPr>
          <w:rFonts w:ascii="Consolas" w:hAnsi="Consolas"/>
          <w:sz w:val="18"/>
        </w:rPr>
        <w:t>PGGH01046837.1 Pontoporia blainvillei isolate BP203 contig47576, ...  86.9    1e-13</w:t>
      </w:r>
    </w:p>
    <w:p>
      <w:r>
        <w:rPr>
          <w:rFonts w:ascii="Consolas" w:hAnsi="Consolas"/>
          <w:sz w:val="18"/>
        </w:rPr>
        <w:t>PGGH01011885.1 Pontoporia blainvillei isolate BP203 contig12061, ...  86.0    1e-13</w:t>
      </w:r>
    </w:p>
    <w:p>
      <w:r>
        <w:rPr>
          <w:rFonts w:ascii="Consolas" w:hAnsi="Consolas"/>
          <w:sz w:val="18"/>
        </w:rPr>
        <w:t>PGGH01179127.1 Pontoporia blainvillei isolate BP203 contig181615,...  84.2    4e-13</w:t>
      </w:r>
    </w:p>
    <w:p>
      <w:r>
        <w:rPr>
          <w:rFonts w:ascii="Consolas" w:hAnsi="Consolas"/>
          <w:sz w:val="18"/>
        </w:rPr>
        <w:t>PGGH01240994.1 Pontoporia blainvillei isolate BP203 contig244184,...  83.3    1e-12</w:t>
      </w:r>
    </w:p>
    <w:p>
      <w:r>
        <w:rPr>
          <w:rFonts w:ascii="Consolas" w:hAnsi="Consolas"/>
          <w:sz w:val="18"/>
        </w:rPr>
        <w:t>PGGH01437017.1 Pontoporia blainvillei isolate BP203 contig441838,...  82.4    1e-12</w:t>
      </w:r>
    </w:p>
    <w:p>
      <w:r>
        <w:rPr>
          <w:rFonts w:ascii="Consolas" w:hAnsi="Consolas"/>
          <w:sz w:val="18"/>
        </w:rPr>
        <w:t>PGGH01435880.1 Pontoporia blainvillei isolate BP203 contig440692,...  82.4    1e-12</w:t>
      </w:r>
    </w:p>
    <w:p>
      <w:r>
        <w:rPr>
          <w:rFonts w:ascii="Consolas" w:hAnsi="Consolas"/>
          <w:sz w:val="18"/>
        </w:rPr>
        <w:t>PGGH01104197.1 Pontoporia blainvillei isolate BP203 contig105771,...  82.4    1e-12</w:t>
      </w:r>
    </w:p>
    <w:p>
      <w:r>
        <w:rPr>
          <w:rFonts w:ascii="Consolas" w:hAnsi="Consolas"/>
          <w:sz w:val="18"/>
        </w:rPr>
        <w:t>PGGH01354988.1 Pontoporia blainvillei isolate BP203 contig359194,...  81.5    5e-12</w:t>
      </w:r>
    </w:p>
    <w:p>
      <w:r>
        <w:rPr>
          <w:rFonts w:ascii="Consolas" w:hAnsi="Consolas"/>
          <w:sz w:val="18"/>
        </w:rPr>
        <w:t>PGGH01269525.1 Pontoporia blainvillei isolate BP203 contig272990,...  81.5    5e-12</w:t>
      </w:r>
    </w:p>
    <w:p>
      <w:r>
        <w:rPr>
          <w:rFonts w:ascii="Consolas" w:hAnsi="Consolas"/>
          <w:sz w:val="18"/>
        </w:rPr>
        <w:t>PGGH01196795.1 Pontoporia blainvillei isolate BP203 contig199493,...  81.5    5e-12</w:t>
      </w:r>
    </w:p>
    <w:p>
      <w:r>
        <w:rPr>
          <w:rFonts w:ascii="Consolas" w:hAnsi="Consolas"/>
          <w:sz w:val="18"/>
        </w:rPr>
        <w:t>PGGH01012046.1 Pontoporia blainvillei isolate BP203 contig12223, ...  81.5    5e-12</w:t>
      </w:r>
    </w:p>
    <w:p>
      <w:r>
        <w:rPr>
          <w:rFonts w:ascii="Consolas" w:hAnsi="Consolas"/>
          <w:sz w:val="18"/>
        </w:rPr>
        <w:t>PGGH01061994.1 Pontoporia blainvillei isolate BP203 contig62956, ...  80.6    5e-12</w:t>
      </w:r>
    </w:p>
    <w:p>
      <w:r>
        <w:rPr>
          <w:rFonts w:ascii="Consolas" w:hAnsi="Consolas"/>
          <w:sz w:val="18"/>
        </w:rPr>
        <w:t>PGGH01047016.1 Pontoporia blainvillei isolate BP203 contig47757, ...  79.7    2e-11</w:t>
      </w:r>
    </w:p>
    <w:p>
      <w:r>
        <w:rPr>
          <w:rFonts w:ascii="Consolas" w:hAnsi="Consolas"/>
          <w:sz w:val="18"/>
        </w:rPr>
        <w:t>PGGH01314174.1 Pontoporia blainvillei isolate BP203 contig318052,...  78.8    2e-11</w:t>
      </w:r>
    </w:p>
    <w:p>
      <w:r>
        <w:rPr>
          <w:rFonts w:ascii="Consolas" w:hAnsi="Consolas"/>
          <w:sz w:val="18"/>
        </w:rPr>
        <w:t>PGGH01148955.1 Pontoporia blainvillei isolate BP203 contig151090,...  78.8    2e-11</w:t>
      </w:r>
    </w:p>
    <w:p>
      <w:r>
        <w:rPr>
          <w:rFonts w:ascii="Consolas" w:hAnsi="Consolas"/>
          <w:sz w:val="18"/>
        </w:rPr>
        <w:t>PGGH01109762.1 Pontoporia blainvillei isolate BP203 contig111415,...  78.8    2e-11</w:t>
      </w:r>
    </w:p>
    <w:p>
      <w:r>
        <w:rPr>
          <w:rFonts w:ascii="Consolas" w:hAnsi="Consolas"/>
          <w:sz w:val="18"/>
        </w:rPr>
        <w:t>PGGH01096576.1 Pontoporia blainvillei isolate BP203 contig98034, ...  78.8    2e-11</w:t>
      </w:r>
    </w:p>
    <w:p>
      <w:r>
        <w:rPr>
          <w:rFonts w:ascii="Consolas" w:hAnsi="Consolas"/>
          <w:sz w:val="18"/>
        </w:rPr>
        <w:t>PGGH01059150.1 Pontoporia blainvillei isolate BP203 contig60067, ...  78.8    2e-11</w:t>
      </w:r>
    </w:p>
    <w:p>
      <w:r>
        <w:rPr>
          <w:rFonts w:ascii="Consolas" w:hAnsi="Consolas"/>
          <w:sz w:val="18"/>
        </w:rPr>
        <w:t>PGGH01012186.1 Pontoporia blainvillei isolate BP203 contig12366, ...  78.8    2e-11</w:t>
      </w:r>
    </w:p>
    <w:p>
      <w:r>
        <w:rPr>
          <w:rFonts w:ascii="Consolas" w:hAnsi="Consolas"/>
          <w:sz w:val="18"/>
        </w:rPr>
        <w:t>PGGH01351249.1 Pontoporia blainvillei isolate BP203 contig355428,...  77.9    6e-11</w:t>
      </w:r>
    </w:p>
    <w:p>
      <w:r>
        <w:rPr>
          <w:rFonts w:ascii="Consolas" w:hAnsi="Consolas"/>
          <w:sz w:val="18"/>
        </w:rPr>
        <w:t>PGGH01236493.1 Pontoporia blainvillei isolate BP203 contig239644,...  77.9    6e-11</w:t>
      </w:r>
    </w:p>
    <w:p>
      <w:r>
        <w:rPr>
          <w:rFonts w:ascii="Consolas" w:hAnsi="Consolas"/>
          <w:sz w:val="18"/>
        </w:rPr>
        <w:t>PGGH01215930.1 Pontoporia blainvillei isolate BP203 contig218860,...  77.9    6e-11</w:t>
      </w:r>
    </w:p>
    <w:p>
      <w:r>
        <w:rPr>
          <w:rFonts w:ascii="Consolas" w:hAnsi="Consolas"/>
          <w:sz w:val="18"/>
        </w:rPr>
        <w:t>PGGH01184506.1 Pontoporia blainvillei isolate BP203 contig187053,...  77.0    6e-11</w:t>
      </w:r>
    </w:p>
    <w:p>
      <w:r>
        <w:rPr>
          <w:rFonts w:ascii="Consolas" w:hAnsi="Consolas"/>
          <w:sz w:val="18"/>
        </w:rPr>
        <w:t>PGGH01149217.1 Pontoporia blainvillei isolate BP203 contig151359,...  77.0    6e-11</w:t>
      </w:r>
    </w:p>
    <w:p>
      <w:r>
        <w:rPr>
          <w:rFonts w:ascii="Consolas" w:hAnsi="Consolas"/>
          <w:sz w:val="18"/>
        </w:rPr>
        <w:t>PGGH01146597.1 Pontoporia blainvillei isolate BP203 contig148707,...  77.0    6e-11</w:t>
      </w:r>
    </w:p>
    <w:p>
      <w:r>
        <w:rPr>
          <w:rFonts w:ascii="Consolas" w:hAnsi="Consolas"/>
          <w:sz w:val="18"/>
        </w:rPr>
        <w:t>PGGH01110811.1 Pontoporia blainvillei isolate BP203 contig112480,...  77.0    6e-11</w:t>
      </w:r>
    </w:p>
    <w:p>
      <w:r>
        <w:rPr>
          <w:rFonts w:ascii="Consolas" w:hAnsi="Consolas"/>
          <w:sz w:val="18"/>
        </w:rPr>
        <w:t>PGGH01073339.1 Pontoporia blainvillei isolate BP203 contig74479, ...  77.0    6e-11</w:t>
      </w:r>
    </w:p>
    <w:p>
      <w:r>
        <w:rPr>
          <w:rFonts w:ascii="Consolas" w:hAnsi="Consolas"/>
          <w:sz w:val="18"/>
        </w:rPr>
        <w:t>PGGH01215731.1 Pontoporia blainvillei isolate BP203 contig218660,...  76.1    2e-10</w:t>
      </w:r>
    </w:p>
    <w:p>
      <w:r>
        <w:rPr>
          <w:rFonts w:ascii="Consolas" w:hAnsi="Consolas"/>
          <w:sz w:val="18"/>
        </w:rPr>
        <w:t>PGGH01142200.1 Pontoporia blainvillei isolate BP203 contig144268,...  76.1    2e-10</w:t>
      </w:r>
    </w:p>
    <w:p>
      <w:r>
        <w:rPr>
          <w:rFonts w:ascii="Consolas" w:hAnsi="Consolas"/>
          <w:sz w:val="18"/>
        </w:rPr>
        <w:t>PGGH01107055.1 Pontoporia blainvillei isolate BP203 contig108670,...  76.1    2e-10</w:t>
      </w:r>
    </w:p>
    <w:p>
      <w:r>
        <w:rPr>
          <w:rFonts w:ascii="Consolas" w:hAnsi="Consolas"/>
          <w:sz w:val="18"/>
        </w:rPr>
        <w:t>PGGH01033428.1 Pontoporia blainvillei isolate BP203 contig33946, ...  76.1    2e-10</w:t>
      </w:r>
    </w:p>
    <w:p>
      <w:r>
        <w:rPr>
          <w:rFonts w:ascii="Consolas" w:hAnsi="Consolas"/>
          <w:sz w:val="18"/>
        </w:rPr>
        <w:t>PGGH01248173.1 Pontoporia blainvillei isolate BP203 contig251440,...  75.2    2e-10</w:t>
      </w:r>
    </w:p>
    <w:p>
      <w:r>
        <w:rPr>
          <w:rFonts w:ascii="Consolas" w:hAnsi="Consolas"/>
          <w:sz w:val="18"/>
        </w:rPr>
        <w:t>PGGH01238554.1 Pontoporia blainvillei isolate BP203 contig241719,...  75.2    2e-10</w:t>
      </w:r>
    </w:p>
    <w:p>
      <w:r>
        <w:rPr>
          <w:rFonts w:ascii="Consolas" w:hAnsi="Consolas"/>
          <w:sz w:val="18"/>
        </w:rPr>
        <w:t>PGGH01051137.1 Pontoporia blainvillei isolate BP203 contig51937, ...  75.2    2e-10</w:t>
      </w:r>
    </w:p>
    <w:p>
      <w:r>
        <w:rPr>
          <w:rFonts w:ascii="Consolas" w:hAnsi="Consolas"/>
          <w:sz w:val="18"/>
        </w:rPr>
        <w:t>PGGH01362463.1 Pontoporia blainvillei isolate BP203 contig366726,...  74.3    8e-10</w:t>
      </w:r>
    </w:p>
    <w:p>
      <w:r>
        <w:rPr>
          <w:rFonts w:ascii="Consolas" w:hAnsi="Consolas"/>
          <w:sz w:val="18"/>
        </w:rPr>
        <w:t>PGGH01249118.1 Pontoporia blainvillei isolate BP203 contig252398,...  74.3    8e-10</w:t>
      </w:r>
    </w:p>
    <w:p>
      <w:r>
        <w:rPr>
          <w:rFonts w:ascii="Consolas" w:hAnsi="Consolas"/>
          <w:sz w:val="18"/>
        </w:rPr>
        <w:t>PGGH01214770.1 Pontoporia blainvillei isolate BP203 contig217690,...  74.3    8e-10</w:t>
      </w:r>
    </w:p>
    <w:p>
      <w:r>
        <w:rPr>
          <w:rFonts w:ascii="Consolas" w:hAnsi="Consolas"/>
          <w:sz w:val="18"/>
        </w:rPr>
        <w:t>PGGH01114602.1 Pontoporia blainvillei isolate BP203 contig116315,...  74.3    8e-10</w:t>
      </w:r>
    </w:p>
    <w:p>
      <w:r>
        <w:rPr>
          <w:rFonts w:ascii="Consolas" w:hAnsi="Consolas"/>
          <w:sz w:val="18"/>
        </w:rPr>
        <w:t>PGGH01083329.1 Pontoporia blainvillei isolate BP203 contig84606, ...  74.3    8e-10</w:t>
      </w:r>
    </w:p>
    <w:p>
      <w:r>
        <w:rPr>
          <w:rFonts w:ascii="Consolas" w:hAnsi="Consolas"/>
          <w:sz w:val="18"/>
        </w:rPr>
        <w:t>PGGH01002047.1 Pontoporia blainvillei isolate BP203 contig2069, w...  74.3    8e-10</w:t>
      </w:r>
    </w:p>
    <w:p>
      <w:r>
        <w:rPr>
          <w:rFonts w:ascii="Consolas" w:hAnsi="Consolas"/>
          <w:sz w:val="18"/>
        </w:rPr>
        <w:t>PGGH01406111.1 Pontoporia blainvillei isolate BP203 contig410709,...  73.4    8e-10</w:t>
      </w:r>
    </w:p>
    <w:p>
      <w:r>
        <w:rPr>
          <w:rFonts w:ascii="Consolas" w:hAnsi="Consolas"/>
          <w:sz w:val="18"/>
        </w:rPr>
        <w:t>PGGH01363951.1 Pontoporia blainvillei isolate BP203 contig368226,...  73.4    8e-10</w:t>
      </w:r>
    </w:p>
    <w:p>
      <w:r>
        <w:rPr>
          <w:rFonts w:ascii="Consolas" w:hAnsi="Consolas"/>
          <w:sz w:val="18"/>
        </w:rPr>
        <w:t>PGGH01338550.1 Pontoporia blainvillei isolate BP203 contig342619,...  73.4    8e-10</w:t>
      </w:r>
    </w:p>
    <w:p>
      <w:r>
        <w:rPr>
          <w:rFonts w:ascii="Consolas" w:hAnsi="Consolas"/>
          <w:sz w:val="18"/>
        </w:rPr>
        <w:t>PGGH01320961.1 Pontoporia blainvillei isolate BP203 contig324898,...  73.4    8e-10</w:t>
      </w:r>
    </w:p>
    <w:p>
      <w:r>
        <w:rPr>
          <w:rFonts w:ascii="Consolas" w:hAnsi="Consolas"/>
          <w:sz w:val="18"/>
        </w:rPr>
        <w:t>PGGH01147494.1 Pontoporia blainvillei isolate BP203 contig149609,...  73.4    8e-10</w:t>
      </w:r>
    </w:p>
    <w:p>
      <w:r>
        <w:rPr>
          <w:rFonts w:ascii="Consolas" w:hAnsi="Consolas"/>
          <w:sz w:val="18"/>
        </w:rPr>
        <w:t>PGGH01428960.1 Pontoporia blainvillei isolate BP203 contig433720,...  72.5    3e-09</w:t>
      </w:r>
    </w:p>
    <w:p>
      <w:r>
        <w:rPr>
          <w:rFonts w:ascii="Consolas" w:hAnsi="Consolas"/>
          <w:sz w:val="18"/>
        </w:rPr>
        <w:t>PGGH01344193.1 Pontoporia blainvillei isolate BP203 contig348320,...  72.5    3e-09</w:t>
      </w:r>
    </w:p>
    <w:p>
      <w:r>
        <w:rPr>
          <w:rFonts w:ascii="Consolas" w:hAnsi="Consolas"/>
          <w:sz w:val="18"/>
        </w:rPr>
        <w:t>PGGH01322244.1 Pontoporia blainvillei isolate BP203 contig326191,...  72.5    3e-09</w:t>
      </w:r>
    </w:p>
    <w:p>
      <w:r>
        <w:rPr>
          <w:rFonts w:ascii="Consolas" w:hAnsi="Consolas"/>
          <w:sz w:val="18"/>
        </w:rPr>
        <w:t>PGGH01311985.1 Pontoporia blainvillei isolate BP203 contig315837,...  72.5    3e-09</w:t>
      </w:r>
    </w:p>
    <w:p>
      <w:r>
        <w:rPr>
          <w:rFonts w:ascii="Consolas" w:hAnsi="Consolas"/>
          <w:sz w:val="18"/>
        </w:rPr>
        <w:t>PGGH01297556.1 Pontoporia blainvillei isolate BP203 contig301288,...  72.5    3e-09</w:t>
      </w:r>
    </w:p>
    <w:p>
      <w:r>
        <w:rPr>
          <w:rFonts w:ascii="Consolas" w:hAnsi="Consolas"/>
          <w:sz w:val="18"/>
        </w:rPr>
        <w:t>PGGH01177263.1 Pontoporia blainvillei isolate BP203 contig179731,...  72.5    3e-09</w:t>
      </w:r>
    </w:p>
    <w:p>
      <w:r>
        <w:rPr>
          <w:rFonts w:ascii="Consolas" w:hAnsi="Consolas"/>
          <w:sz w:val="18"/>
        </w:rPr>
        <w:t>PGGH01076891.1 Pontoporia blainvillei isolate BP203 contig78079, ...  72.5    3e-09</w:t>
      </w:r>
    </w:p>
    <w:p>
      <w:r>
        <w:rPr>
          <w:rFonts w:ascii="Consolas" w:hAnsi="Consolas"/>
          <w:sz w:val="18"/>
        </w:rPr>
        <w:t>PGGH01048351.1 Pontoporia blainvillei isolate BP203 contig49111, ...  72.5    3e-09</w:t>
      </w:r>
    </w:p>
    <w:p>
      <w:r>
        <w:rPr>
          <w:rFonts w:ascii="Consolas" w:hAnsi="Consolas"/>
          <w:sz w:val="18"/>
        </w:rPr>
        <w:t>PGGH01466126.1 Pontoporia blainvillei isolate BP203 contig471134,...  71.6    3e-09</w:t>
      </w:r>
    </w:p>
    <w:p>
      <w:r>
        <w:rPr>
          <w:rFonts w:ascii="Consolas" w:hAnsi="Consolas"/>
          <w:sz w:val="18"/>
        </w:rPr>
        <w:t>PGGH01466019.1 Pontoporia blainvillei isolate BP203 contig471027,...  71.6    3e-09</w:t>
      </w:r>
    </w:p>
    <w:p>
      <w:r>
        <w:rPr>
          <w:rFonts w:ascii="Consolas" w:hAnsi="Consolas"/>
          <w:sz w:val="18"/>
        </w:rPr>
        <w:t>PGGH01398163.1 Pontoporia blainvillei isolate BP203 contig402698,...  71.6    3e-09</w:t>
      </w:r>
    </w:p>
    <w:p>
      <w:r>
        <w:rPr>
          <w:rFonts w:ascii="Consolas" w:hAnsi="Consolas"/>
          <w:sz w:val="18"/>
        </w:rPr>
        <w:t>PGGH01276600.1 Pontoporia blainvillei isolate BP203 contig280130,...  71.6    3e-09</w:t>
      </w:r>
    </w:p>
    <w:p>
      <w:r>
        <w:rPr>
          <w:rFonts w:ascii="Consolas" w:hAnsi="Consolas"/>
          <w:sz w:val="18"/>
        </w:rPr>
        <w:t>PGGH01203110.1 Pontoporia blainvillei isolate BP203 contig205884,...  71.6    3e-09</w:t>
      </w:r>
    </w:p>
    <w:p>
      <w:r>
        <w:rPr>
          <w:rFonts w:ascii="Consolas" w:hAnsi="Consolas"/>
          <w:sz w:val="18"/>
        </w:rPr>
        <w:t>PGGH01199842.1 Pontoporia blainvillei isolate BP203 contig202576,...  71.6    3e-09</w:t>
      </w:r>
    </w:p>
    <w:p>
      <w:r>
        <w:rPr>
          <w:rFonts w:ascii="Consolas" w:hAnsi="Consolas"/>
          <w:sz w:val="18"/>
        </w:rPr>
        <w:t>PGGH01176182.1 Pontoporia blainvillei isolate BP203 contig178632,...  71.6    3e-09</w:t>
      </w:r>
    </w:p>
    <w:p>
      <w:r>
        <w:rPr>
          <w:rFonts w:ascii="Consolas" w:hAnsi="Consolas"/>
          <w:sz w:val="18"/>
        </w:rPr>
        <w:t>PGGH01151326.1 Pontoporia blainvillei isolate BP203 contig153496,...  71.6    3e-09</w:t>
      </w:r>
    </w:p>
    <w:p>
      <w:r>
        <w:rPr>
          <w:rFonts w:ascii="Consolas" w:hAnsi="Consolas"/>
          <w:sz w:val="18"/>
        </w:rPr>
        <w:t>PGGH01129583.1 Pontoporia blainvillei isolate BP203 contig131491,...  71.6    3e-09</w:t>
      </w:r>
    </w:p>
    <w:p>
      <w:r>
        <w:rPr>
          <w:rFonts w:ascii="Consolas" w:hAnsi="Consolas"/>
          <w:sz w:val="18"/>
        </w:rPr>
        <w:t>PGGH01125716.1 Pontoporia blainvillei isolate BP203 contig127578,...  71.6    3e-09</w:t>
      </w:r>
    </w:p>
    <w:p>
      <w:r>
        <w:rPr>
          <w:rFonts w:ascii="Consolas" w:hAnsi="Consolas"/>
          <w:sz w:val="18"/>
        </w:rPr>
        <w:t>PGGH01067039.1 Pontoporia blainvillei isolate BP203 contig68070, ...  71.6    3e-09</w:t>
      </w:r>
    </w:p>
    <w:p>
      <w:r>
        <w:rPr>
          <w:rFonts w:ascii="Consolas" w:hAnsi="Consolas"/>
          <w:sz w:val="18"/>
        </w:rPr>
        <w:t>PGGH01063804.1 Pontoporia blainvillei isolate BP203 contig64789, ...  71.6    3e-09</w:t>
      </w:r>
    </w:p>
    <w:p>
      <w:r>
        <w:rPr>
          <w:rFonts w:ascii="Consolas" w:hAnsi="Consolas"/>
          <w:sz w:val="18"/>
        </w:rPr>
        <w:t>PGGH01056795.1 Pontoporia blainvillei isolate BP203 contig57683, ...  71.6    3e-09</w:t>
      </w:r>
    </w:p>
    <w:p>
      <w:r>
        <w:rPr>
          <w:rFonts w:ascii="Consolas" w:hAnsi="Consolas"/>
          <w:sz w:val="18"/>
        </w:rPr>
        <w:t>PGGH01036999.1 Pontoporia blainvillei isolate BP203 contig37576, ...  71.6    3e-09</w:t>
      </w:r>
    </w:p>
    <w:p>
      <w:r>
        <w:rPr>
          <w:rFonts w:ascii="Consolas" w:hAnsi="Consolas"/>
          <w:sz w:val="18"/>
        </w:rPr>
        <w:t>PGGH01034342.1 Pontoporia blainvillei isolate BP203 contig34878, ...  71.6    3e-09</w:t>
      </w:r>
    </w:p>
    <w:p>
      <w:r>
        <w:rPr>
          <w:rFonts w:ascii="Consolas" w:hAnsi="Consolas"/>
          <w:sz w:val="18"/>
        </w:rPr>
        <w:t>PGGH01015148.1 Pontoporia blainvillei isolate BP203 contig15366, ...  71.6    3e-09</w:t>
      </w:r>
    </w:p>
    <w:p>
      <w:r>
        <w:rPr>
          <w:rFonts w:ascii="Consolas" w:hAnsi="Consolas"/>
          <w:sz w:val="18"/>
        </w:rPr>
        <w:t>PGGH01014397.1 Pontoporia blainvillei isolate BP203 contig14606, ...  71.6    3e-09</w:t>
      </w:r>
    </w:p>
    <w:p>
      <w:r>
        <w:rPr>
          <w:rFonts w:ascii="Consolas" w:hAnsi="Consolas"/>
          <w:sz w:val="18"/>
        </w:rPr>
        <w:t>PGGH01327353.1 Pontoporia blainvillei isolate BP203 contig331342,...  70.7    9e-09</w:t>
      </w:r>
    </w:p>
    <w:p>
      <w:r>
        <w:rPr>
          <w:rFonts w:ascii="Consolas" w:hAnsi="Consolas"/>
          <w:sz w:val="18"/>
        </w:rPr>
        <w:t>PGGH01294992.1 Pontoporia blainvillei isolate BP203 contig298698,...  70.7    9e-09</w:t>
      </w:r>
    </w:p>
    <w:p>
      <w:r>
        <w:rPr>
          <w:rFonts w:ascii="Consolas" w:hAnsi="Consolas"/>
          <w:sz w:val="18"/>
        </w:rPr>
        <w:t>PGGH01132468.1 Pontoporia blainvillei isolate BP203 contig134407,...  70.7    9e-09</w:t>
      </w:r>
    </w:p>
    <w:p>
      <w:r>
        <w:rPr>
          <w:rFonts w:ascii="Consolas" w:hAnsi="Consolas"/>
          <w:sz w:val="18"/>
        </w:rPr>
        <w:t>PGGH01061636.1 Pontoporia blainvillei isolate BP203 contig62591, ...  70.7    9e-09</w:t>
      </w:r>
    </w:p>
    <w:p>
      <w:r>
        <w:rPr>
          <w:rFonts w:ascii="Consolas" w:hAnsi="Consolas"/>
          <w:sz w:val="18"/>
        </w:rPr>
        <w:t>PGGH01036878.1 Pontoporia blainvillei isolate BP203 contig37452, ...  70.7    9e-09</w:t>
      </w:r>
    </w:p>
    <w:p>
      <w:r>
        <w:rPr>
          <w:rFonts w:ascii="Consolas" w:hAnsi="Consolas"/>
          <w:sz w:val="18"/>
        </w:rPr>
        <w:t>PGGH01031786.1 Pontoporia blainvillei isolate BP203 contig32283, ...  70.7    9e-09</w:t>
      </w:r>
    </w:p>
    <w:p>
      <w:r>
        <w:rPr>
          <w:rFonts w:ascii="Consolas" w:hAnsi="Consolas"/>
          <w:sz w:val="18"/>
        </w:rPr>
        <w:t>PGGH01000163.1 Pontoporia blainvillei isolate BP203 contig165, wh...  70.7    9e-09</w:t>
      </w:r>
    </w:p>
    <w:p>
      <w:r>
        <w:rPr>
          <w:rFonts w:ascii="Consolas" w:hAnsi="Consolas"/>
          <w:sz w:val="18"/>
        </w:rPr>
        <w:t>PGGH01425287.1 Pontoporia blainvillei isolate BP203 contig430021,...  69.8    9e-09</w:t>
      </w:r>
    </w:p>
    <w:p>
      <w:r>
        <w:rPr>
          <w:rFonts w:ascii="Consolas" w:hAnsi="Consolas"/>
          <w:sz w:val="18"/>
        </w:rPr>
        <w:t>PGGH01405485.1 Pontoporia blainvillei isolate BP203 contig410081,...  69.8    9e-09</w:t>
      </w:r>
    </w:p>
    <w:p>
      <w:r>
        <w:rPr>
          <w:rFonts w:ascii="Consolas" w:hAnsi="Consolas"/>
          <w:sz w:val="18"/>
        </w:rPr>
        <w:t>PGGH01372187.1 Pontoporia blainvillei isolate BP203 contig376544,...  69.8    9e-09</w:t>
      </w:r>
    </w:p>
    <w:p>
      <w:r>
        <w:rPr>
          <w:rFonts w:ascii="Consolas" w:hAnsi="Consolas"/>
          <w:sz w:val="18"/>
        </w:rPr>
        <w:t>PGGH01363780.1 Pontoporia blainvillei isolate BP203 contig368055,...  69.8    9e-09</w:t>
      </w:r>
    </w:p>
    <w:p>
      <w:r>
        <w:rPr>
          <w:rFonts w:ascii="Consolas" w:hAnsi="Consolas"/>
          <w:sz w:val="18"/>
        </w:rPr>
        <w:t>PGGH01353686.1 Pontoporia blainvillei isolate BP203 contig357880,...  69.8    9e-09</w:t>
      </w:r>
    </w:p>
    <w:p>
      <w:r>
        <w:rPr>
          <w:rFonts w:ascii="Consolas" w:hAnsi="Consolas"/>
          <w:sz w:val="18"/>
        </w:rPr>
        <w:t>PGGH01266757.1 Pontoporia blainvillei isolate BP203 contig270199,...  69.8    9e-09</w:t>
      </w:r>
    </w:p>
    <w:p>
      <w:r>
        <w:rPr>
          <w:rFonts w:ascii="Consolas" w:hAnsi="Consolas"/>
          <w:sz w:val="18"/>
        </w:rPr>
        <w:t>PGGH01255776.1 Pontoporia blainvillei isolate BP203 contig259120,...  69.8    9e-09</w:t>
      </w:r>
    </w:p>
    <w:p>
      <w:r>
        <w:rPr>
          <w:rFonts w:ascii="Consolas" w:hAnsi="Consolas"/>
          <w:sz w:val="18"/>
        </w:rPr>
        <w:t>PGGH01250082.1 Pontoporia blainvillei isolate BP203 contig253368,...  69.8    9e-09</w:t>
      </w:r>
    </w:p>
    <w:p>
      <w:r>
        <w:rPr>
          <w:rFonts w:ascii="Consolas" w:hAnsi="Consolas"/>
          <w:sz w:val="18"/>
        </w:rPr>
        <w:t>PGGH01239418.1 Pontoporia blainvillei isolate BP203 contig242593,...  69.8    9e-09</w:t>
      </w:r>
    </w:p>
    <w:p>
      <w:r>
        <w:rPr>
          <w:rFonts w:ascii="Consolas" w:hAnsi="Consolas"/>
          <w:sz w:val="18"/>
        </w:rPr>
        <w:t>PGGH01234802.1 Pontoporia blainvillei isolate BP203 contig237930,...  69.8    9e-09</w:t>
      </w:r>
    </w:p>
    <w:p>
      <w:r>
        <w:rPr>
          <w:rFonts w:ascii="Consolas" w:hAnsi="Consolas"/>
          <w:sz w:val="18"/>
        </w:rPr>
        <w:t>PGGH01211577.1 Pontoporia blainvillei isolate BP203 contig214453,...  69.8    9e-09</w:t>
      </w:r>
    </w:p>
    <w:p>
      <w:r>
        <w:rPr>
          <w:rFonts w:ascii="Consolas" w:hAnsi="Consolas"/>
          <w:sz w:val="18"/>
        </w:rPr>
        <w:t>PGGH01170718.1 Pontoporia blainvillei isolate BP203 contig173103,...  69.8    9e-09</w:t>
      </w:r>
    </w:p>
    <w:p>
      <w:r>
        <w:rPr>
          <w:rFonts w:ascii="Consolas" w:hAnsi="Consolas"/>
          <w:sz w:val="18"/>
        </w:rPr>
        <w:t>PGGH01169640.1 Pontoporia blainvillei isolate BP203 contig172016,...  69.8    9e-09</w:t>
      </w:r>
    </w:p>
    <w:p>
      <w:r>
        <w:rPr>
          <w:rFonts w:ascii="Consolas" w:hAnsi="Consolas"/>
          <w:sz w:val="18"/>
        </w:rPr>
        <w:t>PGGH01162860.1 Pontoporia blainvillei isolate BP203 contig165170,...  69.8    9e-09</w:t>
      </w:r>
    </w:p>
    <w:p>
      <w:r>
        <w:rPr>
          <w:rFonts w:ascii="Consolas" w:hAnsi="Consolas"/>
          <w:sz w:val="18"/>
        </w:rPr>
        <w:t>PGGH01161350.1 Pontoporia blainvillei isolate BP203 contig163642,...  69.8    9e-09</w:t>
      </w:r>
    </w:p>
    <w:p>
      <w:r>
        <w:rPr>
          <w:rFonts w:ascii="Consolas" w:hAnsi="Consolas"/>
          <w:sz w:val="18"/>
        </w:rPr>
        <w:t>PGGH01152430.1 Pontoporia blainvillei isolate BP203 contig154609,...  69.8    9e-09</w:t>
      </w:r>
    </w:p>
    <w:p>
      <w:r>
        <w:rPr>
          <w:rFonts w:ascii="Consolas" w:hAnsi="Consolas"/>
          <w:sz w:val="18"/>
        </w:rPr>
        <w:t>PGGH01150003.1 Pontoporia blainvillei isolate BP203 contig152154,...  69.8    9e-09</w:t>
      </w:r>
    </w:p>
    <w:p>
      <w:r>
        <w:rPr>
          <w:rFonts w:ascii="Consolas" w:hAnsi="Consolas"/>
          <w:sz w:val="18"/>
        </w:rPr>
        <w:t>PGGH01138666.1 Pontoporia blainvillei isolate BP203 contig140691,...  69.8    9e-09</w:t>
      </w:r>
    </w:p>
    <w:p>
      <w:r>
        <w:rPr>
          <w:rFonts w:ascii="Consolas" w:hAnsi="Consolas"/>
          <w:sz w:val="18"/>
        </w:rPr>
        <w:t>PGGH01133670.1 Pontoporia blainvillei isolate BP203 contig135623,...  69.8    9e-09</w:t>
      </w:r>
    </w:p>
    <w:p>
      <w:r>
        <w:rPr>
          <w:rFonts w:ascii="Consolas" w:hAnsi="Consolas"/>
          <w:sz w:val="18"/>
        </w:rPr>
        <w:t>PGGH01120868.1 Pontoporia blainvillei isolate BP203 contig122664,...  69.8    9e-09</w:t>
      </w:r>
    </w:p>
    <w:p>
      <w:r>
        <w:rPr>
          <w:rFonts w:ascii="Consolas" w:hAnsi="Consolas"/>
          <w:sz w:val="18"/>
        </w:rPr>
        <w:t>PGGH01118773.1 Pontoporia blainvillei isolate BP203 contig120545,...  69.8    9e-09</w:t>
      </w:r>
    </w:p>
    <w:p>
      <w:r>
        <w:rPr>
          <w:rFonts w:ascii="Consolas" w:hAnsi="Consolas"/>
          <w:sz w:val="18"/>
        </w:rPr>
        <w:t>PGGH01099139.1 Pontoporia blainvillei isolate BP203 contig100635,...  69.8    9e-09</w:t>
      </w:r>
    </w:p>
    <w:p>
      <w:r>
        <w:rPr>
          <w:rFonts w:ascii="Consolas" w:hAnsi="Consolas"/>
          <w:sz w:val="18"/>
        </w:rPr>
        <w:t>PGGH01090606.1 Pontoporia blainvillei isolate BP203 contig91965, ...  69.8    9e-09</w:t>
      </w:r>
    </w:p>
    <w:p>
      <w:r>
        <w:rPr>
          <w:rFonts w:ascii="Consolas" w:hAnsi="Consolas"/>
          <w:sz w:val="18"/>
        </w:rPr>
        <w:t>PGGH01075588.1 Pontoporia blainvillei isolate BP203 contig76757, ...  69.8    9e-09</w:t>
      </w:r>
    </w:p>
    <w:p>
      <w:r>
        <w:rPr>
          <w:rFonts w:ascii="Consolas" w:hAnsi="Consolas"/>
          <w:sz w:val="18"/>
        </w:rPr>
        <w:t>PGGH01073765.1 Pontoporia blainvillei isolate BP203 contig74913, ...  69.8    9e-09</w:t>
      </w:r>
    </w:p>
    <w:p>
      <w:r>
        <w:rPr>
          <w:rFonts w:ascii="Consolas" w:hAnsi="Consolas"/>
          <w:sz w:val="18"/>
        </w:rPr>
        <w:t>PGGH01057159.1 Pontoporia blainvillei isolate BP203 contig58055, ...  69.8    9e-09</w:t>
      </w:r>
    </w:p>
    <w:p>
      <w:r>
        <w:rPr>
          <w:rFonts w:ascii="Consolas" w:hAnsi="Consolas"/>
          <w:sz w:val="18"/>
        </w:rPr>
        <w:t>PGGH01027879.1 Pontoporia blainvillei isolate BP203 contig28308, ...  69.8    9e-09</w:t>
      </w:r>
    </w:p>
    <w:p>
      <w:r>
        <w:rPr>
          <w:rFonts w:ascii="Consolas" w:hAnsi="Consolas"/>
          <w:sz w:val="18"/>
        </w:rPr>
        <w:t>PGGH01419678.1 Pontoporia blainvillei isolate BP203 contig424376,...  68.9    3e-08</w:t>
      </w:r>
    </w:p>
    <w:p>
      <w:r>
        <w:rPr>
          <w:rFonts w:ascii="Consolas" w:hAnsi="Consolas"/>
          <w:sz w:val="18"/>
        </w:rPr>
        <w:t>PGGH01403324.1 Pontoporia blainvillei isolate BP203 contig407901,...  68.9    3e-08</w:t>
      </w:r>
    </w:p>
    <w:p>
      <w:r>
        <w:rPr>
          <w:rFonts w:ascii="Consolas" w:hAnsi="Consolas"/>
          <w:sz w:val="18"/>
        </w:rPr>
        <w:t>PGGH01293825.1 Pontoporia blainvillei isolate BP203 contig297524,...  68.9    3e-08</w:t>
      </w:r>
    </w:p>
    <w:p>
      <w:r>
        <w:rPr>
          <w:rFonts w:ascii="Consolas" w:hAnsi="Consolas"/>
          <w:sz w:val="18"/>
        </w:rPr>
        <w:t>PGGH01267798.1 Pontoporia blainvillei isolate BP203 contig271247,...  68.9    3e-08</w:t>
      </w:r>
    </w:p>
    <w:p>
      <w:r>
        <w:rPr>
          <w:rFonts w:ascii="Consolas" w:hAnsi="Consolas"/>
          <w:sz w:val="18"/>
        </w:rPr>
        <w:t>PGGH01265899.1 Pontoporia blainvillei isolate BP203 contig269335,...  68.9    3e-08</w:t>
      </w:r>
    </w:p>
    <w:p>
      <w:r>
        <w:rPr>
          <w:rFonts w:ascii="Consolas" w:hAnsi="Consolas"/>
          <w:sz w:val="18"/>
        </w:rPr>
        <w:t>PGGH01261949.1 Pontoporia blainvillei isolate BP203 contig265345,...  68.9    3e-08</w:t>
      </w:r>
    </w:p>
    <w:p>
      <w:r>
        <w:rPr>
          <w:rFonts w:ascii="Consolas" w:hAnsi="Consolas"/>
          <w:sz w:val="18"/>
        </w:rPr>
        <w:t>PGGH01246901.1 Pontoporia blainvillei isolate BP203 contig250155,...  68.9    3e-08</w:t>
      </w:r>
    </w:p>
    <w:p>
      <w:r>
        <w:rPr>
          <w:rFonts w:ascii="Consolas" w:hAnsi="Consolas"/>
          <w:sz w:val="18"/>
        </w:rPr>
        <w:t>PGGH01160812.1 Pontoporia blainvillei isolate BP203 contig163096,...  68.9    3e-08</w:t>
      </w:r>
    </w:p>
    <w:p>
      <w:r>
        <w:rPr>
          <w:rFonts w:ascii="Consolas" w:hAnsi="Consolas"/>
          <w:sz w:val="18"/>
        </w:rPr>
        <w:t>PGGH01113158.1 Pontoporia blainvillei isolate BP203 contig114848,...  68.9    3e-08</w:t>
      </w:r>
    </w:p>
    <w:p>
      <w:r>
        <w:rPr>
          <w:rFonts w:ascii="Consolas" w:hAnsi="Consolas"/>
          <w:sz w:val="18"/>
        </w:rPr>
        <w:t>PGGH01085699.1 Pontoporia blainvillei isolate BP203 contig86997, ...  68.9    3e-08</w:t>
      </w:r>
    </w:p>
    <w:p>
      <w:r>
        <w:rPr>
          <w:rFonts w:ascii="Consolas" w:hAnsi="Consolas"/>
          <w:sz w:val="18"/>
        </w:rPr>
        <w:t>PGGH01076859.1 Pontoporia blainvillei isolate BP203 contig78046, ...  68.9    3e-08</w:t>
      </w:r>
    </w:p>
    <w:p>
      <w:r>
        <w:rPr>
          <w:rFonts w:ascii="Consolas" w:hAnsi="Consolas"/>
          <w:sz w:val="18"/>
        </w:rPr>
        <w:t>PGGH01065199.1 Pontoporia blainvillei isolate BP203 contig66204, ...  68.9    3e-08</w:t>
      </w:r>
    </w:p>
    <w:p>
      <w:r>
        <w:rPr>
          <w:rFonts w:ascii="Consolas" w:hAnsi="Consolas"/>
          <w:sz w:val="18"/>
        </w:rPr>
        <w:t>PGGH01061463.1 Pontoporia blainvillei isolate BP203 contig62415, ...  68.9    3e-08</w:t>
      </w:r>
    </w:p>
    <w:p>
      <w:r>
        <w:rPr>
          <w:rFonts w:ascii="Consolas" w:hAnsi="Consolas"/>
          <w:sz w:val="18"/>
        </w:rPr>
        <w:t>PGGH01020830.1 Pontoporia blainvillei isolate BP203 contig21147, ...  68.9    3e-08</w:t>
      </w:r>
    </w:p>
    <w:p>
      <w:r>
        <w:rPr>
          <w:rFonts w:ascii="Consolas" w:hAnsi="Consolas"/>
          <w:sz w:val="18"/>
        </w:rPr>
        <w:t>PGGH01009319.1 Pontoporia blainvillei isolate BP203 contig9453, w...  68.9    3e-08</w:t>
      </w:r>
    </w:p>
    <w:p>
      <w:r>
        <w:rPr>
          <w:rFonts w:ascii="Consolas" w:hAnsi="Consolas"/>
          <w:sz w:val="18"/>
        </w:rPr>
        <w:t>PGGH01446118.1 Pontoporia blainvillei isolate BP203 contig451004,...  68.0    3e-08</w:t>
      </w:r>
    </w:p>
    <w:p>
      <w:r>
        <w:rPr>
          <w:rFonts w:ascii="Consolas" w:hAnsi="Consolas"/>
          <w:sz w:val="18"/>
        </w:rPr>
        <w:t>PGGH01431234.1 Pontoporia blainvillei isolate BP203 contig436015,...  68.0    3e-08</w:t>
      </w:r>
    </w:p>
    <w:p>
      <w:r>
        <w:rPr>
          <w:rFonts w:ascii="Consolas" w:hAnsi="Consolas"/>
          <w:sz w:val="18"/>
        </w:rPr>
        <w:t>PGGH01416846.1 Pontoporia blainvillei isolate BP203 contig421526,...  68.0    3e-08</w:t>
      </w:r>
    </w:p>
    <w:p>
      <w:r>
        <w:rPr>
          <w:rFonts w:ascii="Consolas" w:hAnsi="Consolas"/>
          <w:sz w:val="18"/>
        </w:rPr>
        <w:t>PGGH01414423.1 Pontoporia blainvillei isolate BP203 contig419084,...  68.0    3e-08</w:t>
      </w:r>
    </w:p>
    <w:p>
      <w:r>
        <w:rPr>
          <w:rFonts w:ascii="Consolas" w:hAnsi="Consolas"/>
          <w:sz w:val="18"/>
        </w:rPr>
        <w:t>PGGH01365414.1 Pontoporia blainvillei isolate BP203 contig369700,...  68.0    3e-08</w:t>
      </w:r>
    </w:p>
    <w:p>
      <w:r>
        <w:rPr>
          <w:rFonts w:ascii="Consolas" w:hAnsi="Consolas"/>
          <w:sz w:val="18"/>
        </w:rPr>
        <w:t>PGGH01360592.1 Pontoporia blainvillei isolate BP203 contig364838,...  68.0    3e-08</w:t>
      </w:r>
    </w:p>
    <w:p>
      <w:r>
        <w:rPr>
          <w:rFonts w:ascii="Consolas" w:hAnsi="Consolas"/>
          <w:sz w:val="18"/>
        </w:rPr>
        <w:t>PGGH01350059.1 Pontoporia blainvillei isolate BP203 contig354231,...  68.0    3e-08</w:t>
      </w:r>
    </w:p>
    <w:p>
      <w:r>
        <w:rPr>
          <w:rFonts w:ascii="Consolas" w:hAnsi="Consolas"/>
          <w:sz w:val="18"/>
        </w:rPr>
        <w:t>PGGH01325340.1 Pontoporia blainvillei isolate BP203 contig329312,...  68.0    3e-08</w:t>
      </w:r>
    </w:p>
    <w:p>
      <w:r>
        <w:rPr>
          <w:rFonts w:ascii="Consolas" w:hAnsi="Consolas"/>
          <w:sz w:val="18"/>
        </w:rPr>
        <w:t>PGGH01320930.1 Pontoporia blainvillei isolate BP203 contig324867,...  68.0    3e-08</w:t>
      </w:r>
    </w:p>
    <w:p>
      <w:r>
        <w:rPr>
          <w:rFonts w:ascii="Consolas" w:hAnsi="Consolas"/>
          <w:sz w:val="18"/>
        </w:rPr>
        <w:t>PGGH01317119.1 Pontoporia blainvillei isolate BP203 contig321021,...  68.0    3e-08</w:t>
      </w:r>
    </w:p>
    <w:p>
      <w:r>
        <w:rPr>
          <w:rFonts w:ascii="Consolas" w:hAnsi="Consolas"/>
          <w:sz w:val="18"/>
        </w:rPr>
        <w:t>PGGH01313931.1 Pontoporia blainvillei isolate BP203 contig317808,...  68.0    3e-08</w:t>
      </w:r>
    </w:p>
    <w:p>
      <w:r>
        <w:rPr>
          <w:rFonts w:ascii="Consolas" w:hAnsi="Consolas"/>
          <w:sz w:val="18"/>
        </w:rPr>
        <w:t>PGGH01305123.1 Pontoporia blainvillei isolate BP203 contig308916,...  68.0    3e-08</w:t>
      </w:r>
    </w:p>
    <w:p>
      <w:r>
        <w:rPr>
          <w:rFonts w:ascii="Consolas" w:hAnsi="Consolas"/>
          <w:sz w:val="18"/>
        </w:rPr>
        <w:t>PGGH01287471.1 Pontoporia blainvillei isolate BP203 contig291112,...  68.0    3e-08</w:t>
      </w:r>
    </w:p>
    <w:p>
      <w:r>
        <w:rPr>
          <w:rFonts w:ascii="Consolas" w:hAnsi="Consolas"/>
          <w:sz w:val="18"/>
        </w:rPr>
        <w:t>PGGH01284827.1 Pontoporia blainvillei isolate BP203 contig288446,...  68.0    3e-08</w:t>
      </w:r>
    </w:p>
    <w:p>
      <w:r>
        <w:rPr>
          <w:rFonts w:ascii="Consolas" w:hAnsi="Consolas"/>
          <w:sz w:val="18"/>
        </w:rPr>
        <w:t>PGGH01284701.1 Pontoporia blainvillei isolate BP203 contig288320,...  68.0    3e-08</w:t>
      </w:r>
    </w:p>
    <w:p>
      <w:r>
        <w:rPr>
          <w:rFonts w:ascii="Consolas" w:hAnsi="Consolas"/>
          <w:sz w:val="18"/>
        </w:rPr>
        <w:t>PGGH01282613.1 Pontoporia blainvillei isolate BP203 contig286208,...  68.0    3e-08</w:t>
      </w:r>
    </w:p>
    <w:p>
      <w:r>
        <w:rPr>
          <w:rFonts w:ascii="Consolas" w:hAnsi="Consolas"/>
          <w:sz w:val="18"/>
        </w:rPr>
        <w:t>PGGH01278297.1 Pontoporia blainvillei isolate BP203 contig281846,...  68.0    3e-08</w:t>
      </w:r>
    </w:p>
    <w:p>
      <w:r>
        <w:rPr>
          <w:rFonts w:ascii="Consolas" w:hAnsi="Consolas"/>
          <w:sz w:val="18"/>
        </w:rPr>
        <w:t>PGGH01272437.1 Pontoporia blainvillei isolate BP203 contig275933,...  68.0    3e-08</w:t>
      </w:r>
    </w:p>
    <w:p>
      <w:r>
        <w:rPr>
          <w:rFonts w:ascii="Consolas" w:hAnsi="Consolas"/>
          <w:sz w:val="18"/>
        </w:rPr>
        <w:t>PGGH01249551.1 Pontoporia blainvillei isolate BP203 contig252833,...  68.0    3e-08</w:t>
      </w:r>
    </w:p>
    <w:p>
      <w:r>
        <w:rPr>
          <w:rFonts w:ascii="Consolas" w:hAnsi="Consolas"/>
          <w:sz w:val="18"/>
        </w:rPr>
        <w:t>PGGH01233528.1 Pontoporia blainvillei isolate BP203 contig236641,...  68.0    3e-08</w:t>
      </w:r>
    </w:p>
    <w:p>
      <w:r>
        <w:rPr>
          <w:rFonts w:ascii="Consolas" w:hAnsi="Consolas"/>
          <w:sz w:val="18"/>
        </w:rPr>
        <w:t>PGGH01226070.1 Pontoporia blainvillei isolate BP203 contig229112,...  68.0    3e-08</w:t>
      </w:r>
    </w:p>
    <w:p>
      <w:r>
        <w:rPr>
          <w:rFonts w:ascii="Consolas" w:hAnsi="Consolas"/>
          <w:sz w:val="18"/>
        </w:rPr>
        <w:t>PGGH01223060.1 Pontoporia blainvillei isolate BP203 contig226069,...  68.0    3e-08</w:t>
      </w:r>
    </w:p>
    <w:p>
      <w:r>
        <w:rPr>
          <w:rFonts w:ascii="Consolas" w:hAnsi="Consolas"/>
          <w:sz w:val="18"/>
        </w:rPr>
        <w:t>PGGH01213792.1 Pontoporia blainvillei isolate BP203 contig216700,...  68.0    3e-08</w:t>
      </w:r>
    </w:p>
    <w:p>
      <w:r>
        <w:rPr>
          <w:rFonts w:ascii="Consolas" w:hAnsi="Consolas"/>
          <w:sz w:val="18"/>
        </w:rPr>
        <w:t>PGGH01199215.1 Pontoporia blainvillei isolate BP203 contig201942,...  68.0    3e-08</w:t>
      </w:r>
    </w:p>
    <w:p>
      <w:r>
        <w:rPr>
          <w:rFonts w:ascii="Consolas" w:hAnsi="Consolas"/>
          <w:sz w:val="18"/>
        </w:rPr>
        <w:t>PGGH01198873.1 Pontoporia blainvillei isolate BP203 contig201596,...  68.0    3e-08</w:t>
      </w:r>
    </w:p>
    <w:p>
      <w:r>
        <w:rPr>
          <w:rFonts w:ascii="Consolas" w:hAnsi="Consolas"/>
          <w:sz w:val="18"/>
        </w:rPr>
        <w:t>PGGH01195428.1 Pontoporia blainvillei isolate BP203 contig198110,...  68.0    3e-08</w:t>
      </w:r>
    </w:p>
    <w:p>
      <w:r>
        <w:rPr>
          <w:rFonts w:ascii="Consolas" w:hAnsi="Consolas"/>
          <w:sz w:val="18"/>
        </w:rPr>
        <w:t>PGGH01193044.1 Pontoporia blainvillei isolate BP203 contig195693,...  68.0    3e-08</w:t>
      </w:r>
    </w:p>
    <w:p>
      <w:r>
        <w:rPr>
          <w:rFonts w:ascii="Consolas" w:hAnsi="Consolas"/>
          <w:sz w:val="18"/>
        </w:rPr>
        <w:t>PGGH01188896.1 Pontoporia blainvillei isolate BP203 contig191488,...  68.0    3e-08</w:t>
      </w:r>
    </w:p>
    <w:p>
      <w:r>
        <w:rPr>
          <w:rFonts w:ascii="Consolas" w:hAnsi="Consolas"/>
          <w:sz w:val="18"/>
        </w:rPr>
        <w:t>PGGH01181037.1 Pontoporia blainvillei isolate BP203 contig183545,...  68.0    3e-08</w:t>
      </w:r>
    </w:p>
    <w:p>
      <w:r>
        <w:rPr>
          <w:rFonts w:ascii="Consolas" w:hAnsi="Consolas"/>
          <w:sz w:val="18"/>
        </w:rPr>
        <w:t>PGGH01179020.1 Pontoporia blainvillei isolate BP203 contig181506,...  68.0    3e-08</w:t>
      </w:r>
    </w:p>
    <w:p>
      <w:r>
        <w:rPr>
          <w:rFonts w:ascii="Consolas" w:hAnsi="Consolas"/>
          <w:sz w:val="18"/>
        </w:rPr>
        <w:t>PGGH01172974.1 Pontoporia blainvillei isolate BP203 contig175386,...  68.0    3e-08</w:t>
      </w:r>
    </w:p>
    <w:p>
      <w:r>
        <w:rPr>
          <w:rFonts w:ascii="Consolas" w:hAnsi="Consolas"/>
          <w:sz w:val="18"/>
        </w:rPr>
        <w:t>PGGH01164878.1 Pontoporia blainvillei isolate BP203 contig167204,...  68.0    3e-08</w:t>
      </w:r>
    </w:p>
    <w:p>
      <w:r>
        <w:rPr>
          <w:rFonts w:ascii="Consolas" w:hAnsi="Consolas"/>
          <w:sz w:val="18"/>
        </w:rPr>
        <w:t>PGGH01163708.1 Pontoporia blainvillei isolate BP203 contig166024,...  68.0    3e-08</w:t>
      </w:r>
    </w:p>
    <w:p>
      <w:r>
        <w:rPr>
          <w:rFonts w:ascii="Consolas" w:hAnsi="Consolas"/>
          <w:sz w:val="18"/>
        </w:rPr>
        <w:t>PGGH01154103.1 Pontoporia blainvillei isolate BP203 contig156305,...  68.0    3e-08</w:t>
      </w:r>
    </w:p>
    <w:p>
      <w:r>
        <w:rPr>
          <w:rFonts w:ascii="Consolas" w:hAnsi="Consolas"/>
          <w:sz w:val="18"/>
        </w:rPr>
        <w:t>PGGH01150033.1 Pontoporia blainvillei isolate BP203 contig152184,...  68.0    3e-08</w:t>
      </w:r>
    </w:p>
    <w:p>
      <w:r>
        <w:rPr>
          <w:rFonts w:ascii="Consolas" w:hAnsi="Consolas"/>
          <w:sz w:val="18"/>
        </w:rPr>
        <w:t>PGGH01149655.1 Pontoporia blainvillei isolate BP203 contig151802,...  68.0    3e-08</w:t>
      </w:r>
    </w:p>
    <w:p>
      <w:r>
        <w:rPr>
          <w:rFonts w:ascii="Consolas" w:hAnsi="Consolas"/>
          <w:sz w:val="18"/>
        </w:rPr>
        <w:t>PGGH01132219.1 Pontoporia blainvillei isolate BP203 contig134155,...  68.0    3e-08</w:t>
      </w:r>
    </w:p>
    <w:p>
      <w:r>
        <w:rPr>
          <w:rFonts w:ascii="Consolas" w:hAnsi="Consolas"/>
          <w:sz w:val="18"/>
        </w:rPr>
        <w:t>PGGH01129348.1 Pontoporia blainvillei isolate BP203 contig131253,...  68.0    3e-08</w:t>
      </w:r>
    </w:p>
    <w:p>
      <w:r>
        <w:rPr>
          <w:rFonts w:ascii="Consolas" w:hAnsi="Consolas"/>
          <w:sz w:val="18"/>
        </w:rPr>
        <w:t>PGGH01122597.1 Pontoporia blainvillei isolate BP203 contig124417,...  68.0    3e-08</w:t>
      </w:r>
    </w:p>
    <w:p>
      <w:r>
        <w:rPr>
          <w:rFonts w:ascii="Consolas" w:hAnsi="Consolas"/>
          <w:sz w:val="18"/>
        </w:rPr>
        <w:t>PGGH01121600.1 Pontoporia blainvillei isolate BP203 contig123404,...  68.0    3e-08</w:t>
      </w:r>
    </w:p>
    <w:p>
      <w:r>
        <w:rPr>
          <w:rFonts w:ascii="Consolas" w:hAnsi="Consolas"/>
          <w:sz w:val="18"/>
        </w:rPr>
        <w:t>PGGH01117810.1 Pontoporia blainvillei isolate BP203 contig119564,...  68.0    3e-08</w:t>
      </w:r>
    </w:p>
    <w:p>
      <w:r>
        <w:rPr>
          <w:rFonts w:ascii="Consolas" w:hAnsi="Consolas"/>
          <w:sz w:val="18"/>
        </w:rPr>
        <w:t>PGGH01116130.1 Pontoporia blainvillei isolate BP203 contig117862,...  68.0    3e-08</w:t>
      </w:r>
    </w:p>
    <w:p>
      <w:r>
        <w:rPr>
          <w:rFonts w:ascii="Consolas" w:hAnsi="Consolas"/>
          <w:sz w:val="18"/>
        </w:rPr>
        <w:t>PGGH01111072.1 Pontoporia blainvillei isolate BP203 contig112743,...  68.0    3e-08</w:t>
      </w:r>
    </w:p>
    <w:p>
      <w:r>
        <w:rPr>
          <w:rFonts w:ascii="Consolas" w:hAnsi="Consolas"/>
          <w:sz w:val="18"/>
        </w:rPr>
        <w:t>PGGH01104764.1 Pontoporia blainvillei isolate BP203 contig106347,...  68.0    3e-08</w:t>
      </w:r>
    </w:p>
    <w:p>
      <w:r>
        <w:rPr>
          <w:rFonts w:ascii="Consolas" w:hAnsi="Consolas"/>
          <w:sz w:val="18"/>
        </w:rPr>
        <w:t>PGGH01098992.1 Pontoporia blainvillei isolate BP203 contig100482,...  68.0    3e-08</w:t>
      </w:r>
    </w:p>
    <w:p>
      <w:r>
        <w:rPr>
          <w:rFonts w:ascii="Consolas" w:hAnsi="Consolas"/>
          <w:sz w:val="18"/>
        </w:rPr>
        <w:t>PGGH01090279.1 Pontoporia blainvillei isolate BP203 contig91632, ...  68.0    3e-08</w:t>
      </w:r>
    </w:p>
    <w:p>
      <w:r>
        <w:rPr>
          <w:rFonts w:ascii="Consolas" w:hAnsi="Consolas"/>
          <w:sz w:val="18"/>
        </w:rPr>
        <w:t>PGGH01087917.1 Pontoporia blainvillei isolate BP203 contig89249, ...  68.0    3e-08</w:t>
      </w:r>
    </w:p>
    <w:p>
      <w:r>
        <w:rPr>
          <w:rFonts w:ascii="Consolas" w:hAnsi="Consolas"/>
          <w:sz w:val="18"/>
        </w:rPr>
        <w:t>PGGH01085358.1 Pontoporia blainvillei isolate BP203 contig86652, ...  68.0    3e-08</w:t>
      </w:r>
    </w:p>
    <w:p>
      <w:r>
        <w:rPr>
          <w:rFonts w:ascii="Consolas" w:hAnsi="Consolas"/>
          <w:sz w:val="18"/>
        </w:rPr>
        <w:t>PGGH01082854.1 Pontoporia blainvillei isolate BP203 contig84124, ...  68.0    3e-08</w:t>
      </w:r>
    </w:p>
    <w:p>
      <w:r>
        <w:rPr>
          <w:rFonts w:ascii="Consolas" w:hAnsi="Consolas"/>
          <w:sz w:val="18"/>
        </w:rPr>
        <w:t>PGGH01076987.1 Pontoporia blainvillei isolate BP203 contig78178, ...  68.0    3e-08</w:t>
      </w:r>
    </w:p>
    <w:p>
      <w:r>
        <w:rPr>
          <w:rFonts w:ascii="Consolas" w:hAnsi="Consolas"/>
          <w:sz w:val="18"/>
        </w:rPr>
        <w:t>PGGH01076200.1 Pontoporia blainvillei isolate BP203 contig77377, ...  68.0    3e-08</w:t>
      </w:r>
    </w:p>
    <w:p>
      <w:r>
        <w:rPr>
          <w:rFonts w:ascii="Consolas" w:hAnsi="Consolas"/>
          <w:sz w:val="18"/>
        </w:rPr>
        <w:t>PGGH01065330.1 Pontoporia blainvillei isolate BP203 contig66338, ...  68.0    3e-08</w:t>
      </w:r>
    </w:p>
    <w:p>
      <w:r>
        <w:rPr>
          <w:rFonts w:ascii="Consolas" w:hAnsi="Consolas"/>
          <w:sz w:val="18"/>
        </w:rPr>
        <w:t>PGGH01065188.1 Pontoporia blainvillei isolate BP203 contig66193, ...  68.0    3e-08</w:t>
      </w:r>
    </w:p>
    <w:p>
      <w:r>
        <w:rPr>
          <w:rFonts w:ascii="Consolas" w:hAnsi="Consolas"/>
          <w:sz w:val="18"/>
        </w:rPr>
        <w:t>PGGH01056492.1 Pontoporia blainvillei isolate BP203 contig57370, ...  68.0    3e-08</w:t>
      </w:r>
    </w:p>
    <w:p>
      <w:r>
        <w:rPr>
          <w:rFonts w:ascii="Consolas" w:hAnsi="Consolas"/>
          <w:sz w:val="18"/>
        </w:rPr>
        <w:t>PGGH01016704.1 Pontoporia blainvillei isolate BP203 contig16947, ...  68.0    3e-08</w:t>
      </w:r>
    </w:p>
    <w:p>
      <w:r>
        <w:rPr>
          <w:rFonts w:ascii="Consolas" w:hAnsi="Consolas"/>
          <w:sz w:val="18"/>
        </w:rPr>
        <w:t>PGGH01016331.1 Pontoporia blainvillei isolate BP203 contig16567, ...  68.0    3e-08</w:t>
      </w:r>
    </w:p>
    <w:p>
      <w:r>
        <w:rPr>
          <w:rFonts w:ascii="Consolas" w:hAnsi="Consolas"/>
          <w:sz w:val="18"/>
        </w:rPr>
        <w:t>PGGH01015871.1 Pontoporia blainvillei isolate BP203 contig16094, ...  68.0    3e-08</w:t>
      </w:r>
    </w:p>
    <w:p>
      <w:r>
        <w:rPr>
          <w:rFonts w:ascii="Consolas" w:hAnsi="Consolas"/>
          <w:sz w:val="18"/>
        </w:rPr>
        <w:t>PGGH01013598.1 Pontoporia blainvillei isolate BP203 contig13798, ...  68.0    3e-08</w:t>
      </w:r>
    </w:p>
    <w:p>
      <w:r>
        <w:rPr>
          <w:rFonts w:ascii="Consolas" w:hAnsi="Consolas"/>
          <w:sz w:val="18"/>
        </w:rPr>
        <w:t>PGGH01011479.1 Pontoporia blainvillei isolate BP203 contig11652, ...  68.0    3e-08</w:t>
      </w:r>
    </w:p>
    <w:p>
      <w:r>
        <w:rPr>
          <w:rFonts w:ascii="Consolas" w:hAnsi="Consolas"/>
          <w:sz w:val="18"/>
        </w:rPr>
        <w:t>PGGH01006878.1 Pontoporia blainvillei isolate BP203 contig6976, w...  68.0    3e-08</w:t>
      </w:r>
    </w:p>
    <w:p>
      <w:r>
        <w:rPr>
          <w:rFonts w:ascii="Consolas" w:hAnsi="Consolas"/>
          <w:sz w:val="18"/>
        </w:rPr>
        <w:t>PGGH01004217.1 Pontoporia blainvillei isolate BP203 contig4272, w...  68.0    3e-08</w:t>
      </w:r>
    </w:p>
    <w:p>
      <w:r>
        <w:rPr>
          <w:rFonts w:ascii="Consolas" w:hAnsi="Consolas"/>
          <w:sz w:val="18"/>
        </w:rPr>
        <w:t>PGGH01003591.1 Pontoporia blainvillei isolate BP203 contig3636, w...  68.0    3e-08</w:t>
      </w:r>
    </w:p>
    <w:p>
      <w:r>
        <w:rPr>
          <w:rFonts w:ascii="Consolas" w:hAnsi="Consolas"/>
          <w:sz w:val="18"/>
        </w:rPr>
        <w:t>PGGH01472561.1 Pontoporia blainvillei isolate BP203 contig477602,...  67.1    1e-07</w:t>
      </w:r>
    </w:p>
    <w:p>
      <w:r>
        <w:rPr>
          <w:rFonts w:ascii="Consolas" w:hAnsi="Consolas"/>
          <w:sz w:val="18"/>
        </w:rPr>
        <w:t>PGGH01437991.1 Pontoporia blainvillei isolate BP203 contig442818,...  67.1    1e-07</w:t>
      </w:r>
    </w:p>
    <w:p>
      <w:r>
        <w:rPr>
          <w:rFonts w:ascii="Consolas" w:hAnsi="Consolas"/>
          <w:sz w:val="18"/>
        </w:rPr>
        <w:t>PGGH01428335.1 Pontoporia blainvillei isolate BP203 contig433093,...  67.1    1e-07</w:t>
      </w:r>
    </w:p>
    <w:p>
      <w:r>
        <w:rPr>
          <w:rFonts w:ascii="Consolas" w:hAnsi="Consolas"/>
          <w:sz w:val="18"/>
        </w:rPr>
        <w:t>PGGH01408996.1 Pontoporia blainvillei isolate BP203 contig413616,...  67.1    1e-07</w:t>
      </w:r>
    </w:p>
    <w:p>
      <w:r>
        <w:rPr>
          <w:rFonts w:ascii="Consolas" w:hAnsi="Consolas"/>
          <w:sz w:val="18"/>
        </w:rPr>
        <w:t>PGGH01401202.1 Pontoporia blainvillei isolate BP203 contig405763,...  67.1    1e-07</w:t>
      </w:r>
    </w:p>
    <w:p>
      <w:r>
        <w:rPr>
          <w:rFonts w:ascii="Consolas" w:hAnsi="Consolas"/>
          <w:sz w:val="18"/>
        </w:rPr>
        <w:t>PGGH01385669.1 Pontoporia blainvillei isolate BP203 contig390124,...  67.1    1e-07</w:t>
      </w:r>
    </w:p>
    <w:p>
      <w:r>
        <w:rPr>
          <w:rFonts w:ascii="Consolas" w:hAnsi="Consolas"/>
          <w:sz w:val="18"/>
        </w:rPr>
        <w:t>PGGH01364500.1 Pontoporia blainvillei isolate BP203 contig368781,...  67.1    1e-07</w:t>
      </w:r>
    </w:p>
    <w:p>
      <w:r>
        <w:rPr>
          <w:rFonts w:ascii="Consolas" w:hAnsi="Consolas"/>
          <w:sz w:val="18"/>
        </w:rPr>
        <w:t>PGGH01302182.1 Pontoporia blainvillei isolate BP203 contig305954,...  67.1    1e-07</w:t>
      </w:r>
    </w:p>
    <w:p>
      <w:r>
        <w:rPr>
          <w:rFonts w:ascii="Consolas" w:hAnsi="Consolas"/>
          <w:sz w:val="18"/>
        </w:rPr>
        <w:t>PGGH01294421.1 Pontoporia blainvillei isolate BP203 contig298121,...  67.1    1e-07</w:t>
      </w:r>
    </w:p>
    <w:p>
      <w:r>
        <w:rPr>
          <w:rFonts w:ascii="Consolas" w:hAnsi="Consolas"/>
          <w:sz w:val="18"/>
        </w:rPr>
        <w:t>PGGH01293934.1 Pontoporia blainvillei isolate BP203 contig297633,...  67.1    1e-07</w:t>
      </w:r>
    </w:p>
    <w:p>
      <w:r>
        <w:rPr>
          <w:rFonts w:ascii="Consolas" w:hAnsi="Consolas"/>
          <w:sz w:val="18"/>
        </w:rPr>
        <w:t>PGGH01292140.1 Pontoporia blainvillei isolate BP203 contig295823,...  67.1    1e-07</w:t>
      </w:r>
    </w:p>
    <w:p>
      <w:r>
        <w:rPr>
          <w:rFonts w:ascii="Consolas" w:hAnsi="Consolas"/>
          <w:sz w:val="18"/>
        </w:rPr>
        <w:t>PGGH01274870.1 Pontoporia blainvillei isolate BP203 contig278390,...  67.1    1e-07</w:t>
      </w:r>
    </w:p>
    <w:p>
      <w:r>
        <w:rPr>
          <w:rFonts w:ascii="Consolas" w:hAnsi="Consolas"/>
          <w:sz w:val="18"/>
        </w:rPr>
        <w:t>PGGH01267039.1 Pontoporia blainvillei isolate BP203 contig270482,...  67.1    1e-07</w:t>
      </w:r>
    </w:p>
    <w:p>
      <w:r>
        <w:rPr>
          <w:rFonts w:ascii="Consolas" w:hAnsi="Consolas"/>
          <w:sz w:val="18"/>
        </w:rPr>
        <w:t>PGGH01263763.1 Pontoporia blainvillei isolate BP203 contig267176,...  67.1    1e-07</w:t>
      </w:r>
    </w:p>
    <w:p>
      <w:r>
        <w:rPr>
          <w:rFonts w:ascii="Consolas" w:hAnsi="Consolas"/>
          <w:sz w:val="18"/>
        </w:rPr>
        <w:t>PGGH01256247.1 Pontoporia blainvillei isolate BP203 contig259595,...  67.1    1e-07</w:t>
      </w:r>
    </w:p>
    <w:p>
      <w:r>
        <w:rPr>
          <w:rFonts w:ascii="Consolas" w:hAnsi="Consolas"/>
          <w:sz w:val="18"/>
        </w:rPr>
        <w:t>PGGH01248803.1 Pontoporia blainvillei isolate BP203 contig252077,...  67.1    1e-07</w:t>
      </w:r>
    </w:p>
    <w:p>
      <w:r>
        <w:rPr>
          <w:rFonts w:ascii="Consolas" w:hAnsi="Consolas"/>
          <w:sz w:val="18"/>
        </w:rPr>
        <w:t>PGGH01242056.1 Pontoporia blainvillei isolate BP203 contig245257,...  67.1    1e-07</w:t>
      </w:r>
    </w:p>
    <w:p>
      <w:r>
        <w:rPr>
          <w:rFonts w:ascii="Consolas" w:hAnsi="Consolas"/>
          <w:sz w:val="18"/>
        </w:rPr>
        <w:t>PGGH01239056.1 Pontoporia blainvillei isolate BP203 contig242230,...  67.1    1e-07</w:t>
      </w:r>
    </w:p>
    <w:p>
      <w:r>
        <w:rPr>
          <w:rFonts w:ascii="Consolas" w:hAnsi="Consolas"/>
          <w:sz w:val="18"/>
        </w:rPr>
        <w:t>PGGH01231173.1 Pontoporia blainvillei isolate BP203 contig234270,...  67.1    1e-07</w:t>
      </w:r>
    </w:p>
    <w:p>
      <w:r>
        <w:rPr>
          <w:rFonts w:ascii="Consolas" w:hAnsi="Consolas"/>
          <w:sz w:val="18"/>
        </w:rPr>
        <w:t>PGGH01222120.1 Pontoporia blainvillei isolate BP203 contig225119,...  67.1    1e-07</w:t>
      </w:r>
    </w:p>
    <w:p>
      <w:r>
        <w:rPr>
          <w:rFonts w:ascii="Consolas" w:hAnsi="Consolas"/>
          <w:sz w:val="18"/>
        </w:rPr>
        <w:t>PGGH01218688.1 Pontoporia blainvillei isolate BP203 contig221648,...  67.1    1e-07</w:t>
      </w:r>
    </w:p>
    <w:p>
      <w:r>
        <w:rPr>
          <w:rFonts w:ascii="Consolas" w:hAnsi="Consolas"/>
          <w:sz w:val="18"/>
        </w:rPr>
        <w:t>PGGH01204476.1 Pontoporia blainvillei isolate BP203 contig207270,...  67.1    1e-07</w:t>
      </w:r>
    </w:p>
    <w:p>
      <w:r>
        <w:rPr>
          <w:rFonts w:ascii="Consolas" w:hAnsi="Consolas"/>
          <w:sz w:val="18"/>
        </w:rPr>
        <w:t>PGGH01201624.1 Pontoporia blainvillei isolate BP203 contig204381,...  67.1    1e-07</w:t>
      </w:r>
    </w:p>
    <w:p>
      <w:r>
        <w:rPr>
          <w:rFonts w:ascii="Consolas" w:hAnsi="Consolas"/>
          <w:sz w:val="18"/>
        </w:rPr>
        <w:t>PGGH01201120.1 Pontoporia blainvillei isolate BP203 contig203874,...  67.1    1e-07</w:t>
      </w:r>
    </w:p>
    <w:p>
      <w:r>
        <w:rPr>
          <w:rFonts w:ascii="Consolas" w:hAnsi="Consolas"/>
          <w:sz w:val="18"/>
        </w:rPr>
        <w:t>PGGH01191509.1 Pontoporia blainvillei isolate BP203 contig194137,...  67.1    1e-07</w:t>
      </w:r>
    </w:p>
    <w:p>
      <w:r>
        <w:rPr>
          <w:rFonts w:ascii="Consolas" w:hAnsi="Consolas"/>
          <w:sz w:val="18"/>
        </w:rPr>
        <w:t>PGGH01182575.1 Pontoporia blainvillei isolate BP203 contig185102,...  67.1    1e-07</w:t>
      </w:r>
    </w:p>
    <w:p>
      <w:r>
        <w:rPr>
          <w:rFonts w:ascii="Consolas" w:hAnsi="Consolas"/>
          <w:sz w:val="18"/>
        </w:rPr>
        <w:t>PGGH01181881.1 Pontoporia blainvillei isolate BP203 contig184403,...  67.1    1e-07</w:t>
      </w:r>
    </w:p>
    <w:p>
      <w:r>
        <w:rPr>
          <w:rFonts w:ascii="Consolas" w:hAnsi="Consolas"/>
          <w:sz w:val="18"/>
        </w:rPr>
        <w:t>PGGH01181671.1 Pontoporia blainvillei isolate BP203 contig184189,...  67.1    1e-07</w:t>
      </w:r>
    </w:p>
    <w:p>
      <w:r>
        <w:rPr>
          <w:rFonts w:ascii="Consolas" w:hAnsi="Consolas"/>
          <w:sz w:val="18"/>
        </w:rPr>
        <w:t>PGGH01175230.1 Pontoporia blainvillei isolate BP203 contig177667,...  67.1    1e-07</w:t>
      </w:r>
    </w:p>
    <w:p>
      <w:r>
        <w:rPr>
          <w:rFonts w:ascii="Consolas" w:hAnsi="Consolas"/>
          <w:sz w:val="18"/>
        </w:rPr>
        <w:t>PGGH01172026.1 Pontoporia blainvillei isolate BP203 contig174429,...  67.1    1e-07</w:t>
      </w:r>
    </w:p>
    <w:p>
      <w:r>
        <w:rPr>
          <w:rFonts w:ascii="Consolas" w:hAnsi="Consolas"/>
          <w:sz w:val="18"/>
        </w:rPr>
        <w:t>PGGH01161438.1 Pontoporia blainvillei isolate BP203 contig163732,...  67.1    1e-07</w:t>
      </w:r>
    </w:p>
    <w:p>
      <w:r>
        <w:rPr>
          <w:rFonts w:ascii="Consolas" w:hAnsi="Consolas"/>
          <w:sz w:val="18"/>
        </w:rPr>
        <w:t>PGGH01158401.1 Pontoporia blainvillei isolate BP203 contig160658,...  67.1    1e-07</w:t>
      </w:r>
    </w:p>
    <w:p>
      <w:r>
        <w:rPr>
          <w:rFonts w:ascii="Consolas" w:hAnsi="Consolas"/>
          <w:sz w:val="18"/>
        </w:rPr>
        <w:t>PGGH01148370.1 Pontoporia blainvillei isolate BP203 contig150495,...  67.1    1e-07</w:t>
      </w:r>
    </w:p>
    <w:p>
      <w:r>
        <w:rPr>
          <w:rFonts w:ascii="Consolas" w:hAnsi="Consolas"/>
          <w:sz w:val="18"/>
        </w:rPr>
        <w:t>PGGH01144132.1 Pontoporia blainvillei isolate BP203 contig146219,...  67.1    1e-07</w:t>
      </w:r>
    </w:p>
    <w:p>
      <w:r>
        <w:rPr>
          <w:rFonts w:ascii="Consolas" w:hAnsi="Consolas"/>
          <w:sz w:val="18"/>
        </w:rPr>
        <w:t>PGGH01135481.1 Pontoporia blainvillei isolate BP203 contig137458,...  67.1    1e-07</w:t>
      </w:r>
    </w:p>
    <w:p>
      <w:r>
        <w:rPr>
          <w:rFonts w:ascii="Consolas" w:hAnsi="Consolas"/>
          <w:sz w:val="18"/>
        </w:rPr>
        <w:t>PGGH01127069.1 Pontoporia blainvillei isolate BP203 contig128950,...  67.1    1e-07</w:t>
      </w:r>
    </w:p>
    <w:p>
      <w:r>
        <w:rPr>
          <w:rFonts w:ascii="Consolas" w:hAnsi="Consolas"/>
          <w:sz w:val="18"/>
        </w:rPr>
        <w:t>PGGH01107647.1 Pontoporia blainvillei isolate BP203 contig109270,...  67.1    1e-07</w:t>
      </w:r>
    </w:p>
    <w:p>
      <w:r>
        <w:rPr>
          <w:rFonts w:ascii="Consolas" w:hAnsi="Consolas"/>
          <w:sz w:val="18"/>
        </w:rPr>
        <w:t>PGGH01089470.1 Pontoporia blainvillei isolate BP203 contig90816, ...  67.1    1e-07</w:t>
      </w:r>
    </w:p>
    <w:p>
      <w:r>
        <w:rPr>
          <w:rFonts w:ascii="Consolas" w:hAnsi="Consolas"/>
          <w:sz w:val="18"/>
        </w:rPr>
        <w:t>PGGH01084497.1 Pontoporia blainvillei isolate BP203 contig85779, ...  67.1    1e-07</w:t>
      </w:r>
    </w:p>
    <w:p>
      <w:r>
        <w:rPr>
          <w:rFonts w:ascii="Consolas" w:hAnsi="Consolas"/>
          <w:sz w:val="18"/>
        </w:rPr>
        <w:t>PGGH01084157.1 Pontoporia blainvillei isolate BP203 contig85439, ...  67.1    1e-07</w:t>
      </w:r>
    </w:p>
    <w:p>
      <w:r>
        <w:rPr>
          <w:rFonts w:ascii="Consolas" w:hAnsi="Consolas"/>
          <w:sz w:val="18"/>
        </w:rPr>
        <w:t>PGGH01051076.1 Pontoporia blainvillei isolate BP203 contig51876, ...  67.1    1e-07</w:t>
      </w:r>
    </w:p>
    <w:p>
      <w:r>
        <w:rPr>
          <w:rFonts w:ascii="Consolas" w:hAnsi="Consolas"/>
          <w:sz w:val="18"/>
        </w:rPr>
        <w:t>PGGH01047037.1 Pontoporia blainvillei isolate BP203 contig47779, ...  67.1    1e-07</w:t>
      </w:r>
    </w:p>
    <w:p>
      <w:r>
        <w:rPr>
          <w:rFonts w:ascii="Consolas" w:hAnsi="Consolas"/>
          <w:sz w:val="18"/>
        </w:rPr>
        <w:t>PGGH01038607.1 Pontoporia blainvillei isolate BP203 contig39207, ...  67.1    1e-07</w:t>
      </w:r>
    </w:p>
    <w:p>
      <w:r>
        <w:rPr>
          <w:rFonts w:ascii="Consolas" w:hAnsi="Consolas"/>
          <w:sz w:val="18"/>
        </w:rPr>
        <w:t>PGGH01034045.1 Pontoporia blainvillei isolate BP203 contig34576, ...  67.1    1e-07</w:t>
      </w:r>
    </w:p>
    <w:p>
      <w:r>
        <w:rPr>
          <w:rFonts w:ascii="Consolas" w:hAnsi="Consolas"/>
          <w:sz w:val="18"/>
        </w:rPr>
        <w:t>PGGH01030900.1 Pontoporia blainvillei isolate BP203 contig31386, ...  67.1    1e-07</w:t>
      </w:r>
    </w:p>
    <w:p>
      <w:r>
        <w:rPr>
          <w:rFonts w:ascii="Consolas" w:hAnsi="Consolas"/>
          <w:sz w:val="18"/>
        </w:rPr>
        <w:t>PGGH01030714.1 Pontoporia blainvillei isolate BP203 contig31193, ...  67.1    1e-07</w:t>
      </w:r>
    </w:p>
    <w:p>
      <w:r>
        <w:rPr>
          <w:rFonts w:ascii="Consolas" w:hAnsi="Consolas"/>
          <w:sz w:val="18"/>
        </w:rPr>
        <w:t>PGGH01030456.1 Pontoporia blainvillei isolate BP203 contig30933, ...  67.1    1e-07</w:t>
      </w:r>
    </w:p>
    <w:p>
      <w:r>
        <w:rPr>
          <w:rFonts w:ascii="Consolas" w:hAnsi="Consolas"/>
          <w:sz w:val="18"/>
        </w:rPr>
        <w:t>PGGH01021970.1 Pontoporia blainvillei isolate BP203 contig22304, ...  67.1    1e-07</w:t>
      </w:r>
    </w:p>
    <w:p>
      <w:r>
        <w:rPr>
          <w:rFonts w:ascii="Consolas" w:hAnsi="Consolas"/>
          <w:sz w:val="18"/>
        </w:rPr>
        <w:t>PGGH01019516.1 Pontoporia blainvillei isolate BP203 contig19813, ...  67.1    1e-07</w:t>
      </w:r>
    </w:p>
    <w:p>
      <w:r>
        <w:rPr>
          <w:rFonts w:ascii="Consolas" w:hAnsi="Consolas"/>
          <w:sz w:val="18"/>
        </w:rPr>
        <w:t>PGGH01018730.1 Pontoporia blainvillei isolate BP203 contig19006, ...  67.1    1e-07</w:t>
      </w:r>
    </w:p>
    <w:p>
      <w:r>
        <w:rPr>
          <w:rFonts w:ascii="Consolas" w:hAnsi="Consolas"/>
          <w:sz w:val="18"/>
        </w:rPr>
        <w:t>PGGH01017975.1 Pontoporia blainvillei isolate BP203 contig18239, ...  67.1    1e-07</w:t>
      </w:r>
    </w:p>
    <w:p>
      <w:r>
        <w:rPr>
          <w:rFonts w:ascii="Consolas" w:hAnsi="Consolas"/>
          <w:sz w:val="18"/>
        </w:rPr>
        <w:t>PGGH01017724.1 Pontoporia blainvillei isolate BP203 contig17986, ...  67.1    1e-07</w:t>
      </w:r>
    </w:p>
    <w:p>
      <w:r>
        <w:rPr>
          <w:rFonts w:ascii="Consolas" w:hAnsi="Consolas"/>
          <w:sz w:val="18"/>
        </w:rPr>
        <w:t>PGGH01012930.1 Pontoporia blainvillei isolate BP203 contig13124, ...  67.1    1e-07</w:t>
      </w:r>
    </w:p>
    <w:p>
      <w:r>
        <w:rPr>
          <w:rFonts w:ascii="Consolas" w:hAnsi="Consolas"/>
          <w:sz w:val="18"/>
        </w:rPr>
        <w:t>PGGH01007661.1 Pontoporia blainvillei isolate BP203 contig7770, w...  67.1    1e-07</w:t>
      </w:r>
    </w:p>
    <w:p>
      <w:r>
        <w:rPr>
          <w:rFonts w:ascii="Consolas" w:hAnsi="Consolas"/>
          <w:sz w:val="18"/>
        </w:rPr>
        <w:t>PGGH01002225.1 Pontoporia blainvillei isolate BP203 contig2249, w...  67.1    1e-07</w:t>
      </w:r>
    </w:p>
    <w:p>
      <w:r>
        <w:rPr>
          <w:rFonts w:ascii="Consolas" w:hAnsi="Consolas"/>
          <w:sz w:val="18"/>
        </w:rPr>
        <w:t>PGGH01479585.1 Pontoporia blainvillei isolate BP203 contig484660,...  66.2    1e-07</w:t>
      </w:r>
    </w:p>
    <w:p>
      <w:r>
        <w:rPr>
          <w:rFonts w:ascii="Consolas" w:hAnsi="Consolas"/>
          <w:sz w:val="18"/>
        </w:rPr>
        <w:t>PGGH01469840.1 Pontoporia blainvillei isolate BP203 contig474870,...  66.2    1e-07</w:t>
      </w:r>
    </w:p>
    <w:p>
      <w:r>
        <w:rPr>
          <w:rFonts w:ascii="Consolas" w:hAnsi="Consolas"/>
          <w:sz w:val="18"/>
        </w:rPr>
        <w:t>PGGH01458856.1 Pontoporia blainvillei isolate BP203 contig463824,...  66.2    1e-07</w:t>
      </w:r>
    </w:p>
    <w:p>
      <w:r>
        <w:rPr>
          <w:rFonts w:ascii="Consolas" w:hAnsi="Consolas"/>
          <w:sz w:val="18"/>
        </w:rPr>
        <w:t>PGGH01458186.1 Pontoporia blainvillei isolate BP203 contig463151,...  66.2    1e-07</w:t>
      </w:r>
    </w:p>
    <w:p>
      <w:r>
        <w:rPr>
          <w:rFonts w:ascii="Consolas" w:hAnsi="Consolas"/>
          <w:sz w:val="18"/>
        </w:rPr>
        <w:t>PGGH01442086.1 Pontoporia blainvillei isolate BP203 contig446938,...  66.2    1e-07</w:t>
      </w:r>
    </w:p>
    <w:p>
      <w:r>
        <w:rPr>
          <w:rFonts w:ascii="Consolas" w:hAnsi="Consolas"/>
          <w:sz w:val="18"/>
        </w:rPr>
        <w:t>PGGH01439842.1 Pontoporia blainvillei isolate BP203 contig444679,...  66.2    1e-07</w:t>
      </w:r>
    </w:p>
    <w:p>
      <w:r>
        <w:rPr>
          <w:rFonts w:ascii="Consolas" w:hAnsi="Consolas"/>
          <w:sz w:val="18"/>
        </w:rPr>
        <w:t>PGGH01420520.1 Pontoporia blainvillei isolate BP203 contig425223,...  66.2    1e-07</w:t>
      </w:r>
    </w:p>
    <w:p>
      <w:r>
        <w:rPr>
          <w:rFonts w:ascii="Consolas" w:hAnsi="Consolas"/>
          <w:sz w:val="18"/>
        </w:rPr>
        <w:t>PGGH01416568.1 Pontoporia blainvillei isolate BP203 contig421248,...  66.2    1e-07</w:t>
      </w:r>
    </w:p>
    <w:p>
      <w:r>
        <w:rPr>
          <w:rFonts w:ascii="Consolas" w:hAnsi="Consolas"/>
          <w:sz w:val="18"/>
        </w:rPr>
        <w:t>PGGH01415792.1 Pontoporia blainvillei isolate BP203 contig420468,...  66.2    1e-07</w:t>
      </w:r>
    </w:p>
    <w:p>
      <w:r>
        <w:rPr>
          <w:rFonts w:ascii="Consolas" w:hAnsi="Consolas"/>
          <w:sz w:val="18"/>
        </w:rPr>
        <w:t>PGGH01412823.1 Pontoporia blainvillei isolate BP203 contig417472,...  66.2    1e-07</w:t>
      </w:r>
    </w:p>
    <w:p>
      <w:r>
        <w:rPr>
          <w:rFonts w:ascii="Consolas" w:hAnsi="Consolas"/>
          <w:sz w:val="18"/>
        </w:rPr>
        <w:t>PGGH01408731.1 Pontoporia blainvillei isolate BP203 contig413349,...  66.2    1e-07</w:t>
      </w:r>
    </w:p>
    <w:p>
      <w:r>
        <w:rPr>
          <w:rFonts w:ascii="Consolas" w:hAnsi="Consolas"/>
          <w:sz w:val="18"/>
        </w:rPr>
        <w:t>PGGH01400663.1 Pontoporia blainvillei isolate BP203 contig405217,...  66.2    1e-07</w:t>
      </w:r>
    </w:p>
    <w:p>
      <w:r>
        <w:rPr>
          <w:rFonts w:ascii="Consolas" w:hAnsi="Consolas"/>
          <w:sz w:val="18"/>
        </w:rPr>
        <w:t>PGGH01395962.1 Pontoporia blainvillei isolate BP203 contig400486,...  66.2    1e-07</w:t>
      </w:r>
    </w:p>
    <w:p>
      <w:r>
        <w:rPr>
          <w:rFonts w:ascii="Consolas" w:hAnsi="Consolas"/>
          <w:sz w:val="18"/>
        </w:rPr>
        <w:t>PGGH01382647.1 Pontoporia blainvillei isolate BP203 contig387076,...  66.2    1e-07</w:t>
      </w:r>
    </w:p>
    <w:p>
      <w:r>
        <w:rPr>
          <w:rFonts w:ascii="Consolas" w:hAnsi="Consolas"/>
          <w:sz w:val="18"/>
        </w:rPr>
        <w:t>PGGH01381938.1 Pontoporia blainvillei isolate BP203 contig386362,...  66.2    1e-07</w:t>
      </w:r>
    </w:p>
    <w:p>
      <w:r>
        <w:rPr>
          <w:rFonts w:ascii="Consolas" w:hAnsi="Consolas"/>
          <w:sz w:val="18"/>
        </w:rPr>
        <w:t>PGGH01379851.1 Pontoporia blainvillei isolate BP203 contig384269,...  66.2    1e-07</w:t>
      </w:r>
    </w:p>
    <w:p>
      <w:r>
        <w:rPr>
          <w:rFonts w:ascii="Consolas" w:hAnsi="Consolas"/>
          <w:sz w:val="18"/>
        </w:rPr>
        <w:t>PGGH01379141.1 Pontoporia blainvillei isolate BP203 contig383552,...  66.2    1e-07</w:t>
      </w:r>
    </w:p>
    <w:p>
      <w:r>
        <w:rPr>
          <w:rFonts w:ascii="Consolas" w:hAnsi="Consolas"/>
          <w:sz w:val="18"/>
        </w:rPr>
        <w:t>PGGH01378722.1 Pontoporia blainvillei isolate BP203 contig383130,...  66.2    1e-07</w:t>
      </w:r>
    </w:p>
    <w:p>
      <w:r>
        <w:rPr>
          <w:rFonts w:ascii="Consolas" w:hAnsi="Consolas"/>
          <w:sz w:val="18"/>
        </w:rPr>
        <w:t>PGGH01377354.1 Pontoporia blainvillei isolate BP203 contig381750,...  66.2    1e-07</w:t>
      </w:r>
    </w:p>
    <w:p>
      <w:r>
        <w:rPr>
          <w:rFonts w:ascii="Consolas" w:hAnsi="Consolas"/>
          <w:sz w:val="18"/>
        </w:rPr>
        <w:t>PGGH01374494.1 Pontoporia blainvillei isolate BP203 contig378869,...  66.2    1e-07</w:t>
      </w:r>
    </w:p>
    <w:p>
      <w:r>
        <w:rPr>
          <w:rFonts w:ascii="Consolas" w:hAnsi="Consolas"/>
          <w:sz w:val="18"/>
        </w:rPr>
        <w:t>PGGH01368196.1 Pontoporia blainvillei isolate BP203 contig372510,...  66.2    1e-07</w:t>
      </w:r>
    </w:p>
    <w:p>
      <w:r>
        <w:rPr>
          <w:rFonts w:ascii="Consolas" w:hAnsi="Consolas"/>
          <w:sz w:val="18"/>
        </w:rPr>
        <w:t>PGGH01367944.1 Pontoporia blainvillei isolate BP203 contig372256,...  66.2    1e-07</w:t>
      </w:r>
    </w:p>
    <w:p>
      <w:r>
        <w:rPr>
          <w:rFonts w:ascii="Consolas" w:hAnsi="Consolas"/>
          <w:sz w:val="18"/>
        </w:rPr>
        <w:t>PGGH01367189.1 Pontoporia blainvillei isolate BP203 contig371495,...  66.2    1e-07</w:t>
      </w:r>
    </w:p>
    <w:p>
      <w:r>
        <w:rPr>
          <w:rFonts w:ascii="Consolas" w:hAnsi="Consolas"/>
          <w:sz w:val="18"/>
        </w:rPr>
        <w:t>PGGH01353010.1 Pontoporia blainvillei isolate BP203 contig357201,...  66.2    1e-07</w:t>
      </w:r>
    </w:p>
    <w:p>
      <w:r>
        <w:rPr>
          <w:rFonts w:ascii="Consolas" w:hAnsi="Consolas"/>
          <w:sz w:val="18"/>
        </w:rPr>
        <w:t>PGGH01350919.1 Pontoporia blainvillei isolate BP203 contig355096,...  66.2    1e-07</w:t>
      </w:r>
    </w:p>
    <w:p>
      <w:r>
        <w:rPr>
          <w:rFonts w:ascii="Consolas" w:hAnsi="Consolas"/>
          <w:sz w:val="18"/>
        </w:rPr>
        <w:t>PGGH01348832.1 Pontoporia blainvillei isolate BP203 contig352994,...  66.2    1e-07</w:t>
      </w:r>
    </w:p>
    <w:p>
      <w:r>
        <w:rPr>
          <w:rFonts w:ascii="Consolas" w:hAnsi="Consolas"/>
          <w:sz w:val="18"/>
        </w:rPr>
        <w:t>PGGH01344017.1 Pontoporia blainvillei isolate BP203 contig348144,...  66.2    1e-07</w:t>
      </w:r>
    </w:p>
    <w:p>
      <w:r>
        <w:rPr>
          <w:rFonts w:ascii="Consolas" w:hAnsi="Consolas"/>
          <w:sz w:val="18"/>
        </w:rPr>
        <w:t>PGGH01340059.1 Pontoporia blainvillei isolate BP203 contig344145,...  66.2    1e-07</w:t>
      </w:r>
    </w:p>
    <w:p>
      <w:r>
        <w:rPr>
          <w:rFonts w:ascii="Consolas" w:hAnsi="Consolas"/>
          <w:sz w:val="18"/>
        </w:rPr>
        <w:t>PGGH01337615.1 Pontoporia blainvillei isolate BP203 contig341677,...  66.2    1e-07</w:t>
      </w:r>
    </w:p>
    <w:p>
      <w:r>
        <w:rPr>
          <w:rFonts w:ascii="Consolas" w:hAnsi="Consolas"/>
          <w:sz w:val="18"/>
        </w:rPr>
        <w:t>PGGH01336343.1 Pontoporia blainvillei isolate BP203 contig340391,...  66.2    1e-07</w:t>
      </w:r>
    </w:p>
    <w:p>
      <w:r>
        <w:rPr>
          <w:rFonts w:ascii="Consolas" w:hAnsi="Consolas"/>
          <w:sz w:val="18"/>
        </w:rPr>
        <w:t>PGGH01334783.1 Pontoporia blainvillei isolate BP203 contig338823,...  66.2    1e-07</w:t>
      </w:r>
    </w:p>
    <w:p>
      <w:r>
        <w:rPr>
          <w:rFonts w:ascii="Consolas" w:hAnsi="Consolas"/>
          <w:sz w:val="18"/>
        </w:rPr>
        <w:t>PGGH01328573.1 Pontoporia blainvillei isolate BP203 contig332573,...  66.2    1e-07</w:t>
      </w:r>
    </w:p>
    <w:p>
      <w:r>
        <w:rPr>
          <w:rFonts w:ascii="Consolas" w:hAnsi="Consolas"/>
          <w:sz w:val="18"/>
        </w:rPr>
        <w:t>PGGH01327200.1 Pontoporia blainvillei isolate BP203 contig331188,...  66.2    1e-07</w:t>
      </w:r>
    </w:p>
    <w:p>
      <w:r>
        <w:rPr>
          <w:rFonts w:ascii="Consolas" w:hAnsi="Consolas"/>
          <w:sz w:val="18"/>
        </w:rPr>
        <w:t>PGGH01319632.1 Pontoporia blainvillei isolate BP203 contig323555,...  66.2    1e-07</w:t>
      </w:r>
    </w:p>
    <w:p>
      <w:r>
        <w:rPr>
          <w:rFonts w:ascii="Consolas" w:hAnsi="Consolas"/>
          <w:sz w:val="18"/>
        </w:rPr>
        <w:t>PGGH01317480.1 Pontoporia blainvillei isolate BP203 contig321384,...  66.2    1e-07</w:t>
      </w:r>
    </w:p>
    <w:p>
      <w:r>
        <w:rPr>
          <w:rFonts w:ascii="Consolas" w:hAnsi="Consolas"/>
          <w:sz w:val="18"/>
        </w:rPr>
        <w:t>PGGH01315678.1 Pontoporia blainvillei isolate BP203 contig319568,...  66.2    1e-07</w:t>
      </w:r>
    </w:p>
    <w:p>
      <w:r>
        <w:rPr>
          <w:rFonts w:ascii="Consolas" w:hAnsi="Consolas"/>
          <w:sz w:val="18"/>
        </w:rPr>
        <w:t>PGGH01311162.1 Pontoporia blainvillei isolate BP203 contig315010,...  66.2    1e-07</w:t>
      </w:r>
    </w:p>
    <w:p>
      <w:r>
        <w:rPr>
          <w:rFonts w:ascii="Consolas" w:hAnsi="Consolas"/>
          <w:sz w:val="18"/>
        </w:rPr>
        <w:t>PGGH01306363.1 Pontoporia blainvillei isolate BP203 contig310166,...  66.2    1e-07</w:t>
      </w:r>
    </w:p>
    <w:p>
      <w:r>
        <w:rPr>
          <w:rFonts w:ascii="Consolas" w:hAnsi="Consolas"/>
          <w:sz w:val="18"/>
        </w:rPr>
        <w:t>PGGH01304922.1 Pontoporia blainvillei isolate BP203 contig308713,...  66.2    1e-07</w:t>
      </w:r>
    </w:p>
    <w:p>
      <w:r>
        <w:rPr>
          <w:rFonts w:ascii="Consolas" w:hAnsi="Consolas"/>
          <w:sz w:val="18"/>
        </w:rPr>
        <w:t>PGGH01300835.1 Pontoporia blainvillei isolate BP203 contig304598,...  66.2    1e-07</w:t>
      </w:r>
    </w:p>
    <w:p>
      <w:r>
        <w:rPr>
          <w:rFonts w:ascii="Consolas" w:hAnsi="Consolas"/>
          <w:sz w:val="18"/>
        </w:rPr>
        <w:t>PGGH01300436.1 Pontoporia blainvillei isolate BP203 contig304195,...  66.2    1e-07</w:t>
      </w:r>
    </w:p>
    <w:p>
      <w:r>
        <w:rPr>
          <w:rFonts w:ascii="Consolas" w:hAnsi="Consolas"/>
          <w:sz w:val="18"/>
        </w:rPr>
        <w:t>PGGH01296432.1 Pontoporia blainvillei isolate BP203 contig300151,...  66.2    1e-07</w:t>
      </w:r>
    </w:p>
    <w:p>
      <w:r>
        <w:rPr>
          <w:rFonts w:ascii="Consolas" w:hAnsi="Consolas"/>
          <w:sz w:val="18"/>
        </w:rPr>
        <w:t>PGGH01295213.1 Pontoporia blainvillei isolate BP203 contig298920,...  66.2    1e-07</w:t>
      </w:r>
    </w:p>
    <w:p>
      <w:r>
        <w:rPr>
          <w:rFonts w:ascii="Consolas" w:hAnsi="Consolas"/>
          <w:sz w:val="18"/>
        </w:rPr>
        <w:t>PGGH01291489.1 Pontoporia blainvillei isolate BP203 contig295167,...  66.2    1e-07</w:t>
      </w:r>
    </w:p>
    <w:p>
      <w:r>
        <w:rPr>
          <w:rFonts w:ascii="Consolas" w:hAnsi="Consolas"/>
          <w:sz w:val="18"/>
        </w:rPr>
        <w:t>PGGH01290728.1 Pontoporia blainvillei isolate BP203 contig294400,...  66.2    1e-07</w:t>
      </w:r>
    </w:p>
    <w:p>
      <w:r>
        <w:rPr>
          <w:rFonts w:ascii="Consolas" w:hAnsi="Consolas"/>
          <w:sz w:val="18"/>
        </w:rPr>
        <w:t>PGGH01288935.1 Pontoporia blainvillei isolate BP203 contig292596,...  66.2    1e-07</w:t>
      </w:r>
    </w:p>
    <w:p>
      <w:r>
        <w:rPr>
          <w:rFonts w:ascii="Consolas" w:hAnsi="Consolas"/>
          <w:sz w:val="18"/>
        </w:rPr>
        <w:t>PGGH01284181.1 Pontoporia blainvillei isolate BP203 contig287796,...  66.2    1e-07</w:t>
      </w:r>
    </w:p>
    <w:p>
      <w:r>
        <w:rPr>
          <w:rFonts w:ascii="Consolas" w:hAnsi="Consolas"/>
          <w:sz w:val="18"/>
        </w:rPr>
        <w:t>PGGH01272527.1 Pontoporia blainvillei isolate BP203 contig276023,...  66.2    1e-07</w:t>
      </w:r>
    </w:p>
    <w:p>
      <w:r>
        <w:rPr>
          <w:rFonts w:ascii="Consolas" w:hAnsi="Consolas"/>
          <w:sz w:val="18"/>
        </w:rPr>
        <w:t>PGGH01260132.1 Pontoporia blainvillei isolate BP203 contig263515,...  66.2    1e-07</w:t>
      </w:r>
    </w:p>
    <w:p>
      <w:r>
        <w:rPr>
          <w:rFonts w:ascii="Consolas" w:hAnsi="Consolas"/>
          <w:sz w:val="18"/>
        </w:rPr>
        <w:t>PGGH01258772.1 Pontoporia blainvillei isolate BP203 contig262139,...  66.2    1e-07</w:t>
      </w:r>
    </w:p>
    <w:p>
      <w:r>
        <w:rPr>
          <w:rFonts w:ascii="Consolas" w:hAnsi="Consolas"/>
          <w:sz w:val="18"/>
        </w:rPr>
        <w:t>PGGH01256316.1 Pontoporia blainvillei isolate BP203 contig259664,...  66.2    1e-07</w:t>
      </w:r>
    </w:p>
    <w:p>
      <w:r>
        <w:rPr>
          <w:rFonts w:ascii="Consolas" w:hAnsi="Consolas"/>
          <w:sz w:val="18"/>
        </w:rPr>
        <w:t>PGGH01253796.1 Pontoporia blainvillei isolate BP203 contig257120,...  66.2    1e-07</w:t>
      </w:r>
    </w:p>
    <w:p>
      <w:r>
        <w:rPr>
          <w:rFonts w:ascii="Consolas" w:hAnsi="Consolas"/>
          <w:sz w:val="18"/>
        </w:rPr>
        <w:t>PGGH01251024.1 Pontoporia blainvillei isolate BP203 contig254319,...  66.2    1e-07</w:t>
      </w:r>
    </w:p>
    <w:p>
      <w:r>
        <w:rPr>
          <w:rFonts w:ascii="Consolas" w:hAnsi="Consolas"/>
          <w:sz w:val="18"/>
        </w:rPr>
        <w:t>PGGH01247612.1 Pontoporia blainvillei isolate BP203 contig250874,...  66.2    1e-07</w:t>
      </w:r>
    </w:p>
    <w:p>
      <w:r>
        <w:rPr>
          <w:rFonts w:ascii="Consolas" w:hAnsi="Consolas"/>
          <w:sz w:val="18"/>
        </w:rPr>
        <w:t>PGGH01245222.1 Pontoporia blainvillei isolate BP203 contig248458,...  66.2    1e-07</w:t>
      </w:r>
    </w:p>
    <w:p>
      <w:r>
        <w:rPr>
          <w:rFonts w:ascii="Consolas" w:hAnsi="Consolas"/>
          <w:sz w:val="18"/>
        </w:rPr>
        <w:t>PGGH01242123.1 Pontoporia blainvillei isolate BP203 contig245325,...  66.2    1e-07</w:t>
      </w:r>
    </w:p>
    <w:p>
      <w:r>
        <w:rPr>
          <w:rFonts w:ascii="Consolas" w:hAnsi="Consolas"/>
          <w:sz w:val="18"/>
        </w:rPr>
        <w:t>PGGH01240044.1 Pontoporia blainvillei isolate BP203 contig243222,...  66.2    1e-07</w:t>
      </w:r>
    </w:p>
    <w:p>
      <w:r>
        <w:rPr>
          <w:rFonts w:ascii="Consolas" w:hAnsi="Consolas"/>
          <w:sz w:val="18"/>
        </w:rPr>
        <w:t>PGGH01238527.1 Pontoporia blainvillei isolate BP203 contig241692,...  66.2    1e-07</w:t>
      </w:r>
    </w:p>
    <w:p>
      <w:r>
        <w:rPr>
          <w:rFonts w:ascii="Consolas" w:hAnsi="Consolas"/>
          <w:sz w:val="18"/>
        </w:rPr>
        <w:t>PGGH01233194.1 Pontoporia blainvillei isolate BP203 contig236306,...  66.2    1e-07</w:t>
      </w:r>
    </w:p>
    <w:p>
      <w:r>
        <w:rPr>
          <w:rFonts w:ascii="Consolas" w:hAnsi="Consolas"/>
          <w:sz w:val="18"/>
        </w:rPr>
        <w:t>PGGH01233147.1 Pontoporia blainvillei isolate BP203 contig236259,...  66.2    1e-07</w:t>
      </w:r>
    </w:p>
    <w:p>
      <w:r>
        <w:rPr>
          <w:rFonts w:ascii="Consolas" w:hAnsi="Consolas"/>
          <w:sz w:val="18"/>
        </w:rPr>
        <w:t>PGGH01232682.1 Pontoporia blainvillei isolate BP203 contig235791,...  66.2    1e-07</w:t>
      </w:r>
    </w:p>
    <w:p>
      <w:r>
        <w:rPr>
          <w:rFonts w:ascii="Consolas" w:hAnsi="Consolas"/>
          <w:sz w:val="18"/>
        </w:rPr>
        <w:t>PGGH01230756.1 Pontoporia blainvillei isolate BP203 contig233848,...  66.2    1e-07</w:t>
      </w:r>
    </w:p>
    <w:p>
      <w:r>
        <w:rPr>
          <w:rFonts w:ascii="Consolas" w:hAnsi="Consolas"/>
          <w:sz w:val="18"/>
        </w:rPr>
        <w:t>PGGH01229196.1 Pontoporia blainvillei isolate BP203 contig232271,...  66.2    1e-07</w:t>
      </w:r>
    </w:p>
    <w:p>
      <w:r>
        <w:rPr>
          <w:rFonts w:ascii="Consolas" w:hAnsi="Consolas"/>
          <w:sz w:val="18"/>
        </w:rPr>
        <w:t>PGGH01228109.1 Pontoporia blainvillei isolate BP203 contig231175,...  66.2    1e-07</w:t>
      </w:r>
    </w:p>
    <w:p>
      <w:r>
        <w:rPr>
          <w:rFonts w:ascii="Consolas" w:hAnsi="Consolas"/>
          <w:sz w:val="18"/>
        </w:rPr>
        <w:t>PGGH01224644.1 Pontoporia blainvillei isolate BP203 contig227669,...  66.2    1e-07</w:t>
      </w:r>
    </w:p>
    <w:p>
      <w:r>
        <w:rPr>
          <w:rFonts w:ascii="Consolas" w:hAnsi="Consolas"/>
          <w:sz w:val="18"/>
        </w:rPr>
        <w:t>PGGH01208547.1 Pontoporia blainvillei isolate BP203 contig211383,...  66.2    1e-07</w:t>
      </w:r>
    </w:p>
    <w:p>
      <w:r>
        <w:rPr>
          <w:rFonts w:ascii="Consolas" w:hAnsi="Consolas"/>
          <w:sz w:val="18"/>
        </w:rPr>
        <w:t>PGGH01208187.1 Pontoporia blainvillei isolate BP203 contig211021,...  66.2    1e-07</w:t>
      </w:r>
    </w:p>
    <w:p>
      <w:r>
        <w:rPr>
          <w:rFonts w:ascii="Consolas" w:hAnsi="Consolas"/>
          <w:sz w:val="18"/>
        </w:rPr>
        <w:t>PGGH01207583.1 Pontoporia blainvillei isolate BP203 contig210412,...  66.2    1e-07</w:t>
      </w:r>
    </w:p>
    <w:p>
      <w:r>
        <w:rPr>
          <w:rFonts w:ascii="Consolas" w:hAnsi="Consolas"/>
          <w:sz w:val="18"/>
        </w:rPr>
        <w:t>PGGH01206807.1 Pontoporia blainvillei isolate BP203 contig209625,...  66.2    1e-07</w:t>
      </w:r>
    </w:p>
    <w:p>
      <w:r>
        <w:rPr>
          <w:rFonts w:ascii="Consolas" w:hAnsi="Consolas"/>
          <w:sz w:val="18"/>
        </w:rPr>
        <w:t>PGGH01203714.1 Pontoporia blainvillei isolate BP203 contig206499,...  66.2    1e-07</w:t>
      </w:r>
    </w:p>
    <w:p>
      <w:r>
        <w:rPr>
          <w:rFonts w:ascii="Consolas" w:hAnsi="Consolas"/>
          <w:sz w:val="18"/>
        </w:rPr>
        <w:t>PGGH01200918.1 Pontoporia blainvillei isolate BP203 contig203668,...  66.2    1e-07</w:t>
      </w:r>
    </w:p>
    <w:p>
      <w:r>
        <w:rPr>
          <w:rFonts w:ascii="Consolas" w:hAnsi="Consolas"/>
          <w:sz w:val="18"/>
        </w:rPr>
        <w:t>PGGH01200783.1 Pontoporia blainvillei isolate BP203 contig203530,...  66.2    1e-07</w:t>
      </w:r>
    </w:p>
    <w:p>
      <w:r>
        <w:rPr>
          <w:rFonts w:ascii="Consolas" w:hAnsi="Consolas"/>
          <w:sz w:val="18"/>
        </w:rPr>
        <w:t>PGGH01199343.1 Pontoporia blainvillei isolate BP203 contig202071,...  66.2    1e-07</w:t>
      </w:r>
    </w:p>
    <w:p>
      <w:r>
        <w:rPr>
          <w:rFonts w:ascii="Consolas" w:hAnsi="Consolas"/>
          <w:sz w:val="18"/>
        </w:rPr>
        <w:t>PGGH01197029.1 Pontoporia blainvillei isolate BP203 contig199729,...  66.2    1e-07</w:t>
      </w:r>
    </w:p>
    <w:p>
      <w:r>
        <w:rPr>
          <w:rFonts w:ascii="Consolas" w:hAnsi="Consolas"/>
          <w:sz w:val="18"/>
        </w:rPr>
        <w:t>PGGH01194250.1 Pontoporia blainvillei isolate BP203 contig196916,...  66.2    1e-07</w:t>
      </w:r>
    </w:p>
    <w:p>
      <w:r>
        <w:rPr>
          <w:rFonts w:ascii="Consolas" w:hAnsi="Consolas"/>
          <w:sz w:val="18"/>
        </w:rPr>
        <w:t>PGGH01189684.1 Pontoporia blainvillei isolate BP203 contig192294,...  66.2    1e-07</w:t>
      </w:r>
    </w:p>
    <w:p>
      <w:r>
        <w:rPr>
          <w:rFonts w:ascii="Consolas" w:hAnsi="Consolas"/>
          <w:sz w:val="18"/>
        </w:rPr>
        <w:t>PGGH01186670.1 Pontoporia blainvillei isolate BP203 contig189241,...  66.2    1e-07</w:t>
      </w:r>
    </w:p>
    <w:p>
      <w:r>
        <w:rPr>
          <w:rFonts w:ascii="Consolas" w:hAnsi="Consolas"/>
          <w:sz w:val="18"/>
        </w:rPr>
        <w:t>PGGH01182717.1 Pontoporia blainvillei isolate BP203 contig185244,...  66.2    1e-07</w:t>
      </w:r>
    </w:p>
    <w:p>
      <w:r>
        <w:rPr>
          <w:rFonts w:ascii="Consolas" w:hAnsi="Consolas"/>
          <w:sz w:val="18"/>
        </w:rPr>
        <w:t>PGGH01182673.1 Pontoporia blainvillei isolate BP203 contig185200,...  66.2    1e-07</w:t>
      </w:r>
    </w:p>
    <w:p>
      <w:r>
        <w:rPr>
          <w:rFonts w:ascii="Consolas" w:hAnsi="Consolas"/>
          <w:sz w:val="18"/>
        </w:rPr>
        <w:t>PGGH01179903.1 Pontoporia blainvillei isolate BP203 contig182402,...  66.2    1e-07</w:t>
      </w:r>
    </w:p>
    <w:p>
      <w:r>
        <w:rPr>
          <w:rFonts w:ascii="Consolas" w:hAnsi="Consolas"/>
          <w:sz w:val="18"/>
        </w:rPr>
        <w:t>PGGH01178877.1 Pontoporia blainvillei isolate BP203 contig181362,...  66.2    1e-07</w:t>
      </w:r>
    </w:p>
    <w:p>
      <w:r>
        <w:rPr>
          <w:rFonts w:ascii="Consolas" w:hAnsi="Consolas"/>
          <w:sz w:val="18"/>
        </w:rPr>
        <w:t>PGGH01177461.1 Pontoporia blainvillei isolate BP203 contig179932,...  66.2    1e-07</w:t>
      </w:r>
    </w:p>
    <w:p>
      <w:r>
        <w:rPr>
          <w:rFonts w:ascii="Consolas" w:hAnsi="Consolas"/>
          <w:sz w:val="18"/>
        </w:rPr>
        <w:t>PGGH01177117.1 Pontoporia blainvillei isolate BP203 contig179583,...  66.2    1e-07</w:t>
      </w:r>
    </w:p>
    <w:p>
      <w:r>
        <w:rPr>
          <w:rFonts w:ascii="Consolas" w:hAnsi="Consolas"/>
          <w:sz w:val="18"/>
        </w:rPr>
        <w:t>PGGH01174684.1 Pontoporia blainvillei isolate BP203 contig177120,...  66.2    1e-07</w:t>
      </w:r>
    </w:p>
    <w:p>
      <w:r>
        <w:rPr>
          <w:rFonts w:ascii="Consolas" w:hAnsi="Consolas"/>
          <w:sz w:val="18"/>
        </w:rPr>
        <w:t>PGGH01160965.1 Pontoporia blainvillei isolate BP203 contig163251,...  66.2    1e-07</w:t>
      </w:r>
    </w:p>
    <w:p>
      <w:r>
        <w:rPr>
          <w:rFonts w:ascii="Consolas" w:hAnsi="Consolas"/>
          <w:sz w:val="18"/>
        </w:rPr>
        <w:t>PGGH01160937.1 Pontoporia blainvillei isolate BP203 contig163223,...  66.2    1e-07</w:t>
      </w:r>
    </w:p>
    <w:p>
      <w:r>
        <w:rPr>
          <w:rFonts w:ascii="Consolas" w:hAnsi="Consolas"/>
          <w:sz w:val="18"/>
        </w:rPr>
        <w:t>PGGH01158859.1 Pontoporia blainvillei isolate BP203 contig161120,...  66.2    1e-07</w:t>
      </w:r>
    </w:p>
    <w:p>
      <w:r>
        <w:rPr>
          <w:rFonts w:ascii="Consolas" w:hAnsi="Consolas"/>
          <w:sz w:val="18"/>
        </w:rPr>
        <w:t>PGGH01158857.1 Pontoporia blainvillei isolate BP203 contig161118,...  66.2    1e-07</w:t>
      </w:r>
    </w:p>
    <w:p>
      <w:r>
        <w:rPr>
          <w:rFonts w:ascii="Consolas" w:hAnsi="Consolas"/>
          <w:sz w:val="18"/>
        </w:rPr>
        <w:t>PGGH01148450.1 Pontoporia blainvillei isolate BP203 contig150576,...  66.2    1e-07</w:t>
      </w:r>
    </w:p>
    <w:p>
      <w:r>
        <w:rPr>
          <w:rFonts w:ascii="Consolas" w:hAnsi="Consolas"/>
          <w:sz w:val="18"/>
        </w:rPr>
        <w:t>PGGH01146147.1 Pontoporia blainvillei isolate BP203 contig148253,...  66.2    1e-07</w:t>
      </w:r>
    </w:p>
    <w:p>
      <w:r>
        <w:rPr>
          <w:rFonts w:ascii="Consolas" w:hAnsi="Consolas"/>
          <w:sz w:val="18"/>
        </w:rPr>
        <w:t>PGGH01146052.1 Pontoporia blainvillei isolate BP203 contig148157,...  66.2    1e-07</w:t>
      </w:r>
    </w:p>
    <w:p>
      <w:r>
        <w:rPr>
          <w:rFonts w:ascii="Consolas" w:hAnsi="Consolas"/>
          <w:sz w:val="18"/>
        </w:rPr>
        <w:t>PGGH01140924.1 Pontoporia blainvillei isolate BP203 contig142975,...  66.2    1e-07</w:t>
      </w:r>
    </w:p>
    <w:p>
      <w:r>
        <w:rPr>
          <w:rFonts w:ascii="Consolas" w:hAnsi="Consolas"/>
          <w:sz w:val="18"/>
        </w:rPr>
        <w:t>PGGH01139397.1 Pontoporia blainvillei isolate BP203 contig141426,...  66.2    1e-07</w:t>
      </w:r>
    </w:p>
    <w:p>
      <w:r>
        <w:rPr>
          <w:rFonts w:ascii="Consolas" w:hAnsi="Consolas"/>
          <w:sz w:val="18"/>
        </w:rPr>
        <w:t>PGGH01139395.1 Pontoporia blainvillei isolate BP203 contig141424,...  66.2    1e-07</w:t>
      </w:r>
    </w:p>
    <w:p>
      <w:r>
        <w:rPr>
          <w:rFonts w:ascii="Consolas" w:hAnsi="Consolas"/>
          <w:sz w:val="18"/>
        </w:rPr>
        <w:t>PGGH01138118.1 Pontoporia blainvillei isolate BP203 contig140139,...  66.2    1e-07</w:t>
      </w:r>
    </w:p>
    <w:p>
      <w:r>
        <w:rPr>
          <w:rFonts w:ascii="Consolas" w:hAnsi="Consolas"/>
          <w:sz w:val="18"/>
        </w:rPr>
        <w:t>PGGH01135789.1 Pontoporia blainvillei isolate BP203 contig137769,...  66.2    1e-07</w:t>
      </w:r>
    </w:p>
    <w:p>
      <w:r>
        <w:rPr>
          <w:rFonts w:ascii="Consolas" w:hAnsi="Consolas"/>
          <w:sz w:val="18"/>
        </w:rPr>
        <w:t>PGGH01130300.1 Pontoporia blainvillei isolate BP203 contig132218,...  66.2    1e-07</w:t>
      </w:r>
    </w:p>
    <w:p>
      <w:r>
        <w:rPr>
          <w:rFonts w:ascii="Consolas" w:hAnsi="Consolas"/>
          <w:sz w:val="18"/>
        </w:rPr>
        <w:t>PGGH01129128.1 Pontoporia blainvillei isolate BP203 contig131031,...  66.2    1e-07</w:t>
      </w:r>
    </w:p>
    <w:p>
      <w:r>
        <w:rPr>
          <w:rFonts w:ascii="Consolas" w:hAnsi="Consolas"/>
          <w:sz w:val="18"/>
        </w:rPr>
        <w:t>PGGH01122406.1 Pontoporia blainvillei isolate BP203 contig124222,...  66.2    1e-07</w:t>
      </w:r>
    </w:p>
    <w:p>
      <w:r>
        <w:rPr>
          <w:rFonts w:ascii="Consolas" w:hAnsi="Consolas"/>
          <w:sz w:val="18"/>
        </w:rPr>
        <w:t>PGGH01122353.1 Pontoporia blainvillei isolate BP203 contig124169,...  66.2    1e-07</w:t>
      </w:r>
    </w:p>
    <w:p>
      <w:r>
        <w:rPr>
          <w:rFonts w:ascii="Consolas" w:hAnsi="Consolas"/>
          <w:sz w:val="18"/>
        </w:rPr>
        <w:t>PGGH01121920.1 Pontoporia blainvillei isolate BP203 contig123729,...  66.2    1e-07</w:t>
      </w:r>
    </w:p>
    <w:p>
      <w:r>
        <w:rPr>
          <w:rFonts w:ascii="Consolas" w:hAnsi="Consolas"/>
          <w:sz w:val="18"/>
        </w:rPr>
        <w:t>PGGH01119649.1 Pontoporia blainvillei isolate BP203 contig121427,...  66.2    1e-07</w:t>
      </w:r>
    </w:p>
    <w:p>
      <w:r>
        <w:rPr>
          <w:rFonts w:ascii="Consolas" w:hAnsi="Consolas"/>
          <w:sz w:val="18"/>
        </w:rPr>
        <w:t>PGGH01118709.1 Pontoporia blainvillei isolate BP203 contig120480,...  66.2    1e-07</w:t>
      </w:r>
    </w:p>
    <w:p>
      <w:r>
        <w:rPr>
          <w:rFonts w:ascii="Consolas" w:hAnsi="Consolas"/>
          <w:sz w:val="18"/>
        </w:rPr>
        <w:t>PGGH01116990.1 Pontoporia blainvillei isolate BP203 contig118733,...  66.2    1e-07</w:t>
      </w:r>
    </w:p>
    <w:p>
      <w:r>
        <w:rPr>
          <w:rFonts w:ascii="Consolas" w:hAnsi="Consolas"/>
          <w:sz w:val="18"/>
        </w:rPr>
        <w:t>PGGH01115776.1 Pontoporia blainvillei isolate BP203 contig117504,...  66.2    1e-07</w:t>
      </w:r>
    </w:p>
    <w:p>
      <w:r>
        <w:rPr>
          <w:rFonts w:ascii="Consolas" w:hAnsi="Consolas"/>
          <w:sz w:val="18"/>
        </w:rPr>
        <w:t>PGGH01114771.1 Pontoporia blainvillei isolate BP203 contig116487,...  66.2    1e-07</w:t>
      </w:r>
    </w:p>
    <w:p>
      <w:r>
        <w:rPr>
          <w:rFonts w:ascii="Consolas" w:hAnsi="Consolas"/>
          <w:sz w:val="18"/>
        </w:rPr>
        <w:t>PGGH01113940.1 Pontoporia blainvillei isolate BP203 contig115640,...  66.2    1e-07</w:t>
      </w:r>
    </w:p>
    <w:p>
      <w:r>
        <w:rPr>
          <w:rFonts w:ascii="Consolas" w:hAnsi="Consolas"/>
          <w:sz w:val="18"/>
        </w:rPr>
        <w:t>PGGH01113299.1 Pontoporia blainvillei isolate BP203 contig114991,...  66.2    1e-07</w:t>
      </w:r>
    </w:p>
    <w:p>
      <w:r>
        <w:rPr>
          <w:rFonts w:ascii="Consolas" w:hAnsi="Consolas"/>
          <w:sz w:val="18"/>
        </w:rPr>
        <w:t>PGGH01109976.1 Pontoporia blainvillei isolate BP203 contig111632,...  66.2    1e-07</w:t>
      </w:r>
    </w:p>
    <w:p>
      <w:r>
        <w:rPr>
          <w:rFonts w:ascii="Consolas" w:hAnsi="Consolas"/>
          <w:sz w:val="18"/>
        </w:rPr>
        <w:t>PGGH01107167.1 Pontoporia blainvillei isolate BP203 contig108782,...  66.2    1e-07</w:t>
      </w:r>
    </w:p>
    <w:p>
      <w:r>
        <w:rPr>
          <w:rFonts w:ascii="Consolas" w:hAnsi="Consolas"/>
          <w:sz w:val="18"/>
        </w:rPr>
        <w:t>PGGH01105386.1 Pontoporia blainvillei isolate BP203 contig106977,...  66.2    1e-07</w:t>
      </w:r>
    </w:p>
    <w:p>
      <w:r>
        <w:rPr>
          <w:rFonts w:ascii="Consolas" w:hAnsi="Consolas"/>
          <w:sz w:val="18"/>
        </w:rPr>
        <w:t>PGGH01105261.1 Pontoporia blainvillei isolate BP203 contig106851,...  66.2    1e-07</w:t>
      </w:r>
    </w:p>
    <w:p>
      <w:r>
        <w:rPr>
          <w:rFonts w:ascii="Consolas" w:hAnsi="Consolas"/>
          <w:sz w:val="18"/>
        </w:rPr>
        <w:t>PGGH01098779.1 Pontoporia blainvillei isolate BP203 contig100267,...  66.2    1e-07</w:t>
      </w:r>
    </w:p>
    <w:p>
      <w:r>
        <w:rPr>
          <w:rFonts w:ascii="Consolas" w:hAnsi="Consolas"/>
          <w:sz w:val="18"/>
        </w:rPr>
        <w:t>PGGH01095086.1 Pontoporia blainvillei isolate BP203 contig96510, ...  66.2    1e-07</w:t>
      </w:r>
    </w:p>
    <w:p>
      <w:r>
        <w:rPr>
          <w:rFonts w:ascii="Consolas" w:hAnsi="Consolas"/>
          <w:sz w:val="18"/>
        </w:rPr>
        <w:t>PGGH01087292.1 Pontoporia blainvillei isolate BP203 contig88618, ...  66.2    1e-07</w:t>
      </w:r>
    </w:p>
    <w:p>
      <w:r>
        <w:rPr>
          <w:rFonts w:ascii="Consolas" w:hAnsi="Consolas"/>
          <w:sz w:val="18"/>
        </w:rPr>
        <w:t>PGGH01086217.1 Pontoporia blainvillei isolate BP203 contig87521, ...  66.2    1e-07</w:t>
      </w:r>
    </w:p>
    <w:p>
      <w:r>
        <w:rPr>
          <w:rFonts w:ascii="Consolas" w:hAnsi="Consolas"/>
          <w:sz w:val="18"/>
        </w:rPr>
        <w:t>PGGH01085411.1 Pontoporia blainvillei isolate BP203 contig86706, ...  66.2    1e-07</w:t>
      </w:r>
    </w:p>
    <w:p>
      <w:r>
        <w:rPr>
          <w:rFonts w:ascii="Consolas" w:hAnsi="Consolas"/>
          <w:sz w:val="18"/>
        </w:rPr>
        <w:t>PGGH01078541.1 Pontoporia blainvillei isolate BP203 contig79756, ...  66.2    1e-07</w:t>
      </w:r>
    </w:p>
    <w:p>
      <w:r>
        <w:rPr>
          <w:rFonts w:ascii="Consolas" w:hAnsi="Consolas"/>
          <w:sz w:val="18"/>
        </w:rPr>
        <w:t>PGGH01074283.1 Pontoporia blainvillei isolate BP203 contig75433, ...  66.2    1e-07</w:t>
      </w:r>
    </w:p>
    <w:p>
      <w:r>
        <w:rPr>
          <w:rFonts w:ascii="Consolas" w:hAnsi="Consolas"/>
          <w:sz w:val="18"/>
        </w:rPr>
        <w:t>PGGH01071213.1 Pontoporia blainvillei isolate BP203 contig72318, ...  66.2    1e-07</w:t>
      </w:r>
    </w:p>
    <w:p>
      <w:r>
        <w:rPr>
          <w:rFonts w:ascii="Consolas" w:hAnsi="Consolas"/>
          <w:sz w:val="18"/>
        </w:rPr>
        <w:t>PGGH01065908.1 Pontoporia blainvillei isolate BP203 contig66920, ...  66.2    1e-07</w:t>
      </w:r>
    </w:p>
    <w:p>
      <w:r>
        <w:rPr>
          <w:rFonts w:ascii="Consolas" w:hAnsi="Consolas"/>
          <w:sz w:val="18"/>
        </w:rPr>
        <w:t>PGGH01061798.1 Pontoporia blainvillei isolate BP203 contig62757, ...  66.2    1e-07</w:t>
      </w:r>
    </w:p>
    <w:p>
      <w:r>
        <w:rPr>
          <w:rFonts w:ascii="Consolas" w:hAnsi="Consolas"/>
          <w:sz w:val="18"/>
        </w:rPr>
        <w:t>PGGH01061150.1 Pontoporia blainvillei isolate BP203 contig62099, ...  66.2    1e-07</w:t>
      </w:r>
    </w:p>
    <w:p>
      <w:r>
        <w:rPr>
          <w:rFonts w:ascii="Consolas" w:hAnsi="Consolas"/>
          <w:sz w:val="18"/>
        </w:rPr>
        <w:t>PGGH01059618.1 Pontoporia blainvillei isolate BP203 contig60540, ...  66.2    1e-07</w:t>
      </w:r>
    </w:p>
    <w:p>
      <w:r>
        <w:rPr>
          <w:rFonts w:ascii="Consolas" w:hAnsi="Consolas"/>
          <w:sz w:val="18"/>
        </w:rPr>
        <w:t>PGGH01057939.1 Pontoporia blainvillei isolate BP203 contig58843, ...  66.2    1e-07</w:t>
      </w:r>
    </w:p>
    <w:p>
      <w:r>
        <w:rPr>
          <w:rFonts w:ascii="Consolas" w:hAnsi="Consolas"/>
          <w:sz w:val="18"/>
        </w:rPr>
        <w:t>PGGH01057790.1 Pontoporia blainvillei isolate BP203 contig58693, ...  66.2    1e-07</w:t>
      </w:r>
    </w:p>
    <w:p>
      <w:r>
        <w:rPr>
          <w:rFonts w:ascii="Consolas" w:hAnsi="Consolas"/>
          <w:sz w:val="18"/>
        </w:rPr>
        <w:t>PGGH01056145.1 Pontoporia blainvillei isolate BP203 contig57018, ...  66.2    1e-07</w:t>
      </w:r>
    </w:p>
    <w:p>
      <w:r>
        <w:rPr>
          <w:rFonts w:ascii="Consolas" w:hAnsi="Consolas"/>
          <w:sz w:val="18"/>
        </w:rPr>
        <w:t>PGGH01056107.1 Pontoporia blainvillei isolate BP203 contig56979, ...  66.2    1e-07</w:t>
      </w:r>
    </w:p>
    <w:p>
      <w:r>
        <w:rPr>
          <w:rFonts w:ascii="Consolas" w:hAnsi="Consolas"/>
          <w:sz w:val="18"/>
        </w:rPr>
        <w:t>PGGH01050768.1 Pontoporia blainvillei isolate BP203 contig51562, ...  66.2    1e-07</w:t>
      </w:r>
    </w:p>
    <w:p>
      <w:r>
        <w:rPr>
          <w:rFonts w:ascii="Consolas" w:hAnsi="Consolas"/>
          <w:sz w:val="18"/>
        </w:rPr>
        <w:t>PGGH01049077.1 Pontoporia blainvillei isolate BP203 contig49847, ...  66.2    1e-07</w:t>
      </w:r>
    </w:p>
    <w:p>
      <w:r>
        <w:rPr>
          <w:rFonts w:ascii="Consolas" w:hAnsi="Consolas"/>
          <w:sz w:val="18"/>
        </w:rPr>
        <w:t>PGGH01048621.1 Pontoporia blainvillei isolate BP203 contig49383, ...  66.2    1e-07</w:t>
      </w:r>
    </w:p>
    <w:p>
      <w:r>
        <w:rPr>
          <w:rFonts w:ascii="Consolas" w:hAnsi="Consolas"/>
          <w:sz w:val="18"/>
        </w:rPr>
        <w:t>PGGH01047767.1 Pontoporia blainvillei isolate BP203 contig48517, ...  66.2    1e-07</w:t>
      </w:r>
    </w:p>
    <w:p>
      <w:r>
        <w:rPr>
          <w:rFonts w:ascii="Consolas" w:hAnsi="Consolas"/>
          <w:sz w:val="18"/>
        </w:rPr>
        <w:t>PGGH01047172.1 Pontoporia blainvillei isolate BP203 contig47916, ...  66.2    1e-07</w:t>
      </w:r>
    </w:p>
    <w:p>
      <w:r>
        <w:rPr>
          <w:rFonts w:ascii="Consolas" w:hAnsi="Consolas"/>
          <w:sz w:val="18"/>
        </w:rPr>
        <w:t>PGGH01046750.1 Pontoporia blainvillei isolate BP203 contig47488, ...  66.2    1e-07</w:t>
      </w:r>
    </w:p>
    <w:p>
      <w:r>
        <w:rPr>
          <w:rFonts w:ascii="Consolas" w:hAnsi="Consolas"/>
          <w:sz w:val="18"/>
        </w:rPr>
        <w:t>PGGH01044079.1 Pontoporia blainvillei isolate BP203 contig44756, ...  66.2    1e-07</w:t>
      </w:r>
    </w:p>
    <w:p>
      <w:r>
        <w:rPr>
          <w:rFonts w:ascii="Consolas" w:hAnsi="Consolas"/>
          <w:sz w:val="18"/>
        </w:rPr>
        <w:t>PGGH01043688.1 Pontoporia blainvillei isolate BP203 contig44359, ...  66.2    1e-07</w:t>
      </w:r>
    </w:p>
    <w:p>
      <w:r>
        <w:rPr>
          <w:rFonts w:ascii="Consolas" w:hAnsi="Consolas"/>
          <w:sz w:val="18"/>
        </w:rPr>
        <w:t>PGGH01042532.1 Pontoporia blainvillei isolate BP203 contig43182, ...  66.2    1e-07</w:t>
      </w:r>
    </w:p>
    <w:p>
      <w:r>
        <w:rPr>
          <w:rFonts w:ascii="Consolas" w:hAnsi="Consolas"/>
          <w:sz w:val="18"/>
        </w:rPr>
        <w:t>PGGH01039822.1 Pontoporia blainvillei isolate BP203 contig40437, ...  66.2    1e-07</w:t>
      </w:r>
    </w:p>
    <w:p>
      <w:r>
        <w:rPr>
          <w:rFonts w:ascii="Consolas" w:hAnsi="Consolas"/>
          <w:sz w:val="18"/>
        </w:rPr>
        <w:t>PGGH01039695.1 Pontoporia blainvillei isolate BP203 contig40306, ...  66.2    1e-07</w:t>
      </w:r>
    </w:p>
    <w:p>
      <w:r>
        <w:rPr>
          <w:rFonts w:ascii="Consolas" w:hAnsi="Consolas"/>
          <w:sz w:val="18"/>
        </w:rPr>
        <w:t>PGGH01037554.1 Pontoporia blainvillei isolate BP203 contig38141, ...  66.2    1e-07</w:t>
      </w:r>
    </w:p>
    <w:p>
      <w:r>
        <w:rPr>
          <w:rFonts w:ascii="Consolas" w:hAnsi="Consolas"/>
          <w:sz w:val="18"/>
        </w:rPr>
        <w:t>PGGH01036769.1 Pontoporia blainvillei isolate BP203 contig37339, ...  66.2    1e-07</w:t>
      </w:r>
    </w:p>
    <w:p>
      <w:r>
        <w:rPr>
          <w:rFonts w:ascii="Consolas" w:hAnsi="Consolas"/>
          <w:sz w:val="18"/>
        </w:rPr>
        <w:t>PGGH01036072.1 Pontoporia blainvillei isolate BP203 contig36634, ...  66.2    1e-07</w:t>
      </w:r>
    </w:p>
    <w:p>
      <w:r>
        <w:rPr>
          <w:rFonts w:ascii="Consolas" w:hAnsi="Consolas"/>
          <w:sz w:val="18"/>
        </w:rPr>
        <w:t>PGGH01035760.1 Pontoporia blainvillei isolate BP203 contig36317, ...  66.2    1e-07</w:t>
      </w:r>
    </w:p>
    <w:p>
      <w:r>
        <w:rPr>
          <w:rFonts w:ascii="Consolas" w:hAnsi="Consolas"/>
          <w:sz w:val="18"/>
        </w:rPr>
        <w:t>PGGH01034586.1 Pontoporia blainvillei isolate BP203 contig35126, ...  66.2    1e-07</w:t>
      </w:r>
    </w:p>
    <w:p>
      <w:r>
        <w:rPr>
          <w:rFonts w:ascii="Consolas" w:hAnsi="Consolas"/>
          <w:sz w:val="18"/>
        </w:rPr>
        <w:t>PGGH01031697.1 Pontoporia blainvillei isolate BP203 contig32192, ...  66.2    1e-07</w:t>
      </w:r>
    </w:p>
    <w:p>
      <w:r>
        <w:rPr>
          <w:rFonts w:ascii="Consolas" w:hAnsi="Consolas"/>
          <w:sz w:val="18"/>
        </w:rPr>
        <w:t>PGGH01030728.1 Pontoporia blainvillei isolate BP203 contig31207, ...  66.2    1e-07</w:t>
      </w:r>
    </w:p>
    <w:p>
      <w:r>
        <w:rPr>
          <w:rFonts w:ascii="Consolas" w:hAnsi="Consolas"/>
          <w:sz w:val="18"/>
        </w:rPr>
        <w:t>PGGH01030246.1 Pontoporia blainvillei isolate BP203 contig30722, ...  66.2    1e-07</w:t>
      </w:r>
    </w:p>
    <w:p>
      <w:r>
        <w:rPr>
          <w:rFonts w:ascii="Consolas" w:hAnsi="Consolas"/>
          <w:sz w:val="18"/>
        </w:rPr>
        <w:t>PGGH01030046.1 Pontoporia blainvillei isolate BP203 contig30518, ...  66.2    1e-07</w:t>
      </w:r>
    </w:p>
    <w:p>
      <w:r>
        <w:rPr>
          <w:rFonts w:ascii="Consolas" w:hAnsi="Consolas"/>
          <w:sz w:val="18"/>
        </w:rPr>
        <w:t>PGGH01024450.1 Pontoporia blainvillei isolate BP203 contig24827, ...  66.2    1e-07</w:t>
      </w:r>
    </w:p>
    <w:p>
      <w:r>
        <w:rPr>
          <w:rFonts w:ascii="Consolas" w:hAnsi="Consolas"/>
          <w:sz w:val="18"/>
        </w:rPr>
        <w:t>PGGH01023900.1 Pontoporia blainvillei isolate BP203 contig24270, ...  66.2    1e-07</w:t>
      </w:r>
    </w:p>
    <w:p>
      <w:r>
        <w:rPr>
          <w:rFonts w:ascii="Consolas" w:hAnsi="Consolas"/>
          <w:sz w:val="18"/>
        </w:rPr>
        <w:t>PGGH01015232.1 Pontoporia blainvillei isolate BP203 contig15451, ...  66.2    1e-07</w:t>
      </w:r>
    </w:p>
    <w:p>
      <w:r>
        <w:rPr>
          <w:rFonts w:ascii="Consolas" w:hAnsi="Consolas"/>
          <w:sz w:val="18"/>
        </w:rPr>
        <w:t>PGGH01014066.1 Pontoporia blainvillei isolate BP203 contig14275, ...  66.2    1e-07</w:t>
      </w:r>
    </w:p>
    <w:p>
      <w:r>
        <w:rPr>
          <w:rFonts w:ascii="Consolas" w:hAnsi="Consolas"/>
          <w:sz w:val="18"/>
        </w:rPr>
        <w:t>PGGH01005565.1 Pontoporia blainvillei isolate BP203 contig5642, w...  66.2    1e-07</w:t>
      </w:r>
    </w:p>
    <w:p>
      <w:r>
        <w:rPr>
          <w:rFonts w:ascii="Consolas" w:hAnsi="Consolas"/>
          <w:sz w:val="18"/>
        </w:rPr>
        <w:t>PGGH01005029.1 Pontoporia blainvillei isolate BP203 contig5095, w...  66.2    1e-07</w:t>
      </w:r>
    </w:p>
    <w:p>
      <w:r>
        <w:rPr>
          <w:rFonts w:ascii="Consolas" w:hAnsi="Consolas"/>
          <w:sz w:val="18"/>
        </w:rPr>
        <w:t>PGGH01003595.1 Pontoporia blainvillei isolate BP203 contig3640, w...  66.2    1e-07</w:t>
      </w:r>
    </w:p>
    <w:p>
      <w:r>
        <w:rPr>
          <w:rFonts w:ascii="Consolas" w:hAnsi="Consolas"/>
          <w:sz w:val="18"/>
        </w:rPr>
        <w:t>PGGH01475171.1 Pontoporia blainvillei isolate BP203 contig480228,...  65.3    4e-07</w:t>
      </w:r>
    </w:p>
    <w:p>
      <w:r>
        <w:rPr>
          <w:rFonts w:ascii="Consolas" w:hAnsi="Consolas"/>
          <w:sz w:val="18"/>
        </w:rPr>
        <w:t>PGGH01465966.1 Pontoporia blainvillei isolate BP203 contig470974,...  65.3    4e-07</w:t>
      </w:r>
    </w:p>
    <w:p>
      <w:r>
        <w:rPr>
          <w:rFonts w:ascii="Consolas" w:hAnsi="Consolas"/>
          <w:sz w:val="18"/>
        </w:rPr>
        <w:t>PGGH01460527.1 Pontoporia blainvillei isolate BP203 contig465505,...  65.3    4e-07</w:t>
      </w:r>
    </w:p>
    <w:p>
      <w:r>
        <w:rPr>
          <w:rFonts w:ascii="Consolas" w:hAnsi="Consolas"/>
          <w:sz w:val="18"/>
        </w:rPr>
        <w:t>PGGH01400720.1 Pontoporia blainvillei isolate BP203 contig405275,...  65.3    4e-07</w:t>
      </w:r>
    </w:p>
    <w:p>
      <w:r>
        <w:rPr>
          <w:rFonts w:ascii="Consolas" w:hAnsi="Consolas"/>
          <w:sz w:val="18"/>
        </w:rPr>
        <w:t>PGGH01365453.1 Pontoporia blainvillei isolate BP203 contig369741,...  65.3    4e-07</w:t>
      </w:r>
    </w:p>
    <w:p>
      <w:r>
        <w:rPr>
          <w:rFonts w:ascii="Consolas" w:hAnsi="Consolas"/>
          <w:sz w:val="18"/>
        </w:rPr>
        <w:t>PGGH01359303.1 Pontoporia blainvillei isolate BP203 contig363537,...  65.3    4e-07</w:t>
      </w:r>
    </w:p>
    <w:p>
      <w:r>
        <w:rPr>
          <w:rFonts w:ascii="Consolas" w:hAnsi="Consolas"/>
          <w:sz w:val="18"/>
        </w:rPr>
        <w:t>PGGH01358752.1 Pontoporia blainvillei isolate BP203 contig362984,...  65.3    4e-07</w:t>
      </w:r>
    </w:p>
    <w:p>
      <w:r>
        <w:rPr>
          <w:rFonts w:ascii="Consolas" w:hAnsi="Consolas"/>
          <w:sz w:val="18"/>
        </w:rPr>
        <w:t>PGGH01348508.1 Pontoporia blainvillei isolate BP203 contig352668,...  65.3    4e-07</w:t>
      </w:r>
    </w:p>
    <w:p>
      <w:r>
        <w:rPr>
          <w:rFonts w:ascii="Consolas" w:hAnsi="Consolas"/>
          <w:sz w:val="18"/>
        </w:rPr>
        <w:t>PGGH01336634.1 Pontoporia blainvillei isolate BP203 contig340683,...  65.3    4e-07</w:t>
      </w:r>
    </w:p>
    <w:p>
      <w:r>
        <w:rPr>
          <w:rFonts w:ascii="Consolas" w:hAnsi="Consolas"/>
          <w:sz w:val="18"/>
        </w:rPr>
        <w:t>PGGH01313874.1 Pontoporia blainvillei isolate BP203 contig317749,...  65.3    4e-07</w:t>
      </w:r>
    </w:p>
    <w:p>
      <w:r>
        <w:rPr>
          <w:rFonts w:ascii="Consolas" w:hAnsi="Consolas"/>
          <w:sz w:val="18"/>
        </w:rPr>
        <w:t>PGGH01309805.1 Pontoporia blainvillei isolate BP203 contig313644,...  65.3    4e-07</w:t>
      </w:r>
    </w:p>
    <w:p>
      <w:r>
        <w:rPr>
          <w:rFonts w:ascii="Consolas" w:hAnsi="Consolas"/>
          <w:sz w:val="18"/>
        </w:rPr>
        <w:t>PGGH01303315.1 Pontoporia blainvillei isolate BP203 contig307098,...  65.3    4e-07</w:t>
      </w:r>
    </w:p>
    <w:p>
      <w:r>
        <w:rPr>
          <w:rFonts w:ascii="Consolas" w:hAnsi="Consolas"/>
          <w:sz w:val="18"/>
        </w:rPr>
        <w:t>PGGH01290124.1 Pontoporia blainvillei isolate BP203 contig293792,...  65.3    4e-07</w:t>
      </w:r>
    </w:p>
    <w:p>
      <w:r>
        <w:rPr>
          <w:rFonts w:ascii="Consolas" w:hAnsi="Consolas"/>
          <w:sz w:val="18"/>
        </w:rPr>
        <w:t>PGGH01288201.1 Pontoporia blainvillei isolate BP203 contig291853,...  65.3    4e-07</w:t>
      </w:r>
    </w:p>
    <w:p>
      <w:r>
        <w:rPr>
          <w:rFonts w:ascii="Consolas" w:hAnsi="Consolas"/>
          <w:sz w:val="18"/>
        </w:rPr>
        <w:t>PGGH01287059.1 Pontoporia blainvillei isolate BP203 contig290698,...  65.3    4e-07</w:t>
      </w:r>
    </w:p>
    <w:p>
      <w:r>
        <w:rPr>
          <w:rFonts w:ascii="Consolas" w:hAnsi="Consolas"/>
          <w:sz w:val="18"/>
        </w:rPr>
        <w:t>PGGH01280525.1 Pontoporia blainvillei isolate BP203 contig284099,...  65.3    4e-07</w:t>
      </w:r>
    </w:p>
    <w:p>
      <w:r>
        <w:rPr>
          <w:rFonts w:ascii="Consolas" w:hAnsi="Consolas"/>
          <w:sz w:val="18"/>
        </w:rPr>
        <w:t>PGGH01264737.1 Pontoporia blainvillei isolate BP203 contig268161,...  65.3    4e-07</w:t>
      </w:r>
    </w:p>
    <w:p>
      <w:r>
        <w:rPr>
          <w:rFonts w:ascii="Consolas" w:hAnsi="Consolas"/>
          <w:sz w:val="18"/>
        </w:rPr>
        <w:t>PGGH01257481.1 Pontoporia blainvillei isolate BP203 contig260839,...  65.3    4e-07</w:t>
      </w:r>
    </w:p>
    <w:p>
      <w:r>
        <w:rPr>
          <w:rFonts w:ascii="Consolas" w:hAnsi="Consolas"/>
          <w:sz w:val="18"/>
        </w:rPr>
        <w:t>PGGH01247206.1 Pontoporia blainvillei isolate BP203 contig250463,...  65.3    4e-07</w:t>
      </w:r>
    </w:p>
    <w:p>
      <w:r>
        <w:rPr>
          <w:rFonts w:ascii="Consolas" w:hAnsi="Consolas"/>
          <w:sz w:val="18"/>
        </w:rPr>
        <w:t>PGGH01240227.1 Pontoporia blainvillei isolate BP203 contig243407,...  65.3    4e-07</w:t>
      </w:r>
    </w:p>
    <w:p>
      <w:r>
        <w:rPr>
          <w:rFonts w:ascii="Consolas" w:hAnsi="Consolas"/>
          <w:sz w:val="18"/>
        </w:rPr>
        <w:t>PGGH01232699.1 Pontoporia blainvillei isolate BP203 contig235809,...  65.3    4e-07</w:t>
      </w:r>
    </w:p>
    <w:p>
      <w:r>
        <w:rPr>
          <w:rFonts w:ascii="Consolas" w:hAnsi="Consolas"/>
          <w:sz w:val="18"/>
        </w:rPr>
        <w:t>PGGH01222565.1 Pontoporia blainvillei isolate BP203 contig225568,...  65.3    4e-07</w:t>
      </w:r>
    </w:p>
    <w:p>
      <w:r>
        <w:rPr>
          <w:rFonts w:ascii="Consolas" w:hAnsi="Consolas"/>
          <w:sz w:val="18"/>
        </w:rPr>
        <w:t>PGGH01214852.1 Pontoporia blainvillei isolate BP203 contig217772,...  65.3    4e-07</w:t>
      </w:r>
    </w:p>
    <w:p>
      <w:r>
        <w:rPr>
          <w:rFonts w:ascii="Consolas" w:hAnsi="Consolas"/>
          <w:sz w:val="18"/>
        </w:rPr>
        <w:t>PGGH01213611.1 Pontoporia blainvillei isolate BP203 contig216515,...  65.3    4e-07</w:t>
      </w:r>
    </w:p>
    <w:p>
      <w:r>
        <w:rPr>
          <w:rFonts w:ascii="Consolas" w:hAnsi="Consolas"/>
          <w:sz w:val="18"/>
        </w:rPr>
        <w:t>PGGH01200669.1 Pontoporia blainvillei isolate BP203 contig203416,...  65.3    4e-07</w:t>
      </w:r>
    </w:p>
    <w:p>
      <w:r>
        <w:rPr>
          <w:rFonts w:ascii="Consolas" w:hAnsi="Consolas"/>
          <w:sz w:val="18"/>
        </w:rPr>
        <w:t>PGGH01184625.1 Pontoporia blainvillei isolate BP203 contig187174,...  65.3    4e-07</w:t>
      </w:r>
    </w:p>
    <w:p>
      <w:r>
        <w:rPr>
          <w:rFonts w:ascii="Consolas" w:hAnsi="Consolas"/>
          <w:sz w:val="18"/>
        </w:rPr>
        <w:t>PGGH01177809.1 Pontoporia blainvillei isolate BP203 contig180284,...  65.3    4e-07</w:t>
      </w:r>
    </w:p>
    <w:p>
      <w:r>
        <w:rPr>
          <w:rFonts w:ascii="Consolas" w:hAnsi="Consolas"/>
          <w:sz w:val="18"/>
        </w:rPr>
        <w:t>PGGH01175277.1 Pontoporia blainvillei isolate BP203 contig177714,...  65.3    4e-07</w:t>
      </w:r>
    </w:p>
    <w:p>
      <w:r>
        <w:rPr>
          <w:rFonts w:ascii="Consolas" w:hAnsi="Consolas"/>
          <w:sz w:val="18"/>
        </w:rPr>
        <w:t>PGGH01168226.1 Pontoporia blainvillei isolate BP203 contig170587,...  65.3    4e-07</w:t>
      </w:r>
    </w:p>
    <w:p>
      <w:r>
        <w:rPr>
          <w:rFonts w:ascii="Consolas" w:hAnsi="Consolas"/>
          <w:sz w:val="18"/>
        </w:rPr>
        <w:t>PGGH01149079.1 Pontoporia blainvillei isolate BP203 contig151218,...  65.3    4e-07</w:t>
      </w:r>
    </w:p>
    <w:p>
      <w:r>
        <w:rPr>
          <w:rFonts w:ascii="Consolas" w:hAnsi="Consolas"/>
          <w:sz w:val="18"/>
        </w:rPr>
        <w:t>PGGH01135428.1 Pontoporia blainvillei isolate BP203 contig137404,...  65.3    4e-07</w:t>
      </w:r>
    </w:p>
    <w:p>
      <w:r>
        <w:rPr>
          <w:rFonts w:ascii="Consolas" w:hAnsi="Consolas"/>
          <w:sz w:val="18"/>
        </w:rPr>
        <w:t>PGGH01127973.1 Pontoporia blainvillei isolate BP203 contig129865,...  65.3    4e-07</w:t>
      </w:r>
    </w:p>
    <w:p>
      <w:r>
        <w:rPr>
          <w:rFonts w:ascii="Consolas" w:hAnsi="Consolas"/>
          <w:sz w:val="18"/>
        </w:rPr>
        <w:t>PGGH01126164.1 Pontoporia blainvillei isolate BP203 contig128030,...  65.3    4e-07</w:t>
      </w:r>
    </w:p>
    <w:p>
      <w:r>
        <w:rPr>
          <w:rFonts w:ascii="Consolas" w:hAnsi="Consolas"/>
          <w:sz w:val="18"/>
        </w:rPr>
        <w:t>PGGH01124791.1 Pontoporia blainvillei isolate BP203 contig126641,...  65.3    4e-07</w:t>
      </w:r>
    </w:p>
    <w:p>
      <w:r>
        <w:rPr>
          <w:rFonts w:ascii="Consolas" w:hAnsi="Consolas"/>
          <w:sz w:val="18"/>
        </w:rPr>
        <w:t>PGGH01112584.1 Pontoporia blainvillei isolate BP203 contig114272,...  65.3    4e-07</w:t>
      </w:r>
    </w:p>
    <w:p>
      <w:r>
        <w:rPr>
          <w:rFonts w:ascii="Consolas" w:hAnsi="Consolas"/>
          <w:sz w:val="18"/>
        </w:rPr>
        <w:t>PGGH01100161.1 Pontoporia blainvillei isolate BP203 contig101674,...  65.3    4e-07</w:t>
      </w:r>
    </w:p>
    <w:p>
      <w:r>
        <w:rPr>
          <w:rFonts w:ascii="Consolas" w:hAnsi="Consolas"/>
          <w:sz w:val="18"/>
        </w:rPr>
        <w:t>PGGH01097016.1 Pontoporia blainvillei isolate BP203 contig98478, ...  65.3    4e-07</w:t>
      </w:r>
    </w:p>
    <w:p>
      <w:r>
        <w:rPr>
          <w:rFonts w:ascii="Consolas" w:hAnsi="Consolas"/>
          <w:sz w:val="18"/>
        </w:rPr>
        <w:t>PGGH01091241.1 Pontoporia blainvillei isolate BP203 contig92610, ...  65.3    4e-07</w:t>
      </w:r>
    </w:p>
    <w:p>
      <w:r>
        <w:rPr>
          <w:rFonts w:ascii="Consolas" w:hAnsi="Consolas"/>
          <w:sz w:val="18"/>
        </w:rPr>
        <w:t>PGGH01081190.1 Pontoporia blainvillei isolate BP203 contig82433, ...  65.3    4e-07</w:t>
      </w:r>
    </w:p>
    <w:p>
      <w:r>
        <w:rPr>
          <w:rFonts w:ascii="Consolas" w:hAnsi="Consolas"/>
          <w:sz w:val="18"/>
        </w:rPr>
        <w:t>PGGH01077010.1 Pontoporia blainvillei isolate BP203 contig78201, ...  65.3    4e-07</w:t>
      </w:r>
    </w:p>
    <w:p>
      <w:r>
        <w:rPr>
          <w:rFonts w:ascii="Consolas" w:hAnsi="Consolas"/>
          <w:sz w:val="18"/>
        </w:rPr>
        <w:t>PGGH01070185.1 Pontoporia blainvillei isolate BP203 contig71273, ...  65.3    4e-07</w:t>
      </w:r>
    </w:p>
    <w:p>
      <w:r>
        <w:rPr>
          <w:rFonts w:ascii="Consolas" w:hAnsi="Consolas"/>
          <w:sz w:val="18"/>
        </w:rPr>
        <w:t>PGGH01051378.1 Pontoporia blainvillei isolate BP203 contig52181, ...  65.3    4e-07</w:t>
      </w:r>
    </w:p>
    <w:p>
      <w:r>
        <w:rPr>
          <w:rFonts w:ascii="Consolas" w:hAnsi="Consolas"/>
          <w:sz w:val="18"/>
        </w:rPr>
        <w:t>PGGH01045252.1 Pontoporia blainvillei isolate BP203 contig45962, ...  65.3    4e-07</w:t>
      </w:r>
    </w:p>
    <w:p>
      <w:r>
        <w:rPr>
          <w:rFonts w:ascii="Consolas" w:hAnsi="Consolas"/>
          <w:sz w:val="18"/>
        </w:rPr>
        <w:t>PGGH01037715.1 Pontoporia blainvillei isolate BP203 contig38302, ...  65.3    4e-07</w:t>
      </w:r>
    </w:p>
    <w:p>
      <w:r>
        <w:rPr>
          <w:rFonts w:ascii="Consolas" w:hAnsi="Consolas"/>
          <w:sz w:val="18"/>
        </w:rPr>
        <w:t>PGGH01037295.1 Pontoporia blainvillei isolate BP203 contig37876, ...  65.3    4e-07</w:t>
      </w:r>
    </w:p>
    <w:p>
      <w:r>
        <w:rPr>
          <w:rFonts w:ascii="Consolas" w:hAnsi="Consolas"/>
          <w:sz w:val="18"/>
        </w:rPr>
        <w:t>PGGH01032676.1 Pontoporia blainvillei isolate BP203 contig33183, ...  65.3    4e-07</w:t>
      </w:r>
    </w:p>
    <w:p>
      <w:r>
        <w:rPr>
          <w:rFonts w:ascii="Consolas" w:hAnsi="Consolas"/>
          <w:sz w:val="18"/>
        </w:rPr>
        <w:t>PGGH01028376.1 Pontoporia blainvillei isolate BP203 contig28818, ...  65.3    4e-07</w:t>
      </w:r>
    </w:p>
    <w:p>
      <w:r>
        <w:rPr>
          <w:rFonts w:ascii="Consolas" w:hAnsi="Consolas"/>
          <w:sz w:val="18"/>
        </w:rPr>
        <w:t>PGGH01027492.1 Pontoporia blainvillei isolate BP203 contig27917, ...  65.3    4e-07</w:t>
      </w:r>
    </w:p>
    <w:p>
      <w:r>
        <w:rPr>
          <w:rFonts w:ascii="Consolas" w:hAnsi="Consolas"/>
          <w:sz w:val="18"/>
        </w:rPr>
        <w:t>PGGH01025769.1 Pontoporia blainvillei isolate BP203 contig26166, ...  65.3    4e-07</w:t>
      </w:r>
    </w:p>
    <w:p>
      <w:r>
        <w:rPr>
          <w:rFonts w:ascii="Consolas" w:hAnsi="Consolas"/>
          <w:sz w:val="18"/>
        </w:rPr>
        <w:t>PGGH01020712.1 Pontoporia blainvillei isolate BP203 contig21028, ...  65.3    4e-07</w:t>
      </w:r>
    </w:p>
    <w:p>
      <w:r>
        <w:rPr>
          <w:rFonts w:ascii="Consolas" w:hAnsi="Consolas"/>
          <w:sz w:val="18"/>
        </w:rPr>
        <w:t>PGGH01012546.1 Pontoporia blainvillei isolate BP203 contig12736, ...  65.3    4e-07</w:t>
      </w:r>
    </w:p>
    <w:p>
      <w:r>
        <w:rPr>
          <w:rFonts w:ascii="Consolas" w:hAnsi="Consolas"/>
          <w:sz w:val="18"/>
        </w:rPr>
        <w:t>PGGH01011348.1 Pontoporia blainvillei isolate BP203 contig11518, ...  65.3    4e-07</w:t>
      </w:r>
    </w:p>
    <w:p>
      <w:r>
        <w:rPr>
          <w:rFonts w:ascii="Consolas" w:hAnsi="Consolas"/>
          <w:sz w:val="18"/>
        </w:rPr>
        <w:t>PGGH01003909.1 Pontoporia blainvillei isolate BP203 contig3958, w...  65.3    4e-07</w:t>
      </w:r>
    </w:p>
    <w:p>
      <w:r>
        <w:rPr>
          <w:rFonts w:ascii="Consolas" w:hAnsi="Consolas"/>
          <w:sz w:val="18"/>
        </w:rPr>
        <w:t>PGGH01491236.1 Pontoporia blainvillei isolate BP203 contig496359,...  64.4    4e-07</w:t>
      </w:r>
    </w:p>
    <w:p>
      <w:r>
        <w:rPr>
          <w:rFonts w:ascii="Consolas" w:hAnsi="Consolas"/>
          <w:sz w:val="18"/>
        </w:rPr>
        <w:t>PGGH01453250.1 Pontoporia blainvillei isolate BP203 contig458183,...  64.4    4e-07</w:t>
      </w:r>
    </w:p>
    <w:p>
      <w:r>
        <w:rPr>
          <w:rFonts w:ascii="Consolas" w:hAnsi="Consolas"/>
          <w:sz w:val="18"/>
        </w:rPr>
        <w:t>PGGH01449680.1 Pontoporia blainvillei isolate BP203 contig454591,...  64.4    4e-07</w:t>
      </w:r>
    </w:p>
    <w:p>
      <w:r>
        <w:rPr>
          <w:rFonts w:ascii="Consolas" w:hAnsi="Consolas"/>
          <w:sz w:val="18"/>
        </w:rPr>
        <w:t>PGGH01449413.1 Pontoporia blainvillei isolate BP203 contig454321,...  64.4    4e-07</w:t>
      </w:r>
    </w:p>
    <w:p>
      <w:r>
        <w:rPr>
          <w:rFonts w:ascii="Consolas" w:hAnsi="Consolas"/>
          <w:sz w:val="18"/>
        </w:rPr>
        <w:t>PGGH01435159.1 Pontoporia blainvillei isolate BP203 contig439962,...  64.4    4e-07</w:t>
      </w:r>
    </w:p>
    <w:p>
      <w:r>
        <w:rPr>
          <w:rFonts w:ascii="Consolas" w:hAnsi="Consolas"/>
          <w:sz w:val="18"/>
        </w:rPr>
        <w:t>PGGH01414965.1 Pontoporia blainvillei isolate BP203 contig419633,...  64.4    4e-07</w:t>
      </w:r>
    </w:p>
    <w:p>
      <w:r>
        <w:rPr>
          <w:rFonts w:ascii="Consolas" w:hAnsi="Consolas"/>
          <w:sz w:val="18"/>
        </w:rPr>
        <w:t>PGGH01405982.1 Pontoporia blainvillei isolate BP203 contig410580,...  64.4    4e-07</w:t>
      </w:r>
    </w:p>
    <w:p>
      <w:r>
        <w:rPr>
          <w:rFonts w:ascii="Consolas" w:hAnsi="Consolas"/>
          <w:sz w:val="18"/>
        </w:rPr>
        <w:t>PGGH01395263.1 Pontoporia blainvillei isolate BP203 contig399784,...  64.4    4e-07</w:t>
      </w:r>
    </w:p>
    <w:p>
      <w:r>
        <w:rPr>
          <w:rFonts w:ascii="Consolas" w:hAnsi="Consolas"/>
          <w:sz w:val="18"/>
        </w:rPr>
        <w:t>PGGH01394384.1 Pontoporia blainvillei isolate BP203 contig398899,...  64.4    4e-07</w:t>
      </w:r>
    </w:p>
    <w:p>
      <w:r>
        <w:rPr>
          <w:rFonts w:ascii="Consolas" w:hAnsi="Consolas"/>
          <w:sz w:val="18"/>
        </w:rPr>
        <w:t>PGGH01391250.1 Pontoporia blainvillei isolate BP203 contig395751,...  64.4    4e-07</w:t>
      </w:r>
    </w:p>
    <w:p>
      <w:r>
        <w:rPr>
          <w:rFonts w:ascii="Consolas" w:hAnsi="Consolas"/>
          <w:sz w:val="18"/>
        </w:rPr>
        <w:t>PGGH01373500.1 Pontoporia blainvillei isolate BP203 contig377866,...  64.4    4e-07</w:t>
      </w:r>
    </w:p>
    <w:p>
      <w:r>
        <w:rPr>
          <w:rFonts w:ascii="Consolas" w:hAnsi="Consolas"/>
          <w:sz w:val="18"/>
        </w:rPr>
        <w:t>PGGH01368661.1 Pontoporia blainvillei isolate BP203 contig372978,...  64.4    4e-07</w:t>
      </w:r>
    </w:p>
    <w:p>
      <w:r>
        <w:rPr>
          <w:rFonts w:ascii="Consolas" w:hAnsi="Consolas"/>
          <w:sz w:val="18"/>
        </w:rPr>
        <w:t>PGGH01340111.1 Pontoporia blainvillei isolate BP203 contig344197,...  64.4    4e-07</w:t>
      </w:r>
    </w:p>
    <w:p>
      <w:r>
        <w:rPr>
          <w:rFonts w:ascii="Consolas" w:hAnsi="Consolas"/>
          <w:sz w:val="18"/>
        </w:rPr>
        <w:t>PGGH01335007.1 Pontoporia blainvillei isolate BP203 contig339048,...  64.4    4e-07</w:t>
      </w:r>
    </w:p>
    <w:p>
      <w:r>
        <w:rPr>
          <w:rFonts w:ascii="Consolas" w:hAnsi="Consolas"/>
          <w:sz w:val="18"/>
        </w:rPr>
        <w:t>PGGH01326583.1 Pontoporia blainvillei isolate BP203 contig330568,...  64.4    4e-07</w:t>
      </w:r>
    </w:p>
    <w:p>
      <w:r>
        <w:rPr>
          <w:rFonts w:ascii="Consolas" w:hAnsi="Consolas"/>
          <w:sz w:val="18"/>
        </w:rPr>
        <w:t>PGGH01323330.1 Pontoporia blainvillei isolate BP203 contig327285,...  64.4    4e-07</w:t>
      </w:r>
    </w:p>
    <w:p>
      <w:r>
        <w:rPr>
          <w:rFonts w:ascii="Consolas" w:hAnsi="Consolas"/>
          <w:sz w:val="18"/>
        </w:rPr>
        <w:t>PGGH01299039.1 Pontoporia blainvillei isolate BP203 contig302788,...  64.4    4e-07</w:t>
      </w:r>
    </w:p>
    <w:p>
      <w:r>
        <w:rPr>
          <w:rFonts w:ascii="Consolas" w:hAnsi="Consolas"/>
          <w:sz w:val="18"/>
        </w:rPr>
        <w:t>PGGH01296970.1 Pontoporia blainvillei isolate BP203 contig300692,...  64.4    4e-07</w:t>
      </w:r>
    </w:p>
    <w:p>
      <w:r>
        <w:rPr>
          <w:rFonts w:ascii="Consolas" w:hAnsi="Consolas"/>
          <w:sz w:val="18"/>
        </w:rPr>
        <w:t>PGGH01293649.1 Pontoporia blainvillei isolate BP203 contig297347,...  64.4    4e-07</w:t>
      </w:r>
    </w:p>
    <w:p>
      <w:r>
        <w:rPr>
          <w:rFonts w:ascii="Consolas" w:hAnsi="Consolas"/>
          <w:sz w:val="18"/>
        </w:rPr>
        <w:t>PGGH01290006.1 Pontoporia blainvillei isolate BP203 contig293673,...  64.4    4e-07</w:t>
      </w:r>
    </w:p>
    <w:p>
      <w:r>
        <w:rPr>
          <w:rFonts w:ascii="Consolas" w:hAnsi="Consolas"/>
          <w:sz w:val="18"/>
        </w:rPr>
        <w:t>PGGH01286502.1 Pontoporia blainvillei isolate BP203 contig290134,...  64.4    4e-07</w:t>
      </w:r>
    </w:p>
    <w:p>
      <w:r>
        <w:rPr>
          <w:rFonts w:ascii="Consolas" w:hAnsi="Consolas"/>
          <w:sz w:val="18"/>
        </w:rPr>
        <w:t>PGGH01280268.1 Pontoporia blainvillei isolate BP203 contig283838,...  64.4    4e-07</w:t>
      </w:r>
    </w:p>
    <w:p>
      <w:r>
        <w:rPr>
          <w:rFonts w:ascii="Consolas" w:hAnsi="Consolas"/>
          <w:sz w:val="18"/>
        </w:rPr>
        <w:t>PGGH01276514.1 Pontoporia blainvillei isolate BP203 contig280043,...  64.4    4e-07</w:t>
      </w:r>
    </w:p>
    <w:p>
      <w:r>
        <w:rPr>
          <w:rFonts w:ascii="Consolas" w:hAnsi="Consolas"/>
          <w:sz w:val="18"/>
        </w:rPr>
        <w:t>PGGH01275653.1 Pontoporia blainvillei isolate BP203 contig279178,...  64.4    4e-07</w:t>
      </w:r>
    </w:p>
    <w:p>
      <w:r>
        <w:rPr>
          <w:rFonts w:ascii="Consolas" w:hAnsi="Consolas"/>
          <w:sz w:val="18"/>
        </w:rPr>
        <w:t>PGGH01275601.1 Pontoporia blainvillei isolate BP203 contig279126,...  64.4    4e-07</w:t>
      </w:r>
    </w:p>
    <w:p>
      <w:r>
        <w:rPr>
          <w:rFonts w:ascii="Consolas" w:hAnsi="Consolas"/>
          <w:sz w:val="18"/>
        </w:rPr>
        <w:t>PGGH01274834.1 Pontoporia blainvillei isolate BP203 contig278353,...  64.4    4e-07</w:t>
      </w:r>
    </w:p>
    <w:p>
      <w:r>
        <w:rPr>
          <w:rFonts w:ascii="Consolas" w:hAnsi="Consolas"/>
          <w:sz w:val="18"/>
        </w:rPr>
        <w:t>PGGH01270373.1 Pontoporia blainvillei isolate BP203 contig273849,...  64.4    4e-07</w:t>
      </w:r>
    </w:p>
    <w:p>
      <w:r>
        <w:rPr>
          <w:rFonts w:ascii="Consolas" w:hAnsi="Consolas"/>
          <w:sz w:val="18"/>
        </w:rPr>
        <w:t>PGGH01266398.1 Pontoporia blainvillei isolate BP203 contig269838,...  64.4    4e-07</w:t>
      </w:r>
    </w:p>
    <w:p>
      <w:r>
        <w:rPr>
          <w:rFonts w:ascii="Consolas" w:hAnsi="Consolas"/>
          <w:sz w:val="18"/>
        </w:rPr>
        <w:t>PGGH01265704.1 Pontoporia blainvillei isolate BP203 contig269137,...  64.4    4e-07</w:t>
      </w:r>
    </w:p>
    <w:p>
      <w:r>
        <w:rPr>
          <w:rFonts w:ascii="Consolas" w:hAnsi="Consolas"/>
          <w:sz w:val="18"/>
        </w:rPr>
        <w:t>PGGH01263450.1 Pontoporia blainvillei isolate BP203 contig266861,...  64.4    4e-07</w:t>
      </w:r>
    </w:p>
    <w:p>
      <w:r>
        <w:rPr>
          <w:rFonts w:ascii="Consolas" w:hAnsi="Consolas"/>
          <w:sz w:val="18"/>
        </w:rPr>
        <w:t>PGGH01253835.1 Pontoporia blainvillei isolate BP203 contig257159,...  64.4    4e-07</w:t>
      </w:r>
    </w:p>
    <w:p>
      <w:r>
        <w:rPr>
          <w:rFonts w:ascii="Consolas" w:hAnsi="Consolas"/>
          <w:sz w:val="18"/>
        </w:rPr>
        <w:t>PGGH01247750.1 Pontoporia blainvillei isolate BP203 contig251013,...  64.4    4e-07</w:t>
      </w:r>
    </w:p>
    <w:p>
      <w:r>
        <w:rPr>
          <w:rFonts w:ascii="Consolas" w:hAnsi="Consolas"/>
          <w:sz w:val="18"/>
        </w:rPr>
        <w:t>PGGH01234253.1 Pontoporia blainvillei isolate BP203 contig237376,...  64.4    4e-07</w:t>
      </w:r>
    </w:p>
    <w:p>
      <w:r>
        <w:rPr>
          <w:rFonts w:ascii="Consolas" w:hAnsi="Consolas"/>
          <w:sz w:val="18"/>
        </w:rPr>
        <w:t>PGGH01227484.1 Pontoporia blainvillei isolate BP203 contig230545,...  64.4    4e-07</w:t>
      </w:r>
    </w:p>
    <w:p>
      <w:r>
        <w:rPr>
          <w:rFonts w:ascii="Consolas" w:hAnsi="Consolas"/>
          <w:sz w:val="18"/>
        </w:rPr>
        <w:t>PGGH01220173.1 Pontoporia blainvillei isolate BP203 contig223150,...  64.4    4e-07</w:t>
      </w:r>
    </w:p>
    <w:p>
      <w:r>
        <w:rPr>
          <w:rFonts w:ascii="Consolas" w:hAnsi="Consolas"/>
          <w:sz w:val="18"/>
        </w:rPr>
        <w:t>PGGH01198363.1 Pontoporia blainvillei isolate BP203 contig201078,...  64.4    4e-07</w:t>
      </w:r>
    </w:p>
    <w:p>
      <w:r>
        <w:rPr>
          <w:rFonts w:ascii="Consolas" w:hAnsi="Consolas"/>
          <w:sz w:val="18"/>
        </w:rPr>
        <w:t>PGGH01197577.1 Pontoporia blainvillei isolate BP203 contig200282,...  64.4    4e-07</w:t>
      </w:r>
    </w:p>
    <w:p>
      <w:r>
        <w:rPr>
          <w:rFonts w:ascii="Consolas" w:hAnsi="Consolas"/>
          <w:sz w:val="18"/>
        </w:rPr>
        <w:t>PGGH01189962.1 Pontoporia blainvillei isolate BP203 contig192574,...  64.4    4e-07</w:t>
      </w:r>
    </w:p>
    <w:p>
      <w:r>
        <w:rPr>
          <w:rFonts w:ascii="Consolas" w:hAnsi="Consolas"/>
          <w:sz w:val="18"/>
        </w:rPr>
        <w:t>PGGH01189038.1 Pontoporia blainvillei isolate BP203 contig191633,...  64.4    4e-07</w:t>
      </w:r>
    </w:p>
    <w:p>
      <w:r>
        <w:rPr>
          <w:rFonts w:ascii="Consolas" w:hAnsi="Consolas"/>
          <w:sz w:val="18"/>
        </w:rPr>
        <w:t>PGGH01182817.1 Pontoporia blainvillei isolate BP203 contig185345,...  64.4    4e-07</w:t>
      </w:r>
    </w:p>
    <w:p>
      <w:r>
        <w:rPr>
          <w:rFonts w:ascii="Consolas" w:hAnsi="Consolas"/>
          <w:sz w:val="18"/>
        </w:rPr>
        <w:t>PGGH01178676.1 Pontoporia blainvillei isolate BP203 contig181159,...  64.4    4e-07</w:t>
      </w:r>
    </w:p>
    <w:p>
      <w:r>
        <w:rPr>
          <w:rFonts w:ascii="Consolas" w:hAnsi="Consolas"/>
          <w:sz w:val="18"/>
        </w:rPr>
        <w:t>PGGH01169748.1 Pontoporia blainvillei isolate BP203 contig172125,...  64.4    4e-07</w:t>
      </w:r>
    </w:p>
    <w:p>
      <w:r>
        <w:rPr>
          <w:rFonts w:ascii="Consolas" w:hAnsi="Consolas"/>
          <w:sz w:val="18"/>
        </w:rPr>
        <w:t>PGGH01162261.1 Pontoporia blainvillei isolate BP203 contig164561,...  64.4    4e-07</w:t>
      </w:r>
    </w:p>
    <w:p>
      <w:r>
        <w:rPr>
          <w:rFonts w:ascii="Consolas" w:hAnsi="Consolas"/>
          <w:sz w:val="18"/>
        </w:rPr>
        <w:t>PGGH01149864.1 Pontoporia blainvillei isolate BP203 contig152014,...  64.4    4e-07</w:t>
      </w:r>
    </w:p>
    <w:p>
      <w:r>
        <w:rPr>
          <w:rFonts w:ascii="Consolas" w:hAnsi="Consolas"/>
          <w:sz w:val="18"/>
        </w:rPr>
        <w:t>PGGH01147424.1 Pontoporia blainvillei isolate BP203 contig149538,...  64.4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AACAATGACACTGCCATTGAAATAGACAACTGCAGCAGCTA---CAAGATACCCTCTCCA  58</w:t>
      </w:r>
    </w:p>
    <w:p>
      <w:r>
        <w:rPr>
          <w:rFonts w:ascii="Consolas" w:hAnsi="Consolas"/>
          <w:sz w:val="18"/>
        </w:rPr>
        <w:t>PGGH01221976.1  3139   ....CC..T..CA...C............T.T..A.T....TGA.....C.......T..  3080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     GTGGCATCTCCAATCAATTTGAATATACCCATGAGAGCTGCCTTGAGCCACAGCCTCTGG  118</w:t>
      </w:r>
    </w:p>
    <w:p>
      <w:r>
        <w:rPr>
          <w:rFonts w:ascii="Consolas" w:hAnsi="Consolas"/>
          <w:sz w:val="18"/>
        </w:rPr>
        <w:t>PGGH01221976.1  3079   ........C..TG......C..................CA......A......T......  3020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    GAACAAGAGGACTGGAATGAGCACCTTCTACAAGTTCATATAGCCAGTTACCTAGGAGAG  178</w:t>
      </w:r>
    </w:p>
    <w:p>
      <w:r>
        <w:rPr>
          <w:rFonts w:ascii="Consolas" w:hAnsi="Consolas"/>
          <w:sz w:val="18"/>
        </w:rPr>
        <w:t>PGGH01221976.1  3019   .........A.TCCAG.G......T.C..G..G.C..C.G.........C..........  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    CACTTCTTGGGAGCCTGACACCTAGGCAAAACA---TGCTCTTCC----TTGCATAC-GT  230</w:t>
      </w:r>
    </w:p>
    <w:p>
      <w:r>
        <w:rPr>
          <w:rFonts w:ascii="Consolas" w:hAnsi="Consolas"/>
          <w:sz w:val="18"/>
        </w:rPr>
        <w:t>PGGH01221976.1  2959   A.....C.....C...A........C.......GGG.CA......CAGGG.T...T.G..  2900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231    GTACTTGCTACCACCTCTTATAATGCTCCTTTTCCACTGTGAGCCAAGTGACCTTGGGAG  290</w:t>
      </w:r>
    </w:p>
    <w:p>
      <w:r>
        <w:rPr>
          <w:rFonts w:ascii="Consolas" w:hAnsi="Consolas"/>
          <w:sz w:val="18"/>
        </w:rPr>
        <w:t>PGGH01221976.1  2899   CC.........A....TC..........T...C.T...A..GC...GA.....A......  2840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291    AGGTAAGATGGTGTTTCCAACAAGGTGCTTCTCTACTTCCACCAATAAACTTCCAAGTGA  350</w:t>
      </w:r>
    </w:p>
    <w:p>
      <w:r>
        <w:rPr>
          <w:rFonts w:ascii="Consolas" w:hAnsi="Consolas"/>
          <w:sz w:val="18"/>
        </w:rPr>
        <w:t>PGGH01221976.1  2839   ................AT.............GG.................C.........  2780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351    GTCCCTAATTTTTGCAGGTTGGGCTATAGGGAGGCTCCAGTTTGGGAAAGGACTGACTGA  410</w:t>
      </w:r>
    </w:p>
    <w:p>
      <w:r>
        <w:rPr>
          <w:rFonts w:ascii="Consolas" w:hAnsi="Consolas"/>
          <w:sz w:val="18"/>
        </w:rPr>
        <w:t>PGGH01221976.1  2779   ..........G..AT......T.....G...G..                            2746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411    GAACAGGAGCAGTTTTTGGAAAAATAGGTGGGAAAAGTTACTGTCTGTGTGTACAGAGAA  470</w:t>
      </w:r>
    </w:p>
    <w:p>
      <w:r>
        <w:rPr>
          <w:rFonts w:ascii="Consolas" w:hAnsi="Consolas"/>
          <w:sz w:val="18"/>
        </w:rPr>
        <w:t>PGGH01403324.1  497                                                              ..  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471    CTACCTGAGACTGGGTAAT-T-TTATTT-ATTTATTTATTTATTTATTTATTTAT-T-TT  525</w:t>
      </w:r>
    </w:p>
    <w:p>
      <w:r>
        <w:rPr>
          <w:rFonts w:ascii="Consolas" w:hAnsi="Consolas"/>
          <w:sz w:val="18"/>
        </w:rPr>
        <w:t>PGGH01214770.1  8356                       .-......-..........................-.-..  8391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  <w:t>PGGH01363951.1  139                   ....-.-......-..........................-.-..  178</w:t>
      </w:r>
    </w:p>
    <w:p>
      <w:r>
        <w:rPr>
          <w:rFonts w:ascii="Consolas" w:hAnsi="Consolas"/>
          <w:sz w:val="18"/>
        </w:rPr>
        <w:t>PGGH01048351.1  4006                       .-......-..........................-.-.G  4041</w:t>
      </w:r>
    </w:p>
    <w:p>
      <w:r>
        <w:rPr>
          <w:rFonts w:ascii="Consolas" w:hAnsi="Consolas"/>
          <w:sz w:val="18"/>
        </w:rPr>
        <w:t>PGGH01466126.1  1209                       .-......-..........................-.-..  1174</w:t>
      </w:r>
    </w:p>
    <w:p>
      <w:r>
        <w:rPr>
          <w:rFonts w:ascii="Consolas" w:hAnsi="Consolas"/>
          <w:sz w:val="18"/>
        </w:rPr>
        <w:t>PGGH01203110.1  2798                     .-.-......-..........................-.-..  2762</w:t>
      </w:r>
    </w:p>
    <w:p>
      <w:r>
        <w:rPr>
          <w:rFonts w:ascii="Consolas" w:hAnsi="Consolas"/>
          <w:sz w:val="18"/>
        </w:rPr>
        <w:t>PGGH01199842.1  11349                 ....-.-......-..........................-.-.   11387</w:t>
      </w:r>
    </w:p>
    <w:p>
      <w:r>
        <w:rPr>
          <w:rFonts w:ascii="Consolas" w:hAnsi="Consolas"/>
          <w:sz w:val="18"/>
        </w:rPr>
        <w:t>PGGH01199842.1  11361                      .-......-..........................-.G..  11397</w:t>
      </w:r>
    </w:p>
    <w:p>
      <w:r>
        <w:rPr>
          <w:rFonts w:ascii="Consolas" w:hAnsi="Consolas"/>
          <w:sz w:val="18"/>
        </w:rPr>
        <w:t>PGGH01176182.1  1928                   ...-.-......-..........................-.-..  1966</w:t>
      </w:r>
    </w:p>
    <w:p>
      <w:r>
        <w:rPr>
          <w:rFonts w:ascii="Consolas" w:hAnsi="Consolas"/>
          <w:sz w:val="18"/>
        </w:rPr>
        <w:t>PGGH01151326.1  1563                .....G-.-......-.................C........-.-..  1604</w:t>
      </w:r>
    </w:p>
    <w:p>
      <w:r>
        <w:rPr>
          <w:rFonts w:ascii="Consolas" w:hAnsi="Consolas"/>
          <w:sz w:val="18"/>
        </w:rPr>
        <w:t>PGGH01063804.1  4442                  ....-.-......-..........................-.-.   4404</w:t>
      </w:r>
    </w:p>
    <w:p>
      <w:r>
        <w:rPr>
          <w:rFonts w:ascii="Consolas" w:hAnsi="Consolas"/>
          <w:sz w:val="18"/>
        </w:rPr>
        <w:t>PGGH01015148.1  127                     ..-.-......-..........................-.-..  90</w:t>
      </w:r>
    </w:p>
    <w:p>
      <w:r>
        <w:rPr>
          <w:rFonts w:ascii="Consolas" w:hAnsi="Consolas"/>
          <w:sz w:val="18"/>
        </w:rPr>
        <w:t>PGGH01014397.1  58                    ....-.-......-..........................-.-.   20</w:t>
      </w:r>
    </w:p>
    <w:p>
      <w:r>
        <w:rPr>
          <w:rFonts w:ascii="Consolas" w:hAnsi="Consolas"/>
          <w:sz w:val="18"/>
        </w:rPr>
        <w:t>PGGH01014397.1  42                         .-......-..........................C.-..  6</w:t>
      </w:r>
    </w:p>
    <w:p>
      <w:r>
        <w:rPr>
          <w:rFonts w:ascii="Consolas" w:hAnsi="Consolas"/>
          <w:sz w:val="18"/>
        </w:rPr>
        <w:t>PGGH01327353.1  102        ......--..C..T.-.-......-..........................-.-.   55</w:t>
      </w:r>
    </w:p>
    <w:p>
      <w:r>
        <w:rPr>
          <w:rFonts w:ascii="Consolas" w:hAnsi="Consolas"/>
          <w:sz w:val="18"/>
        </w:rPr>
        <w:t>PGGH01327353.1  77                         .-......-..........................-.-..  42</w:t>
      </w:r>
    </w:p>
    <w:p>
      <w:r>
        <w:rPr>
          <w:rFonts w:ascii="Consolas" w:hAnsi="Consolas"/>
          <w:sz w:val="18"/>
        </w:rPr>
        <w:t>PGGH01132468.1  41                  ..A...-.-......-..........................-.-.   1</w:t>
      </w:r>
    </w:p>
    <w:p>
      <w:r>
        <w:rPr>
          <w:rFonts w:ascii="Consolas" w:hAnsi="Consolas"/>
          <w:sz w:val="18"/>
        </w:rPr>
        <w:t>PGGH01031786.1  2419                  ....-.-..G...-..........................-.-..  2380</w:t>
      </w:r>
    </w:p>
    <w:p>
      <w:r>
        <w:rPr>
          <w:rFonts w:ascii="Consolas" w:hAnsi="Consolas"/>
          <w:sz w:val="18"/>
        </w:rPr>
        <w:t>PGGH01000163.1  7040                       .-......-..........................-.-.A  7075</w:t>
      </w:r>
    </w:p>
    <w:p>
      <w:r>
        <w:rPr>
          <w:rFonts w:ascii="Consolas" w:hAnsi="Consolas"/>
          <w:sz w:val="18"/>
        </w:rPr>
        <w:t>PGGH01000163.1  7036                       .-......-..........................-.-.   7070</w:t>
      </w:r>
    </w:p>
    <w:p>
      <w:r>
        <w:rPr>
          <w:rFonts w:ascii="Consolas" w:hAnsi="Consolas"/>
          <w:sz w:val="18"/>
        </w:rPr>
        <w:t>PGGH01425287.1  375                    ...-.-......-..........................-.-.   412</w:t>
      </w:r>
    </w:p>
    <w:p>
      <w:r>
        <w:rPr>
          <w:rFonts w:ascii="Consolas" w:hAnsi="Consolas"/>
          <w:sz w:val="18"/>
        </w:rPr>
        <w:t>PGGH01405485.1  4611                   ...-.-......-..........................-.-.   4648</w:t>
      </w:r>
    </w:p>
    <w:p>
      <w:r>
        <w:rPr>
          <w:rFonts w:ascii="Consolas" w:hAnsi="Consolas"/>
          <w:sz w:val="18"/>
        </w:rPr>
        <w:t>PGGH01372187.1  208                    ...-.-......-..........................-.-.   171</w:t>
      </w:r>
    </w:p>
    <w:p>
      <w:r>
        <w:rPr>
          <w:rFonts w:ascii="Consolas" w:hAnsi="Consolas"/>
          <w:sz w:val="18"/>
        </w:rPr>
        <w:t>PGGH01372187.1  201                        .-......-..........................-.C..  165</w:t>
      </w:r>
    </w:p>
    <w:p>
      <w:r>
        <w:rPr>
          <w:rFonts w:ascii="Consolas" w:hAnsi="Consolas"/>
          <w:sz w:val="18"/>
        </w:rPr>
        <w:t>PGGH01363780.1  64                     ...-.-......-..........................-.-.   27</w:t>
      </w:r>
    </w:p>
    <w:p>
      <w:r>
        <w:rPr>
          <w:rFonts w:ascii="Consolas" w:hAnsi="Consolas"/>
          <w:sz w:val="18"/>
        </w:rPr>
        <w:t>PGGH01363780.1  49                         .-......-....................T...T.-.-..  14</w:t>
      </w:r>
    </w:p>
    <w:p>
      <w:r>
        <w:rPr>
          <w:rFonts w:ascii="Consolas" w:hAnsi="Consolas"/>
          <w:sz w:val="18"/>
        </w:rPr>
        <w:t>PGGH01363780.1  57                         .-......-..........................-.-..  22</w:t>
      </w:r>
    </w:p>
    <w:p>
      <w:r>
        <w:rPr>
          <w:rFonts w:ascii="Consolas" w:hAnsi="Consolas"/>
          <w:sz w:val="18"/>
        </w:rPr>
        <w:t>PGGH01363780.1  53                         .-......-........................T.-.-..  18</w:t>
      </w:r>
    </w:p>
    <w:p>
      <w:r>
        <w:rPr>
          <w:rFonts w:ascii="Consolas" w:hAnsi="Consolas"/>
          <w:sz w:val="18"/>
        </w:rPr>
        <w:t>PGGH01255776.1  13                         .-......-..........................-.-..  48</w:t>
      </w:r>
    </w:p>
    <w:p>
      <w:r>
        <w:rPr>
          <w:rFonts w:ascii="Consolas" w:hAnsi="Consolas"/>
          <w:sz w:val="18"/>
        </w:rPr>
        <w:t>PGGH01250082.1  2391                    ..-.-......-..........................-.-..  2354</w:t>
      </w:r>
    </w:p>
    <w:p>
      <w:r>
        <w:rPr>
          <w:rFonts w:ascii="Consolas" w:hAnsi="Consolas"/>
          <w:sz w:val="18"/>
        </w:rPr>
        <w:t>PGGH01211577.1  51                         .-......-..........................-.-..  16</w:t>
      </w:r>
    </w:p>
    <w:p>
      <w:r>
        <w:rPr>
          <w:rFonts w:ascii="Consolas" w:hAnsi="Consolas"/>
          <w:sz w:val="18"/>
        </w:rPr>
        <w:t>PGGH01170718.1  8118                ..A..A-.-......-..........................-.-.   8158</w:t>
      </w:r>
    </w:p>
    <w:p>
      <w:r>
        <w:rPr>
          <w:rFonts w:ascii="Consolas" w:hAnsi="Consolas"/>
          <w:sz w:val="18"/>
        </w:rPr>
        <w:t>PGGH01170718.1  8128                       .-......-..........................-.-..  8163</w:t>
      </w:r>
    </w:p>
    <w:p>
      <w:r>
        <w:rPr>
          <w:rFonts w:ascii="Consolas" w:hAnsi="Consolas"/>
          <w:sz w:val="18"/>
        </w:rPr>
        <w:t>PGGH01169640.1  3517                     .-.-......-..........................-.-..  3481</w:t>
      </w:r>
    </w:p>
    <w:p>
      <w:r>
        <w:rPr>
          <w:rFonts w:ascii="Consolas" w:hAnsi="Consolas"/>
          <w:sz w:val="18"/>
        </w:rPr>
        <w:t>PGGH01162860.1  80                      ..-.-......-..........................-.-..  43</w:t>
      </w:r>
    </w:p>
    <w:p>
      <w:r>
        <w:rPr>
          <w:rFonts w:ascii="Consolas" w:hAnsi="Consolas"/>
          <w:sz w:val="18"/>
        </w:rPr>
        <w:t>PGGH01161350.1  15434                 ..T.-.-......-..........................-.-..  15473</w:t>
      </w:r>
    </w:p>
    <w:p>
      <w:r>
        <w:rPr>
          <w:rFonts w:ascii="Consolas" w:hAnsi="Consolas"/>
          <w:sz w:val="18"/>
        </w:rPr>
        <w:t>PGGH01152430.1  1567                       .-......-..........................-.-..  1602</w:t>
      </w:r>
    </w:p>
    <w:p>
      <w:r>
        <w:rPr>
          <w:rFonts w:ascii="Consolas" w:hAnsi="Consolas"/>
          <w:sz w:val="18"/>
        </w:rPr>
        <w:t>PGGH01150003.1  599                   ....-.-......-..........................-.     636</w:t>
      </w:r>
    </w:p>
    <w:p>
      <w:r>
        <w:rPr>
          <w:rFonts w:ascii="Consolas" w:hAnsi="Consolas"/>
          <w:sz w:val="18"/>
        </w:rPr>
        <w:t>PGGH01138666.1  361                     ..-.-......-..........................-.-..  398</w:t>
      </w:r>
    </w:p>
    <w:p>
      <w:r>
        <w:rPr>
          <w:rFonts w:ascii="Consolas" w:hAnsi="Consolas"/>
          <w:sz w:val="18"/>
        </w:rPr>
        <w:t>PGGH01138666.1  367                        .-......-........................T.-.     400</w:t>
      </w:r>
    </w:p>
    <w:p>
      <w:r>
        <w:rPr>
          <w:rFonts w:ascii="Consolas" w:hAnsi="Consolas"/>
          <w:sz w:val="18"/>
        </w:rPr>
        <w:t>PGGH01120868.1  736                   ....-.G......-..........................-.-..  696</w:t>
      </w:r>
    </w:p>
    <w:p>
      <w:r>
        <w:rPr>
          <w:rFonts w:ascii="Consolas" w:hAnsi="Consolas"/>
          <w:sz w:val="18"/>
        </w:rPr>
        <w:t>PGGH01090606.1  17928                      .-......-..........................-.-..  17893</w:t>
      </w:r>
    </w:p>
    <w:p>
      <w:r>
        <w:rPr>
          <w:rFonts w:ascii="Consolas" w:hAnsi="Consolas"/>
          <w:sz w:val="18"/>
        </w:rPr>
        <w:t>PGGH01090606.1  17943                        ......-..........................-.-.   17910</w:t>
      </w:r>
    </w:p>
    <w:p>
      <w:r>
        <w:rPr>
          <w:rFonts w:ascii="Consolas" w:hAnsi="Consolas"/>
          <w:sz w:val="18"/>
        </w:rPr>
        <w:t>PGGH01075588.1  7083                  ..T.-.-A.....-..........................-.-.   7121</w:t>
      </w:r>
    </w:p>
    <w:p>
      <w:r>
        <w:rPr>
          <w:rFonts w:ascii="Consolas" w:hAnsi="Consolas"/>
          <w:sz w:val="18"/>
        </w:rPr>
        <w:t>PGGH01075588.1  7095                       .-......-..........................-.-..  7130</w:t>
      </w:r>
    </w:p>
    <w:p>
      <w:r>
        <w:rPr>
          <w:rFonts w:ascii="Consolas" w:hAnsi="Consolas"/>
          <w:sz w:val="18"/>
        </w:rPr>
        <w:t>PGGH01073765.1  776                        .-......-..........................-.-..  741</w:t>
      </w:r>
    </w:p>
    <w:p>
      <w:r>
        <w:rPr>
          <w:rFonts w:ascii="Consolas" w:hAnsi="Consolas"/>
          <w:sz w:val="18"/>
        </w:rPr>
        <w:t>PGGH01073765.1  786                     ..-.-......-..........................-.-.   750</w:t>
      </w:r>
    </w:p>
    <w:p>
      <w:r>
        <w:rPr>
          <w:rFonts w:ascii="Consolas" w:hAnsi="Consolas"/>
          <w:sz w:val="18"/>
        </w:rPr>
        <w:t>PGGH01057159.1  2186                   ...-.-......-..........................-.-.   2223</w:t>
      </w:r>
    </w:p>
    <w:p>
      <w:r>
        <w:rPr>
          <w:rFonts w:ascii="Consolas" w:hAnsi="Consolas"/>
          <w:sz w:val="18"/>
        </w:rPr>
        <w:t>PGGH01057159.1  2193                       .-......-..........................-.     2226</w:t>
      </w:r>
    </w:p>
    <w:p>
      <w:r>
        <w:rPr>
          <w:rFonts w:ascii="Consolas" w:hAnsi="Consolas"/>
          <w:sz w:val="18"/>
        </w:rPr>
        <w:t>PGGH01027879.1  4471                    ..-.-......-..........................-.-..  4508</w:t>
      </w:r>
    </w:p>
    <w:p>
      <w:r>
        <w:rPr>
          <w:rFonts w:ascii="Consolas" w:hAnsi="Consolas"/>
          <w:sz w:val="18"/>
        </w:rPr>
        <w:t>PGGH01419678.1  2858                  ...C-.-......-..........................-.-..  2897</w:t>
      </w:r>
    </w:p>
    <w:p>
      <w:r>
        <w:rPr>
          <w:rFonts w:ascii="Consolas" w:hAnsi="Consolas"/>
          <w:sz w:val="18"/>
        </w:rPr>
        <w:t>PGGH01419678.1  2866                       .-......-........................T.-.-..  2901</w:t>
      </w:r>
    </w:p>
    <w:p>
      <w:r>
        <w:rPr>
          <w:rFonts w:ascii="Consolas" w:hAnsi="Consolas"/>
          <w:sz w:val="18"/>
        </w:rPr>
        <w:t>PGGH01403324.1  499    ..-..A....T.A.A.T.C-.-......-..........................-.-..  552</w:t>
      </w:r>
    </w:p>
    <w:p>
      <w:r>
        <w:rPr>
          <w:rFonts w:ascii="Consolas" w:hAnsi="Consolas"/>
          <w:sz w:val="18"/>
        </w:rPr>
        <w:t>PGGH01293825.1  3938                  ....-.-......-.....................A....-.-..  3977</w:t>
      </w:r>
    </w:p>
    <w:p>
      <w:r>
        <w:rPr>
          <w:rFonts w:ascii="Consolas" w:hAnsi="Consolas"/>
          <w:sz w:val="18"/>
        </w:rPr>
        <w:t>PGGH01267798.1  6721                     .-.-......-..........................-.-..  6757</w:t>
      </w:r>
    </w:p>
    <w:p>
      <w:r>
        <w:rPr>
          <w:rFonts w:ascii="Consolas" w:hAnsi="Consolas"/>
          <w:sz w:val="18"/>
        </w:rPr>
        <w:t>PGGH01246901.1  5126                    ..-.-......-..........C...............-.-..  5163</w:t>
      </w:r>
    </w:p>
    <w:p>
      <w:r>
        <w:rPr>
          <w:rFonts w:ascii="Consolas" w:hAnsi="Consolas"/>
          <w:sz w:val="18"/>
        </w:rPr>
        <w:t>PGGH01160812.1  6146                       .-......-..........................-.-.A  6111</w:t>
      </w:r>
    </w:p>
    <w:p>
      <w:r>
        <w:rPr>
          <w:rFonts w:ascii="Consolas" w:hAnsi="Consolas"/>
          <w:sz w:val="18"/>
        </w:rPr>
        <w:t>PGGH01160812.1  6159                 ...T.-.-......-..........................-.-.   6120</w:t>
      </w:r>
    </w:p>
    <w:p>
      <w:r>
        <w:rPr>
          <w:rFonts w:ascii="Consolas" w:hAnsi="Consolas"/>
          <w:sz w:val="18"/>
        </w:rPr>
        <w:t>PGGH01085699.1  1531                    ..-.-......-.....C....................-.-..  1568</w:t>
      </w:r>
    </w:p>
    <w:p>
      <w:r>
        <w:rPr>
          <w:rFonts w:ascii="Consolas" w:hAnsi="Consolas"/>
          <w:sz w:val="18"/>
        </w:rPr>
        <w:t>PGGH01076859.1  118               ....A...A.-......-..........................-.-.A  74</w:t>
      </w:r>
    </w:p>
    <w:p>
      <w:r>
        <w:rPr>
          <w:rFonts w:ascii="Consolas" w:hAnsi="Consolas"/>
          <w:sz w:val="18"/>
        </w:rPr>
        <w:t>PGGH01061463.1  3809                       .-......-..........................-.-..  3774</w:t>
      </w:r>
    </w:p>
    <w:p>
      <w:r>
        <w:rPr>
          <w:rFonts w:ascii="Consolas" w:hAnsi="Consolas"/>
          <w:sz w:val="18"/>
        </w:rPr>
        <w:t>PGGH01061463.1  3820                         ......-..........................-.-.   3787</w:t>
      </w:r>
    </w:p>
    <w:p>
      <w:r>
        <w:rPr>
          <w:rFonts w:ascii="Consolas" w:hAnsi="Consolas"/>
          <w:sz w:val="18"/>
        </w:rPr>
        <w:t>PGGH01020830.1  5108                    ..-.-......-..........................-.-.G  5145</w:t>
      </w:r>
    </w:p>
    <w:p>
      <w:r>
        <w:rPr>
          <w:rFonts w:ascii="Consolas" w:hAnsi="Consolas"/>
          <w:sz w:val="18"/>
        </w:rPr>
        <w:t>PGGH01009319.1  2095                       .-......-..........................-.-..  2130</w:t>
      </w:r>
    </w:p>
    <w:p>
      <w:r>
        <w:rPr>
          <w:rFonts w:ascii="Consolas" w:hAnsi="Consolas"/>
          <w:sz w:val="18"/>
        </w:rPr>
        <w:t>PGGH01009319.1  2091                       .-......-..........................-.-.   2125</w:t>
      </w:r>
    </w:p>
    <w:p>
      <w:r>
        <w:rPr>
          <w:rFonts w:ascii="Consolas" w:hAnsi="Consolas"/>
          <w:sz w:val="18"/>
        </w:rPr>
        <w:t>PGGH01446118.1  2112                  ....-.-......-..........................       2148</w:t>
      </w:r>
    </w:p>
    <w:p>
      <w:r>
        <w:rPr>
          <w:rFonts w:ascii="Consolas" w:hAnsi="Consolas"/>
          <w:sz w:val="18"/>
        </w:rPr>
        <w:t>PGGH01431234.1  987                        .-......-..........................-.-..  1022</w:t>
      </w:r>
    </w:p>
    <w:p>
      <w:r>
        <w:rPr>
          <w:rFonts w:ascii="Consolas" w:hAnsi="Consolas"/>
          <w:sz w:val="18"/>
        </w:rPr>
        <w:t>PGGH01414423.1  118                        .-......-..........................-.-..  83</w:t>
      </w:r>
    </w:p>
    <w:p>
      <w:r>
        <w:rPr>
          <w:rFonts w:ascii="Consolas" w:hAnsi="Consolas"/>
          <w:sz w:val="18"/>
        </w:rPr>
        <w:t>PGGH01414423.1  124                     ..-.-......-..........................-.-.   88</w:t>
      </w:r>
    </w:p>
    <w:p>
      <w:r>
        <w:rPr>
          <w:rFonts w:ascii="Consolas" w:hAnsi="Consolas"/>
          <w:sz w:val="18"/>
        </w:rPr>
        <w:t>PGGH01365414.1  1405                    ..-.-......-..........................-.-.   1441</w:t>
      </w:r>
    </w:p>
    <w:p>
      <w:r>
        <w:rPr>
          <w:rFonts w:ascii="Consolas" w:hAnsi="Consolas"/>
          <w:sz w:val="18"/>
        </w:rPr>
        <w:t>PGGH01360592.1  54                       .-.-......-..........................-.-..  18</w:t>
      </w:r>
    </w:p>
    <w:p>
      <w:r>
        <w:rPr>
          <w:rFonts w:ascii="Consolas" w:hAnsi="Consolas"/>
          <w:sz w:val="18"/>
        </w:rPr>
        <w:t>PGGH01350059.1  1944                    ..-.-......-..........................-.-.   1980</w:t>
      </w:r>
    </w:p>
    <w:p>
      <w:r>
        <w:rPr>
          <w:rFonts w:ascii="Consolas" w:hAnsi="Consolas"/>
          <w:sz w:val="18"/>
        </w:rPr>
        <w:t>PGGH01325340.1  53                      ..-.-......-..........................-.-.   17</w:t>
      </w:r>
    </w:p>
    <w:p>
      <w:r>
        <w:rPr>
          <w:rFonts w:ascii="Consolas" w:hAnsi="Consolas"/>
          <w:sz w:val="18"/>
        </w:rPr>
        <w:t>PGGH01320930.1  161                   ..T.-.-......-..........................-.-.   123</w:t>
      </w:r>
    </w:p>
    <w:p>
      <w:r>
        <w:rPr>
          <w:rFonts w:ascii="Consolas" w:hAnsi="Consolas"/>
          <w:sz w:val="18"/>
        </w:rPr>
        <w:t>PGGH01320930.1  153                        .-......-..........................-.-..  118</w:t>
      </w:r>
    </w:p>
    <w:p>
      <w:r>
        <w:rPr>
          <w:rFonts w:ascii="Consolas" w:hAnsi="Consolas"/>
          <w:sz w:val="18"/>
        </w:rPr>
        <w:t>PGGH01317119.1  5198                    ..-.-......-..........................-.-.   5234</w:t>
      </w:r>
    </w:p>
    <w:p>
      <w:r>
        <w:rPr>
          <w:rFonts w:ascii="Consolas" w:hAnsi="Consolas"/>
          <w:sz w:val="18"/>
        </w:rPr>
        <w:t>PGGH01313931.1  2629                    ..-.-......-..........................-.-.   2665</w:t>
      </w:r>
    </w:p>
    <w:p>
      <w:r>
        <w:rPr>
          <w:rFonts w:ascii="Consolas" w:hAnsi="Consolas"/>
          <w:sz w:val="18"/>
        </w:rPr>
        <w:t>PGGH01313931.1  2639                       .-......-..........................-.-..  2674</w:t>
      </w:r>
    </w:p>
    <w:p>
      <w:r>
        <w:rPr>
          <w:rFonts w:ascii="Consolas" w:hAnsi="Consolas"/>
          <w:sz w:val="18"/>
        </w:rPr>
        <w:t>PGGH01287471.1  124                      .-.-......-..........................-.-..  88</w:t>
      </w:r>
    </w:p>
    <w:p>
      <w:r>
        <w:rPr>
          <w:rFonts w:ascii="Consolas" w:hAnsi="Consolas"/>
          <w:sz w:val="18"/>
        </w:rPr>
        <w:t>PGGH01284827.1  1633                 .....-.-......-........................T.-G-..  1593</w:t>
      </w:r>
    </w:p>
    <w:p>
      <w:r>
        <w:rPr>
          <w:rFonts w:ascii="Consolas" w:hAnsi="Consolas"/>
          <w:sz w:val="18"/>
        </w:rPr>
        <w:t>PGGH01284701.1  39                         .-......-........................T.-.-G.  4</w:t>
      </w:r>
    </w:p>
    <w:p>
      <w:r>
        <w:rPr>
          <w:rFonts w:ascii="Consolas" w:hAnsi="Consolas"/>
          <w:sz w:val="18"/>
        </w:rPr>
        <w:t>PGGH01284701.1  73                      ..-.-......-..........................-.-.   37</w:t>
      </w:r>
    </w:p>
    <w:p>
      <w:r>
        <w:rPr>
          <w:rFonts w:ascii="Consolas" w:hAnsi="Consolas"/>
          <w:sz w:val="18"/>
        </w:rPr>
        <w:t>PGGH01284701.1  43                         .-......-..........................-.-..  8</w:t>
      </w:r>
    </w:p>
    <w:p>
      <w:r>
        <w:rPr>
          <w:rFonts w:ascii="Consolas" w:hAnsi="Consolas"/>
          <w:sz w:val="18"/>
        </w:rPr>
        <w:t>PGGH01282613.1  240                     ..-.-......-..........................-.-.   204</w:t>
      </w:r>
    </w:p>
    <w:p>
      <w:r>
        <w:rPr>
          <w:rFonts w:ascii="Consolas" w:hAnsi="Consolas"/>
          <w:sz w:val="18"/>
        </w:rPr>
        <w:t>PGGH01278297.1  5725                       .-......-..........................-.-..  5760</w:t>
      </w:r>
    </w:p>
    <w:p>
      <w:r>
        <w:rPr>
          <w:rFonts w:ascii="Consolas" w:hAnsi="Consolas"/>
          <w:sz w:val="18"/>
        </w:rPr>
        <w:t>PGGH01272437.1  3682                    ..-.-......-..........................-.-.   3718</w:t>
      </w:r>
    </w:p>
    <w:p>
      <w:r>
        <w:rPr>
          <w:rFonts w:ascii="Consolas" w:hAnsi="Consolas"/>
          <w:sz w:val="18"/>
        </w:rPr>
        <w:t>PGGH01272437.1  3700                       .-......-..........................-.-..  3735</w:t>
      </w:r>
    </w:p>
    <w:p>
      <w:r>
        <w:rPr>
          <w:rFonts w:ascii="Consolas" w:hAnsi="Consolas"/>
          <w:sz w:val="18"/>
        </w:rPr>
        <w:t>PGGH01233528.1  7571                    ..-.-......-..........................-.-.   7607</w:t>
      </w:r>
    </w:p>
    <w:p>
      <w:r>
        <w:rPr>
          <w:rFonts w:ascii="Consolas" w:hAnsi="Consolas"/>
          <w:sz w:val="18"/>
        </w:rPr>
        <w:t>PGGH01226070.1  5734                    ..-.-......-..........................-.-.   5698</w:t>
      </w:r>
    </w:p>
    <w:p>
      <w:r>
        <w:rPr>
          <w:rFonts w:ascii="Consolas" w:hAnsi="Consolas"/>
          <w:sz w:val="18"/>
        </w:rPr>
        <w:t>PGGH01223060.1  2262                       .-......-..........................-.-.A  2227</w:t>
      </w:r>
    </w:p>
    <w:p>
      <w:r>
        <w:rPr>
          <w:rFonts w:ascii="Consolas" w:hAnsi="Consolas"/>
          <w:sz w:val="18"/>
        </w:rPr>
        <w:t>PGGH01223060.1  2268                    ..-.-......-..........................-.-.   2232</w:t>
      </w:r>
    </w:p>
    <w:p>
      <w:r>
        <w:rPr>
          <w:rFonts w:ascii="Consolas" w:hAnsi="Consolas"/>
          <w:sz w:val="18"/>
        </w:rPr>
        <w:t>PGGH01213792.1  7162                    ..-.-......-..........................-.-.   7198</w:t>
      </w:r>
    </w:p>
    <w:p>
      <w:r>
        <w:rPr>
          <w:rFonts w:ascii="Consolas" w:hAnsi="Consolas"/>
          <w:sz w:val="18"/>
        </w:rPr>
        <w:t>PGGH01213792.1  7168                       .-......-..........................-.-..  7203</w:t>
      </w:r>
    </w:p>
    <w:p>
      <w:r>
        <w:rPr>
          <w:rFonts w:ascii="Consolas" w:hAnsi="Consolas"/>
          <w:sz w:val="18"/>
        </w:rPr>
        <w:t>PGGH01199215.1  74                         .-......-..........................-.-..  39</w:t>
      </w:r>
    </w:p>
    <w:p>
      <w:r>
        <w:rPr>
          <w:rFonts w:ascii="Consolas" w:hAnsi="Consolas"/>
          <w:sz w:val="18"/>
        </w:rPr>
        <w:t>PGGH01199215.1  90                     ...-.A......-..........................-.-.   52</w:t>
      </w:r>
    </w:p>
    <w:p>
      <w:r>
        <w:rPr>
          <w:rFonts w:ascii="Consolas" w:hAnsi="Consolas"/>
          <w:sz w:val="18"/>
        </w:rPr>
        <w:t>PGGH01198873.1  2354                  ..T.-.-......-..........................-.-.   2392</w:t>
      </w:r>
    </w:p>
    <w:p>
      <w:r>
        <w:rPr>
          <w:rFonts w:ascii="Consolas" w:hAnsi="Consolas"/>
          <w:sz w:val="18"/>
        </w:rPr>
        <w:t>PGGH01198873.1  2378                       .-......-..........................-.-..  2413</w:t>
      </w:r>
    </w:p>
    <w:p>
      <w:r>
        <w:rPr>
          <w:rFonts w:ascii="Consolas" w:hAnsi="Consolas"/>
          <w:sz w:val="18"/>
        </w:rPr>
        <w:t>PGGH01195428.1  7700                     .-.-......-..........................-.-..  7736</w:t>
      </w:r>
    </w:p>
    <w:p>
      <w:r>
        <w:rPr>
          <w:rFonts w:ascii="Consolas" w:hAnsi="Consolas"/>
          <w:sz w:val="18"/>
        </w:rPr>
        <w:t>PGGH01195428.1  7698                         ..T...-..........................-.-.   7731</w:t>
      </w:r>
    </w:p>
    <w:p>
      <w:r>
        <w:rPr>
          <w:rFonts w:ascii="Consolas" w:hAnsi="Consolas"/>
          <w:sz w:val="18"/>
        </w:rPr>
        <w:t>PGGH01193044.1  51                       .-.-......-..........................-.-..  15</w:t>
      </w:r>
    </w:p>
    <w:p>
      <w:r>
        <w:rPr>
          <w:rFonts w:ascii="Consolas" w:hAnsi="Consolas"/>
          <w:sz w:val="18"/>
        </w:rPr>
        <w:t>PGGH01188896.1  436                        .-......-..........................-.-..  471</w:t>
      </w:r>
    </w:p>
    <w:p>
      <w:r>
        <w:rPr>
          <w:rFonts w:ascii="Consolas" w:hAnsi="Consolas"/>
          <w:sz w:val="18"/>
        </w:rPr>
        <w:t>PGGH01181037.1  8174                       .-......-..........................-.-.A  8209</w:t>
      </w:r>
    </w:p>
    <w:p>
      <w:r>
        <w:rPr>
          <w:rFonts w:ascii="Consolas" w:hAnsi="Consolas"/>
          <w:sz w:val="18"/>
        </w:rPr>
        <w:t>PGGH01181037.1  8164                    ..-.-......-..........................-.-.   8200</w:t>
      </w:r>
    </w:p>
    <w:p>
      <w:r>
        <w:rPr>
          <w:rFonts w:ascii="Consolas" w:hAnsi="Consolas"/>
          <w:sz w:val="18"/>
        </w:rPr>
        <w:t>PGGH01179020.1  92                      ..-.-......-..........................-.-.   56</w:t>
      </w:r>
    </w:p>
    <w:p>
      <w:r>
        <w:rPr>
          <w:rFonts w:ascii="Consolas" w:hAnsi="Consolas"/>
          <w:sz w:val="18"/>
        </w:rPr>
        <w:t>PGGH01172974.1  37                      ..-.-......-..........................-.-.   1</w:t>
      </w:r>
    </w:p>
    <w:p>
      <w:r>
        <w:rPr>
          <w:rFonts w:ascii="Consolas" w:hAnsi="Consolas"/>
          <w:sz w:val="18"/>
        </w:rPr>
        <w:t>PGGH01163708.1  121                        .-......-..........................-.-..  86</w:t>
      </w:r>
    </w:p>
    <w:p>
      <w:r>
        <w:rPr>
          <w:rFonts w:ascii="Consolas" w:hAnsi="Consolas"/>
          <w:sz w:val="18"/>
        </w:rPr>
        <w:t>PGGH01154103.1  4347                     .-.-......-..........................-.-..  4311</w:t>
      </w:r>
    </w:p>
    <w:p>
      <w:r>
        <w:rPr>
          <w:rFonts w:ascii="Consolas" w:hAnsi="Consolas"/>
          <w:sz w:val="18"/>
        </w:rPr>
        <w:t>PGGH01150033.1  1604                     .-.-......-..........................-.-..  1640</w:t>
      </w:r>
    </w:p>
    <w:p>
      <w:r>
        <w:rPr>
          <w:rFonts w:ascii="Consolas" w:hAnsi="Consolas"/>
          <w:sz w:val="18"/>
        </w:rPr>
        <w:t>PGGH01149655.1  781                     ..-.-......-..........................-.-.   745</w:t>
      </w:r>
    </w:p>
    <w:p>
      <w:r>
        <w:rPr>
          <w:rFonts w:ascii="Consolas" w:hAnsi="Consolas"/>
          <w:sz w:val="18"/>
        </w:rPr>
        <w:t>PGGH01132219.1  8812                    ..-.-......-..........................-.-.   8848</w:t>
      </w:r>
    </w:p>
    <w:p>
      <w:r>
        <w:rPr>
          <w:rFonts w:ascii="Consolas" w:hAnsi="Consolas"/>
          <w:sz w:val="18"/>
        </w:rPr>
        <w:t>PGGH01129348.1  8266                     .-.-......-..........................-.-..  8230</w:t>
      </w:r>
    </w:p>
    <w:p>
      <w:r>
        <w:rPr>
          <w:rFonts w:ascii="Consolas" w:hAnsi="Consolas"/>
          <w:sz w:val="18"/>
        </w:rPr>
        <w:t>PGGH01122597.1  2175                       .-......-..........................-.-..  2140</w:t>
      </w:r>
    </w:p>
    <w:p>
      <w:r>
        <w:rPr>
          <w:rFonts w:ascii="Consolas" w:hAnsi="Consolas"/>
          <w:sz w:val="18"/>
        </w:rPr>
        <w:t>PGGH01122597.1  2181                    ..-A-......-..........................-.-.   2145</w:t>
      </w:r>
    </w:p>
    <w:p>
      <w:r>
        <w:rPr>
          <w:rFonts w:ascii="Consolas" w:hAnsi="Consolas"/>
          <w:sz w:val="18"/>
        </w:rPr>
        <w:t>PGGH01117810.1  5861                    ..-.-......-..........................-.-.   5825</w:t>
      </w:r>
    </w:p>
    <w:p>
      <w:r>
        <w:rPr>
          <w:rFonts w:ascii="Consolas" w:hAnsi="Consolas"/>
          <w:sz w:val="18"/>
        </w:rPr>
        <w:t>PGGH01111072.1  3589                    ..-.-......-..........................-.-.   3625</w:t>
      </w:r>
    </w:p>
    <w:p>
      <w:r>
        <w:rPr>
          <w:rFonts w:ascii="Consolas" w:hAnsi="Consolas"/>
          <w:sz w:val="18"/>
        </w:rPr>
        <w:t>PGGH01098992.1  84                     ...-.-......-..........................-.     48</w:t>
      </w:r>
    </w:p>
    <w:p>
      <w:r>
        <w:rPr>
          <w:rFonts w:ascii="Consolas" w:hAnsi="Consolas"/>
          <w:sz w:val="18"/>
        </w:rPr>
        <w:t>PGGH01090279.1  8903                    ..-.-......-..........................-.-.   8939</w:t>
      </w:r>
    </w:p>
    <w:p>
      <w:r>
        <w:rPr>
          <w:rFonts w:ascii="Consolas" w:hAnsi="Consolas"/>
          <w:sz w:val="18"/>
        </w:rPr>
        <w:t>PGGH01087917.1  1908               ...C..A-.-......-..........................-.-.   1867</w:t>
      </w:r>
    </w:p>
    <w:p>
      <w:r>
        <w:rPr>
          <w:rFonts w:ascii="Consolas" w:hAnsi="Consolas"/>
          <w:sz w:val="18"/>
        </w:rPr>
        <w:t>PGGH01085358.1  89                      ..-.-......-..........................-.-.   53</w:t>
      </w:r>
    </w:p>
    <w:p>
      <w:r>
        <w:rPr>
          <w:rFonts w:ascii="Consolas" w:hAnsi="Consolas"/>
          <w:sz w:val="18"/>
        </w:rPr>
        <w:t>PGGH01085358.1  79                         .-......-..........................-.-..  44</w:t>
      </w:r>
    </w:p>
    <w:p>
      <w:r>
        <w:rPr>
          <w:rFonts w:ascii="Consolas" w:hAnsi="Consolas"/>
          <w:sz w:val="18"/>
        </w:rPr>
        <w:t>PGGH01082854.1  4010                       .-......-..........................-.-..  4045</w:t>
      </w:r>
    </w:p>
    <w:p>
      <w:r>
        <w:rPr>
          <w:rFonts w:ascii="Consolas" w:hAnsi="Consolas"/>
          <w:sz w:val="18"/>
        </w:rPr>
        <w:t>PGGH01082854.1  3994                       .-......-..........................-.-.   4028</w:t>
      </w:r>
    </w:p>
    <w:p>
      <w:r>
        <w:rPr>
          <w:rFonts w:ascii="Consolas" w:hAnsi="Consolas"/>
          <w:sz w:val="18"/>
        </w:rPr>
        <w:t>PGGH01076200.1  3081                    ..-.-......-..........................-.-.   3045</w:t>
      </w:r>
    </w:p>
    <w:p>
      <w:r>
        <w:rPr>
          <w:rFonts w:ascii="Consolas" w:hAnsi="Consolas"/>
          <w:sz w:val="18"/>
        </w:rPr>
        <w:t>PGGH01065330.1  7708                    ..-.-......-..........................-.-.   7744</w:t>
      </w:r>
    </w:p>
    <w:p>
      <w:r>
        <w:rPr>
          <w:rFonts w:ascii="Consolas" w:hAnsi="Consolas"/>
          <w:sz w:val="18"/>
        </w:rPr>
        <w:t>PGGH01065188.1  187                        .-......-..........................-.-..  152</w:t>
      </w:r>
    </w:p>
    <w:p>
      <w:r>
        <w:rPr>
          <w:rFonts w:ascii="Consolas" w:hAnsi="Consolas"/>
          <w:sz w:val="18"/>
        </w:rPr>
        <w:t>PGGH01056492.1  1964                    ..-.-......-..........................-.-.   2000</w:t>
      </w:r>
    </w:p>
    <w:p>
      <w:r>
        <w:rPr>
          <w:rFonts w:ascii="Consolas" w:hAnsi="Consolas"/>
          <w:sz w:val="18"/>
        </w:rPr>
        <w:t>PGGH01016704.1  18103                 ....-.-......-..........................       18139</w:t>
      </w:r>
    </w:p>
    <w:p>
      <w:r>
        <w:rPr>
          <w:rFonts w:ascii="Consolas" w:hAnsi="Consolas"/>
          <w:sz w:val="18"/>
        </w:rPr>
        <w:t>PGGH01016331.1  68                      ..-.-......-..........................-.-.   32</w:t>
      </w:r>
    </w:p>
    <w:p>
      <w:r>
        <w:rPr>
          <w:rFonts w:ascii="Consolas" w:hAnsi="Consolas"/>
          <w:sz w:val="18"/>
        </w:rPr>
        <w:t>PGGH01015871.1  6038                  ....-.-......-..........................       6074</w:t>
      </w:r>
    </w:p>
    <w:p>
      <w:r>
        <w:rPr>
          <w:rFonts w:ascii="Consolas" w:hAnsi="Consolas"/>
          <w:sz w:val="18"/>
        </w:rPr>
        <w:t>PGGH01013598.1  2682                    ..-.-......-..........................-.-.   2718</w:t>
      </w:r>
    </w:p>
    <w:p>
      <w:r>
        <w:rPr>
          <w:rFonts w:ascii="Consolas" w:hAnsi="Consolas"/>
          <w:sz w:val="18"/>
        </w:rPr>
        <w:t>PGGH01011479.1  3380                    ..-.-......-..........................-.-.   3344</w:t>
      </w:r>
    </w:p>
    <w:p>
      <w:r>
        <w:rPr>
          <w:rFonts w:ascii="Consolas" w:hAnsi="Consolas"/>
          <w:sz w:val="18"/>
        </w:rPr>
        <w:t>PGGH01011479.1  3366                       .-......-..........................-.-..  3331</w:t>
      </w:r>
    </w:p>
    <w:p>
      <w:r>
        <w:rPr>
          <w:rFonts w:ascii="Consolas" w:hAnsi="Consolas"/>
          <w:sz w:val="18"/>
        </w:rPr>
        <w:t>PGGH01006878.1  13961                   ..-.-......-..........................-.-.   13925</w:t>
      </w:r>
    </w:p>
    <w:p>
      <w:r>
        <w:rPr>
          <w:rFonts w:ascii="Consolas" w:hAnsi="Consolas"/>
          <w:sz w:val="18"/>
        </w:rPr>
        <w:t>PGGH01004217.1  9049                     .-.-......-..........................-.-..  9085</w:t>
      </w:r>
    </w:p>
    <w:p>
      <w:r>
        <w:rPr>
          <w:rFonts w:ascii="Consolas" w:hAnsi="Consolas"/>
          <w:sz w:val="18"/>
        </w:rPr>
        <w:t>PGGH01003591.1  44                 ....G..-A-......-..........................-.-.   3</w:t>
      </w:r>
    </w:p>
    <w:p>
      <w:r>
        <w:rPr>
          <w:rFonts w:ascii="Consolas" w:hAnsi="Consolas"/>
          <w:sz w:val="18"/>
        </w:rPr>
        <w:t>PGGH01472561.1  46                    ..T.-.-......-..........................-.-.   8</w:t>
      </w:r>
    </w:p>
    <w:p>
      <w:r>
        <w:rPr>
          <w:rFonts w:ascii="Consolas" w:hAnsi="Consolas"/>
          <w:sz w:val="18"/>
        </w:rPr>
        <w:t>PGGH01428335.1  3875                  ...A-.-......-..........................-.-.   3837</w:t>
      </w:r>
    </w:p>
    <w:p>
      <w:r>
        <w:rPr>
          <w:rFonts w:ascii="Consolas" w:hAnsi="Consolas"/>
          <w:sz w:val="18"/>
        </w:rPr>
        <w:t>PGGH01408996.1  39                    ...A-.-......-..........................-.-.   1</w:t>
      </w:r>
    </w:p>
    <w:p>
      <w:r>
        <w:rPr>
          <w:rFonts w:ascii="Consolas" w:hAnsi="Consolas"/>
          <w:sz w:val="18"/>
        </w:rPr>
        <w:t>PGGH01401202.1  1591               .....---.-......-..........................-.-..  1551</w:t>
      </w:r>
    </w:p>
    <w:p>
      <w:r>
        <w:rPr>
          <w:rFonts w:ascii="Consolas" w:hAnsi="Consolas"/>
          <w:sz w:val="18"/>
        </w:rPr>
        <w:t>PGGH01385669.1  2363                 ..T..-.-......-..........................-.     2401</w:t>
      </w:r>
    </w:p>
    <w:p>
      <w:r>
        <w:rPr>
          <w:rFonts w:ascii="Consolas" w:hAnsi="Consolas"/>
          <w:sz w:val="18"/>
        </w:rPr>
        <w:t>PGGH01364500.1  2565                  ...A-.-......-..........................-.-.   2603</w:t>
      </w:r>
    </w:p>
    <w:p>
      <w:r>
        <w:rPr>
          <w:rFonts w:ascii="Consolas" w:hAnsi="Consolas"/>
          <w:sz w:val="18"/>
        </w:rPr>
        <w:t>PGGH01364500.1  2577                       .-......-..........................-.-..  2612</w:t>
      </w:r>
    </w:p>
    <w:p>
      <w:r>
        <w:rPr>
          <w:rFonts w:ascii="Consolas" w:hAnsi="Consolas"/>
          <w:sz w:val="18"/>
        </w:rPr>
        <w:t>PGGH01302182.1  54                     ...-.-.A....-..........................-.-..  16</w:t>
      </w:r>
    </w:p>
    <w:p>
      <w:r>
        <w:rPr>
          <w:rFonts w:ascii="Consolas" w:hAnsi="Consolas"/>
          <w:sz w:val="18"/>
        </w:rPr>
        <w:t>PGGH01294421.1  16676                 ...A-.-......-..........................-.-.   16714</w:t>
      </w:r>
    </w:p>
    <w:p>
      <w:r>
        <w:rPr>
          <w:rFonts w:ascii="Consolas" w:hAnsi="Consolas"/>
          <w:sz w:val="18"/>
        </w:rPr>
        <w:t>PGGH01294421.1  16684                      .-......-..........................-.C..  16720</w:t>
      </w:r>
    </w:p>
    <w:p>
      <w:r>
        <w:rPr>
          <w:rFonts w:ascii="Consolas" w:hAnsi="Consolas"/>
          <w:sz w:val="18"/>
        </w:rPr>
        <w:t>PGGH01293934.1  4936                 ...T.-.-......-..........................-.     4974</w:t>
      </w:r>
    </w:p>
    <w:p>
      <w:r>
        <w:rPr>
          <w:rFonts w:ascii="Consolas" w:hAnsi="Consolas"/>
          <w:sz w:val="18"/>
        </w:rPr>
        <w:t>PGGH01267039.1  8262                  ..T.-.-......-..........................-.-.   8300</w:t>
      </w:r>
    </w:p>
    <w:p>
      <w:r>
        <w:rPr>
          <w:rFonts w:ascii="Consolas" w:hAnsi="Consolas"/>
          <w:sz w:val="18"/>
        </w:rPr>
        <w:t>PGGH01263763.1  6467                  ..T.-.-......-..........................-.-.   6505</w:t>
      </w:r>
    </w:p>
    <w:p>
      <w:r>
        <w:rPr>
          <w:rFonts w:ascii="Consolas" w:hAnsi="Consolas"/>
          <w:sz w:val="18"/>
        </w:rPr>
        <w:t>PGGH01263763.1  6479                       .-......-..........................-.-..  6514</w:t>
      </w:r>
    </w:p>
    <w:p>
      <w:r>
        <w:rPr>
          <w:rFonts w:ascii="Consolas" w:hAnsi="Consolas"/>
          <w:sz w:val="18"/>
        </w:rPr>
        <w:t>PGGH01256247.1  78                      ..-.-......T..........................-.-..  40</w:t>
      </w:r>
    </w:p>
    <w:p>
      <w:r>
        <w:rPr>
          <w:rFonts w:ascii="Consolas" w:hAnsi="Consolas"/>
          <w:sz w:val="18"/>
        </w:rPr>
        <w:t>PGGH01242056.1  8747                   ...-.-......-......G...................-.-..  8785</w:t>
      </w:r>
    </w:p>
    <w:p>
      <w:r>
        <w:rPr>
          <w:rFonts w:ascii="Consolas" w:hAnsi="Consolas"/>
          <w:sz w:val="18"/>
        </w:rPr>
        <w:t>PGGH01239056.1  6600             .....AG.A-.-......-..........................-.-.   6557</w:t>
      </w:r>
    </w:p>
    <w:p>
      <w:r>
        <w:rPr>
          <w:rFonts w:ascii="Consolas" w:hAnsi="Consolas"/>
          <w:sz w:val="18"/>
        </w:rPr>
        <w:t>PGGH01231173.1  3505                  ....-.-......-.............C............-.-.   3543</w:t>
      </w:r>
    </w:p>
    <w:p>
      <w:r>
        <w:rPr>
          <w:rFonts w:ascii="Consolas" w:hAnsi="Consolas"/>
          <w:sz w:val="18"/>
        </w:rPr>
        <w:t>PGGH01222120.1  364                   ...A-.-......-..........................-.-.   326</w:t>
      </w:r>
    </w:p>
    <w:p>
      <w:r>
        <w:rPr>
          <w:rFonts w:ascii="Consolas" w:hAnsi="Consolas"/>
          <w:sz w:val="18"/>
        </w:rPr>
        <w:t>PGGH01201624.1  4324                   ...-.-......-............G.............-.-..  4362</w:t>
      </w:r>
    </w:p>
    <w:p>
      <w:r>
        <w:rPr>
          <w:rFonts w:ascii="Consolas" w:hAnsi="Consolas"/>
          <w:sz w:val="18"/>
        </w:rPr>
        <w:t>PGGH01201120.1  88                    ...A-.-......-..........................-.-.   50</w:t>
      </w:r>
    </w:p>
    <w:p>
      <w:r>
        <w:rPr>
          <w:rFonts w:ascii="Consolas" w:hAnsi="Consolas"/>
          <w:sz w:val="18"/>
        </w:rPr>
        <w:t>PGGH01201120.1  96                    ....-.-..T.AA-..........................-.-.   58</w:t>
      </w:r>
    </w:p>
    <w:p>
      <w:r>
        <w:rPr>
          <w:rFonts w:ascii="Consolas" w:hAnsi="Consolas"/>
          <w:sz w:val="18"/>
        </w:rPr>
        <w:t>PGGH01201120.1  68                         .-......-..........................-.-..  33</w:t>
      </w:r>
    </w:p>
    <w:p>
      <w:r>
        <w:rPr>
          <w:rFonts w:ascii="Consolas" w:hAnsi="Consolas"/>
          <w:sz w:val="18"/>
        </w:rPr>
        <w:t>PGGH01191509.1  7913                  ...A-.-......-..........................-.-.   7951</w:t>
      </w:r>
    </w:p>
    <w:p>
      <w:r>
        <w:rPr>
          <w:rFonts w:ascii="Consolas" w:hAnsi="Consolas"/>
          <w:sz w:val="18"/>
        </w:rPr>
        <w:t>PGGH01182575.1  5349              ...T.C.C-.-......-..........................-.-..  5392</w:t>
      </w:r>
    </w:p>
    <w:p>
      <w:r>
        <w:rPr>
          <w:rFonts w:ascii="Consolas" w:hAnsi="Consolas"/>
          <w:sz w:val="18"/>
        </w:rPr>
        <w:t>PGGH01181881.1  2251                 ..T..-.-......-..........................-.     2289</w:t>
      </w:r>
    </w:p>
    <w:p>
      <w:r>
        <w:rPr>
          <w:rFonts w:ascii="Consolas" w:hAnsi="Consolas"/>
          <w:sz w:val="18"/>
        </w:rPr>
        <w:t>PGGH01181671.1  9805                  ...A-.-......-..........................-.-.   9843</w:t>
      </w:r>
    </w:p>
    <w:p>
      <w:r>
        <w:rPr>
          <w:rFonts w:ascii="Consolas" w:hAnsi="Consolas"/>
          <w:sz w:val="18"/>
        </w:rPr>
        <w:t>PGGH01181671.1  9825                       .-......-..........................-.-..  9860</w:t>
      </w:r>
    </w:p>
    <w:p>
      <w:r>
        <w:rPr>
          <w:rFonts w:ascii="Consolas" w:hAnsi="Consolas"/>
          <w:sz w:val="18"/>
        </w:rPr>
        <w:t>PGGH01175230.1  5738                  ...A-.-......-..........................-.-.   5776</w:t>
      </w:r>
    </w:p>
    <w:p>
      <w:r>
        <w:rPr>
          <w:rFonts w:ascii="Consolas" w:hAnsi="Consolas"/>
          <w:sz w:val="18"/>
        </w:rPr>
        <w:t>PGGH01172026.1  5656                  ...A-.-......-..........................-.-.   5694</w:t>
      </w:r>
    </w:p>
    <w:p>
      <w:r>
        <w:rPr>
          <w:rFonts w:ascii="Consolas" w:hAnsi="Consolas"/>
          <w:sz w:val="18"/>
        </w:rPr>
        <w:t>PGGH01161438.1  105                   ...A-.-......-..........................-.-.   67</w:t>
      </w:r>
    </w:p>
    <w:p>
      <w:r>
        <w:rPr>
          <w:rFonts w:ascii="Consolas" w:hAnsi="Consolas"/>
          <w:sz w:val="18"/>
        </w:rPr>
        <w:t>PGGH01158401.1  191                   ..T.-.-......-..........................-.-.   153</w:t>
      </w:r>
    </w:p>
    <w:p>
      <w:r>
        <w:rPr>
          <w:rFonts w:ascii="Consolas" w:hAnsi="Consolas"/>
          <w:sz w:val="18"/>
        </w:rPr>
        <w:t>PGGH01148370.1  11307                 ...A-.-......-..........................-.-.   11345</w:t>
      </w:r>
    </w:p>
    <w:p>
      <w:r>
        <w:rPr>
          <w:rFonts w:ascii="Consolas" w:hAnsi="Consolas"/>
          <w:sz w:val="18"/>
        </w:rPr>
        <w:t>PGGH01144132.1  5891                    ..-.-......-......C...................-.-..  5928</w:t>
      </w:r>
    </w:p>
    <w:p>
      <w:r>
        <w:rPr>
          <w:rFonts w:ascii="Consolas" w:hAnsi="Consolas"/>
          <w:sz w:val="18"/>
        </w:rPr>
        <w:t>PGGH01135481.1  4489                       .-......-..........................-.-..  4454</w:t>
      </w:r>
    </w:p>
    <w:p>
      <w:r>
        <w:rPr>
          <w:rFonts w:ascii="Consolas" w:hAnsi="Consolas"/>
          <w:sz w:val="18"/>
        </w:rPr>
        <w:t>PGGH01127069.1  3348                     .-.-..T...-..........................-.-..  3384</w:t>
      </w:r>
    </w:p>
    <w:p>
      <w:r>
        <w:rPr>
          <w:rFonts w:ascii="Consolas" w:hAnsi="Consolas"/>
          <w:sz w:val="18"/>
        </w:rPr>
        <w:t>PGGH01107647.1  5851              .....TTA-.-......-..........................-.-..  5894</w:t>
      </w:r>
    </w:p>
    <w:p>
      <w:r>
        <w:rPr>
          <w:rFonts w:ascii="Consolas" w:hAnsi="Consolas"/>
          <w:sz w:val="18"/>
        </w:rPr>
        <w:t>PGGH01089470.1  11596                ..T..-.-......-..........................-.     11634</w:t>
      </w:r>
    </w:p>
    <w:p>
      <w:r>
        <w:rPr>
          <w:rFonts w:ascii="Consolas" w:hAnsi="Consolas"/>
          <w:sz w:val="18"/>
        </w:rPr>
        <w:t>PGGH01084497.1  1910                 ..C..-.-......-..........................-.     1948</w:t>
      </w:r>
    </w:p>
    <w:p>
      <w:r>
        <w:rPr>
          <w:rFonts w:ascii="Consolas" w:hAnsi="Consolas"/>
          <w:sz w:val="18"/>
        </w:rPr>
        <w:t>PGGH01051076.1  89                    ...A-.-......-..........................-.-.   51</w:t>
      </w:r>
    </w:p>
    <w:p>
      <w:r>
        <w:rPr>
          <w:rFonts w:ascii="Consolas" w:hAnsi="Consolas"/>
          <w:sz w:val="18"/>
        </w:rPr>
        <w:t>PGGH01047037.1  7250                  ....-.-......-....G.....................-.-.   7212</w:t>
      </w:r>
    </w:p>
    <w:p>
      <w:r>
        <w:rPr>
          <w:rFonts w:ascii="Consolas" w:hAnsi="Consolas"/>
          <w:sz w:val="18"/>
        </w:rPr>
        <w:t>PGGH01047037.1  7242                       .-......-G.........................-.-..  7207</w:t>
      </w:r>
    </w:p>
    <w:p>
      <w:r>
        <w:rPr>
          <w:rFonts w:ascii="Consolas" w:hAnsi="Consolas"/>
          <w:sz w:val="18"/>
        </w:rPr>
        <w:t>PGGH01038607.1  3800                  ..T.-.-......-..........................-.-.   3762</w:t>
      </w:r>
    </w:p>
    <w:p>
      <w:r>
        <w:rPr>
          <w:rFonts w:ascii="Consolas" w:hAnsi="Consolas"/>
          <w:sz w:val="18"/>
        </w:rPr>
        <w:t>PGGH01030900.1  21641                 ...A-.-......-..........................-.-.   21603</w:t>
      </w:r>
    </w:p>
    <w:p>
      <w:r>
        <w:rPr>
          <w:rFonts w:ascii="Consolas" w:hAnsi="Consolas"/>
          <w:sz w:val="18"/>
        </w:rPr>
        <w:t>PGGH01030714.1  125                   ..G.-.-......-..........................-.-.   87</w:t>
      </w:r>
    </w:p>
    <w:p>
      <w:r>
        <w:rPr>
          <w:rFonts w:ascii="Consolas" w:hAnsi="Consolas"/>
          <w:sz w:val="18"/>
        </w:rPr>
        <w:t>PGGH01030456.1  26599                      .-......-..........................-.-..  26634</w:t>
      </w:r>
    </w:p>
    <w:p>
      <w:r>
        <w:rPr>
          <w:rFonts w:ascii="Consolas" w:hAnsi="Consolas"/>
          <w:sz w:val="18"/>
        </w:rPr>
        <w:t>PGGH01030456.1  26592                        ......-..........................-.-.   26625</w:t>
      </w:r>
    </w:p>
    <w:p>
      <w:r>
        <w:rPr>
          <w:rFonts w:ascii="Consolas" w:hAnsi="Consolas"/>
          <w:sz w:val="18"/>
        </w:rPr>
        <w:t>PGGH01019516.1  10510                 ...A-.-......-..........................-.-.   10548</w:t>
      </w:r>
    </w:p>
    <w:p>
      <w:r>
        <w:rPr>
          <w:rFonts w:ascii="Consolas" w:hAnsi="Consolas"/>
          <w:sz w:val="18"/>
        </w:rPr>
        <w:t>PGGH01018730.1  9636                  ...A-.-......-..........................-.-.   9598</w:t>
      </w:r>
    </w:p>
    <w:p>
      <w:r>
        <w:rPr>
          <w:rFonts w:ascii="Consolas" w:hAnsi="Consolas"/>
          <w:sz w:val="18"/>
        </w:rPr>
        <w:t>PGGH01017975.1  23773                    .-.-......-..........................-.-G.  23809</w:t>
      </w:r>
    </w:p>
    <w:p>
      <w:r>
        <w:rPr>
          <w:rFonts w:ascii="Consolas" w:hAnsi="Consolas"/>
          <w:sz w:val="18"/>
        </w:rPr>
        <w:t>PGGH01017724.1  13588                 ...A-.-......-..........................-.-.   13550</w:t>
      </w:r>
    </w:p>
    <w:p>
      <w:r>
        <w:rPr>
          <w:rFonts w:ascii="Consolas" w:hAnsi="Consolas"/>
          <w:sz w:val="18"/>
        </w:rPr>
        <w:t>PGGH01007661.1  4517                  ..T.-.-......-..........................-.-.   4479</w:t>
      </w:r>
    </w:p>
    <w:p>
      <w:r>
        <w:rPr>
          <w:rFonts w:ascii="Consolas" w:hAnsi="Consolas"/>
          <w:sz w:val="18"/>
        </w:rPr>
        <w:t>PGGH01479585.1  39                     ...-.-......-..........................       4</w:t>
      </w:r>
    </w:p>
    <w:p>
      <w:r>
        <w:rPr>
          <w:rFonts w:ascii="Consolas" w:hAnsi="Consolas"/>
          <w:sz w:val="18"/>
        </w:rPr>
        <w:t>PGGH01469840.1  1133                    ..-A-......-..........................-.-.   1097</w:t>
      </w:r>
    </w:p>
    <w:p>
      <w:r>
        <w:rPr>
          <w:rFonts w:ascii="Consolas" w:hAnsi="Consolas"/>
          <w:sz w:val="18"/>
        </w:rPr>
        <w:t>PGGH01469840.1  1111                       .-......-..........................-.-..  1076</w:t>
      </w:r>
    </w:p>
    <w:p>
      <w:r>
        <w:rPr>
          <w:rFonts w:ascii="Consolas" w:hAnsi="Consolas"/>
          <w:sz w:val="18"/>
        </w:rPr>
        <w:t>PGGH01458856.1  36                       .-.-......-..........................-.-.   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526    GGAG-ATAGAGTCTTGCT--CTGTCTCCAGGCTGGAGTACAGTGGTGCGATCATGGCTCA  582</w:t>
      </w:r>
    </w:p>
    <w:p>
      <w:r>
        <w:rPr>
          <w:rFonts w:ascii="Consolas" w:hAnsi="Consolas"/>
          <w:sz w:val="18"/>
        </w:rPr>
        <w:t>PGGH01117536.1  4963                                                      ...A..G..  4955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PGGH01167874.1  2330                                                      ...A..G..  2322</w:t>
      </w:r>
    </w:p>
    <w:p>
      <w:r>
        <w:rPr>
          <w:rFonts w:ascii="Consolas" w:hAnsi="Consolas"/>
          <w:sz w:val="18"/>
        </w:rPr>
        <w:t>PGGH01064315.1  262                                                       ...A..A..  270</w:t>
      </w:r>
    </w:p>
    <w:p>
      <w:r>
        <w:rPr>
          <w:rFonts w:ascii="Consolas" w:hAnsi="Consolas"/>
          <w:sz w:val="18"/>
        </w:rPr>
        <w:t>PGGH01011885.1  2                                                         ...A..G..  10</w:t>
      </w:r>
    </w:p>
    <w:p>
      <w:r>
        <w:rPr>
          <w:rFonts w:ascii="Consolas" w:hAnsi="Consolas"/>
          <w:sz w:val="18"/>
        </w:rPr>
        <w:t>PGGH01096576.1  1919                                                          ..A..  1915</w:t>
      </w:r>
    </w:p>
    <w:p>
      <w:r>
        <w:rPr>
          <w:rFonts w:ascii="Consolas" w:hAnsi="Consolas"/>
          <w:sz w:val="18"/>
        </w:rPr>
        <w:t>PGGH01149217.1  10891                                                     ...A..G..  10883</w:t>
      </w:r>
    </w:p>
    <w:p>
      <w:r>
        <w:rPr>
          <w:rFonts w:ascii="Consolas" w:hAnsi="Consolas"/>
          <w:sz w:val="18"/>
        </w:rPr>
        <w:t>PGGH01248173.1  458                                                              ..  459</w:t>
      </w:r>
    </w:p>
    <w:p>
      <w:r>
        <w:rPr>
          <w:rFonts w:ascii="Consolas" w:hAnsi="Consolas"/>
          <w:sz w:val="18"/>
        </w:rPr>
        <w:t>PGGH01214770.1  8392   T...-...                                                      8398</w:t>
      </w:r>
    </w:p>
    <w:p>
      <w:r>
        <w:rPr>
          <w:rFonts w:ascii="Consolas" w:hAnsi="Consolas"/>
          <w:sz w:val="18"/>
        </w:rPr>
        <w:t>PGGH01048351.1  4042   ..G.-...A...                                                  4052</w:t>
      </w:r>
    </w:p>
    <w:p>
      <w:r>
        <w:rPr>
          <w:rFonts w:ascii="Consolas" w:hAnsi="Consolas"/>
          <w:sz w:val="18"/>
        </w:rPr>
        <w:t>PGGH01466126.1  1173   ...                                                           1171</w:t>
      </w:r>
    </w:p>
    <w:p>
      <w:r>
        <w:rPr>
          <w:rFonts w:ascii="Consolas" w:hAnsi="Consolas"/>
          <w:sz w:val="18"/>
        </w:rPr>
        <w:t>PGGH01203110.1  2761   ..                                                            2760</w:t>
      </w:r>
    </w:p>
    <w:p>
      <w:r>
        <w:rPr>
          <w:rFonts w:ascii="Consolas" w:hAnsi="Consolas"/>
          <w:sz w:val="18"/>
        </w:rPr>
        <w:t>PGGH01199842.1  11398  ..                                                            11399</w:t>
      </w:r>
    </w:p>
    <w:p>
      <w:r>
        <w:rPr>
          <w:rFonts w:ascii="Consolas" w:hAnsi="Consolas"/>
          <w:sz w:val="18"/>
        </w:rPr>
        <w:t>PGGH01151326.1  1605   ..                                                            1606</w:t>
      </w:r>
    </w:p>
    <w:p>
      <w:r>
        <w:rPr>
          <w:rFonts w:ascii="Consolas" w:hAnsi="Consolas"/>
          <w:sz w:val="18"/>
        </w:rPr>
        <w:t>PGGH01015148.1  89     .                                                             89</w:t>
      </w:r>
    </w:p>
    <w:p>
      <w:r>
        <w:rPr>
          <w:rFonts w:ascii="Consolas" w:hAnsi="Consolas"/>
          <w:sz w:val="18"/>
        </w:rPr>
        <w:t>PGGH01014397.1  5      ..                                                            4</w:t>
      </w:r>
    </w:p>
    <w:p>
      <w:r>
        <w:rPr>
          <w:rFonts w:ascii="Consolas" w:hAnsi="Consolas"/>
          <w:sz w:val="18"/>
        </w:rPr>
        <w:t>PGGH01031786.1  2379   .                                                             2379</w:t>
      </w:r>
    </w:p>
    <w:p>
      <w:r>
        <w:rPr>
          <w:rFonts w:ascii="Consolas" w:hAnsi="Consolas"/>
          <w:sz w:val="18"/>
        </w:rPr>
        <w:t>PGGH01000163.1  7076   ....-.                                                        7080</w:t>
      </w:r>
    </w:p>
    <w:p>
      <w:r>
        <w:rPr>
          <w:rFonts w:ascii="Consolas" w:hAnsi="Consolas"/>
          <w:sz w:val="18"/>
        </w:rPr>
        <w:t>PGGH01372187.1  164    ..                                                            163</w:t>
      </w:r>
    </w:p>
    <w:p>
      <w:r>
        <w:rPr>
          <w:rFonts w:ascii="Consolas" w:hAnsi="Consolas"/>
          <w:sz w:val="18"/>
        </w:rPr>
        <w:t>PGGH01363780.1  13     .                                                             13</w:t>
      </w:r>
    </w:p>
    <w:p>
      <w:r>
        <w:rPr>
          <w:rFonts w:ascii="Consolas" w:hAnsi="Consolas"/>
          <w:sz w:val="18"/>
        </w:rPr>
        <w:t>PGGH01255776.1  49     ..                                                            50</w:t>
      </w:r>
    </w:p>
    <w:p>
      <w:r>
        <w:rPr>
          <w:rFonts w:ascii="Consolas" w:hAnsi="Consolas"/>
          <w:sz w:val="18"/>
        </w:rPr>
        <w:t>PGGH01211577.1  15     ..                                                            14</w:t>
      </w:r>
    </w:p>
    <w:p>
      <w:r>
        <w:rPr>
          <w:rFonts w:ascii="Consolas" w:hAnsi="Consolas"/>
          <w:sz w:val="18"/>
        </w:rPr>
        <w:t>PGGH01170718.1  8164   ..                                                            8165</w:t>
      </w:r>
    </w:p>
    <w:p>
      <w:r>
        <w:rPr>
          <w:rFonts w:ascii="Consolas" w:hAnsi="Consolas"/>
          <w:sz w:val="18"/>
        </w:rPr>
        <w:t>PGGH01169640.1  3480   .                                                             3480</w:t>
      </w:r>
    </w:p>
    <w:p>
      <w:r>
        <w:rPr>
          <w:rFonts w:ascii="Consolas" w:hAnsi="Consolas"/>
          <w:sz w:val="18"/>
        </w:rPr>
        <w:t>PGGH01161350.1  15474  T.C.-G...                                                     15481</w:t>
      </w:r>
    </w:p>
    <w:p>
      <w:r>
        <w:rPr>
          <w:rFonts w:ascii="Consolas" w:hAnsi="Consolas"/>
          <w:sz w:val="18"/>
        </w:rPr>
        <w:t>PGGH01152430.1  1603   ..                                                            1604</w:t>
      </w:r>
    </w:p>
    <w:p>
      <w:r>
        <w:rPr>
          <w:rFonts w:ascii="Consolas" w:hAnsi="Consolas"/>
          <w:sz w:val="18"/>
        </w:rPr>
        <w:t>PGGH01120868.1  695    .T..                                                          692</w:t>
      </w:r>
    </w:p>
    <w:p>
      <w:r>
        <w:rPr>
          <w:rFonts w:ascii="Consolas" w:hAnsi="Consolas"/>
          <w:sz w:val="18"/>
        </w:rPr>
        <w:t>PGGH01090606.1  17892  T...-G..                                                      17886</w:t>
      </w:r>
    </w:p>
    <w:p>
      <w:r>
        <w:rPr>
          <w:rFonts w:ascii="Consolas" w:hAnsi="Consolas"/>
          <w:sz w:val="18"/>
        </w:rPr>
        <w:t>PGGH01075588.1  7131   ..                                                            7132</w:t>
      </w:r>
    </w:p>
    <w:p>
      <w:r>
        <w:rPr>
          <w:rFonts w:ascii="Consolas" w:hAnsi="Consolas"/>
          <w:sz w:val="18"/>
        </w:rPr>
        <w:t>PGGH01073765.1  740    ..                                                            739</w:t>
      </w:r>
    </w:p>
    <w:p>
      <w:r>
        <w:rPr>
          <w:rFonts w:ascii="Consolas" w:hAnsi="Consolas"/>
          <w:sz w:val="18"/>
        </w:rPr>
        <w:t>PGGH01419678.1  2902   .                                                             2902</w:t>
      </w:r>
    </w:p>
    <w:p>
      <w:r>
        <w:rPr>
          <w:rFonts w:ascii="Consolas" w:hAnsi="Consolas"/>
          <w:sz w:val="18"/>
        </w:rPr>
        <w:t>PGGH01267798.1  6758   T..                                                           6760</w:t>
      </w:r>
    </w:p>
    <w:p>
      <w:r>
        <w:rPr>
          <w:rFonts w:ascii="Consolas" w:hAnsi="Consolas"/>
          <w:sz w:val="18"/>
        </w:rPr>
        <w:t>PGGH01246901.1  5164   ..                                                            5165</w:t>
      </w:r>
    </w:p>
    <w:p>
      <w:r>
        <w:rPr>
          <w:rFonts w:ascii="Consolas" w:hAnsi="Consolas"/>
          <w:sz w:val="18"/>
        </w:rPr>
        <w:t>PGGH01160812.1  6110   .C..-.                                                        6106</w:t>
      </w:r>
    </w:p>
    <w:p>
      <w:r>
        <w:rPr>
          <w:rFonts w:ascii="Consolas" w:hAnsi="Consolas"/>
          <w:sz w:val="18"/>
        </w:rPr>
        <w:t>PGGH01085699.1  1569   ..                                                            1570</w:t>
      </w:r>
    </w:p>
    <w:p>
      <w:r>
        <w:rPr>
          <w:rFonts w:ascii="Consolas" w:hAnsi="Consolas"/>
          <w:sz w:val="18"/>
        </w:rPr>
        <w:t>PGGH01076859.1  73     ..                                                            72</w:t>
      </w:r>
    </w:p>
    <w:p>
      <w:r>
        <w:rPr>
          <w:rFonts w:ascii="Consolas" w:hAnsi="Consolas"/>
          <w:sz w:val="18"/>
        </w:rPr>
        <w:t>PGGH01061463.1  3773   .C..                                                          3770</w:t>
      </w:r>
    </w:p>
    <w:p>
      <w:r>
        <w:rPr>
          <w:rFonts w:ascii="Consolas" w:hAnsi="Consolas"/>
          <w:sz w:val="18"/>
        </w:rPr>
        <w:t>PGGH01020830.1  5146   .CT.C..T.G.....CA.TG....G.G......                             5178</w:t>
      </w:r>
    </w:p>
    <w:p>
      <w:r>
        <w:rPr>
          <w:rFonts w:ascii="Consolas" w:hAnsi="Consolas"/>
          <w:sz w:val="18"/>
        </w:rPr>
        <w:t>PGGH01009319.1  2131   .C..                                                          2134</w:t>
      </w:r>
    </w:p>
    <w:p>
      <w:r>
        <w:rPr>
          <w:rFonts w:ascii="Consolas" w:hAnsi="Consolas"/>
          <w:sz w:val="18"/>
        </w:rPr>
        <w:t>PGGH01431234.1  1023   .                                                             1023</w:t>
      </w:r>
    </w:p>
    <w:p>
      <w:r>
        <w:rPr>
          <w:rFonts w:ascii="Consolas" w:hAnsi="Consolas"/>
          <w:sz w:val="18"/>
        </w:rPr>
        <w:t>PGGH01414423.1  82     T..                                                           80</w:t>
      </w:r>
    </w:p>
    <w:p>
      <w:r>
        <w:rPr>
          <w:rFonts w:ascii="Consolas" w:hAnsi="Consolas"/>
          <w:sz w:val="18"/>
        </w:rPr>
        <w:t>PGGH01320930.1  117    .                                                             117</w:t>
      </w:r>
    </w:p>
    <w:p>
      <w:r>
        <w:rPr>
          <w:rFonts w:ascii="Consolas" w:hAnsi="Consolas"/>
          <w:sz w:val="18"/>
        </w:rPr>
        <w:t>PGGH01284827.1  1592   .                                                             1592</w:t>
      </w:r>
    </w:p>
    <w:p>
      <w:r>
        <w:rPr>
          <w:rFonts w:ascii="Consolas" w:hAnsi="Consolas"/>
          <w:sz w:val="18"/>
        </w:rPr>
        <w:t>PGGH01284701.1  3      ..                                                            2</w:t>
      </w:r>
    </w:p>
    <w:p>
      <w:r>
        <w:rPr>
          <w:rFonts w:ascii="Consolas" w:hAnsi="Consolas"/>
          <w:sz w:val="18"/>
        </w:rPr>
        <w:t>PGGH01278297.1  5761   .                                                             5761</w:t>
      </w:r>
    </w:p>
    <w:p>
      <w:r>
        <w:rPr>
          <w:rFonts w:ascii="Consolas" w:hAnsi="Consolas"/>
          <w:sz w:val="18"/>
        </w:rPr>
        <w:t>PGGH01272437.1  3736   .                                                             3736</w:t>
      </w:r>
    </w:p>
    <w:p>
      <w:r>
        <w:rPr>
          <w:rFonts w:ascii="Consolas" w:hAnsi="Consolas"/>
          <w:sz w:val="18"/>
        </w:rPr>
        <w:t>PGGH01223060.1  2226   ..                                                            2225</w:t>
      </w:r>
    </w:p>
    <w:p>
      <w:r>
        <w:rPr>
          <w:rFonts w:ascii="Consolas" w:hAnsi="Consolas"/>
          <w:sz w:val="18"/>
        </w:rPr>
        <w:t>PGGH01199215.1  38     .                                                             38</w:t>
      </w:r>
    </w:p>
    <w:p>
      <w:r>
        <w:rPr>
          <w:rFonts w:ascii="Consolas" w:hAnsi="Consolas"/>
          <w:sz w:val="18"/>
        </w:rPr>
        <w:t>PGGH01198873.1  2414   .                                                             2414</w:t>
      </w:r>
    </w:p>
    <w:p>
      <w:r>
        <w:rPr>
          <w:rFonts w:ascii="Consolas" w:hAnsi="Consolas"/>
          <w:sz w:val="18"/>
        </w:rPr>
        <w:t>PGGH01188896.1  472    .                                                             472</w:t>
      </w:r>
    </w:p>
    <w:p>
      <w:r>
        <w:rPr>
          <w:rFonts w:ascii="Consolas" w:hAnsi="Consolas"/>
          <w:sz w:val="18"/>
        </w:rPr>
        <w:t>PGGH01181037.1  8210   ..                                                            8211</w:t>
      </w:r>
    </w:p>
    <w:p>
      <w:r>
        <w:rPr>
          <w:rFonts w:ascii="Consolas" w:hAnsi="Consolas"/>
          <w:sz w:val="18"/>
        </w:rPr>
        <w:t>PGGH01163708.1  85     .                                                             85</w:t>
      </w:r>
    </w:p>
    <w:p>
      <w:r>
        <w:rPr>
          <w:rFonts w:ascii="Consolas" w:hAnsi="Consolas"/>
          <w:sz w:val="18"/>
        </w:rPr>
        <w:t>PGGH01122597.1  2139   .                                                             2139</w:t>
      </w:r>
    </w:p>
    <w:p>
      <w:r>
        <w:rPr>
          <w:rFonts w:ascii="Consolas" w:hAnsi="Consolas"/>
          <w:sz w:val="18"/>
        </w:rPr>
        <w:t>PGGH01082854.1  4046   .                                                             4046</w:t>
      </w:r>
    </w:p>
    <w:p>
      <w:r>
        <w:rPr>
          <w:rFonts w:ascii="Consolas" w:hAnsi="Consolas"/>
          <w:sz w:val="18"/>
        </w:rPr>
        <w:t>PGGH01065188.1  151    .                                                             151</w:t>
      </w:r>
    </w:p>
    <w:p>
      <w:r>
        <w:rPr>
          <w:rFonts w:ascii="Consolas" w:hAnsi="Consolas"/>
          <w:sz w:val="18"/>
        </w:rPr>
        <w:t>PGGH01294421.1  16721  ..                                                            16722</w:t>
      </w:r>
    </w:p>
    <w:p>
      <w:r>
        <w:rPr>
          <w:rFonts w:ascii="Consolas" w:hAnsi="Consolas"/>
          <w:sz w:val="18"/>
        </w:rPr>
        <w:t>PGGH01256247.1  39     ..                                                            38</w:t>
      </w:r>
    </w:p>
    <w:p>
      <w:r>
        <w:rPr>
          <w:rFonts w:ascii="Consolas" w:hAnsi="Consolas"/>
          <w:sz w:val="18"/>
        </w:rPr>
        <w:t>PGGH01144132.1  5929   .                                                             5929</w:t>
      </w:r>
    </w:p>
    <w:p>
      <w:r>
        <w:rPr>
          <w:rFonts w:ascii="Consolas" w:hAnsi="Consolas"/>
          <w:sz w:val="18"/>
        </w:rPr>
        <w:t>PGGH01135481.1  4453   T..                                                           4451</w:t>
      </w:r>
    </w:p>
    <w:p>
      <w:r>
        <w:rPr>
          <w:rFonts w:ascii="Consolas" w:hAnsi="Consolas"/>
          <w:sz w:val="18"/>
        </w:rPr>
        <w:t>PGGH01127069.1  3385   ..                                                            3386</w:t>
      </w:r>
    </w:p>
    <w:p>
      <w:r>
        <w:rPr>
          <w:rFonts w:ascii="Consolas" w:hAnsi="Consolas"/>
          <w:sz w:val="18"/>
        </w:rPr>
        <w:t>PGGH01030456.1  26635  T..                                                           26637</w:t>
      </w:r>
    </w:p>
    <w:p>
      <w:r>
        <w:rPr>
          <w:rFonts w:ascii="Consolas" w:hAnsi="Consolas"/>
          <w:sz w:val="18"/>
        </w:rPr>
        <w:t>PGGH01017975.1  23810  ..                                                            23811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583    CTGCAACCTCCACCTCCTGGGTTCAAGCAATTCTCCA---GCCTCAGCCTCCCAAGTAGC  639</w:t>
      </w:r>
    </w:p>
    <w:p>
      <w:r>
        <w:rPr>
          <w:rFonts w:ascii="Consolas" w:hAnsi="Consolas"/>
          <w:sz w:val="18"/>
        </w:rPr>
        <w:t>PGGH01117536.1  4954   ..A..G..CAG.A........C......G..C....T---.............G......  4898</w:t>
      </w:r>
    </w:p>
    <w:p>
      <w:r>
        <w:rPr>
          <w:rFonts w:ascii="Consolas" w:hAnsi="Consolas"/>
          <w:sz w:val="18"/>
        </w:rPr>
        <w:t>PGGH01167874.1  2321   ..A..G..CAG.A........C.....TG.......T---.............G......  2265</w:t>
      </w:r>
    </w:p>
    <w:p>
      <w:r>
        <w:rPr>
          <w:rFonts w:ascii="Consolas" w:hAnsi="Consolas"/>
          <w:sz w:val="18"/>
        </w:rPr>
        <w:t>PGGH01064315.1  271    ..A..G..CAG.A..............AGG......T---...............T....  327</w:t>
      </w:r>
    </w:p>
    <w:p>
      <w:r>
        <w:rPr>
          <w:rFonts w:ascii="Consolas" w:hAnsi="Consolas"/>
          <w:sz w:val="18"/>
        </w:rPr>
        <w:t>PGGH01011885.1  11     ..A..G..CAG.A........C......G..C....T---.............G......  67</w:t>
      </w:r>
    </w:p>
    <w:p>
      <w:r>
        <w:rPr>
          <w:rFonts w:ascii="Consolas" w:hAnsi="Consolas"/>
          <w:sz w:val="18"/>
        </w:rPr>
        <w:t>PGGH01354988.1  3                            ......G..C....T---.............G......  37</w:t>
      </w:r>
    </w:p>
    <w:p>
      <w:r>
        <w:rPr>
          <w:rFonts w:ascii="Consolas" w:hAnsi="Consolas"/>
          <w:sz w:val="18"/>
        </w:rPr>
        <w:t>PGGH01096576.1  1914   ..A..G..CAG.T........C...C.....C....T---.....G.......G......  1858</w:t>
      </w:r>
    </w:p>
    <w:p>
      <w:r>
        <w:rPr>
          <w:rFonts w:ascii="Consolas" w:hAnsi="Consolas"/>
          <w:sz w:val="18"/>
        </w:rPr>
        <w:t>PGGH01149217.1  10882  ..A..G..CAG.A........C......G..C....TCCT.............G......  10823</w:t>
      </w:r>
    </w:p>
    <w:p>
      <w:r>
        <w:rPr>
          <w:rFonts w:ascii="Consolas" w:hAnsi="Consolas"/>
          <w:sz w:val="18"/>
        </w:rPr>
        <w:t>PGGH01248173.1  460    .....G...G..A........C..G..TG..C....T---..............G.A...  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640    TGGGACTACAGGC--ACACACTACACCTGGCTAAGTTTTTATATTTTAGTAGAGATGGGG  697</w:t>
      </w:r>
    </w:p>
    <w:p>
      <w:r>
        <w:rPr>
          <w:rFonts w:ascii="Consolas" w:hAnsi="Consolas"/>
          <w:sz w:val="18"/>
        </w:rPr>
        <w:t>PGGH01117536.1  4897   .............                                                 4885</w:t>
      </w:r>
    </w:p>
    <w:p>
      <w:r>
        <w:rPr>
          <w:rFonts w:ascii="Consolas" w:hAnsi="Consolas"/>
          <w:sz w:val="18"/>
        </w:rPr>
        <w:t>PGGH01167874.1  2264   .............--..                                             2250</w:t>
      </w:r>
    </w:p>
    <w:p>
      <w:r>
        <w:rPr>
          <w:rFonts w:ascii="Consolas" w:hAnsi="Consolas"/>
          <w:sz w:val="18"/>
        </w:rPr>
        <w:t>PGGH01064315.1  328    .............--.TG...C..                                      349</w:t>
      </w:r>
    </w:p>
    <w:p>
      <w:r>
        <w:rPr>
          <w:rFonts w:ascii="Consolas" w:hAnsi="Consolas"/>
          <w:sz w:val="18"/>
        </w:rPr>
        <w:t>PGGH01011885.1  68     .............                                                 80</w:t>
      </w:r>
    </w:p>
    <w:p>
      <w:r>
        <w:rPr>
          <w:rFonts w:ascii="Consolas" w:hAnsi="Consolas"/>
          <w:sz w:val="18"/>
        </w:rPr>
        <w:t>PGGH01354988.1  38     ..A..........                                                 50</w:t>
      </w:r>
    </w:p>
    <w:p>
      <w:r>
        <w:rPr>
          <w:rFonts w:ascii="Consolas" w:hAnsi="Consolas"/>
          <w:sz w:val="18"/>
        </w:rPr>
        <w:t>PGGH01096576.1  1857   .............GAG....G....                                     1833</w:t>
      </w:r>
    </w:p>
    <w:p>
      <w:r>
        <w:rPr>
          <w:rFonts w:ascii="Consolas" w:hAnsi="Consolas"/>
          <w:sz w:val="18"/>
        </w:rPr>
        <w:t>PGGH01149217.1  10822  ...........                                                   10812</w:t>
      </w:r>
    </w:p>
    <w:p>
      <w:r>
        <w:rPr>
          <w:rFonts w:ascii="Consolas" w:hAnsi="Consolas"/>
          <w:sz w:val="18"/>
        </w:rPr>
        <w:t>PGGH01248173.1  517    .......G....                                                  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698    TTTCACCACGTTGCCCAGGCTGGTCTCCAGCTCCTGAGCTCAGGCCATCCAGTCACATTG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758    GCCTCTCAAAGGGTTAGGATTACAGGCGTGAGCCACCAGGCCCAGCCTCGAGTCTGGGTA  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818    ATTTATAAAGAAAAGAGGTTTAATTGGCTCATGGTTCCCCAGGCTGTACAGGAAGCATGA  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878    CTGGGGAGGCCTCAGGAAACTTACAATCAAGGCAGAAGGCAAAAGAGAAGCAGACCTGTC  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938    CTACGAGTCTGGAGCAGGAGAAAGAAAGAAGTGGGAGGTGCTATGCACTTTTAAACAACC  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998    AAATCTCGTGAGAACTCACTATCATGAGAACAGCAAGGAGGAAATCCACCCCCATGATCC  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1058   AATCACCTCCCACCAGGCACCTCCTCCAACACTGGGGATTAAATTCAACATGAGATTTGG  1117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1118   GCAGGGAGACAGATCCAAATCATATATCAGTCTGCTCAGTTGAAACCACACAATAGCCAA  1177</w:t>
      </w:r>
    </w:p>
    <w:p>
      <w:r>
        <w:rPr>
          <w:rFonts w:ascii="Consolas" w:hAnsi="Consolas"/>
          <w:sz w:val="18"/>
        </w:rPr>
        <w:t>PGGH01221976.1  2662                                    ..............C.CA..C......  2636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1178   GCAAAGCCAAGAAAGCCAGTCCAAGGCTGGCTTGGAAAGGGCCTCTGAGGAGAAATCAA-  1236</w:t>
      </w:r>
    </w:p>
    <w:p>
      <w:r>
        <w:rPr>
          <w:rFonts w:ascii="Consolas" w:hAnsi="Consolas"/>
          <w:sz w:val="18"/>
        </w:rPr>
        <w:t>PGGH01221976.1  2635   ......................--..------A.......A.--...G....C....C.A  2586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1237   ------CTTTCAAAGGGGCAGGGGGAAATAGAGGTTGAGCTACTGCAAGCCCAAAATAAA  1290</w:t>
      </w:r>
    </w:p>
    <w:p>
      <w:r>
        <w:rPr>
          <w:rFonts w:ascii="Consolas" w:hAnsi="Consolas"/>
          <w:sz w:val="18"/>
        </w:rPr>
        <w:t>PGGH01221976.1  2585   CTTCCT...A.......AT.........C....ACA.G...G..A..........G.G..  2526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1291   AGAAATCCTGAGAAGGATGGTAACCAGCTGGAAGATTCCTTTGTGTTGCTCCAC-TATAT  1349</w:t>
      </w:r>
    </w:p>
    <w:p>
      <w:r>
        <w:rPr>
          <w:rFonts w:ascii="Consolas" w:hAnsi="Consolas"/>
          <w:sz w:val="18"/>
        </w:rPr>
        <w:t>PGGH01221976.1  2525   ..-...........T....ACG.T..A..A.G....GTT.......G..C....T..CC.  2467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1350   CAAGCAAGAAATTGAGTCTTTGGCTGGGCGCGGTGGCTCTTGCCTGTAATCCCAGCACTT  1409</w:t>
      </w:r>
    </w:p>
    <w:p>
      <w:r>
        <w:rPr>
          <w:rFonts w:ascii="Consolas" w:hAnsi="Consolas"/>
          <w:sz w:val="18"/>
        </w:rPr>
        <w:t>PGGH01221976.1  2466   ...A......CG........                                          2447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1410   TGGGAGGCTAAGGTGTGCAGATCACTTGAGGTCAGGACTTCGAGACCAGCCTGGCCAACA  1469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1470   TGGCAAAGCCCTGTCTCTACCCAAAATACAAAAATTAGCTGGATGTGGTGGTGCACACCT  1529</w:t>
      </w:r>
    </w:p>
    <w:p>
      <w:r>
        <w:rPr>
          <w:rFonts w:ascii="Consolas" w:hAnsi="Consolas"/>
          <w:sz w:val="18"/>
        </w:rPr>
        <w:t>PGGH01117536.1  4861                                   ..A....C..G..C.....C..G.G...  4888</w:t>
      </w:r>
    </w:p>
    <w:p>
      <w:r>
        <w:rPr>
          <w:rFonts w:ascii="Consolas" w:hAnsi="Consolas"/>
          <w:sz w:val="18"/>
        </w:rPr>
        <w:t>PGGH01167874.1  2242                                                 .....C..GTG...  2255</w:t>
      </w:r>
    </w:p>
    <w:p>
      <w:r>
        <w:rPr>
          <w:rFonts w:ascii="Consolas" w:hAnsi="Consolas"/>
          <w:sz w:val="18"/>
        </w:rPr>
        <w:t>PGGH01064315.1  353                                               ............TG...  337</w:t>
      </w:r>
    </w:p>
    <w:p>
      <w:r>
        <w:rPr>
          <w:rFonts w:ascii="Consolas" w:hAnsi="Consolas"/>
          <w:sz w:val="18"/>
        </w:rPr>
        <w:t>PGGH01011885.1  90                                                   .....C..G.G...  77</w:t>
      </w:r>
    </w:p>
    <w:p>
      <w:r>
        <w:rPr>
          <w:rFonts w:ascii="Consolas" w:hAnsi="Consolas"/>
          <w:sz w:val="18"/>
        </w:rPr>
        <w:t>PGGH01354988.1  60                                                   .....C..G.G...  47</w:t>
      </w:r>
    </w:p>
    <w:p>
      <w:r>
        <w:rPr>
          <w:rFonts w:ascii="Consolas" w:hAnsi="Consolas"/>
          <w:sz w:val="18"/>
        </w:rPr>
        <w:t>PGGH01096576.1  1839                                                     ....T.G...  1848</w:t>
      </w:r>
    </w:p>
    <w:p>
      <w:r>
        <w:rPr>
          <w:rFonts w:ascii="Consolas" w:hAnsi="Consolas"/>
          <w:sz w:val="18"/>
        </w:rPr>
        <w:t>PGGH01149217.1  10801                                                 ....C..G.GT..  10813</w:t>
      </w:r>
    </w:p>
    <w:p>
      <w:r>
        <w:rPr>
          <w:rFonts w:ascii="Consolas" w:hAnsi="Consolas"/>
          <w:sz w:val="18"/>
        </w:rPr>
        <w:t>PGGH01265899.1  1039                                                            ...  1041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1530   GTAGTCCCAGCTACTCAGGAGGTTGAGGC---AGGAGAATTGCTTGA-A-CCAGGAGGCA  1584</w:t>
      </w:r>
    </w:p>
    <w:p>
      <w:r>
        <w:rPr>
          <w:rFonts w:ascii="Consolas" w:hAnsi="Consolas"/>
          <w:sz w:val="18"/>
        </w:rPr>
        <w:t>PGGH01117536.1  4889   ................G.....C......---.....G..C......GC-.......     4941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PGGH01167874.1  2256   ................G.....C......---........CA.....GC-.......     2308</w:t>
      </w:r>
    </w:p>
    <w:p>
      <w:r>
        <w:rPr>
          <w:rFonts w:ascii="Consolas" w:hAnsi="Consolas"/>
          <w:sz w:val="18"/>
        </w:rPr>
        <w:t>PGGH01064315.1  336    .............A.TG.....C......---.......CCT.....-.C.......     284</w:t>
      </w:r>
    </w:p>
    <w:p>
      <w:r>
        <w:rPr>
          <w:rFonts w:ascii="Consolas" w:hAnsi="Consolas"/>
          <w:sz w:val="18"/>
        </w:rPr>
        <w:t>PGGH01011885.1  76     ................G.....C......---.....G..C......GC-.......     24</w:t>
      </w:r>
    </w:p>
    <w:p>
      <w:r>
        <w:rPr>
          <w:rFonts w:ascii="Consolas" w:hAnsi="Consolas"/>
          <w:sz w:val="18"/>
        </w:rPr>
        <w:t>PGGH01354988.1  46     ......T.........G.....C......---.....G..C......               3</w:t>
      </w:r>
    </w:p>
    <w:p>
      <w:r>
        <w:rPr>
          <w:rFonts w:ascii="Consolas" w:hAnsi="Consolas"/>
          <w:sz w:val="18"/>
        </w:rPr>
        <w:t>PGGH01096576.1  1849   ................G.....CC.....---.....G.....G...GC-.......     1901</w:t>
      </w:r>
    </w:p>
    <w:p>
      <w:r>
        <w:rPr>
          <w:rFonts w:ascii="Consolas" w:hAnsi="Consolas"/>
          <w:sz w:val="18"/>
        </w:rPr>
        <w:t>PGGH01149217.1  10814  ................G.....C......AGG.....G..C......GC-.......     10869</w:t>
      </w:r>
    </w:p>
    <w:p>
      <w:r>
        <w:rPr>
          <w:rFonts w:ascii="Consolas" w:hAnsi="Consolas"/>
          <w:sz w:val="18"/>
        </w:rPr>
        <w:t>PGGH01265899.1  1042   .....................TC......---.....G....A....-G-..          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1585   GAGCTTGCAGTGAGCTGGGATCATGCCACTGTGCTCCAGCCTGGGTGACAGAGCCAGACT  1644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1645   CCATCTCAAAAAAAAAAAAAAAAAAAAAAAGAATAAATTAGGTCTTCATTGCCCTGTGTT  1704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1705   AGTGTAAAGCTATGAAGGCTCCCCTGGCTCATACAACATTTCATTGCTAATGAAAACATG  1764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1765   GTGAGGAAGATATTGACTGCCCATCACCAGAAATTCTGATTAATTTGACTGTTTCTTACC  1824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1825   CAGAACCTAATGAAAGTGAACTGGAAGACATGGCATCTTTGAGTATTGGGAATGGGGTAG  1884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1885   GAGCTTTGGCCAACCTTTATACACATAGGGAATACTTACAAGGAAAATACCATGACTCCT  1944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1945   TTTTTTTTTTTTTTGAGACAGTCTTGTTCTGTTGCCTAGGCTGGAGTGCAGTGGTGTGAT  2004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2005   CTCAGCTCACTGCAACCTCCACCTCTCAGGTTCAAGCGATTCTTGTGCCTCAGCCTCCCA  2064</w:t>
      </w:r>
    </w:p>
    <w:p>
      <w:r>
        <w:rPr>
          <w:rFonts w:ascii="Consolas" w:hAnsi="Consolas"/>
          <w:sz w:val="18"/>
        </w:rPr>
        <w:t>PGGH01011885.1  30                                 ..C.........C..CC..............G  61</w:t>
      </w:r>
    </w:p>
    <w:p>
      <w:r>
        <w:rPr>
          <w:rFonts w:ascii="Consolas" w:hAnsi="Consolas"/>
          <w:sz w:val="18"/>
        </w:rPr>
        <w:t>PGGH01354988.1  3                                     .........C..CC..............G  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2065   AGTAGCTGGGATTACAGGTGTGAACCACCAGTCCGGCTAATTTTTGTATTTTTAGCAGAC  2124</w:t>
      </w:r>
    </w:p>
    <w:p>
      <w:r>
        <w:rPr>
          <w:rFonts w:ascii="Consolas" w:hAnsi="Consolas"/>
          <w:sz w:val="18"/>
        </w:rPr>
        <w:t>PGGH01011885.1  62     ...........C......C.C.CG.....                                 90</w:t>
      </w:r>
    </w:p>
    <w:p>
      <w:r>
        <w:rPr>
          <w:rFonts w:ascii="Consolas" w:hAnsi="Consolas"/>
          <w:sz w:val="18"/>
        </w:rPr>
        <w:t>PGGH01354988.1  32     ........A..C......C.C.CG.....                                 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2125   ACAGGGTTTCTCCATGTTGGCCAGGCTGGTTTTGATCTCCTGACCTCAGGTTATCCACCC  2184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2185   TCCTCGGCCTCCCAAAGTGCTGGGATTACAGGCATGAGCCACCACGCCCAGCCCCACCAC  2244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2245   GCCCACTCCAATATTTAATAAGTATTTGTCAGGCTCCTGCTAGGTGCTAGACACTGCGTT  2304</w:t>
      </w:r>
    </w:p>
    <w:p>
      <w:r>
        <w:rPr>
          <w:rFonts w:ascii="Consolas" w:hAnsi="Consolas"/>
          <w:sz w:val="18"/>
        </w:rPr>
        <w:t>PGGH01221976.1  2182               ...C.G..G.C....A...A...............C.........A.C  2135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2305   TGACGCTAAGTATATTGGAGAGAACAAGACAGACGGACAAGTTACCTGCCTTGAGGGAGG  2364</w:t>
      </w:r>
    </w:p>
    <w:p>
      <w:r>
        <w:rPr>
          <w:rFonts w:ascii="Consolas" w:hAnsi="Consolas"/>
          <w:sz w:val="18"/>
        </w:rPr>
        <w:t>PGGH01221976.1  2134   A.TT...GG..C....A................T.....T.A.T.T.....GT......C  2075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2365   GTCTGGGAGAGATGCCAAGTCCTATTTTGGAGACATAGTGAAGCCATTAATGTTGACCTG  2424</w:t>
      </w:r>
    </w:p>
    <w:p>
      <w:r>
        <w:rPr>
          <w:rFonts w:ascii="Consolas" w:hAnsi="Consolas"/>
          <w:sz w:val="18"/>
        </w:rPr>
        <w:t>PGGH01221976.1  2074   A.A..........A.TG..C...G...........C..GA........T.G......A..  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2425   ATGTCTGAGCCACCCAGTCTGCAAATGAAAGCTGGAGGCCCTGCTTTCCAGCATGTGTGG  2484</w:t>
      </w:r>
    </w:p>
    <w:p>
      <w:r>
        <w:rPr>
          <w:rFonts w:ascii="Consolas" w:hAnsi="Consolas"/>
          <w:sz w:val="18"/>
        </w:rPr>
        <w:t>PGGH01221976.1  2014   ....T.........TG.........GC..G........A.......C..------C..A.  1961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2485   TTCACATCCTATGTGGTGCA------GAA--AGAAAGAACATGGTTGCCCTCCTCTTGTG  2536</w:t>
      </w:r>
    </w:p>
    <w:p>
      <w:r>
        <w:rPr>
          <w:rFonts w:ascii="Consolas" w:hAnsi="Consolas"/>
          <w:sz w:val="18"/>
        </w:rPr>
        <w:t>PGGH01221976.1  1960   ......-.G.GG..AA.A..CTGATG...GG..........C.AC........C..C...  1902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2537   CATGCTCAGTTGGGCTGAGCAGTCAAATCTGGCTGAATTGAGTCAGAAAAGACATCTGAG  2596</w:t>
      </w:r>
    </w:p>
    <w:p>
      <w:r>
        <w:rPr>
          <w:rFonts w:ascii="Consolas" w:hAnsi="Consolas"/>
          <w:sz w:val="18"/>
        </w:rPr>
        <w:t>PGGH01221976.1  1901   ...................TG..A..TC..A...AG.C..G............-......  1843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2597   TTAAGAGGATGCCTGATGCTTGTTGGTTTTGTCTTGCCTCC-AGTAAAATTAAA--AACA  2653</w:t>
      </w:r>
    </w:p>
    <w:p>
      <w:r>
        <w:rPr>
          <w:rFonts w:ascii="Consolas" w:hAnsi="Consolas"/>
          <w:sz w:val="18"/>
        </w:rPr>
        <w:t>PGGH01221976.1  1842   C.G...........AG..T......A...CT..C.A.....G.TA.........AC....  1783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2654   AGTTTCCTTTCAGTATGTTACAATCAAATAAGCTGAGCATTGTTGGTGCTGGTGAGGGAC  2713</w:t>
      </w:r>
    </w:p>
    <w:p>
      <w:r>
        <w:rPr>
          <w:rFonts w:ascii="Consolas" w:hAnsi="Consolas"/>
          <w:sz w:val="18"/>
        </w:rPr>
        <w:t>PGGH01221976.1  1782   .A...........C........G.....C...............................  1723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2714   ATCTAGAAGCTGAACTTAGAAAAGACTAATGTGCAGGGTGATTGTACTTCCAAATGCATG  2773</w:t>
      </w:r>
    </w:p>
    <w:p>
      <w:r>
        <w:rPr>
          <w:rFonts w:ascii="Consolas" w:hAnsi="Consolas"/>
          <w:sz w:val="18"/>
        </w:rPr>
        <w:t>PGGH01221976.1  1722   ..........A......................A.......CCACC.....C...TT...  1663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2774   CCTGTTGTCCTGGTATCATTATTAATACATACCCATTTCACTCTGAGAAGTGTCCCTCAG  2833</w:t>
      </w:r>
    </w:p>
    <w:p>
      <w:r>
        <w:rPr>
          <w:rFonts w:ascii="Consolas" w:hAnsi="Consolas"/>
          <w:sz w:val="18"/>
        </w:rPr>
        <w:t>PGGH01221976.1  1662   ........T..A.....G........GTG...G....C......C.A....A.....---  1606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2834   TGAATCACAAATCATGTGGCCATCCTATCTATATGGCATACTTATAAACATTGA-AAGGC  2892</w:t>
      </w:r>
    </w:p>
    <w:p>
      <w:r>
        <w:rPr>
          <w:rFonts w:ascii="Consolas" w:hAnsi="Consolas"/>
          <w:sz w:val="18"/>
        </w:rPr>
        <w:t>PGGH01221976.1  1605   -----------------------------A......T..GT...C.......T.GG..AA  1575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29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2893   TTGTCATCCCCACTTCT-TTGTCTTGGTTTAAGCCTTCATCAGCCCTCACCTAGACTATT  2951</w:t>
      </w:r>
    </w:p>
    <w:p>
      <w:r>
        <w:rPr>
          <w:rFonts w:ascii="Consolas" w:hAnsi="Consolas"/>
          <w:sz w:val="18"/>
        </w:rPr>
        <w:t>PGGH01221976.1  1574   .CTC.....T..T....A...C..............C.....A.T..........T....  1515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2952   GTATTAATAGTAACCCCAGGCCAGGCATGGTGGCTCAGGCCTGTAATCCCAGCACTTTGG  3011</w:t>
      </w:r>
    </w:p>
    <w:p>
      <w:r>
        <w:rPr>
          <w:rFonts w:ascii="Consolas" w:hAnsi="Consolas"/>
          <w:sz w:val="18"/>
        </w:rPr>
        <w:t>PGGH01221976.1  1514   ..                                                            1513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3012   GAGGCTGAGGCGGGCAGATCACGAGGTCAGAAGTTTGAGACCAGCCTGGCCAATATGGTG  3071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3072   AAACCCCATCTCTACTAAAAATACAAAAATTAGCTGGGCATGGTGGCGCACACCTGTAGT  3131</w:t>
      </w:r>
    </w:p>
    <w:p>
      <w:r>
        <w:rPr>
          <w:rFonts w:ascii="Consolas" w:hAnsi="Consolas"/>
          <w:sz w:val="18"/>
        </w:rPr>
        <w:t>PGGH01117536.1  4861                              ..A....C...TGC........G.G........  4893</w:t>
      </w:r>
    </w:p>
    <w:p>
      <w:r>
        <w:rPr>
          <w:rFonts w:ascii="Consolas" w:hAnsi="Consolas"/>
          <w:sz w:val="18"/>
        </w:rPr>
        <w:t>PGGH01064315.1  351                                            ......T...TG........  332</w:t>
      </w:r>
    </w:p>
    <w:p>
      <w:r>
        <w:rPr>
          <w:rFonts w:ascii="Consolas" w:hAnsi="Consolas"/>
          <w:sz w:val="18"/>
        </w:rPr>
        <w:t>PGGH01011885.1  99                                     ..C....GC........G.G........  72</w:t>
      </w:r>
    </w:p>
    <w:p>
      <w:r>
        <w:rPr>
          <w:rFonts w:ascii="Consolas" w:hAnsi="Consolas"/>
          <w:sz w:val="18"/>
        </w:rPr>
        <w:t>PGGH01354988.1  69                                     ..C....GC........G.G........  42</w:t>
      </w:r>
    </w:p>
    <w:p>
      <w:r>
        <w:rPr>
          <w:rFonts w:ascii="Consolas" w:hAnsi="Consolas"/>
          <w:sz w:val="18"/>
        </w:rPr>
        <w:t>PGGH01248173.1  544                                        .........T.AG.......C...  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3132   CCCAGCTACTCGGGAGGCTGAGACAGAAGAATCTCTTGAACCTGGGAGGTGGAGGTTACA  3191</w:t>
      </w:r>
    </w:p>
    <w:p>
      <w:r>
        <w:rPr>
          <w:rFonts w:ascii="Consolas" w:hAnsi="Consolas"/>
          <w:sz w:val="18"/>
        </w:rPr>
        <w:t>PGGH01117536.1  4894   ......................G...G..G...G.....G..CA....              4941</w:t>
      </w:r>
    </w:p>
    <w:p>
      <w:r>
        <w:rPr>
          <w:rFonts w:ascii="Consolas" w:hAnsi="Consolas"/>
          <w:sz w:val="18"/>
        </w:rPr>
        <w:t>PGGH01064315.1  331    ........A.T...........G...G....C..........CA....              284</w:t>
      </w:r>
    </w:p>
    <w:p>
      <w:r>
        <w:rPr>
          <w:rFonts w:ascii="Consolas" w:hAnsi="Consolas"/>
          <w:sz w:val="18"/>
        </w:rPr>
        <w:t>PGGH01011885.1  71     ......................G...G..G...G.....G..CA....              24</w:t>
      </w:r>
    </w:p>
    <w:p>
      <w:r>
        <w:rPr>
          <w:rFonts w:ascii="Consolas" w:hAnsi="Consolas"/>
          <w:sz w:val="18"/>
        </w:rPr>
        <w:t>PGGH01354988.1  41     .T....................G...G..G...G.....                       3</w:t>
      </w:r>
    </w:p>
    <w:p>
      <w:r>
        <w:rPr>
          <w:rFonts w:ascii="Consolas" w:hAnsi="Consolas"/>
          <w:sz w:val="18"/>
        </w:rPr>
        <w:t>PGGH01248173.1  520    .......T.CT...........G...G..G...A..C..G..CA....T..C...C.G..  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3192   GTGAGCAGAGATGGCGCCACCGCACTCCAGCCTGGGCGACAGAGCCAGATTCCGTCTCAA  3251</w:t>
      </w:r>
    </w:p>
    <w:p>
      <w:r>
        <w:rPr>
          <w:rFonts w:ascii="Consolas" w:hAnsi="Consolas"/>
          <w:sz w:val="18"/>
        </w:rPr>
        <w:t>PGGH01248173.1  460    ...                                                           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3252   AATAAAATAAAGTAAAATAGTAACCCCAATTGGTCTCCCAGACTTTATCATCATCATCAT  3311</w:t>
      </w:r>
    </w:p>
    <w:p>
      <w:r>
        <w:rPr>
          <w:rFonts w:ascii="Consolas" w:hAnsi="Consolas"/>
          <w:sz w:val="18"/>
        </w:rPr>
        <w:t>PGGH01221976.1  1511                      ..........C............T.C.G......CTG.A.C  1471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3312   CATAATAGCTAACATCTTTAGAAATTTGCTATCTTCTAAGCACTATGCT--GACTTTACA  3369</w:t>
      </w:r>
    </w:p>
    <w:p>
      <w:r>
        <w:rPr>
          <w:rFonts w:ascii="Consolas" w:hAnsi="Consolas"/>
          <w:sz w:val="18"/>
        </w:rPr>
        <w:t>PGGH01221976.1  1470   A...........TT..A.......C..A....A.G.C..A.........AG......T..  1411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3370   AAGATCACATAAACCACACCACAAGCCATTGAG-AAGTAGATC---TT--ATTA-TTA--  3420</w:t>
      </w:r>
    </w:p>
    <w:p>
      <w:r>
        <w:rPr>
          <w:rFonts w:ascii="Consolas" w:hAnsi="Consolas"/>
          <w:sz w:val="18"/>
        </w:rPr>
        <w:t>PGGH01221976.1  1410   ........T...G.G....----.CT....AG.-.T......A---A.CT..G.-.C.--  1362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4 bp – frameshift]</w:t>
      </w:r>
    </w:p>
    <w:p>
      <w:r>
        <w:rPr>
          <w:rFonts w:ascii="Consolas" w:hAnsi="Consolas"/>
          <w:sz w:val="18"/>
        </w:rPr>
        <w:t>PGGH01168172.1  9459                                            ..---.G--....-..C--  9449</w:t>
      </w:r>
    </w:p>
    <w:p>
      <w:r>
        <w:rPr>
          <w:rFonts w:ascii="Consolas" w:hAnsi="Consolas"/>
          <w:sz w:val="18"/>
        </w:rPr>
        <w:t>PGGH01228583.1  4850                                                 ..--....-.GT--  4842</w:t>
      </w:r>
    </w:p>
    <w:p>
      <w:r>
        <w:rPr>
          <w:rFonts w:ascii="Consolas" w:hAnsi="Consolas"/>
          <w:sz w:val="18"/>
        </w:rPr>
        <w:t>PGGH01179127.1  2479                                     ...C....T---..--...C-...T-  2461</w:t>
      </w:r>
    </w:p>
    <w:p>
      <w:r>
        <w:rPr>
          <w:rFonts w:ascii="Consolas" w:hAnsi="Consolas"/>
          <w:sz w:val="18"/>
        </w:rPr>
        <w:t>PGGH01240994.1  9183                                     ......G..CTG..--....-.A.--  9163</w:t>
      </w:r>
    </w:p>
    <w:p>
      <w:r>
        <w:rPr>
          <w:rFonts w:ascii="Consolas" w:hAnsi="Consolas"/>
          <w:sz w:val="18"/>
        </w:rPr>
        <w:t>PGGH01435880.1  3497                                                          ..C--  3495</w:t>
      </w:r>
    </w:p>
    <w:p>
      <w:r>
        <w:rPr>
          <w:rFonts w:ascii="Consolas" w:hAnsi="Consolas"/>
          <w:sz w:val="18"/>
        </w:rPr>
        <w:t>PGGH01104197.1  2409                                       ......A---.C--.C..-..C--  2424</w:t>
      </w:r>
    </w:p>
    <w:p>
      <w:r>
        <w:rPr>
          <w:rFonts w:ascii="Consolas" w:hAnsi="Consolas"/>
          <w:sz w:val="18"/>
        </w:rPr>
        <w:t>PGGH01196795.1  14256                                                ..--....-.CC--  14264</w:t>
      </w:r>
    </w:p>
    <w:p>
      <w:r>
        <w:rPr>
          <w:rFonts w:ascii="Consolas" w:hAnsi="Consolas"/>
          <w:sz w:val="18"/>
        </w:rPr>
        <w:t>PGGH01314174.1  1934                                                  .--....-...--  1927</w:t>
      </w:r>
    </w:p>
    <w:p>
      <w:r>
        <w:rPr>
          <w:rFonts w:ascii="Consolas" w:hAnsi="Consolas"/>
          <w:sz w:val="18"/>
        </w:rPr>
        <w:t>PGGH01109762.1  1753                                   .-.G......A---..--....-.C.A-  1772</w:t>
      </w:r>
    </w:p>
    <w:p>
      <w:r>
        <w:rPr>
          <w:rFonts w:ascii="Consolas" w:hAnsi="Consolas"/>
          <w:sz w:val="18"/>
        </w:rPr>
        <w:t>PGGH01146597.1  3048                                                 ..--....G..C--  3057</w:t>
      </w:r>
    </w:p>
    <w:p>
      <w:r>
        <w:rPr>
          <w:rFonts w:ascii="Consolas" w:hAnsi="Consolas"/>
          <w:sz w:val="18"/>
        </w:rPr>
        <w:t>PGGH01215731.1  2185                                                 ..--T...-..C--  2193</w:t>
      </w:r>
    </w:p>
    <w:p>
      <w:r>
        <w:rPr>
          <w:rFonts w:ascii="Consolas" w:hAnsi="Consolas"/>
          <w:sz w:val="18"/>
        </w:rPr>
        <w:t>PGGH01238554.1  895                                             ..---G.--....-..C--  885</w:t>
      </w:r>
    </w:p>
    <w:p>
      <w:r>
        <w:rPr>
          <w:rFonts w:ascii="Consolas" w:hAnsi="Consolas"/>
          <w:sz w:val="18"/>
        </w:rPr>
        <w:t>PGGH01051137.1  4449                                      .......A---..--....-G.GTC  4467</w:t>
      </w:r>
    </w:p>
    <w:p>
      <w:r>
        <w:rPr>
          <w:rFonts w:ascii="Consolas" w:hAnsi="Consolas"/>
          <w:sz w:val="18"/>
        </w:rPr>
        <w:t>PGGH01114602.1  1674                         .....TA....T.....C-.A---..--...T-.C.--  1646</w:t>
      </w:r>
    </w:p>
    <w:p>
      <w:r>
        <w:rPr>
          <w:rFonts w:ascii="Consolas" w:hAnsi="Consolas"/>
          <w:sz w:val="18"/>
        </w:rPr>
        <w:t>PGGH01002047.1  3565                                            ..---..--..C.-..CT-  3554</w:t>
      </w:r>
    </w:p>
    <w:p>
      <w:r>
        <w:rPr>
          <w:rFonts w:ascii="Consolas" w:hAnsi="Consolas"/>
          <w:sz w:val="18"/>
        </w:rPr>
        <w:t>PGGH01147494.1  3560                                                  .--....-...GC  3551</w:t>
      </w:r>
    </w:p>
    <w:p>
      <w:r>
        <w:rPr>
          <w:rFonts w:ascii="Consolas" w:hAnsi="Consolas"/>
          <w:sz w:val="18"/>
        </w:rPr>
        <w:t>PGGH01428960.1  942                                                      ....-..CT-  935</w:t>
      </w:r>
    </w:p>
    <w:p>
      <w:r>
        <w:rPr>
          <w:rFonts w:ascii="Consolas" w:hAnsi="Consolas"/>
          <w:sz w:val="18"/>
        </w:rPr>
        <w:t>PGGH01344193.1  1240                                  ..-......G..---AA--.C..-...TC  1219</w:t>
      </w:r>
    </w:p>
    <w:p>
      <w:r>
        <w:rPr>
          <w:rFonts w:ascii="Consolas" w:hAnsi="Consolas"/>
          <w:sz w:val="18"/>
        </w:rPr>
        <w:t>PGGH01177263.1  7448                         ..C..T.....---....C.A---..--....-C..TT  7476</w:t>
      </w:r>
    </w:p>
    <w:p>
      <w:r>
        <w:rPr>
          <w:rFonts w:ascii="Consolas" w:hAnsi="Consolas"/>
          <w:sz w:val="18"/>
        </w:rPr>
        <w:t>PGGH01061636.1  2088                                                 ..--..C.-.C.--  2080</w:t>
      </w:r>
    </w:p>
    <w:p>
      <w:r>
        <w:rPr>
          <w:rFonts w:ascii="Consolas" w:hAnsi="Consolas"/>
          <w:sz w:val="18"/>
        </w:rPr>
        <w:t>PGGH01353686.1  1131                                       ......A---C.--..G.-..GTC  1148</w:t>
      </w:r>
    </w:p>
    <w:p>
      <w:r>
        <w:rPr>
          <w:rFonts w:ascii="Consolas" w:hAnsi="Consolas"/>
          <w:sz w:val="18"/>
        </w:rPr>
        <w:t>PGGH01239418.1  1299                                ....-.--...G.G---.A--....-...TC  1320</w:t>
      </w:r>
    </w:p>
    <w:p>
      <w:r>
        <w:rPr>
          <w:rFonts w:ascii="Consolas" w:hAnsi="Consolas"/>
          <w:sz w:val="18"/>
        </w:rPr>
        <w:t>PGGH01164878.1  2434                                           ..T---..--.C..-..TT-  2422</w:t>
      </w:r>
    </w:p>
    <w:p>
      <w:r>
        <w:rPr>
          <w:rFonts w:ascii="Consolas" w:hAnsi="Consolas"/>
          <w:sz w:val="18"/>
        </w:rPr>
        <w:t>PGGH01121600.1  10100                                      ....G.G---..--..C.-...TC  10117</w:t>
      </w:r>
    </w:p>
    <w:p>
      <w:r>
        <w:rPr>
          <w:rFonts w:ascii="Consolas" w:hAnsi="Consolas"/>
          <w:sz w:val="18"/>
        </w:rPr>
        <w:t>PGGH01076987.1  18384                                                ..--....-...--  18392</w:t>
      </w:r>
    </w:p>
    <w:p>
      <w:r>
        <w:rPr>
          <w:rFonts w:ascii="Consolas" w:hAnsi="Consolas"/>
          <w:sz w:val="18"/>
        </w:rPr>
        <w:t>PGGH01437991.1  116                                                             .--  116</w:t>
      </w:r>
    </w:p>
    <w:p>
      <w:r>
        <w:rPr>
          <w:rFonts w:ascii="Consolas" w:hAnsi="Consolas"/>
          <w:sz w:val="18"/>
        </w:rPr>
        <w:t>PGGH01274870.1  2703                                                  .--....-...--  2696</w:t>
      </w:r>
    </w:p>
    <w:p>
      <w:r>
        <w:rPr>
          <w:rFonts w:ascii="Consolas" w:hAnsi="Consolas"/>
          <w:sz w:val="18"/>
        </w:rPr>
        <w:t>PGGH01248803.1  3978                                ..T.-.G...C..G---A.--....-...--  3999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3421   -----C----A-T-TTT-ATAAATG--ATAAACCGGAGC-CACAGAGAGGTTCAAG-AAC  3464</w:t>
      </w:r>
    </w:p>
    <w:p>
      <w:r>
        <w:rPr>
          <w:rFonts w:ascii="Consolas" w:hAnsi="Consolas"/>
          <w:sz w:val="18"/>
        </w:rPr>
        <w:t>PGGH01221976.1  1361   -----.----.-.-...-.C.G...--..G....C....-......A.........-...  1318</w:t>
      </w:r>
    </w:p>
    <w:p>
      <w:r>
        <w:rPr>
          <w:rFonts w:ascii="Consolas" w:hAnsi="Consolas"/>
          <w:sz w:val="18"/>
        </w:rPr>
        <w:t>PGGH01168172.1  9448   -----.----.-.-...-...TC.A--.AG..A.T..AG-............A.GT-...  9405</w:t>
      </w:r>
    </w:p>
    <w:p>
      <w:r>
        <w:rPr>
          <w:rFonts w:ascii="Consolas" w:hAnsi="Consolas"/>
          <w:sz w:val="18"/>
        </w:rPr>
        <w:t>PGGH01228583.1  4841   -----.T---.-.-..C-..GG.A.--.AG..A.T...G-............A..T-TT.  4797</w:t>
      </w:r>
    </w:p>
    <w:p>
      <w:r>
        <w:rPr>
          <w:rFonts w:ascii="Consolas" w:hAnsi="Consolas"/>
          <w:sz w:val="18"/>
        </w:rPr>
        <w:t>PGGH01416262.1  936         .----.-.-...-....GCA--.GGG.A.T...G-.........C....GT-...  979</w:t>
      </w:r>
    </w:p>
    <w:p>
      <w:r>
        <w:rPr>
          <w:rFonts w:ascii="Consolas" w:hAnsi="Consolas"/>
          <w:sz w:val="18"/>
        </w:rPr>
        <w:t>PGGH01404607.1  156                                       ...G-...C....A.....GT-...  134</w:t>
      </w:r>
    </w:p>
    <w:p>
      <w:r>
        <w:rPr>
          <w:rFonts w:ascii="Consolas" w:hAnsi="Consolas"/>
          <w:sz w:val="18"/>
        </w:rPr>
        <w:t>PGGH01048445.1  5169        .----.-.-...-.C.G...--.A...AGTA..G-.T..........T...C...  5213</w:t>
      </w:r>
    </w:p>
    <w:p>
      <w:r>
        <w:rPr>
          <w:rFonts w:ascii="Consolas" w:hAnsi="Consolas"/>
          <w:sz w:val="18"/>
        </w:rPr>
        <w:t>PGGH01024513.1  4967                                     ....G-........A...A.GT-...  4944</w:t>
      </w:r>
    </w:p>
    <w:p>
      <w:r>
        <w:rPr>
          <w:rFonts w:ascii="Consolas" w:hAnsi="Consolas"/>
          <w:sz w:val="18"/>
        </w:rPr>
        <w:t>PGGH01450831.1  2248        .----.-.-...-...C.C.--.GGG.AT..-.A-.......C....A.G.-...  2206</w:t>
      </w:r>
    </w:p>
    <w:p>
      <w:r>
        <w:rPr>
          <w:rFonts w:ascii="Consolas" w:hAnsi="Consolas"/>
          <w:sz w:val="18"/>
        </w:rPr>
        <w:t>PGGH01046837.1  4033                                      ...G-.T..........A..A-...  4055</w:t>
      </w:r>
    </w:p>
    <w:p>
      <w:r>
        <w:rPr>
          <w:rFonts w:ascii="Consolas" w:hAnsi="Consolas"/>
          <w:sz w:val="18"/>
        </w:rPr>
        <w:t>PGGH01179127.1  2460   -----.----C-.-.A.-...C...--.AG..AA....G-............A.G.-...  2417</w:t>
      </w:r>
    </w:p>
    <w:p>
      <w:r>
        <w:rPr>
          <w:rFonts w:ascii="Consolas" w:hAnsi="Consolas"/>
          <w:sz w:val="18"/>
        </w:rPr>
        <w:t>PGGH01240994.1  9162   -----.CTCT.-.-...-...G...--.GG..A.....G-........A.......-...  9115</w:t>
      </w:r>
    </w:p>
    <w:p>
      <w:r>
        <w:rPr>
          <w:rFonts w:ascii="Consolas" w:hAnsi="Consolas"/>
          <w:sz w:val="18"/>
        </w:rPr>
        <w:t>PGGH01437017.1  484                               ....CA.T...G-............AGG.-...  454</w:t>
      </w:r>
    </w:p>
    <w:p>
      <w:r>
        <w:rPr>
          <w:rFonts w:ascii="Consolas" w:hAnsi="Consolas"/>
          <w:sz w:val="18"/>
        </w:rPr>
        <w:t>PGGH01435880.1  3494   -----.----.-.-...-.C.G...--GGG..A.T...G-....A.......A.GT-...  3451</w:t>
      </w:r>
    </w:p>
    <w:p>
      <w:r>
        <w:rPr>
          <w:rFonts w:ascii="Consolas" w:hAnsi="Consolas"/>
          <w:sz w:val="18"/>
        </w:rPr>
        <w:t>PGGH01104197.1  2425   -----.C---.-C-...-.A.G...--.CG..A.TAC.G-............G..T-...  2469</w:t>
      </w:r>
    </w:p>
    <w:p>
      <w:r>
        <w:rPr>
          <w:rFonts w:ascii="Consolas" w:hAnsi="Consolas"/>
          <w:sz w:val="18"/>
        </w:rPr>
        <w:t>PGGH01269525.1  5868        .----.-.-...-.C.G...--TGG..A.T...T-........A...A.G.-...  5911</w:t>
      </w:r>
    </w:p>
    <w:p>
      <w:r>
        <w:rPr>
          <w:rFonts w:ascii="Consolas" w:hAnsi="Consolas"/>
          <w:sz w:val="18"/>
        </w:rPr>
        <w:t>PGGH01196795.1  14265  -----.----.-.-...-.C.G...--GGG...T.-..A-.C........G.A..T-...  14307</w:t>
      </w:r>
    </w:p>
    <w:p>
      <w:r>
        <w:rPr>
          <w:rFonts w:ascii="Consolas" w:hAnsi="Consolas"/>
          <w:sz w:val="18"/>
        </w:rPr>
        <w:t>PGGH01012046.1  20792       .----.-.-...-.CGG...--.GG..A.A...G-............A.G.-...  20749</w:t>
      </w:r>
    </w:p>
    <w:p>
      <w:r>
        <w:rPr>
          <w:rFonts w:ascii="Consolas" w:hAnsi="Consolas"/>
          <w:sz w:val="18"/>
        </w:rPr>
        <w:t>PGGH01061994.1  20066                                            ..........G.G.-...  20082</w:t>
      </w:r>
    </w:p>
    <w:p>
      <w:r>
        <w:rPr>
          <w:rFonts w:ascii="Consolas" w:hAnsi="Consolas"/>
          <w:sz w:val="18"/>
        </w:rPr>
        <w:t>PGGH01047016.1  14581       .----.-C-...-..GG...--.GG..AT...AG-............G.GC-...  14538</w:t>
      </w:r>
    </w:p>
    <w:p>
      <w:r>
        <w:rPr>
          <w:rFonts w:ascii="Consolas" w:hAnsi="Consolas"/>
          <w:sz w:val="18"/>
        </w:rPr>
        <w:t>PGGH01314174.1  1926   -----.CCTC.-.-...-.C.G..C--.G...A.A...G-............A.G.-...  1879</w:t>
      </w:r>
    </w:p>
    <w:p>
      <w:r>
        <w:rPr>
          <w:rFonts w:ascii="Consolas" w:hAnsi="Consolas"/>
          <w:sz w:val="18"/>
        </w:rPr>
        <w:t>PGGH01148955.1  3976                                      ...G-..............GC-...  3998</w:t>
      </w:r>
    </w:p>
    <w:p>
      <w:r>
        <w:rPr>
          <w:rFonts w:ascii="Consolas" w:hAnsi="Consolas"/>
          <w:sz w:val="18"/>
        </w:rPr>
        <w:t>PGGH01109762.1  1773   -----.----.-.-...-.C.....--.G..GAAT...A-.........A..AGGT-...  1816</w:t>
      </w:r>
    </w:p>
    <w:p>
      <w:r>
        <w:rPr>
          <w:rFonts w:ascii="Consolas" w:hAnsi="Consolas"/>
          <w:sz w:val="18"/>
        </w:rPr>
        <w:t>PGGH01059150.1  5625                                           ........TA....GT-...  5643</w:t>
      </w:r>
    </w:p>
    <w:p>
      <w:r>
        <w:rPr>
          <w:rFonts w:ascii="Consolas" w:hAnsi="Consolas"/>
          <w:sz w:val="18"/>
        </w:rPr>
        <w:t>PGGH01012186.1  11495            .-.-...-...T...--GG...A.T...G-.........T..A.GT-...  11453</w:t>
      </w:r>
    </w:p>
    <w:p>
      <w:r>
        <w:rPr>
          <w:rFonts w:ascii="Consolas" w:hAnsi="Consolas"/>
          <w:sz w:val="18"/>
        </w:rPr>
        <w:t>PGGH01351249.1  1491        .----.-.-...-...GG.T--.GG....T...A-...........AGG.T-...  1534</w:t>
      </w:r>
    </w:p>
    <w:p>
      <w:r>
        <w:rPr>
          <w:rFonts w:ascii="Consolas" w:hAnsi="Consolas"/>
          <w:sz w:val="18"/>
        </w:rPr>
        <w:t>PGGH01236493.1  8445                                       ..G-............A.GT-...  8466</w:t>
      </w:r>
    </w:p>
    <w:p>
      <w:r>
        <w:rPr>
          <w:rFonts w:ascii="Consolas" w:hAnsi="Consolas"/>
          <w:sz w:val="18"/>
        </w:rPr>
        <w:t>PGGH01215930.1  750         .----.-.-...-.C.G...C-......T.-..A-.T......A.GA-.G.-...  708</w:t>
      </w:r>
    </w:p>
    <w:p>
      <w:r>
        <w:rPr>
          <w:rFonts w:ascii="Consolas" w:hAnsi="Consolas"/>
          <w:sz w:val="18"/>
        </w:rPr>
        <w:t>PGGH01184506.1  4324                                      ...G-....A...A..AA...T..A  4301</w:t>
      </w:r>
    </w:p>
    <w:p>
      <w:r>
        <w:rPr>
          <w:rFonts w:ascii="Consolas" w:hAnsi="Consolas"/>
          <w:sz w:val="18"/>
        </w:rPr>
        <w:t>PGGH01146597.1  3058   -----.----.-.-...T.C.T...--.GG..A.T...G-.........C..A.GT-...  3102</w:t>
      </w:r>
    </w:p>
    <w:p>
      <w:r>
        <w:rPr>
          <w:rFonts w:ascii="Consolas" w:hAnsi="Consolas"/>
          <w:sz w:val="18"/>
        </w:rPr>
        <w:t>PGGH01110811.1  3523                     .......--.A.T---....A-.C......T...A..C-...  3557</w:t>
      </w:r>
    </w:p>
    <w:p>
      <w:r>
        <w:rPr>
          <w:rFonts w:ascii="Consolas" w:hAnsi="Consolas"/>
          <w:sz w:val="18"/>
        </w:rPr>
        <w:t>PGGH01073339.1  27731       .----.-.-...-.C.G...--.G...G.T...G-..T........AA.GT-.C.  27688</w:t>
      </w:r>
    </w:p>
    <w:p>
      <w:r>
        <w:rPr>
          <w:rFonts w:ascii="Consolas" w:hAnsi="Consolas"/>
          <w:sz w:val="18"/>
        </w:rPr>
        <w:t>PGGH01215731.1  2194   -----.----.-.-...-...G.CA--.GG....T...G-............A.TT-..G  2237</w:t>
      </w:r>
    </w:p>
    <w:p>
      <w:r>
        <w:rPr>
          <w:rFonts w:ascii="Consolas" w:hAnsi="Consolas"/>
          <w:sz w:val="18"/>
        </w:rPr>
        <w:t>PGGH01142200.1  1180                                                             ..  1181</w:t>
      </w:r>
    </w:p>
    <w:p>
      <w:r>
        <w:rPr>
          <w:rFonts w:ascii="Consolas" w:hAnsi="Consolas"/>
          <w:sz w:val="18"/>
        </w:rPr>
        <w:t>PGGH01107055.1  8122                                      ...A-........AA..A.GT-...  8144</w:t>
      </w:r>
    </w:p>
    <w:p>
      <w:r>
        <w:rPr>
          <w:rFonts w:ascii="Consolas" w:hAnsi="Consolas"/>
          <w:sz w:val="18"/>
        </w:rPr>
        <w:t>PGGH01033428.1  10266            .-.-...-...G..A--.C...A.CA..G-............AC.T-...  10308</w:t>
      </w:r>
    </w:p>
    <w:p>
      <w:r>
        <w:rPr>
          <w:rFonts w:ascii="Consolas" w:hAnsi="Consolas"/>
          <w:sz w:val="18"/>
        </w:rPr>
        <w:t>PGGH01238554.1  884    -----.----TG.-...-.A.G.C.--.GG..A.C...G-.T.......A..A..T-...  840</w:t>
      </w:r>
    </w:p>
    <w:p>
      <w:r>
        <w:rPr>
          <w:rFonts w:ascii="Consolas" w:hAnsi="Consolas"/>
          <w:sz w:val="18"/>
        </w:rPr>
        <w:t>PGGH01051137.1  4468   TT---.----.-.-...-.C.G...--.GGC.G.CA..G-............ATG.-...  4513</w:t>
      </w:r>
    </w:p>
    <w:p>
      <w:r>
        <w:rPr>
          <w:rFonts w:ascii="Consolas" w:hAnsi="Consolas"/>
          <w:sz w:val="18"/>
        </w:rPr>
        <w:t>PGGH01362463.1  759              .-.-A..-T..G...--.GG..A.T...G-.T.............T-...  801</w:t>
      </w:r>
    </w:p>
    <w:p>
      <w:r>
        <w:rPr>
          <w:rFonts w:ascii="Consolas" w:hAnsi="Consolas"/>
          <w:sz w:val="18"/>
        </w:rPr>
        <w:t>PGGH01249118.1  2571                                ....T.C...--...A....A..A..C-...  2598</w:t>
      </w:r>
    </w:p>
    <w:p>
      <w:r>
        <w:rPr>
          <w:rFonts w:ascii="Consolas" w:hAnsi="Consolas"/>
          <w:sz w:val="18"/>
        </w:rPr>
        <w:t>PGGH01114602.1  1645   -----.C---.-.-...-.C...GA--..GTGA.T...G-.T....A.A...A..T-T..  1601</w:t>
      </w:r>
    </w:p>
    <w:p>
      <w:r>
        <w:rPr>
          <w:rFonts w:ascii="Consolas" w:hAnsi="Consolas"/>
          <w:sz w:val="18"/>
        </w:rPr>
        <w:t>PGGH01083329.1  768                                       ...A-............A..T-...  746</w:t>
      </w:r>
    </w:p>
    <w:p>
      <w:r>
        <w:rPr>
          <w:rFonts w:ascii="Consolas" w:hAnsi="Consolas"/>
          <w:sz w:val="18"/>
        </w:rPr>
        <w:t>PGGH01002047.1  3553   -----.----.-.-...-.C.G...--.GG..AT...AG-A.......T...A.GT-...  3510</w:t>
      </w:r>
    </w:p>
    <w:p>
      <w:r>
        <w:rPr>
          <w:rFonts w:ascii="Consolas" w:hAnsi="Consolas"/>
          <w:sz w:val="18"/>
        </w:rPr>
        <w:t>PGGH01406111.1  2528                                           ............A..T-...  2546</w:t>
      </w:r>
    </w:p>
    <w:p>
      <w:r>
        <w:rPr>
          <w:rFonts w:ascii="Consolas" w:hAnsi="Consolas"/>
          <w:sz w:val="18"/>
        </w:rPr>
        <w:t>PGGH01338550.1  2504        .----.-.-...-...G..A--.GGG.A.TA..G-.C..........A.GT-...  2461</w:t>
      </w:r>
    </w:p>
    <w:p>
      <w:r>
        <w:rPr>
          <w:rFonts w:ascii="Consolas" w:hAnsi="Consolas"/>
          <w:sz w:val="18"/>
        </w:rPr>
        <w:t>PGGH01320961.1  4922                                           .........C..A.GT-...  4904</w:t>
      </w:r>
    </w:p>
    <w:p>
      <w:r>
        <w:rPr>
          <w:rFonts w:ascii="Consolas" w:hAnsi="Consolas"/>
          <w:sz w:val="18"/>
        </w:rPr>
        <w:t>PGGH01147494.1  3550   CC---.----.-.-...-.C.....--.AGG.A.TA..G-.T........CCA...-...  3505</w:t>
      </w:r>
    </w:p>
    <w:p>
      <w:r>
        <w:rPr>
          <w:rFonts w:ascii="Consolas" w:hAnsi="Consolas"/>
          <w:sz w:val="18"/>
        </w:rPr>
        <w:t>PGGH01428960.1  934    -----.----.-.-...-..GT.A.--.G...A.T...G-T...........A.GT-...  891</w:t>
      </w:r>
    </w:p>
    <w:p>
      <w:r>
        <w:rPr>
          <w:rFonts w:ascii="Consolas" w:hAnsi="Consolas"/>
          <w:sz w:val="18"/>
        </w:rPr>
        <w:t>PGGH01344193.1  1218   CC---.----.-C-...-.G.G...--.GGG.A.A...G-............A.GT-...  1173</w:t>
      </w:r>
    </w:p>
    <w:p>
      <w:r>
        <w:rPr>
          <w:rFonts w:ascii="Consolas" w:hAnsi="Consolas"/>
          <w:sz w:val="18"/>
        </w:rPr>
        <w:t>PGGH01322244.1  541                .-...-.C.....--.GG..A.T...A-.G...T......A.GT-...  582</w:t>
      </w:r>
    </w:p>
    <w:p>
      <w:r>
        <w:rPr>
          <w:rFonts w:ascii="Consolas" w:hAnsi="Consolas"/>
          <w:sz w:val="18"/>
        </w:rPr>
        <w:t>PGGH01311985.1  919                                       ...G-.T....A...G.-..C-C..  940</w:t>
      </w:r>
    </w:p>
    <w:p>
      <w:r>
        <w:rPr>
          <w:rFonts w:ascii="Consolas" w:hAnsi="Consolas"/>
          <w:sz w:val="18"/>
        </w:rPr>
        <w:t>PGGH01297556.1  1915             .-.-...-..G....--.GG..A.T-..G-.T..........A..T-..T  1956</w:t>
      </w:r>
    </w:p>
    <w:p>
      <w:r>
        <w:rPr>
          <w:rFonts w:ascii="Consolas" w:hAnsi="Consolas"/>
          <w:sz w:val="18"/>
        </w:rPr>
        <w:t>PGGH01177263.1  7477   ATCCC.----.-.-...-.C.GG..--.GG..AA....A-..G.....A...A.G.-...  7525</w:t>
      </w:r>
    </w:p>
    <w:p>
      <w:r>
        <w:rPr>
          <w:rFonts w:ascii="Consolas" w:hAnsi="Consolas"/>
          <w:sz w:val="18"/>
        </w:rPr>
        <w:t>PGGH01076891.1  3946                                ...A..A...--...........G..T-...  3973</w:t>
      </w:r>
    </w:p>
    <w:p>
      <w:r>
        <w:rPr>
          <w:rFonts w:ascii="Consolas" w:hAnsi="Consolas"/>
          <w:sz w:val="18"/>
        </w:rPr>
        <w:t>PGGH01466019.1  525         .----.-.-..C-.C.G...--.AG..ATT...G-........AT....GT-G..  482</w:t>
      </w:r>
    </w:p>
    <w:p>
      <w:r>
        <w:rPr>
          <w:rFonts w:ascii="Consolas" w:hAnsi="Consolas"/>
          <w:sz w:val="18"/>
        </w:rPr>
        <w:t>PGGH01398163.1  600                  ...-.A.TT..--.GG..A.T...G-............A.CT-...  560</w:t>
      </w:r>
    </w:p>
    <w:p>
      <w:r>
        <w:rPr>
          <w:rFonts w:ascii="Consolas" w:hAnsi="Consolas"/>
          <w:sz w:val="18"/>
        </w:rPr>
        <w:t>PGGH01276600.1  2607                                ...A.T...A-............AGCT-...  2579</w:t>
      </w:r>
    </w:p>
    <w:p>
      <w:r>
        <w:rPr>
          <w:rFonts w:ascii="Consolas" w:hAnsi="Consolas"/>
          <w:sz w:val="18"/>
        </w:rPr>
        <w:t>PGGH01129583.1  281                                  ..A.....G-............A.G.-...  308</w:t>
      </w:r>
    </w:p>
    <w:p>
      <w:r>
        <w:rPr>
          <w:rFonts w:ascii="Consolas" w:hAnsi="Consolas"/>
          <w:sz w:val="18"/>
        </w:rPr>
        <w:t>PGGH01067039.1  2463                                      ...G-.T....A.....A..T-...  2485</w:t>
      </w:r>
    </w:p>
    <w:p>
      <w:r>
        <w:rPr>
          <w:rFonts w:ascii="Consolas" w:hAnsi="Consolas"/>
          <w:sz w:val="18"/>
        </w:rPr>
        <w:t>PGGH01056795.1  31738            .-.-...-..GG...--.GG..A.TA.AA-.T.......A.....T-...  31780</w:t>
      </w:r>
    </w:p>
    <w:p>
      <w:r>
        <w:rPr>
          <w:rFonts w:ascii="Consolas" w:hAnsi="Consolas"/>
          <w:sz w:val="18"/>
        </w:rPr>
        <w:t>PGGH01036999.1  801                                       ...G-............A..T-.C.  779</w:t>
      </w:r>
    </w:p>
    <w:p>
      <w:r>
        <w:rPr>
          <w:rFonts w:ascii="Consolas" w:hAnsi="Consolas"/>
          <w:sz w:val="18"/>
        </w:rPr>
        <w:t>PGGH01034342.1  5857        .----.-.-A.A-.C.....--.GG..A.T...A-............A..T-...  5814</w:t>
      </w:r>
    </w:p>
    <w:p>
      <w:r>
        <w:rPr>
          <w:rFonts w:ascii="Consolas" w:hAnsi="Consolas"/>
          <w:sz w:val="18"/>
        </w:rPr>
        <w:t>PGGH01294992.1  461                                              .......C..A.GT-...  477</w:t>
      </w:r>
    </w:p>
    <w:p>
      <w:r>
        <w:rPr>
          <w:rFonts w:ascii="Consolas" w:hAnsi="Consolas"/>
          <w:sz w:val="18"/>
        </w:rPr>
        <w:t>PGGH01061636.1  2079   -----A----T-.-...-.C.G...--.AG..G.T...G-.........T..A.GT-..G  2036</w:t>
      </w:r>
    </w:p>
    <w:p>
      <w:r>
        <w:rPr>
          <w:rFonts w:ascii="Consolas" w:hAnsi="Consolas"/>
          <w:sz w:val="18"/>
        </w:rPr>
        <w:t>PGGH01036878.1  419                .-...-GC.G...--..G..A.A...G-........AA..A...-...  378</w:t>
      </w:r>
    </w:p>
    <w:p>
      <w:r>
        <w:rPr>
          <w:rFonts w:ascii="Consolas" w:hAnsi="Consolas"/>
          <w:sz w:val="18"/>
        </w:rPr>
        <w:t>PGGH01353686.1  1149   -----.----.-.A...-.A.....--.GG..ATT...G-............AGGT-..A  1193</w:t>
      </w:r>
    </w:p>
    <w:p>
      <w:r>
        <w:rPr>
          <w:rFonts w:ascii="Consolas" w:hAnsi="Consolas"/>
          <w:sz w:val="18"/>
        </w:rPr>
        <w:t>PGGH01266757.1  2662                                           ...........GG.GT-G..  2680</w:t>
      </w:r>
    </w:p>
    <w:p>
      <w:r>
        <w:rPr>
          <w:rFonts w:ascii="Consolas" w:hAnsi="Consolas"/>
          <w:sz w:val="18"/>
        </w:rPr>
        <w:t>PGGH01239418.1  1321   CC---.----.-.-...-.C.C...--.GG..ATA...G-.....G......A..T-..T  1366</w:t>
      </w:r>
    </w:p>
    <w:p>
      <w:r>
        <w:rPr>
          <w:rFonts w:ascii="Consolas" w:hAnsi="Consolas"/>
          <w:sz w:val="18"/>
        </w:rPr>
        <w:t>PGGH01234802.1  434                                              ........C...CT-...  450</w:t>
      </w:r>
    </w:p>
    <w:p>
      <w:r>
        <w:rPr>
          <w:rFonts w:ascii="Consolas" w:hAnsi="Consolas"/>
          <w:sz w:val="18"/>
        </w:rPr>
        <w:t>PGGH01133670.1  2419                                              .....A...A..T-...  2404</w:t>
      </w:r>
    </w:p>
    <w:p>
      <w:r>
        <w:rPr>
          <w:rFonts w:ascii="Consolas" w:hAnsi="Consolas"/>
          <w:sz w:val="18"/>
        </w:rPr>
        <w:t>PGGH01118773.1  4942                                             .......C..A.GT-T..  4958</w:t>
      </w:r>
    </w:p>
    <w:p>
      <w:r>
        <w:rPr>
          <w:rFonts w:ascii="Consolas" w:hAnsi="Consolas"/>
          <w:sz w:val="18"/>
        </w:rPr>
        <w:t>PGGH01099139.1  17416                                                           ...  17418</w:t>
      </w:r>
    </w:p>
    <w:p>
      <w:r>
        <w:rPr>
          <w:rFonts w:ascii="Consolas" w:hAnsi="Consolas"/>
          <w:sz w:val="18"/>
        </w:rPr>
        <w:t>PGGH01261949.1  5015        .----.-.-...-G.G....--.GG..A.T...G-.T....A..T..A..T-...  4972</w:t>
      </w:r>
    </w:p>
    <w:p>
      <w:r>
        <w:rPr>
          <w:rFonts w:ascii="Consolas" w:hAnsi="Consolas"/>
          <w:sz w:val="18"/>
        </w:rPr>
        <w:t>PGGH01113158.1  788                                   ...T...G-....C.......A.GC-C..  814</w:t>
      </w:r>
    </w:p>
    <w:p>
      <w:r>
        <w:rPr>
          <w:rFonts w:ascii="Consolas" w:hAnsi="Consolas"/>
          <w:sz w:val="18"/>
        </w:rPr>
        <w:t>PGGH01065199.1  6063                                ....T..G.G-............A.GC-...  6035</w:t>
      </w:r>
    </w:p>
    <w:p>
      <w:r>
        <w:rPr>
          <w:rFonts w:ascii="Consolas" w:hAnsi="Consolas"/>
          <w:sz w:val="18"/>
        </w:rPr>
        <w:t>PGGH01416846.1  2692                                      ...G-.C.........GA.GT-...  2714</w:t>
      </w:r>
    </w:p>
    <w:p>
      <w:r>
        <w:rPr>
          <w:rFonts w:ascii="Consolas" w:hAnsi="Consolas"/>
          <w:sz w:val="18"/>
        </w:rPr>
        <w:t>PGGH01305123.1  2202                                       ..G-............G..T-...  2181</w:t>
      </w:r>
    </w:p>
    <w:p>
      <w:r>
        <w:rPr>
          <w:rFonts w:ascii="Consolas" w:hAnsi="Consolas"/>
          <w:sz w:val="18"/>
        </w:rPr>
        <w:t>PGGH01249551.1  1342                                             ..........A.GT-G..  1326</w:t>
      </w:r>
    </w:p>
    <w:p>
      <w:r>
        <w:rPr>
          <w:rFonts w:ascii="Consolas" w:hAnsi="Consolas"/>
          <w:sz w:val="18"/>
        </w:rPr>
        <w:t>PGGH01164878.1  2421   -----.----T-.-...-.C.....--.G.........A-.T..A....T..A..A-...  2378</w:t>
      </w:r>
    </w:p>
    <w:p>
      <w:r>
        <w:rPr>
          <w:rFonts w:ascii="Consolas" w:hAnsi="Consolas"/>
          <w:sz w:val="18"/>
        </w:rPr>
        <w:t>PGGH01121600.1  10118  TC---.----.-.-...-.C.G...--.AG.CA.TA.AG-......A.A...A.GT-...  10163</w:t>
      </w:r>
    </w:p>
    <w:p>
      <w:r>
        <w:rPr>
          <w:rFonts w:ascii="Consolas" w:hAnsi="Consolas"/>
          <w:sz w:val="18"/>
        </w:rPr>
        <w:t>PGGH01116130.1  2915                 ...-.C.G...--GA...T.T....-......A.T..-....-T.A  2876</w:t>
      </w:r>
    </w:p>
    <w:p>
      <w:r>
        <w:rPr>
          <w:rFonts w:ascii="Consolas" w:hAnsi="Consolas"/>
          <w:sz w:val="18"/>
        </w:rPr>
        <w:t>PGGH01104764.1  6099                                              .........A.GA-...  6084</w:t>
      </w:r>
    </w:p>
    <w:p>
      <w:r>
        <w:rPr>
          <w:rFonts w:ascii="Consolas" w:hAnsi="Consolas"/>
          <w:sz w:val="18"/>
        </w:rPr>
        <w:t>PGGH01076987.1  18393  -----.C---.-.-...-.C.C...TG.A...A.T...A-....A....A..A..T-...  18439</w:t>
      </w:r>
    </w:p>
    <w:p>
      <w:r>
        <w:rPr>
          <w:rFonts w:ascii="Consolas" w:hAnsi="Consolas"/>
          <w:sz w:val="18"/>
        </w:rPr>
        <w:t>PGGH01437991.1  115    -----.----.-.-...-...G...--.GG..AGTA..T-.........T.AG..T-...  72</w:t>
      </w:r>
    </w:p>
    <w:p>
      <w:r>
        <w:rPr>
          <w:rFonts w:ascii="Consolas" w:hAnsi="Consolas"/>
          <w:sz w:val="18"/>
        </w:rPr>
        <w:t>PGGH01292140.1  4931        .----.-.-..C-...G...--.A...AA.C.CAG......A........T-..G  4975</w:t>
      </w:r>
    </w:p>
    <w:p>
      <w:r>
        <w:rPr>
          <w:rFonts w:ascii="Consolas" w:hAnsi="Consolas"/>
          <w:sz w:val="18"/>
        </w:rPr>
        <w:t>PGGH01274870.1  2695   -----.CTCC.-.-...-C.C..A.--.G...A.A...G-TTT........A..-.-..G  2649</w:t>
      </w:r>
    </w:p>
    <w:p>
      <w:r>
        <w:rPr>
          <w:rFonts w:ascii="Consolas" w:hAnsi="Consolas"/>
          <w:sz w:val="18"/>
        </w:rPr>
        <w:t>PGGH01248803.1  4000   -----T----.-.-C..-.CC....--.AG..ATT...G-..T....CA...A.GT-..G  4043</w:t>
      </w:r>
    </w:p>
    <w:p>
      <w:r>
        <w:rPr>
          <w:rFonts w:ascii="Consolas" w:hAnsi="Consolas"/>
          <w:sz w:val="18"/>
        </w:rPr>
        <w:t>PGGH01218688.1  5235                                      ....-.........A..T..A-...  5257</w:t>
      </w:r>
    </w:p>
    <w:p>
      <w:r>
        <w:rPr>
          <w:rFonts w:ascii="Consolas" w:hAnsi="Consolas"/>
          <w:sz w:val="18"/>
        </w:rPr>
        <w:t>PGGH01204476.1  6506                                      ...G-............A.TT-...  6484</w:t>
      </w:r>
    </w:p>
    <w:p>
      <w:r>
        <w:rPr>
          <w:rFonts w:ascii="Consolas" w:hAnsi="Consolas"/>
          <w:sz w:val="18"/>
        </w:rPr>
        <w:t>PGGH01084157.1  7680                                      ...G-.C......A...A..T-...  7702</w:t>
      </w:r>
    </w:p>
    <w:p>
      <w:r>
        <w:rPr>
          <w:rFonts w:ascii="Consolas" w:hAnsi="Consolas"/>
          <w:sz w:val="18"/>
        </w:rPr>
        <w:t>PGGH01034045.1  5873                                      ...A-..T......T.GA...-G..  5851</w:t>
      </w:r>
    </w:p>
    <w:p>
      <w:r>
        <w:rPr>
          <w:rFonts w:ascii="Consolas" w:hAnsi="Consolas"/>
          <w:sz w:val="18"/>
        </w:rPr>
        <w:t>PGGH01021970.1  3705                                      ...G-.........--.....T...  3726</w:t>
      </w:r>
    </w:p>
    <w:p>
      <w:r>
        <w:rPr>
          <w:rFonts w:ascii="Consolas" w:hAnsi="Consolas"/>
          <w:sz w:val="18"/>
        </w:rPr>
        <w:t>PGGH01012930.1  511                                                             ..A  513</w:t>
      </w:r>
    </w:p>
    <w:p>
      <w:r>
        <w:rPr>
          <w:rFonts w:ascii="Consolas" w:hAnsi="Consolas"/>
          <w:sz w:val="18"/>
        </w:rPr>
        <w:t>PGGH01002225.1  4256        .----.-.-...-.C.G...--.GGG.A.T...G-...........GA..T-..G  4213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3465   TT-GCTTAAGG-TCACACAGGTAGTAAG-TAGCAGAGCCAGGACTT-GA---A----GC-  3512</w:t>
      </w:r>
    </w:p>
    <w:p>
      <w:r>
        <w:rPr>
          <w:rFonts w:ascii="Consolas" w:hAnsi="Consolas"/>
          <w:sz w:val="18"/>
        </w:rPr>
        <w:t>PGGH01221976.1  1317   ..-........-...T.T...G..CG..-.......A...A...G.-..---.----C.-  1270</w:t>
      </w:r>
    </w:p>
    <w:p>
      <w:r>
        <w:rPr>
          <w:rFonts w:ascii="Consolas" w:hAnsi="Consolas"/>
          <w:sz w:val="18"/>
        </w:rPr>
        <w:t>PGGH01168172.1  9404   ..-..C.....-.......TC..A....-.......A.TGA..T..-..---.----C.-  9357</w:t>
      </w:r>
    </w:p>
    <w:p>
      <w:r>
        <w:rPr>
          <w:rFonts w:ascii="Consolas" w:hAnsi="Consolas"/>
          <w:sz w:val="18"/>
        </w:rPr>
        <w:t>PGGH01228583.1  4796   ..-..CC....-........C.......-........A..A..T.A-..---.----C.-  4749</w:t>
      </w:r>
    </w:p>
    <w:p>
      <w:r>
        <w:rPr>
          <w:rFonts w:ascii="Consolas" w:hAnsi="Consolas"/>
          <w:sz w:val="18"/>
        </w:rPr>
        <w:t>PGGH01416262.1  980    ..-..C.....-........C.....C.-..............AG.-..---.----C.-  1027</w:t>
      </w:r>
    </w:p>
    <w:p>
      <w:r>
        <w:rPr>
          <w:rFonts w:ascii="Consolas" w:hAnsi="Consolas"/>
          <w:sz w:val="18"/>
        </w:rPr>
        <w:t>PGGH01404607.1  133    ..-...C..A.-........CC......-C..G............C-A.---.----.G-  86</w:t>
      </w:r>
    </w:p>
    <w:p>
      <w:r>
        <w:rPr>
          <w:rFonts w:ascii="Consolas" w:hAnsi="Consolas"/>
          <w:sz w:val="18"/>
        </w:rPr>
        <w:t>PGGH01048445.1  5214   ..-..C....A-C.......C.......-.G............T..-..---.----C.-  5261</w:t>
      </w:r>
    </w:p>
    <w:p>
      <w:r>
        <w:rPr>
          <w:rFonts w:ascii="Consolas" w:hAnsi="Consolas"/>
          <w:sz w:val="18"/>
        </w:rPr>
        <w:t>PGGH01024513.1  4943   .G-........-..............G.-.........T....T..-..---.----T.-  4896</w:t>
      </w:r>
    </w:p>
    <w:p>
      <w:r>
        <w:rPr>
          <w:rFonts w:ascii="Consolas" w:hAnsi="Consolas"/>
          <w:sz w:val="18"/>
        </w:rPr>
        <w:t>PGGH01450831.1  2205   ..-........-........C..A...A-.G............T..-..---.----..   2158</w:t>
      </w:r>
    </w:p>
    <w:p>
      <w:r>
        <w:rPr>
          <w:rFonts w:ascii="Consolas" w:hAnsi="Consolas"/>
          <w:sz w:val="18"/>
        </w:rPr>
        <w:t>PGGH01046837.1  4056   ..-...C....-........C.G..G..-.G...............G..---C----T.-  4104</w:t>
      </w:r>
    </w:p>
    <w:p>
      <w:r>
        <w:rPr>
          <w:rFonts w:ascii="Consolas" w:hAnsi="Consolas"/>
          <w:sz w:val="18"/>
        </w:rPr>
        <w:t>PGGH01179127.1  2416   ..-...C....-........C.GA..T.-.G.A.....T.T..T..-A.---.----T.-  2369</w:t>
      </w:r>
    </w:p>
    <w:p>
      <w:r>
        <w:rPr>
          <w:rFonts w:ascii="Consolas" w:hAnsi="Consolas"/>
          <w:sz w:val="18"/>
        </w:rPr>
        <w:t>PGGH01240994.1  9114   ..-...C....-........                                          9097</w:t>
      </w:r>
    </w:p>
    <w:p>
      <w:r>
        <w:rPr>
          <w:rFonts w:ascii="Consolas" w:hAnsi="Consolas"/>
          <w:sz w:val="18"/>
        </w:rPr>
        <w:t>PGGH01437017.1  453    .A-.TGC....-......T.........-.G.......A.......-..---.----C.T  405</w:t>
      </w:r>
    </w:p>
    <w:p>
      <w:r>
        <w:rPr>
          <w:rFonts w:ascii="Consolas" w:hAnsi="Consolas"/>
          <w:sz w:val="18"/>
        </w:rPr>
        <w:t>PGGH01435880.1  3450   ..-..CC....-........C.......-.G.T...A......T.C-..---.-----.-  3404</w:t>
      </w:r>
    </w:p>
    <w:p>
      <w:r>
        <w:rPr>
          <w:rFonts w:ascii="Consolas" w:hAnsi="Consolas"/>
          <w:sz w:val="18"/>
        </w:rPr>
        <w:t>PGGH01104197.1  2470   ..-..C.....-G.......C..T....-.C...A..T.....T..-..---.----T.-  2517</w:t>
      </w:r>
    </w:p>
    <w:p>
      <w:r>
        <w:rPr>
          <w:rFonts w:ascii="Consolas" w:hAnsi="Consolas"/>
          <w:sz w:val="18"/>
        </w:rPr>
        <w:t>PGGH01269525.1  5912   ..-.GA.....-........C...A...-.G......A....GTC.-..---.----C.-  5959</w:t>
      </w:r>
    </w:p>
    <w:p>
      <w:r>
        <w:rPr>
          <w:rFonts w:ascii="Consolas" w:hAnsi="Consolas"/>
          <w:sz w:val="18"/>
        </w:rPr>
        <w:t>PGGH01196795.1  14308  ..-..C.GT..-........C..A....-.G.T..........T..-..---.----C.-  14355</w:t>
      </w:r>
    </w:p>
    <w:p>
      <w:r>
        <w:rPr>
          <w:rFonts w:ascii="Consolas" w:hAnsi="Consolas"/>
          <w:sz w:val="18"/>
        </w:rPr>
        <w:t>PGGH01012046.1  20748  ..-...C....-........C..A....-.G...A......                     20711</w:t>
      </w:r>
    </w:p>
    <w:p>
      <w:r>
        <w:rPr>
          <w:rFonts w:ascii="Consolas" w:hAnsi="Consolas"/>
          <w:sz w:val="18"/>
        </w:rPr>
        <w:t>PGGH01061994.1  20083  ..-..C.G...-.............G..-GG.........A..T..-..---.----CA-  20130</w:t>
      </w:r>
    </w:p>
    <w:p>
      <w:r>
        <w:rPr>
          <w:rFonts w:ascii="Consolas" w:hAnsi="Consolas"/>
          <w:sz w:val="18"/>
        </w:rPr>
        <w:t>PGGH01047016.1  14537  ..-..C.G...-C.......C..A....-C............GT.C-A.---.----C.-  14490</w:t>
      </w:r>
    </w:p>
    <w:p>
      <w:r>
        <w:rPr>
          <w:rFonts w:ascii="Consolas" w:hAnsi="Consolas"/>
          <w:sz w:val="18"/>
        </w:rPr>
        <w:t>PGGH01314174.1  1878   ..-..CC...C-.TG.....CA......-.G............                   1839</w:t>
      </w:r>
    </w:p>
    <w:p>
      <w:r>
        <w:rPr>
          <w:rFonts w:ascii="Consolas" w:hAnsi="Consolas"/>
          <w:sz w:val="18"/>
        </w:rPr>
        <w:t>PGGH01148955.1  3999   ..-..C.G...-........C.......T.G....G.....AG...-..---.----C.-  4047</w:t>
      </w:r>
    </w:p>
    <w:p>
      <w:r>
        <w:rPr>
          <w:rFonts w:ascii="Consolas" w:hAnsi="Consolas"/>
          <w:sz w:val="18"/>
        </w:rPr>
        <w:t>PGGH01109762.1  1817   ..-..CC....-........CC......-GG...A..A..A..TC.-..---.----C.-  1864</w:t>
      </w:r>
    </w:p>
    <w:p>
      <w:r>
        <w:rPr>
          <w:rFonts w:ascii="Consolas" w:hAnsi="Consolas"/>
          <w:sz w:val="18"/>
        </w:rPr>
        <w:t>PGGH01059150.1  5644   ..-...G....-.....G..........-.G............TA.-..---.CACC..-  5695</w:t>
      </w:r>
    </w:p>
    <w:p>
      <w:r>
        <w:rPr>
          <w:rFonts w:ascii="Consolas" w:hAnsi="Consolas"/>
          <w:sz w:val="18"/>
        </w:rPr>
        <w:t>PGGH01012186.1  11452  ..-....G...-........C....G..-.G....G..T.T..T..-T.---.----C.-  11405</w:t>
      </w:r>
    </w:p>
    <w:p>
      <w:r>
        <w:rPr>
          <w:rFonts w:ascii="Consolas" w:hAnsi="Consolas"/>
          <w:sz w:val="18"/>
        </w:rPr>
        <w:t>PGGH01351249.1  1535   ..-..AC....-........C..A...A-.G.............                  1575</w:t>
      </w:r>
    </w:p>
    <w:p>
      <w:r>
        <w:rPr>
          <w:rFonts w:ascii="Consolas" w:hAnsi="Consolas"/>
          <w:sz w:val="18"/>
        </w:rPr>
        <w:t>PGGH01236493.1  8467   ..-..CC....-........C..A...C-.G............T..-..---.----A.-  8514</w:t>
      </w:r>
    </w:p>
    <w:p>
      <w:r>
        <w:rPr>
          <w:rFonts w:ascii="Consolas" w:hAnsi="Consolas"/>
          <w:sz w:val="18"/>
        </w:rPr>
        <w:t>PGGH01215930.1  707    ..-.....GA.-........C.G.G...-C.............T..-..---.----C.-  660</w:t>
      </w:r>
    </w:p>
    <w:p>
      <w:r>
        <w:rPr>
          <w:rFonts w:ascii="Consolas" w:hAnsi="Consolas"/>
          <w:sz w:val="18"/>
        </w:rPr>
        <w:t>PGGH01184506.1  4300   ..-...C....-........C.......-..A.........C....-..---.----C.-  4253</w:t>
      </w:r>
    </w:p>
    <w:p>
      <w:r>
        <w:rPr>
          <w:rFonts w:ascii="Consolas" w:hAnsi="Consolas"/>
          <w:sz w:val="18"/>
        </w:rPr>
        <w:t>PGGH01146597.1  3103   ..-..CC....-........C.GA...A-.G.T..........T..-..---.----C.-  3150</w:t>
      </w:r>
    </w:p>
    <w:p>
      <w:r>
        <w:rPr>
          <w:rFonts w:ascii="Consolas" w:hAnsi="Consolas"/>
          <w:sz w:val="18"/>
        </w:rPr>
        <w:t>PGGH01110811.1  3558   ..-..C.....-........C...G...-.......C..G....A.-..             3602</w:t>
      </w:r>
    </w:p>
    <w:p>
      <w:r>
        <w:rPr>
          <w:rFonts w:ascii="Consolas" w:hAnsi="Consolas"/>
          <w:sz w:val="18"/>
        </w:rPr>
        <w:t>PGGH01073339.1  27687  ..-.......T-....T...C....T..-..A.......GT..-..-T.---.----A.-  27641</w:t>
      </w:r>
    </w:p>
    <w:p>
      <w:r>
        <w:rPr>
          <w:rFonts w:ascii="Consolas" w:hAnsi="Consolas"/>
          <w:sz w:val="18"/>
        </w:rPr>
        <w:t>PGGH01215731.1  2238   ..-.TCC....-........C.......-.GA....AT.....T..A..CTC.----.G-  2289</w:t>
      </w:r>
    </w:p>
    <w:p>
      <w:r>
        <w:rPr>
          <w:rFonts w:ascii="Consolas" w:hAnsi="Consolas"/>
          <w:sz w:val="18"/>
        </w:rPr>
        <w:t>PGGH01142200.1  1182   ..-..A.....-...A....CC.A....-...A...AT........-.G---.----..-  1229</w:t>
      </w:r>
    </w:p>
    <w:p>
      <w:r>
        <w:rPr>
          <w:rFonts w:ascii="Consolas" w:hAnsi="Consolas"/>
          <w:sz w:val="18"/>
        </w:rPr>
        <w:t>PGGH01107055.1  8145   ..-...C....-........C...C...-.G.A..........T..-..---.----C.-  8192</w:t>
      </w:r>
    </w:p>
    <w:p>
      <w:r>
        <w:rPr>
          <w:rFonts w:ascii="Consolas" w:hAnsi="Consolas"/>
          <w:sz w:val="18"/>
        </w:rPr>
        <w:t>PGGH01033428.1  10309  ..-A.CA...T-........CA.A...A-........T..A.....-..---.----T.-  10356</w:t>
      </w:r>
    </w:p>
    <w:p>
      <w:r>
        <w:rPr>
          <w:rFonts w:ascii="Consolas" w:hAnsi="Consolas"/>
          <w:sz w:val="18"/>
        </w:rPr>
        <w:t>PGGH01238554.1  839    ..-...C.G..-....C...A...CC.T-.G.........A.....-..---.----CT-  792</w:t>
      </w:r>
    </w:p>
    <w:p>
      <w:r>
        <w:rPr>
          <w:rFonts w:ascii="Consolas" w:hAnsi="Consolas"/>
          <w:sz w:val="18"/>
        </w:rPr>
        <w:t>PGGH01051137.1  4514   ..-..C.G...-........T.G..C.A-..A.........A.T..-..---.----C.-  4561</w:t>
      </w:r>
    </w:p>
    <w:p>
      <w:r>
        <w:rPr>
          <w:rFonts w:ascii="Consolas" w:hAnsi="Consolas"/>
          <w:sz w:val="18"/>
        </w:rPr>
        <w:t>PGGH01362463.1  802    ..-..CC..A.-........TG......-...A.......A..                   841</w:t>
      </w:r>
    </w:p>
    <w:p>
      <w:r>
        <w:rPr>
          <w:rFonts w:ascii="Consolas" w:hAnsi="Consolas"/>
          <w:sz w:val="18"/>
        </w:rPr>
        <w:t>PGGH01249118.1  2599   ..-...C....-..........G.C...-..ATG.........T..-..---.----C.-  2646</w:t>
      </w:r>
    </w:p>
    <w:p>
      <w:r>
        <w:rPr>
          <w:rFonts w:ascii="Consolas" w:hAnsi="Consolas"/>
          <w:sz w:val="18"/>
        </w:rPr>
        <w:t>PGGH01114602.1  1600   ..-...C....-........C....GG.-.CA..............-..---.----C.-  1553</w:t>
      </w:r>
    </w:p>
    <w:p>
      <w:r>
        <w:rPr>
          <w:rFonts w:ascii="Consolas" w:hAnsi="Consolas"/>
          <w:sz w:val="18"/>
        </w:rPr>
        <w:t>PGGH01083329.1  745    ..-..CC....-........C.GA....-.......A......                   706</w:t>
      </w:r>
    </w:p>
    <w:p>
      <w:r>
        <w:rPr>
          <w:rFonts w:ascii="Consolas" w:hAnsi="Consolas"/>
          <w:sz w:val="18"/>
        </w:rPr>
        <w:t>PGGH01002047.1  3509   ..-..CC..A.-........C.......-.GC..........GT..-..---.-----.-  3463</w:t>
      </w:r>
    </w:p>
    <w:p>
      <w:r>
        <w:rPr>
          <w:rFonts w:ascii="Consolas" w:hAnsi="Consolas"/>
          <w:sz w:val="18"/>
        </w:rPr>
        <w:t>PGGH01406111.1  2547   ..-A..C....-......G.C..T....-.G.T.A..GTG.....G-..---.----CT-  2594</w:t>
      </w:r>
    </w:p>
    <w:p>
      <w:r>
        <w:rPr>
          <w:rFonts w:ascii="Consolas" w:hAnsi="Consolas"/>
          <w:sz w:val="18"/>
        </w:rPr>
        <w:t>PGGH01338550.1  2460   ..-..C.....-........CC......-.G.......TGA..T.C-AC---.----C.-  2413</w:t>
      </w:r>
    </w:p>
    <w:p>
      <w:r>
        <w:rPr>
          <w:rFonts w:ascii="Consolas" w:hAnsi="Consolas"/>
          <w:sz w:val="18"/>
        </w:rPr>
        <w:t>PGGH01320961.1  4903   ..-..CC..A.-................-........G......                  4863</w:t>
      </w:r>
    </w:p>
    <w:p>
      <w:r>
        <w:rPr>
          <w:rFonts w:ascii="Consolas" w:hAnsi="Consolas"/>
          <w:sz w:val="18"/>
        </w:rPr>
        <w:t>PGGH01147494.1  3504   ..-...C....-........C.......-.T....                           3473</w:t>
      </w:r>
    </w:p>
    <w:p>
      <w:r>
        <w:rPr>
          <w:rFonts w:ascii="Consolas" w:hAnsi="Consolas"/>
          <w:sz w:val="18"/>
        </w:rPr>
        <w:t>PGGH01428960.1  890    ..-..CC....-........C.......-.GT.....G..                      854</w:t>
      </w:r>
    </w:p>
    <w:p>
      <w:r>
        <w:rPr>
          <w:rFonts w:ascii="Consolas" w:hAnsi="Consolas"/>
          <w:sz w:val="18"/>
        </w:rPr>
        <w:t>PGGH01344193.1  1172   ..-T.A.T...-.....G..C.......-..-T....T...A.T..-T.---.----C.-  1126</w:t>
      </w:r>
    </w:p>
    <w:p>
      <w:r>
        <w:rPr>
          <w:rFonts w:ascii="Consolas" w:hAnsi="Consolas"/>
          <w:sz w:val="18"/>
        </w:rPr>
        <w:t>PGGH01322244.1  583    ..-..CC....-C.......C.......-.........                        617</w:t>
      </w:r>
    </w:p>
    <w:p>
      <w:r>
        <w:rPr>
          <w:rFonts w:ascii="Consolas" w:hAnsi="Consolas"/>
          <w:sz w:val="18"/>
        </w:rPr>
        <w:t>PGGH01311985.1  941    ..-...C....-........C.T..C..-.G............T..-..---.----C.-  988</w:t>
      </w:r>
    </w:p>
    <w:p>
      <w:r>
        <w:rPr>
          <w:rFonts w:ascii="Consolas" w:hAnsi="Consolas"/>
          <w:sz w:val="18"/>
        </w:rPr>
        <w:t>PGGH01297556.1  1957   ..-..C.....-........C....G..-.G.T......TT.G...-C.---.----C.-  2004</w:t>
      </w:r>
    </w:p>
    <w:p>
      <w:r>
        <w:rPr>
          <w:rFonts w:ascii="Consolas" w:hAnsi="Consolas"/>
          <w:sz w:val="18"/>
        </w:rPr>
        <w:t>PGGH01177263.1  7526   ..-..CC....-.....A.........A-..AT....T....GT..-..---.----C.-  7573</w:t>
      </w:r>
    </w:p>
    <w:p>
      <w:r>
        <w:rPr>
          <w:rFonts w:ascii="Consolas" w:hAnsi="Consolas"/>
          <w:sz w:val="18"/>
        </w:rPr>
        <w:t>PGGH01076891.1  3974   ..-....C...-........C......A-.G......G..A..                   4013</w:t>
      </w:r>
    </w:p>
    <w:p>
      <w:r>
        <w:rPr>
          <w:rFonts w:ascii="Consolas" w:hAnsi="Consolas"/>
          <w:sz w:val="18"/>
        </w:rPr>
        <w:t>PGGH01466019.1  481    ..-.T......-........C..T...A-..............                   442</w:t>
      </w:r>
    </w:p>
    <w:p>
      <w:r>
        <w:rPr>
          <w:rFonts w:ascii="Consolas" w:hAnsi="Consolas"/>
          <w:sz w:val="18"/>
        </w:rPr>
        <w:t>PGGH01398163.1  559    .G-..CC.TT.-........C.......-...T.....A..A.TA.-..---.----C.-  512</w:t>
      </w:r>
    </w:p>
    <w:p>
      <w:r>
        <w:rPr>
          <w:rFonts w:ascii="Consolas" w:hAnsi="Consolas"/>
          <w:sz w:val="18"/>
        </w:rPr>
        <w:t>PGGH01276600.1  2578   ..-....GG..G.....G..C.......-.G..............C-..---.         2532</w:t>
      </w:r>
    </w:p>
    <w:p>
      <w:r>
        <w:rPr>
          <w:rFonts w:ascii="Consolas" w:hAnsi="Consolas"/>
          <w:sz w:val="18"/>
        </w:rPr>
        <w:t>PGGH01129583.1  309    ..-..CC...A-........C....G..-...G...ATT.A.....-..---.         354</w:t>
      </w:r>
    </w:p>
    <w:p>
      <w:r>
        <w:rPr>
          <w:rFonts w:ascii="Consolas" w:hAnsi="Consolas"/>
          <w:sz w:val="18"/>
        </w:rPr>
        <w:t>PGGH01125716.1  1621                         ......-.........T.......-..---.----C.-  1648</w:t>
      </w:r>
    </w:p>
    <w:p>
      <w:r>
        <w:rPr>
          <w:rFonts w:ascii="Consolas" w:hAnsi="Consolas"/>
          <w:sz w:val="18"/>
        </w:rPr>
        <w:t>PGGH01067039.1  2486   ..-...C....-GA......C.......-.G........G...T..-..---.         2531</w:t>
      </w:r>
    </w:p>
    <w:p>
      <w:r>
        <w:rPr>
          <w:rFonts w:ascii="Consolas" w:hAnsi="Consolas"/>
          <w:sz w:val="18"/>
        </w:rPr>
        <w:t>PGGH01056795.1  31781  ..-..C....A-........C.......-.G.......TG...T..-A.---.         31826</w:t>
      </w:r>
    </w:p>
    <w:p>
      <w:r>
        <w:rPr>
          <w:rFonts w:ascii="Consolas" w:hAnsi="Consolas"/>
          <w:sz w:val="18"/>
        </w:rPr>
        <w:t>PGGH01036999.1  778    ..-.TCC...A-........C.......-.G.......TG......-..---T----C.-  731</w:t>
      </w:r>
    </w:p>
    <w:p>
      <w:r>
        <w:rPr>
          <w:rFonts w:ascii="Consolas" w:hAnsi="Consolas"/>
          <w:sz w:val="18"/>
        </w:rPr>
        <w:t>PGGH01034342.1  5813   ..-..CC....-........C.......-.CATG..T.T......C-A.---.----CT-  5766</w:t>
      </w:r>
    </w:p>
    <w:p>
      <w:r>
        <w:rPr>
          <w:rFonts w:ascii="Consolas" w:hAnsi="Consolas"/>
          <w:sz w:val="18"/>
        </w:rPr>
        <w:t>PGGH01294992.1  478    ..-...C....-........C..T....-.............                    516</w:t>
      </w:r>
    </w:p>
    <w:p>
      <w:r>
        <w:rPr>
          <w:rFonts w:ascii="Consolas" w:hAnsi="Consolas"/>
          <w:sz w:val="18"/>
        </w:rPr>
        <w:t>PGGH01061636.1  2035   ..-...C....-.....G..C.T.....-.G..........                     1998</w:t>
      </w:r>
    </w:p>
    <w:p>
      <w:r>
        <w:rPr>
          <w:rFonts w:ascii="Consolas" w:hAnsi="Consolas"/>
          <w:sz w:val="18"/>
        </w:rPr>
        <w:t>PGGH01036878.1  377    ..-........-........C.....                                    354</w:t>
      </w:r>
    </w:p>
    <w:p>
      <w:r>
        <w:rPr>
          <w:rFonts w:ascii="Consolas" w:hAnsi="Consolas"/>
          <w:sz w:val="18"/>
        </w:rPr>
        <w:t>PGGH01353686.1  1194   ..-..C.....-.....T..C.......-.GA.....T...T.T..-..---.         1239</w:t>
      </w:r>
    </w:p>
    <w:p>
      <w:r>
        <w:rPr>
          <w:rFonts w:ascii="Consolas" w:hAnsi="Consolas"/>
          <w:sz w:val="18"/>
        </w:rPr>
        <w:t>PGGH01266757.1  2681   ..-..C.....-........C....G..-C........T....T..-..---.----C.-  2728</w:t>
      </w:r>
    </w:p>
    <w:p>
      <w:r>
        <w:rPr>
          <w:rFonts w:ascii="Consolas" w:hAnsi="Consolas"/>
          <w:sz w:val="18"/>
        </w:rPr>
        <w:t>PGGH01239418.1  1367   ..-...C....-........C.......-.GA...G..                        1401</w:t>
      </w:r>
    </w:p>
    <w:p>
      <w:r>
        <w:rPr>
          <w:rFonts w:ascii="Consolas" w:hAnsi="Consolas"/>
          <w:sz w:val="18"/>
        </w:rPr>
        <w:t>PGGH01234802.1  451    ..-A.C.....-............C.T.-.G...........G..C-A.---.----C.-  498</w:t>
      </w:r>
    </w:p>
    <w:p>
      <w:r>
        <w:rPr>
          <w:rFonts w:ascii="Consolas" w:hAnsi="Consolas"/>
          <w:sz w:val="18"/>
        </w:rPr>
        <w:t>PGGH01133670.1  2403   ..-...C....-C..TG...C.G.A...-........T.....T.C-A.---.----CT-  2356</w:t>
      </w:r>
    </w:p>
    <w:p>
      <w:r>
        <w:rPr>
          <w:rFonts w:ascii="Consolas" w:hAnsi="Consolas"/>
          <w:sz w:val="18"/>
        </w:rPr>
        <w:t>PGGH01118773.1  4959   ..-.......A-........CC..C...-.G............T..-..---.----C.-  5006</w:t>
      </w:r>
    </w:p>
    <w:p>
      <w:r>
        <w:rPr>
          <w:rFonts w:ascii="Consolas" w:hAnsi="Consolas"/>
          <w:sz w:val="18"/>
        </w:rPr>
        <w:t>PGGH01099139.1  17419  ..-.T......-...........A....-.G.........-.TT..-A.---.----C.-  17465</w:t>
      </w:r>
    </w:p>
    <w:p>
      <w:r>
        <w:rPr>
          <w:rFonts w:ascii="Consolas" w:hAnsi="Consolas"/>
          <w:sz w:val="18"/>
        </w:rPr>
        <w:t>PGGH01261949.1  4971   ..-..CC....-........CC..A...-.GA...G.......T..-A.---.----C.-  4924</w:t>
      </w:r>
    </w:p>
    <w:p>
      <w:r>
        <w:rPr>
          <w:rFonts w:ascii="Consolas" w:hAnsi="Consolas"/>
          <w:sz w:val="18"/>
        </w:rPr>
        <w:t>PGGH01113158.1  815    C.-.T.C..A.-........C.....T.-.G.G..........T..-..---.----C.-  862</w:t>
      </w:r>
    </w:p>
    <w:p>
      <w:r>
        <w:rPr>
          <w:rFonts w:ascii="Consolas" w:hAnsi="Consolas"/>
          <w:sz w:val="18"/>
        </w:rPr>
        <w:t>PGGH01065199.1  6034   ..-...C....-........C....C..-.GT..A....TAT.T..-..---.----CA-  5987</w:t>
      </w:r>
    </w:p>
    <w:p>
      <w:r>
        <w:rPr>
          <w:rFonts w:ascii="Consolas" w:hAnsi="Consolas"/>
          <w:sz w:val="18"/>
        </w:rPr>
        <w:t>PGGH01416846.1  2715   ..-..CC....-........C..A....-C.......T.....T..-..---.-----.-  2761</w:t>
      </w:r>
    </w:p>
    <w:p>
      <w:r>
        <w:rPr>
          <w:rFonts w:ascii="Consolas" w:hAnsi="Consolas"/>
          <w:sz w:val="18"/>
        </w:rPr>
        <w:t>PGGH01305123.1  2180   ..-..C.....-A.......C.G.....-.G.......                        2146</w:t>
      </w:r>
    </w:p>
    <w:p>
      <w:r>
        <w:rPr>
          <w:rFonts w:ascii="Consolas" w:hAnsi="Consolas"/>
          <w:sz w:val="18"/>
        </w:rPr>
        <w:t>PGGH01249551.1  1325   ..-..CC....-........C...G...-....T...G..A..T..-..---.----C.-  1278</w:t>
      </w:r>
    </w:p>
    <w:p>
      <w:r>
        <w:rPr>
          <w:rFonts w:ascii="Consolas" w:hAnsi="Consolas"/>
          <w:sz w:val="18"/>
        </w:rPr>
        <w:t>PGGH01164878.1  2377   ..-..CC..A.-........C...G...-.                                2351</w:t>
      </w:r>
    </w:p>
    <w:p>
      <w:r>
        <w:rPr>
          <w:rFonts w:ascii="Consolas" w:hAnsi="Consolas"/>
          <w:sz w:val="18"/>
        </w:rPr>
        <w:t>PGGH01121600.1  10164  ..-..CC....-...T.A..T..A....-.........T....TC.-..---.----T.-  10211</w:t>
      </w:r>
    </w:p>
    <w:p>
      <w:r>
        <w:rPr>
          <w:rFonts w:ascii="Consolas" w:hAnsi="Consolas"/>
          <w:sz w:val="18"/>
        </w:rPr>
        <w:t>PGGH01116130.1  2875   .AA.T......-..C.............-.G.A.........--..-C.---.----A.-  2829</w:t>
      </w:r>
    </w:p>
    <w:p>
      <w:r>
        <w:rPr>
          <w:rFonts w:ascii="Consolas" w:hAnsi="Consolas"/>
          <w:sz w:val="18"/>
        </w:rPr>
        <w:t>PGGH01104764.1  6083   ..-...C....-....C...CAG.....-AG......T.....T..-..---.----..-  6036</w:t>
      </w:r>
    </w:p>
    <w:p>
      <w:r>
        <w:rPr>
          <w:rFonts w:ascii="Consolas" w:hAnsi="Consolas"/>
          <w:sz w:val="18"/>
        </w:rPr>
        <w:t>PGGH01076987.1  18440  ..-..CAT...-........C.......-.                                18466</w:t>
      </w:r>
    </w:p>
    <w:p>
      <w:r>
        <w:rPr>
          <w:rFonts w:ascii="Consolas" w:hAnsi="Consolas"/>
          <w:sz w:val="18"/>
        </w:rPr>
        <w:t>PGGH01437991.1  71     ..-..CC...A-........C..C....-GGA......A....T.C-A.---.----..-  24</w:t>
      </w:r>
    </w:p>
    <w:p>
      <w:r>
        <w:rPr>
          <w:rFonts w:ascii="Consolas" w:hAnsi="Consolas"/>
          <w:sz w:val="18"/>
        </w:rPr>
        <w:t>PGGH01292140.1  4976   ..-..CC....-........TC......-.G.A.A.........                  5016</w:t>
      </w:r>
    </w:p>
    <w:p>
      <w:r>
        <w:rPr>
          <w:rFonts w:ascii="Consolas" w:hAnsi="Consolas"/>
          <w:sz w:val="18"/>
        </w:rPr>
        <w:t>PGGH01274870.1  2648   ..-...A....-G.........G.C...-GGCG..........T..-..---.----C.-  2601</w:t>
      </w:r>
    </w:p>
    <w:p>
      <w:r>
        <w:rPr>
          <w:rFonts w:ascii="Consolas" w:hAnsi="Consolas"/>
          <w:sz w:val="18"/>
        </w:rPr>
        <w:t>PGGH01248803.1  4044   ..-...G....-.T......C..A.G.A-C....A........T..-A.---G----A.-  4091</w:t>
      </w:r>
    </w:p>
    <w:p>
      <w:r>
        <w:rPr>
          <w:rFonts w:ascii="Consolas" w:hAnsi="Consolas"/>
          <w:sz w:val="18"/>
        </w:rPr>
        <w:t>PGGH01218688.1  5258   ..-A..C..A.-..........T.....-C.TTG....T....G..-..---.         5303</w:t>
      </w:r>
    </w:p>
    <w:p>
      <w:r>
        <w:rPr>
          <w:rFonts w:ascii="Consolas" w:hAnsi="Consolas"/>
          <w:sz w:val="18"/>
        </w:rPr>
        <w:t>PGGH01204476.1  6483   ..-..CC....-...GT...C..A....-AG............T..-..---.         6438</w:t>
      </w:r>
    </w:p>
    <w:p>
      <w:r>
        <w:rPr>
          <w:rFonts w:ascii="Consolas" w:hAnsi="Consolas"/>
          <w:sz w:val="18"/>
        </w:rPr>
        <w:t>PGGH01084157.1  7703   ..-........-........C..CA...-.G........                       7738</w:t>
      </w:r>
    </w:p>
    <w:p>
      <w:r>
        <w:rPr>
          <w:rFonts w:ascii="Consolas" w:hAnsi="Consolas"/>
          <w:sz w:val="18"/>
        </w:rPr>
        <w:t>PGGH01034045.1  5850   .A-..C.....-........C.G.....-.G........T....G.-..---.         5805</w:t>
      </w:r>
    </w:p>
    <w:p>
      <w:r>
        <w:rPr>
          <w:rFonts w:ascii="Consolas" w:hAnsi="Consolas"/>
          <w:sz w:val="18"/>
        </w:rPr>
        <w:t>PGGH01021970.1  3727   ..-.TCC..A.-........C..A....-........G.....T..-..---.         3772</w:t>
      </w:r>
    </w:p>
    <w:p>
      <w:r>
        <w:rPr>
          <w:rFonts w:ascii="Consolas" w:hAnsi="Consolas"/>
          <w:sz w:val="18"/>
        </w:rPr>
        <w:t>PGGH01012930.1  514    ..-T..C.G..-.....G..T.......-.T..G.G..T.......-..---.----..-  561</w:t>
      </w:r>
    </w:p>
    <w:p>
      <w:r>
        <w:rPr>
          <w:rFonts w:ascii="Consolas" w:hAnsi="Consolas"/>
          <w:sz w:val="18"/>
        </w:rPr>
        <w:t>PGGH01002225.1  4212   .A-..CC....-............G...-C..TG.........                   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3513   C-A----GTCTGTCTAACTCCAAAATCCAAATTA----CTCT---TGATGCCTCTCCAAT  3560</w:t>
      </w:r>
    </w:p>
    <w:p>
      <w:r>
        <w:rPr>
          <w:rFonts w:ascii="Consolas" w:hAnsi="Consolas"/>
          <w:sz w:val="18"/>
        </w:rPr>
        <w:t>PGGH01221976.1  1269   .-.GTCC...C.........TG..G.T..---..----....---.-...--AA.T.G..  1224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6 bp – frame-preserving]</w:t>
      </w:r>
    </w:p>
    <w:p>
      <w:r>
        <w:rPr>
          <w:rFonts w:ascii="Consolas" w:hAnsi="Consolas"/>
          <w:sz w:val="18"/>
        </w:rPr>
        <w:t>PGGH01168172.1  9356   .A.----........G......                                        9339</w:t>
      </w:r>
    </w:p>
    <w:p>
      <w:r>
        <w:rPr>
          <w:rFonts w:ascii="Consolas" w:hAnsi="Consolas"/>
          <w:sz w:val="18"/>
        </w:rPr>
        <w:t>PGGH01228583.1  4748   .-.----.G.A....G.......                                       4731</w:t>
      </w:r>
    </w:p>
    <w:p>
      <w:r>
        <w:rPr>
          <w:rFonts w:ascii="Consolas" w:hAnsi="Consolas"/>
          <w:sz w:val="18"/>
        </w:rPr>
        <w:t>PGGH01416262.1  1028   .-.----.                                                      1030</w:t>
      </w:r>
    </w:p>
    <w:p>
      <w:r>
        <w:rPr>
          <w:rFonts w:ascii="Consolas" w:hAnsi="Consolas"/>
          <w:sz w:val="18"/>
        </w:rPr>
        <w:t>PGGH01404607.1  85     .-.----...A.....G.....                                        69</w:t>
      </w:r>
    </w:p>
    <w:p>
      <w:r>
        <w:rPr>
          <w:rFonts w:ascii="Consolas" w:hAnsi="Consolas"/>
          <w:sz w:val="18"/>
        </w:rPr>
        <w:t>PGGH01048445.1  5262   .-.                                                           5263</w:t>
      </w:r>
    </w:p>
    <w:p>
      <w:r>
        <w:rPr>
          <w:rFonts w:ascii="Consolas" w:hAnsi="Consolas"/>
          <w:sz w:val="18"/>
        </w:rPr>
        <w:t>PGGH01024513.1  4895   .                                                             4895</w:t>
      </w:r>
    </w:p>
    <w:p>
      <w:r>
        <w:rPr>
          <w:rFonts w:ascii="Consolas" w:hAnsi="Consolas"/>
          <w:sz w:val="18"/>
        </w:rPr>
        <w:t>PGGH01046837.1  4105   .-.----.C......                                               4114</w:t>
      </w:r>
    </w:p>
    <w:p>
      <w:r>
        <w:rPr>
          <w:rFonts w:ascii="Consolas" w:hAnsi="Consolas"/>
          <w:sz w:val="18"/>
        </w:rPr>
        <w:t>PGGH01179127.1  2368   .-.                                                           2367</w:t>
      </w:r>
    </w:p>
    <w:p>
      <w:r>
        <w:rPr>
          <w:rFonts w:ascii="Consolas" w:hAnsi="Consolas"/>
          <w:sz w:val="18"/>
        </w:rPr>
        <w:t>PGGH01437017.1  404    G-G----....T...T..A.T....G...C..                              378</w:t>
      </w:r>
    </w:p>
    <w:p>
      <w:r>
        <w:rPr>
          <w:rFonts w:ascii="Consolas" w:hAnsi="Consolas"/>
          <w:sz w:val="18"/>
        </w:rPr>
        <w:t>PGGH01435880.1  3403   .-T----.G.A....T......                                        3387</w:t>
      </w:r>
    </w:p>
    <w:p>
      <w:r>
        <w:rPr>
          <w:rFonts w:ascii="Consolas" w:hAnsi="Consolas"/>
          <w:sz w:val="18"/>
        </w:rPr>
        <w:t>PGGH01104197.1  2518   .-.----.                                                      2520</w:t>
      </w:r>
    </w:p>
    <w:p>
      <w:r>
        <w:rPr>
          <w:rFonts w:ascii="Consolas" w:hAnsi="Consolas"/>
          <w:sz w:val="18"/>
        </w:rPr>
        <w:t>PGGH01269525.1  5960   .-.----..-A......                                             5970</w:t>
      </w:r>
    </w:p>
    <w:p>
      <w:r>
        <w:rPr>
          <w:rFonts w:ascii="Consolas" w:hAnsi="Consolas"/>
          <w:sz w:val="18"/>
        </w:rPr>
        <w:t>PGGH01196795.1  14356  .-.----.                                                      14358</w:t>
      </w:r>
    </w:p>
    <w:p>
      <w:r>
        <w:rPr>
          <w:rFonts w:ascii="Consolas" w:hAnsi="Consolas"/>
          <w:sz w:val="18"/>
        </w:rPr>
        <w:t>PGGH01061994.1  20131  .-.G---........                                               20141</w:t>
      </w:r>
    </w:p>
    <w:p>
      <w:r>
        <w:rPr>
          <w:rFonts w:ascii="Consolas" w:hAnsi="Consolas"/>
          <w:sz w:val="18"/>
        </w:rPr>
        <w:t>PGGH01047016.1  14489  .-.----.G.A....G...T..G.G....                                 14466</w:t>
      </w:r>
    </w:p>
    <w:p>
      <w:r>
        <w:rPr>
          <w:rFonts w:ascii="Consolas" w:hAnsi="Consolas"/>
          <w:sz w:val="18"/>
        </w:rPr>
        <w:t>PGGH01148955.1  4048   .-.----.                                                      4050</w:t>
      </w:r>
    </w:p>
    <w:p>
      <w:r>
        <w:rPr>
          <w:rFonts w:ascii="Consolas" w:hAnsi="Consolas"/>
          <w:sz w:val="18"/>
        </w:rPr>
        <w:t>PGGH01109762.1  1865   .-.----.                                                      1867</w:t>
      </w:r>
    </w:p>
    <w:p>
      <w:r>
        <w:rPr>
          <w:rFonts w:ascii="Consolas" w:hAnsi="Consolas"/>
          <w:sz w:val="18"/>
        </w:rPr>
        <w:t>PGGH01059150.1  5696   .-.----..T..G..                                               5705</w:t>
      </w:r>
    </w:p>
    <w:p>
      <w:r>
        <w:rPr>
          <w:rFonts w:ascii="Consolas" w:hAnsi="Consolas"/>
          <w:sz w:val="18"/>
        </w:rPr>
        <w:t>PGGH01012186.1  11404  .-.                                                           11403</w:t>
      </w:r>
    </w:p>
    <w:p>
      <w:r>
        <w:rPr>
          <w:rFonts w:ascii="Consolas" w:hAnsi="Consolas"/>
          <w:sz w:val="18"/>
        </w:rPr>
        <w:t>PGGH01236493.1  8515   .-.----AA.A....                                               8524</w:t>
      </w:r>
    </w:p>
    <w:p>
      <w:r>
        <w:rPr>
          <w:rFonts w:ascii="Consolas" w:hAnsi="Consolas"/>
          <w:sz w:val="18"/>
        </w:rPr>
        <w:t>PGGH01215930.1  659    .-.G---....C.G.GG.......                                      640</w:t>
      </w:r>
    </w:p>
    <w:p>
      <w:r>
        <w:rPr>
          <w:rFonts w:ascii="Consolas" w:hAnsi="Consolas"/>
          <w:sz w:val="18"/>
        </w:rPr>
        <w:t>PGGH01184506.1  4252   T-.----.GA....C.G.C...                                        4236</w:t>
      </w:r>
    </w:p>
    <w:p>
      <w:r>
        <w:rPr>
          <w:rFonts w:ascii="Consolas" w:hAnsi="Consolas"/>
          <w:sz w:val="18"/>
        </w:rPr>
        <w:t>PGGH01146597.1  3151   .-.----.                                                      3153</w:t>
      </w:r>
    </w:p>
    <w:p>
      <w:r>
        <w:rPr>
          <w:rFonts w:ascii="Consolas" w:hAnsi="Consolas"/>
          <w:sz w:val="18"/>
        </w:rPr>
        <w:t>PGGH01073339.1  27640  .-.----.G.A....GG.....                                        27624</w:t>
      </w:r>
    </w:p>
    <w:p>
      <w:r>
        <w:rPr>
          <w:rFonts w:ascii="Consolas" w:hAnsi="Consolas"/>
          <w:sz w:val="18"/>
        </w:rPr>
        <w:t>PGGH01215731.1  2290   .-.----.....                                                  2296</w:t>
      </w:r>
    </w:p>
    <w:p>
      <w:r>
        <w:rPr>
          <w:rFonts w:ascii="Consolas" w:hAnsi="Consolas"/>
          <w:sz w:val="18"/>
        </w:rPr>
        <w:t>PGGH01142200.1  1230   .-.----......T.G........                                      1248</w:t>
      </w:r>
    </w:p>
    <w:p>
      <w:r>
        <w:rPr>
          <w:rFonts w:ascii="Consolas" w:hAnsi="Consolas"/>
          <w:sz w:val="18"/>
        </w:rPr>
        <w:t>PGGH01107055.1  8193   .-.----.                                                      8195</w:t>
      </w:r>
    </w:p>
    <w:p>
      <w:r>
        <w:rPr>
          <w:rFonts w:ascii="Consolas" w:hAnsi="Consolas"/>
          <w:sz w:val="18"/>
        </w:rPr>
        <w:t>PGGH01033428.1  10357  .-.----.                                                      10359</w:t>
      </w:r>
    </w:p>
    <w:p>
      <w:r>
        <w:rPr>
          <w:rFonts w:ascii="Consolas" w:hAnsi="Consolas"/>
          <w:sz w:val="18"/>
        </w:rPr>
        <w:t>PGGH01238554.1  791    .-T----.G.A...C....G....                                      773</w:t>
      </w:r>
    </w:p>
    <w:p>
      <w:r>
        <w:rPr>
          <w:rFonts w:ascii="Consolas" w:hAnsi="Consolas"/>
          <w:sz w:val="18"/>
        </w:rPr>
        <w:t>PGGH01051137.1  4562   .                                                             4562</w:t>
      </w:r>
    </w:p>
    <w:p>
      <w:r>
        <w:rPr>
          <w:rFonts w:ascii="Consolas" w:hAnsi="Consolas"/>
          <w:sz w:val="18"/>
        </w:rPr>
        <w:t>PGGH01249118.1  2647   .-.----.                                                      2649</w:t>
      </w:r>
    </w:p>
    <w:p>
      <w:r>
        <w:rPr>
          <w:rFonts w:ascii="Consolas" w:hAnsi="Consolas"/>
          <w:sz w:val="18"/>
        </w:rPr>
        <w:t>PGGH01114602.1  1552   .                                                             1552</w:t>
      </w:r>
    </w:p>
    <w:p>
      <w:r>
        <w:rPr>
          <w:rFonts w:ascii="Consolas" w:hAnsi="Consolas"/>
          <w:sz w:val="18"/>
        </w:rPr>
        <w:t>PGGH01002047.1  3462   .-.----.                                                      3460</w:t>
      </w:r>
    </w:p>
    <w:p>
      <w:r>
        <w:rPr>
          <w:rFonts w:ascii="Consolas" w:hAnsi="Consolas"/>
          <w:sz w:val="18"/>
        </w:rPr>
        <w:t>PGGH01406111.1  2595   .-.----.---.............----...C..----....---.A..             2624</w:t>
      </w:r>
    </w:p>
    <w:p>
      <w:r>
        <w:rPr>
          <w:rFonts w:ascii="Consolas" w:hAnsi="Consolas"/>
          <w:sz w:val="18"/>
        </w:rPr>
        <w:t>PGGH01338550.1  2412   .-.----.G......GG..T..G.....                                  2390</w:t>
      </w:r>
    </w:p>
    <w:p>
      <w:r>
        <w:rPr>
          <w:rFonts w:ascii="Consolas" w:hAnsi="Consolas"/>
          <w:sz w:val="18"/>
        </w:rPr>
        <w:t>PGGH01344193.1  1125   .-.----.G.AC....G....                                         1110</w:t>
      </w:r>
    </w:p>
    <w:p>
      <w:r>
        <w:rPr>
          <w:rFonts w:ascii="Consolas" w:hAnsi="Consolas"/>
          <w:sz w:val="18"/>
        </w:rPr>
        <w:t>PGGH01311985.1  989    .-.G---.....C..G.-....G...                                    1009</w:t>
      </w:r>
    </w:p>
    <w:p>
      <w:r>
        <w:rPr>
          <w:rFonts w:ascii="Consolas" w:hAnsi="Consolas"/>
          <w:sz w:val="18"/>
        </w:rPr>
        <w:t>PGGH01297556.1  2005   .-.----AG....                                                 2012</w:t>
      </w:r>
    </w:p>
    <w:p>
      <w:r>
        <w:rPr>
          <w:rFonts w:ascii="Consolas" w:hAnsi="Consolas"/>
          <w:sz w:val="18"/>
        </w:rPr>
        <w:t>PGGH01177263.1  7574   G-.----.AAA....GG.....                                        7590</w:t>
      </w:r>
    </w:p>
    <w:p>
      <w:r>
        <w:rPr>
          <w:rFonts w:ascii="Consolas" w:hAnsi="Consolas"/>
          <w:sz w:val="18"/>
        </w:rPr>
        <w:t>PGGH01398163.1  511    .-.----.....C..                                               502</w:t>
      </w:r>
    </w:p>
    <w:p>
      <w:r>
        <w:rPr>
          <w:rFonts w:ascii="Consolas" w:hAnsi="Consolas"/>
          <w:sz w:val="18"/>
        </w:rPr>
        <w:t>PGGH01125716.1  1649   .-.----.GTA.............G....T...C----..                      1679</w:t>
      </w:r>
    </w:p>
    <w:p>
      <w:r>
        <w:rPr>
          <w:rFonts w:ascii="Consolas" w:hAnsi="Consolas"/>
          <w:sz w:val="18"/>
        </w:rPr>
        <w:t>PGGH01036999.1  730    .-.----.                                                      728</w:t>
      </w:r>
    </w:p>
    <w:p>
      <w:r>
        <w:rPr>
          <w:rFonts w:ascii="Consolas" w:hAnsi="Consolas"/>
          <w:sz w:val="18"/>
        </w:rPr>
        <w:t>PGGH01034342.1  5765   G-.----.A.A..T.G......                                        5749</w:t>
      </w:r>
    </w:p>
    <w:p>
      <w:r>
        <w:rPr>
          <w:rFonts w:ascii="Consolas" w:hAnsi="Consolas"/>
          <w:sz w:val="18"/>
        </w:rPr>
        <w:t>PGGH01266757.1  2729   .                                                             2729</w:t>
      </w:r>
    </w:p>
    <w:p>
      <w:r>
        <w:rPr>
          <w:rFonts w:ascii="Consolas" w:hAnsi="Consolas"/>
          <w:sz w:val="18"/>
        </w:rPr>
        <w:t>PGGH01234802.1  499    .-.----.                                                      501</w:t>
      </w:r>
    </w:p>
    <w:p>
      <w:r>
        <w:rPr>
          <w:rFonts w:ascii="Consolas" w:hAnsi="Consolas"/>
          <w:sz w:val="18"/>
        </w:rPr>
        <w:t>PGGH01133670.1  2355   .-.----.G.A.....T.....G......                                 2332</w:t>
      </w:r>
    </w:p>
    <w:p>
      <w:r>
        <w:rPr>
          <w:rFonts w:ascii="Consolas" w:hAnsi="Consolas"/>
          <w:sz w:val="18"/>
        </w:rPr>
        <w:t>PGGH01118773.1  5007   .-.----.                                                      5009</w:t>
      </w:r>
    </w:p>
    <w:p>
      <w:r>
        <w:rPr>
          <w:rFonts w:ascii="Consolas" w:hAnsi="Consolas"/>
          <w:sz w:val="18"/>
        </w:rPr>
        <w:t>PGGH01099139.1  17466  .-.G---........GG..T..G.G.....                                17491</w:t>
      </w:r>
    </w:p>
    <w:p>
      <w:r>
        <w:rPr>
          <w:rFonts w:ascii="Consolas" w:hAnsi="Consolas"/>
          <w:sz w:val="18"/>
        </w:rPr>
        <w:t>PGGH01261949.1  4923   .-.----.                                                      4921</w:t>
      </w:r>
    </w:p>
    <w:p>
      <w:r>
        <w:rPr>
          <w:rFonts w:ascii="Consolas" w:hAnsi="Consolas"/>
          <w:sz w:val="18"/>
        </w:rPr>
        <w:t>PGGH01113158.1  863    .-.----.G.A....                                               872</w:t>
      </w:r>
    </w:p>
    <w:p>
      <w:r>
        <w:rPr>
          <w:rFonts w:ascii="Consolas" w:hAnsi="Consolas"/>
          <w:sz w:val="18"/>
        </w:rPr>
        <w:t>PGGH01065199.1  5986   .-.----.ATA....CGT....G.G....C...                             5959</w:t>
      </w:r>
    </w:p>
    <w:p>
      <w:r>
        <w:rPr>
          <w:rFonts w:ascii="Consolas" w:hAnsi="Consolas"/>
          <w:sz w:val="18"/>
        </w:rPr>
        <w:t>PGGH01416846.1  2762   .-.----.                                                      2764</w:t>
      </w:r>
    </w:p>
    <w:p>
      <w:r>
        <w:rPr>
          <w:rFonts w:ascii="Consolas" w:hAnsi="Consolas"/>
          <w:sz w:val="18"/>
        </w:rPr>
        <w:t>PGGH01249551.1  1277   .-.G---.....G.C...                                            1264</w:t>
      </w:r>
    </w:p>
    <w:p>
      <w:r>
        <w:rPr>
          <w:rFonts w:ascii="Consolas" w:hAnsi="Consolas"/>
          <w:sz w:val="18"/>
        </w:rPr>
        <w:t>PGGH01121600.1  10212  .-.----.G.A.G..GG....T..GC.T.....                             10239</w:t>
      </w:r>
    </w:p>
    <w:p>
      <w:r>
        <w:rPr>
          <w:rFonts w:ascii="Consolas" w:hAnsi="Consolas"/>
          <w:sz w:val="18"/>
        </w:rPr>
        <w:t>PGGH01116130.1  2828   T-.----AG.A....GG.....G...T..TC.C.GCAC....TTG..C...........   2775</w:t>
      </w:r>
    </w:p>
    <w:p>
      <w:r>
        <w:rPr>
          <w:rFonts w:ascii="Consolas" w:hAnsi="Consolas"/>
          <w:sz w:val="18"/>
        </w:rPr>
        <w:t>PGGH01104764.1  6035   .-.----.                                                      6033</w:t>
      </w:r>
    </w:p>
    <w:p>
      <w:r>
        <w:rPr>
          <w:rFonts w:ascii="Consolas" w:hAnsi="Consolas"/>
          <w:sz w:val="18"/>
        </w:rPr>
        <w:t>PGGH01437991.1  23     .-.----.G..                                                   18</w:t>
      </w:r>
    </w:p>
    <w:p>
      <w:r>
        <w:rPr>
          <w:rFonts w:ascii="Consolas" w:hAnsi="Consolas"/>
          <w:sz w:val="18"/>
        </w:rPr>
        <w:t>PGGH01274870.1  2600   G-.----.G.A....                                               2591</w:t>
      </w:r>
    </w:p>
    <w:p>
      <w:r>
        <w:rPr>
          <w:rFonts w:ascii="Consolas" w:hAnsi="Consolas"/>
          <w:sz w:val="18"/>
        </w:rPr>
        <w:t>PGGH01248803.1  4092   .-.----...A...C..T..                                          4106</w:t>
      </w:r>
    </w:p>
    <w:p>
      <w:r>
        <w:rPr>
          <w:rFonts w:ascii="Consolas" w:hAnsi="Consolas"/>
          <w:sz w:val="18"/>
        </w:rPr>
        <w:t>PGGH01012930.1  562    .A.----.....C.GGG............                                 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3561   GTCTTCCCAACTCATTCCCTTTTCATACCTCTAACAGAGCAACTTTTTGACACATAAATC  3620</w:t>
      </w:r>
    </w:p>
    <w:p>
      <w:r>
        <w:rPr>
          <w:rFonts w:ascii="Consolas" w:hAnsi="Consolas"/>
          <w:sz w:val="18"/>
        </w:rPr>
        <w:t>PGGH01221976.1  1223   T.AC......TC....T..CA.CT....T.....A.AGC..T....C...A.........  1164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3621   TGACAGAAAGGACCAGGCACGGTGGCTCATACCTGTAATCCCAGCACTTTGGAAGGCCAA  3680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3681   GGTGGGCAGATCACTTGAAGTCAGAAGTTTGAGACCAGCCTGGCCAACATGGTGAAACCC  3740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3741   TGTCTCTACTAAAAATGTGAAAATTAGCCAGGTGTGGTGGTGCGCGTCTGTAGTCCCAGC  3800</w:t>
      </w:r>
    </w:p>
    <w:p>
      <w:r>
        <w:rPr>
          <w:rFonts w:ascii="Consolas" w:hAnsi="Consolas"/>
          <w:sz w:val="18"/>
        </w:rPr>
        <w:t>PGGH01117536.1  4861                        ..A.....G....C.....C.....C.............  4899</w:t>
      </w:r>
    </w:p>
    <w:p>
      <w:r>
        <w:rPr>
          <w:rFonts w:ascii="Consolas" w:hAnsi="Consolas"/>
          <w:sz w:val="18"/>
        </w:rPr>
        <w:t>PGGH01167874.1  2232                            ....G..C.C.....C...T.C.............  2266</w:t>
      </w:r>
    </w:p>
    <w:p>
      <w:r>
        <w:rPr>
          <w:rFonts w:ascii="Consolas" w:hAnsi="Consolas"/>
          <w:sz w:val="18"/>
        </w:rPr>
        <w:t>PGGH01064315.1  354                                   ............AT.C.............  326</w:t>
      </w:r>
    </w:p>
    <w:p>
      <w:r>
        <w:rPr>
          <w:rFonts w:ascii="Consolas" w:hAnsi="Consolas"/>
          <w:sz w:val="18"/>
        </w:rPr>
        <w:t>PGGH01011885.1  99                               ...G..C.C.....C.....C.............  66</w:t>
      </w:r>
    </w:p>
    <w:p>
      <w:r>
        <w:rPr>
          <w:rFonts w:ascii="Consolas" w:hAnsi="Consolas"/>
          <w:sz w:val="18"/>
        </w:rPr>
        <w:t>PGGH01354988.1  69                               ...G..C.C.....C.....C........T....  36</w:t>
      </w:r>
    </w:p>
    <w:p>
      <w:r>
        <w:rPr>
          <w:rFonts w:ascii="Consolas" w:hAnsi="Consolas"/>
          <w:sz w:val="18"/>
        </w:rPr>
        <w:t>PGGH01096576.1  1839                                          ....T..C.............  1859</w:t>
      </w:r>
    </w:p>
    <w:p>
      <w:r>
        <w:rPr>
          <w:rFonts w:ascii="Consolas" w:hAnsi="Consolas"/>
          <w:sz w:val="18"/>
        </w:rPr>
        <w:t>PGGH01149217.1  10801                                      ....C...................  10824</w:t>
      </w:r>
    </w:p>
    <w:p>
      <w:r>
        <w:rPr>
          <w:rFonts w:ascii="Consolas" w:hAnsi="Consolas"/>
          <w:sz w:val="18"/>
        </w:rPr>
        <w:t>PGGH01265899.1  1040                                                  .............  1052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3801   TACTCAGGAGGCTGAGGCAGGAGAATCTCTTGAACTGGGGAGGCAGAGGTTGCAGTGAGC  3860</w:t>
      </w:r>
    </w:p>
    <w:p>
      <w:r>
        <w:rPr>
          <w:rFonts w:ascii="Consolas" w:hAnsi="Consolas"/>
          <w:sz w:val="18"/>
        </w:rPr>
        <w:t>PGGH01117536.1  4900   .....G.................G...G.....                             4932</w:t>
      </w:r>
    </w:p>
    <w:p>
      <w:r>
        <w:rPr>
          <w:rFonts w:ascii="Consolas" w:hAnsi="Consolas"/>
          <w:sz w:val="18"/>
        </w:rPr>
        <w:t>PGGH01167874.1  2267   .....G.....................A.....                             2299</w:t>
      </w:r>
    </w:p>
    <w:p>
      <w:r>
        <w:rPr>
          <w:rFonts w:ascii="Consolas" w:hAnsi="Consolas"/>
          <w:sz w:val="18"/>
        </w:rPr>
        <w:t>PGGH01064315.1  325    ..A.TG...................C.........                           291</w:t>
      </w:r>
    </w:p>
    <w:p>
      <w:r>
        <w:rPr>
          <w:rFonts w:ascii="Consolas" w:hAnsi="Consolas"/>
          <w:sz w:val="18"/>
        </w:rPr>
        <w:t>PGGH01011885.1  65     .....G.................G...G.....                             33</w:t>
      </w:r>
    </w:p>
    <w:p>
      <w:r>
        <w:rPr>
          <w:rFonts w:ascii="Consolas" w:hAnsi="Consolas"/>
          <w:sz w:val="18"/>
        </w:rPr>
        <w:t>PGGH01354988.1  35     .....G.................G...G.....                             3</w:t>
      </w:r>
    </w:p>
    <w:p>
      <w:r>
        <w:rPr>
          <w:rFonts w:ascii="Consolas" w:hAnsi="Consolas"/>
          <w:sz w:val="18"/>
        </w:rPr>
        <w:t>PGGH01096576.1  1860   .....G......C..........G..                                    1885</w:t>
      </w:r>
    </w:p>
    <w:p>
      <w:r>
        <w:rPr>
          <w:rFonts w:ascii="Consolas" w:hAnsi="Consolas"/>
          <w:sz w:val="18"/>
        </w:rPr>
        <w:t>PGGH01149217.1  10825  .....G.................                                       10847</w:t>
      </w:r>
    </w:p>
    <w:p>
      <w:r>
        <w:rPr>
          <w:rFonts w:ascii="Consolas" w:hAnsi="Consolas"/>
          <w:sz w:val="18"/>
        </w:rPr>
        <w:t>PGGH01265899.1  1053   ..........T............G..                                    1078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3861   CGAGATCACTCCACTGCGCTCTAGCCTGGGCAACAGAGCAAGATTCCATCTCAAAAAAAA  3920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3921   AAAAAATATATCTGACTGAGTTTCCTCCTTAATAAAACCAGACCCTTTGACATGAAATGA  3980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3981   CTAGACCCCTGCCTCTCT-CTCCAGCCTCTCCACTGGCCACTGCTGCCATAGAATCTTAT  4039</w:t>
      </w:r>
    </w:p>
    <w:p>
      <w:r>
        <w:rPr>
          <w:rFonts w:ascii="Consolas" w:hAnsi="Consolas"/>
          <w:sz w:val="18"/>
        </w:rPr>
        <w:t>PGGH01221976.1  1094             ........T......................C......C.T...C..CG.  1045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4040   GCTCCCACCATGCCAAATTTCTTGTGGTTCCCTAAATGCGCCATGTTTGAAGATACTTTG  4099</w:t>
      </w:r>
    </w:p>
    <w:p>
      <w:r>
        <w:rPr>
          <w:rFonts w:ascii="Consolas" w:hAnsi="Consolas"/>
          <w:sz w:val="18"/>
        </w:rPr>
        <w:t>PGGH01221976.1  1044   ...T...........G.............T..AT...A.A..G...G.TT.....G.GCA  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4100   AGGACATTGTATATACTTTTGTTCTACCTGAGATACATTTGCTTACTTTCTCCACATATT  4159</w:t>
      </w:r>
    </w:p>
    <w:p>
      <w:r>
        <w:rPr>
          <w:rFonts w:ascii="Consolas" w:hAnsi="Consolas"/>
          <w:sz w:val="18"/>
        </w:rPr>
        <w:t>PGGH01221976.1  984    ....TG...C.C..C...CAC.-...T-.C.A....C.G.C...G.A..T..T..C.G..  927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4160   GCCCTCATGACACTTATCCTTATTGATGGATTTCTTCAATGCTACTATTGTGCCTTACAT  4219</w:t>
      </w:r>
    </w:p>
    <w:p>
      <w:r>
        <w:rPr>
          <w:rFonts w:ascii="Consolas" w:hAnsi="Consolas"/>
          <w:sz w:val="18"/>
        </w:rPr>
        <w:t>PGGH01221976.1  926    ..T....C..T....G..........G...G......T.......C........C.G.G.  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4220   GTGCCTTGTATTATAGCATTTTTATAGCATTTCTCACCCAATTGTGGCTATTTGTTTACA  4279</w:t>
      </w:r>
    </w:p>
    <w:p>
      <w:r>
        <w:rPr>
          <w:rFonts w:ascii="Consolas" w:hAnsi="Consolas"/>
          <w:sz w:val="18"/>
        </w:rPr>
        <w:t>PGGH01221976.1  866    ..AT.-----------......-.C............A.C.C...A.----...C....C  823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4280   TGTCTGTCTCCTTGGTGGAACTGTGAACTCTGTCATAACAGATGCCATTTTATGTCAGTT  4339</w:t>
      </w:r>
    </w:p>
    <w:p>
      <w:r>
        <w:rPr>
          <w:rFonts w:ascii="Consolas" w:hAnsi="Consolas"/>
          <w:sz w:val="18"/>
        </w:rPr>
        <w:t>PGGH01221976.1  822    .......T..........G...A...G---------..G....A.........A.----.  776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4340   AGACTTCTTTGGTTGCCAGTAAGAGAAGCTGACTCTAATCTAAACCAAAAGGAATTCATT  4399</w:t>
      </w:r>
    </w:p>
    <w:p>
      <w:r>
        <w:rPr>
          <w:rFonts w:ascii="Consolas" w:hAnsi="Consolas"/>
          <w:sz w:val="18"/>
        </w:rPr>
        <w:t>PGGH01221976.1  775    .A.G..T.C..............................T................T...  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4400   GGACGGATGTGGGTTGGCTCACAAAATCAAAGGGACAACTGCGGAGCCGATCTTGGAATG  4459</w:t>
      </w:r>
    </w:p>
    <w:p>
      <w:r>
        <w:rPr>
          <w:rFonts w:ascii="Consolas" w:hAnsi="Consolas"/>
          <w:sz w:val="18"/>
        </w:rPr>
        <w:t>PGGH01221976.1  715    ...AAA..A..A..........GGC............G...AAA..T.AG..........  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4460   CTCTGACACCAGAACAGCTCTGTGAATTCAGATAGGGGTAGTGAATTGACCATTTCATCA  4519</w:t>
      </w:r>
    </w:p>
    <w:p>
      <w:r>
        <w:rPr>
          <w:rFonts w:ascii="Consolas" w:hAnsi="Consolas"/>
          <w:sz w:val="18"/>
        </w:rPr>
        <w:t>PGGH01221976.1  655    .A....................G.G......G..A..A.G.CT......A......G...  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4520   AATGCTGCAGCAAGCTAGGTGGTTTCCCCAAAGGAAATTGAGGAGTGTTACAAGAAGACC  4579</w:t>
      </w:r>
    </w:p>
    <w:p>
      <w:r>
        <w:rPr>
          <w:rFonts w:ascii="Consolas" w:hAnsi="Consolas"/>
          <w:sz w:val="18"/>
        </w:rPr>
        <w:t>PGGH01221976.1  595    ............G...G.....C....................GC........-....A.  537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4580   A-TTAGGGGAACGGTTATCTGGTGGCTGATAATAACAAATTTCCATGGCAGTCTCTTTGC  4638</w:t>
      </w:r>
    </w:p>
    <w:p>
      <w:r>
        <w:rPr>
          <w:rFonts w:ascii="Consolas" w:hAnsi="Consolas"/>
          <w:sz w:val="18"/>
        </w:rPr>
        <w:t>PGGH01221976.1  536    .G.........T..A.G...C...................G....CCA......GACA.-  478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4639   TCTCTGTTGGAAGAGGTACTCCACCATGGGCCTTGAGCATCTCTACACATCCTTGCTAAG  4698</w:t>
      </w:r>
    </w:p>
    <w:p>
      <w:r>
        <w:rPr>
          <w:rFonts w:ascii="Consolas" w:hAnsi="Consolas"/>
          <w:sz w:val="18"/>
        </w:rPr>
        <w:t>PGGH01221976.1  477    -----------.....C....TG....-.....CA.........GT.T.A.......G..  430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4699   CGTGTCAAATTTCAAGTCCTAACTGTCCTCTG  4730</w:t>
      </w:r>
    </w:p>
    <w:p>
      <w:r>
        <w:rPr>
          <w:rFonts w:ascii="Consolas" w:hAnsi="Consolas"/>
          <w:sz w:val="18"/>
        </w:rPr>
        <w:t>PGGH01221976.1  429    GAA.C..G........G....G..........  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9731048116139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