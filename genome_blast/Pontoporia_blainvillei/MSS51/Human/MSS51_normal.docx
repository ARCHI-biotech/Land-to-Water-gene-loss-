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47985858024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PGGH01306128.1 Pontoporia blainvillei isolate BP203 contig309930,...  327     8e-88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GTATCACTGGACAGGCCATGGCTCCACGGTCCCGGCGACGAAGGCACAAGAAACCTCCCT  60</w:t>
      </w:r>
    </w:p>
    <w:p>
      <w:r>
        <w:rPr>
          <w:rFonts w:ascii="Consolas" w:hAnsi="Consolas"/>
          <w:sz w:val="18"/>
        </w:rPr>
        <w:t>PGGH01306128.1  504  ..................................AT..................TC....  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CATCAGTGGCTCCCATCATCATGGCCCCAACCACAATTGTGACCCCTGTGCCTCTGACCC  120</w:t>
      </w:r>
    </w:p>
    <w:p>
      <w:r>
        <w:rPr>
          <w:rFonts w:ascii="Consolas" w:hAnsi="Consolas"/>
          <w:sz w:val="18"/>
        </w:rPr>
        <w:t>PGGH01306128.1  564  ..............G.GG.TG..A.....C.....G.......T................  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CCTCAAAACCTGGCCCTAGCATTGACACACTTGGCTTCTTCTCCTTGGATGATAATGTTC  180</w:t>
      </w:r>
    </w:p>
    <w:p>
      <w:r>
        <w:rPr>
          <w:rFonts w:ascii="Consolas" w:hAnsi="Consolas"/>
          <w:sz w:val="18"/>
        </w:rPr>
        <w:t>PGGH01306128.1  624  T........................T.......................GA.........  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CTGGCCTATCGCAGCTGATCCTTCAAAAGCTGAACATGAAAAGCTATGAAGAATA  235</w:t>
      </w:r>
    </w:p>
    <w:p>
      <w:r>
        <w:rPr>
          <w:rFonts w:ascii="Consolas" w:hAnsi="Consolas"/>
          <w:sz w:val="18"/>
        </w:rPr>
        <w:t>PGGH01306128.1  684  ..........C.............-..............................  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419565364680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195845531322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1074621012926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133894393863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PGGH01125550.1 Pontoporia blainvillei isolate BP203 contig127410,...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CCATCAGGAGTTGGTATCCTCTTTGCAGATTCTGGTGGAACTGGATACACACATCACTGC  60</w:t>
      </w:r>
    </w:p>
    <w:p>
      <w:r>
        <w:rPr>
          <w:rFonts w:ascii="Consolas" w:hAnsi="Consolas"/>
          <w:sz w:val="18"/>
        </w:rPr>
        <w:t>PGGH01125550.1  2009  ...G..........C.G..........A...........C.................A..  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CTTTGGGTCTAATCCTTTCATGTCCCTCAAACCTGAACAGGTCTATTCCAGTCCCAACAA  120</w:t>
      </w:r>
    </w:p>
    <w:p>
      <w:r>
        <w:rPr>
          <w:rFonts w:ascii="Consolas" w:hAnsi="Consolas"/>
          <w:sz w:val="18"/>
        </w:rPr>
        <w:t>PGGH01125550.1  2069  ..G...AG..........TGC........................C....AC........  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GCAGCCAGTATACTGCAGTGCATACTATATCATGTTTCTTGGAAGCTCCTGTCAGCTGGA  180</w:t>
      </w:r>
    </w:p>
    <w:p>
      <w:r>
        <w:rPr>
          <w:rFonts w:ascii="Consolas" w:hAnsi="Consolas"/>
          <w:sz w:val="18"/>
        </w:rPr>
        <w:t>PGGH01125550.1  2129  .....................C...................A.........C........  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TAATAGGCAATTAGAAGAGAAAGT  204</w:t>
      </w:r>
    </w:p>
    <w:p>
      <w:r>
        <w:rPr>
          <w:rFonts w:ascii="Consolas" w:hAnsi="Consolas"/>
          <w:sz w:val="18"/>
        </w:rPr>
        <w:t>PGGH01125550.1  2189  ...G........G...........  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383602619136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