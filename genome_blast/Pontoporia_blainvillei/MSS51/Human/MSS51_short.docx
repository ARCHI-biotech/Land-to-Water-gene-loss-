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PGGH01092667.1 Pontoporia blainvillei isolate BP203 contig94064, ...  52.0    1e-05</w:t>
      </w:r>
    </w:p>
    <w:p>
      <w:r>
        <w:rPr>
          <w:rFonts w:ascii="Consolas" w:hAnsi="Consolas"/>
          <w:sz w:val="18"/>
        </w:rPr>
        <w:t>PGGH01098676.1 Pontoporia blainvillei isolate BP203 contig100160,...  46.1    8e-04</w:t>
      </w:r>
    </w:p>
    <w:p>
      <w:r>
        <w:rPr>
          <w:rFonts w:ascii="Consolas" w:hAnsi="Consolas"/>
          <w:sz w:val="18"/>
        </w:rPr>
        <w:t>PGGH01414258.1 Pontoporia blainvillei isolate BP203 contig418917,...  46.1    8e-04</w:t>
      </w:r>
    </w:p>
    <w:p>
      <w:r>
        <w:rPr>
          <w:rFonts w:ascii="Consolas" w:hAnsi="Consolas"/>
          <w:sz w:val="18"/>
        </w:rPr>
        <w:t>PGGH01185797.1 Pontoporia blainvillei isolate BP203 contig188361,...  46.1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    GAGGAAAGAGAGAAGGAAGGAAGCTGAGGACTTAGCAGG  49</w:t>
      </w:r>
    </w:p>
    <w:p>
      <w:r>
        <w:rPr>
          <w:rFonts w:ascii="Consolas" w:hAnsi="Consolas"/>
          <w:sz w:val="18"/>
        </w:rPr>
        <w:t>PGGH01092667.1  6909       ....A...................G.........  6942</w:t>
      </w:r>
    </w:p>
    <w:p>
      <w:r>
        <w:rPr>
          <w:rFonts w:ascii="Consolas" w:hAnsi="Consolas"/>
          <w:sz w:val="18"/>
        </w:rPr>
        <w:t>PGGH01098676.1  4919  .......................                  4941</w:t>
      </w:r>
    </w:p>
    <w:p>
      <w:r>
        <w:rPr>
          <w:rFonts w:ascii="Consolas" w:hAnsi="Consolas"/>
          <w:sz w:val="18"/>
        </w:rPr>
        <w:t>PGGH01414258.1  1562  .......................                  1540</w:t>
      </w:r>
    </w:p>
    <w:p>
      <w:r>
        <w:rPr>
          <w:rFonts w:ascii="Consolas" w:hAnsi="Consolas"/>
          <w:sz w:val="18"/>
        </w:rPr>
        <w:t>PGGH01185797.1  2203   .......................                 2181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62088818658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PGGH01306128.1 Pontoporia blainvillei isolate BP203 contig309930,...  307     1e-81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GTATCACTGGACAGGCCATGGCTCCACGGTCCCGGCGACGAAGGCACAAGAAACCTCCCT  60</w:t>
      </w:r>
    </w:p>
    <w:p>
      <w:r>
        <w:rPr>
          <w:rFonts w:ascii="Consolas" w:hAnsi="Consolas"/>
          <w:sz w:val="18"/>
        </w:rPr>
        <w:t>PGGH01306128.1  504  ..................................AT..................TC....  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CATCAGTGGCTCCCATCATCATGGCCCCAACCACAATTGTGACCCCTGTGCCTCTGACCC  120</w:t>
      </w:r>
    </w:p>
    <w:p>
      <w:r>
        <w:rPr>
          <w:rFonts w:ascii="Consolas" w:hAnsi="Consolas"/>
          <w:sz w:val="18"/>
        </w:rPr>
        <w:t>PGGH01306128.1  564  ..............G.GG.TG..A.....C.....G.......T................  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CCTCAAAACCTGGCCCTAGCATTGACACACTTGGCTTCTTCTCCTTGGATGATAATGTTC  180</w:t>
      </w:r>
    </w:p>
    <w:p>
      <w:r>
        <w:rPr>
          <w:rFonts w:ascii="Consolas" w:hAnsi="Consolas"/>
          <w:sz w:val="18"/>
        </w:rPr>
        <w:t>PGGH01306128.1  624  T........................T.......................GA.........  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CTGGCCTATCGCAGCTGATCCTTCAAAAGCTGAACATGAAAAGCTATGAAGAATA  235</w:t>
      </w:r>
    </w:p>
    <w:p>
      <w:r>
        <w:rPr>
          <w:rFonts w:ascii="Consolas" w:hAnsi="Consolas"/>
          <w:sz w:val="18"/>
        </w:rPr>
        <w:t>PGGH01306128.1  684  ..........C.............-..............................  737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436409438008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PGGH01306128.1 Pontoporia blainvillei isolate BP203 contig309930,...  141     8e-32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GTTGGTGGTAGATGGGGGTACCCCCGTATCAGGCTTTGGATTTCGATGTCCTCAAGAAAT  60</w:t>
      </w:r>
    </w:p>
    <w:p>
      <w:r>
        <w:rPr>
          <w:rFonts w:ascii="Consolas" w:hAnsi="Consolas"/>
          <w:sz w:val="18"/>
        </w:rPr>
        <w:t>PGGH01306128.1  1022  .......C.........A...TT.T................A......C.T.........  1081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GTTCCAGAGGATGGAAGACACATTTCGATTCTGTGCTCACTGTAGAGCACTCCCTAGTGG  120</w:t>
      </w:r>
    </w:p>
    <w:p>
      <w:r>
        <w:rPr>
          <w:rFonts w:ascii="Consolas" w:hAnsi="Consolas"/>
          <w:sz w:val="18"/>
        </w:rPr>
        <w:t>PGGH01306128.1  1082  ........A......G........CT..................A..T..........-.  1140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GCTTTCAGACTCCAAGGTTCTCCGGCA  147</w:t>
      </w:r>
    </w:p>
    <w:p>
      <w:r>
        <w:rPr>
          <w:rFonts w:ascii="Consolas" w:hAnsi="Consolas"/>
          <w:sz w:val="18"/>
        </w:rPr>
        <w:t>PGGH01306128.1  1141  .......A......G...C........  1167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274324914269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PGGH01125550.1 Pontoporia blainvillei isolate BP203 contig127410,...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GTGCAGAAATGTCTATTACTGTGGTCCAGAGTGCCAGAAGTCAGACTGGCCCGCACACAG  60</w:t>
      </w:r>
    </w:p>
    <w:p>
      <w:r>
        <w:rPr>
          <w:rFonts w:ascii="Consolas" w:hAnsi="Consolas"/>
          <w:sz w:val="18"/>
        </w:rPr>
        <w:t>PGGH01125550.1  411  ......G.G.....G.......................G............A........  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GAGGGTTTGTCAAGAGCTTCGTCTTGTGGCTGTGGACCGTCTCATGGAATGGCTTCTGGT  120</w:t>
      </w:r>
    </w:p>
    <w:p>
      <w:r>
        <w:rPr>
          <w:rFonts w:ascii="Consolas" w:hAnsi="Consolas"/>
          <w:sz w:val="18"/>
        </w:rPr>
        <w:t>PGGH01125550.1  471  ...A..............G........A..........A..............C......  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CACAG  125</w:t>
      </w:r>
    </w:p>
    <w:p>
      <w:r>
        <w:rPr>
          <w:rFonts w:ascii="Consolas" w:hAnsi="Consolas"/>
          <w:sz w:val="18"/>
        </w:rPr>
        <w:t>PGGH01125550.1  531  .....  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212251393522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PGGH01125550.1 Pontoporia blainvillei isolate BP203 contig127410,...  391     2e-106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GTGATTTTGTTCTACCCTCAGGACCTTGGCCATGGCCACCTGAAGCTGTACAGGACTGGG  60</w:t>
      </w:r>
    </w:p>
    <w:p>
      <w:r>
        <w:rPr>
          <w:rFonts w:ascii="Consolas" w:hAnsi="Consolas"/>
          <w:sz w:val="18"/>
        </w:rPr>
        <w:t>PGGH01125550.1  741   ..........C..T...............T.T....TGA......TC.C.....G.....  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ACTCCTGGTTTTCTATGAAGGGGTTACACCTAGATGCTACATTGGATGCTGTGCTAGTTA  120</w:t>
      </w:r>
    </w:p>
    <w:p>
      <w:r>
        <w:rPr>
          <w:rFonts w:ascii="Consolas" w:hAnsi="Consolas"/>
          <w:sz w:val="18"/>
        </w:rPr>
        <w:t>PGGH01125550.1  801   ..A..............TGAC.T.....G.....G.....TC........A....T.G..  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GTCATGCTGTGACCACCTTATGGGCCAGTGTAGGACGGCCAAGGCCAGACCCGGATGTCC  180</w:t>
      </w:r>
    </w:p>
    <w:p>
      <w:r>
        <w:rPr>
          <w:rFonts w:ascii="Consolas" w:hAnsi="Consolas"/>
          <w:sz w:val="18"/>
        </w:rPr>
        <w:t>PGGH01125550.1  861   ....G..CA........C.G...............T.......C.....T..A.......  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TGCAGGGATCTTTGAAGCGGCTGCTGACAGATGTCCTGTCACGGCCCTTGACTCTAGGCC  240</w:t>
      </w:r>
    </w:p>
    <w:p>
      <w:r>
        <w:rPr>
          <w:rFonts w:ascii="Consolas" w:hAnsi="Consolas"/>
          <w:sz w:val="18"/>
        </w:rPr>
        <w:t>PGGH01125550.1  921   .......C............T............C........A........TG..G...T  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TAGGACTTAGGGCCTTGGGGATAGATGTTAGGAGGACTGGGGGAAGCACAGTGCATGTGG  300</w:t>
      </w:r>
    </w:p>
    <w:p>
      <w:r>
        <w:rPr>
          <w:rFonts w:ascii="Consolas" w:hAnsi="Consolas"/>
          <w:sz w:val="18"/>
        </w:rPr>
        <w:t>PGGH01125550.1  981   .T..G...CA.............A.....-----------...............CA...  1029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301   TTGGTGCTTCCCATGTGGAGACATTTCTTACTCGCCCAGGGGACTATGATGAGCTTGGTT  360</w:t>
      </w:r>
    </w:p>
    <w:p>
      <w:r>
        <w:rPr>
          <w:rFonts w:ascii="Consolas" w:hAnsi="Consolas"/>
          <w:sz w:val="18"/>
        </w:rPr>
        <w:t>PGGH01125550.1  1030  ..........T....CA....T.C.C..C....A...-T.............A.....C.  1088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361   ACATGTTTCCTGGGCACCTTGGACTCCGTGTGGTCATGGTGGGTGTAGATGTAGCTACTG  420</w:t>
      </w:r>
    </w:p>
    <w:p>
      <w:r>
        <w:rPr>
          <w:rFonts w:ascii="Consolas" w:hAnsi="Consolas"/>
          <w:sz w:val="18"/>
        </w:rPr>
        <w:t>PGGH01125550.1  1089  ..............T.......C....A...AA.....................G.G...  1148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421   GCTTTTCACAGAGCACCTCAACTTCACCCCTGGAACCTGGCACAATTCAGCTTAGTGCCC  480</w:t>
      </w:r>
    </w:p>
    <w:p>
      <w:r>
        <w:rPr>
          <w:rFonts w:ascii="Consolas" w:hAnsi="Consolas"/>
          <w:sz w:val="18"/>
        </w:rPr>
        <w:t>PGGH01125550.1  1149  .............TG.....C......T................G............G..  1208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481   ACAGGGGCCTCTACCATGACTTCTGGGAGGAGCAAGTAGAGACCGGGCAGACACACCATC  540</w:t>
      </w:r>
    </w:p>
    <w:p>
      <w:r>
        <w:rPr>
          <w:rFonts w:ascii="Consolas" w:hAnsi="Consolas"/>
          <w:sz w:val="18"/>
        </w:rPr>
        <w:t>PGGH01125550.1  1209  .T...........T....................G......T.T.......T.GC.....  1268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541   CAGATTTGGTGGCGGCATTCCATCCAG  567</w:t>
      </w:r>
    </w:p>
    <w:p>
      <w:r>
        <w:rPr>
          <w:rFonts w:ascii="Consolas" w:hAnsi="Consolas"/>
          <w:sz w:val="18"/>
        </w:rPr>
        <w:t>PGGH01125550.1  1269  ............T..............  1295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1095027351332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PGGH01125550.1 Pontoporia blainvillei isolate BP203 contig127410,...  85.7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    TCCCCAGACTTGATGGAGGCTTGGCTGCCCACCCTGCTGCTACTTCGTGACTATAAGATT  71</w:t>
      </w:r>
    </w:p>
    <w:p>
      <w:r>
        <w:rPr>
          <w:rFonts w:ascii="Consolas" w:hAnsi="Consolas"/>
          <w:sz w:val="18"/>
        </w:rPr>
        <w:t>PGGH01125550.1  1622  .....G...C............A............CT.............T...G....C  1681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72    CCTACATTGATTACTGTTTACAG  94</w:t>
      </w:r>
    </w:p>
    <w:p>
      <w:r>
        <w:rPr>
          <w:rFonts w:ascii="Consolas" w:hAnsi="Consolas"/>
          <w:sz w:val="18"/>
        </w:rPr>
        <w:t>PGGH01125550.1  1682  .....GA................  1704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150177872775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PGGH01125550.1 Pontoporia blainvillei isolate BP203 contig127410,...  246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     CAGGAGTTGGTATCCTCTTTGCAGATTCTGGTGGAACTGGATACACACATCACTGCCTTT  64</w:t>
      </w:r>
    </w:p>
    <w:p>
      <w:r>
        <w:rPr>
          <w:rFonts w:ascii="Consolas" w:hAnsi="Consolas"/>
          <w:sz w:val="18"/>
        </w:rPr>
        <w:t>PGGH01125550.1  2013  ..........C.G..........A...........C.................A....G.  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65    GGGTCTAATCCTTTCATGTCCCTCAAACCTGAACAGGTCTATTCCAGTCCCAACAAGCAG  124</w:t>
      </w:r>
    </w:p>
    <w:p>
      <w:r>
        <w:rPr>
          <w:rFonts w:ascii="Consolas" w:hAnsi="Consolas"/>
          <w:sz w:val="18"/>
        </w:rPr>
        <w:t>PGGH01125550.1  2073  ..AG..........TGC........................C....AC............  2132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125   CCAGTATACTGCAGTGCATACTATATCATGTTTCTTGGAAGCTCCTGTCAGCTGGATAAT  184</w:t>
      </w:r>
    </w:p>
    <w:p>
      <w:r>
        <w:rPr>
          <w:rFonts w:ascii="Consolas" w:hAnsi="Consolas"/>
          <w:sz w:val="18"/>
        </w:rPr>
        <w:t>PGGH01125550.1  2133  .................C...................A.........C...........G  2192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185   AGGCAATTAGAAGAGAAAGT  204</w:t>
      </w:r>
    </w:p>
    <w:p>
      <w:r>
        <w:rPr>
          <w:rFonts w:ascii="Consolas" w:hAnsi="Consolas"/>
          <w:sz w:val="18"/>
        </w:rPr>
        <w:t>PGGH01125550.1  2193  ........G...........  2212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400375631200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