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99871841350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PGGH01424474.1 Pontoporia blainvillei isolate BP203 contig429200,...  82.4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GAACCTGGGGCCCGCTCCTCCCCC-CTCCAGGCCATGAGGATTCTGCAGTTAATCCTGCT  61</w:t>
      </w:r>
    </w:p>
    <w:p>
      <w:r>
        <w:rPr>
          <w:rFonts w:ascii="Consolas" w:hAnsi="Consolas"/>
          <w:sz w:val="18"/>
        </w:rPr>
        <w:t>PGGH01424474.1  681  ............T..-........A.............T.G.......A......A..T.  623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62   TGCTCTGGCAACAG  75</w:t>
      </w:r>
    </w:p>
    <w:p>
      <w:r>
        <w:rPr>
          <w:rFonts w:ascii="Consolas" w:hAnsi="Consolas"/>
          <w:sz w:val="18"/>
        </w:rPr>
        <w:t>PGGH01424474.1  622  ........TG....  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91882094042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PGGH01424474.1 Pontoporia blainvillei isolate BP203 contig429200,...  137     2e-30</w:t>
      </w:r>
    </w:p>
    <w:p>
      <w:r>
        <w:rPr>
          <w:rFonts w:ascii="Consolas" w:hAnsi="Consolas"/>
          <w:sz w:val="18"/>
        </w:rPr>
        <w:t>PGGH01122883.1 Pontoporia blainvillei isolate BP203 contig124710,...  62.6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GCTTGTAGGGGGAGAGACCAGGATCATCAAGGGGTTCGAGTGCAAGCCTCACTCCCAGCC  61</w:t>
      </w:r>
    </w:p>
    <w:p>
      <w:r>
        <w:rPr>
          <w:rFonts w:ascii="Consolas" w:hAnsi="Consolas"/>
          <w:sz w:val="18"/>
        </w:rPr>
        <w:t>PGGH01424474.1  170   ..A....................C..A...A..A.AT......TCT.....TGG......  111</w:t>
      </w:r>
    </w:p>
    <w:p>
      <w:r>
        <w:rPr>
          <w:rFonts w:ascii="Consolas" w:hAnsi="Consolas"/>
          <w:sz w:val="18"/>
        </w:rPr>
        <w:t>PGGH01122883.1  3184                                       ..A...C.C..CA....G.....  3206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---CTGGCAGGCAGCCCTGTTCGAGAAGACGCGGCTACTCTGTGGGGCGACGCTCATCGC  118</w:t>
      </w:r>
    </w:p>
    <w:p>
      <w:r>
        <w:rPr>
          <w:rFonts w:ascii="Consolas" w:hAnsi="Consolas"/>
          <w:sz w:val="18"/>
        </w:rPr>
        <w:t>PGGH01424474.1  110   GCC........TG..TT..C..C.......AT....G...........A..C........  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PGGH01122883.1  3207  ---........TC.GG..C...TTCCTC..C.AA..CT....C........C......AG  3263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   CCCCAGATGGCTCCTGACAGCAGCCCACTGCCTCAAGCC  157</w:t>
      </w:r>
    </w:p>
    <w:p>
      <w:r>
        <w:rPr>
          <w:rFonts w:ascii="Consolas" w:hAnsi="Consolas"/>
          <w:sz w:val="18"/>
        </w:rPr>
        <w:t>PGGH01424474.1  50    ..T..A......A...........AA......A......  12</w:t>
      </w:r>
    </w:p>
    <w:p>
      <w:r>
        <w:rPr>
          <w:rFonts w:ascii="Consolas" w:hAnsi="Consolas"/>
          <w:sz w:val="18"/>
        </w:rPr>
        <w:t>PGGH01122883.1  3264  TGA.C.C.....G........T..........G......  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253611804942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PGGH01290925.1 Pontoporia blainvillei isolate BP203 contig294600,...  225     9e-57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    ACATAGTTCACCTGGGGCAGCACAACCTCCAGAAGGAGGAGGGCTGTGAGCAGACCCGGA  65</w:t>
      </w:r>
    </w:p>
    <w:p>
      <w:r>
        <w:rPr>
          <w:rFonts w:ascii="Consolas" w:hAnsi="Consolas"/>
          <w:sz w:val="18"/>
        </w:rPr>
        <w:t>PGGH01290925.1  352  ..G...C...T.....AG.A............TGAC....T.....G....GC.....AG  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66   CAGCCACTGAGTCCTTCCCCCACCCCGGCTTCAACAACAGCCTCCCCAACAAAGACCACC  125</w:t>
      </w:r>
    </w:p>
    <w:p>
      <w:r>
        <w:rPr>
          <w:rFonts w:ascii="Consolas" w:hAnsi="Consolas"/>
          <w:sz w:val="18"/>
        </w:rPr>
        <w:t>PGGH01290925.1  412  .......G...C.............A.A.G......G......G...G......C....T  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126  GCAATGACATCATGCTGGTGAAGATGGCATCGCCAGTCTCCATCACCTGGGCTGTGCGAC  185</w:t>
      </w:r>
    </w:p>
    <w:p>
      <w:r>
        <w:rPr>
          <w:rFonts w:ascii="Consolas" w:hAnsi="Consolas"/>
          <w:sz w:val="18"/>
        </w:rPr>
        <w:t>PGGH01290925.1  472  ........C..G.....C....T.C..TGG.C....C..T.G...T.C...........-  530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186  CCCTCACCCTCTCCTCACGCTGTGTCACTGCTGGCACCAGCTGCCTCATTTCCGGCTGGG  245</w:t>
      </w:r>
    </w:p>
    <w:p>
      <w:r>
        <w:rPr>
          <w:rFonts w:ascii="Consolas" w:hAnsi="Consolas"/>
          <w:sz w:val="18"/>
        </w:rPr>
        <w:t>PGGH01290925.1  531  ...A..G.G.G.-A....A...................C...............A.....  589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246  GCAGCACGTCCAGCCCCCAGT  266</w:t>
      </w:r>
    </w:p>
    <w:p>
      <w:r>
        <w:rPr>
          <w:rFonts w:ascii="Consolas" w:hAnsi="Consolas"/>
          <w:sz w:val="18"/>
        </w:rPr>
        <w:t>PGGH01290925.1  590  ..GC.........G.......  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469165718275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PGGH01290925.1 Pontoporia blainvillei isolate BP203 contig294600,...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    CACACCTTGCGATGCGCCAACATCACCATCATTGAGCACCAGAAGTGTGAGAACGCCTAC  71</w:t>
      </w:r>
    </w:p>
    <w:p>
      <w:r>
        <w:rPr>
          <w:rFonts w:ascii="Consolas" w:hAnsi="Consolas"/>
          <w:sz w:val="18"/>
        </w:rPr>
        <w:t>PGGH01290925.1  1193  ..T....G......T...............T.C......A..G..C.....G........  1252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72    CCCGGCAACATCACAGACACCATGGTGTGTGCCAGCGTGCAGGAAGGGGGCAAGGACTCC  131</w:t>
      </w:r>
    </w:p>
    <w:p>
      <w:r>
        <w:rPr>
          <w:rFonts w:ascii="Consolas" w:hAnsi="Consolas"/>
          <w:sz w:val="18"/>
        </w:rPr>
        <w:t>PGGH01290925.1  1253  .....G...................GA...........T.GA....A.............  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132   TGCCAG  137</w:t>
      </w:r>
    </w:p>
    <w:p>
      <w:r>
        <w:rPr>
          <w:rFonts w:ascii="Consolas" w:hAnsi="Consolas"/>
          <w:sz w:val="18"/>
        </w:rPr>
        <w:t>PGGH01290925.1  1313  ......  1318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213672938022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PGGH01290925.1 Pontoporia blainvillei isolate BP203 contig294600,...  168     3e-40</w:t>
      </w:r>
    </w:p>
    <w:p>
      <w:r>
        <w:rPr>
          <w:rFonts w:ascii="Consolas" w:hAnsi="Consolas"/>
          <w:sz w:val="18"/>
        </w:rPr>
        <w:t>PGGH01002442.1 Pontoporia blainvillei isolate BP203 contig2472, w...  84.2    1e-14</w:t>
      </w:r>
    </w:p>
    <w:p>
      <w:r>
        <w:rPr>
          <w:rFonts w:ascii="Consolas" w:hAnsi="Consolas"/>
          <w:sz w:val="18"/>
        </w:rPr>
        <w:t>PGGH01168492.1 Pontoporia blainvillei isolate BP203 contig170858,...  82.4    4e-14</w:t>
      </w:r>
    </w:p>
    <w:p>
      <w:r>
        <w:rPr>
          <w:rFonts w:ascii="Consolas" w:hAnsi="Consolas"/>
          <w:sz w:val="18"/>
        </w:rPr>
        <w:t>PGGH01049314.1 Pontoporia blainvillei isolate BP203 contig50090, ...  50.0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GGTGACTCCGGGGGCCCTCTGGTCTGTAAC---CAGTCTCTT-CAAGGCATTATCTCCTG  56</w:t>
      </w:r>
    </w:p>
    <w:p>
      <w:r>
        <w:rPr>
          <w:rFonts w:ascii="Consolas" w:hAnsi="Consolas"/>
          <w:sz w:val="18"/>
        </w:rPr>
        <w:t>PGGH01290925.1  1734   .....T..T........A.......A...T---GG.......-........C........  1789</w:t>
      </w:r>
    </w:p>
    <w:p>
      <w:r>
        <w:rPr>
          <w:rFonts w:ascii="Consolas" w:hAnsi="Consolas"/>
          <w:sz w:val="18"/>
        </w:rPr>
        <w:t>PGGH01002442.1  2819   ........T..C......G...C...C...---GGAGAG..C-..G......G.T.....  2874</w:t>
      </w:r>
    </w:p>
    <w:p>
      <w:r>
        <w:rPr>
          <w:rFonts w:ascii="Consolas" w:hAnsi="Consolas"/>
          <w:sz w:val="18"/>
        </w:rPr>
        <w:t>PGGH01168492.1  12934  ........T..T......G.......C..TGGA...---..C-..G......G.......  12989</w:t>
      </w:r>
    </w:p>
    <w:p>
      <w:r>
        <w:rPr>
          <w:rFonts w:ascii="Consolas" w:hAnsi="Consolas"/>
          <w:sz w:val="18"/>
        </w:rPr>
        <w:t>PGGH01049314.1  300    ........A........G...A....CG.G---G-..A.G..T..G..A..C.CG.....  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57     GGGC-CAGGATCCGTGTGCGATCACCCGA--AAGCCTGGTGTCTACACGAAAGTCTGCAA  113</w:t>
      </w:r>
    </w:p>
    <w:p>
      <w:r>
        <w:rPr>
          <w:rFonts w:ascii="Consolas" w:hAnsi="Consolas"/>
          <w:sz w:val="18"/>
        </w:rPr>
        <w:t>PGGH01290925.1  1790   ....-........A.....TG...G.A..--.....CA.G..T.....A..G........  1846</w:t>
      </w:r>
    </w:p>
    <w:p>
      <w:r>
        <w:rPr>
          <w:rFonts w:ascii="Consolas" w:hAnsi="Consolas"/>
          <w:sz w:val="18"/>
        </w:rPr>
        <w:t>PGGH01002442.1  2875   ....T.T..C.----....CCAG.AGG.C--........G........C..G........  2928</w:t>
      </w:r>
    </w:p>
    <w:p>
      <w:r>
        <w:rPr>
          <w:rFonts w:ascii="Consolas" w:hAnsi="Consolas"/>
          <w:sz w:val="18"/>
        </w:rPr>
        <w:t>PGGH01168492.1  12990  ....-T.T.GC---..C..TC.G.AAG.C--..A..............C..G........  13043</w:t>
      </w:r>
    </w:p>
    <w:p>
      <w:r>
        <w:rPr>
          <w:rFonts w:ascii="Consolas" w:hAnsi="Consolas"/>
          <w:sz w:val="18"/>
        </w:rPr>
        <w:t>PGGH01049314.1  244    ....-..-C....-CA....G.GC...C.AT.....CTCC........C.....GATTTT  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114    ATATGTGGACTGGATCCAGGAGACGATGAAGAACAATTAG  153</w:t>
      </w:r>
    </w:p>
    <w:p>
      <w:r>
        <w:rPr>
          <w:rFonts w:ascii="Consolas" w:hAnsi="Consolas"/>
          <w:sz w:val="18"/>
        </w:rPr>
        <w:t>PGGH01290925.1  1847   ..........C........A....T..AG...........  1886</w:t>
      </w:r>
    </w:p>
    <w:p>
      <w:r>
        <w:rPr>
          <w:rFonts w:ascii="Consolas" w:hAnsi="Consolas"/>
          <w:sz w:val="18"/>
        </w:rPr>
        <w:t>PGGH01002442.1  2929   C..............T...C....C..               2955</w:t>
      </w:r>
    </w:p>
    <w:p>
      <w:r>
        <w:rPr>
          <w:rFonts w:ascii="Consolas" w:hAnsi="Consolas"/>
          <w:sz w:val="18"/>
        </w:rPr>
        <w:t>PGGH01168492.1  13044  C..C...A.......T...A....T..               13070</w:t>
      </w:r>
    </w:p>
    <w:p>
      <w:r>
        <w:rPr>
          <w:rFonts w:ascii="Consolas" w:hAnsi="Consolas"/>
          <w:sz w:val="18"/>
        </w:rPr>
        <w:t>PGGH01049314.1  187    G........T......A..A....C...              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245624031558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