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120142298220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PGGH01424474.1 Pontoporia blainvillei isolate BP203 contig429200,...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GAACCTGGGGCCCGCTCCTCCCCC-CTCCAGGCCATGAGGATTCTGCAGTTAATCCTGCT  61</w:t>
      </w:r>
    </w:p>
    <w:p>
      <w:r>
        <w:rPr>
          <w:rFonts w:ascii="Consolas" w:hAnsi="Consolas"/>
          <w:sz w:val="18"/>
        </w:rPr>
        <w:t>PGGH01424474.1  681  ............T..-........A.............T.G.......A......A..T.  623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62   TGCTCTGG  69</w:t>
      </w:r>
    </w:p>
    <w:p>
      <w:r>
        <w:rPr>
          <w:rFonts w:ascii="Consolas" w:hAnsi="Consolas"/>
          <w:sz w:val="18"/>
        </w:rPr>
        <w:t>PGGH01424474.1  622  ........  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112132811672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PGGH01424474.1 Pontoporia blainvillei isolate BP203 contig429200,...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82   AGAAGACGCGGCTACTCTGTGGGGCGACGCTCATCGCCCCCAGATGGCTCCTGACAGCAG  141</w:t>
      </w:r>
    </w:p>
    <w:p>
      <w:r>
        <w:rPr>
          <w:rFonts w:ascii="Consolas" w:hAnsi="Consolas"/>
          <w:sz w:val="18"/>
        </w:rPr>
        <w:t>PGGH01424474.1  87   .......AT....G...........A..C..........T..A......A..........  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142  CCCACTGCCTCAAGCC  157</w:t>
      </w:r>
    </w:p>
    <w:p>
      <w:r>
        <w:rPr>
          <w:rFonts w:ascii="Consolas" w:hAnsi="Consolas"/>
          <w:sz w:val="18"/>
        </w:rPr>
        <w:t>PGGH01424474.1  27   .AA......A......  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276327285906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PGGH01290925.1 Pontoporia blainvillei isolate BP203 contig294600,...  89.7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66   CAGCCACTGAGTCCTTCCCCCACCCCGGCTTCAACAACAGCCTCCCCAACAAAGACCACC  125</w:t>
      </w:r>
    </w:p>
    <w:p>
      <w:r>
        <w:rPr>
          <w:rFonts w:ascii="Consolas" w:hAnsi="Consolas"/>
          <w:sz w:val="18"/>
        </w:rPr>
        <w:t>PGGH01290925.1  412  .......G...C.............A.A.G......G......G...G......C....T  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126  GCAATGACATCATGCTGGTGAAGATGGCATCGCCAGTCTCCATCACCTGGGCTGTGCGAC  185</w:t>
      </w:r>
    </w:p>
    <w:p>
      <w:r>
        <w:rPr>
          <w:rFonts w:ascii="Consolas" w:hAnsi="Consolas"/>
          <w:sz w:val="18"/>
        </w:rPr>
        <w:t>PGGH01290925.1  472  ........C..G.....C....T.C..TGG.C....C..T.G...T.C............  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186  CCCTCACCCTCTCCTCACGCTGTGTCACTGCTGGCACCAGCTGCCTCATTTCCGGCTGGG  245</w:t>
      </w:r>
    </w:p>
    <w:p>
      <w:r>
        <w:rPr>
          <w:rFonts w:ascii="Consolas" w:hAnsi="Consolas"/>
          <w:sz w:val="18"/>
        </w:rPr>
        <w:t>PGGH01290925.1  532  ..A-..G.G.G.A-....A...................C...............A.....  589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246  GCAGCACGTCCAGCCCCCAGT  266</w:t>
      </w:r>
    </w:p>
    <w:p>
      <w:r>
        <w:rPr>
          <w:rFonts w:ascii="Consolas" w:hAnsi="Consolas"/>
          <w:sz w:val="18"/>
        </w:rPr>
        <w:t>PGGH01290925.1  590  ..GC.........G.......  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492462026376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PGGH01290925.1 Pontoporia blainvillei isolate BP203 contig294600,...  125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    ACCTTGCGATGCGCCAACATCACCATCATTGAGCACCAGAAGTGTGAGAACGCCTACCCC  74</w:t>
      </w:r>
    </w:p>
    <w:p>
      <w:r>
        <w:rPr>
          <w:rFonts w:ascii="Consolas" w:hAnsi="Consolas"/>
          <w:sz w:val="18"/>
        </w:rPr>
        <w:t>PGGH01290925.1  1196  ....G......T...............T.C......A..G..C.....G...........  1255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75    GGCAACATCACAGACACCATGGTGTGTGCCAGCGTGCAGGAAGGGGGCAAGGACTCCTGC  134</w:t>
      </w:r>
    </w:p>
    <w:p>
      <w:r>
        <w:rPr>
          <w:rFonts w:ascii="Consolas" w:hAnsi="Consolas"/>
          <w:sz w:val="18"/>
        </w:rPr>
        <w:t>PGGH01290925.1  1256  ..G...................GA...........T.GA....A................  1315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135   CAG  137</w:t>
      </w:r>
    </w:p>
    <w:p>
      <w:r>
        <w:rPr>
          <w:rFonts w:ascii="Consolas" w:hAnsi="Consolas"/>
          <w:sz w:val="18"/>
        </w:rPr>
        <w:t>PGGH01290925.1  1316  ...  1318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236279853166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PGGH01290925.1 Pontoporia blainvillei isolate BP203 contig294600,...  113     2e-23</w:t>
      </w:r>
    </w:p>
    <w:p>
      <w:r>
        <w:rPr>
          <w:rFonts w:ascii="Consolas" w:hAnsi="Consolas"/>
          <w:sz w:val="18"/>
        </w:rPr>
        <w:t>PGGH01002442.1 Pontoporia blainvillei isolate BP203 contig2472, w...  58.0    9e-07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GGTGACTCCGGGGGCCCTCTGGTCTGTAACCAGTCTCTTCAAGGCATTATCTCCTGGGGC  60</w:t>
      </w:r>
    </w:p>
    <w:p>
      <w:r>
        <w:rPr>
          <w:rFonts w:ascii="Consolas" w:hAnsi="Consolas"/>
          <w:sz w:val="18"/>
        </w:rPr>
        <w:t>PGGH01290925.1  1734  .....T..T........A.......A...TGG...............C............  1793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CAGGATCCGTGTGCGATCACCCGAAAGCCTGGTGTCTACACGAAAGTCTGCAAATATGTG  120</w:t>
      </w:r>
    </w:p>
    <w:p>
      <w:r>
        <w:rPr>
          <w:rFonts w:ascii="Consolas" w:hAnsi="Consolas"/>
          <w:sz w:val="18"/>
        </w:rPr>
        <w:t>PGGH01290925.1  1794  ........A.....TG...G.A.......CA.G..T.....A..G...............  1853</w:t>
      </w:r>
    </w:p>
    <w:p>
      <w:r>
        <w:rPr>
          <w:rFonts w:ascii="Consolas" w:hAnsi="Consolas"/>
          <w:sz w:val="18"/>
        </w:rPr>
        <w:t>PGGH01002442.1  2900                          ........G........C..G........C......  2935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GACTGGATCCAGGAGACGATGAAGAACAATTAG  153</w:t>
      </w:r>
    </w:p>
    <w:p>
      <w:r>
        <w:rPr>
          <w:rFonts w:ascii="Consolas" w:hAnsi="Consolas"/>
          <w:sz w:val="18"/>
        </w:rPr>
        <w:t>PGGH01290925.1  1854  ...C........A....T..AG...........  1886</w:t>
      </w:r>
    </w:p>
    <w:p>
      <w:r>
        <w:rPr>
          <w:rFonts w:ascii="Consolas" w:hAnsi="Consolas"/>
          <w:sz w:val="18"/>
        </w:rPr>
        <w:t>PGGH01002442.1  2936  ........T...C....                  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268317799358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