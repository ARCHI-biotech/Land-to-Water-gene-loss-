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88104352028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119     3e-25</w:t>
      </w:r>
    </w:p>
    <w:p>
      <w:r>
        <w:rPr>
          <w:rFonts w:ascii="Consolas" w:hAnsi="Consolas"/>
          <w:sz w:val="18"/>
        </w:rPr>
        <w:t>PGGH01176377.1 Pontoporia blainvillei isolate BP203 contig178834,...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    CATCCGTGCTGACCTGTGGGGGCCTTCTGCTGGTGTTCTACTGGAGACCCCAGTGGAGAG  112</w:t>
      </w:r>
    </w:p>
    <w:p>
      <w:r>
        <w:rPr>
          <w:rFonts w:ascii="Consolas" w:hAnsi="Consolas"/>
          <w:sz w:val="18"/>
        </w:rPr>
        <w:t>PGGH01020585.1  9935  .....................T......C...T.A..T.......AG..G.....A.AG.  9876</w:t>
      </w:r>
    </w:p>
    <w:p>
      <w:r>
        <w:rPr>
          <w:rFonts w:ascii="Consolas" w:hAnsi="Consolas"/>
          <w:sz w:val="18"/>
        </w:rPr>
        <w:t>PGGH01176377.1  5425                                .......T............GCT...CAC.  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113   TGTGGGCCAACTGCATCCCATGCCCCTTGCAAGAAGCAGACACTGTTTTGCTGAGGACAA  172</w:t>
      </w:r>
    </w:p>
    <w:p>
      <w:r>
        <w:rPr>
          <w:rFonts w:ascii="Consolas" w:hAnsi="Consolas"/>
          <w:sz w:val="18"/>
        </w:rPr>
        <w:t>PGGH01020585.1  9875  .A...........T..............................A.......A.......  9816</w:t>
      </w:r>
    </w:p>
    <w:p>
      <w:r>
        <w:rPr>
          <w:rFonts w:ascii="Consolas" w:hAnsi="Consolas"/>
          <w:sz w:val="18"/>
        </w:rPr>
        <w:t>PGGH01176377.1  5395  .......A..T........G..TT.................GTC..G.............  5336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173   CA  174</w:t>
      </w:r>
    </w:p>
    <w:p>
      <w:r>
        <w:rPr>
          <w:rFonts w:ascii="Consolas" w:hAnsi="Consolas"/>
          <w:sz w:val="18"/>
        </w:rPr>
        <w:t>PGGH01176377.1  5335  ..  5334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310367603735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170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GAATTTCAAAGATATATGAGGAAGAAGGTATTCTGCCTCTACTTATCCACACTGAAGTTT  63</w:t>
      </w:r>
    </w:p>
    <w:p>
      <w:r>
        <w:rPr>
          <w:rFonts w:ascii="Consolas" w:hAnsi="Consolas"/>
          <w:sz w:val="18"/>
        </w:rPr>
        <w:t>PGGH01020585.1  9133  .....................G........A.............................  9074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CCTGTAAGCAAGAAGTGGGAAGAATCCCTGGTGGCTGAC--CGCCACTCTGTCATAAACC  121</w:t>
      </w:r>
    </w:p>
    <w:p>
      <w:r>
        <w:rPr>
          <w:rFonts w:ascii="Consolas" w:hAnsi="Consolas"/>
          <w:sz w:val="18"/>
        </w:rPr>
        <w:t>PGGH01020585.1  9073  ..............CCCA......C..............TA.CA................  9014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AAGCCTTAATAAAGCCAGAATTAAA  146</w:t>
      </w:r>
    </w:p>
    <w:p>
      <w:r>
        <w:rPr>
          <w:rFonts w:ascii="Consolas" w:hAnsi="Consolas"/>
          <w:sz w:val="18"/>
        </w:rPr>
        <w:t>PGGH01020585.1  9013  .....A..C.G..............  8989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256303569536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77.8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    AAGTGCAGAAAATCAGGTATGTTTGGAACGACCTGGAGAAGCG-GTTTCAGAAAGTTGG  71</w:t>
      </w:r>
    </w:p>
    <w:p>
      <w:r>
        <w:rPr>
          <w:rFonts w:ascii="Consolas" w:hAnsi="Consolas"/>
          <w:sz w:val="18"/>
        </w:rPr>
        <w:t>PGGH01020585.1  8760  .............................C..T........A.A...............  8702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104123325124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54.0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    CATCCATCAGACATTTGGATTGGGTCTGACCAGTGAAGAGCAAGAGGTCAG  81</w:t>
      </w:r>
    </w:p>
    <w:p>
      <w:r>
        <w:rPr>
          <w:rFonts w:ascii="Consolas" w:hAnsi="Consolas"/>
          <w:sz w:val="18"/>
        </w:rPr>
        <w:t>PGGH01020585.1  8567  .........T..G......C...........G...G...A...........  8517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124147041494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27    TTGAGGTTGAAATCCAACCCATATGGAAGCTGCTTGTTAAACAG  70</w:t>
      </w:r>
    </w:p>
    <w:p>
      <w:r>
        <w:rPr>
          <w:rFonts w:ascii="Consolas" w:hAnsi="Consolas"/>
          <w:sz w:val="18"/>
        </w:rPr>
        <w:t>PGGH01020585.1  3322  .....................C......................  3279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102120953487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GTTTTAAATCCATTCTATGTGTTCCAAGCCTTCACCCTAACTTTGTGGCTGTCTCAAGGT  60</w:t>
      </w:r>
    </w:p>
    <w:p>
      <w:r>
        <w:rPr>
          <w:rFonts w:ascii="Consolas" w:hAnsi="Consolas"/>
          <w:sz w:val="18"/>
        </w:rPr>
        <w:t>PGGH01020585.1  709  ..........T..G.........T........T.....C.....................  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TACATAGAATACTCTGTGGCCATCATCATTTTGACTGTTATCTCCATTGTCTTAAGTGTG  120</w:t>
      </w:r>
    </w:p>
    <w:p>
      <w:r>
        <w:rPr>
          <w:rFonts w:ascii="Consolas" w:hAnsi="Consolas"/>
          <w:sz w:val="18"/>
        </w:rPr>
        <w:t>PGGH01020585.1  649  .....C........A..............-----.....C....................  595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TATGATTTGCGACAG  135</w:t>
      </w:r>
    </w:p>
    <w:p>
      <w:r>
        <w:rPr>
          <w:rFonts w:ascii="Consolas" w:hAnsi="Consolas"/>
          <w:sz w:val="18"/>
        </w:rPr>
        <w:t>PGGH01020585.1  594  ..C............  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232275109892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PGGH01296676.1 Pontoporia blainvillei isolate BP203 contig300397,...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CAATCAGTTAAGCTGCATAACCTCGTGGAGGACCACAACAAAGTCCAGGTTACAATCATT  60</w:t>
      </w:r>
    </w:p>
    <w:p>
      <w:r>
        <w:rPr>
          <w:rFonts w:ascii="Consolas" w:hAnsi="Consolas"/>
          <w:sz w:val="18"/>
        </w:rPr>
        <w:t>PGGH01296676.1  605  .................C.....T...A....T....G......................  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GTAAAAGACAAAG  73</w:t>
      </w:r>
    </w:p>
    <w:p>
      <w:r>
        <w:rPr>
          <w:rFonts w:ascii="Consolas" w:hAnsi="Consolas"/>
          <w:sz w:val="18"/>
        </w:rPr>
        <w:t>PGGH01296676.1  665  ..G....G.....  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108128068398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PGGH01296676.1 Pontoporia blainvillei isolate BP203 contig300397,...  91.7    6e-17</w:t>
      </w:r>
    </w:p>
    <w:p>
      <w:r>
        <w:rPr>
          <w:rFonts w:ascii="Consolas" w:hAnsi="Consolas"/>
          <w:sz w:val="18"/>
        </w:rPr>
        <w:t>PGGH01014263.1 Pontoporia blainvillei isolate BP203 contig14472, 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GTTTGGAGGAGCTGGAATCCCGTCTCTTGGTTCCCGGAGACATTCTTATTCTTCCAGGAA  60</w:t>
      </w:r>
    </w:p>
    <w:p>
      <w:r>
        <w:rPr>
          <w:rFonts w:ascii="Consolas" w:hAnsi="Consolas"/>
          <w:sz w:val="18"/>
        </w:rPr>
        <w:t>PGGH01296676.1  1631  .....C....A..A..G....A..C...............T...................  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AATTTTCATTGCCATGTGATGCTGTTTTGATTGATGGAAGCTGCGTGGTGAATGAAGGCA  120</w:t>
      </w:r>
    </w:p>
    <w:p>
      <w:r>
        <w:rPr>
          <w:rFonts w:ascii="Consolas" w:hAnsi="Consolas"/>
          <w:sz w:val="18"/>
        </w:rPr>
        <w:t>PGGH01296676.1  1691  ..C......----------.......C...........G....T................  1740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  <w:t>PGGH01014263.1  8386           ....G........CA..C....A...........T.....CG.........  8336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TGCTTACAG  129</w:t>
      </w:r>
    </w:p>
    <w:p>
      <w:r>
        <w:rPr>
          <w:rFonts w:ascii="Consolas" w:hAnsi="Consolas"/>
          <w:sz w:val="18"/>
        </w:rPr>
        <w:t>PGGH01296676.1  1741  ....C....  1749</w:t>
      </w:r>
    </w:p>
    <w:p>
      <w:r>
        <w:rPr>
          <w:rFonts w:ascii="Consolas" w:hAnsi="Consolas"/>
          <w:sz w:val="18"/>
        </w:rPr>
        <w:t>PGGH01014263.1  8335  ....G....  8327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220260880070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304360488824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278329657543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PGGH01176896.1 Pontoporia blainvillei isolate BP203 contig179360,...  101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75   CCTGACCATAGGCAACGTGTATGCTCAGAAGAGACTGAAGAAAAAGAAAATCTTCTGTAT  134</w:t>
      </w:r>
    </w:p>
    <w:p>
      <w:r>
        <w:rPr>
          <w:rFonts w:ascii="Consolas" w:hAnsi="Consolas"/>
          <w:sz w:val="18"/>
        </w:rPr>
        <w:t>PGGH01176896.1  1    ........C....CT......C..A..A.G...G........G.................  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135  CTCCCCACAGAGAATCAACATGTGTGGGCAAATAAACCTCGTGTGCTTTGACAAA  189</w:t>
      </w:r>
    </w:p>
    <w:p>
      <w:r>
        <w:rPr>
          <w:rFonts w:ascii="Consolas" w:hAnsi="Consolas"/>
          <w:sz w:val="18"/>
        </w:rPr>
        <w:t>PGGH01176896.1  61   ..G..T............T.C...CA.......C.....................  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338317408364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PGGH01176896.1 Pontoporia blainvillei isolate BP203 contig179360,...  77.8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GGCACTCTCACTGAAGATGGGCTGGACCTCTGGGGGACTGTCCCTACTGCTGACAACTG  62</w:t>
      </w:r>
    </w:p>
    <w:p>
      <w:r>
        <w:rPr>
          <w:rFonts w:ascii="Consolas" w:hAnsi="Consolas"/>
          <w:sz w:val="18"/>
        </w:rPr>
        <w:t>PGGH01176896.1  4105  ........T..A........A....................T.T...............  4163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88126065192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PGGH01193360.1 Pontoporia blainvillei isolate BP203 contig196013,...  168     4e-40</w:t>
      </w:r>
    </w:p>
    <w:p>
      <w:r>
        <w:rPr>
          <w:rFonts w:ascii="Consolas" w:hAnsi="Consolas"/>
          <w:sz w:val="18"/>
        </w:rPr>
        <w:t>PGGH01176896.1 Pontoporia blainvillei isolate BP203 contig179360,...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TTCCAGGAAGCCCACAGCTTTGCCTCAGGCCAGGCTGTGCCATGGAGCCCACTGTGTGCG  61</w:t>
      </w:r>
    </w:p>
    <w:p>
      <w:r>
        <w:rPr>
          <w:rFonts w:ascii="Consolas" w:hAnsi="Consolas"/>
          <w:sz w:val="18"/>
        </w:rPr>
        <w:t>PGGH01193360.1  3869  ..........T...................A..A..T........G.........A...A  3810</w:t>
      </w:r>
    </w:p>
    <w:p>
      <w:r>
        <w:rPr>
          <w:rFonts w:ascii="Consolas" w:hAnsi="Consolas"/>
          <w:sz w:val="18"/>
        </w:rPr>
        <w:t>PGGH01176896.1  5844  ..........T.............C.G...A.....C....C...G........C...T.  5903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GCCATGGCCAGCTGCCACTCTCTGATCCTTCTCAATGGGACCATCCAGGGAGACCCTCTG  121</w:t>
      </w:r>
    </w:p>
    <w:p>
      <w:r>
        <w:rPr>
          <w:rFonts w:ascii="Consolas" w:hAnsi="Consolas"/>
          <w:sz w:val="18"/>
        </w:rPr>
        <w:t>PGGH01193360.1  3809  .................T...........C..GG.............T........A...  3750</w:t>
      </w:r>
    </w:p>
    <w:p>
      <w:r>
        <w:rPr>
          <w:rFonts w:ascii="Consolas" w:hAnsi="Consolas"/>
          <w:sz w:val="18"/>
        </w:rPr>
        <w:t>PGGH01176896.1  5904  .........G.......................G.CA................T..A...  5963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GACCTCAAAATGTTTGAGGGCAC  144</w:t>
      </w:r>
    </w:p>
    <w:p>
      <w:r>
        <w:rPr>
          <w:rFonts w:ascii="Consolas" w:hAnsi="Consolas"/>
          <w:sz w:val="18"/>
        </w:rPr>
        <w:t>PGGH01193360.1  3749  .................        3733</w:t>
      </w:r>
    </w:p>
    <w:p>
      <w:r>
        <w:rPr>
          <w:rFonts w:ascii="Consolas" w:hAnsi="Consolas"/>
          <w:sz w:val="18"/>
        </w:rPr>
        <w:t>PGGH01176896.1  5964  .......................  5986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264313056084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PGGH01176896.1 Pontoporia blainvillei isolate BP203 contig179360,...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     AATGGAAGATTGCATTGTAGACTCCTGCAAATTTGGGACGTCAGTTTCAAAC---ATCAT  59</w:t>
      </w:r>
    </w:p>
    <w:p>
      <w:r>
        <w:rPr>
          <w:rFonts w:ascii="Consolas" w:hAnsi="Consolas"/>
          <w:sz w:val="18"/>
        </w:rPr>
        <w:t>PGGH01176896.1  8809  ..............A........A...........C..TA........C...ATA..A..  8868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60    AAAACCAGGACCAAAAGCCAGT  81</w:t>
      </w:r>
    </w:p>
    <w:p>
      <w:r>
        <w:rPr>
          <w:rFonts w:ascii="Consolas" w:hAnsi="Consolas"/>
          <w:sz w:val="18"/>
        </w:rPr>
        <w:t>PGGH01176896.1  8869  ......................  8890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130154156405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31   CAGTTTCCATTTTCCTCGAGCCTGCAGAGGATGTCCGTGATCGCTCAGCTAGCTGGGGAG  90</w:t>
      </w:r>
    </w:p>
    <w:p>
      <w:r>
        <w:rPr>
          <w:rFonts w:ascii="Consolas" w:hAnsi="Consolas"/>
          <w:sz w:val="18"/>
        </w:rPr>
        <w:t>PGGH01013280.1  522  ................GC.................T...G..AT......G.A-......  580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91   AATCATTTCCATGTCTACATGAAAGGTGCCCCAGAAATGGTGGCCAGGTTCTGCAGATCT  150</w:t>
      </w:r>
    </w:p>
    <w:p>
      <w:r>
        <w:rPr>
          <w:rFonts w:ascii="Consolas" w:hAnsi="Consolas"/>
          <w:sz w:val="18"/>
        </w:rPr>
        <w:t>PGGH01013280.1  581  G..T....TTG......T.........C.......G...C....T...C...........  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151  GAAACAG  157</w:t>
      </w:r>
    </w:p>
    <w:p>
      <w:r>
        <w:rPr>
          <w:rFonts w:ascii="Consolas" w:hAnsi="Consolas"/>
          <w:sz w:val="18"/>
        </w:rPr>
        <w:t>PGGH01013280.1  641  .......  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276327285906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198234792063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8     GTGGAGTCAGAGTTAACATTTCTGGGACTTCTCATCATGGAGAATCGCTTGAAAAAAGAA  67</w:t>
      </w:r>
    </w:p>
    <w:p>
      <w:r>
        <w:rPr>
          <w:rFonts w:ascii="Consolas" w:hAnsi="Consolas"/>
          <w:sz w:val="18"/>
        </w:rPr>
        <w:t>PGGH01013280.1  4029  ..............................G....A....................G...  4088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68    ACCAAACTGGTCTTGAAGGAACTGAGTGAGGCCCGTATCAGGACTGTGATGATTAC  123</w:t>
      </w:r>
    </w:p>
    <w:p>
      <w:r>
        <w:rPr>
          <w:rFonts w:ascii="Consolas" w:hAnsi="Consolas"/>
          <w:sz w:val="18"/>
        </w:rPr>
        <w:t>PGGH01013280.1  4089  ..A....CA.................CT......-C..........C.........  4143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212251393522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GTGATAACCTTCAAACGGCCATTACTGTTGCAAAGAATTCTGAAATGATCCCTCCAGGCA  60</w:t>
      </w:r>
    </w:p>
    <w:p>
      <w:r>
        <w:rPr>
          <w:rFonts w:ascii="Consolas" w:hAnsi="Consolas"/>
          <w:sz w:val="18"/>
        </w:rPr>
        <w:t>PGGH01013280.1  4947  ....C...........A......................T.......T.T....G...G.  5006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GCCAAGTGATCATTGTTGAGGCCGATGAACCAGAAGAATTTGTTCCTGCCTCTGTGACCT  120</w:t>
      </w:r>
    </w:p>
    <w:p>
      <w:r>
        <w:rPr>
          <w:rFonts w:ascii="Consolas" w:hAnsi="Consolas"/>
          <w:sz w:val="18"/>
        </w:rPr>
        <w:t>PGGH01013280.1  5007  ....C......C.......A...A.......C.....G.....C........C.......  5066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GGCAGCTGGTGGAGAACCAAGAGACTGGACCTGGGAAGAA  160</w:t>
      </w:r>
    </w:p>
    <w:p>
      <w:r>
        <w:rPr>
          <w:rFonts w:ascii="Consolas" w:hAnsi="Consolas"/>
          <w:sz w:val="18"/>
        </w:rPr>
        <w:t>PGGH01013280.1  5067  ..A.......A.............G...G.....A.....  5106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284336772454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47    GAGGAAGCTGTTACCATTTTGCAATGAGTGGGAAATCATACCAAGTGATATTTCAGCATT  106</w:t>
      </w:r>
    </w:p>
    <w:p>
      <w:r>
        <w:rPr>
          <w:rFonts w:ascii="Consolas" w:hAnsi="Consolas"/>
          <w:sz w:val="18"/>
        </w:rPr>
        <w:t>PGGH01013280.1  6725  ....G..............C...G....................................  6784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107   TCAACAGCTTGCTTCCAAAA  126</w:t>
      </w:r>
    </w:p>
    <w:p>
      <w:r>
        <w:rPr>
          <w:rFonts w:ascii="Consolas" w:hAnsi="Consolas"/>
          <w:sz w:val="18"/>
        </w:rPr>
        <w:t>PGGH01013280.1  6785  ....................  6804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214253765159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103     8e-21</w:t>
      </w:r>
    </w:p>
    <w:p>
      <w:r>
        <w:rPr>
          <w:rFonts w:ascii="Consolas" w:hAnsi="Consolas"/>
          <w:sz w:val="18"/>
        </w:rPr>
        <w:t>PGGH01000490.1 Pontoporia blainvillei isolate BP203 contig497, wh...  60.0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ATTCTGGTGAATGGAACAGTTTTTGCAAGAATGTCTCCTGGGCAGAAATCAAGCCTTATT  60</w:t>
      </w:r>
    </w:p>
    <w:p>
      <w:r>
        <w:rPr>
          <w:rFonts w:ascii="Consolas" w:hAnsi="Consolas"/>
          <w:sz w:val="18"/>
        </w:rPr>
        <w:t>PGGH01013280.1  7928  .................CA................C...A..........C.....CG..  7987</w:t>
      </w:r>
    </w:p>
    <w:p>
      <w:r>
        <w:rPr>
          <w:rFonts w:ascii="Consolas" w:hAnsi="Consolas"/>
          <w:sz w:val="18"/>
        </w:rPr>
        <w:t>PGGH01000490.1  7747                       .................A...........C..T..GG.G  7785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GAAGAATTTCAGAAATTAAA  80</w:t>
      </w:r>
    </w:p>
    <w:p>
      <w:r>
        <w:rPr>
          <w:rFonts w:ascii="Consolas" w:hAnsi="Consolas"/>
          <w:sz w:val="18"/>
        </w:rPr>
        <w:t>PGGH01013280.1  7988  ....................  8007</w:t>
      </w:r>
    </w:p>
    <w:p>
      <w:r>
        <w:rPr>
          <w:rFonts w:ascii="Consolas" w:hAnsi="Consolas"/>
          <w:sz w:val="18"/>
        </w:rPr>
        <w:t>PGGH01000490.1  7786  ...............       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122144669857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69.9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TTATTATGTGGGCATGTGTGGAGATGGAGCTAACGACTGTGGG  43</w:t>
      </w:r>
    </w:p>
    <w:p>
      <w:r>
        <w:rPr>
          <w:rFonts w:ascii="Consolas" w:hAnsi="Consolas"/>
          <w:sz w:val="18"/>
        </w:rPr>
        <w:t>PGGH01013280.1  10542  .........A.......................T.........  10584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50071627950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65.9    3e-09</w:t>
      </w:r>
    </w:p>
    <w:p>
      <w:r>
        <w:rPr>
          <w:rFonts w:ascii="Consolas" w:hAnsi="Consolas"/>
          <w:sz w:val="18"/>
        </w:rPr>
        <w:t>PGGH01000490.1 Pontoporia blainvillei isolate BP203 contig497, wh...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GCTTTGAAAGCGGCTCATGCAGGCATTTCATTATCAGAGCAGGAAGCATCTGTGGCATCC  60</w:t>
      </w:r>
    </w:p>
    <w:p>
      <w:r>
        <w:rPr>
          <w:rFonts w:ascii="Consolas" w:hAnsi="Consolas"/>
          <w:sz w:val="18"/>
        </w:rPr>
        <w:t>PGGH01013280.1  12380  .........AA.................TGC.G.....A.....G....T......C...  12439</w:t>
      </w:r>
    </w:p>
    <w:p>
      <w:r>
        <w:rPr>
          <w:rFonts w:ascii="Consolas" w:hAnsi="Consolas"/>
          <w:sz w:val="18"/>
        </w:rPr>
        <w:t>PGGH01000490.1  9712   .........AT......C.TG.....C..T..............G...........C..A  9771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CCTTTTACCTCTAAAACAACCAACATCCAGTGTGTGCCTCATCTCATCA  109</w:t>
      </w:r>
    </w:p>
    <w:p>
      <w:r>
        <w:rPr>
          <w:rFonts w:ascii="Consolas" w:hAnsi="Consolas"/>
          <w:sz w:val="18"/>
        </w:rPr>
        <w:t>PGGH01013280.1  12440  .G...C....TG......G......CGG........T............  12488</w:t>
      </w:r>
    </w:p>
    <w:p>
      <w:r>
        <w:rPr>
          <w:rFonts w:ascii="Consolas" w:hAnsi="Consolas"/>
          <w:sz w:val="18"/>
        </w:rPr>
        <w:t>PGGH01000490.1  9772   .....                                              9776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182215818967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PGGH01109547.1 Pontoporia blainvillei isolate BP203 contig111193,...  97.6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1     AGAAGGCCGAGCTGCTCTGGTTTCATCCTTTGGAGTATTTAAATACTTGACCATGTACGG  60</w:t>
      </w:r>
    </w:p>
    <w:p>
      <w:r>
        <w:rPr>
          <w:rFonts w:ascii="Consolas" w:hAnsi="Consolas"/>
          <w:sz w:val="18"/>
        </w:rPr>
        <w:t>PGGH01109547.1  6522  ....A...T.........C..C...........G................T.........  6463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61    CATAATCCAGTTTATCAGTGCATTACTGCTCTA  93</w:t>
      </w:r>
    </w:p>
    <w:p>
      <w:r>
        <w:rPr>
          <w:rFonts w:ascii="Consolas" w:hAnsi="Consolas"/>
          <w:sz w:val="18"/>
        </w:rPr>
        <w:t>PGGH01109547.1  6462  .........C.....GG..A...C.........  6430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156184987686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PGGH01109547.1 Pontoporia blainvillei isolate BP203 contig111193,...  50.1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21    TTACCAGTATCTCATGCAAGATGTAGCCATTACTTTGATGGTCTGTTTAACAA  73</w:t>
      </w:r>
    </w:p>
    <w:p>
      <w:r>
        <w:rPr>
          <w:rFonts w:ascii="Consolas" w:hAnsi="Consolas"/>
          <w:sz w:val="18"/>
        </w:rPr>
        <w:t>PGGH01109547.1  4390  .................C....A.T..T.C...C...........C.......  4338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108128068398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PGGH01238151.1 Pontoporia blainvillei isolate BP203 contig241315,...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9     ACTCATGCCTACCCAAAGCTGGCTCCATATAGACCAGCAGGACAGCTCCTTTCTCCCCCT  68</w:t>
      </w:r>
    </w:p>
    <w:p>
      <w:r>
        <w:rPr>
          <w:rFonts w:ascii="Consolas" w:hAnsi="Consolas"/>
          <w:sz w:val="18"/>
        </w:rPr>
        <w:t>PGGH01238151.1  1264  .............................CCA............................  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69    TTACTGCTTTCAATATTTTTGAATTCCTGTTTCTCCTGCATTGTGCAGATCAGTGCATTT  128</w:t>
      </w:r>
    </w:p>
    <w:p>
      <w:r>
        <w:rPr>
          <w:rFonts w:ascii="Consolas" w:hAnsi="Consolas"/>
          <w:sz w:val="18"/>
        </w:rPr>
        <w:t>PGGH01238151.1  1204  ..G...T.G...G.C.....A..CA....C...A.......G......G..T........  1145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129   CTCTATGTGAAGCAGCAGCCTTGGTATTGTGAGGTCTAC  167</w:t>
      </w:r>
    </w:p>
    <w:p>
      <w:r>
        <w:rPr>
          <w:rFonts w:ascii="Consolas" w:hAnsi="Consolas"/>
          <w:sz w:val="18"/>
        </w:rPr>
        <w:t>PGGH01238151.1  1144  ....G...............C..................  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312369975372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PGGH01145066.1 Pontoporia blainvillei isolate BP203 contig147163,...  266     3e-69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AGTGTTTTCTGGCCAACCAAAGTAATTTTTCAACAAATGTGAGTTTGGAAAGAAACTGGA  62</w:t>
      </w:r>
    </w:p>
    <w:p>
      <w:r>
        <w:rPr>
          <w:rFonts w:ascii="Consolas" w:hAnsi="Consolas"/>
          <w:sz w:val="18"/>
        </w:rPr>
        <w:t>PGGH01145066.1  1894  ....C.......A..G...G........C...............................  1835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CTGGAAATGCAACTCTGATTCCTGGTTCAATTTTAAGTTTTGAGACCACCACACTGTGGC  122</w:t>
      </w:r>
    </w:p>
    <w:p>
      <w:r>
        <w:rPr>
          <w:rFonts w:ascii="Consolas" w:hAnsi="Consolas"/>
          <w:sz w:val="18"/>
        </w:rPr>
        <w:t>PGGH01145066.1  1834  .............................G...............GT.....G..A....  1775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CCATCACCACCATCAACTATATCACAGTAGCATTCATCTTTTCTAAGGGAAAGCCATTTC  182</w:t>
      </w:r>
    </w:p>
    <w:p>
      <w:r>
        <w:rPr>
          <w:rFonts w:ascii="Consolas" w:hAnsi="Consolas"/>
          <w:sz w:val="18"/>
        </w:rPr>
        <w:t>PGGH01145066.1  1774  .....G............G.......AC......T.........................  1715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GAAAACCCA-TCTATACAAACT  203</w:t>
      </w:r>
    </w:p>
    <w:p>
      <w:r>
        <w:rPr>
          <w:rFonts w:ascii="Consolas" w:hAnsi="Consolas"/>
          <w:sz w:val="18"/>
        </w:rPr>
        <w:t>PGGH01145066.1  1714  .........T............  1693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366343702548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PGGH01122709.1 Pontoporia blainvillei isolate BP203 contig124533,...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1     ATATATTTTCATTTCTGCTGCTAGCTGCCTTGGGCCTCACAATTTTCATTCTGTTTTCTG  60</w:t>
      </w:r>
    </w:p>
    <w:p>
      <w:r>
        <w:rPr>
          <w:rFonts w:ascii="Consolas" w:hAnsi="Consolas"/>
          <w:sz w:val="18"/>
        </w:rPr>
        <w:t>PGGH01122709.1  3194  .......C...C........G..T.....................C.......C......  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61    ACTTTCAAGTTATATACCGTGGAATGGAG  89</w:t>
      </w:r>
    </w:p>
    <w:p>
      <w:r>
        <w:rPr>
          <w:rFonts w:ascii="Consolas" w:hAnsi="Consolas"/>
          <w:sz w:val="18"/>
        </w:rPr>
        <w:t>PGGH01122709.1  3134  .T.......A.G......A...G......  3106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140166014590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PGGH01122709.1 Pontoporia blainvillei isolate BP203 contig124533,...  99.6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4    ATCCCAACCATAACATCGTGGAGGGTTTTAATTTTGGTGGTAGCCCTCACCCAATTCTGT  63</w:t>
      </w:r>
    </w:p>
    <w:p>
      <w:r>
        <w:rPr>
          <w:rFonts w:ascii="Consolas" w:hAnsi="Consolas"/>
          <w:sz w:val="18"/>
        </w:rPr>
        <w:t>PGGH01122709.1  780  ....T......C.....A......A...C...........C...................  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64   GTGGCTTTCTTTGTAGAG  81</w:t>
      </w:r>
    </w:p>
    <w:p>
      <w:r>
        <w:rPr>
          <w:rFonts w:ascii="Consolas" w:hAnsi="Consolas"/>
          <w:sz w:val="18"/>
        </w:rPr>
        <w:t>PGGH01122709.1  720  .....C............  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124147041494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PGGH01308851.1 Pontoporia blainvillei isolate BP203 contig312685,...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5     CCATCCTTCAAAATCATGAACTCTGGCTGTTGATCAAAAGAGAATTTGGATTCTACTCTA  64</w:t>
      </w:r>
    </w:p>
    <w:p>
      <w:r>
        <w:rPr>
          <w:rFonts w:ascii="Consolas" w:hAnsi="Consolas"/>
          <w:sz w:val="18"/>
        </w:rPr>
        <w:t>PGGH01308851.1  801   ...............GA..G........A.....G..G.A.A........A..C.T....  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65    AAAGTCAATATAGGACTTGGCAAAAGAAG---CTAGCAGAAGACTCAACCTGGCCTCCCA  121</w:t>
      </w:r>
    </w:p>
    <w:p>
      <w:r>
        <w:rPr>
          <w:rFonts w:ascii="Consolas" w:hAnsi="Consolas"/>
          <w:sz w:val="18"/>
        </w:rPr>
        <w:t>PGGH01308851.1  861   ............A..AC........A..AAAA..G.........C...............  920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122   TAAACAGGACAGATTATTCAGGTGATGGCAAAAATGGATTCTACATCAACGGAGGCTATG  181</w:t>
      </w:r>
    </w:p>
    <w:p>
      <w:r>
        <w:rPr>
          <w:rFonts w:ascii="Consolas" w:hAnsi="Consolas"/>
          <w:sz w:val="18"/>
        </w:rPr>
        <w:t>PGGH01308851.1  921   C......A..............CA......C...................CA........  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182   AAAGCCATGAACAGATTCCAAAAAGAAAACTCAAATTGGGAGGCCAACCCACAGAACAGC  241</w:t>
      </w:r>
    </w:p>
    <w:p>
      <w:r>
        <w:rPr>
          <w:rFonts w:ascii="Consolas" w:hAnsi="Consolas"/>
          <w:sz w:val="18"/>
        </w:rPr>
        <w:t>PGGH01308851.1  981   .....TC................GA.......G..............A..........A.  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242   ATTTCTGGGCCAG  254</w:t>
      </w:r>
    </w:p>
    <w:p>
      <w:r>
        <w:rPr>
          <w:rFonts w:ascii="Consolas" w:hAnsi="Consolas"/>
          <w:sz w:val="18"/>
        </w:rPr>
        <w:t>PGGH01308851.1  1041  ....T...A....  1053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482452635596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