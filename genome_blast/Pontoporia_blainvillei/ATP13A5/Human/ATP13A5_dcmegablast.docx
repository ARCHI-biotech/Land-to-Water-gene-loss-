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69927560780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PGGH01020585.1 Pontoporia blainvillei isolate BP203 contig20899, ...  162     6e-38</w:t>
      </w:r>
    </w:p>
    <w:p>
      <w:r>
        <w:rPr>
          <w:rFonts w:ascii="Consolas" w:hAnsi="Consolas"/>
          <w:sz w:val="18"/>
        </w:rPr>
        <w:t>PGGH01176377.1 Pontoporia blainvillei isolate BP203 contig178834,...  103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21    CCACAATGTACGGAAAGCCTTCTGCCTTGTCGCATCCGTGCTGACCTGTGGGGGCCTTCT  80</w:t>
      </w:r>
    </w:p>
    <w:p>
      <w:r>
        <w:rPr>
          <w:rFonts w:ascii="Consolas" w:hAnsi="Consolas"/>
          <w:sz w:val="18"/>
        </w:rPr>
        <w:t>PGGH01020585.1  9967  ...G...C....C.G...TC.......CA.AA.....................T......  9908</w:t>
      </w:r>
    </w:p>
    <w:p>
      <w:r>
        <w:rPr>
          <w:rFonts w:ascii="Consolas" w:hAnsi="Consolas"/>
          <w:sz w:val="18"/>
        </w:rPr>
        <w:t>PGGH01176377.1  5477            ......A..C.........CT.G...TA.CT.CT...T...AAT...C.C  5428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81    GCTGGTGTTCTACTGGAGACCCCAGTGGAGAGTGTGGGCCAACTGCATCCCATGCCCCTT  140</w:t>
      </w:r>
    </w:p>
    <w:p>
      <w:r>
        <w:rPr>
          <w:rFonts w:ascii="Consolas" w:hAnsi="Consolas"/>
          <w:sz w:val="18"/>
        </w:rPr>
        <w:t>PGGH01020585.1  9907  C...T.A..T.......AG..G.....A.AG..A...........T..............  9848</w:t>
      </w:r>
    </w:p>
    <w:p>
      <w:r>
        <w:rPr>
          <w:rFonts w:ascii="Consolas" w:hAnsi="Consolas"/>
          <w:sz w:val="18"/>
        </w:rPr>
        <w:t>PGGH01176377.1  5427  CT.......T............GCT...CAC........A..T........G..TT....  5368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141   GCAAGAAGCAGACACTGTTTTGCTGAGGACAACA  174</w:t>
      </w:r>
    </w:p>
    <w:p>
      <w:r>
        <w:rPr>
          <w:rFonts w:ascii="Consolas" w:hAnsi="Consolas"/>
          <w:sz w:val="18"/>
        </w:rPr>
        <w:t>PGGH01020585.1  9847  ................A.......A.......    9816</w:t>
      </w:r>
    </w:p>
    <w:p>
      <w:r>
        <w:rPr>
          <w:rFonts w:ascii="Consolas" w:hAnsi="Consolas"/>
          <w:sz w:val="18"/>
        </w:rPr>
        <w:t>PGGH01176377.1  5367  .............GTC..G...............  5334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287559841824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PGGH01020585.1 Pontoporia blainvillei isolate BP203 contig20899, ...  197     6e-49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GACGAATTTCAAAGATATATGAGGAAGAAGGTATTCTGCCTCTACTTATCCACACTGAAG  60</w:t>
      </w:r>
    </w:p>
    <w:p>
      <w:r>
        <w:rPr>
          <w:rFonts w:ascii="Consolas" w:hAnsi="Consolas"/>
          <w:sz w:val="18"/>
        </w:rPr>
        <w:t>PGGH01020585.1  9136  ..T.....................G........A..........................  9077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TTTCCTGTAAGCAAGAAGTGGGAAGAATCCCTGGTGGCTGAC--CGCCACTCTGTCATAA  118</w:t>
      </w:r>
    </w:p>
    <w:p>
      <w:r>
        <w:rPr>
          <w:rFonts w:ascii="Consolas" w:hAnsi="Consolas"/>
          <w:sz w:val="18"/>
        </w:rPr>
        <w:t>PGGH01020585.1  9076  .................CCCA......C..............TA.CA.............  9017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119   ACCAAGCCTTAATAAAGCCAGAATTAAA  146</w:t>
      </w:r>
    </w:p>
    <w:p>
      <w:r>
        <w:rPr>
          <w:rFonts w:ascii="Consolas" w:hAnsi="Consolas"/>
          <w:sz w:val="18"/>
        </w:rPr>
        <w:t>PGGH01020585.1  9016  ........A..C.G..............  8989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233642371482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PGGH01020585.1 Pontoporia blainvillei isolate BP203 contig20899, ...  86.0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    AAGTGCAGAAAATCAGGTATGTTTGGAACGACCTGGAGAAGCG-GTTTCAGAAAGTTGG  71</w:t>
      </w:r>
    </w:p>
    <w:p>
      <w:r>
        <w:rPr>
          <w:rFonts w:ascii="Consolas" w:hAnsi="Consolas"/>
          <w:sz w:val="18"/>
        </w:rPr>
        <w:t>PGGH01020585.1  8760  .............................C..T........A.A...............  8702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83892346734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103866715004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PGGH01020585.1 Pontoporia blainvillei isolate BP203 contig20899, ...  94.2    7e-18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AAGATTAGTGTGTGGGCCCAAC-GCCATTGAGGTTGAAATCCAACCCATATGGAAGCTGC  59</w:t>
      </w:r>
    </w:p>
    <w:p>
      <w:r>
        <w:rPr>
          <w:rFonts w:ascii="Consolas" w:hAnsi="Consolas"/>
          <w:sz w:val="18"/>
        </w:rPr>
        <w:t>PGGH01020585.1  3349  ............G...GT...AT...G.....................C...........  3290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60    TTGTTAAACAG  70</w:t>
      </w:r>
    </w:p>
    <w:p>
      <w:r>
        <w:rPr>
          <w:rFonts w:ascii="Consolas" w:hAnsi="Consolas"/>
          <w:sz w:val="18"/>
        </w:rPr>
        <w:t>PGGH01020585.1  3289  ...........  3279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81894909907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PGGH01020585.1 Pontoporia blainvillei isolate BP203 contig20899, ...  181     4e-44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GTTTTAAATCCATTCTATGTGTTCCAAGCCTTCACCCTAACTTTGTGGCTGTCTCAAGGT  60</w:t>
      </w:r>
    </w:p>
    <w:p>
      <w:r>
        <w:rPr>
          <w:rFonts w:ascii="Consolas" w:hAnsi="Consolas"/>
          <w:sz w:val="18"/>
        </w:rPr>
        <w:t>PGGH01020585.1  709  ..........T..G.........T........T.....C.....................  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TACATAGAATACTCTGTGGCCATCATCATTTTGACTGTTATCTCCATTGTCTTAAGTGTG  120</w:t>
      </w:r>
    </w:p>
    <w:p>
      <w:r>
        <w:rPr>
          <w:rFonts w:ascii="Consolas" w:hAnsi="Consolas"/>
          <w:sz w:val="18"/>
        </w:rPr>
        <w:t>PGGH01020585.1  649  .....C........A..............-----.....C....................  595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TATGATTTGCGACAG  135</w:t>
      </w:r>
    </w:p>
    <w:p>
      <w:r>
        <w:rPr>
          <w:rFonts w:ascii="Consolas" w:hAnsi="Consolas"/>
          <w:sz w:val="18"/>
        </w:rPr>
        <w:t>PGGH01020585.1  594  ..C............  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209679051330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PGGH01296676.1 Pontoporia blainvillei isolate BP203 contig300397,...  101     5e-20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CAATCAGTTAAGCTGCATAACCTCGTGGAGGACCACAACAAAGTCCAGGTTACAATCATT  60</w:t>
      </w:r>
    </w:p>
    <w:p>
      <w:r>
        <w:rPr>
          <w:rFonts w:ascii="Consolas" w:hAnsi="Consolas"/>
          <w:sz w:val="18"/>
        </w:rPr>
        <w:t>PGGH01296676.1  605  .................C.....T...A....T....G......................  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GTAAAAGACAAAG  73</w:t>
      </w:r>
    </w:p>
    <w:p>
      <w:r>
        <w:rPr>
          <w:rFonts w:ascii="Consolas" w:hAnsi="Consolas"/>
          <w:sz w:val="18"/>
        </w:rPr>
        <w:t>PGGH01296676.1  665  ..G....G.....  677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87887220388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PGGH01296676.1 Pontoporia blainvillei isolate BP203 contig300397,...  139     4e-31</w:t>
      </w:r>
    </w:p>
    <w:p>
      <w:r>
        <w:rPr>
          <w:rFonts w:ascii="Consolas" w:hAnsi="Consolas"/>
          <w:sz w:val="18"/>
        </w:rPr>
        <w:t>PGGH01014263.1 Pontoporia blainvillei isolate BP203 contig14472, ...  77.9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GTTTGGAGGAGCTGGAATCCCGTCTCTTGGTTCCCGGAGACATTCTTATTCTTCCAGGAA  60</w:t>
      </w:r>
    </w:p>
    <w:p>
      <w:r>
        <w:rPr>
          <w:rFonts w:ascii="Consolas" w:hAnsi="Consolas"/>
          <w:sz w:val="18"/>
        </w:rPr>
        <w:t>PGGH01296676.1  1631  .....C....A..A..G....A..C...............T...................  1690</w:t>
      </w:r>
    </w:p>
    <w:p>
      <w:r>
        <w:rPr>
          <w:rFonts w:ascii="Consolas" w:hAnsi="Consolas"/>
          <w:sz w:val="18"/>
        </w:rPr>
        <w:t>PGGH01014263.1  8452        .............A..CT..C....A..T.....TC.AT.A...T.GA.G..G.  8399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A---ATTTTCATTGCCATGTGATGCTGTTTTGATTGATGGAAGCTGCGTGGTGAATGAAG  117</w:t>
      </w:r>
    </w:p>
    <w:p>
      <w:r>
        <w:rPr>
          <w:rFonts w:ascii="Consolas" w:hAnsi="Consolas"/>
          <w:sz w:val="18"/>
        </w:rPr>
        <w:t>PGGH01296676.1  1691  .---.C......----------.......C...........G....T.............  1737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  <w:t>PGGH01014263.1  8398  .CAA.G.GCA.A....G........CA..C....A...........T.....CG......  8339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118   GCATGCTTACAG  129</w:t>
      </w:r>
    </w:p>
    <w:p>
      <w:r>
        <w:rPr>
          <w:rFonts w:ascii="Consolas" w:hAnsi="Consolas"/>
          <w:sz w:val="18"/>
        </w:rPr>
        <w:t>PGGH01296676.1  1738  .......C....  1749</w:t>
      </w:r>
    </w:p>
    <w:p>
      <w:r>
        <w:rPr>
          <w:rFonts w:ascii="Consolas" w:hAnsi="Consolas"/>
          <w:sz w:val="18"/>
        </w:rPr>
        <w:t>PGGH01014263.1  8338  .......G....  8327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197697391254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281569011786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PGGH01014263.1 Pontoporia blainvillei isolate BP203 contig14472, ...  66.2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CAATACAGCCAAAGGGGACTTAGTGAGATCCATCCTGTACCCCCGGCCTCTGAACTTCAA  64</w:t>
      </w:r>
    </w:p>
    <w:p>
      <w:r>
        <w:rPr>
          <w:rFonts w:ascii="Consolas" w:hAnsi="Consolas"/>
          <w:sz w:val="18"/>
        </w:rPr>
        <w:t>PGGH01014263.1  4995  ...C..T..A..G......C.C........T..T..C......AA...GA....T..T..  4936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65    ACTATACAGCGATGCCTTCAAGTTCATCGTGTTCCT  100</w:t>
      </w:r>
    </w:p>
    <w:p>
      <w:r>
        <w:rPr>
          <w:rFonts w:ascii="Consolas" w:hAnsi="Consolas"/>
          <w:sz w:val="18"/>
        </w:rPr>
        <w:t>PGGH01014263.1  4935  G..C.....G......A...G....C..C.A.G...  4900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255608748288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PGGH01176896.1 Pontoporia blainvillei isolate BP203 contig179360,...  136     3e-30</w:t>
      </w:r>
    </w:p>
    <w:p>
      <w:r>
        <w:rPr>
          <w:rFonts w:ascii="Consolas" w:hAnsi="Consolas"/>
          <w:sz w:val="18"/>
        </w:rPr>
        <w:t>PGGH01125483.1 Pontoporia blainvillei isolate BP203 contig127340,...  68.9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49    ACTGTCCCTCCAGTGCTGCCAGCTGCCCTGACCATAGGCAACGTGTATGCTCAGAAGAGA  108</w:t>
      </w:r>
    </w:p>
    <w:p>
      <w:r>
        <w:rPr>
          <w:rFonts w:ascii="Consolas" w:hAnsi="Consolas"/>
          <w:sz w:val="18"/>
        </w:rPr>
        <w:t>PGGH01176896.1  1                               ........C....CT......C..A..A.G...G  34</w:t>
      </w:r>
    </w:p>
    <w:p>
      <w:r>
        <w:rPr>
          <w:rFonts w:ascii="Consolas" w:hAnsi="Consolas"/>
          <w:sz w:val="18"/>
        </w:rPr>
        <w:t>PGGH01125483.1  9615  .....G..G..T.CA..T..T..C..AA....TGCT....TT........C..A.GA...  9556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109   CTGAAGAAAAAGAAAATCTTCTGTATCTCCCCACAGAGAATCAACATGTGTGGGCAAATA  168</w:t>
      </w:r>
    </w:p>
    <w:p>
      <w:r>
        <w:rPr>
          <w:rFonts w:ascii="Consolas" w:hAnsi="Consolas"/>
          <w:sz w:val="18"/>
        </w:rPr>
        <w:t>PGGH01176896.1  35    ........G...................G..T............T.C...CA.......C  94</w:t>
      </w:r>
    </w:p>
    <w:p>
      <w:r>
        <w:rPr>
          <w:rFonts w:ascii="Consolas" w:hAnsi="Consolas"/>
          <w:sz w:val="18"/>
        </w:rPr>
        <w:t>PGGH01125483.1  9555  .....A...GT.GGC..T.........AGT..C..A..G..A.....C.....A...C.G  9496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169   AACCTCGTGTGCTTTGACAAA  189</w:t>
      </w:r>
    </w:p>
    <w:p>
      <w:r>
        <w:rPr>
          <w:rFonts w:ascii="Consolas" w:hAnsi="Consolas"/>
          <w:sz w:val="18"/>
        </w:rPr>
        <w:t>PGGH01176896.1  95    .....................  115</w:t>
      </w:r>
    </w:p>
    <w:p>
      <w:r>
        <w:rPr>
          <w:rFonts w:ascii="Consolas" w:hAnsi="Consolas"/>
          <w:sz w:val="18"/>
        </w:rPr>
        <w:t>PGGH01125483.1  9495  ..T..T..T...........   9476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317513992014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PGGH01176896.1 Pontoporia blainvillei isolate BP203 contig179360,...  86.0    9e-16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ACTGGCACTCTCACTGAAGATGGGCTGGACCTCTGGGGGACTGTCCCTACTGCTGACAAC  60</w:t>
      </w:r>
    </w:p>
    <w:p>
      <w:r>
        <w:rPr>
          <w:rFonts w:ascii="Consolas" w:hAnsi="Consolas"/>
          <w:sz w:val="18"/>
        </w:rPr>
        <w:t>PGGH01176896.1  4102  ..G........T..A........A....................T.T.............  4161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TG  62</w:t>
      </w:r>
    </w:p>
    <w:p>
      <w:r>
        <w:rPr>
          <w:rFonts w:ascii="Consolas" w:hAnsi="Consolas"/>
          <w:sz w:val="18"/>
        </w:rPr>
        <w:t>PGGH01176896.1  4162  ..  4163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67929630472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PGGH01193360.1 Pontoporia blainvillei isolate BP203 contig196013,...  195     8e-48</w:t>
      </w:r>
    </w:p>
    <w:p>
      <w:r>
        <w:rPr>
          <w:rFonts w:ascii="Consolas" w:hAnsi="Consolas"/>
          <w:sz w:val="18"/>
        </w:rPr>
        <w:t>PGGH01176896.1 Pontoporia blainvillei isolate BP203 contig179360,...  193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     TTCCAGGAAGCCCACAGCTTTGCCTCAGGCCAGGCTGTGCCATGGAGCCCACTGTGTGCG  61</w:t>
      </w:r>
    </w:p>
    <w:p>
      <w:r>
        <w:rPr>
          <w:rFonts w:ascii="Consolas" w:hAnsi="Consolas"/>
          <w:sz w:val="18"/>
        </w:rPr>
        <w:t>PGGH01193360.1  3869  ..........T...................A..A..T........G.........A...A  3810</w:t>
      </w:r>
    </w:p>
    <w:p>
      <w:r>
        <w:rPr>
          <w:rFonts w:ascii="Consolas" w:hAnsi="Consolas"/>
          <w:sz w:val="18"/>
        </w:rPr>
        <w:t>PGGH01176896.1  5844  ..........T.............C.G...A.....C....C...G........C...T.  5903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62    GCCATGGCCAGCTGCCACTCTCTGATCCTTCTCAATGGGACCATCCAGGGAGACCCTCTG  121</w:t>
      </w:r>
    </w:p>
    <w:p>
      <w:r>
        <w:rPr>
          <w:rFonts w:ascii="Consolas" w:hAnsi="Consolas"/>
          <w:sz w:val="18"/>
        </w:rPr>
        <w:t>PGGH01193360.1  3809  .................T...........C..GG.............T........A...  3750</w:t>
      </w:r>
    </w:p>
    <w:p>
      <w:r>
        <w:rPr>
          <w:rFonts w:ascii="Consolas" w:hAnsi="Consolas"/>
          <w:sz w:val="18"/>
        </w:rPr>
        <w:t>PGGH01176896.1  5904  .........G.......................G.CA................T..A...  5963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122   GACCTCAAAATGTTTGAGGGCACTGCCTGG  151</w:t>
      </w:r>
    </w:p>
    <w:p>
      <w:r>
        <w:rPr>
          <w:rFonts w:ascii="Consolas" w:hAnsi="Consolas"/>
          <w:sz w:val="18"/>
        </w:rPr>
        <w:t>PGGH01193360.1  3749  .................A.CT...A.....  3720</w:t>
      </w:r>
    </w:p>
    <w:p>
      <w:r>
        <w:rPr>
          <w:rFonts w:ascii="Consolas" w:hAnsi="Consolas"/>
          <w:sz w:val="18"/>
        </w:rPr>
        <w:t>PGGH01176896.1  5964  .......................A..T..   5992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241630144866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PGGH01176896.1 Pontoporia blainvillei isolate BP203 contig179360,...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3     AATGGAAGATTGCATTGTAGACTCCTGCAAATTTGGGACGTCAGTTTCAAAC---ATCAT  59</w:t>
      </w:r>
    </w:p>
    <w:p>
      <w:r>
        <w:rPr>
          <w:rFonts w:ascii="Consolas" w:hAnsi="Consolas"/>
          <w:sz w:val="18"/>
        </w:rPr>
        <w:t>PGGH01176896.1  8809  ..............A........A...........C..TA........C...ATA..A..  8868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60    AAAACCAGGACCAAAAGCCAGT  81</w:t>
      </w:r>
    </w:p>
    <w:p>
      <w:r>
        <w:rPr>
          <w:rFonts w:ascii="Consolas" w:hAnsi="Consolas"/>
          <w:sz w:val="18"/>
        </w:rPr>
        <w:t>PGGH01176896.1  8869  ......................  8890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109859025485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PGGH01013280.1 Pontoporia blainvillei isolate BP203 contig13479, ...  150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AGTCCAGTGGAAGCCATCATCACCTTGTGCCAGTTTCCATTTTCCTCGAGCCTGCAGAGG  60</w:t>
      </w:r>
    </w:p>
    <w:p>
      <w:r>
        <w:rPr>
          <w:rFonts w:ascii="Consolas" w:hAnsi="Consolas"/>
          <w:sz w:val="18"/>
        </w:rPr>
        <w:t>PGGH01013280.1  492  .....CT........G..GC..T...TC.A................GC............  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ATGTCCGTGATCGCTCAGCTAGCTGGGGAGAATCATTTCCATGTCTACATGAAAGGTGCC  120</w:t>
      </w:r>
    </w:p>
    <w:p>
      <w:r>
        <w:rPr>
          <w:rFonts w:ascii="Consolas" w:hAnsi="Consolas"/>
          <w:sz w:val="18"/>
        </w:rPr>
        <w:t>PGGH01013280.1  552  .....T...G..AT......G.A-......G..T....TTG......T.........C..  610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CCAGAAATGGTGGCCAGGTTCTGCAGATCTGAAACAG  157</w:t>
      </w:r>
    </w:p>
    <w:p>
      <w:r>
        <w:rPr>
          <w:rFonts w:ascii="Consolas" w:hAnsi="Consolas"/>
          <w:sz w:val="18"/>
        </w:rPr>
        <w:t>PGGH01013280.1  611  .....G...C....T...C..................  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253611804942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175731014448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PGGH01013280.1 Pontoporia blainvillei isolate BP203 contig13479, ...  160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AGAAAAAGTGGAGTCAGAGTTAACATTTCTGGGACTTCTCATCATGGAGAATCGCTTGAA  60</w:t>
      </w:r>
    </w:p>
    <w:p>
      <w:r>
        <w:rPr>
          <w:rFonts w:ascii="Consolas" w:hAnsi="Consolas"/>
          <w:sz w:val="18"/>
        </w:rPr>
        <w:t>PGGH01013280.1  4022  ...G..G..............................G....A.................  4081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AAAAGAAACCAAACTGGTCTTGAAGGAACTGAGTGAGGCCCGTATCAGGACTGTGATGAT  120</w:t>
      </w:r>
    </w:p>
    <w:p>
      <w:r>
        <w:rPr>
          <w:rFonts w:ascii="Consolas" w:hAnsi="Consolas"/>
          <w:sz w:val="18"/>
        </w:rPr>
        <w:t>PGGH01013280.1  4082  ...G.....A....CA.................CT......-C..........C......  4140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121   TAC  123</w:t>
      </w:r>
    </w:p>
    <w:p>
      <w:r>
        <w:rPr>
          <w:rFonts w:ascii="Consolas" w:hAnsi="Consolas"/>
          <w:sz w:val="18"/>
        </w:rPr>
        <w:t>PGGH01013280.1  4141  ...  4143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189709617870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PGGH01013280.1 Pontoporia blainvillei isolate BP203 contig13479, ...  199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GTGATAACCTTCAAACGGCCATTACTGTTGCAAAGAATTCTGAAATGATCCCTCCAGGCA  60</w:t>
      </w:r>
    </w:p>
    <w:p>
      <w:r>
        <w:rPr>
          <w:rFonts w:ascii="Consolas" w:hAnsi="Consolas"/>
          <w:sz w:val="18"/>
        </w:rPr>
        <w:t>PGGH01013280.1  4947  ....C...........A......................T.......T.T....G...G.  5006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GCCAAGTGATCATTGTTGAGGCCGATGAACCAGAAGAATTTGTTCCTGCCTCTGTGACCT  120</w:t>
      </w:r>
    </w:p>
    <w:p>
      <w:r>
        <w:rPr>
          <w:rFonts w:ascii="Consolas" w:hAnsi="Consolas"/>
          <w:sz w:val="18"/>
        </w:rPr>
        <w:t>PGGH01013280.1  5007  ....C......C.......A...A.......C.....G.....C........C.......  5066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121   GGCAGCTGGTGGAGAACCAAGAGACTGGACCTGGGAAGAA  160</w:t>
      </w:r>
    </w:p>
    <w:p>
      <w:r>
        <w:rPr>
          <w:rFonts w:ascii="Consolas" w:hAnsi="Consolas"/>
          <w:sz w:val="18"/>
        </w:rPr>
        <w:t>PGGH01013280.1  5067  ..A.......A.............G...G.....A.....  5106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261599578326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PGGH01013280.1 Pontoporia blainvillei isolate BP203 contig13479, ...  151     7e-35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GAAATCTACATGCATACTGGAAACAGTTCAACCCCTCGTGGGGAAGGAGGAAGCTGTTAC  60</w:t>
      </w:r>
    </w:p>
    <w:p>
      <w:r>
        <w:rPr>
          <w:rFonts w:ascii="Consolas" w:hAnsi="Consolas"/>
          <w:sz w:val="18"/>
        </w:rPr>
        <w:t>PGGH01013280.1  6679  ....C......TA.CGT.............GTGT..GA...A...A....G.........  6738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CATTTTGCAATGAGTGGGAAATCATACCAAGTGATATTTCAGCATTTCAACAGCTTGCTT  120</w:t>
      </w:r>
    </w:p>
    <w:p>
      <w:r>
        <w:rPr>
          <w:rFonts w:ascii="Consolas" w:hAnsi="Consolas"/>
          <w:sz w:val="18"/>
        </w:rPr>
        <w:t>PGGH01013280.1  6739  .....C...G..................................................  6798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CCAAAA  126</w:t>
      </w:r>
    </w:p>
    <w:p>
      <w:r>
        <w:rPr>
          <w:rFonts w:ascii="Consolas" w:hAnsi="Consolas"/>
          <w:sz w:val="18"/>
        </w:rPr>
        <w:t>PGGH01013280.1  6799  ......  6804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191706561216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PGGH01013280.1 Pontoporia blainvillei isolate BP203 contig13479, ...  113     9e-24</w:t>
      </w:r>
    </w:p>
    <w:p>
      <w:r>
        <w:rPr>
          <w:rFonts w:ascii="Consolas" w:hAnsi="Consolas"/>
          <w:sz w:val="18"/>
        </w:rPr>
        <w:t>PGGH01000490.1 Pontoporia blainvillei isolate BP203 contig497, wh...  76.1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ATTCTGGTGAATGGAACAGTTTTTGCAAGAATGTCTCCTGGGCAGAAATCAAGCCTTATT  60</w:t>
      </w:r>
    </w:p>
    <w:p>
      <w:r>
        <w:rPr>
          <w:rFonts w:ascii="Consolas" w:hAnsi="Consolas"/>
          <w:sz w:val="18"/>
        </w:rPr>
        <w:t>PGGH01013280.1  7928  .................CA................C...A..........C.....CG..  7987</w:t>
      </w:r>
    </w:p>
    <w:p>
      <w:r>
        <w:rPr>
          <w:rFonts w:ascii="Consolas" w:hAnsi="Consolas"/>
          <w:sz w:val="18"/>
        </w:rPr>
        <w:t>PGGH01000490.1  7735           .....G..CA.C.................A...........C..T..GG.G  7785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61    GAAGAATTTCAGAAATTAAA  80</w:t>
      </w:r>
    </w:p>
    <w:p>
      <w:r>
        <w:rPr>
          <w:rFonts w:ascii="Consolas" w:hAnsi="Consolas"/>
          <w:sz w:val="18"/>
        </w:rPr>
        <w:t>PGGH01013280.1  7988  ....................  8007</w:t>
      </w:r>
    </w:p>
    <w:p>
      <w:r>
        <w:rPr>
          <w:rFonts w:ascii="Consolas" w:hAnsi="Consolas"/>
          <w:sz w:val="18"/>
        </w:rPr>
        <w:t>PGGH01000490.1  7786  ...............C..    7803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101869278177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PGGH01013280.1 Pontoporia blainvillei isolate BP203 contig13479, ...  69.8    3e-11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   1      TTATTATGTGGGCATGTGTGGAGATGGAGCTAACGACTGTGGG  43</w:t>
      </w:r>
    </w:p>
    <w:p>
      <w:r>
        <w:rPr>
          <w:rFonts w:ascii="Consolas" w:hAnsi="Consolas"/>
          <w:sz w:val="18"/>
        </w:rPr>
        <w:t>PGGH01013280.1  10542  .........A.......................T.........  10584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31974780624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PGGH01013280.1 Pontoporia blainvillei isolate BP203 contig13479, ...  112     5e-23</w:t>
      </w:r>
    </w:p>
    <w:p>
      <w:r>
        <w:rPr>
          <w:rFonts w:ascii="Consolas" w:hAnsi="Consolas"/>
          <w:sz w:val="18"/>
        </w:rPr>
        <w:t>PGGH01000490.1 Pontoporia blainvillei isolate BP203 contig497, wh...  98.7    3e-19</w:t>
      </w:r>
    </w:p>
    <w:p>
      <w:r>
        <w:rPr>
          <w:rFonts w:ascii="Consolas" w:hAnsi="Consolas"/>
          <w:sz w:val="18"/>
        </w:rPr>
        <w:t>PGGH01064957.1 Pontoporia blainvillei isolate BP203 contig65959, ...  77.9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1      GCTTTGAAAGCGGCTCATGCAGGCATTTCATTATCAGAGCAGGAAGCATCTGTGGCATCC  60</w:t>
      </w:r>
    </w:p>
    <w:p>
      <w:r>
        <w:rPr>
          <w:rFonts w:ascii="Consolas" w:hAnsi="Consolas"/>
          <w:sz w:val="18"/>
        </w:rPr>
        <w:t>PGGH01013280.1  12380  .........AA.................TGC.G.....A.....G....T......C...  12439</w:t>
      </w:r>
    </w:p>
    <w:p>
      <w:r>
        <w:rPr>
          <w:rFonts w:ascii="Consolas" w:hAnsi="Consolas"/>
          <w:sz w:val="18"/>
        </w:rPr>
        <w:t>PGGH01000490.1  9712   .........AT......C.TG.....C..T..............G...........C..A  9771</w:t>
      </w:r>
    </w:p>
    <w:p>
      <w:r>
        <w:rPr>
          <w:rFonts w:ascii="Consolas" w:hAnsi="Consolas"/>
          <w:sz w:val="18"/>
        </w:rPr>
        <w:t>PGGH01064957.1  5303   ...C....GAG...A....G.........C..........TC..G..T..G........T  5362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   61     CCTTTTACCTCTAAAACAACCAACATCCAGTGTGTGCCTCATCTCATCAG  110</w:t>
      </w:r>
    </w:p>
    <w:p>
      <w:r>
        <w:rPr>
          <w:rFonts w:ascii="Consolas" w:hAnsi="Consolas"/>
          <w:sz w:val="18"/>
        </w:rPr>
        <w:t>PGGH01013280.1  12440  .G...C....TG......G......CGG........T............   12488</w:t>
      </w:r>
    </w:p>
    <w:p>
      <w:r>
        <w:rPr>
          <w:rFonts w:ascii="Consolas" w:hAnsi="Consolas"/>
          <w:sz w:val="18"/>
        </w:rPr>
        <w:t>PGGH01000490.1  9772   .....C..T..C.....TC.A.....TG.A.....A.....C..T....   9820</w:t>
      </w:r>
    </w:p>
    <w:p>
      <w:r>
        <w:rPr>
          <w:rFonts w:ascii="Consolas" w:hAnsi="Consolas"/>
          <w:sz w:val="18"/>
        </w:rPr>
        <w:t>PGGH01064957.1  5363   ..C........C.....TC...GT..TTCC........AA.C..T.....  5412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161792382987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PGGH01109547.1 Pontoporia blainvillei isolate BP203 contig111193,...  122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1     AGAAGGCCGAGCTGCTCTGGTTTCATCCTTTGGAGTATTTAAATACTTGACCATGTACGG  60</w:t>
      </w:r>
    </w:p>
    <w:p>
      <w:r>
        <w:rPr>
          <w:rFonts w:ascii="Consolas" w:hAnsi="Consolas"/>
          <w:sz w:val="18"/>
        </w:rPr>
        <w:t>PGGH01109547.1  6522  ....A...T.........C..C...........G................T.........  6463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Query_24        61    CATAATCCAGTTTATCAGTGCATTACTGCTCTATTGG  97</w:t>
      </w:r>
    </w:p>
    <w:p>
      <w:r>
        <w:rPr>
          <w:rFonts w:ascii="Consolas" w:hAnsi="Consolas"/>
          <w:sz w:val="18"/>
        </w:rPr>
        <w:t>PGGH01109547.1  6462  .........C.....GG..A...C.........C...  6426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135825704236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PGGH01109547.1 Pontoporia blainvillei isolate BP203 contig111193,...  78.8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   1     CAACTACAACTCTTTGGAAATTACCAGTATCTCATGCAAGATGTAGCCATTACTTTGATG  60</w:t>
      </w:r>
    </w:p>
    <w:p>
      <w:r>
        <w:rPr>
          <w:rFonts w:ascii="Consolas" w:hAnsi="Consolas"/>
          <w:sz w:val="18"/>
        </w:rPr>
        <w:t>PGGH01109547.1  4410  ......T.G.....C..G.T.................C....A.T..T.C...C......  4351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Query_25        61    GTCTGTTTAACAA  73</w:t>
      </w:r>
    </w:p>
    <w:p>
      <w:r>
        <w:rPr>
          <w:rFonts w:ascii="Consolas" w:hAnsi="Consolas"/>
          <w:sz w:val="18"/>
        </w:rPr>
        <w:t>PGGH01109547.1  4350  .....C.......  4338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87887220388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PGGH01238151.1 Pontoporia blainvillei isolate BP203 contig241315,...  217     9e-55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     TGAGTTCAACTCATGCCTACCCAAAGCTGGCTCCATATAGACCAGCAGGACAGCTCCTTT  60</w:t>
      </w:r>
    </w:p>
    <w:p>
      <w:r>
        <w:rPr>
          <w:rFonts w:ascii="Consolas" w:hAnsi="Consolas"/>
          <w:sz w:val="18"/>
        </w:rPr>
        <w:t>PGGH01238151.1  1272  ....C..G.............................CCA....................  1213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61    CTCCCCCTTTACTGCTTTCAATATTTTTGAATTCCTGTTTCTCCTGCATTGTGCAGATCA  120</w:t>
      </w:r>
    </w:p>
    <w:p>
      <w:r>
        <w:rPr>
          <w:rFonts w:ascii="Consolas" w:hAnsi="Consolas"/>
          <w:sz w:val="18"/>
        </w:rPr>
        <w:t>PGGH01238151.1  1212  ..........G...T.G...G.C.....A..CA....C...A.......G......G..T  1153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Query_26        121   GTGCATTTCTCTATGTGAAGCAGCAGCCTTGGTATTGTGAGGTCTACCAATACAG  175</w:t>
      </w:r>
    </w:p>
    <w:p>
      <w:r>
        <w:rPr>
          <w:rFonts w:ascii="Consolas" w:hAnsi="Consolas"/>
          <w:sz w:val="18"/>
        </w:rPr>
        <w:t>PGGH01238151.1  1152  ............G...............C..................AG......  1098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289556785170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PGGH01145066.1 Pontoporia blainvillei isolate BP203 contig147163,...  289     2e-76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3     AGTGTTTTCTGGCCAACCAAAGTAATTTTTCAACAAATGTGAGTTTGGAAAGAAACTGGA  62</w:t>
      </w:r>
    </w:p>
    <w:p>
      <w:r>
        <w:rPr>
          <w:rFonts w:ascii="Consolas" w:hAnsi="Consolas"/>
          <w:sz w:val="18"/>
        </w:rPr>
        <w:t>PGGH01145066.1  1894  ....C.......A..G...G........C...............................  1835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63    CTGGAAATGCAACTCTGATTCCTGGTTCAATTTTAAGTTTTGAGACCACCACACTGTGGC  122</w:t>
      </w:r>
    </w:p>
    <w:p>
      <w:r>
        <w:rPr>
          <w:rFonts w:ascii="Consolas" w:hAnsi="Consolas"/>
          <w:sz w:val="18"/>
        </w:rPr>
        <w:t>PGGH01145066.1  1834  .............................G...............GT.....G..A....  1775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123   CCATCACCACCATCAACTATATCACAGTAGCATTCATCTTTTCTAAGGGAAAGCCATTTC  182</w:t>
      </w:r>
    </w:p>
    <w:p>
      <w:r>
        <w:rPr>
          <w:rFonts w:ascii="Consolas" w:hAnsi="Consolas"/>
          <w:sz w:val="18"/>
        </w:rPr>
        <w:t>PGGH01145066.1  1774  .....G............G.......AC......T.........................  1715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Query_27        183   GAAAACCCA-TCTATACAAACT  203</w:t>
      </w:r>
    </w:p>
    <w:p>
      <w:r>
        <w:rPr>
          <w:rFonts w:ascii="Consolas" w:hAnsi="Consolas"/>
          <w:sz w:val="18"/>
        </w:rPr>
        <w:t>PGGH01145066.1  1714  .........T............  1693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345471198858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PGGH01122709.1 Pontoporia blainvillei isolate BP203 contig124533,...  112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1     ATATATTTTCATTTCTGCTGCTAGCTGCCTTGGGCCTCACAATTTTCATTCTGTTTTCTG  60</w:t>
      </w:r>
    </w:p>
    <w:p>
      <w:r>
        <w:rPr>
          <w:rFonts w:ascii="Consolas" w:hAnsi="Consolas"/>
          <w:sz w:val="18"/>
        </w:rPr>
        <w:t>PGGH01122709.1  3194  .......C...C........G..T.....................C.......C......  3135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Query_28        61    ACTTTCAAGTTATATACCGTGGAATGGAG  89</w:t>
      </w:r>
    </w:p>
    <w:p>
      <w:r>
        <w:rPr>
          <w:rFonts w:ascii="Consolas" w:hAnsi="Consolas"/>
          <w:sz w:val="18"/>
        </w:rPr>
        <w:t>PGGH01122709.1  3134  .T.......A.G......A...G......  3106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119846209620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PGGH01122709.1 Pontoporia blainvillei isolate BP203 contig124533,...  111     3e-23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1    TTGATCCCAACCATAACATCGTGGAGGGTTTTAATTTTGGTGGTAGCCCTCACCCAATTC  60</w:t>
      </w:r>
    </w:p>
    <w:p>
      <w:r>
        <w:rPr>
          <w:rFonts w:ascii="Consolas" w:hAnsi="Consolas"/>
          <w:sz w:val="18"/>
        </w:rPr>
        <w:t>PGGH01122709.1  783  ..C....T......C.....A......A...C...........C................  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Query_29        61   TGTGTGGCTTTCTTTGTAGAG  81</w:t>
      </w:r>
    </w:p>
    <w:p>
      <w:r>
        <w:rPr>
          <w:rFonts w:ascii="Consolas" w:hAnsi="Consolas"/>
          <w:sz w:val="18"/>
        </w:rPr>
        <w:t>PGGH01122709.1  723  ........C............  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103866715004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PGGH01308851.1 Pontoporia blainvillei isolate BP203 contig312685,...  295     6e-78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     GATTCCATCCTTCAAAATCATGAACTCTGGCTGTTGATCAAAAGAGAATTTGGATTCTAC  60</w:t>
      </w:r>
    </w:p>
    <w:p>
      <w:r>
        <w:rPr>
          <w:rFonts w:ascii="Consolas" w:hAnsi="Consolas"/>
          <w:sz w:val="18"/>
        </w:rPr>
        <w:t>PGGH01308851.1  797   ...G...............GA..G........A.....G..G.A.A........A..C.T  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61    TCTAAAAGTCAATATAGGACTTGGCAAAAGAAG---CTAGCAGAAGACTCAACCTGGCCT  117</w:t>
      </w:r>
    </w:p>
    <w:p>
      <w:r>
        <w:rPr>
          <w:rFonts w:ascii="Consolas" w:hAnsi="Consolas"/>
          <w:sz w:val="18"/>
        </w:rPr>
        <w:t>PGGH01308851.1  857   ................A..AC........A..AAAA..G.........C...........  916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118   CCCATAAACAGGACAGATTATTCAGGTGATGGCAAAAATGGATTCTACATCAACGGAGGC  177</w:t>
      </w:r>
    </w:p>
    <w:p>
      <w:r>
        <w:rPr>
          <w:rFonts w:ascii="Consolas" w:hAnsi="Consolas"/>
          <w:sz w:val="18"/>
        </w:rPr>
        <w:t>PGGH01308851.1  917   ....C......A..............CA......C...................CA....  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178   TATGAAAGCCATGAACAGATTCCAAAAAGAAAACTCAAATTGGGAGGCCAACCCACAGAA  237</w:t>
      </w:r>
    </w:p>
    <w:p>
      <w:r>
        <w:rPr>
          <w:rFonts w:ascii="Consolas" w:hAnsi="Consolas"/>
          <w:sz w:val="18"/>
        </w:rPr>
        <w:t>PGGH01308851.1  977   .........TC................GA.......G..............A........  1036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Query_30        238   CAGCATTTCTGGGCCAGGCTGTAA  261</w:t>
      </w:r>
    </w:p>
    <w:p>
      <w:r>
        <w:rPr>
          <w:rFonts w:ascii="Consolas" w:hAnsi="Consolas"/>
          <w:sz w:val="18"/>
        </w:rPr>
        <w:t>PGGH01308851.1  1037  ..A.....T...A....AT.....  1060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459183468950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