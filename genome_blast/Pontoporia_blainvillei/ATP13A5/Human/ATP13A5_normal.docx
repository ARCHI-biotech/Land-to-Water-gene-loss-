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73959938990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    CCACAATGTACGGAAAGCCTTCTGCCTTGTCGCATCCGTGCTGACCTGTGGGGGCCTTCT  80</w:t>
      </w:r>
    </w:p>
    <w:p>
      <w:r>
        <w:rPr>
          <w:rFonts w:ascii="Consolas" w:hAnsi="Consolas"/>
          <w:sz w:val="18"/>
        </w:rPr>
        <w:t>PGGH01020585.1  9967  ...G...C....C.G...TC.......CA.AA.....................T......  9908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81    GCTGGTGTTCTACTGGAGACCCCAGTGGAGAGTGTGGGCCAACTGCATCCCATGCCCCTT  140</w:t>
      </w:r>
    </w:p>
    <w:p>
      <w:r>
        <w:rPr>
          <w:rFonts w:ascii="Consolas" w:hAnsi="Consolas"/>
          <w:sz w:val="18"/>
        </w:rPr>
        <w:t>PGGH01020585.1  9907  C...T.A..T.......AG..G.....A.AG..A...........T..............  9848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141   GCAAGAAGCAGACACTGTTTTGCTGAGGACAA  172</w:t>
      </w:r>
    </w:p>
    <w:p>
      <w:r>
        <w:rPr>
          <w:rFonts w:ascii="Consolas" w:hAnsi="Consolas"/>
          <w:sz w:val="18"/>
        </w:rPr>
        <w:t>PGGH01020585.1  9847  ................A.......A.......  9816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291697824968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189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GAATTTCAAAGATATATGAGGAAGAAGGTATTCTGCCTCTACTTATCCACACTGAAGTTT  63</w:t>
      </w:r>
    </w:p>
    <w:p>
      <w:r>
        <w:rPr>
          <w:rFonts w:ascii="Consolas" w:hAnsi="Consolas"/>
          <w:sz w:val="18"/>
        </w:rPr>
        <w:t>PGGH01020585.1  9133  .....................G........A.............................  9074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CCTGTAAGCAAGAAGTGGGAAGAATCCCTGGTGGCTGACCGCCAC--TCTGTCATAAACC  121</w:t>
      </w:r>
    </w:p>
    <w:p>
      <w:r>
        <w:rPr>
          <w:rFonts w:ascii="Consolas" w:hAnsi="Consolas"/>
          <w:sz w:val="18"/>
        </w:rPr>
        <w:t>PGGH01020585.1  9073  ..............CCCA......C..............TA....AC.............  9014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AAGCCTTAATAAAGCCAGAATTAAA  146</w:t>
      </w:r>
    </w:p>
    <w:p>
      <w:r>
        <w:rPr>
          <w:rFonts w:ascii="Consolas" w:hAnsi="Consolas"/>
          <w:sz w:val="18"/>
        </w:rPr>
        <w:t>PGGH01020585.1  9013  .....A..C.G..............  8989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239810854680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86.1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    AAGTGCAGAAAATCAGGTATGTTTGGAACGACCTGGAGAAGCG-GTTTCAGAAAGTTGG  71</w:t>
      </w:r>
    </w:p>
    <w:p>
      <w:r>
        <w:rPr>
          <w:rFonts w:ascii="Consolas" w:hAnsi="Consolas"/>
          <w:sz w:val="18"/>
        </w:rPr>
        <w:t>PGGH01020585.1  8760  .............................C..T........A.A...............  8702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89951277150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109940449850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87952359880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215829769212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93949111690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203839226478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285704034044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261793516359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321666779588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71961021720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247804549836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115937201660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259795092570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181856564799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AGAAAAAGTGGAGTCAGAGTTAACATTTCTGGGACTTCTCATCATGGAGAATCGCTTGAA  60</w:t>
      </w:r>
    </w:p>
    <w:p>
      <w:r>
        <w:rPr>
          <w:rFonts w:ascii="Consolas" w:hAnsi="Consolas"/>
          <w:sz w:val="18"/>
        </w:rPr>
        <w:t>PGGH01013280.1  4022  ...G..G..............................G....A.................  4081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AAAAGAAACCAAACTGGTCTTGAAGGAACTGAGTGAGGCCCGTATCAGGACTGTGATGAT  120</w:t>
      </w:r>
    </w:p>
    <w:p>
      <w:r>
        <w:rPr>
          <w:rFonts w:ascii="Consolas" w:hAnsi="Consolas"/>
          <w:sz w:val="18"/>
        </w:rPr>
        <w:t>PGGH01013280.1  4082  ...G.....A....CA.................CT......C-..........C......  4140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TAC  123</w:t>
      </w:r>
    </w:p>
    <w:p>
      <w:r>
        <w:rPr>
          <w:rFonts w:ascii="Consolas" w:hAnsi="Consolas"/>
          <w:sz w:val="18"/>
        </w:rPr>
        <w:t>PGGH01013280.1  4141  ...  4143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195845531322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267788787726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18    TGGAAACAGTTCAACCCCTCGTGGGGAAGGAGGAAGCTGTTACCATTTTGCAATGAGTGG  77</w:t>
      </w:r>
    </w:p>
    <w:p>
      <w:r>
        <w:rPr>
          <w:rFonts w:ascii="Consolas" w:hAnsi="Consolas"/>
          <w:sz w:val="18"/>
        </w:rPr>
        <w:t>PGGH01013280.1  6696  .............GTGT..GA...A...A....G..............C...G.......  6755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78    GAAATCATACCAAGTGATATTTCAGCATTTCAACAGCTTGCTTCCAAAA  126</w:t>
      </w:r>
    </w:p>
    <w:p>
      <w:r>
        <w:rPr>
          <w:rFonts w:ascii="Consolas" w:hAnsi="Consolas"/>
          <w:sz w:val="18"/>
        </w:rPr>
        <w:t>PGGH01013280.1  6756  .................................................  6804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197843955111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107941532580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35989393518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165869174487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139889665230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93949111690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PGGH01238151.1 Pontoporia blainvillei isolate BP203 contig241315,...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TGAGTTCAACTCATGCCTACCCAAAGCTGGCTCCATATAGACCAGCAGGACAGCTCCTTT  60</w:t>
      </w:r>
    </w:p>
    <w:p>
      <w:r>
        <w:rPr>
          <w:rFonts w:ascii="Consolas" w:hAnsi="Consolas"/>
          <w:sz w:val="18"/>
        </w:rPr>
        <w:t>PGGH01238151.1  1272  ....C..G.............................CCA....................  1213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CTCCCCCTTTACTGCTTTCAATATTTTTGAATTCCTGTTTCTCCTGCATTGTGCAGATCA  120</w:t>
      </w:r>
    </w:p>
    <w:p>
      <w:r>
        <w:rPr>
          <w:rFonts w:ascii="Consolas" w:hAnsi="Consolas"/>
          <w:sz w:val="18"/>
        </w:rPr>
        <w:t>PGGH01238151.1  1212  ..........G...T.G...G.C.....A..CA....C...A.......G......G..T  1153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GTGCATTTCTCTATGTGAAGCAGCAGCCTTGGTATTGTGAGGTCTACCAATACAG  175</w:t>
      </w:r>
    </w:p>
    <w:p>
      <w:r>
        <w:rPr>
          <w:rFonts w:ascii="Consolas" w:hAnsi="Consolas"/>
          <w:sz w:val="18"/>
        </w:rPr>
        <w:t>PGGH01238151.1  1152  ............G...............C..................AG......  1098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293695755276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PGGH01145066.1 Pontoporia blainvillei isolate BP203 contig147163,...  283     1e-74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AGTGTTTTCTGGCCAACCAAAGTAATTTTTCAACAAATGTGAGTTTGGAAAGAAACTGGA  62</w:t>
      </w:r>
    </w:p>
    <w:p>
      <w:r>
        <w:rPr>
          <w:rFonts w:ascii="Consolas" w:hAnsi="Consolas"/>
          <w:sz w:val="18"/>
        </w:rPr>
        <w:t>PGGH01145066.1  1894  ....C.......A..G...G........C...............................  1835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CTGGAAATGCAACTCTGATTCCTGGTTCAATTTTAAGTTTTGAGACCACCACACTGTGGC  122</w:t>
      </w:r>
    </w:p>
    <w:p>
      <w:r>
        <w:rPr>
          <w:rFonts w:ascii="Consolas" w:hAnsi="Consolas"/>
          <w:sz w:val="18"/>
        </w:rPr>
        <w:t>PGGH01145066.1  1834  .............................G...............GT.....G..A....  1775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CCATCACCACCATCAACTATATCACAGTAGCATTCATCTTTTCTAAGGGAAAGCCATTTC  182</w:t>
      </w:r>
    </w:p>
    <w:p>
      <w:r>
        <w:rPr>
          <w:rFonts w:ascii="Consolas" w:hAnsi="Consolas"/>
          <w:sz w:val="18"/>
        </w:rPr>
        <w:t>PGGH01145066.1  1774  .....G............G.......AC......T.........................  1715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GAAAACCCAT-CTATACAAACT  203</w:t>
      </w:r>
    </w:p>
    <w:p>
      <w:r>
        <w:rPr>
          <w:rFonts w:ascii="Consolas" w:hAnsi="Consolas"/>
          <w:sz w:val="18"/>
        </w:rPr>
        <w:t>PGGH01145066.1  1714  ..........T...........  1693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349637803900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123902274918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109940449850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465517761764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