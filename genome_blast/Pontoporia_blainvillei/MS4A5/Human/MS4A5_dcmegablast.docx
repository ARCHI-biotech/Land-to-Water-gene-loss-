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245624031558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57939978932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245624031558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PGGH01110772.1 Pontoporia blainvillei isolate BP203 contig112439,...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GGAATTTTGATTACATTGATGACTTTCAGCATTATTGAATTATTCATTTCTCTGCCTTTC  60</w:t>
      </w:r>
    </w:p>
    <w:p>
      <w:r>
        <w:rPr>
          <w:rFonts w:ascii="Consolas" w:hAnsi="Consolas"/>
          <w:sz w:val="18"/>
        </w:rPr>
        <w:t>PGGH01110772.1  10476  .............AG......G.G...G......C...............C.C.T.....  10417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TCAATTTTG-GGGTGCC  76</w:t>
      </w:r>
    </w:p>
    <w:p>
      <w:r>
        <w:rPr>
          <w:rFonts w:ascii="Consolas" w:hAnsi="Consolas"/>
          <w:sz w:val="18"/>
        </w:rPr>
        <w:t>PGGH01110772.1  10416  .........A...G...  10400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