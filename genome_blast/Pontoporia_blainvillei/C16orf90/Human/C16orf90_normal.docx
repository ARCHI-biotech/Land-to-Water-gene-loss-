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41987625771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PGGH01227600.1 Pontoporia blainvillei isolate BP203 contig230661,...  228     1e-57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ATGCAGTGAGCCAGGCCCAAGGACGCCCCGGCCACCCTGACGCACCCCCCAACATCTA--  58</w:t>
      </w:r>
    </w:p>
    <w:p>
      <w:r>
        <w:rPr>
          <w:rFonts w:ascii="Consolas" w:hAnsi="Consolas"/>
          <w:sz w:val="18"/>
        </w:rPr>
        <w:t>PGGH01227600.1  7277  ...........T......G.......A..A.T.....C...ATG..A.T..CT.....TG  7218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59    -CGAGGGGGGC-CTGGGGTCCCCGCAGCCGCAGTGCCCCAGTGCCCAGGGAAGCAAGCCC  116</w:t>
      </w:r>
    </w:p>
    <w:p>
      <w:r>
        <w:rPr>
          <w:rFonts w:ascii="Consolas" w:hAnsi="Consolas"/>
          <w:sz w:val="18"/>
        </w:rPr>
        <w:t>PGGH01227600.1  7217  GG.G.......G......G...A.....A......T........................  7158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117   AAGAACTTCCGGCTGCGCCACCTCCGGGGCCTGGGCCTCTACCTGG-AGAGCCACCCGCC  175</w:t>
      </w:r>
    </w:p>
    <w:p>
      <w:r>
        <w:rPr>
          <w:rFonts w:ascii="Consolas" w:hAnsi="Consolas"/>
          <w:sz w:val="18"/>
        </w:rPr>
        <w:t>PGGH01227600.1  7157  ........--.-.A---........A........CT.........CC..-.....AT...  7105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176   ACCCACTGGCCAGTGTGAGAGCCACTGGCTGGGCCGGCTTATGGCTGGGGG-CTGCCTGC  234</w:t>
      </w:r>
    </w:p>
    <w:p>
      <w:r>
        <w:rPr>
          <w:rFonts w:ascii="Consolas" w:hAnsi="Consolas"/>
          <w:sz w:val="18"/>
        </w:rPr>
        <w:t>PGGH01227600.1  7104  TT.TG.C...........A.....T......A...A...C.....C.....G......C.  7045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235   CACAGCCTGAGGGCACAGCCTGGGCCCTGGACCTGCCACAGGGGACTCTGGGCCCACGTA  294</w:t>
      </w:r>
    </w:p>
    <w:p>
      <w:r>
        <w:rPr>
          <w:rFonts w:ascii="Consolas" w:hAnsi="Consolas"/>
          <w:sz w:val="18"/>
        </w:rPr>
        <w:t>PGGH01227600.1  7044  ....A..CA...C.....T....C........T.A.........G...........-...  6986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295   ACAGCCTCTGTTCAGCCCTTCTGGAAGC  322</w:t>
      </w:r>
    </w:p>
    <w:p>
      <w:r>
        <w:rPr>
          <w:rFonts w:ascii="Consolas" w:hAnsi="Consolas"/>
          <w:sz w:val="18"/>
        </w:rPr>
        <w:t>PGGH01227600.1  6985  ....T.A.CAC.................  6958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651325280408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243807702258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