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37970051991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PGGH01227600.1 Pontoporia blainvillei isolate BP203 contig230661,...  277     2e-72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ATGCAGTGAGCCAGGCCCAAGGACGCCCCGGCCACCCTGACGCACCCCCCAACATCTACG  60</w:t>
      </w:r>
    </w:p>
    <w:p>
      <w:r>
        <w:rPr>
          <w:rFonts w:ascii="Consolas" w:hAnsi="Consolas"/>
          <w:sz w:val="18"/>
        </w:rPr>
        <w:t>PGGH01227600.1  7277  ...........T......G.......A..A.T.....C...ATG..A.T..CT.....T.  7218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AGGGGGGC----CTGGGGTCCCCGCAGCCGCAGTGCCCCAGTGCCCAGGGAAGCAAGCCC  116</w:t>
      </w:r>
    </w:p>
    <w:p>
      <w:r>
        <w:rPr>
          <w:rFonts w:ascii="Consolas" w:hAnsi="Consolas"/>
          <w:sz w:val="18"/>
        </w:rPr>
        <w:t>PGGH01227600.1  7217  G......GGGCG......G...A.....A......T........................  7158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117   AAGAACTTCCGGCTGCGCCACCTCCGGGGCCTGGGCCTCTACCTGGAGAGCCACCCGCCA  176</w:t>
      </w:r>
    </w:p>
    <w:p>
      <w:r>
        <w:rPr>
          <w:rFonts w:ascii="Consolas" w:hAnsi="Consolas"/>
          <w:sz w:val="18"/>
        </w:rPr>
        <w:t>PGGH01227600.1  7157  .......------...A........A........CT.........CCAG.....AT...T  7104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177   CCCACTGGCCAGTGTGAGAGCCACTGGCTGGGCCGGCTTATGG-CTGGGGGCTGCCTGCC  235</w:t>
      </w:r>
    </w:p>
    <w:p>
      <w:r>
        <w:rPr>
          <w:rFonts w:ascii="Consolas" w:hAnsi="Consolas"/>
          <w:sz w:val="18"/>
        </w:rPr>
        <w:t>PGGH01227600.1  7103  T.TG.C...........A.....T......A...A...C....C.G...........C..  7044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236   ACAGCCTGAGGGCACAGCCTGGGCCCTGGACCTGCCACAGGGGACTCTGGGCCCACGTAA  295</w:t>
      </w:r>
    </w:p>
    <w:p>
      <w:r>
        <w:rPr>
          <w:rFonts w:ascii="Consolas" w:hAnsi="Consolas"/>
          <w:sz w:val="18"/>
        </w:rPr>
        <w:t>PGGH01227600.1  7043  ...A..CA...C.....T....C........T.A.........G...........-....  6985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296   CAGCCTCTGTTCAGCCCTTCTGGAAGC  322</w:t>
      </w:r>
    </w:p>
    <w:p>
      <w:r>
        <w:rPr>
          <w:rFonts w:ascii="Consolas" w:hAnsi="Consolas"/>
          <w:sz w:val="18"/>
        </w:rPr>
        <w:t>PGGH01227600.1  6984  ...T.A.CAC.................  6958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644853306395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PGGH01227600.1 Pontoporia blainvillei isolate BP203 contig230661,...  134     7e-30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CTTCCAGTTCCAGCATGGACCCAGACAAGGGTGCCCTCCCCCAGCCTAGT---CCT----  53</w:t>
      </w:r>
    </w:p>
    <w:p>
      <w:r>
        <w:rPr>
          <w:rFonts w:ascii="Consolas" w:hAnsi="Consolas"/>
          <w:sz w:val="18"/>
        </w:rPr>
        <w:t>PGGH01227600.1  6543  ........................C...........C.T.......CG..GCC...GAAG  6484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54    --TCTAGGCTCAGGCCCAAGAGGTCCTGGG-GGACCTGGGAAGAGGCCATGTGTCCCTTG  110</w:t>
      </w:r>
    </w:p>
    <w:p>
      <w:r>
        <w:rPr>
          <w:rFonts w:ascii="Consolas" w:hAnsi="Consolas"/>
          <w:sz w:val="18"/>
        </w:rPr>
        <w:t>PGGH01227600.1  6483  GC.TGG..........T.....A.......T..G...CA..G..AT...CAC........  6424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111   TGCAAGAGAACCCGCTCTGGGGCCCTGGAGAGGCCATAG  149</w:t>
      </w:r>
    </w:p>
    <w:p>
      <w:r>
        <w:rPr>
          <w:rFonts w:ascii="Consolas" w:hAnsi="Consolas"/>
          <w:sz w:val="18"/>
        </w:rPr>
        <w:t>PGGH01227600.1  6423  A..........T.C.........T...............  6385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237636258174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