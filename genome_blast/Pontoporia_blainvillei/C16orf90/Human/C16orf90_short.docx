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56080223304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PGGH01227600.1 Pontoporia blainvillei isolate BP203 contig230661,...  111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69    CTGGGGTCCCCGCAGCCGCAGTGCCCCAGTGCCCAGGGAAGCAAGCCCAAGAACTTCCGG  128</w:t>
      </w:r>
    </w:p>
    <w:p>
      <w:r>
        <w:rPr>
          <w:rFonts w:ascii="Consolas" w:hAnsi="Consolas"/>
          <w:sz w:val="18"/>
        </w:rPr>
        <w:t>PGGH01227600.1  7205  ......G...A.....A......T................................----  7150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129   CTGCGCCACCTCCGGGGCCTGGGCCTCTACCTGGAGAGCCACCCGCCACCCACTGGCCAG  188</w:t>
      </w:r>
    </w:p>
    <w:p>
      <w:r>
        <w:rPr>
          <w:rFonts w:ascii="Consolas" w:hAnsi="Consolas"/>
          <w:sz w:val="18"/>
        </w:rPr>
        <w:t>PGGH01227600.1  7149  --..A........A........CT.........CCAG.....AT...TT.TG.C......  7092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189   TGTGAGAGCCACTGGCTGGGCCGGCTTATGGCTGGGGG-CTGCCTGCCACAGCCTGAGGG  247</w:t>
      </w:r>
    </w:p>
    <w:p>
      <w:r>
        <w:rPr>
          <w:rFonts w:ascii="Consolas" w:hAnsi="Consolas"/>
          <w:sz w:val="18"/>
        </w:rPr>
        <w:t>PGGH01227600.1  7091  .....A.....T......A...A...C.....C.....G......C.....A..CA...C  7032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248   CACAGCCTGGGCCCTGGACCTGCCACAGGGGACTCTGGGCCCACGTAACAGCCTCTGTTC  307</w:t>
      </w:r>
    </w:p>
    <w:p>
      <w:r>
        <w:rPr>
          <w:rFonts w:ascii="Consolas" w:hAnsi="Consolas"/>
          <w:sz w:val="18"/>
        </w:rPr>
        <w:t>PGGH01227600.1  7031  .....T....C........T.A.........G...........-.......T.A.CAC..  6973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308   AGCCCTTCTGGAAGC  322</w:t>
      </w:r>
    </w:p>
    <w:p>
      <w:r>
        <w:rPr>
          <w:rFonts w:ascii="Consolas" w:hAnsi="Consolas"/>
          <w:sz w:val="18"/>
        </w:rPr>
        <w:t>PGGH01227600.1  6972  ...............  6958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668627304104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PGGH01227600.1 Pontoporia blainvillei isolate BP203 contig230661,...  67.9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CTTCCAGTTCCAGCATGGACCCAGACAAGGGTGCCCTCCCCCAGCCTAGTCCTTCTAGGC  60</w:t>
      </w:r>
    </w:p>
    <w:p>
      <w:r>
        <w:rPr>
          <w:rFonts w:ascii="Consolas" w:hAnsi="Consolas"/>
          <w:sz w:val="18"/>
        </w:rPr>
        <w:t>PGGH01227600.1  6543  ........................C...........C.T.......                6498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TCAGGCCCAAGAGGTCCTGGGGGACCTGGGAAGAGGCCATGTGTCCCTTGTGCAAGAGAA  120</w:t>
      </w:r>
    </w:p>
    <w:p>
      <w:r>
        <w:rPr>
          <w:rFonts w:ascii="Consolas" w:hAnsi="Consolas"/>
          <w:sz w:val="18"/>
        </w:rPr>
        <w:t>PGGH01227600.1  6431                                            ........A.........  6414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CCCGCTCTGGGGCCCTGGAGAGGCCATAG  149</w:t>
      </w:r>
    </w:p>
    <w:p>
      <w:r>
        <w:rPr>
          <w:rFonts w:ascii="Consolas" w:hAnsi="Consolas"/>
          <w:sz w:val="18"/>
        </w:rPr>
        <w:t>PGGH01227600.1  6413  .T.C.........T...............  6385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260308312810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