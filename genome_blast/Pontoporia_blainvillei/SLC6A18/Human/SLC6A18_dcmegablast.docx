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PGGH01079266.1 Pontoporia blainvillei isolate BP203 contig80492, ...  122     5e-26</w:t>
      </w:r>
    </w:p>
    <w:p>
      <w:r>
        <w:rPr>
          <w:rFonts w:ascii="Consolas" w:hAnsi="Consolas"/>
          <w:sz w:val="18"/>
        </w:rPr>
        <w:t>PGGH01204223.1 Pontoporia blainvillei isolate BP203 contig207012,...  55.4    6e-06</w:t>
      </w:r>
    </w:p>
    <w:p>
      <w:r>
        <w:rPr>
          <w:rFonts w:ascii="Consolas" w:hAnsi="Consolas"/>
          <w:sz w:val="18"/>
        </w:rPr>
        <w:t>PGGH01462905.1 Pontoporia blainvillei isolate BP203 contig467894,...  49.1    8e-04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43     GGGGATGAGAGGCCCAAGTGGGACAACAAGGCCCAGTACCTCCTGAGCTGCACTGGGTTT  102</w:t>
      </w:r>
    </w:p>
    <w:p>
      <w:r>
        <w:rPr>
          <w:rFonts w:ascii="Consolas" w:hAnsi="Consolas"/>
          <w:sz w:val="18"/>
        </w:rPr>
        <w:t>PGGH01079266.1  7195   ....G....C.....G..........G...CT.....G.............GTC......  7254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103    GCCGTGGGACTGGGG-AACATTTGGCGGTTCCCATACCTGTGCCAGACCTATGGAGGAG  160</w:t>
      </w:r>
    </w:p>
    <w:p>
      <w:r>
        <w:rPr>
          <w:rFonts w:ascii="Consolas" w:hAnsi="Consolas"/>
          <w:sz w:val="18"/>
        </w:rPr>
        <w:t>PGGH01079266.1  7255   ....G...C......C...C.C...A...C..TG....................G....  7313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  <w:t>PGGH01204223.1  11571     .....C..T..C-.....C...A.......C...T.........AAA.........  11517</w:t>
      </w:r>
    </w:p>
    <w:p>
      <w:r>
        <w:rPr>
          <w:rFonts w:ascii="Consolas" w:hAnsi="Consolas"/>
          <w:sz w:val="18"/>
        </w:rPr>
        <w:t>PGGH01462905.1  3               .....C-...G.G.....C.....C.............TG..C..C....  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259602634980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PGGH01239175.1 Pontoporia blainvillei isolate BP203 contig242349,...  115     6e-24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GGGCCTTCCTCATCCCCTACGTCATCGCGCTGGTCTTCGAGGGGATCCCCATTTTCCACG  60</w:t>
      </w:r>
    </w:p>
    <w:p>
      <w:r>
        <w:rPr>
          <w:rFonts w:ascii="Consolas" w:hAnsi="Consolas"/>
          <w:sz w:val="18"/>
        </w:rPr>
        <w:t>PGGH01239175.1  3890  .......TA.G.....T.T.C.....CT.......C.G............C.GC.G...C  3831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TCGAGCTCGCCATCGGCCAGCGGCTGCGGAAGGGCAGCGTCGGCGTGTGGACGGCCATCT  120</w:t>
      </w:r>
    </w:p>
    <w:p>
      <w:r>
        <w:rPr>
          <w:rFonts w:ascii="Consolas" w:hAnsi="Consolas"/>
          <w:sz w:val="18"/>
        </w:rPr>
        <w:t>PGGH01239175.1  3830  .G...T..........G.................G...........C....GCT....TC  3771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CCCCGTACCTCAGTGGAGTAG  141</w:t>
      </w:r>
    </w:p>
    <w:p>
      <w:r>
        <w:rPr>
          <w:rFonts w:ascii="Consolas" w:hAnsi="Consolas"/>
          <w:sz w:val="18"/>
        </w:rPr>
        <w:t>PGGH01239175.1  3770  A....GC.....AG..C....  3750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221660711406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215669881368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PGGH01079266.1 Pontoporia blainvillei isolate BP203 contig80492, ...  199     2e-49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      TTTGTGGAGGAGTGCCAGGGCAGCAGCGCCGTGAGCTACTTCTGGTACCGGCAGACACTG  62</w:t>
      </w:r>
    </w:p>
    <w:p>
      <w:r>
        <w:rPr>
          <w:rFonts w:ascii="Consolas" w:hAnsi="Consolas"/>
          <w:sz w:val="18"/>
        </w:rPr>
        <w:t>PGGH01079266.1  13530  ......CT...A.......A.........T......CT......................  13589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63     AACATCACAGCCGACATCAATGACAGTGGCTCCATCCAGTGGTGGCTGCTCATCTGCTTG  122</w:t>
      </w:r>
    </w:p>
    <w:p>
      <w:r>
        <w:rPr>
          <w:rFonts w:ascii="Consolas" w:hAnsi="Consolas"/>
          <w:sz w:val="18"/>
        </w:rPr>
        <w:t>PGGH01079266.1  13590  G.......G...........C...........TG................GG.T......  13649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123    GCAGCCTCCTGGGCAGTCGTGTACATGTGTGTCATCAGGGGCATTGAGACTACAGGGAAG  182</w:t>
      </w:r>
    </w:p>
    <w:p>
      <w:r>
        <w:rPr>
          <w:rFonts w:ascii="Consolas" w:hAnsi="Consolas"/>
          <w:sz w:val="18"/>
        </w:rPr>
        <w:t>PGGH01079266.1  13650  A.G...........CA.G.C....C....C....C...A....C......C..T......  13709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303535388592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163789819814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PGGH01341940.1 Pontoporia blainvillei isolate BP203 contig346047,...  137     1e-30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ATGCACATTCTCCAGAACCCCCGGGTGTGGCTGGACGCAGCCACCCAGATATTCTTCTCT  60</w:t>
      </w:r>
    </w:p>
    <w:p>
      <w:r>
        <w:rPr>
          <w:rFonts w:ascii="Consolas" w:hAnsi="Consolas"/>
          <w:sz w:val="18"/>
        </w:rPr>
        <w:t>PGGH01341940.1  2399  .....GG.C..G..A.G..............A...T....................T...  2458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CTGTCCCTGGCCTTCGGAGGACACATCGCTTTTGCAAGTTACAACTCGCCCAG  113</w:t>
      </w:r>
    </w:p>
    <w:p>
      <w:r>
        <w:rPr>
          <w:rFonts w:ascii="Consolas" w:hAnsi="Consolas"/>
          <w:sz w:val="18"/>
        </w:rPr>
        <w:t>PGGH01341940.1  2459  ...AA.........T............A.................CT......  2511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167784693468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PGGH01231050.1 Pontoporia blainvillei isolate BP203 contig234143,...  108     8e-22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    ACTGCCAGAAGGATGCGGTGGTCATCGCCCTGGTCAACAGGATGACCTCCCTGTACGCGT  65</w:t>
      </w:r>
    </w:p>
    <w:p>
      <w:r>
        <w:rPr>
          <w:rFonts w:ascii="Consolas" w:hAnsi="Consolas"/>
          <w:sz w:val="18"/>
        </w:rPr>
        <w:t>PGGH01231050.1  166  ....TA...G...C......AC...T............G.C...........C.GT...C  225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66   CCATCGCTGTCTTCTCTGTCCTGGGGTTCAAAGCAACTAATGACTACGAGCACTGCCTGG  125</w:t>
      </w:r>
    </w:p>
    <w:p>
      <w:r>
        <w:rPr>
          <w:rFonts w:ascii="Consolas" w:hAnsi="Consolas"/>
          <w:sz w:val="18"/>
        </w:rPr>
        <w:t>PGGH01231050.1  226  ....TA.........................G..GG.C.G....C.T.G..G...A....  285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126  AC  127</w:t>
      </w:r>
    </w:p>
    <w:p>
      <w:r>
        <w:rPr>
          <w:rFonts w:ascii="Consolas" w:hAnsi="Consolas"/>
          <w:sz w:val="18"/>
        </w:rPr>
        <w:t>PGGH01231050.1  286  ..  287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197697391254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PGGH01231050.1 Pontoporia blainvillei isolate BP203 contig234143,...  136     2e-30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AAACATCCTCAGCCTCATCAACGACTTTGACTTCCCAGAGCAGAGCATCTCCAGGGACGA  60</w:t>
      </w:r>
    </w:p>
    <w:p>
      <w:r>
        <w:rPr>
          <w:rFonts w:ascii="Consolas" w:hAnsi="Consolas"/>
          <w:sz w:val="18"/>
        </w:rPr>
        <w:t>PGGH01231050.1  1707  ..........T.....G......C...C..TC..T.C..C.................G..  1766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CTACCCAGCCGTCCTCATGCACCTGAACGCCACCTGGCCCAAGAGGGTGGCCCAGCTCCC  120</w:t>
      </w:r>
    </w:p>
    <w:p>
      <w:r>
        <w:rPr>
          <w:rFonts w:ascii="Consolas" w:hAnsi="Consolas"/>
          <w:sz w:val="18"/>
        </w:rPr>
        <w:t>PGGH01231050.1  1767  ....G.G..T.C....GC......TG..T.....CA....G..C......-.AG......  1825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121   CCTGAAGGCCTGCCTCCTGGAAGACTTTCTGGATAAG  157</w:t>
      </w:r>
    </w:p>
    <w:p>
      <w:r>
        <w:rPr>
          <w:rFonts w:ascii="Consolas" w:hAnsi="Consolas"/>
          <w:sz w:val="18"/>
        </w:rPr>
        <w:t>PGGH01231050.1  1826  ....G..T.....TG......G.....C.........  1862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253611804942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PGGH01231050.1 Pontoporia blainvillei isolate BP203 contig234143,...  174     1e-41</w:t>
      </w:r>
    </w:p>
    <w:p>
      <w:r>
        <w:rPr>
          <w:rFonts w:ascii="Consolas" w:hAnsi="Consolas"/>
          <w:sz w:val="18"/>
        </w:rPr>
        <w:t>PGGH01079266.1 Pontoporia blainvillei isolate BP203 contig80492, ...  85.1    2e-14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AGTGCCTCGGGCCCGGGCCTGGCCTTCGTCGTCTTCACGGAGACCGACCTCCACATGCCG  60</w:t>
      </w:r>
    </w:p>
    <w:p>
      <w:r>
        <w:rPr>
          <w:rFonts w:ascii="Consolas" w:hAnsi="Consolas"/>
          <w:sz w:val="18"/>
        </w:rPr>
        <w:t>PGGH01231050.1  2405  ..C....T....A.A..........C.A..............G..AT.......G.....  2464</w:t>
      </w:r>
    </w:p>
    <w:p>
      <w:r>
        <w:rPr>
          <w:rFonts w:ascii="Consolas" w:hAnsi="Consolas"/>
          <w:sz w:val="18"/>
        </w:rPr>
        <w:t>PGGH01079266.1  1371          ....A.C..G.....G...A....G.....C...G..AT.AC.A.G......  1422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GGGGCTCCTGTGTGGGCCATGCTCTTCTTCGGGATGCTGTTCA----CCTTGGGGCTATC  116</w:t>
      </w:r>
    </w:p>
    <w:p>
      <w:r>
        <w:rPr>
          <w:rFonts w:ascii="Consolas" w:hAnsi="Consolas"/>
          <w:sz w:val="18"/>
        </w:rPr>
        <w:t>PGGH01231050.1  2465  .....C.....C....T.G..........A.............GCAT..A..TTC..GA.  2524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  <w:t>PGGH01079266.1  1423  .T...C..GC.....T..G..........TATC.....A...T----GTC....C..G..  1478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117   GACCATGTTCGGGACCGTGGAGGCGGTCATCACACCCCTGCTGGACGTGGGGGTCCTGCC  176</w:t>
      </w:r>
    </w:p>
    <w:p>
      <w:r>
        <w:rPr>
          <w:rFonts w:ascii="Consolas" w:hAnsi="Consolas"/>
          <w:sz w:val="18"/>
        </w:rPr>
        <w:t>PGGH01231050.1  2525  AT........A...A.A....AAGC........G..A.CC......C..AA....AC...  2584</w:t>
      </w:r>
    </w:p>
    <w:p>
      <w:r>
        <w:rPr>
          <w:rFonts w:ascii="Consolas" w:hAnsi="Consolas"/>
          <w:sz w:val="18"/>
        </w:rPr>
        <w:t>PGGH01079266.1  1479  .T............A.A......GT..GG.GGTG.......A....                1524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177   TAGATGGGTCCCCAAGGAGGCCCTGACTG  205</w:t>
      </w:r>
    </w:p>
    <w:p>
      <w:r>
        <w:rPr>
          <w:rFonts w:ascii="Consolas" w:hAnsi="Consolas"/>
          <w:sz w:val="18"/>
        </w:rPr>
        <w:t>PGGH01231050.1  2585  C..C.........................  2613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349465085550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PGGH01231050.1 Pontoporia blainvillei isolate BP203 contig234143,...  127     1e-27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GGCTGGTCTGCCTGGTCTGCTTCCTCTCCGCCACCTGCTTCACGCTGCAGTCTGGGAACT  60</w:t>
      </w:r>
    </w:p>
    <w:p>
      <w:r>
        <w:rPr>
          <w:rFonts w:ascii="Consolas" w:hAnsi="Consolas"/>
          <w:sz w:val="18"/>
        </w:rPr>
        <w:t>PGGH01231050.1  2907  ......C.....C.C.............G...T...............G.G.A..A...C  2966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ACTGGCTGGAGATTTTCGACAATTTTGCCGCTTCCCCGAACCTGCTCATGTTGGCCTTTC  120</w:t>
      </w:r>
    </w:p>
    <w:p>
      <w:r>
        <w:rPr>
          <w:rFonts w:ascii="Consolas" w:hAnsi="Consolas"/>
          <w:sz w:val="18"/>
        </w:rPr>
        <w:t>PGGH01231050.1  2967  .......C.....C..T...C.C.AC.T........T.G.....AA.C.C..C..G..CT  3026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121   TCGAGGTTGTGGGTGTCGTTTATGTTTATGGAATGAAACG  160</w:t>
      </w:r>
    </w:p>
    <w:p>
      <w:r>
        <w:rPr>
          <w:rFonts w:ascii="Consolas" w:hAnsi="Consolas"/>
          <w:sz w:val="18"/>
        </w:rPr>
        <w:t>PGGH01231050.1  3027  C......G.CTC.....A......C......G........  3066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259602634980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PGGH01231050.1 Pontoporia blainvillei isolate BP203 contig234143,...  123     5e-26</w:t>
      </w:r>
    </w:p>
    <w:p>
      <w:r>
        <w:rPr>
          <w:rFonts w:ascii="Consolas" w:hAnsi="Consolas"/>
          <w:sz w:val="18"/>
        </w:rPr>
        <w:t>PGGH01009323.1 Pontoporia blainvillei isolate BP203 contig9457, w...  63.5    4e-08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GTTCTGCGATGACATTGCGTGGATGACCGGGAGGCGGCCCAGCCCCTACTGGCGGCTGAC  60</w:t>
      </w:r>
    </w:p>
    <w:p>
      <w:r>
        <w:rPr>
          <w:rFonts w:ascii="Consolas" w:hAnsi="Consolas"/>
          <w:sz w:val="18"/>
        </w:rPr>
        <w:t>PGGH01231050.1  4148  ......T..C.....A...............C........G...T........A.G....  4207</w:t>
      </w:r>
    </w:p>
    <w:p>
      <w:r>
        <w:rPr>
          <w:rFonts w:ascii="Consolas" w:hAnsi="Consolas"/>
          <w:sz w:val="18"/>
        </w:rPr>
        <w:t>PGGH01009323.1  1659  ....A....C.....CAAACA..........CA.......G...T.............TG  1600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CTGGAGGGTGGTCAGTCCCCTGCT---GCTGACCATCTTTGTGGCTTACATCATCCTCCT  117</w:t>
      </w:r>
    </w:p>
    <w:p>
      <w:r>
        <w:rPr>
          <w:rFonts w:ascii="Consolas" w:hAnsi="Consolas"/>
          <w:sz w:val="18"/>
        </w:rPr>
        <w:t>PGGH01231050.1  4208  .....A..CT.....CA.......GCC..C.....C.........C..TG.TGC......  4267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  <w:t>PGGH01009323.1  1599  .....A.T.CA....-........                                      1577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118   GTTCTGGAAGCCACTGAGATACAAGGCCTGGAACCCCAAATAC  160</w:t>
      </w:r>
    </w:p>
    <w:p>
      <w:r>
        <w:rPr>
          <w:rFonts w:ascii="Consolas" w:hAnsi="Consolas"/>
          <w:sz w:val="18"/>
        </w:rPr>
        <w:t>PGGH01231050.1  4268  .GC.A.CTCA..-...G.C.G................C..C..  4309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259602634980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399289973000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