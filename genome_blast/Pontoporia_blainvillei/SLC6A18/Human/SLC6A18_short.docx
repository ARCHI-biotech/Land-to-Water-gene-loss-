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PGGH01079266.1 Pontoporia blainvillei isolate BP203 contig80492, ...  69.9    3e-10</w:t>
      </w:r>
    </w:p>
    <w:p>
      <w:r>
        <w:rPr>
          <w:rFonts w:ascii="Consolas" w:hAnsi="Consolas"/>
          <w:sz w:val="18"/>
        </w:rPr>
        <w:t>PGGH01486823.1 Pontoporia blainvillei isolate BP203 contig491931,...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    GGGGATGAGAGGCCCAAGTGGGACAACAAGGCCCAGTACCTCCTGAGCTGCACTGGGTTT  102</w:t>
      </w:r>
    </w:p>
    <w:p>
      <w:r>
        <w:rPr>
          <w:rFonts w:ascii="Consolas" w:hAnsi="Consolas"/>
          <w:sz w:val="18"/>
        </w:rPr>
        <w:t>PGGH01079266.1  7195  ....G....C.....G..........G...CT.....G.............GTC......  7254</w:t>
      </w:r>
    </w:p>
    <w:p>
      <w:r>
        <w:rPr>
          <w:rFonts w:ascii="Consolas" w:hAnsi="Consolas"/>
          <w:sz w:val="18"/>
        </w:rPr>
        <w:t>PGGH01486823.1  1317            ......................T......                       1345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103   GCCGTGGGACTGGGG-AACATTTGGCGGTTCCCATACCTGTGCCAGACCTATGGAGGAG  160</w:t>
      </w:r>
    </w:p>
    <w:p>
      <w:r>
        <w:rPr>
          <w:rFonts w:ascii="Consolas" w:hAnsi="Consolas"/>
          <w:sz w:val="18"/>
        </w:rPr>
        <w:t>PGGH01079266.1  7255  ....G...C......C...C.C...A...C..TG....................G....  7313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282334400817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PGGH01239175.1 Pontoporia blainvillei isolate BP203 contig242349,...  69.9    2e-10</w:t>
      </w:r>
    </w:p>
    <w:p>
      <w:r>
        <w:rPr>
          <w:rFonts w:ascii="Consolas" w:hAnsi="Consolas"/>
          <w:sz w:val="18"/>
        </w:rPr>
        <w:t>PGGH01079266.1 Pontoporia blainvillei isolate BP203 contig80492, 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     GCTGGTCTTCGAGGGGATCCCCATTTTCCACGTCGAGCTCGCCATCGGCCAGCGGCTGCG  88</w:t>
      </w:r>
    </w:p>
    <w:p>
      <w:r>
        <w:rPr>
          <w:rFonts w:ascii="Consolas" w:hAnsi="Consolas"/>
          <w:sz w:val="18"/>
        </w:rPr>
        <w:t>PGGH01239175.1  3862   .......C.G............C.GC.G...C.G...T..........G...........  3803</w:t>
      </w:r>
    </w:p>
    <w:p>
      <w:r>
        <w:rPr>
          <w:rFonts w:ascii="Consolas" w:hAnsi="Consolas"/>
          <w:sz w:val="18"/>
        </w:rPr>
        <w:t>PGGH01079266.1  12079                           ......A..A..........T.......AC.....  12113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89     GAAGGGCAGCGTCGGCGTGTGGACGGCCATCTCCCCGTACCT  130</w:t>
      </w:r>
    </w:p>
    <w:p>
      <w:r>
        <w:rPr>
          <w:rFonts w:ascii="Consolas" w:hAnsi="Consolas"/>
          <w:sz w:val="18"/>
        </w:rPr>
        <w:t>PGGH01239175.1  3802   ......G...........C....                     3780</w:t>
      </w:r>
    </w:p>
    <w:p>
      <w:r>
        <w:rPr>
          <w:rFonts w:ascii="Consolas" w:hAnsi="Consolas"/>
          <w:sz w:val="18"/>
        </w:rPr>
        <w:t>PGGH01079266.1  12114  C.G.......C....G......CT.........G..C.....  12155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244289339714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PGGH01079266.1 Pontoporia blainvillei isolate BP203 contig80492, ...  67.9    9e-10</w:t>
      </w:r>
    </w:p>
    <w:p>
      <w:r>
        <w:rPr>
          <w:rFonts w:ascii="Consolas" w:hAnsi="Consolas"/>
          <w:sz w:val="18"/>
        </w:rPr>
        <w:t>PGGH01239175.1 Pontoporia blainvillei isolate BP203 contig242349,...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39     TACTACAACACCATCGTGGCGTGGGTGCTGTGGTACCTCCTCAACTCCTTCCAGCACCCG  98</w:t>
      </w:r>
    </w:p>
    <w:p>
      <w:r>
        <w:rPr>
          <w:rFonts w:ascii="Consolas" w:hAnsi="Consolas"/>
          <w:sz w:val="18"/>
        </w:rPr>
        <w:t>PGGH01079266.1  12911                  ....A....G.......C......C........C...--.....  12952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PGGH01239175.1  3324   ...............A.C..C.....TA........T..T..............G....C  3265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99     CTGCCCTGGAGCTCCTGCCCACCGGACCTCAAC  131</w:t>
      </w:r>
    </w:p>
    <w:p>
      <w:r>
        <w:rPr>
          <w:rFonts w:ascii="Consolas" w:hAnsi="Consolas"/>
          <w:sz w:val="18"/>
        </w:rPr>
        <w:t>PGGH01079266.1  12953  ............G..G....G............  12985</w:t>
      </w:r>
    </w:p>
    <w:p>
      <w:r>
        <w:rPr>
          <w:rFonts w:ascii="Consolas" w:hAnsi="Consolas"/>
          <w:sz w:val="18"/>
        </w:rPr>
        <w:t>PGGH01239175.1  3264   .....G......                       3253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238282224803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PGGH01079266.1 Pontoporia blainvillei isolate BP203 contig80492, 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     TGCCAGGGCAGCAGCGCCGTGAGCTACTTCTGGTACCGGCAGACACTGAACATCACAGCC  74</w:t>
      </w:r>
    </w:p>
    <w:p>
      <w:r>
        <w:rPr>
          <w:rFonts w:ascii="Consolas" w:hAnsi="Consolas"/>
          <w:sz w:val="18"/>
        </w:rPr>
        <w:t>PGGH01079266.1  13542  .......A.........T......CT......................G.......G...  13601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75     GACATCAATGACAGTGGCTCCATCCAGTGGTGGCTGCTCATCTGCTTGGCAGCCTCCTGG  134</w:t>
      </w:r>
    </w:p>
    <w:p>
      <w:r>
        <w:rPr>
          <w:rFonts w:ascii="Consolas" w:hAnsi="Consolas"/>
          <w:sz w:val="18"/>
        </w:rPr>
        <w:t>PGGH01079266.1  13602  ........C...........TG................GG.T......A.G.........  13661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135    GCAGTCGTGTACATGTGTGTCATCAGGGGCATTGAGACTACAGGGAAG  182</w:t>
      </w:r>
    </w:p>
    <w:p>
      <w:r>
        <w:rPr>
          <w:rFonts w:ascii="Consolas" w:hAnsi="Consolas"/>
          <w:sz w:val="18"/>
        </w:rPr>
        <w:t>PGGH01079266.1  13662  ..CA.G.C....C....C....C...A....C......C..T......  13709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324304261272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184218190604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PGGH01341940.1 Pontoporia blainvillei isolate BP203 contig346047,...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    CCCCCGGGTGTGGCTGGACGCAGCCACCCAGATATTCTTCTCTCTGTCCCTGGCCTTCGG  77</w:t>
      </w:r>
    </w:p>
    <w:p>
      <w:r>
        <w:rPr>
          <w:rFonts w:ascii="Consolas" w:hAnsi="Consolas"/>
          <w:sz w:val="18"/>
        </w:rPr>
        <w:t>PGGH01341940.1  2416  ..............A...T....................T......AA.........T..  2475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78    AGGACACATCGCTTTTGCAAGTTACAAC  105</w:t>
      </w:r>
    </w:p>
    <w:p>
      <w:r>
        <w:rPr>
          <w:rFonts w:ascii="Consolas" w:hAnsi="Consolas"/>
          <w:sz w:val="18"/>
        </w:rPr>
        <w:t>PGGH01341940.1  2476  ..........A.................  2503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188222933878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PGGH01231050.1 Pontoporia blainvillei isolate BP203 contig234143,...  65.9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32   GCCCTGGTCAACAGGATGACCTCCCTGTACGCGTCCATCGCTGTCTTCTCTGTCCTGGGG  91</w:t>
      </w:r>
    </w:p>
    <w:p>
      <w:r>
        <w:rPr>
          <w:rFonts w:ascii="Consolas" w:hAnsi="Consolas"/>
          <w:sz w:val="18"/>
        </w:rPr>
        <w:t>PGGH01231050.1  192  ............G.C...........C.GT...C....TA....................  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92   TTCAA  96</w:t>
      </w:r>
    </w:p>
    <w:p>
      <w:r>
        <w:rPr>
          <w:rFonts w:ascii="Consolas" w:hAnsi="Consolas"/>
          <w:sz w:val="18"/>
        </w:rPr>
        <w:t>PGGH01231050.1  252  .....  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220260880070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PGGH01231050.1 Pontoporia blainvillei isolate BP203 contig234143,...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AAACATCCTCAGCCTCATCAACGACTTTGACTTCCCAGAGCAGAGCATCTCCAGGGACGA  60</w:t>
      </w:r>
    </w:p>
    <w:p>
      <w:r>
        <w:rPr>
          <w:rFonts w:ascii="Consolas" w:hAnsi="Consolas"/>
          <w:sz w:val="18"/>
        </w:rPr>
        <w:t>PGGH01231050.1  1707  ..........T.....G......C...C..TC..T.C..C.................G..  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CTACCCAGCCGTCCTCATGCACCTGAACGCCACCTGGCCCAAGAGGGTGGCCCAGCTCCC  120</w:t>
      </w:r>
    </w:p>
    <w:p>
      <w:r>
        <w:rPr>
          <w:rFonts w:ascii="Consolas" w:hAnsi="Consolas"/>
          <w:sz w:val="18"/>
        </w:rPr>
        <w:t>PGGH01231050.1  1767  ....G.G..T.C....GC......TG..T.....CA....G..C......-.AG......  1825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CCTGAAGGCCTGCCTCCTGGAAGACTTTCTGGATAAG  157</w:t>
      </w:r>
    </w:p>
    <w:p>
      <w:r>
        <w:rPr>
          <w:rFonts w:ascii="Consolas" w:hAnsi="Consolas"/>
          <w:sz w:val="18"/>
        </w:rPr>
        <w:t>PGGH01231050.1  1826  ....G..T.....TG......G.....C.........  1862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276327285906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PGGH01231050.1 Pontoporia blainvillei isolate BP203 contig234143,...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16    GGCCTGGCCTTCGTCGTCTTCACGGAGACCGACCTCCACATGCCGGGGGCTCCTGTGTGG  75</w:t>
      </w:r>
    </w:p>
    <w:p>
      <w:r>
        <w:rPr>
          <w:rFonts w:ascii="Consolas" w:hAnsi="Consolas"/>
          <w:sz w:val="18"/>
        </w:rPr>
        <w:t>PGGH01231050.1  2420  ..........C.A..............G..AT.......G..........C.....C...  2479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76    GCCATGCTCTTCTTCGGGATGCTGTTCACCTTGGGGCTATCGACCATGTTCGGGACCGTG  135</w:t>
      </w:r>
    </w:p>
    <w:p>
      <w:r>
        <w:rPr>
          <w:rFonts w:ascii="Consolas" w:hAnsi="Consolas"/>
          <w:sz w:val="18"/>
        </w:rPr>
        <w:t>PGGH01231050.1  2480  .T.G..........A.............                                  2507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136   GAGGCGGTCATCACACCCCTGCTGGACGTGGGGGTCCTGCCTAGATGGGTCCCCAAGGAG  195</w:t>
      </w:r>
    </w:p>
    <w:p>
      <w:r>
        <w:rPr>
          <w:rFonts w:ascii="Consolas" w:hAnsi="Consolas"/>
          <w:sz w:val="18"/>
        </w:rPr>
        <w:t>PGGH01231050.1  2589                                               ...............  2603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196   GCCCTGACTG  205</w:t>
      </w:r>
    </w:p>
    <w:p>
      <w:r>
        <w:rPr>
          <w:rFonts w:ascii="Consolas" w:hAnsi="Consolas"/>
          <w:sz w:val="18"/>
        </w:rPr>
        <w:t>PGGH01231050.1  2604  ..........  2613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370347458860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PGGH01231050.1 Pontoporia blainvillei isolate BP203 contig234143,...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GGCTGGTCTGCCTGGTCTGCTTCCTCTCCGCCACCTGCTTCACGCTGCAGTCTGGGAACT  60</w:t>
      </w:r>
    </w:p>
    <w:p>
      <w:r>
        <w:rPr>
          <w:rFonts w:ascii="Consolas" w:hAnsi="Consolas"/>
          <w:sz w:val="18"/>
        </w:rPr>
        <w:t>PGGH01231050.1  2907  ......C.....C.C.............G...T...............G.G.A..A...C  2966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ACTGGCTGGAGAT  73</w:t>
      </w:r>
    </w:p>
    <w:p>
      <w:r>
        <w:rPr>
          <w:rFonts w:ascii="Consolas" w:hAnsi="Consolas"/>
          <w:sz w:val="18"/>
        </w:rPr>
        <w:t>PGGH01231050.1  2967  .......C.....  2979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282334400817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PGGH01231050.1 Pontoporia blainvillei isolate BP203 contig234143,...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GTTCTGCGATGACATTGCGTGGATGACCGGGAGGCGGCCCAGCCCCTACTGGCGGCTGAC  60</w:t>
      </w:r>
    </w:p>
    <w:p>
      <w:r>
        <w:rPr>
          <w:rFonts w:ascii="Consolas" w:hAnsi="Consolas"/>
          <w:sz w:val="18"/>
        </w:rPr>
        <w:t>PGGH01231050.1  4148  ......T..C.....A...............C........G...T........A.G....  4207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CTGGAGGGTGGTCAGTCCCCTGCTGC  86</w:t>
      </w:r>
    </w:p>
    <w:p>
      <w:r>
        <w:rPr>
          <w:rFonts w:ascii="Consolas" w:hAnsi="Consolas"/>
          <w:sz w:val="18"/>
        </w:rPr>
        <w:t>PGGH01231050.1  4208  .....A..CT.....CA.........  4233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282334400817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422396290916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