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103866715004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61935839548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155800072506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PGGH01328219.1 Pontoporia blainvillei isolate BP203 contig332216,...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CTTGCCATCGAGACATTTATAAAGGAGTTGATATGAGAGGAGTCAATTTTAATGTGTCTA  60</w:t>
      </w:r>
    </w:p>
    <w:p>
      <w:r>
        <w:rPr>
          <w:rFonts w:ascii="Consolas" w:hAnsi="Consolas"/>
          <w:sz w:val="18"/>
        </w:rPr>
        <w:t>PGGH01328219.1  4026  .......C...A..............A........CA............C....CA....  3967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AGGTTAGCAGTGTTGAAGAATGCCAAAAAAGGTGCACCAGTAACATTCGCTGCCAGTTTT  120</w:t>
      </w:r>
    </w:p>
    <w:p>
      <w:r>
        <w:rPr>
          <w:rFonts w:ascii="Consolas" w:hAnsi="Consolas"/>
          <w:sz w:val="18"/>
        </w:rPr>
        <w:t>PGGH01328219.1  3966  ....G.....................GC..........GA..G.G...A......AC...  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TTTCATATGCCACGCAAACATT  142</w:t>
      </w:r>
    </w:p>
    <w:p>
      <w:r>
        <w:rPr>
          <w:rFonts w:ascii="Consolas" w:hAnsi="Consolas"/>
          <w:sz w:val="18"/>
        </w:rPr>
        <w:t>PGGH01328219.1  3906  .CA....CA..........C..  3885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259602634980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PGGH01328219.1 Pontoporia blainvillei isolate BP203 contig332216,...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GAACAATTGCCTATTAAAGTACAGTCCCGGAGGAACACCTACCGCTATAAAGGTGCTGAG  60</w:t>
      </w:r>
    </w:p>
    <w:p>
      <w:r>
        <w:rPr>
          <w:rFonts w:ascii="Consolas" w:hAnsi="Consolas"/>
          <w:sz w:val="18"/>
        </w:rPr>
        <w:t>PGGH01328219.1  3425  ......C....................AC....G........TAG.............GC  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TAACGTGGAATCTGGATTCTCACTGAAGCCCTGTGCCCTTTCAGAAATTG  110</w:t>
      </w:r>
    </w:p>
    <w:p>
      <w:r>
        <w:rPr>
          <w:rFonts w:ascii="Consolas" w:hAnsi="Consolas"/>
          <w:sz w:val="18"/>
        </w:rPr>
        <w:t>PGGH01328219.1  3365  ....................................AGAC..G.......  3316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161792382987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259602634980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161792382987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167784693468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PGGH01108230.1 Pontoporia blainvillei isolate BP203 contig109858,...  58.1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60     TGGCCCTGGCAGGTGAGCCTGCAGGTGAAGCTGACAGCTCAGAGGCACCTGTGTGGAGGG  119</w:t>
      </w:r>
    </w:p>
    <w:p>
      <w:r>
        <w:rPr>
          <w:rFonts w:ascii="Consolas" w:hAnsi="Consolas"/>
          <w:sz w:val="18"/>
        </w:rPr>
        <w:t>PGGH01108230.1  11709  .........G..........C.GA...-----..A..T---...-..TG...........  11759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120    TCACTCATAGGACACCAGTGGGTCCTCACTGCTGCCCACTGC  161</w:t>
      </w:r>
    </w:p>
    <w:p>
      <w:r>
        <w:rPr>
          <w:rFonts w:ascii="Consolas" w:hAnsi="Consolas"/>
          <w:sz w:val="18"/>
        </w:rPr>
        <w:t>PGGH01108230.1  11760  G.C.....C.AT.T...C.....AG.G...............  11801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277575125094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291553728516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133828267409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PGGH01015652.1 Pontoporia blainvillei isolate BP203 contig15874, ...  233     3e-59</w:t>
      </w:r>
    </w:p>
    <w:p>
      <w:r>
        <w:rPr>
          <w:rFonts w:ascii="Consolas" w:hAnsi="Consolas"/>
          <w:sz w:val="18"/>
        </w:rPr>
        <w:t>PGGH01343580.1 Pontoporia blainvillei isolate BP203 contig347702,...  126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GGAGATTCAGGTGGTCCCTTAGTTTGCAAACACAATGGAATGTGGCGTTTGGTGGGCATC  60</w:t>
      </w:r>
    </w:p>
    <w:p>
      <w:r>
        <w:rPr>
          <w:rFonts w:ascii="Consolas" w:hAnsi="Consolas"/>
          <w:sz w:val="18"/>
        </w:rPr>
        <w:t>PGGH01015652.1  1781  ..T.................G.....T..............A....A.............  1722</w:t>
      </w:r>
    </w:p>
    <w:p>
      <w:r>
        <w:rPr>
          <w:rFonts w:ascii="Consolas" w:hAnsi="Consolas"/>
          <w:sz w:val="18"/>
        </w:rPr>
        <w:t>PGGH01343580.1  3172  ........G..G..C...C.GTC...T..G.....C.AGG.C....A......A......  3113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ACCAGCTGGGGTGAAGGCTGTGCCCGCAGGGAGCAACCTGGTGTCTACACCAAAGTCGCT  120</w:t>
      </w:r>
    </w:p>
    <w:p>
      <w:r>
        <w:rPr>
          <w:rFonts w:ascii="Consolas" w:hAnsi="Consolas"/>
          <w:sz w:val="18"/>
        </w:rPr>
        <w:t>PGGH01015652.1  1721  .....A.....CA.........A.........A....TA..A..............T...  1662</w:t>
      </w:r>
    </w:p>
    <w:p>
      <w:r>
        <w:rPr>
          <w:rFonts w:ascii="Consolas" w:hAnsi="Consolas"/>
          <w:sz w:val="18"/>
        </w:rPr>
        <w:t>PGGH01343580.1  3112  ..G........C........C.G..AA.......GG..A.....T........C..G.TC  3053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GAGTACATGGACTGGATTTTAGAGAAAACACAGAGCAGTGATGGAAAAG--CTCAGATGC  178</w:t>
      </w:r>
    </w:p>
    <w:p>
      <w:r>
        <w:rPr>
          <w:rFonts w:ascii="Consolas" w:hAnsi="Consolas"/>
          <w:sz w:val="18"/>
        </w:rPr>
        <w:t>PGGH01015652.1  1661  ...A.............................GATG.C..C..TC.GT--..TT....A  1604</w:t>
      </w:r>
    </w:p>
    <w:p>
      <w:r>
        <w:rPr>
          <w:rFonts w:ascii="Consolas" w:hAnsi="Consolas"/>
          <w:sz w:val="18"/>
        </w:rPr>
        <w:t>PGGH01343580.1  3052  ......G.............G........GG.-.....C.-..A..G..TC.C.......  2995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179   AGTCACCAGCATGAGAAGCAGTCCAGAGTCTAGGCAATTTTTACAACCTGAGTTCAAGTC  238</w:t>
      </w:r>
    </w:p>
    <w:p>
      <w:r>
        <w:rPr>
          <w:rFonts w:ascii="Consolas" w:hAnsi="Consolas"/>
          <w:sz w:val="18"/>
        </w:rPr>
        <w:t>PGGH01015652.1  1603  .A.AG.....-.T..-....T..--------------G............C......T..  1560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239   AAATTCTGAGCCTGGGGGGTCCTCATCTGC-AAAGCATGGAGAGTGG  284</w:t>
      </w:r>
    </w:p>
    <w:p>
      <w:r>
        <w:rPr>
          <w:rFonts w:ascii="Consolas" w:hAnsi="Consolas"/>
          <w:sz w:val="18"/>
        </w:rPr>
        <w:t>PGGH01015652.1  1559  ..G.A........-T..T............A...A.G...G......  1514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838508943300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