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PGGH01038922.1 Pontoporia blainvillei isolate BP203 contig39524, 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     CAGCTAAAGGCAAGCATTGAAAGAATACACAGAAAGCCTGGAAAAGGTTTCCAGGGGTGT  65</w:t>
      </w:r>
    </w:p>
    <w:p>
      <w:r>
        <w:rPr>
          <w:rFonts w:ascii="Consolas" w:hAnsi="Consolas"/>
          <w:sz w:val="18"/>
        </w:rPr>
        <w:t>PGGH01038922.1  1844  .........A............T.......GT...........G........-.......  1902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66    C-AATACGCCCTGTCAACTGAGAATTAAGAGGA  97</w:t>
      </w:r>
    </w:p>
    <w:p>
      <w:r>
        <w:rPr>
          <w:rFonts w:ascii="Consolas" w:hAnsi="Consolas"/>
          <w:sz w:val="18"/>
        </w:rPr>
        <w:t>PGGH01038922.1  1903  .T.T...AT.T.A....................  1935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288341515728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PGGH01181071.1 Pontoporia blainvillei isolate BP203 contig183579,...  52.0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949   TGTGTACATGTACATACACACATACACACA  978</w:t>
      </w:r>
    </w:p>
    <w:p>
      <w:r>
        <w:rPr>
          <w:rFonts w:ascii="Consolas" w:hAnsi="Consolas"/>
          <w:sz w:val="18"/>
        </w:rPr>
        <w:t>PGGH01181071.1  8330  ......................C.......  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4186896740100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148175501138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16026868792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920863951760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294348630639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266315427721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PGGH01064856.1 Pontoporia blainvillei isolate BP203 contig65857, 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54    CCCGCCTCTCCAGACCCCTGTCACGGCTCCCAGGAAAAACCCTAAGTGCCTGTGATAGAG  113</w:t>
      </w:r>
    </w:p>
    <w:p>
      <w:r>
        <w:rPr>
          <w:rFonts w:ascii="Consolas" w:hAnsi="Consolas"/>
          <w:sz w:val="18"/>
        </w:rPr>
        <w:t>PGGH01064856.1  9234  .....T..................A..C...GA.G........G.A.TT..C........  9175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114   AAAATGGAGCAAG  126</w:t>
      </w:r>
    </w:p>
    <w:p>
      <w:r>
        <w:rPr>
          <w:rFonts w:ascii="Consolas" w:hAnsi="Consolas"/>
          <w:sz w:val="18"/>
        </w:rPr>
        <w:t>PGGH01064856.1  9174  T............  9162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214253765159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108128068398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PGGH01064856.1 Pontoporia blainvillei isolate BP203 contig65857, 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GTTGGCAGCAAAGCTGTCCTGGTCACAGGCTGTGACTCTGGATTTGGGTTCTCATTGGCC  60</w:t>
      </w:r>
    </w:p>
    <w:p>
      <w:r>
        <w:rPr>
          <w:rFonts w:ascii="Consolas" w:hAnsi="Consolas"/>
          <w:sz w:val="18"/>
        </w:rPr>
        <w:t>PGGH01064856.1  255  ....C.............T....T.............................C......  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AAGCATCTGCATTCAAAAGGCTTCCTTGTGTTTGCTGGCTGCTTGATGAAG  111</w:t>
      </w:r>
    </w:p>
    <w:p>
      <w:r>
        <w:rPr>
          <w:rFonts w:ascii="Consolas" w:hAnsi="Consolas"/>
          <w:sz w:val="18"/>
        </w:rPr>
        <w:t>PGGH01064856.1  195  .............................A..........A..........  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184218190604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246291711351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PGGH01101949.1 Pontoporia blainvillei isolate BP203 contig103490,...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     GGGCCTCGTTAACAATGCCGGCATCTCAACGTTCGGGG-AGGTGGAGTTCACCAGCCTGG  66</w:t>
      </w:r>
    </w:p>
    <w:p>
      <w:r>
        <w:rPr>
          <w:rFonts w:ascii="Consolas" w:hAnsi="Consolas"/>
          <w:sz w:val="18"/>
        </w:rPr>
        <w:t>PGGH01101949.1  3532  ......G......G....A.........GT...T....G.T...............A...  3473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    AGACCTACAAGCAGGTGGCAGAAGTGAACCTTTGGGGCACAGTGCGGATGACGAAATCCT  126</w:t>
      </w:r>
    </w:p>
    <w:p>
      <w:r>
        <w:rPr>
          <w:rFonts w:ascii="Consolas" w:hAnsi="Consolas"/>
          <w:sz w:val="18"/>
        </w:rPr>
        <w:t>PGGH01101949.1  3472  ...........G......TG.....A.....C...............GG...A...C...  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127   TTCTCCCCCTCAT  139</w:t>
      </w:r>
    </w:p>
    <w:p>
      <w:r>
        <w:rPr>
          <w:rFonts w:ascii="Consolas" w:hAnsi="Consolas"/>
          <w:sz w:val="18"/>
        </w:rPr>
        <w:t>PGGH01101949.1  3412  .............  3400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268317799358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PGGH01101949.1 Pontoporia blainvillei isolate BP203 contig103490,...  311     1e-82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GCGTCGTCAATATCAGCAGCATGCTGGGCCGCATGGCCAACCCGGCCCGCTCCCCGTACT  63</w:t>
      </w:r>
    </w:p>
    <w:p>
      <w:r>
        <w:rPr>
          <w:rFonts w:ascii="Consolas" w:hAnsi="Consolas"/>
          <w:sz w:val="18"/>
        </w:rPr>
        <w:t>PGGH01101949.1  2018  ....G.....C......G...........T..G.....C..GT....G..C...T.....  1959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GCATCACCAAGTTCGGGGTAGAGGCTTTCTCGGACTGCCTGCGCTATGAGATGTACCCCC  123</w:t>
      </w:r>
    </w:p>
    <w:p>
      <w:r>
        <w:rPr>
          <w:rFonts w:ascii="Consolas" w:hAnsi="Consolas"/>
          <w:sz w:val="18"/>
        </w:rPr>
        <w:t>PGGH01101949.1  1958  ...C.....G.C.TA....G...........C.........T....C...G..C....A.  1899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124   TGGGCGTGAAGGTCAGCGTGGTGGAGCCCGGCAACTTCATCGCTGCCACCAGCCTTTACA  183</w:t>
      </w:r>
    </w:p>
    <w:p>
      <w:r>
        <w:rPr>
          <w:rFonts w:ascii="Consolas" w:hAnsi="Consolas"/>
          <w:sz w:val="18"/>
        </w:rPr>
        <w:t>PGGH01101949.1  1898  ....A........TG..A.......A...A.............CA..........CC...  1839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184   GCCCTGAGAGCATTCAGGCCATCGCCAAGAAGATGTGGGAGGAGCTGCCTGAGGTCGTGC  243</w:t>
      </w:r>
    </w:p>
    <w:p>
      <w:r>
        <w:rPr>
          <w:rFonts w:ascii="Consolas" w:hAnsi="Consolas"/>
          <w:sz w:val="18"/>
        </w:rPr>
        <w:t>PGGH01101949.1  1838  ..G.....C....C..T.......G..GT...........C.............AG..-.  1780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244   GCAAGGACTACGGCAAGAAGTACTTTGATGAAAAGATCGCCAAGATGGAGACCTACTGCA  303</w:t>
      </w:r>
    </w:p>
    <w:p>
      <w:r>
        <w:rPr>
          <w:rFonts w:ascii="Consolas" w:hAnsi="Consolas"/>
          <w:sz w:val="18"/>
        </w:rPr>
        <w:t>PGGH01101949.1  1779  ..............TG............C..G.G.G....G...................  1720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304   GCAGTGGCTCCACAGACACGTCCCCTGTCATCGATGCTGTCACACACGCCCTGACCGCC-  362</w:t>
      </w:r>
    </w:p>
    <w:p>
      <w:r>
        <w:rPr>
          <w:rFonts w:ascii="Consolas" w:hAnsi="Consolas"/>
          <w:sz w:val="18"/>
        </w:rPr>
        <w:t>PGGH01101949.1  1719  A...CA.......G...........C......AGC........C...A........T..G  1660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363   ACCACCCCCTACACCCGCTACCACCCCATGGACTACTACTGGTGGCTGCGAATGCAGATC  422</w:t>
      </w:r>
    </w:p>
    <w:p>
      <w:r>
        <w:rPr>
          <w:rFonts w:ascii="Consolas" w:hAnsi="Consolas"/>
          <w:sz w:val="18"/>
        </w:rPr>
        <w:t>PGGH01101949.1  1659  G.T...........T..........................T...G...A.....G....  1600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423   ATGACCCACTTGCCTGGAGCCATCTCCGACATGATCTACAT  463</w:t>
      </w:r>
    </w:p>
    <w:p>
      <w:r>
        <w:rPr>
          <w:rFonts w:ascii="Consolas" w:hAnsi="Consolas"/>
          <w:sz w:val="18"/>
        </w:rPr>
        <w:t>PGGH01101949.1  1599  .C............C.....G..........G.........  1559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900845170200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