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PGGH01038922.1 Pontoporia blainvillei isolate BP203 contig39524, 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TTCTCAGCTAAAGGCAAGCATTGAAAGAATACACAGAAAGCCTGGAAAAGGTTTCCAGGG  61</w:t>
      </w:r>
    </w:p>
    <w:p>
      <w:r>
        <w:rPr>
          <w:rFonts w:ascii="Consolas" w:hAnsi="Consolas"/>
          <w:sz w:val="18"/>
        </w:rPr>
        <w:t>PGGH01038922.1  1840  ...C.........A............T.......GT...........G........-...  1898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    GTGTCAAT-ACGCCCTGTCAACTGAGAATTAAGAGG-----------ATCCGGCTGGTCA  109</w:t>
      </w:r>
    </w:p>
    <w:p>
      <w:r>
        <w:rPr>
          <w:rFonts w:ascii="Consolas" w:hAnsi="Consolas"/>
          <w:sz w:val="18"/>
        </w:rPr>
        <w:t>PGGH01038922.1  1899  .....T..T..AT.T.A...................ACTCCAGGTGT...T....T..AT  1958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   CTTGCCTGGAGAGGATCCTGCATGCTGATAGTGCTGAGG  148</w:t>
      </w:r>
    </w:p>
    <w:p>
      <w:r>
        <w:rPr>
          <w:rFonts w:ascii="Consolas" w:hAnsi="Consolas"/>
          <w:sz w:val="18"/>
        </w:rPr>
        <w:t>PGGH01038922.1  1959  ..........------.......A...............  1991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PGGH01117536.1 Pontoporia blainvillei isolate BP203 contig119286,...  68.9    1e-08</w:t>
      </w:r>
    </w:p>
    <w:p>
      <w:r>
        <w:rPr>
          <w:rFonts w:ascii="Consolas" w:hAnsi="Consolas"/>
          <w:sz w:val="18"/>
        </w:rPr>
        <w:t>PGGH01011885.1 Pontoporia blainvillei isolate BP203 contig12061, ...  68.9    1e-08</w:t>
      </w:r>
    </w:p>
    <w:p>
      <w:r>
        <w:rPr>
          <w:rFonts w:ascii="Consolas" w:hAnsi="Consolas"/>
          <w:sz w:val="18"/>
        </w:rPr>
        <w:t>PGGH01167874.1 Pontoporia blainvillei isolate BP203 contig170232,...  66.2    5e-08</w:t>
      </w:r>
    </w:p>
    <w:p>
      <w:r>
        <w:rPr>
          <w:rFonts w:ascii="Consolas" w:hAnsi="Consolas"/>
          <w:sz w:val="18"/>
        </w:rPr>
        <w:t>PGGH01354988.1 Pontoporia blainvillei isolate BP203 contig359194,...  59.0    7e-06</w:t>
      </w:r>
    </w:p>
    <w:p>
      <w:r>
        <w:rPr>
          <w:rFonts w:ascii="Consolas" w:hAnsi="Consolas"/>
          <w:sz w:val="18"/>
        </w:rPr>
        <w:t>PGGH01008100.1 Pontoporia blainvillei isolate BP203 contig8214, w...  59.0    7e-06</w:t>
      </w:r>
    </w:p>
    <w:p>
      <w:r>
        <w:rPr>
          <w:rFonts w:ascii="Consolas" w:hAnsi="Consolas"/>
          <w:sz w:val="18"/>
        </w:rPr>
        <w:t>PGGH01096576.1 Pontoporia blainvillei isolate BP203 contig98034, ...  58.1    3e-05</w:t>
      </w:r>
    </w:p>
    <w:p>
      <w:r>
        <w:rPr>
          <w:rFonts w:ascii="Consolas" w:hAnsi="Consolas"/>
          <w:sz w:val="18"/>
        </w:rPr>
        <w:t>PGGH01091047.1 Pontoporia blainvillei isolate BP203 contig92413, ...  58.1    3e-05</w:t>
      </w:r>
    </w:p>
    <w:p>
      <w:r>
        <w:rPr>
          <w:rFonts w:ascii="Consolas" w:hAnsi="Consolas"/>
          <w:sz w:val="18"/>
        </w:rPr>
        <w:t>PGGH01266858.1 Pontoporia blainvillei isolate BP203 contig270300,...  54.5    3e-04</w:t>
      </w:r>
    </w:p>
    <w:p>
      <w:r>
        <w:rPr>
          <w:rFonts w:ascii="Consolas" w:hAnsi="Consolas"/>
          <w:sz w:val="18"/>
        </w:rPr>
        <w:t>PGGH01040736.1 Pontoporia blainvillei isolate BP203 contig41361, ...  53.6    3e-04</w:t>
      </w:r>
    </w:p>
    <w:p>
      <w:r>
        <w:rPr>
          <w:rFonts w:ascii="Consolas" w:hAnsi="Consolas"/>
          <w:sz w:val="18"/>
        </w:rPr>
        <w:t>PGGH01035645.1 Pontoporia blainvillei isolate BP203 contig36202, ...  53.6    3e-04</w:t>
      </w:r>
    </w:p>
    <w:p>
      <w:r>
        <w:rPr>
          <w:rFonts w:ascii="Consolas" w:hAnsi="Consolas"/>
          <w:sz w:val="18"/>
        </w:rPr>
        <w:t>PGGH01012879.1 Pontoporia blainvillei isolate BP203 contig13073, ...  53.6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TCCTGGGTTCAAGCAATTCTCCTGCCTCAGCTTTCCAAGTAGCTGTGATTACAGTAGCCT  126</w:t>
      </w:r>
    </w:p>
    <w:p>
      <w:r>
        <w:rPr>
          <w:rFonts w:ascii="Consolas" w:hAnsi="Consolas"/>
          <w:sz w:val="18"/>
        </w:rPr>
        <w:t>PGGH01117536.1  4940   .......C......G..C.............C.C..G........G..C.....GC..GC  4881</w:t>
      </w:r>
    </w:p>
    <w:p>
      <w:r>
        <w:rPr>
          <w:rFonts w:ascii="Consolas" w:hAnsi="Consolas"/>
          <w:sz w:val="18"/>
        </w:rPr>
        <w:t>PGGH01011885.1  25     .......C......G..C.............C.C..G........G..C.....GC..GC  84</w:t>
      </w:r>
    </w:p>
    <w:p>
      <w:r>
        <w:rPr>
          <w:rFonts w:ascii="Consolas" w:hAnsi="Consolas"/>
          <w:sz w:val="18"/>
        </w:rPr>
        <w:t>PGGH01167874.1  2307   .......C.....TG................C.C..G........G..C.....GCA.GC  2248</w:t>
      </w:r>
    </w:p>
    <w:p>
      <w:r>
        <w:rPr>
          <w:rFonts w:ascii="Consolas" w:hAnsi="Consolas"/>
          <w:sz w:val="18"/>
        </w:rPr>
        <w:t>PGGH01354988.1  3              ......G..C.............C.C..G........A..C.....GC..GC  54</w:t>
      </w:r>
    </w:p>
    <w:p>
      <w:r>
        <w:rPr>
          <w:rFonts w:ascii="Consolas" w:hAnsi="Consolas"/>
          <w:sz w:val="18"/>
        </w:rPr>
        <w:t>PGGH01008100.1  15864  .......C....T.C................C.C.....G.....G..C...          15915</w:t>
      </w:r>
    </w:p>
    <w:p>
      <w:r>
        <w:rPr>
          <w:rFonts w:ascii="Consolas" w:hAnsi="Consolas"/>
          <w:sz w:val="18"/>
        </w:rPr>
        <w:t>PGGH01096576.1  1900   .......C...C.....C..........G..C.C..G........G..C.....        1847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ACCACCACGCCTGGCTAATTTTTGTATTTTTAGTAGAGATGGGATTTTACCATGTTGACC  186</w:t>
      </w:r>
    </w:p>
    <w:p>
      <w:r>
        <w:rPr>
          <w:rFonts w:ascii="Consolas" w:hAnsi="Consolas"/>
          <w:sz w:val="18"/>
        </w:rPr>
        <w:t>PGGH01117536.1  4880   G.....G.A..C.....T..                                          4861</w:t>
      </w:r>
    </w:p>
    <w:p>
      <w:r>
        <w:rPr>
          <w:rFonts w:ascii="Consolas" w:hAnsi="Consolas"/>
          <w:sz w:val="18"/>
        </w:rPr>
        <w:t>PGGH01011885.1  85     G.....G....C...                                               99</w:t>
      </w:r>
    </w:p>
    <w:p>
      <w:r>
        <w:rPr>
          <w:rFonts w:ascii="Consolas" w:hAnsi="Consolas"/>
          <w:sz w:val="18"/>
        </w:rPr>
        <w:t>PGGH01167874.1  2247   G.....G....C....                                              2232</w:t>
      </w:r>
    </w:p>
    <w:p>
      <w:r>
        <w:rPr>
          <w:rFonts w:ascii="Consolas" w:hAnsi="Consolas"/>
          <w:sz w:val="18"/>
        </w:rPr>
        <w:t>PGGH01354988.1  55     G.....G....C...                                               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AGGCTGGTCTCAAACTCCTGACCTCAAGTGATCTGCCTGCCTCAGCCTCCCAAAGTGCTG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 GGATTACAAGTGTGAGCCACTGCTCCCAGCCATAACTTTCTTTACATCTCTTTTATTTTC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307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367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427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487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547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607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667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727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787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847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907    AAAATTATAGACATCTAT-CATAAAGGCCTTCAAATACATACATGTGTACATGTACATAC  965</w:t>
      </w:r>
    </w:p>
    <w:p>
      <w:r>
        <w:rPr>
          <w:rFonts w:ascii="Consolas" w:hAnsi="Consolas"/>
          <w:sz w:val="18"/>
        </w:rPr>
        <w:t>PGGH01091047.1  1188                                    ....T...T....A.....A.......  1162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PGGH01266858.1  1072                                     .....C...........CA.......  1047</w:t>
      </w:r>
    </w:p>
    <w:p>
      <w:r>
        <w:rPr>
          <w:rFonts w:ascii="Consolas" w:hAnsi="Consolas"/>
          <w:sz w:val="18"/>
        </w:rPr>
        <w:t>PGGH01035645.1  2781              ...A...A....C.CA.A.A..T...T.......CA.....A..T.C..  2733</w:t>
      </w:r>
    </w:p>
    <w:p>
      <w:r>
        <w:rPr>
          <w:rFonts w:ascii="Consolas" w:hAnsi="Consolas"/>
          <w:sz w:val="18"/>
        </w:rPr>
        <w:t>PGGH01012879.1  1310                                            ............C.T....  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966    ACACATACACACATACAGATTCTATAACTTTTACTCCAGTACTTTAGCCATGAGATAAAT  1025</w:t>
      </w:r>
    </w:p>
    <w:p>
      <w:r>
        <w:rPr>
          <w:rFonts w:ascii="Consolas" w:hAnsi="Consolas"/>
          <w:sz w:val="18"/>
        </w:rPr>
        <w:t>PGGH01091047.1  1161   .....C...........                                             1145</w:t>
      </w:r>
    </w:p>
    <w:p>
      <w:r>
        <w:rPr>
          <w:rFonts w:ascii="Consolas" w:hAnsi="Consolas"/>
          <w:sz w:val="18"/>
        </w:rPr>
        <w:t>PGGH01266858.1  1046   .....C..T....C...C...                                         1026</w:t>
      </w:r>
    </w:p>
    <w:p>
      <w:r>
        <w:rPr>
          <w:rFonts w:ascii="Consolas" w:hAnsi="Consolas"/>
          <w:sz w:val="18"/>
        </w:rPr>
        <w:t>PGGH01035645.1  2732   .................                                             2716</w:t>
      </w:r>
    </w:p>
    <w:p>
      <w:r>
        <w:rPr>
          <w:rFonts w:ascii="Consolas" w:hAnsi="Consolas"/>
          <w:sz w:val="18"/>
        </w:rPr>
        <w:t>PGGH01012879.1  1291   ..............G..T..                                          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1026   ACAAATTTGCCAGCTTGCAAGAAAAACCCAAAAAACTATTAGACCCAAACAGTGGTTTTA  1085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1086   TCTCAGTGGAAAAATAACAGCAGACTTAAAGCATGGCAGAAAGGAAAATAGAGAAAAACG  1145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1146   GACTAGGAACTCTAGAATTTGCAGGTTGACCTTAGGGCTCTTTTTCCTCAATGTAAATTT  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1206   GCACAAAGACTGTATTACTTCCATTTTACTCTGGCAAATAGAGGTGCCATAAAACCAATA  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1266   AGGTGCTCTAAAGGGGGTCATTCTCCTTGTTTTCTCCTCATTCTCAGATTGTTTCCTGCT  1325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1326   TCTTTTTTTTTTTCTTAAAAGGAAGAATTGAGCTGTGGCCTAGGGTTTTTGTGCATGGAT  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1386   CGATGTGAGCTGCTTGTGGGCAGGACTCCACAGTGTGTCATCACTGAGTTGTTTCCAGCC  1445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1446   TCTTATGCATCTCAGCTTCTCTCTCCAGAGGTCTATGTCCTCTGAGAGGGCTCAAAATGC  1505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1506   CAGGTGATCAGCCCTTATATGCATTTCCTGGATGACCCATTTTTAAAATTAAATTTTTCT  1565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1566   GGGGATTTCCCTGCAGGGCCACTGCATGTTGCAGGGGGTCAACTCCCCAGACGCTCCCAC  1625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1626   GAGGCCCCTGGTCACCCAGGGACGCCTT-TCGCTGGAAAGAGCAAATGT-CCTTTCTCTT  1683</w:t>
      </w:r>
    </w:p>
    <w:p>
      <w:r>
        <w:rPr>
          <w:rFonts w:ascii="Consolas" w:hAnsi="Consolas"/>
          <w:sz w:val="18"/>
        </w:rPr>
        <w:t>PGGH01040736.1  8237             ......TGA.A..A....G.G.......GC.........C....GT....  8188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1684   TGGAGCTCAGAAAACTCAGTTTCTCATTTGCCTATGAAAA  1723</w:t>
      </w:r>
    </w:p>
    <w:p>
      <w:r>
        <w:rPr>
          <w:rFonts w:ascii="Consolas" w:hAnsi="Consolas"/>
          <w:sz w:val="18"/>
        </w:rPr>
        <w:t>PGGH01040736.1  8187   .......G.-.T..T.....C.....C..TA...AC....  8149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4147541428338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127835956928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6002673582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894188460032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271584295056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243627088212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191706561216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PGGH01064856.1 Pontoporia blainvillei isolate BP203 contig65857, ...  174     5e-42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GTTGGCAGCAAAGCTGTCCTGGTCACAGGCTGTGACTCTGGATTTGGGTTCTCATTGGCC  60</w:t>
      </w:r>
    </w:p>
    <w:p>
      <w:r>
        <w:rPr>
          <w:rFonts w:ascii="Consolas" w:hAnsi="Consolas"/>
          <w:sz w:val="18"/>
        </w:rPr>
        <w:t>PGGH01064856.1  255  ....C.............T....T.............................C......  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AAGCATCTGCATTCAAAAGGCTTCCTTGTGTTTGCTGGCTGCTTGATGAAG  111</w:t>
      </w:r>
    </w:p>
    <w:p>
      <w:r>
        <w:rPr>
          <w:rFonts w:ascii="Consolas" w:hAnsi="Consolas"/>
          <w:sz w:val="18"/>
        </w:rPr>
        <w:t>PGGH01064856.1  195  .............................A..........A..........  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223657654752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PGGH01101949.1 Pontoporia blainvillei isolate BP203 contig103490,...  162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GCATGTGGGGCCTCGTTAACAATGCCGGCATCTCAACGTTCGGGG-AGGTGGAGTTCACC  59</w:t>
      </w:r>
    </w:p>
    <w:p>
      <w:r>
        <w:rPr>
          <w:rFonts w:ascii="Consolas" w:hAnsi="Consolas"/>
          <w:sz w:val="18"/>
        </w:rPr>
        <w:t>PGGH01101949.1  3539  ..T...A......G......G....A.........GT...T....G.T............  3480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60    AGCCTGGAGACCTACAAGCAGGTGGCAGAAGTGAACCTTTGGGGCACAGTGCGGATGACG  119</w:t>
      </w:r>
    </w:p>
    <w:p>
      <w:r>
        <w:rPr>
          <w:rFonts w:ascii="Consolas" w:hAnsi="Consolas"/>
          <w:sz w:val="18"/>
        </w:rPr>
        <w:t>PGGH01101949.1  3479  ...A..............G......TG.....A.....C...............GG...A  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120   AAATCCTTTCTCCCCCTCATCCGAAGGGCCAAAG  153</w:t>
      </w:r>
    </w:p>
    <w:p>
      <w:r>
        <w:rPr>
          <w:rFonts w:ascii="Consolas" w:hAnsi="Consolas"/>
          <w:sz w:val="18"/>
        </w:rPr>
        <w:t>PGGH01101949.1  3419  ...C................TTAG.......C..  3386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245624031558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PGGH01101949.1 Pontoporia blainvillei isolate BP203 contig103490,...  496     6e-138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GCCGCGTCGTCAATATCAGCAGCATGCTGGGCCGCATGGCCAACCCGGCCCGCTCCCCGT  60</w:t>
      </w:r>
    </w:p>
    <w:p>
      <w:r>
        <w:rPr>
          <w:rFonts w:ascii="Consolas" w:hAnsi="Consolas"/>
          <w:sz w:val="18"/>
        </w:rPr>
        <w:t>PGGH01101949.1  2021  ..T....G.....C......G...........T..G.....C..GT....G..C...T..  1962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ACTGCATCACCAAGTTCGGGGTAGAGGCTTTCTCGGACTGCCTGCGCTATGAGATGTACC  120</w:t>
      </w:r>
    </w:p>
    <w:p>
      <w:r>
        <w:rPr>
          <w:rFonts w:ascii="Consolas" w:hAnsi="Consolas"/>
          <w:sz w:val="18"/>
        </w:rPr>
        <w:t>PGGH01101949.1  1961  ......C.....G.C.TA....G...........C.........T....C...G..C...  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CCCTGGGCGTGAAGGTCAGCGTGGTGGAGCCCGGCAACTTCATCGCTGCCACCAGCCTTT  180</w:t>
      </w:r>
    </w:p>
    <w:p>
      <w:r>
        <w:rPr>
          <w:rFonts w:ascii="Consolas" w:hAnsi="Consolas"/>
          <w:sz w:val="18"/>
        </w:rPr>
        <w:t>PGGH01101949.1  1901  .A.....A........TG..A.......A...A.............CA..........CC  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ACAGCCCTGAGAGCATTCAGGCCATCGCCAAGAAGATGTGGGAGGAGCTGCCTGAGGTCG  240</w:t>
      </w:r>
    </w:p>
    <w:p>
      <w:r>
        <w:rPr>
          <w:rFonts w:ascii="Consolas" w:hAnsi="Consolas"/>
          <w:sz w:val="18"/>
        </w:rPr>
        <w:t>PGGH01101949.1  1841  .....G.....C....C..T.......G..GT...........C.............AG.  1782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TGCGCAAGGACTACGGCAAGAAGTACTTTGATGAAAAGATCGCCAAGATGGAGACCTACT  300</w:t>
      </w:r>
    </w:p>
    <w:p>
      <w:r>
        <w:rPr>
          <w:rFonts w:ascii="Consolas" w:hAnsi="Consolas"/>
          <w:sz w:val="18"/>
        </w:rPr>
        <w:t>PGGH01101949.1  1781  .-...............TG............C..G.G.G....G................  1723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301   GCAGCAGTGGCTCCACAGACACGTCCCCTGTCATCGATGCTGTCACACACGCCCTGACCG  360</w:t>
      </w:r>
    </w:p>
    <w:p>
      <w:r>
        <w:rPr>
          <w:rFonts w:ascii="Consolas" w:hAnsi="Consolas"/>
          <w:sz w:val="18"/>
        </w:rPr>
        <w:t>PGGH01101949.1  1722  ...A...CA.......G...........C......AGC........C...A........T  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361   CC-ACCACCCCCTACACCCGCTACCACCCCATGGACTACTACTGGTGGCTGCGAATGCAG  419</w:t>
      </w:r>
    </w:p>
    <w:p>
      <w:r>
        <w:rPr>
          <w:rFonts w:ascii="Consolas" w:hAnsi="Consolas"/>
          <w:sz w:val="18"/>
        </w:rPr>
        <w:t>PGGH01101949.1  1662  ..GG.T...........T..........................T...G...A.....G.  1603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420   ATCATGACCCACTTGCCTGGAGCCATCTCCGACATGATCTACATCCGCTGA  470</w:t>
      </w:r>
    </w:p>
    <w:p>
      <w:r>
        <w:rPr>
          <w:rFonts w:ascii="Consolas" w:hAnsi="Consolas"/>
          <w:sz w:val="18"/>
        </w:rPr>
        <w:t>PGGH01101949.1  1602  ....C............C.....G..........G.........A.A....  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874228896192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