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13999329624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95948028960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315672988664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47985858024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37988804269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PGGH01051907.1 Pontoporia blainvillei isolate BP203 contig52720, ...  69.4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    ATGAACAAGGGATGGTTCAAATGACTGTGAAAGACTACATGAG  52</w:t>
      </w:r>
    </w:p>
    <w:p>
      <w:r>
        <w:rPr>
          <w:rFonts w:ascii="Consolas" w:hAnsi="Consolas"/>
          <w:sz w:val="18"/>
        </w:rPr>
        <w:t>PGGH01051907.1  2178  ..........A............................C...  2136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51971849020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121933953470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PGGH01170712.1 Pontoporia blainvillei isolate BP203 contig173097,...  302     4e-80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CATTCCTGAATGGCTGGAATTTTGGGAGATAGATCCAGTGGAGATTCTCTTGGATCTGGG  60</w:t>
      </w:r>
    </w:p>
    <w:p>
      <w:r>
        <w:rPr>
          <w:rFonts w:ascii="Consolas" w:hAnsi="Consolas"/>
          <w:sz w:val="18"/>
        </w:rPr>
        <w:t>PGGH01170712.1  7503  ...........................A.A......................A.......  7444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GTTTGGTGCTGATGAGCCAGACATCTGCATGCAAATCCCAGCCAGATTCCTTGGTTGTGG  120</w:t>
      </w:r>
    </w:p>
    <w:p>
      <w:r>
        <w:rPr>
          <w:rFonts w:ascii="Consolas" w:hAnsi="Consolas"/>
          <w:sz w:val="18"/>
        </w:rPr>
        <w:t>PGGH01170712.1  7443  ............C.............A..CA.G..................G........  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CTCAGCAGCCAGAGGAATCAACATCCGTGTTTTTCTTGAAGCTCAAAAGCAGCGAATGGA  180</w:t>
      </w:r>
    </w:p>
    <w:p>
      <w:r>
        <w:rPr>
          <w:rFonts w:ascii="Consolas" w:hAnsi="Consolas"/>
          <w:sz w:val="18"/>
        </w:rPr>
        <w:t>PGGH01170712.1  7383  .................................C..C.......................  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CATTGAGAACCCCAACTTGTAC  202</w:t>
      </w:r>
    </w:p>
    <w:p>
      <w:r>
        <w:rPr>
          <w:rFonts w:ascii="Consolas" w:hAnsi="Consolas"/>
          <w:sz w:val="18"/>
        </w:rPr>
        <w:t>PGGH01170712.1  7323  ............T....C....  7302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349637803900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1084608197061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63965352640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113938284390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2480203635732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201840802689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169866022065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PGGH01319659.1 Pontoporia blainvillei isolate BP203 contig323582,...  255     5e-66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CAGCTGGAGGTTCTCACAGCAGAGCCACCTGAACACTATTCAAATCTGCATCAATATAAC  60</w:t>
      </w:r>
    </w:p>
    <w:p>
      <w:r>
        <w:rPr>
          <w:rFonts w:ascii="Consolas" w:hAnsi="Consolas"/>
          <w:sz w:val="18"/>
        </w:rPr>
        <w:t>PGGH01319659.1  4017  .....T...C.......G.GG..A..............CA.............G......  4076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TGGATAGAAGAAAGCAATGGGCAGACTTCATGTTCTAAAATCCACCCAGGCATGGCCCCG  120</w:t>
      </w:r>
    </w:p>
    <w:p>
      <w:r>
        <w:rPr>
          <w:rFonts w:ascii="Consolas" w:hAnsi="Consolas"/>
          <w:sz w:val="18"/>
        </w:rPr>
        <w:t>PGGH01319659.1  4077  ....CC.......AG.....C............G....G........CTC......G..T  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AGGACTGTGTTTCCTCCCGATGATGGCCAGGAGGCTCCCTG-TTCAGGTGGGACCCAGTT  179</w:t>
      </w:r>
    </w:p>
    <w:p>
      <w:r>
        <w:rPr>
          <w:rFonts w:ascii="Consolas" w:hAnsi="Consolas"/>
          <w:sz w:val="18"/>
        </w:rPr>
        <w:t>PGGH01319659.1  4137  G..G...CC.........AG..........CG......A..C.G..-...T......C..  4195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180   GGCTGCCTTCACTCCACCCACCTTGGAGAACAGCACCAGGATGTCTCCTTCATCATCAGC  239</w:t>
      </w:r>
    </w:p>
    <w:p>
      <w:r>
        <w:rPr>
          <w:rFonts w:ascii="Consolas" w:hAnsi="Consolas"/>
          <w:sz w:val="18"/>
        </w:rPr>
        <w:t>PGGH01319659.1  4196  A........TC.....T.........G..GA..................----.--....  4249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240   TTGGGCAAAGTTAGGTCCAACCCCTTTGTCAAATTGTCCTGTTGGAGAAAAGGATGCAGA  299</w:t>
      </w:r>
    </w:p>
    <w:p>
      <w:r>
        <w:rPr>
          <w:rFonts w:ascii="Consolas" w:hAnsi="Consolas"/>
          <w:sz w:val="18"/>
        </w:rPr>
        <w:t>PGGH01319659.1  4250  .......G.A.C..A....G..T..C............................CA....  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300   TGTCTTCCTCTAG  312</w:t>
      </w:r>
    </w:p>
    <w:p>
      <w:r>
        <w:rPr>
          <w:rFonts w:ascii="Consolas" w:hAnsi="Consolas"/>
          <w:sz w:val="18"/>
        </w:rPr>
        <w:t>PGGH01319659.1  4310  .............  4322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567412207472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