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9994586350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PGGH01055634.1 Pontoporia blainvillei isolate BP203 contig56497, ...  56.3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TTCCTGACAGGATAAGGACAAGAAGCAACACACAGAAGAGAAGGAAAAAGAAA  53</w:t>
      </w:r>
    </w:p>
    <w:p>
      <w:r>
        <w:rPr>
          <w:rFonts w:ascii="Consolas" w:hAnsi="Consolas"/>
          <w:sz w:val="18"/>
        </w:rPr>
        <w:t>PGGH01055634.1  1315  ...T..C...A.C..T.......G......T.A..........A.........  1367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89884657215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PGGH01176497.1 Pontoporia blainvillei isolate BP203 contig178956,...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TTAGTTTGCAGAATTACTCTCCTAT-GATGGCACAGAAATCACAAGGATCTGACAACCTT  59</w:t>
      </w:r>
    </w:p>
    <w:p>
      <w:r>
        <w:rPr>
          <w:rFonts w:ascii="Consolas" w:hAnsi="Consolas"/>
          <w:sz w:val="18"/>
        </w:rPr>
        <w:t>PGGH01176497.1  687  ....C...TT...........T..AA.......G....G..T......------------  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60   CAGGAAGGCCAGGAAAAGAGCAAGAGAGAGATCCTGAAGTGCACCAAAAGCGCGTGGGCT  119</w:t>
      </w:r>
    </w:p>
    <w:p>
      <w:r>
        <w:rPr>
          <w:rFonts w:ascii="Consolas" w:hAnsi="Consolas"/>
          <w:sz w:val="18"/>
        </w:rPr>
        <w:t>PGGH01176497.1  735  ------.A..............G......C.......G..C......G..GA.A......  788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120  CCGCTGGATGAGTGGCTGCCCCCTGACCCTGAGGAGGAAAGCCAGAGTCTCACCATCCCC  179</w:t>
      </w:r>
    </w:p>
    <w:p>
      <w:r>
        <w:rPr>
          <w:rFonts w:ascii="Consolas" w:hAnsi="Consolas"/>
          <w:sz w:val="18"/>
        </w:rPr>
        <w:t>PGGH01176497.1  789  ..C.........CA...........G.T..........G.....C.........GC....  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180  ATGCTGG  186</w:t>
      </w:r>
    </w:p>
    <w:p>
      <w:r>
        <w:rPr>
          <w:rFonts w:ascii="Consolas" w:hAnsi="Consolas"/>
          <w:sz w:val="18"/>
        </w:rPr>
        <w:t>PGGH01176497.1  849  .......  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311523161976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PGGH01176497.1 Pontoporia blainvillei isolate BP203 contig178956,...  76.1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AAGATTCCAAGCAAGAAAGTATTCAGCAGTGGCTGGACTCTGGATTCTT  49</w:t>
      </w:r>
    </w:p>
    <w:p>
      <w:r>
        <w:rPr>
          <w:rFonts w:ascii="Consolas" w:hAnsi="Consolas"/>
          <w:sz w:val="18"/>
        </w:rPr>
        <w:t>PGGH01176497.1  2165  ..........A.................C...T................  2213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41956536468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33973204413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PGGH01051907.1 Pontoporia blainvillei isolate BP203 contig52720, ...  72.5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TTTCTTTGTATGAACAAGGGATGGTTCAAATGACTGTGAAAGACTACATGAG  52</w:t>
      </w:r>
    </w:p>
    <w:p>
      <w:r>
        <w:rPr>
          <w:rFonts w:ascii="Consolas" w:hAnsi="Consolas"/>
          <w:sz w:val="18"/>
        </w:rPr>
        <w:t>PGGH01051907.1  2187  ..C....TC..........A............................C...  2136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47950327392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PGGH01170712.1 Pontoporia blainvillei isolate BP203 contig173097,...  122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ATCTTTGCATCAGTTTTCAGAAACTCCCATCCTATCCAGAGGGACCAGTTTCAACTCTTG  60</w:t>
      </w:r>
    </w:p>
    <w:p>
      <w:r>
        <w:rPr>
          <w:rFonts w:ascii="Consolas" w:hAnsi="Consolas"/>
          <w:sz w:val="18"/>
        </w:rPr>
        <w:t>PGGH01170712.1  9001  ....C............T...........CT..C..........................  8942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CTATTCTACTGCAAGTGTACCACAAAG  87</w:t>
      </w:r>
    </w:p>
    <w:p>
      <w:r>
        <w:rPr>
          <w:rFonts w:ascii="Consolas" w:hAnsi="Consolas"/>
          <w:sz w:val="18"/>
        </w:rPr>
        <w:t>PGGH01170712.1  8941  .C.....G........A..........  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115851335966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PGGH01170712.1 Pontoporia blainvillei isolate BP203 contig173097,...  306     3e-81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CATTCCTGAATGGCTGGAATTTTGGGAGATAGATCCAGTGGAGATTCTCTTGGATCTGGG  60</w:t>
      </w:r>
    </w:p>
    <w:p>
      <w:r>
        <w:rPr>
          <w:rFonts w:ascii="Consolas" w:hAnsi="Consolas"/>
          <w:sz w:val="18"/>
        </w:rPr>
        <w:t>PGGH01170712.1  7503  ...........................A.A......................A.......  7444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GTTTGGTGCTGATGAGCCAGACATCTGCATGCAAATCCCAGCCAGATTCCTTGGTTGTGG  120</w:t>
      </w:r>
    </w:p>
    <w:p>
      <w:r>
        <w:rPr>
          <w:rFonts w:ascii="Consolas" w:hAnsi="Consolas"/>
          <w:sz w:val="18"/>
        </w:rPr>
        <w:t>PGGH01170712.1  7443  ............C.............A..CA.G..................G........  7384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CTCAGCAGCCAGAGGAATCAACATCCGTGTTTTTCTTGAAGCTCAAAAGCAGCGAATGGA  180</w:t>
      </w:r>
    </w:p>
    <w:p>
      <w:r>
        <w:rPr>
          <w:rFonts w:ascii="Consolas" w:hAnsi="Consolas"/>
          <w:sz w:val="18"/>
        </w:rPr>
        <w:t>PGGH01170712.1  7383  .................................C..C.......................  7324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CATTGAGAACCCCAACTTGTAC  202</w:t>
      </w:r>
    </w:p>
    <w:p>
      <w:r>
        <w:rPr>
          <w:rFonts w:ascii="Consolas" w:hAnsi="Consolas"/>
          <w:sz w:val="18"/>
        </w:rPr>
        <w:t>PGGH01170712.1  7323  ............T....C....  7302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345471198858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PGGH01170712.1 Pontoporia blainvillei isolate BP203 contig173097,...  511     1e-142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GTTTCCGACAGCTGGAAATCCTGGACCATGTGACCAATGCCTTCTCATCTCTGCTGAGTG  63</w:t>
      </w:r>
    </w:p>
    <w:p>
      <w:r>
        <w:rPr>
          <w:rFonts w:ascii="Consolas" w:hAnsi="Consolas"/>
          <w:sz w:val="18"/>
        </w:rPr>
        <w:t>PGGH01170712.1  4131  .....TA............A.....T......G...G...T........AT......A..  4072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ATGTCAGCATCCTGCCAAACAGAGCTGAAGAGAAAGCTGGAGGAGAGAGTGTGCAAAGAA  123</w:t>
      </w:r>
    </w:p>
    <w:p>
      <w:r>
        <w:rPr>
          <w:rFonts w:ascii="Consolas" w:hAnsi="Consolas"/>
          <w:sz w:val="18"/>
        </w:rPr>
        <w:t>PGGH01170712.1  4071  ......A........AG....A....A.....G...A..A....A.A.............  4012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CCTCAGTGAGTGCCGCCAAAGAGCATCGAAGAAGAATGGGTAAACTCTTAAGGAGAGCTT  183</w:t>
      </w:r>
    </w:p>
    <w:p>
      <w:r>
        <w:rPr>
          <w:rFonts w:ascii="Consolas" w:hAnsi="Consolas"/>
          <w:sz w:val="18"/>
        </w:rPr>
        <w:t>PGGH01170712.1  4011  ............AA...........................G....T..T....A..G..  3952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184   CCAAACAGAACATCAGGCGGGATTGTAACCCAGAGGTATCAGAGTCCTTCAAGGTGAAGG  243</w:t>
      </w:r>
    </w:p>
    <w:p>
      <w:r>
        <w:rPr>
          <w:rFonts w:ascii="Consolas" w:hAnsi="Consolas"/>
          <w:sz w:val="18"/>
        </w:rPr>
        <w:t>PGGH01170712.1  3951  .A..G.......CT..AA......A..G..TG.GA.C....C....A..G...A..-..A  3893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244   ATGAAGTTTTTGTTC-CCTTTACAAAACCATGGGATTGTGGAGCAGAGCTAGCAGCAACC  302</w:t>
      </w:r>
    </w:p>
    <w:p>
      <w:r>
        <w:rPr>
          <w:rFonts w:ascii="Consolas" w:hAnsi="Consolas"/>
          <w:sz w:val="18"/>
        </w:rPr>
        <w:t>PGGH01170712.1  3892  .AC..A....CCA..GT..C.G..G..G..G..---............T.----..C.TG  3840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303   TCAATCAACCACAAGCAAAATCATTTGTCTCTGTCAGTAGAACATCAGTCTCTCCAAGCC  362</w:t>
      </w:r>
    </w:p>
    <w:p>
      <w:r>
        <w:rPr>
          <w:rFonts w:ascii="Consolas" w:hAnsi="Consolas"/>
          <w:sz w:val="18"/>
        </w:rPr>
        <w:t>PGGH01170712.1  3839  A...A...A...G.C....G............T....C...G.GCTG......T......  3780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363   TGTGATGATTTGCTACCTT---ATCCTCCTCATGGTCTTCTGAGCAAGCAGTGGCCT-TG  418</w:t>
      </w:r>
    </w:p>
    <w:p>
      <w:r>
        <w:rPr>
          <w:rFonts w:ascii="Consolas" w:hAnsi="Consolas"/>
          <w:sz w:val="18"/>
        </w:rPr>
        <w:t>PGGH01170712.1  3779  ........C...GC.....GTG.......C..A.C..................T...CAA  3720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419   CTCATCTATGCCGGCCAAGCAGGCTCCTCCTTCCTGTGTGTCTGAGGGGTCAGTCAAGGG  478</w:t>
      </w:r>
    </w:p>
    <w:p>
      <w:r>
        <w:rPr>
          <w:rFonts w:ascii="Consolas" w:hAnsi="Consolas"/>
          <w:sz w:val="18"/>
        </w:rPr>
        <w:t>PGGH01170712.1  3719  ......C..T.T...............A......................T........A  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479   CAGAACTCAGAAGGAGAACTTATTTCAGACTAACAAGCTCAAGAGCTTGTCTCATCTTGC  538</w:t>
      </w:r>
    </w:p>
    <w:p>
      <w:r>
        <w:rPr>
          <w:rFonts w:ascii="Consolas" w:hAnsi="Consolas"/>
          <w:sz w:val="18"/>
        </w:rPr>
        <w:t>PGGH01170712.1  3659  .........A..........C.C.............A...............TG......  3600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539   AGGCAAAGGACCAGACTCATTTGAAATGGAAGAG  572</w:t>
      </w:r>
    </w:p>
    <w:p>
      <w:r>
        <w:rPr>
          <w:rFonts w:ascii="Consolas" w:hAnsi="Consolas"/>
          <w:sz w:val="18"/>
        </w:rPr>
        <w:t>PGGH01170712.1  3599  ........C........TC..C............  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1077816447360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PGGH01206312.1 Pontoporia blainvillei isolate BP203 contig209126,...  87.8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GTCCAAAGCTTTGAAGAAGAGACTGGTAATCCTCTTGACATGACTTCAGGAACTGTAG  58</w:t>
      </w:r>
    </w:p>
    <w:p>
      <w:r>
        <w:rPr>
          <w:rFonts w:ascii="Consolas" w:hAnsi="Consolas"/>
          <w:sz w:val="18"/>
        </w:rPr>
        <w:t>PGGH01206312.1  1041  .....G...............G......................C...A.........  1098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59937909240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PGGH01125491.1 Pontoporia blainvillei isolate BP203 contig127348,...  80.6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GTGCCAGGGTGGACAGAGCAAATAGCTGCCAGTCTGACAGCAGCGGGTTCCTGGAGGAGC  60</w:t>
      </w:r>
    </w:p>
    <w:p>
      <w:r>
        <w:rPr>
          <w:rFonts w:ascii="Consolas" w:hAnsi="Consolas"/>
          <w:sz w:val="18"/>
        </w:rPr>
        <w:t>PGGH01125491.1  4059  ......T..C.-..........C.........G.........................A.  4001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C  61</w:t>
      </w:r>
    </w:p>
    <w:p>
      <w:r>
        <w:rPr>
          <w:rFonts w:ascii="Consolas" w:hAnsi="Consolas"/>
          <w:sz w:val="18"/>
        </w:rPr>
        <w:t>PGGH01125491.1  4000  .  4000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107861588658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PGGH01125491.1 Pontoporia blainvillei isolate BP203 contig127348,...  845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ATGCCTTCCTTGCCAAACAGCCAGAGTCCTGCTGAGAATGGAGGTAGAAAGCCAAGAGAT  60</w:t>
      </w:r>
    </w:p>
    <w:p>
      <w:r>
        <w:rPr>
          <w:rFonts w:ascii="Consolas" w:hAnsi="Consolas"/>
          <w:sz w:val="18"/>
        </w:rPr>
        <w:t>PGGH01125491.1  3592  ..A..C.G....T...G..A......................TA............GA..  3533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CAGAGCCACAGCTTAGTATCATCCCAGGACTGTCAGCTAGAGTC-------GGATGGGCC  113</w:t>
      </w:r>
    </w:p>
    <w:p>
      <w:r>
        <w:rPr>
          <w:rFonts w:ascii="Consolas" w:hAnsi="Consolas"/>
          <w:sz w:val="18"/>
        </w:rPr>
        <w:t>PGGH01125491.1  3532  ................AG..............C....A......ACTGCCA.C.G.A.T.  3473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114   AGATTCCAAAAGTAGGGCGAGCATGTCTTTTTCAAGCCAAGAAGCGAATGCCTTGGAACA  173</w:t>
      </w:r>
    </w:p>
    <w:p>
      <w:r>
        <w:rPr>
          <w:rFonts w:ascii="Consolas" w:hAnsi="Consolas"/>
          <w:sz w:val="18"/>
        </w:rPr>
        <w:t>PGGH01125491.1  3472  T........G..C.TA.T...G.CA...........T.....CTG..GC.T.......G.  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174   AAGGGCCTCAGTATCTGTGATGGAGGAAGAGTTTCTGCTTGAGGCCATGGAGGGGCCACC  233</w:t>
      </w:r>
    </w:p>
    <w:p>
      <w:r>
        <w:rPr>
          <w:rFonts w:ascii="Consolas" w:hAnsi="Consolas"/>
          <w:sz w:val="18"/>
        </w:rPr>
        <w:t>PGGH01125491.1  3412  ..AA......ACC......G.A...A......C..A.T.............C.....CT.  3353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234   AGAGCTGTATATCCCAGACATGGCCTGTGCCAAGACCACCACGAGGGGAGAATGCCCAAG  293</w:t>
      </w:r>
    </w:p>
    <w:p>
      <w:r>
        <w:rPr>
          <w:rFonts w:ascii="Consolas" w:hAnsi="Consolas"/>
          <w:sz w:val="18"/>
        </w:rPr>
        <w:t>PGGH01125491.1  3352  ........TG.C..A...TC.....CT..AT....T....C.TG........CC......  3293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294   GAAAGACAGCCATCTGTGGCAGCTTCTGCCAATGCCCCATGCTGAGTATGAGGTCACCAG  353</w:t>
      </w:r>
    </w:p>
    <w:p>
      <w:r>
        <w:rPr>
          <w:rFonts w:ascii="Consolas" w:hAnsi="Consolas"/>
          <w:sz w:val="18"/>
        </w:rPr>
        <w:t>PGGH01125491.1  3292  ....A..................A......TG.......CA....A.......C..TTGT  3233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354   ACCCACAGCCACTTCCAAATATGATCATCCTCTGGGGTTTATGGTAACCCACGTCACAGA  413</w:t>
      </w:r>
    </w:p>
    <w:p>
      <w:r>
        <w:rPr>
          <w:rFonts w:ascii="Consolas" w:hAnsi="Consolas"/>
          <w:sz w:val="18"/>
        </w:rPr>
        <w:t>PGGH01125491.1  3232  .GG...G.TT..C.......C....TGC........TC......CG.TG...A.......  3173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414   AATGCAGGACAGTTTTGTGAGGCCTGAGGGAGCT--GGCA----AAGTGCAAAGCCACCA  467</w:t>
      </w:r>
    </w:p>
    <w:p>
      <w:r>
        <w:rPr>
          <w:rFonts w:ascii="Consolas" w:hAnsi="Consolas"/>
          <w:sz w:val="18"/>
        </w:rPr>
        <w:t>PGGH01125491.1  3172  .G..A....TG.G..CC...........C.....GG....GTGT.T..A...........  3113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468   CAATGAGTCTCAAAGGTCACCTGGAAATGATCATACTCAAGACAAGTTCCTTCATGTTGA  527</w:t>
      </w:r>
    </w:p>
    <w:p>
      <w:r>
        <w:rPr>
          <w:rFonts w:ascii="Consolas" w:hAnsi="Consolas"/>
          <w:sz w:val="18"/>
        </w:rPr>
        <w:t>PGGH01125491.1  3112  .TG.........G..A..........T.....G.G............C.T....C.....  3053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528   CTCTGAGGCCCCACGAGAAGAGGAAAGCAGTGGATTCTGTCCTCACACCAACCACAGCTT  587</w:t>
      </w:r>
    </w:p>
    <w:p>
      <w:r>
        <w:rPr>
          <w:rFonts w:ascii="Consolas" w:hAnsi="Consolas"/>
          <w:sz w:val="18"/>
        </w:rPr>
        <w:t>PGGH01125491.1  3052  ...G.........A...G.ACA...GA.G..AA.C........G.T.TT...A..GC...  2993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588   ACTCGT---ACCAGAAAGCTCATCACAGTGTATCCCCAAGCACAGTGAAATCACACCTTA  644</w:t>
      </w:r>
    </w:p>
    <w:p>
      <w:r>
        <w:rPr>
          <w:rFonts w:ascii="Consolas" w:hAnsi="Consolas"/>
          <w:sz w:val="18"/>
        </w:rPr>
        <w:t>PGGH01125491.1  2992  ...GA.GCA.AA.A....TGTCC.....CAC..........C.......GC..TG..C..  2933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645   TGCAACTGACCTTGCTCAAACATCTGAAAAGCTCATTCCCCACCTCCATAAACTGCCTGG  704</w:t>
      </w:r>
    </w:p>
    <w:p>
      <w:r>
        <w:rPr>
          <w:rFonts w:ascii="Consolas" w:hAnsi="Consolas"/>
          <w:sz w:val="18"/>
        </w:rPr>
        <w:t>PGGH01125491.1  2932  .A..GGC.......TC..........G..G.TC.........T..AG..T..G..G....  2873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705   AGATCCTGCCCAGGTGAAGTCAAGGTCTGGTACTTTGGGTCAGATACTACCTGGGACAGA  764</w:t>
      </w:r>
    </w:p>
    <w:p>
      <w:r>
        <w:rPr>
          <w:rFonts w:ascii="Consolas" w:hAnsi="Consolas"/>
          <w:sz w:val="18"/>
        </w:rPr>
        <w:t>PGGH01125491.1  2872  C...A..C....A....G.C......G.A..G..........A....C....A..G....  2813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765   AGCTGAGATGGAAAACCTTCCTC-------------TAAATACTGGCAGCTCCAGGTCTG  811</w:t>
      </w:r>
    </w:p>
    <w:p>
      <w:r>
        <w:rPr>
          <w:rFonts w:ascii="Consolas" w:hAnsi="Consolas"/>
          <w:sz w:val="18"/>
        </w:rPr>
        <w:t>PGGH01125491.1  2812  .T.........G.G.........CAGATGCTAACGT.....G...TT.............  2753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812   TAATGACCCAGATGTCCTCCAGCCTGGTGTCGGCTGCTCAGAGGGCTGTGGCCTTGGGGA  871</w:t>
      </w:r>
    </w:p>
    <w:p>
      <w:r>
        <w:rPr>
          <w:rFonts w:ascii="Consolas" w:hAnsi="Consolas"/>
          <w:sz w:val="18"/>
        </w:rPr>
        <w:t>PGGH01125491.1  2752  .G.CA.T........T..G..AA....CA..A...........T.......T......A.  2693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872   CTGGTCCCAGAGGAACATCTTTAGAATGCACTGTGTGTGATCCTGTTACCGCAACAGAAA  931</w:t>
      </w:r>
    </w:p>
    <w:p>
      <w:r>
        <w:rPr>
          <w:rFonts w:ascii="Consolas" w:hAnsi="Consolas"/>
          <w:sz w:val="18"/>
        </w:rPr>
        <w:t>PGGH01125491.1  2692  TG.A.T.T....A.G..A..............AC......C..C......A..G.....C  2633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932   CAAGACTGGGGACAAAAGCAAGACAGTTAAATGATGCTTCCATTCAGACTT--CAGCTCT  989</w:t>
      </w:r>
    </w:p>
    <w:p>
      <w:r>
        <w:rPr>
          <w:rFonts w:ascii="Consolas" w:hAnsi="Consolas"/>
          <w:sz w:val="18"/>
        </w:rPr>
        <w:t>PGGH01125491.1  2632  G.G.......A...G.............C.......T...TG.........AA..CA.G.  2573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990   AAGCAACAAGACCTTGACA-------------------CATGGGCCCCAGCCCCTCACCA  1030</w:t>
      </w:r>
    </w:p>
    <w:p>
      <w:r>
        <w:rPr>
          <w:rFonts w:ascii="Consolas" w:hAnsi="Consolas"/>
          <w:sz w:val="18"/>
        </w:rPr>
        <w:t>PGGH01125491.1  2572  G...--.TG.G..C..G..TTGCTGTTCAGCTCCAAGTA.C.A.G...............  2515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19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1031  AATCCGTCTCTCTAGACTCAGGCTTCTCTAGTATCTGCCCAATGGGCACCTGCCATGCTA  1090</w:t>
      </w:r>
    </w:p>
    <w:p>
      <w:r>
        <w:rPr>
          <w:rFonts w:ascii="Consolas" w:hAnsi="Consolas"/>
          <w:sz w:val="18"/>
        </w:rPr>
        <w:t>PGGH01125491.1  2514  ....T...C..GC....A..T.....C..G......A....GG............A...G  2455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1091  TACCTGCCCACTGCTGCATCTGCTGTCATCACCACCCTCACTGCCACGGGGAGAGGCAAA  1150</w:t>
      </w:r>
    </w:p>
    <w:p>
      <w:r>
        <w:rPr>
          <w:rFonts w:ascii="Consolas" w:hAnsi="Consolas"/>
          <w:sz w:val="18"/>
        </w:rPr>
        <w:t>PGGH01125491.1  2454  .GTT.........TG.TGG.........C.....T.TC.C........T..C........  2395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1151  GCCCTGGCCCTGAACCCTCAGTCTGTAGGCACTGCCTGTGTTCAC-TAACTGGTCACCAG  1209</w:t>
      </w:r>
    </w:p>
    <w:p>
      <w:r>
        <w:rPr>
          <w:rFonts w:ascii="Consolas" w:hAnsi="Consolas"/>
          <w:sz w:val="18"/>
        </w:rPr>
        <w:t>PGGH01125491.1  2394  ....C...TT..TGT.T....C........C...TTC...C....A....----..T.T.  2339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1210  GAAGCCCAGTTCATGACGACTTTGAAAGCCCTTCAGGACACTACAGTGAGGGAGCTATGT  1269</w:t>
      </w:r>
    </w:p>
    <w:p>
      <w:r>
        <w:rPr>
          <w:rFonts w:ascii="Consolas" w:hAnsi="Consolas"/>
          <w:sz w:val="18"/>
        </w:rPr>
        <w:t>PGGH01125491.1  2338  ................A.........T.T............C..............G.A.  2279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1270  TC  1271</w:t>
      </w:r>
    </w:p>
    <w:p>
      <w:r>
        <w:rPr>
          <w:rFonts w:ascii="Consolas" w:hAnsi="Consolas"/>
          <w:sz w:val="18"/>
        </w:rPr>
        <w:t>PGGH01125491.1  2278  ..  2277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2472378536817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PGGH01319659.1 Pontoporia blainvillei isolate BP203 contig323582,...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TGCACAGTCCATGAGATGGAAGCCATGAAGACGATATGCCAAAGTTTCCGGGAGTATTTA  60</w:t>
      </w:r>
    </w:p>
    <w:p>
      <w:r>
        <w:rPr>
          <w:rFonts w:ascii="Consolas" w:hAnsi="Consolas"/>
          <w:sz w:val="18"/>
        </w:rPr>
        <w:t>PGGH01319659.1  2544  .....G....C..........A.A....G...TG.C.....G.........A..C.....  2603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GAAGAAATTGAACAGCACCTTATGGGACAGCAGGCCCTCTTTTCCAGGGACATGTCAGAG  120</w:t>
      </w:r>
    </w:p>
    <w:p>
      <w:r>
        <w:rPr>
          <w:rFonts w:ascii="Consolas" w:hAnsi="Consolas"/>
          <w:sz w:val="18"/>
        </w:rPr>
        <w:t>PGGH01319659.1  2604  ...........G..........GA.A...A.....A..G.........AG..........  2663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GAGGAAAG  128</w:t>
      </w:r>
    </w:p>
    <w:p>
      <w:r>
        <w:rPr>
          <w:rFonts w:ascii="Consolas" w:hAnsi="Consolas"/>
          <w:sz w:val="18"/>
        </w:rPr>
        <w:t>PGGH01319659.1  2664  ...A....  2671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195700447908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165787256641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PGGH01319659.1 Pontoporia blainvillei isolate BP203 contig323582,...  298     6e-79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CAGCTGGAGGTTCTCACAGCAGAGCCACCTGAACACTATTCAAATCTGCATCAATATAAC  60</w:t>
      </w:r>
    </w:p>
    <w:p>
      <w:r>
        <w:rPr>
          <w:rFonts w:ascii="Consolas" w:hAnsi="Consolas"/>
          <w:sz w:val="18"/>
        </w:rPr>
        <w:t>PGGH01319659.1  4017  .....T...C.......G.GG..A..............CA.............G......  4076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TGGATAGAAGAAAGCAATGGGCAGACTTCATGTTCTAAAATCCACCCAGGCATGGCCCCG  120</w:t>
      </w:r>
    </w:p>
    <w:p>
      <w:r>
        <w:rPr>
          <w:rFonts w:ascii="Consolas" w:hAnsi="Consolas"/>
          <w:sz w:val="18"/>
        </w:rPr>
        <w:t>PGGH01319659.1  4077  ....CC.......AG.....C............G....G........CTC......G..T  4136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AGGACTGTGTTTCCTCCCGATGATGGCCAGGAGGCTCCCTGTTCAGGTGGGACCCAGTTG  180</w:t>
      </w:r>
    </w:p>
    <w:p>
      <w:r>
        <w:rPr>
          <w:rFonts w:ascii="Consolas" w:hAnsi="Consolas"/>
          <w:sz w:val="18"/>
        </w:rPr>
        <w:t>PGGH01319659.1  4137  G..G...CC.........AG..........CG......A..C.GCA...T......C..A  4196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181   GCTGCCTTCACTCCACCCACCTTGGAGAACAGCACCAGGATGTCTCCTTCATCATCAGCT  240</w:t>
      </w:r>
    </w:p>
    <w:p>
      <w:r>
        <w:rPr>
          <w:rFonts w:ascii="Consolas" w:hAnsi="Consolas"/>
          <w:sz w:val="18"/>
        </w:rPr>
        <w:t>PGGH01319659.1  4197  ........TC.....T.........G..GA..................------C.....  4250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241   TGGGCAAAGTTAGGTCCAACCCCTTTGTCAAATTGTCCTGTTGGAGAAAAGGATGCAGAT  300</w:t>
      </w:r>
    </w:p>
    <w:p>
      <w:r>
        <w:rPr>
          <w:rFonts w:ascii="Consolas" w:hAnsi="Consolas"/>
          <w:sz w:val="18"/>
        </w:rPr>
        <w:t>PGGH01319659.1  4251  ......G.A.C..A....G..T..C............................CA.....  4310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301   GTCTTCCTCTAG  312</w:t>
      </w:r>
    </w:p>
    <w:p>
      <w:r>
        <w:rPr>
          <w:rFonts w:ascii="Consolas" w:hAnsi="Consolas"/>
          <w:sz w:val="18"/>
        </w:rPr>
        <w:t>PGGH01319659.1  4311  ............  4322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561002412065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