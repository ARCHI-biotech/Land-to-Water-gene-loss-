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26037246534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110130440035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PGGH01176497.1 Pontoporia blainvillei isolate BP203 contig178956,...  101     9e-20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68   CCAGGAAAAGAGCAAGAGAGAGATCCTGAAGTGCACCAAAAGCGCGTGGGCTCCGCTGGA  127</w:t>
      </w:r>
    </w:p>
    <w:p>
      <w:r>
        <w:rPr>
          <w:rFonts w:ascii="Consolas" w:hAnsi="Consolas"/>
          <w:sz w:val="18"/>
        </w:rPr>
        <w:t>PGGH01176497.1  737  ..............G......C.......G..C......G..GA.A........C.....  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128  TGAGTGGCTGCCCCCTGACCCTGAGGAGGAAAGCCAGAGTCTCACCATCCCCATGCTGG  186</w:t>
      </w:r>
    </w:p>
    <w:p>
      <w:r>
        <w:rPr>
          <w:rFonts w:ascii="Consolas" w:hAnsi="Consolas"/>
          <w:sz w:val="18"/>
        </w:rPr>
        <w:t>PGGH01176497.1  797  ....CA...........G.T..........G.....C.........GC...........  855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332311773896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PGGH01176497.1 Pontoporia blainvillei isolate BP203 contig178956,...  73.8    4e-12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AAGATTCCAAGCAAGAAAGTATTCAGCAGTGGCTGGACTCTGGATTCTT  49</w:t>
      </w:r>
    </w:p>
    <w:p>
      <w:r>
        <w:rPr>
          <w:rFonts w:ascii="Consolas" w:hAnsi="Consolas"/>
          <w:sz w:val="18"/>
        </w:rPr>
        <w:t>PGGH01176497.1  2165  ..........A.................C...T................  2213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62088818658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52074493068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PGGH01051907.1 Pontoporia blainvillei isolate BP203 contig52720, ...  69.9    6e-11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10    ATGAACAAGGGATGGTTCAAATGACTGTGAAAGACTACA  48</w:t>
      </w:r>
    </w:p>
    <w:p>
      <w:r>
        <w:rPr>
          <w:rFonts w:ascii="Consolas" w:hAnsi="Consolas"/>
          <w:sz w:val="18"/>
        </w:rPr>
        <w:t>PGGH01051907.1  2178  ..........A............................  2140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68097414012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PGGH01170712.1 Pontoporia blainvillei isolate BP203 contig173097,...  109     1e-22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ATCTTTGCATCAGTTTTCAGAAACTCCCATCCTATCCAGAGGGACCAGTTTCAACTCTTG  60</w:t>
      </w:r>
    </w:p>
    <w:p>
      <w:r>
        <w:rPr>
          <w:rFonts w:ascii="Consolas" w:hAnsi="Consolas"/>
          <w:sz w:val="18"/>
        </w:rPr>
        <w:t>PGGH01170712.1  9001  ....C............T...........CT..C..........................  8942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CTATTCTACTGCAAGTGTACCACAAAG  87</w:t>
      </w:r>
    </w:p>
    <w:p>
      <w:r>
        <w:rPr>
          <w:rFonts w:ascii="Consolas" w:hAnsi="Consolas"/>
          <w:sz w:val="18"/>
        </w:rPr>
        <w:t>PGGH01170712.1  8941  .C.....G........A..........  8915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136161271316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PGGH01170712.1 Pontoporia blainvillei isolate BP203 contig173097,...  297     8e-79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CATTCCTGAATGGCTGGAATTTTGGGAGATAGATCCAGTGGAGATTCTCTTGGATCTGGG  60</w:t>
      </w:r>
    </w:p>
    <w:p>
      <w:r>
        <w:rPr>
          <w:rFonts w:ascii="Consolas" w:hAnsi="Consolas"/>
          <w:sz w:val="18"/>
        </w:rPr>
        <w:t>PGGH01170712.1  7503  ...........................A.A......................A.......  7444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GTTTGGTGCTGATGAGCCAGACATCTGCATGCAAATCCCAGCCAGATTCCTTGGTTGTGG  120</w:t>
      </w:r>
    </w:p>
    <w:p>
      <w:r>
        <w:rPr>
          <w:rFonts w:ascii="Consolas" w:hAnsi="Consolas"/>
          <w:sz w:val="18"/>
        </w:rPr>
        <w:t>PGGH01170712.1  7443  ............C.............A..CA.G..................G........  7384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121   CTCAGCAGCCAGAGGAATCAACATCCGTGTTTTTCTTGAAGCTCAAAAGCAGCGAATGGA  180</w:t>
      </w:r>
    </w:p>
    <w:p>
      <w:r>
        <w:rPr>
          <w:rFonts w:ascii="Consolas" w:hAnsi="Consolas"/>
          <w:sz w:val="18"/>
        </w:rPr>
        <w:t>PGGH01170712.1  7383  .................................C..C.......................  7324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181   CATTGAGAACCCCAACTTGTAC  202</w:t>
      </w:r>
    </w:p>
    <w:p>
      <w:r>
        <w:rPr>
          <w:rFonts w:ascii="Consolas" w:hAnsi="Consolas"/>
          <w:sz w:val="18"/>
        </w:rPr>
        <w:t>PGGH01170712.1  7323  ............T....C....  7302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366343702548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PGGH01170712.1 Pontoporia blainvillei isolate BP203 contig173097,...  200     4e-49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11    ACAGCTGGAAATCCTGGACCATGTGACCAATGCCTTCTCATCTCTGCTGAGTGATGTCAG  70</w:t>
      </w:r>
    </w:p>
    <w:p>
      <w:r>
        <w:rPr>
          <w:rFonts w:ascii="Consolas" w:hAnsi="Consolas"/>
          <w:sz w:val="18"/>
        </w:rPr>
        <w:t>PGGH01170712.1  4124  ............A.....T......G...G...T........AT......A........A  4065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71    CATCCTGCCAAACAGAGCTGAAGAGAAAGCTGGAGGAGAGAGTGTGCAAAGAACCTCAGT  130</w:t>
      </w:r>
    </w:p>
    <w:p>
      <w:r>
        <w:rPr>
          <w:rFonts w:ascii="Consolas" w:hAnsi="Consolas"/>
          <w:sz w:val="18"/>
        </w:rPr>
        <w:t>PGGH01170712.1  4064  ........AG....A....A.....G...A..A....A.A....................  4005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131   GAGTGCCGCCAAAGAGCATCGAAGAAGAATGGGTAAACTCTTAAGGAGAGCTTCCAAACA  190</w:t>
      </w:r>
    </w:p>
    <w:p>
      <w:r>
        <w:rPr>
          <w:rFonts w:ascii="Consolas" w:hAnsi="Consolas"/>
          <w:sz w:val="18"/>
        </w:rPr>
        <w:t>PGGH01170712.1  4004  .....AA...........................G....T..T....A..G...A..G..  3945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191   GAACATCAGGCGGGATTGTAACCCAGAGGTATCAGAGTCCTTCAAGGTGAAGGATGAAGT  250</w:t>
      </w:r>
    </w:p>
    <w:p>
      <w:r>
        <w:rPr>
          <w:rFonts w:ascii="Consolas" w:hAnsi="Consolas"/>
          <w:sz w:val="18"/>
        </w:rPr>
        <w:t>PGGH01170712.1  3944  .....                                                         3940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251   TTTTGTTCCCTTTACAAAACCATGGGATTGTGGAGCAGAGCTAGCAGCAACCTCAATCAA  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311   CCACAAGCAAAATCATTTGTCTCTGTCAGTAGAACATCAGTCTCTCCAAGCCTGTGATGA  370</w:t>
      </w:r>
    </w:p>
    <w:p>
      <w:r>
        <w:rPr>
          <w:rFonts w:ascii="Consolas" w:hAnsi="Consolas"/>
          <w:sz w:val="18"/>
        </w:rPr>
        <w:t>PGGH01170712.1  3824         ....G............T....C...G.GCTG......T..............  3772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371   TTTGCTACCTT---ATCCTCCTCATGGTCTTCTGAGCAAGCAGTGGCCT-TGCTCATCTA  426</w:t>
      </w:r>
    </w:p>
    <w:p>
      <w:r>
        <w:rPr>
          <w:rFonts w:ascii="Consolas" w:hAnsi="Consolas"/>
          <w:sz w:val="18"/>
        </w:rPr>
        <w:t>PGGH01170712.1  3771  C...GC.....GTG.......C..A.C..................T...CAA......C.  3712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427   TGCCGGCCAAGCAGGCTCCTCCTTCCTGTGTGTCTGAGGGGTCAGTCAAGGGCAGAACTC  486</w:t>
      </w:r>
    </w:p>
    <w:p>
      <w:r>
        <w:rPr>
          <w:rFonts w:ascii="Consolas" w:hAnsi="Consolas"/>
          <w:sz w:val="18"/>
        </w:rPr>
        <w:t>PGGH01170712.1  3711  .T.T...............A......................T........A........  3652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487   AGAAGGAGAACTTATTTCAGACTAACAAGCTCAAGAGCTTGTCTCATCTTGCAGGCAAAG  546</w:t>
      </w:r>
    </w:p>
    <w:p>
      <w:r>
        <w:rPr>
          <w:rFonts w:ascii="Consolas" w:hAnsi="Consolas"/>
          <w:sz w:val="18"/>
        </w:rPr>
        <w:t>PGGH01170712.1  3651  .A..........C.C.............A...............TG..............  3592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547   GACCAGACTCATTTGAAATGGAAGAG  572</w:t>
      </w:r>
    </w:p>
    <w:p>
      <w:r>
        <w:rPr>
          <w:rFonts w:ascii="Consolas" w:hAnsi="Consolas"/>
          <w:sz w:val="18"/>
        </w:rPr>
        <w:t>PGGH01170712.1  3591  C........TC..C............  3566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1105036742112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PGGH01206312.1 Pontoporia blainvillei isolate BP203 contig209126,...  83.8    5e-15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GTCCAAAGCTTTGAAGAAGAGACTGGTAATCCTCTTGACATGACTTCAGGAACTGTAG  58</w:t>
      </w:r>
    </w:p>
    <w:p>
      <w:r>
        <w:rPr>
          <w:rFonts w:ascii="Consolas" w:hAnsi="Consolas"/>
          <w:sz w:val="18"/>
        </w:rPr>
        <w:t>PGGH01206312.1  1041  .....G...............G......................C...A.........  1098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80114604720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PGGH01125491.1 Pontoporia blainvillei isolate BP203 contig127348,...  77.8    5e-13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    GACAGAGCAAATAGCTGCCAGTCTGACAGCAGCGGGTTCCTGGAGGA  58</w:t>
      </w:r>
    </w:p>
    <w:p>
      <w:r>
        <w:rPr>
          <w:rFonts w:ascii="Consolas" w:hAnsi="Consolas"/>
          <w:sz w:val="18"/>
        </w:rPr>
        <w:t>PGGH01125491.1  4049  ...........C.........G.........................  4003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128151784768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PGGH01125491.1 Pontoporia blainvillei isolate BP203 contig127348,...  103     2e-19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21    CCAGAGTCCTGCTGAGAATGGAGGTAGAAAGCCAAGAGATCAGAGCCACAGCTTAGTATC  80</w:t>
      </w:r>
    </w:p>
    <w:p>
      <w:r>
        <w:rPr>
          <w:rFonts w:ascii="Consolas" w:hAnsi="Consolas"/>
          <w:sz w:val="18"/>
        </w:rPr>
        <w:t>PGGH01125491.1  3572  ......................TA............GA..................AG..  3513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81    ATCCCAGGACTGTCAGCTAGAGTCGGATGGGCCAGATTCCAAAAGTAGGGCGAGCATGTC  140</w:t>
      </w:r>
    </w:p>
    <w:p>
      <w:r>
        <w:rPr>
          <w:rFonts w:ascii="Consolas" w:hAnsi="Consolas"/>
          <w:sz w:val="18"/>
        </w:rPr>
        <w:t>PGGH01125491.1  3512  ............C....A......                                      3489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141   TTTTTCAAGCCAAGAAGCGAATGCCTTGGAACAAAGGGCCTCAGTATCTGTGATGGAGGA  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201   AGAGTTTCTGCTTGAGGCCATGGAGGGGCCACCAGAGCTGTATATCCCAGACATGGCCTG  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261   TGCCAAGACCACCACGAGGGGAGAATGCCCAAGGAAAGACAGCCATCTGTGGCAGCTTCT  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321   GCCAATGCCCCATGCTGAGTATGAGGTCACCAGACCCACAGCCACTTCCAAATATGATCA  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381   TCCTCTGGGGTTTATGGTAACCCACGTCACAGAAATGCAGGACAGTTTTGTGAGGCCTGA  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441   GGGAGCTGGCAAAGTGCAAAGCCACCACAATGAGTCTCAAAGGTCACCTGGAAATGATCA  500</w:t>
      </w:r>
    </w:p>
    <w:p>
      <w:r>
        <w:rPr>
          <w:rFonts w:ascii="Consolas" w:hAnsi="Consolas"/>
          <w:sz w:val="18"/>
        </w:rPr>
        <w:t>PGGH01125491.1  3123                  ............TG.........G..A..........T.....G  3080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501   TACTCAAGACAAGTTCCTTCATGTTGACTCTGAGGCCCCACGAGAAGAGGAAAGCAGTGG  560</w:t>
      </w:r>
    </w:p>
    <w:p>
      <w:r>
        <w:rPr>
          <w:rFonts w:ascii="Consolas" w:hAnsi="Consolas"/>
          <w:sz w:val="18"/>
        </w:rPr>
        <w:t>PGGH01125491.1  3079  .G............C.T....C........G.........                      3040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561   ATTCTGTCCTCACACCAACCACAGCTTACTCGTACCAGAAAGCTCATCACAGTGTATCCC  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621   CAAGCACAGTGAAATCACACCTTATGCAACTGACCTTGCTCAAACATCTGAAAAGCTCAT  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681   TCCCCACCTCCATAAACTGCCTGGAGATCCTGCCCAGGTGAAGTCAAGGTCTGGTACTTT  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741   GGGTCAGATACTACCTGGGACAGAAGCTGAGATGGAAAACCTTCCTCTAAATACTGGCAG  800</w:t>
      </w:r>
    </w:p>
    <w:p>
      <w:r>
        <w:rPr>
          <w:rFonts w:ascii="Consolas" w:hAnsi="Consolas"/>
          <w:sz w:val="18"/>
        </w:rPr>
        <w:t>PGGH01125491.1  2765                                                            ..  2764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801   CTCCAGGTCTGTAATGACCCAGATGTCCTCCAGCCTGGTGTCGGCTGCTCAGAGGGCTGT  860</w:t>
      </w:r>
    </w:p>
    <w:p>
      <w:r>
        <w:rPr>
          <w:rFonts w:ascii="Consolas" w:hAnsi="Consolas"/>
          <w:sz w:val="18"/>
        </w:rPr>
        <w:t>PGGH01125491.1  2763  ............G.CA.T........T..G..AA....CA..A...........T.....  2704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861   GGCCTTGGGGACTGGTCCCAGAGGAACATCTTTAGAATGCACTGTGTGTGATCCTGTTAC  920</w:t>
      </w:r>
    </w:p>
    <w:p>
      <w:r>
        <w:rPr>
          <w:rFonts w:ascii="Consolas" w:hAnsi="Consolas"/>
          <w:sz w:val="18"/>
        </w:rPr>
        <w:t>PGGH01125491.1  2703  ..T......A.TG.A.T.T....A.G..A..............AC......C..C.....  2644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921   CGCAACAGAAACAAGACTGGGGACAAAAGCAAGACAGTTAAATGATGCTTCCATTCAGAC  980</w:t>
      </w:r>
    </w:p>
    <w:p>
      <w:r>
        <w:rPr>
          <w:rFonts w:ascii="Consolas" w:hAnsi="Consolas"/>
          <w:sz w:val="18"/>
        </w:rPr>
        <w:t>PGGH01125491.1  2643  .A..G.....CG.G.......A...G.............C.......T...TG.......  2584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981   TTCAGCTCTAAGCAACAAGACCTTGACACATGGGCCCCAGCCCCTCACCAAATCCGTCTC  1040</w:t>
      </w:r>
    </w:p>
    <w:p>
      <w:r>
        <w:rPr>
          <w:rFonts w:ascii="Consolas" w:hAnsi="Consolas"/>
          <w:sz w:val="18"/>
        </w:rPr>
        <w:t>PGGH01125491.1  2583  ..                                                            2582</w:t>
      </w:r>
    </w:p>
    <w:p>
      <w:r>
        <w:rPr>
          <w:rFonts w:ascii="Consolas" w:hAnsi="Consolas"/>
          <w:sz w:val="18"/>
        </w:rPr>
        <w:t>PGGH01125491.1  2529                                     ...................T...C.  2505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1041  TCTAGACTCAGGCTTCTCTAGTATCTGCCCAATGGGCACCTGCCATGCTATACCTGCCCA  1100</w:t>
      </w:r>
    </w:p>
    <w:p>
      <w:r>
        <w:rPr>
          <w:rFonts w:ascii="Consolas" w:hAnsi="Consolas"/>
          <w:sz w:val="18"/>
        </w:rPr>
        <w:t>PGGH01125491.1  2504  .GC....A..T.....C..G......A....GG............A...G.GTT......  2445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1101  CTGCTGCATCTGCTGTCATCACCACCCTCACTGCCACGGGGAGAGGCAAAGCCCTGGCCC  1160</w:t>
      </w:r>
    </w:p>
    <w:p>
      <w:r>
        <w:rPr>
          <w:rFonts w:ascii="Consolas" w:hAnsi="Consolas"/>
          <w:sz w:val="18"/>
        </w:rPr>
        <w:t>PGGH01125491.1  2444  ...TG.TGG.........C.....T.TC.C........T..C............C...    2387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1161  TGAACCCTCAGTCTGTAGGCACTGCCTGTGTTCACTAACTGGTCACCAGGAAGCCCAGTT  1220</w:t>
      </w:r>
    </w:p>
    <w:p>
      <w:r>
        <w:rPr>
          <w:rFonts w:ascii="Consolas" w:hAnsi="Consolas"/>
          <w:sz w:val="18"/>
        </w:rPr>
        <w:t>PGGH01125491.1  2339                                                  ............  2328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1221  CATGACGACTTTGAAAGCCCTTCAGGACACTACAGTGAGGGAGCT  1265</w:t>
      </w:r>
    </w:p>
    <w:p>
      <w:r>
        <w:rPr>
          <w:rFonts w:ascii="Consolas" w:hAnsi="Consolas"/>
          <w:sz w:val="18"/>
        </w:rPr>
        <w:t>PGGH01125491.1  2327  .....A.........T.T............C..............  2283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2503732228425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PGGH01319659.1 Pontoporia blainvillei isolate BP203 contig323582,...  87.7    9e-16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TGCACAGTCCATGAGATGGAAGCCATGAAGACGATATGCCAAAGTTTCCGGGAGTATTTA  60</w:t>
      </w:r>
    </w:p>
    <w:p>
      <w:r>
        <w:rPr>
          <w:rFonts w:ascii="Consolas" w:hAnsi="Consolas"/>
          <w:sz w:val="18"/>
        </w:rPr>
        <w:t>PGGH01319659.1  2544  .....G....C..........A.A....G...TG.C.....G.........A..C.....  2603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GAAGAAATTGAACAGCACCTTATGGGACAGCAGGCCCTCTTTTCCAGGGACATGTCAGAG  120</w:t>
      </w:r>
    </w:p>
    <w:p>
      <w:r>
        <w:rPr>
          <w:rFonts w:ascii="Consolas" w:hAnsi="Consolas"/>
          <w:sz w:val="18"/>
        </w:rPr>
        <w:t>PGGH01319659.1  2604  ...........G..........GA.A...A.....A..G.........AG..........  2663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121   GAGGAAAG  128</w:t>
      </w:r>
    </w:p>
    <w:p>
      <w:r>
        <w:rPr>
          <w:rFonts w:ascii="Consolas" w:hAnsi="Consolas"/>
          <w:sz w:val="18"/>
        </w:rPr>
        <w:t>PGGH01319659.1  2664  ...A....  2671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218258508433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186220562241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PGGH01319659.1 Pontoporia blainvillei isolate BP203 contig323582,...  153     5e-35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25    CCACCTGAACACTATTCAAATCTGCATCAATATAACTGGATAGAAGAAAGCAATGGGCAG  84</w:t>
      </w:r>
    </w:p>
    <w:p>
      <w:r>
        <w:rPr>
          <w:rFonts w:ascii="Consolas" w:hAnsi="Consolas"/>
          <w:sz w:val="18"/>
        </w:rPr>
        <w:t>PGGH01319659.1  4041  ..............CA.............G..........CC.......AG.....C...  4100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85    ACTTCATGTTCTAAAATCCACCCAGGCATGGCCCCGAGGACTGTGTTTCCTCCCGATGAT  144</w:t>
      </w:r>
    </w:p>
    <w:p>
      <w:r>
        <w:rPr>
          <w:rFonts w:ascii="Consolas" w:hAnsi="Consolas"/>
          <w:sz w:val="18"/>
        </w:rPr>
        <w:t>PGGH01319659.1  4101  .........G....G........CTC......G..TG..G...CC.........AG....  4160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145   GGCCAGGAGGCTCCCTGTTCAGGTGGGACCCAGTTGGCTGCCTTCACTCCACCCACCTTG  204</w:t>
      </w:r>
    </w:p>
    <w:p>
      <w:r>
        <w:rPr>
          <w:rFonts w:ascii="Consolas" w:hAnsi="Consolas"/>
          <w:sz w:val="18"/>
        </w:rPr>
        <w:t>PGGH01319659.1  4161  ......CG......A..C.GCA...T......C..A........TC.....T........  4220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205   GAGAACAGCACCAGGATGTCTCCTTCATCATCAGCTTGGGCAAAGTTAGGTCCAACCCCT  264</w:t>
      </w:r>
    </w:p>
    <w:p>
      <w:r>
        <w:rPr>
          <w:rFonts w:ascii="Consolas" w:hAnsi="Consolas"/>
          <w:sz w:val="18"/>
        </w:rPr>
        <w:t>PGGH01319659.1  4221  .G..GA..................------C...........G.A.C..A....G..T..  4274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265   TTGTCAAATTGTCCTGTTGGAGAAAAGGATGCAGATGTCTTCCTCTAG  312</w:t>
      </w:r>
    </w:p>
    <w:p>
      <w:r>
        <w:rPr>
          <w:rFonts w:ascii="Consolas" w:hAnsi="Consolas"/>
          <w:sz w:val="18"/>
        </w:rPr>
        <w:t>PGGH01319659.1  4275  C............................CA.................  4322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584548421552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