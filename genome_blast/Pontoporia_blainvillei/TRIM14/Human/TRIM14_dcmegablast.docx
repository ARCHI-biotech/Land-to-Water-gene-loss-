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PGGH01072037.1 Pontoporia blainvillei isolate BP203 contig73160, 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ATGGCGGGCGCGGCGACCGGGAGCCGGACCCCTGGGAGGT---------CGGAGCTTGTC  51</w:t>
      </w:r>
    </w:p>
    <w:p>
      <w:r>
        <w:rPr>
          <w:rFonts w:ascii="Consolas" w:hAnsi="Consolas"/>
          <w:sz w:val="18"/>
        </w:rPr>
        <w:t>PGGH01072037.1  6407  ...............G.GCCA..TG....T......G..CTGGGCCCAG......CC.AA  6348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    GAGGGATGCGGCTGGCGCTGCCCG---GAGCATGGCGACCGCGTGGCTGAGCTCTTCTGT  108</w:t>
      </w:r>
    </w:p>
    <w:p>
      <w:r>
        <w:rPr>
          <w:rFonts w:ascii="Consolas" w:hAnsi="Consolas"/>
          <w:sz w:val="18"/>
        </w:rPr>
        <w:t>PGGH01072037.1  6347  ..C.CG..............T...NNG.....C........................C..  6288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109   CGCCGCTGCCGCCGCTGCGTGTGCGCGCTTTGCCCGGTGCTGGGCGCGCACCGTGGCCAC  168</w:t>
      </w:r>
    </w:p>
    <w:p>
      <w:r>
        <w:rPr>
          <w:rFonts w:ascii="Consolas" w:hAnsi="Consolas"/>
          <w:sz w:val="18"/>
        </w:rPr>
        <w:t>PGGH01072037.1  6287  ...A.........................................T.......C......  6228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169   CCTGTGGGCCTGGCGCTGGAGGCAGCGGTGCACGTGCAG  207</w:t>
      </w:r>
    </w:p>
    <w:p>
      <w:r>
        <w:rPr>
          <w:rFonts w:ascii="Consolas" w:hAnsi="Consolas"/>
          <w:sz w:val="18"/>
        </w:rPr>
        <w:t>PGGH01072037.1  6227  ..G..T..T.............AG....C..G.T.....  6189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353458972242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133828267409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PGGH01262709.1 Pontoporia blainvillei isolate BP203 contig266116,...  247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GCTAATGCAGAGTCAAGTAAAACCTGGCTGAAGGGGAAATTCACTGAACTCAGATTACTA  60</w:t>
      </w:r>
    </w:p>
    <w:p>
      <w:r>
        <w:rPr>
          <w:rFonts w:ascii="Consolas" w:hAnsi="Consolas"/>
          <w:sz w:val="18"/>
        </w:rPr>
        <w:t>PGGH01262709.1  1055  ...C...........................CAA.......T.............C....  1114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CTTGACGAAGAGGAAGCGCTGGCCAAGAAATTCATTGATAAAAACACGCAGCTTACCCTC  120</w:t>
      </w:r>
    </w:p>
    <w:p>
      <w:r>
        <w:rPr>
          <w:rFonts w:ascii="Consolas" w:hAnsi="Consolas"/>
          <w:sz w:val="18"/>
        </w:rPr>
        <w:t>PGGH01262709.1  1115  ..C..T...........T...A................G.......T.......G....G  1174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CAGGTGTACAGGGAACAAGCTGACTCTTGCAGAGAGCAACTTGACATCATGAATGATCTC  180</w:t>
      </w:r>
    </w:p>
    <w:p>
      <w:r>
        <w:rPr>
          <w:rFonts w:ascii="Consolas" w:hAnsi="Consolas"/>
          <w:sz w:val="18"/>
        </w:rPr>
        <w:t>PGGH01262709.1  1175  ....C....G....G...ATC..G.....TG.G.....CA....TG.......CA.....  1234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TCCAACAGGGTCTGGAGTATCAGCCAGGAGCCCGATCCTGTCCAGAGGCTTCAG  234</w:t>
      </w:r>
    </w:p>
    <w:p>
      <w:r>
        <w:rPr>
          <w:rFonts w:ascii="Consolas" w:hAnsi="Consolas"/>
          <w:sz w:val="18"/>
        </w:rPr>
        <w:t>PGGH01262709.1  1235  ....G...........A............A...AG......A...CT...G...  1288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405279322595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PGGH01233977.1 Pontoporia blainvillei isolate BP203 contig237095,...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GCATACACGGCCACCGAGCAGGAGATGCAGCAGCAGATGAGCCTCGGGGAGCTGTGCCAT  60</w:t>
      </w:r>
    </w:p>
    <w:p>
      <w:r>
        <w:rPr>
          <w:rFonts w:ascii="Consolas" w:hAnsi="Consolas"/>
          <w:sz w:val="18"/>
        </w:rPr>
        <w:t>PGGH01233977.1  931  ..G...G.....G.T......C.........G............G..C...TC......C  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CCCGTGCCCCTCTCCTTTGAGCCCGTCAAGAGCTTCTTTAAGGGCCTCGTGGAAGCCGTG  120</w:t>
      </w:r>
    </w:p>
    <w:p>
      <w:r>
        <w:rPr>
          <w:rFonts w:ascii="Consolas" w:hAnsi="Consolas"/>
          <w:sz w:val="18"/>
        </w:rPr>
        <w:t>PGGH01233977.1  871  ..........A....................................T.........AC.  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GAGAGTACATTACAGACGCCATTGGACATTCGCCTTAAGGAAA  163</w:t>
      </w:r>
    </w:p>
    <w:p>
      <w:r>
        <w:rPr>
          <w:rFonts w:ascii="Consolas" w:hAnsi="Consolas"/>
          <w:sz w:val="18"/>
        </w:rPr>
        <w:t>PGGH01233977.1  811  C.....C.GC...........C.....G.C..........C..  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PGGH01078975.1 Pontoporia blainvillei isolate BP203 contig80195, ...  547     1e-153</w:t>
      </w:r>
    </w:p>
    <w:p>
      <w:r>
        <w:rPr>
          <w:rFonts w:ascii="Consolas" w:hAnsi="Consolas"/>
          <w:sz w:val="18"/>
        </w:rPr>
        <w:t>PGGH01093318.1 Pontoporia blainvillei isolate BP203 contig94722, ...  50.0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CGCCTGACGGTGCGCTGCGGCCTGCTGGGCAGCCTGGGGCCCGTGCCCGTGCTGCGGTTC  122</w:t>
      </w:r>
    </w:p>
    <w:p>
      <w:r>
        <w:rPr>
          <w:rFonts w:ascii="Consolas" w:hAnsi="Consolas"/>
          <w:sz w:val="18"/>
        </w:rPr>
        <w:t>PGGH01078975.1  2    .......A...T..T.......AC.A.T............T.AA...T.C.....AT...  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GACGCGCTCTGGCAAGTGCTGGCTCGTGACTGCTTCGCCACCGGCCGCCACTACTGGGAG  182</w:t>
      </w:r>
    </w:p>
    <w:p>
      <w:r>
        <w:rPr>
          <w:rFonts w:ascii="Consolas" w:hAnsi="Consolas"/>
          <w:sz w:val="18"/>
        </w:rPr>
        <w:t>PGGH01078975.1  62   ........G.....G...G...GCT.C..........A.G...................A  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183  GTTGACGTGCAGGAGGCGGGCGCCGGCTGGTGGGTGGGCGCGGCCTACGCCTCCCTTCGG  242</w:t>
      </w:r>
    </w:p>
    <w:p>
      <w:r>
        <w:rPr>
          <w:rFonts w:ascii="Consolas" w:hAnsi="Consolas"/>
          <w:sz w:val="18"/>
        </w:rPr>
        <w:t>PGGH01078975.1  122  ..G...................T.A........................G......G...  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243  CGCCGCGGGGCCTCGGCCGCCGCCCGCCTGGGCTGCAACCGCCAGTCCTGGTGCCTCAAG  302</w:t>
      </w:r>
    </w:p>
    <w:p>
      <w:r>
        <w:rPr>
          <w:rFonts w:ascii="Consolas" w:hAnsi="Consolas"/>
          <w:sz w:val="18"/>
        </w:rPr>
        <w:t>PGGH01078975.1  182  ....--------..T.........T..G.................C.............A  233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303  CGCTACGACCTTGAGTACTGGGCCTTCCACGACGGCCAGCGCAGCCGCCTGCGGCCCCGC  362</w:t>
      </w:r>
    </w:p>
    <w:p>
      <w:r>
        <w:rPr>
          <w:rFonts w:ascii="Consolas" w:hAnsi="Consolas"/>
          <w:sz w:val="18"/>
        </w:rPr>
        <w:t>PGGH01078975.1  234  ..A.GT.....C...........T.......................T............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363  GACGACCTCGACCGGCTCGGCGTCTTCCTGGACTACGAGGCCGGCGTCCTCGCCTTCTAC  422</w:t>
      </w:r>
    </w:p>
    <w:p>
      <w:r>
        <w:rPr>
          <w:rFonts w:ascii="Consolas" w:hAnsi="Consolas"/>
          <w:sz w:val="18"/>
        </w:rPr>
        <w:t>PGGH01078975.1  294  .......C...........................T....TA......T..A....T...  353</w:t>
      </w:r>
    </w:p>
    <w:p>
      <w:r>
        <w:rPr>
          <w:rFonts w:ascii="Consolas" w:hAnsi="Consolas"/>
          <w:sz w:val="18"/>
        </w:rPr>
        <w:t>PGGH01093318.1  513             ....G.G..A...........T.........CAT.ATA..T........  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423  GACGTGACGGGCGGCATGAGCCACCTGCATACCTTCCGCGCCACGTTCCAGGAGCCGCTC  482</w:t>
      </w:r>
    </w:p>
    <w:p>
      <w:r>
        <w:rPr>
          <w:rFonts w:ascii="Consolas" w:hAnsi="Consolas"/>
          <w:sz w:val="18"/>
        </w:rPr>
        <w:t>PGGH01078975.1  354  .......----........T.......T.C.....A..T...G.C.......C..T....  409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PGGH01093318.1  562  A.......                                                      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483  TACCCGGCCCTGCGGCTCTGGGAGGGGGCCATCAGCATCCCCCGGCTGCCCTAGGGGCCA  542</w:t>
      </w:r>
    </w:p>
    <w:p>
      <w:r>
        <w:rPr>
          <w:rFonts w:ascii="Consolas" w:hAnsi="Consolas"/>
          <w:sz w:val="18"/>
        </w:rPr>
        <w:t>PGGH01078975.1  410  .......................A...............T....A..............G  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543  GGACCGGCGTGACAGCC  559</w:t>
      </w:r>
    </w:p>
    <w:p>
      <w:r>
        <w:rPr>
          <w:rFonts w:ascii="Consolas" w:hAnsi="Consolas"/>
          <w:sz w:val="18"/>
        </w:rPr>
        <w:t>PGGH01078975.1  470  AC...T.A...G.C...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1061848796288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169782130295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