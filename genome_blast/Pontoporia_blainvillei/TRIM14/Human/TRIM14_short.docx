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PGGH01072037.1 Pontoporia blainvillei isolate BP203 contig73160, 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TGCGGCTGGCGCTGCCCG---GAGCATGGCGACCGCGTGGCTGAGCTCTTCTGTCGCCGC  114</w:t>
      </w:r>
    </w:p>
    <w:p>
      <w:r>
        <w:rPr>
          <w:rFonts w:ascii="Consolas" w:hAnsi="Consolas"/>
          <w:sz w:val="18"/>
        </w:rPr>
        <w:t>PGGH01072037.1  6341  ..............T...NNG.....C........................C.....A..  6282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115   TGCCGCCGCTGCGTGTGCGCGCTTTGCCCGGTGCTGGGCGCGCACCGTGGCCACCCTGTG  174</w:t>
      </w:r>
    </w:p>
    <w:p>
      <w:r>
        <w:rPr>
          <w:rFonts w:ascii="Consolas" w:hAnsi="Consolas"/>
          <w:sz w:val="18"/>
        </w:rPr>
        <w:t>PGGH01072037.1  6281  .......................................T.......C........G..T  6222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175   GGCCTGGCGCTGGAGG  190</w:t>
      </w:r>
    </w:p>
    <w:p>
      <w:r>
        <w:rPr>
          <w:rFonts w:ascii="Consolas" w:hAnsi="Consolas"/>
          <w:sz w:val="18"/>
        </w:rPr>
        <w:t>PGGH01072037.1  6221  ..T.............  6206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374351215172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PGGH01072037.1 Pontoporia blainvillei isolate BP203 contig73160, ...  67.9    6e-10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AAACTCAGCCAAGAATGTTTAAAGCAGCTGGCAATCAAGAAGCAGCAGCACATTGACAAC  60</w:t>
      </w:r>
    </w:p>
    <w:p>
      <w:r>
        <w:rPr>
          <w:rFonts w:ascii="Consolas" w:hAnsi="Consolas"/>
          <w:sz w:val="18"/>
        </w:rPr>
        <w:t>PGGH01072037.1  3631  .......C................A.TT..A...C...............AG...G....  3572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ATAACCCAGA  70</w:t>
      </w:r>
    </w:p>
    <w:p>
      <w:r>
        <w:rPr>
          <w:rFonts w:ascii="Consolas" w:hAnsi="Consolas"/>
          <w:sz w:val="18"/>
        </w:rPr>
        <w:t>PGGH01072037.1  3571  ..........  3562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154182616049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PGGH01262709.1 Pontoporia blainvillei isolate BP203 contig266116,...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ATGCAGAGTCAAGTAAAACCTGGCTGAAGGGGAAATTCACTGAACTCAGATTACTACTTG  64</w:t>
      </w:r>
    </w:p>
    <w:p>
      <w:r>
        <w:rPr>
          <w:rFonts w:ascii="Consolas" w:hAnsi="Consolas"/>
          <w:sz w:val="18"/>
        </w:rPr>
        <w:t>PGGH01262709.1  1059  ...........................CAA.......T.............C......C.  1118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    ACGAAGAGGAAGCGCTGGCCAAGAAATTCATTGATAAAAACACGCAGCTTACCCTCCAGG  124</w:t>
      </w:r>
    </w:p>
    <w:p>
      <w:r>
        <w:rPr>
          <w:rFonts w:ascii="Consolas" w:hAnsi="Consolas"/>
          <w:sz w:val="18"/>
        </w:rPr>
        <w:t>PGGH01262709.1  1119  .T...........T...A................G.......T.......G....G....  1178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125   TGTACAGGGAACAAGCTGACTCTTGCAGAGAGCAACTTGACATCATGAATGATCTCTCCA  184</w:t>
      </w:r>
    </w:p>
    <w:p>
      <w:r>
        <w:rPr>
          <w:rFonts w:ascii="Consolas" w:hAnsi="Consolas"/>
          <w:sz w:val="18"/>
        </w:rPr>
        <w:t>PGGH01262709.1  1179  C....G....G...ATC..G.....TG.G.....CA....TG.......CA.........  1238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185   ACAGGGTCTGGAGTATCAGCCAGGA  209</w:t>
      </w:r>
    </w:p>
    <w:p>
      <w:r>
        <w:rPr>
          <w:rFonts w:ascii="Consolas" w:hAnsi="Consolas"/>
          <w:sz w:val="18"/>
        </w:rPr>
        <w:t>PGGH01262709.1  1239  G...........A............  1263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428401925384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PGGH01233977.1 Pontoporia blainvillei isolate BP203 contig237095,...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GAGCAGGAGATGCAGCAGCAGATGAGCCTCGGGGAGCTGTGCCATCCCGTGCCCCTCTCC  75</w:t>
      </w:r>
    </w:p>
    <w:p>
      <w:r>
        <w:rPr>
          <w:rFonts w:ascii="Consolas" w:hAnsi="Consolas"/>
          <w:sz w:val="18"/>
        </w:rPr>
        <w:t>PGGH01233977.1  916  ......C.........G............G..C...TC......C..........A....  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TTTGAGCCCGTCAAGAGCTTCTTTAAGGGCCTCGTGGAAGCCGTGGAGAGTACATTACAG  135</w:t>
      </w:r>
    </w:p>
    <w:p>
      <w:r>
        <w:rPr>
          <w:rFonts w:ascii="Consolas" w:hAnsi="Consolas"/>
          <w:sz w:val="18"/>
        </w:rPr>
        <w:t>PGGH01233977.1  856  ................................T.........AC.C.....C.GC.....  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  ACGCCATTGGACATTCGCCTTAAGG  160</w:t>
      </w:r>
    </w:p>
    <w:p>
      <w:r>
        <w:rPr>
          <w:rFonts w:ascii="Consolas" w:hAnsi="Consolas"/>
          <w:sz w:val="18"/>
        </w:rPr>
        <w:t>PGGH01233977.1  796  ......C.....G.C..........  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288341515728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PGGH01387208.1 Pontoporia blainvillei isolate BP203 contig391675,...  52.0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     AACTGCCAGCTCTCAGACCCTTCCAGCACCAAGCCAGGTACCTTGTTGAAAACCAGCCCC  65</w:t>
      </w:r>
    </w:p>
    <w:p>
      <w:r>
        <w:rPr>
          <w:rFonts w:ascii="Consolas" w:hAnsi="Consolas"/>
          <w:sz w:val="18"/>
        </w:rPr>
        <w:t>PGGH01387208.1  2590  ..............G.G.T.C...G..G..C....G...T..C..C.......A......  2649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66    TCACCAGAGCGATC  79</w:t>
      </w:r>
    </w:p>
    <w:p>
      <w:r>
        <w:rPr>
          <w:rFonts w:ascii="Consolas" w:hAnsi="Consolas"/>
          <w:sz w:val="18"/>
        </w:rPr>
        <w:t>PGGH01387208.1  2650  ..............  2663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148175501138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PGGH01078975.1 Pontoporia blainvillei isolate BP203 contig80195, ...  391     2e-106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91   GCAGCCTGGGGCCCGTGCCCGTGCTGCGGTTCGACGCGCTCTGGCAAGTGCTGGCTCGTG  150</w:t>
      </w:r>
    </w:p>
    <w:p>
      <w:r>
        <w:rPr>
          <w:rFonts w:ascii="Consolas" w:hAnsi="Consolas"/>
          <w:sz w:val="18"/>
        </w:rPr>
        <w:t>PGGH01078975.1  30   ............T.AA...T.C.....AT...........G.....G...G...GCT.C.  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151  ACTGCTTCGCCACCGGCCGCCACTACTGGGAGGTTGACGTGCAGGAGGCGGGCGCCGGCT  210</w:t>
      </w:r>
    </w:p>
    <w:p>
      <w:r>
        <w:rPr>
          <w:rFonts w:ascii="Consolas" w:hAnsi="Consolas"/>
          <w:sz w:val="18"/>
        </w:rPr>
        <w:t>PGGH01078975.1  90   .........A.G...................A..G...................T.A...  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211  GGTGGGTGGGCGCGGCCTACGCCTCCCTTCGGCGCCGCGGGGCCTCGGCCGCCGCCCGCC  270</w:t>
      </w:r>
    </w:p>
    <w:p>
      <w:r>
        <w:rPr>
          <w:rFonts w:ascii="Consolas" w:hAnsi="Consolas"/>
          <w:sz w:val="18"/>
        </w:rPr>
        <w:t>PGGH01078975.1  150  .....................G......G.......--------..T.........T..G  201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271  TGGGCTGCAACCGCCAGTCCTGGTGCCTCAAGCGCTACGACCTTGAGTACTGGGCCTTCC  330</w:t>
      </w:r>
    </w:p>
    <w:p>
      <w:r>
        <w:rPr>
          <w:rFonts w:ascii="Consolas" w:hAnsi="Consolas"/>
          <w:sz w:val="18"/>
        </w:rPr>
        <w:t>PGGH01078975.1  202  .................C.............A..A.GT.....C...........T....  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331  ACGACGGCCAGCGCAGCCGCCTGCGGCCCCGCGACGACCTCGACCGGCTCGGCGTCTTCC  390</w:t>
      </w:r>
    </w:p>
    <w:p>
      <w:r>
        <w:rPr>
          <w:rFonts w:ascii="Consolas" w:hAnsi="Consolas"/>
          <w:sz w:val="18"/>
        </w:rPr>
        <w:t>PGGH01078975.1  262  ...................T...................C....................  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391  TGGACTACGAGGCCGGCGTCCTCGCCTTCTACGACGTGACGGGCGGCATGAGCCACCTGC  450</w:t>
      </w:r>
    </w:p>
    <w:p>
      <w:r>
        <w:rPr>
          <w:rFonts w:ascii="Consolas" w:hAnsi="Consolas"/>
          <w:sz w:val="18"/>
        </w:rPr>
        <w:t>PGGH01078975.1  322  .......T....TA......T..A....T..........----........T.......T  377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451  ATACCTTCCGCGCCACGTTCCAGGAGCCGCTCTACCCGGCCCTGCGGCTCTGGGAGGGGG  510</w:t>
      </w:r>
    </w:p>
    <w:p>
      <w:r>
        <w:rPr>
          <w:rFonts w:ascii="Consolas" w:hAnsi="Consolas"/>
          <w:sz w:val="18"/>
        </w:rPr>
        <w:t>PGGH01078975.1  378  .C.....A..T...G.C.......C..T...........................A....  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511  CCATCAGCATCCCCCGGCTGCCCTAGGGGCC  541</w:t>
      </w:r>
    </w:p>
    <w:p>
      <w:r>
        <w:rPr>
          <w:rFonts w:ascii="Consolas" w:hAnsi="Consolas"/>
          <w:sz w:val="18"/>
        </w:rPr>
        <w:t>PGGH01078975.1  438  ...........T....A..............  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1089021716864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190225305515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