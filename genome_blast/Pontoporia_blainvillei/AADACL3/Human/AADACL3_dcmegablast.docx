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273581238402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373428405702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PGGH01071161.1 Pontoporia blainvillei isolate BP203 contig72265, ...  80.6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AAACCCACCATGGCATATGCTCTCGTTTGTGCAAGGAGAGTGACTCCGTGGTTCTGGCAG  60</w:t>
      </w:r>
    </w:p>
    <w:p>
      <w:r>
        <w:rPr>
          <w:rFonts w:ascii="Consolas" w:hAnsi="Consolas"/>
          <w:sz w:val="18"/>
        </w:rPr>
        <w:t>PGGH01071161.1  6658  ....T.........T..C...G..A.....................A..T.....A....  6717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TTGG  64</w:t>
      </w:r>
    </w:p>
    <w:p>
      <w:r>
        <w:rPr>
          <w:rFonts w:ascii="Consolas" w:hAnsi="Consolas"/>
          <w:sz w:val="18"/>
        </w:rPr>
        <w:t>PGGH01071161.1  6718  ....  6721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71925491088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PGGH01071161.1 Pontoporia blainvillei isolate BP203 contig72265, ...  581     1e-163</w:t>
      </w:r>
    </w:p>
    <w:p>
      <w:r>
        <w:rPr>
          <w:rFonts w:ascii="Consolas" w:hAnsi="Consolas"/>
          <w:sz w:val="18"/>
        </w:rPr>
        <w:t>PGGH01261956.1 Pontoporia blainvillei isolate BP203 contig265352,...  60.8    7e-07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    AAGCATAAGTTTCCAGTGCCAGTAAGAGACTGCTTGGTGGCCACCATCCACTTCCTGAAG  76</w:t>
      </w:r>
    </w:p>
    <w:p>
      <w:r>
        <w:rPr>
          <w:rFonts w:ascii="Consolas" w:hAnsi="Consolas"/>
          <w:sz w:val="18"/>
        </w:rPr>
        <w:t>PGGH01071161.1  8537  .......G..........AT...........C.A.......T............T.....  8596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77    TCCCTGGATGCATATGGAGTGGATCCAGCCCGGGTTGTGGTCTGCGGTGACAGTTTCGGA  136</w:t>
      </w:r>
    </w:p>
    <w:p>
      <w:r>
        <w:rPr>
          <w:rFonts w:ascii="Consolas" w:hAnsi="Consolas"/>
          <w:sz w:val="18"/>
        </w:rPr>
        <w:t>PGGH01071161.1  8597  ...T..A..A.......G.CA.........T....C........T.........GCG..T  8656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137   GGGGCAATAGCCGCAGTGGTTTGTCAACAACTTGTGGACAGGCCAGATCTGCCCCGGATC  196</w:t>
      </w:r>
    </w:p>
    <w:p>
      <w:r>
        <w:rPr>
          <w:rFonts w:ascii="Consolas" w:hAnsi="Consolas"/>
          <w:sz w:val="18"/>
        </w:rPr>
        <w:t>PGGH01071161.1  8657  .A..GCG.G..AA..A.A.........A.C...........TT.T.....C...AA....  8716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197   CGGGCTCAGATCCTGATCTATGCCATTCTCCAAGCCCTGGATTTACAAACCCCTTCGTTT  256</w:t>
      </w:r>
    </w:p>
    <w:p>
      <w:r>
        <w:rPr>
          <w:rFonts w:ascii="Consolas" w:hAnsi="Consolas"/>
          <w:sz w:val="18"/>
        </w:rPr>
        <w:t>PGGH01071161.1  8717  ..T.....................GC..................C..GC.T.....T.A.  8776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257   CAACAGAGGAAAAACATCCCACTGCTCACCTGGAGTTTCATCTGCTACTTTTTTTTTCAA  316</w:t>
      </w:r>
    </w:p>
    <w:p>
      <w:r>
        <w:rPr>
          <w:rFonts w:ascii="Consolas" w:hAnsi="Consolas"/>
          <w:sz w:val="18"/>
        </w:rPr>
        <w:t>PGGH01071161.1  8777  ..G....AC..GG.TG.T..........GGCA..A...GGC..T....CG..GG.G.GGT  8836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317   AACCTGGATTTCAGCTCCTCCTGGCAAGAGGTCATCATGAAAGGTGCCCATTTGCCTGCT  376</w:t>
      </w:r>
    </w:p>
    <w:p>
      <w:r>
        <w:rPr>
          <w:rFonts w:ascii="Consolas" w:hAnsi="Consolas"/>
          <w:sz w:val="18"/>
        </w:rPr>
        <w:t>PGGH01071161.1  8837  T.......CA.....C........A..AGCAC.G.AT.....A.A..............C  8896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377   GAAGTCTGGGAAAAGTACAGAAAGTGGTTGGGCCCAGAAAACATCCCTGAGAGGTTTAAG  436</w:t>
      </w:r>
    </w:p>
    <w:p>
      <w:r>
        <w:rPr>
          <w:rFonts w:ascii="Consolas" w:hAnsi="Consolas"/>
          <w:sz w:val="18"/>
        </w:rPr>
        <w:t>PGGH01071161.1  8897  A................T..............TT..........T..A....A.......  8956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437   GAGAGGGGTTACCAACTGAAGCCCCATGAGCCCATGAATGAAGCTGCTTACTTGGAAGTA  496</w:t>
      </w:r>
    </w:p>
    <w:p>
      <w:r>
        <w:rPr>
          <w:rFonts w:ascii="Consolas" w:hAnsi="Consolas"/>
          <w:sz w:val="18"/>
        </w:rPr>
        <w:t>PGGH01071161.1  8957  A....A..C...------.T......G......C........A....C..TC....GAC.  9010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497   AGTGTTGTCCTGGATGTGATGTGCTCGCCCCTGATTGCAGAAGATGACATAGTGTCTCAG  556</w:t>
      </w:r>
    </w:p>
    <w:p>
      <w:r>
        <w:rPr>
          <w:rFonts w:ascii="Consolas" w:hAnsi="Consolas"/>
          <w:sz w:val="18"/>
        </w:rPr>
        <w:t>PGGH01071161.1  9011  .ACA.CA.T.GA...T...C.AA...A......G.......T....TAG...........  9070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557   CTCCCGGAAACCTGCATCGTGAGCTGTGAGTATGATGCTCTCCGGGACAATTCACTGTTG  616</w:t>
      </w:r>
    </w:p>
    <w:p>
      <w:r>
        <w:rPr>
          <w:rFonts w:ascii="Consolas" w:hAnsi="Consolas"/>
          <w:sz w:val="18"/>
        </w:rPr>
        <w:t>PGGH01071161.1  9071  .....CA..G.T......................G.AT.....A....C....G......  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617   TACAAGAAAAGGCTGGAAGACCTGGGAGTGCCCGTGACCTGGCACCATATGGAGGATGGT  676</w:t>
      </w:r>
    </w:p>
    <w:p>
      <w:r>
        <w:rPr>
          <w:rFonts w:ascii="Consolas" w:hAnsi="Consolas"/>
          <w:sz w:val="18"/>
        </w:rPr>
        <w:t>PGGH01071161.1  9131  ........G........G...........C..A.....T........C............  9190</w:t>
      </w:r>
    </w:p>
    <w:p>
      <w:r>
        <w:rPr>
          <w:rFonts w:ascii="Consolas" w:hAnsi="Consolas"/>
          <w:sz w:val="18"/>
        </w:rPr>
        <w:t>PGGH01261956.1  7850               ....G....A...G..C........G...T....CG..........C  7804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677   TTCCATGGAGTGCTCAGGACCATTGACATG-AGCTTCTTGCACTTTCCC-TGCTCCATGA  734</w:t>
      </w:r>
    </w:p>
    <w:p>
      <w:r>
        <w:rPr>
          <w:rFonts w:ascii="Consolas" w:hAnsi="Consolas"/>
          <w:sz w:val="18"/>
        </w:rPr>
        <w:t>PGGH01071161.1  9191  ..T..C..G...T.GGTC...C.....C..-G...G....T....G...-.......C..  9248</w:t>
      </w:r>
    </w:p>
    <w:p>
      <w:r>
        <w:rPr>
          <w:rFonts w:ascii="Consolas" w:hAnsi="Consolas"/>
          <w:sz w:val="18"/>
        </w:rPr>
        <w:t>PGGH01261956.1  7803  ..T......TCT..G.TATTAT....TGG.A...--...T.T.......A......C...  7746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735   GAATTCTGAGTGCATTAGTTCAATTTGTAAA  765</w:t>
      </w:r>
    </w:p>
    <w:p>
      <w:r>
        <w:rPr>
          <w:rFonts w:ascii="Consolas" w:hAnsi="Consolas"/>
          <w:sz w:val="18"/>
        </w:rPr>
        <w:t>PGGH01071161.1  9249  .GG......A...TG.G..G..T...A....  9279</w:t>
      </w:r>
    </w:p>
    <w:p>
      <w:r>
        <w:rPr>
          <w:rFonts w:ascii="Consolas" w:hAnsi="Consolas"/>
          <w:sz w:val="18"/>
        </w:rPr>
        <w:t>PGGH01261956.1  7745  A....G...A...TA....              7727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1482995593312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