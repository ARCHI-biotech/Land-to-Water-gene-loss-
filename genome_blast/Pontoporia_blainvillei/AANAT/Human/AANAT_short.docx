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824773800272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202239535337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292346259002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PGGH01412866.1 Pontoporia blainvillei isolate BP203 contig417515,...  56.0    9e-06</w:t>
      </w:r>
    </w:p>
    <w:p>
      <w:r>
        <w:rPr>
          <w:rFonts w:ascii="Consolas" w:hAnsi="Consolas"/>
          <w:sz w:val="18"/>
        </w:rPr>
        <w:t>PGGH01412276.1 Pontoporia blainvillei isolate BP203 contig416922,...  56.0    9e-06</w:t>
      </w:r>
    </w:p>
    <w:p>
      <w:r>
        <w:rPr>
          <w:rFonts w:ascii="Consolas" w:hAnsi="Consolas"/>
          <w:sz w:val="18"/>
        </w:rPr>
        <w:t>PGGH01149217.1 Pontoporia blainvillei isolate BP203 contig151359,...  56.0    9e-06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GGTCTCGCTCTGTCGCCCAGGCTGGAGTGCAGTGGC  36</w:t>
      </w:r>
    </w:p>
    <w:p>
      <w:r>
        <w:rPr>
          <w:rFonts w:ascii="Consolas" w:hAnsi="Consolas"/>
          <w:sz w:val="18"/>
        </w:rPr>
        <w:t>PGGH01412866.1  1440   .........A...T......................  1475</w:t>
      </w:r>
    </w:p>
    <w:p>
      <w:r>
        <w:rPr>
          <w:rFonts w:ascii="Consolas" w:hAnsi="Consolas"/>
          <w:sz w:val="18"/>
        </w:rPr>
        <w:t>PGGH01412276.1  2012   .........A...T......................  2047</w:t>
      </w:r>
    </w:p>
    <w:p>
      <w:r>
        <w:rPr>
          <w:rFonts w:ascii="Consolas" w:hAnsi="Consolas"/>
          <w:sz w:val="18"/>
        </w:rPr>
        <w:t>PGGH01149217.1  11084  .........A...T......................  11049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660619791480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115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    GAGGACACTTCCAAAGCTGGGGCGCCCCAAGGAGGCACCAGTGGCCAGAATGTCCACGCA  86</w:t>
      </w:r>
    </w:p>
    <w:p>
      <w:r>
        <w:rPr>
          <w:rFonts w:ascii="Consolas" w:hAnsi="Consolas"/>
          <w:sz w:val="18"/>
        </w:rPr>
        <w:t>PGGH01165523.1  3615  ....C......TG..........C........TA...G..........G.G......T..  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    GAGCACCCACCCCCTGAAACCTGAGGCCCCACGTCTGCCACCTGGGATCCCCGAGTCCCC  146</w:t>
      </w:r>
    </w:p>
    <w:p>
      <w:r>
        <w:rPr>
          <w:rFonts w:ascii="Consolas" w:hAnsi="Consolas"/>
          <w:sz w:val="18"/>
        </w:rPr>
        <w:t>PGGH01165523.1  3555  .....T....TA......G....T...T.TG..C.................A........  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   GAGCTGTCAGCGGCGCCACACACTCCCTGCCAGTGAGTTTCGCTGCCTCACCCCGGAGGA  206</w:t>
      </w:r>
    </w:p>
    <w:p>
      <w:r>
        <w:rPr>
          <w:rFonts w:ascii="Consolas" w:hAnsi="Consolas"/>
          <w:sz w:val="18"/>
        </w:rPr>
        <w:t>PGGH01165523.1  3495  A...CAC...................---...CC....................A.....  3439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436409438008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TTCATCTCCGTCTTGGGCGTCTGCCCCCTGTACCTGGATGAGATCCGGCACTTCCTGACC  62</w:t>
      </w:r>
    </w:p>
    <w:p>
      <w:r>
        <w:rPr>
          <w:rFonts w:ascii="Consolas" w:hAnsi="Consolas"/>
          <w:sz w:val="18"/>
        </w:rPr>
        <w:t>PGGH01165523.1  3090  ........T....C....A...........A...C...CT..G..T...........G..  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CTATGTCCAGAGCTGTCCCTGGGCTGGTTCGAGGAGGGCTGCCTTGTGGCCTTCATCATC  122</w:t>
      </w:r>
    </w:p>
    <w:p>
      <w:r>
        <w:rPr>
          <w:rFonts w:ascii="Consolas" w:hAnsi="Consolas"/>
          <w:sz w:val="18"/>
        </w:rPr>
        <w:t>PGGH01165523.1  3030  G.--....T.............A........T.......C.................G..  2973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GGCTCGCTCTGGGACAAGGAGAGACTCA  150</w:t>
      </w:r>
    </w:p>
    <w:p>
      <w:r>
        <w:rPr>
          <w:rFonts w:ascii="Consolas" w:hAnsi="Consolas"/>
          <w:sz w:val="18"/>
        </w:rPr>
        <w:t>PGGH01165523.1  2972  A....C..G....CTG............  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272322542632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196     5e-48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GAGTCACTGACGCTGCACAGGTCTGGGGGCCACATAGCCCACCTGCATGTGCTGGCCGTG  60</w:t>
      </w:r>
    </w:p>
    <w:p>
      <w:r>
        <w:rPr>
          <w:rFonts w:ascii="Consolas" w:hAnsi="Consolas"/>
          <w:sz w:val="18"/>
        </w:rPr>
        <w:t>PGGH01165523.1  2543  .....G...............C.C..........CG...........C............  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CACCGCGCCTTCCGGCAGCAGGGCAGGGGCCCCATCCTGCTGTGGCGCTACCTGCACCAC  120</w:t>
      </w:r>
    </w:p>
    <w:p>
      <w:r>
        <w:rPr>
          <w:rFonts w:ascii="Consolas" w:hAnsi="Consolas"/>
          <w:sz w:val="18"/>
        </w:rPr>
        <w:t>PGGH01165523.1  2483  ...A..C.....T............A....T..........C......C...........  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CTGGGCAGCCAGCCGGCCGTGCGCCGGGCCGCGCTCATGTGCGAGGACGCGCTGGTACCC  180</w:t>
      </w:r>
    </w:p>
    <w:p>
      <w:r>
        <w:rPr>
          <w:rFonts w:ascii="Consolas" w:hAnsi="Consolas"/>
          <w:sz w:val="18"/>
        </w:rPr>
        <w:t>PGGH01165523.1  2423  ......G....T....GT....A..T....AT................AG......G...  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TTCTATGAGAGGTTCAGCTTCCACGCCGTGGGCCC  215</w:t>
      </w:r>
    </w:p>
    <w:p>
      <w:r>
        <w:rPr>
          <w:rFonts w:ascii="Consolas" w:hAnsi="Consolas"/>
          <w:sz w:val="18"/>
        </w:rPr>
        <w:t>PGGH01165523.1  2363  .....CC........G........C.T........  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866813241548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