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PGGH01350128.1 Pontoporia blainvillei isolate BP203 contig354301,...  52.7    2e-04</w:t>
      </w:r>
    </w:p>
    <w:p>
      <w:r>
        <w:rPr>
          <w:rFonts w:ascii="Consolas" w:hAnsi="Consolas"/>
          <w:sz w:val="18"/>
        </w:rPr>
        <w:t>PGGH01358216.1 Pontoporia blainvillei isolate BP203 contig362447,...  50.0    7e-04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216   AAAGATACTGTCCCTGTCCTCTAGGTGTTTCCAGTCTAGTTGGGGAGACA--AAACAAAT  273</w:t>
      </w:r>
    </w:p>
    <w:p>
      <w:r>
        <w:rPr>
          <w:rFonts w:ascii="Consolas" w:hAnsi="Consolas"/>
          <w:sz w:val="18"/>
        </w:rPr>
        <w:t>PGGH01350128.1  2057  .......TG.C.....C....AT..A....A........C..........GG..GT...C  1998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  <w:t>PGGH01358216.1  752      ....G.............GT..A.C..A.....A...A.........            798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274   ACACA  278</w:t>
      </w:r>
    </w:p>
    <w:p>
      <w:r>
        <w:rPr>
          <w:rFonts w:ascii="Consolas" w:hAnsi="Consolas"/>
          <w:sz w:val="18"/>
        </w:rPr>
        <w:t>PGGH01350128.1  1997  .....  1993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800576395865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179724901140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269587351710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PGGH01149217.1 Pontoporia blainvillei isolate BP203 contig151359,...  60.8    3e-07</w:t>
      </w:r>
    </w:p>
    <w:p>
      <w:r>
        <w:rPr>
          <w:rFonts w:ascii="Consolas" w:hAnsi="Consolas"/>
          <w:sz w:val="18"/>
        </w:rPr>
        <w:t>PGGH01264701.1 Pontoporia blainvillei isolate BP203 contig268125,...  56.3    1e-05</w:t>
      </w:r>
    </w:p>
    <w:p>
      <w:r>
        <w:rPr>
          <w:rFonts w:ascii="Consolas" w:hAnsi="Consolas"/>
          <w:sz w:val="18"/>
        </w:rPr>
        <w:t>PGGH01167874.1 Pontoporia blainvillei isolate BP203 contig170232,...  56.3    1e-05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GGTCTCGCTCTGTCGCCCAGGCTGGAGTGCAGTGGCGAGTCAC  43</w:t>
      </w:r>
    </w:p>
    <w:p>
      <w:r>
        <w:rPr>
          <w:rFonts w:ascii="Consolas" w:hAnsi="Consolas"/>
          <w:sz w:val="18"/>
        </w:rPr>
        <w:t>PGGH01149217.1  11084  .........A...T......................T.T....  11042</w:t>
      </w:r>
    </w:p>
    <w:p>
      <w:r>
        <w:rPr>
          <w:rFonts w:ascii="Consolas" w:hAnsi="Consolas"/>
          <w:sz w:val="18"/>
        </w:rPr>
        <w:t>PGGH01264701.1  67     .........A...T.............C........T.T....  25</w:t>
      </w:r>
    </w:p>
    <w:p>
      <w:r>
        <w:rPr>
          <w:rFonts w:ascii="Consolas" w:hAnsi="Consolas"/>
          <w:sz w:val="18"/>
        </w:rPr>
        <w:t>PGGH01167874.1  2525   .........A...T.............C........T.T....  2483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636867506935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PGGH01165523.1 Pontoporia blainvillei isolate BP203 contig167852,...  196     4e-48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GTGCTGGGAGGCCCTCCTTGGCTTAGGAGGACACTTCCAAAGCTGGGGCGCCCCAAGGAG  60</w:t>
      </w:r>
    </w:p>
    <w:p>
      <w:r>
        <w:rPr>
          <w:rFonts w:ascii="Consolas" w:hAnsi="Consolas"/>
          <w:sz w:val="18"/>
        </w:rPr>
        <w:t>PGGH01165523.1  3640  ....A.A.G.........CAT.AC..-...C......TG..........C........TA  3582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GCACCAGTGGCCAGAATGTCCACGCAGAGCACCCACCCCCTGAAACCTGAGGCCCCACGT  120</w:t>
      </w:r>
    </w:p>
    <w:p>
      <w:r>
        <w:rPr>
          <w:rFonts w:ascii="Consolas" w:hAnsi="Consolas"/>
          <w:sz w:val="18"/>
        </w:rPr>
        <w:t>PGGH01165523.1  3581  ...G..........G.G......T.......T....TA......G....T...T.TG..C  3522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CTGCCACCTGGGATCCCCGAGTCCCCGAGCTGTCAGCGGCGCCACACACTCCCTGCCAGT  180</w:t>
      </w:r>
    </w:p>
    <w:p>
      <w:r>
        <w:rPr>
          <w:rFonts w:ascii="Consolas" w:hAnsi="Consolas"/>
          <w:sz w:val="18"/>
        </w:rPr>
        <w:t>PGGH01165523.1  3521  .................A........A...CAC...................---...CC  3465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181   GAGTTTCGCTGCCTCACCCCGGAGGACGCTGTCAGCGCCTTTGAGATCGAG  231</w:t>
      </w:r>
    </w:p>
    <w:p>
      <w:r>
        <w:rPr>
          <w:rFonts w:ascii="Consolas" w:hAnsi="Consolas"/>
          <w:sz w:val="18"/>
        </w:rPr>
        <w:t>PGGH01165523.1  3464  ....................A.....T...CCTG...TG.C......T...  3414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413265122055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PGGH01165523.1 Pontoporia blainvillei isolate BP203 contig167852,...  157     2e-36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     TTCATCTCCGTCTTGGGCGTCTGCCCCCTGTACCTGGATGAGATCCGGCACTTCCTGACC  62</w:t>
      </w:r>
    </w:p>
    <w:p>
      <w:r>
        <w:rPr>
          <w:rFonts w:ascii="Consolas" w:hAnsi="Consolas"/>
          <w:sz w:val="18"/>
        </w:rPr>
        <w:t>PGGH01165523.1  3090  ........T....C....A...........A...C...CT..G..T...........G..  3031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63    CTATGTCCAGAGCTGTCCCTGGGCTGGTTCGAGGAGGGCTGCCTTGTGGCCTTCATCATC  122</w:t>
      </w:r>
    </w:p>
    <w:p>
      <w:r>
        <w:rPr>
          <w:rFonts w:ascii="Consolas" w:hAnsi="Consolas"/>
          <w:sz w:val="18"/>
        </w:rPr>
        <w:t>PGGH01165523.1  3030  G.--....T.............A........T.......C.................G..  2973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123   GGCTCGCTCTGGGACAAGGAGAGACTCA  150</w:t>
      </w:r>
    </w:p>
    <w:p>
      <w:r>
        <w:rPr>
          <w:rFonts w:ascii="Consolas" w:hAnsi="Consolas"/>
          <w:sz w:val="18"/>
        </w:rPr>
        <w:t>PGGH01165523.1  2972  A....C..G....CTG............  2945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249617918250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PGGH01165523.1 Pontoporia blainvillei isolate BP203 contig167852,...  323     8e-86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GAGTCACTGACGCTGCACAGGTCTGGGGGCCACATAGCCCACCTGCATGTGCTGGCCGTG  60</w:t>
      </w:r>
    </w:p>
    <w:p>
      <w:r>
        <w:rPr>
          <w:rFonts w:ascii="Consolas" w:hAnsi="Consolas"/>
          <w:sz w:val="18"/>
        </w:rPr>
        <w:t>PGGH01165523.1  2543  .....G...............C.C..........CG...........C............  2484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CACCGCGCCTTCCGGCAGCAGGGCAGGGGCCCCATCCTGCTGTGGCGCTACCTGCACCAC  120</w:t>
      </w:r>
    </w:p>
    <w:p>
      <w:r>
        <w:rPr>
          <w:rFonts w:ascii="Consolas" w:hAnsi="Consolas"/>
          <w:sz w:val="18"/>
        </w:rPr>
        <w:t>PGGH01165523.1  2483  ...A..C.....T............A....T..........C......C...........  2424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CTGGGCAGCCAGCCGGCCGTGCGCCGGGCCGCGCTCATGTGCGAGGACGCGCTGGTACCC  180</w:t>
      </w:r>
    </w:p>
    <w:p>
      <w:r>
        <w:rPr>
          <w:rFonts w:ascii="Consolas" w:hAnsi="Consolas"/>
          <w:sz w:val="18"/>
        </w:rPr>
        <w:t>PGGH01165523.1  2423  ......G....T....GT....A..T....AT................AG......G...  2364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181   TTCTATGAGAGGTTCAGCTTCCACGCCGTGGGCCCCTGCGCCATCACCGTGGGCTCCCTC  240</w:t>
      </w:r>
    </w:p>
    <w:p>
      <w:r>
        <w:rPr>
          <w:rFonts w:ascii="Consolas" w:hAnsi="Consolas"/>
          <w:sz w:val="18"/>
        </w:rPr>
        <w:t>PGGH01165523.1  2363  .....CC........G........C.T........G..T.----TG..........A...  2308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241   ACCTTCATGGAGCTCCACTGCTCCCTGCGGGGCCACCCCTTCCTGCGCAGGAACAGCGGC  300</w:t>
      </w:r>
    </w:p>
    <w:p>
      <w:r>
        <w:rPr>
          <w:rFonts w:ascii="Consolas" w:hAnsi="Consolas"/>
          <w:sz w:val="18"/>
        </w:rPr>
        <w:t>PGGH01165523.1  2307  C.....-G....A.G..A.........T........G...C..C..A....C...C..A.  2249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301   TGCTGAACTGGGCTGCCC  318</w:t>
      </w:r>
    </w:p>
    <w:p>
      <w:r>
        <w:rPr>
          <w:rFonts w:ascii="Consolas" w:hAnsi="Consolas"/>
          <w:sz w:val="18"/>
        </w:rPr>
        <w:t>PGGH01165523.1  2248  .T.......-........  2232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840297637664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