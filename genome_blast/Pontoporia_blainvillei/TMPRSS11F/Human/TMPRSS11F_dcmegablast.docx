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63933769856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243627088212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177727957794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79917212320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267590408364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23981085468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PGGH01100944.1 Pontoporia blainvillei isolate BP203 contig102471,...  294     2e-77</w:t>
      </w:r>
    </w:p>
    <w:p>
      <w:r>
        <w:rPr>
          <w:rFonts w:ascii="Consolas" w:hAnsi="Consolas"/>
          <w:sz w:val="18"/>
        </w:rPr>
        <w:t>PGGH01090309.1 Pontoporia blainvillei isolate BP203 contig91663, ...  58.1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CTGTGGAATAAGGATGACATCTTCAAACATGCCATTACCAGCATCCTCTTCTACTCAAAG  61</w:t>
      </w:r>
    </w:p>
    <w:p>
      <w:r>
        <w:rPr>
          <w:rFonts w:ascii="Consolas" w:hAnsi="Consolas"/>
          <w:sz w:val="18"/>
        </w:rPr>
        <w:t>PGGH01100944.1  12577  .........................T.............................G....  12518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AATTGTCCAAGGAAGGGAAACAGCTATGGAAGGGGAATGGCCATGGCAGGCCAGCCTCCA  121</w:t>
      </w:r>
    </w:p>
    <w:p>
      <w:r>
        <w:rPr>
          <w:rFonts w:ascii="Consolas" w:hAnsi="Consolas"/>
          <w:sz w:val="18"/>
        </w:rPr>
        <w:t>PGGH01100944.1  12517  GG.............T....................G.......................  12458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GCTCATAGGGTCAGGCCATCAGTGTGGAGCCAGCCTCATCAGTAACACATGGCTGCTCAC  181</w:t>
      </w:r>
    </w:p>
    <w:p>
      <w:r>
        <w:rPr>
          <w:rFonts w:ascii="Consolas" w:hAnsi="Consolas"/>
          <w:sz w:val="18"/>
        </w:rPr>
        <w:t>PGGH01100944.1  12457  ..........G.............CA....T.................T...........  12398</w:t>
      </w:r>
    </w:p>
    <w:p>
      <w:r>
        <w:rPr>
          <w:rFonts w:ascii="Consolas" w:hAnsi="Consolas"/>
          <w:sz w:val="18"/>
        </w:rPr>
        <w:t>PGGH01090309.1  28344                  .....A.....G....C.T.G..T.....T..G.....TG.T..  28387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182    AGCAGCTCACTGCTTTTGGA  201</w:t>
      </w:r>
    </w:p>
    <w:p>
      <w:r>
        <w:rPr>
          <w:rFonts w:ascii="Consolas" w:hAnsi="Consolas"/>
          <w:sz w:val="18"/>
        </w:rPr>
        <w:t>PGGH01100944.1  12397  G..G...........       12383</w:t>
      </w:r>
    </w:p>
    <w:p>
      <w:r>
        <w:rPr>
          <w:rFonts w:ascii="Consolas" w:hAnsi="Consolas"/>
          <w:sz w:val="18"/>
        </w:rPr>
        <w:t>PGGH01090309.1  28388  ......G.........A...  28407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343474255512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PGGH01100944.1 Pontoporia blainvillei isolate BP203 contig102471,...  337     2e-90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ATAAAGACCCAACTCAATGGATTGCTACTTTTGGTGCAACTATAACACCACCCGCAGTGA  62</w:t>
      </w:r>
    </w:p>
    <w:p>
      <w:r>
        <w:rPr>
          <w:rFonts w:ascii="Consolas" w:hAnsi="Consolas"/>
          <w:sz w:val="18"/>
        </w:rPr>
        <w:t>PGGH01100944.1  8641  ............G.....................CA.................A.....C  8582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AACGAAATGTGAGGAAAATTATTCTTCATGAGAATTACCATAGAGAAACAAATGAAAATG  122</w:t>
      </w:r>
    </w:p>
    <w:p>
      <w:r>
        <w:rPr>
          <w:rFonts w:ascii="Consolas" w:hAnsi="Consolas"/>
          <w:sz w:val="18"/>
        </w:rPr>
        <w:t>PGGH01100944.1  8581  ......G.........G....CCT....................................  8522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ACATTGCTTTGGTTCAGCTCTCTACTGGAGTTGAGTTTTCAAATATAGTCCAGAGAGTTT  182</w:t>
      </w:r>
    </w:p>
    <w:p>
      <w:r>
        <w:rPr>
          <w:rFonts w:ascii="Consolas" w:hAnsi="Consolas"/>
          <w:sz w:val="18"/>
        </w:rPr>
        <w:t>PGGH01100944.1  8521  ............C......TG....CC.................G....T.--.......  8464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183   GCCTCCCAGACTCATCTATAAAGTTGCCACCTAAAACAAGTGTGTTCGTCACAGGATTTG  242</w:t>
      </w:r>
    </w:p>
    <w:p>
      <w:r>
        <w:rPr>
          <w:rFonts w:ascii="Consolas" w:hAnsi="Consolas"/>
          <w:sz w:val="18"/>
        </w:rPr>
        <w:t>PGGH01100944.1  8463  ..........T..G..C...........GT.............A...........G....  8404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243   GATCCATTGTAGATGATG  260</w:t>
      </w:r>
    </w:p>
    <w:p>
      <w:r>
        <w:rPr>
          <w:rFonts w:ascii="Consolas" w:hAnsi="Consolas"/>
          <w:sz w:val="18"/>
        </w:rPr>
        <w:t>PGGH01100944.1  8403  ..C..........C....  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457187019085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PGGH01100944.1 Pontoporia blainvillei isolate BP203 contig102471,...  223     2e-56</w:t>
      </w:r>
    </w:p>
    <w:p>
      <w:r>
        <w:rPr>
          <w:rFonts w:ascii="Consolas" w:hAnsi="Consolas"/>
          <w:sz w:val="18"/>
        </w:rPr>
        <w:t>PGGH01142104.1 Pontoporia blainvillei isolate BP203 contig144170,...  60.8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GACCTATACAAAATACACTTCGGCAAGCCAGAGTGGAAACCATAAGCACTGATGTGTGTA  60</w:t>
      </w:r>
    </w:p>
    <w:p>
      <w:r>
        <w:rPr>
          <w:rFonts w:ascii="Consolas" w:hAnsi="Consolas"/>
          <w:sz w:val="18"/>
        </w:rPr>
        <w:t>PGGH01100944.1  7138   ......C........G....T..........G.....................T......  7079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ACAGAAAGGATGTGTATGATGGCCTGATAACTCCAGGAATGTTATGTGCTGGATTCATGG  120</w:t>
      </w:r>
    </w:p>
    <w:p>
      <w:r>
        <w:rPr>
          <w:rFonts w:ascii="Consolas" w:hAnsi="Consolas"/>
          <w:sz w:val="18"/>
        </w:rPr>
        <w:t>PGGH01100944.1  7078   ................................T...........................  7019</w:t>
      </w:r>
    </w:p>
    <w:p>
      <w:r>
        <w:rPr>
          <w:rFonts w:ascii="Consolas" w:hAnsi="Consolas"/>
          <w:sz w:val="18"/>
        </w:rPr>
        <w:t>PGGH01142104.1  10666                            ........TA..................C.T..A  10633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AAGGAAAAATAGATGCATGTAAG  143</w:t>
      </w:r>
    </w:p>
    <w:p>
      <w:r>
        <w:rPr>
          <w:rFonts w:ascii="Consolas" w:hAnsi="Consolas"/>
          <w:sz w:val="18"/>
        </w:rPr>
        <w:t>PGGH01100944.1  7018   .T......G..............  6996</w:t>
      </w:r>
    </w:p>
    <w:p>
      <w:r>
        <w:rPr>
          <w:rFonts w:ascii="Consolas" w:hAnsi="Consolas"/>
          <w:sz w:val="18"/>
        </w:rPr>
        <w:t>PGGH01142104.1  10632  .......C.G......G..      10614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225654598098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PGGH01100944.1 Pontoporia blainvillei isolate BP203 contig102471,...  155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37    GACATCTGGTACATTGTAGGTATAGTAAGTTGGGGACAATCATGTGCACTTCCCAAAAAA  96</w:t>
      </w:r>
    </w:p>
    <w:p>
      <w:r>
        <w:rPr>
          <w:rFonts w:ascii="Consolas" w:hAnsi="Consolas"/>
          <w:sz w:val="18"/>
        </w:rPr>
        <w:t>PGGH01100944.1  2912  ...C........C....CA............................T............  2853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97    CCTGGAGTCTACACCAGAGTAACTAAGTATCGAGATTGGATTGCCTCAAAGACTGGTATG  156</w:t>
      </w:r>
    </w:p>
    <w:p>
      <w:r>
        <w:rPr>
          <w:rFonts w:ascii="Consolas" w:hAnsi="Consolas"/>
          <w:sz w:val="18"/>
        </w:rPr>
        <w:t>PGGH01100944.1  2852  .....G........A.A...G.G.C.........GC.....................G.C  2793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157   TAG  159</w:t>
      </w:r>
    </w:p>
    <w:p>
      <w:r>
        <w:rPr>
          <w:rFonts w:ascii="Consolas" w:hAnsi="Consolas"/>
          <w:sz w:val="18"/>
        </w:rPr>
        <w:t>PGGH01100944.1  2792  ...  2790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257605691634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