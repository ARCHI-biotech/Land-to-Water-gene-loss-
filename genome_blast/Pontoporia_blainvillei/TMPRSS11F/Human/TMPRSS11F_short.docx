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84120334956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98116210213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290343887365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42060167478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283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CTGTGGAATAAGGATGACATCTTCAAACATGCCATTACCAGCATCCTCTTCTACTCAAAG  61</w:t>
      </w:r>
    </w:p>
    <w:p>
      <w:r>
        <w:rPr>
          <w:rFonts w:ascii="Consolas" w:hAnsi="Consolas"/>
          <w:sz w:val="18"/>
        </w:rPr>
        <w:t>PGGH01100944.1  12577  .........................T.............................G....  12518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AATTGTCCAAGGAAGGGAAACAGCTATGGAAGGGGAATGGCCATGGCAGGCCAGCCTCCA  121</w:t>
      </w:r>
    </w:p>
    <w:p>
      <w:r>
        <w:rPr>
          <w:rFonts w:ascii="Consolas" w:hAnsi="Consolas"/>
          <w:sz w:val="18"/>
        </w:rPr>
        <w:t>PGGH01100944.1  12517  GG.............T....................G.......................  12458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GCTCATAGGGTCAGGCCATCAGTGTGGAGCCAGCCTCATCAGTAACACATGGCTGCTCAC  181</w:t>
      </w:r>
    </w:p>
    <w:p>
      <w:r>
        <w:rPr>
          <w:rFonts w:ascii="Consolas" w:hAnsi="Consolas"/>
          <w:sz w:val="18"/>
        </w:rPr>
        <w:t>PGGH01100944.1  12457  ..........G.............CA....T.................T...........  12398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AGCAGCTCACTGCTT  196</w:t>
      </w:r>
    </w:p>
    <w:p>
      <w:r>
        <w:rPr>
          <w:rFonts w:ascii="Consolas" w:hAnsi="Consolas"/>
          <w:sz w:val="18"/>
        </w:rPr>
        <w:t>PGGH01100944.1  12397  G..G...........  12383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364341824392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283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ATAAAGACCCAACTCAATGGATTGCTACTTTTGGTGCAACTATAACACCACCCGCAGTGA  62</w:t>
      </w:r>
    </w:p>
    <w:p>
      <w:r>
        <w:rPr>
          <w:rFonts w:ascii="Consolas" w:hAnsi="Consolas"/>
          <w:sz w:val="18"/>
        </w:rPr>
        <w:t>PGGH01100944.1  8641  ............G.....................CA.................A.....C  8582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AACGAAATGTGAGGAAAATTATTCTTCATGAGAATTACCATAGAGAAACAAATGAAAATG  122</w:t>
      </w:r>
    </w:p>
    <w:p>
      <w:r>
        <w:rPr>
          <w:rFonts w:ascii="Consolas" w:hAnsi="Consolas"/>
          <w:sz w:val="18"/>
        </w:rPr>
        <w:t>PGGH01100944.1  8581  ......G.........G....CCT....................................  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ACATTGCTTTGGTTCAGCTCTCTACTGGAGTTGAGTTTTCAAATATAGTCCAGAGAGTTT  182</w:t>
      </w:r>
    </w:p>
    <w:p>
      <w:r>
        <w:rPr>
          <w:rFonts w:ascii="Consolas" w:hAnsi="Consolas"/>
          <w:sz w:val="18"/>
        </w:rPr>
        <w:t>PGGH01100944.1  8521  ............C......TG....CC.................G....T.--.......  8464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GCCTCCCAGACTCATCTATAAAGTTGCCACCTAAAACAAGTGTGTTCGTCACAGGATTTG  242</w:t>
      </w:r>
    </w:p>
    <w:p>
      <w:r>
        <w:rPr>
          <w:rFonts w:ascii="Consolas" w:hAnsi="Consolas"/>
          <w:sz w:val="18"/>
        </w:rPr>
        <w:t>PGGH01100944.1  8463  ..........T..G..C...........GT.............A...........G....  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GATCCATTGTAGATGATG  260</w:t>
      </w:r>
    </w:p>
    <w:p>
      <w:r>
        <w:rPr>
          <w:rFonts w:ascii="Consolas" w:hAnsi="Consolas"/>
          <w:sz w:val="18"/>
        </w:rPr>
        <w:t>PGGH01100944.1  8403  ..C..........C....  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480450757440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GACCTATACAAAATACACTTCGGCAAGCCAGAGTGGAAACCATAAGCACTGATGTGTGTA  60</w:t>
      </w:r>
    </w:p>
    <w:p>
      <w:r>
        <w:rPr>
          <w:rFonts w:ascii="Consolas" w:hAnsi="Consolas"/>
          <w:sz w:val="18"/>
        </w:rPr>
        <w:t>PGGH01100944.1  7138  ......C........G....T..........G.....................T......  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ACAGAAAGGATGTGTATGATGGCCTGATAACTCCAGGAATGTTATGTGCTGGATTCATGG  120</w:t>
      </w:r>
    </w:p>
    <w:p>
      <w:r>
        <w:rPr>
          <w:rFonts w:ascii="Consolas" w:hAnsi="Consolas"/>
          <w:sz w:val="18"/>
        </w:rPr>
        <w:t>PGGH01100944.1  7078  ................................T...........................  7019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AAGGAAAAATAGATGCATGTAAG  143</w:t>
      </w:r>
    </w:p>
    <w:p>
      <w:r>
        <w:rPr>
          <w:rFonts w:ascii="Consolas" w:hAnsi="Consolas"/>
          <w:sz w:val="18"/>
        </w:rPr>
        <w:t>PGGH01100944.1  7018  .T......G..............  6996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248294082988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    TCTGGTACATTGTAGGTATAGTAAGTTGGGGACAATCATGTGCACTTCCCAAAAAACCTG  100</w:t>
      </w:r>
    </w:p>
    <w:p>
      <w:r>
        <w:rPr>
          <w:rFonts w:ascii="Consolas" w:hAnsi="Consolas"/>
          <w:sz w:val="18"/>
        </w:rPr>
        <w:t>PGGH01100944.1  2908  ........C....CA............................T................  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101   GAGTCTACACCAGAGTAACTAAGTATCGAGATTGGATTGCCTCAAAGACTGGT  153</w:t>
      </w:r>
    </w:p>
    <w:p>
      <w:r>
        <w:rPr>
          <w:rFonts w:ascii="Consolas" w:hAnsi="Consolas"/>
          <w:sz w:val="18"/>
        </w:rPr>
        <w:t>PGGH01100944.1  2848  .G........A.A...G.G.C.........GC.....................  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280332029180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