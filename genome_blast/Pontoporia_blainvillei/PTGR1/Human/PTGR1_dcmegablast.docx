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35971628202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PGGH01267500.1 Pontoporia blainvillei isolate BP203 contig270947,...  151     6e-35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GAGCTTCAGGATGGTTCGTACTAAGACATGGACCCTGAAGAAGCACTTTGTTGGCTATCC  60</w:t>
      </w:r>
    </w:p>
    <w:p>
      <w:r>
        <w:rPr>
          <w:rFonts w:ascii="Consolas" w:hAnsi="Consolas"/>
          <w:sz w:val="18"/>
        </w:rPr>
        <w:t>PGGH01267500.1  1289  .................A.G......GC.......................A...C.C..  1348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TACTAATAGTGACTTTGAGTTGAAGACAGCTGAGCTCCCACCCTTAAAAAATGGAG  116</w:t>
      </w:r>
    </w:p>
    <w:p>
      <w:r>
        <w:rPr>
          <w:rFonts w:ascii="Consolas" w:hAnsi="Consolas"/>
          <w:sz w:val="18"/>
        </w:rPr>
        <w:t>PGGH01267500.1  1349  ..................A..........TCA.A..................A...  1404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173777003949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PGGH01267500.1 Pontoporia blainvillei isolate BP203 contig270947,...  57.2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AGGTCCTGCTTGAAGCTTTGTTCCTCACCGTGGATCCCTACATGAG  46</w:t>
      </w:r>
    </w:p>
    <w:p>
      <w:r>
        <w:rPr>
          <w:rFonts w:ascii="Consolas" w:hAnsi="Consolas"/>
          <w:sz w:val="18"/>
        </w:rPr>
        <w:t>PGGH01267500.1  2794  ..........G..C.........T.....A.......T..T.....  2839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37970051991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57939978932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PGGH01202149.1 Pontoporia blainvillei isolate BP203 contig204912,...  134     8e-30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GTTGTGGAAAGTAAAAATGTAGCCCTACCAAAAGGAACTATTGTACTGGCTTCTCCAGGC  61</w:t>
      </w:r>
    </w:p>
    <w:p>
      <w:r>
        <w:rPr>
          <w:rFonts w:ascii="Consolas" w:hAnsi="Consolas"/>
          <w:sz w:val="18"/>
        </w:rPr>
        <w:t>PGGH01202149.1  530  .................CTC....T.C....T..T.....C....G.....C..T.C...  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62   TGGACAACGCACTCCATTTCTGATGGGAAAGATCTGGAAAAGCTGCTGACAGAGTGGCCA  121</w:t>
      </w:r>
    </w:p>
    <w:p>
      <w:r>
        <w:rPr>
          <w:rFonts w:ascii="Consolas" w:hAnsi="Consolas"/>
          <w:sz w:val="18"/>
        </w:rPr>
        <w:t>PGGH01202149.1  590  .....GG............G.....----------............TG..........G  639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122  GACACAATACCACTGTCTTTGGCTCTGGGGACAGTTGGCATGCC  165</w:t>
      </w:r>
    </w:p>
    <w:p>
      <w:r>
        <w:rPr>
          <w:rFonts w:ascii="Consolas" w:hAnsi="Consolas"/>
          <w:sz w:val="18"/>
        </w:rPr>
        <w:t>PGGH01202149.1  640  ...G.GT....................T.A.TG.C....G....  683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275578181748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PGGH01222395.1 Pontoporia blainvillei isolate BP203 contig225398,...  132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CCTGACTGCCTACTTTGGCCTACTTGAAATCTGTGGTGTGAAGGGTGGAGAAACAGTGAT  60</w:t>
      </w:r>
    </w:p>
    <w:p>
      <w:r>
        <w:rPr>
          <w:rFonts w:ascii="Consolas" w:hAnsi="Consolas"/>
          <w:sz w:val="18"/>
        </w:rPr>
        <w:t>PGGH01222395.1  686  ...A..A.......C......G.....C............C.................C.  745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GGTTAATGCAGCAGCTGGAGCTGTGGGCTCAGTCGTGGGGCAGATTGCAAAGCTCAAG  118</w:t>
      </w:r>
    </w:p>
    <w:p>
      <w:r>
        <w:rPr>
          <w:rFonts w:ascii="Consolas" w:hAnsi="Consolas"/>
          <w:sz w:val="18"/>
        </w:rPr>
        <w:t>PGGH01222395.1  746  ......C.TG..C..A.....G........C..T.....T.....C..T.........  803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175731014448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PGGH01222395.1 Pontoporia blainvillei isolate BP203 contig225398,...  192     3e-47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GGCTGCAAAGTTGTTGGAGCAGTAGGGTCTGATGAAAAGGTTGCCTACCTTCAAAAGCTT  60</w:t>
      </w:r>
    </w:p>
    <w:p>
      <w:r>
        <w:rPr>
          <w:rFonts w:ascii="Consolas" w:hAnsi="Consolas"/>
          <w:sz w:val="18"/>
        </w:rPr>
        <w:t>PGGH01222395.1  3413  ......................C.........CA...G........G....G.....TA.  3472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GGATTTGATGTCGTCTTTAACTACAAGACGGTAGAGTCTTTGGAAGAAACCTTGAAGAAA  120</w:t>
      </w:r>
    </w:p>
    <w:p>
      <w:r>
        <w:rPr>
          <w:rFonts w:ascii="Consolas" w:hAnsi="Consolas"/>
          <w:sz w:val="18"/>
        </w:rPr>
        <w:t>PGGH01222395.1  3473  ...........T.C............A..A...A................T...C.A...  3532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GCGTCTCCTGATGGTTATGATTGTTATTTTGATAAT  156</w:t>
      </w:r>
    </w:p>
    <w:p>
      <w:r>
        <w:rPr>
          <w:rFonts w:ascii="Consolas" w:hAnsi="Consolas"/>
          <w:sz w:val="18"/>
        </w:rPr>
        <w:t>PGGH01222395.1  3533  ..C........G.........G..G...........  3568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251614861596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PGGH01270730.1 Pontoporia blainvillei isolate BP203 contig274209,...  105     2e-21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GTAGGTGGAGAGTTTTCAAACACTGTTATCGGCCAGATGAAGAAATTTGGAAGGATTGCC  60</w:t>
      </w:r>
    </w:p>
    <w:p>
      <w:r>
        <w:rPr>
          <w:rFonts w:ascii="Consolas" w:hAnsi="Consolas"/>
          <w:sz w:val="18"/>
        </w:rPr>
        <w:t>PGGH01270730.1  2248  ..G....T....C....C...GT.......CC......T..............AC....T  2189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A------TATGTGGAGCCATCTCTACATATAACAGAACCGGCCCACTTCCCCCAG  109</w:t>
      </w:r>
    </w:p>
    <w:p>
      <w:r>
        <w:rPr>
          <w:rFonts w:ascii="Consolas" w:hAnsi="Consolas"/>
          <w:sz w:val="18"/>
        </w:rPr>
        <w:t>PGGH01270730.1  2188  .CTGCTA..C....GC......................T.....C..........  2134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159794946160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177727957794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5999712696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