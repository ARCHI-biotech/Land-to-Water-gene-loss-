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235     7e-60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     ACAGAGCTGGCTTGGAGCCTCAGCCCTCTGCC-TT-T-CTCTTCTCTTCCATCTTTTGTT  81</w:t>
      </w:r>
    </w:p>
    <w:p>
      <w:r>
        <w:rPr>
          <w:rFonts w:ascii="Consolas" w:hAnsi="Consolas"/>
          <w:sz w:val="18"/>
        </w:rPr>
        <w:t>PGGH01022073.1  10367  ........-C..CA.........AG...C...C..C.C........-C...--...G...  10312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82     AGGGATCCTGGGCTCTCCTCTTCTCTCTGGGAAGCCAGAGCCCAAGTGCTCCATTCCCAG  141</w:t>
      </w:r>
    </w:p>
    <w:p>
      <w:r>
        <w:rPr>
          <w:rFonts w:ascii="Consolas" w:hAnsi="Consolas"/>
          <w:sz w:val="18"/>
        </w:rPr>
        <w:t>PGGH01022073.1  10311  ....C......C..-...............A.......G.....-..-............  10255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142    GGAGGGAGTGCCCTCTAGGGCCAGGGGGAGTGAAGGCCTGAGGAGGCACCAGCTGGAGAA  201</w:t>
      </w:r>
    </w:p>
    <w:p>
      <w:r>
        <w:rPr>
          <w:rFonts w:ascii="Consolas" w:hAnsi="Consolas"/>
          <w:sz w:val="18"/>
        </w:rPr>
        <w:t>PGGH01022073.1  10254  ..................T.......A...A.......-.........G...........  10196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    GAAGGGCAGGTCCTG-GAGGCCAAGTCTGGAAGGGAAGGAGCTGCTGGCCAATCAGGGGC  260</w:t>
      </w:r>
    </w:p>
    <w:p>
      <w:r>
        <w:rPr>
          <w:rFonts w:ascii="Consolas" w:hAnsi="Consolas"/>
          <w:sz w:val="18"/>
        </w:rPr>
        <w:t>PGGH01022073.1  10195  .G........G..A.A.........C...A....-....CA....CA......G.....T  10137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261    GAGCCGACTGCACCCTGACCTGCTGGGCTGGAACAGCACAGAACCCACAG  310</w:t>
      </w:r>
    </w:p>
    <w:p>
      <w:r>
        <w:rPr>
          <w:rFonts w:ascii="Consolas" w:hAnsi="Consolas"/>
          <w:sz w:val="18"/>
        </w:rPr>
        <w:t>PGGH01022073.1  10136  ...A.AG.....GG........TG.......G.....GAG.G........  10087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563416346856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137891241441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347639873592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251801397414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TTGCCCCAACATCATCAAACGATCTGCTTGGGAAGCCAGAGAGACACACTGCCCTAAAAT  61</w:t>
      </w:r>
    </w:p>
    <w:p>
      <w:r>
        <w:rPr>
          <w:rFonts w:ascii="Consolas" w:hAnsi="Consolas"/>
          <w:sz w:val="18"/>
        </w:rPr>
        <w:t>PGGH01022073.1  965  .........T.......C.A.G..A......A........C...............C...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GAACCTCCCAGCCAAATATGTCATCATCATCCACACCGCTGGCACAAGCTGCACTGTATC  121</w:t>
      </w:r>
    </w:p>
    <w:p>
      <w:r>
        <w:rPr>
          <w:rFonts w:ascii="Consolas" w:hAnsi="Consolas"/>
          <w:sz w:val="18"/>
        </w:rPr>
        <w:t>PGGH01022073.1  905  ....T.T.TG............................T...GG...C.G...ACA....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CACAGACTGCCAGA-CTGTCGTCCGAAACATACAGTCCTTTCACATGGACACACGGAACT  180</w:t>
      </w:r>
    </w:p>
    <w:p>
      <w:r>
        <w:rPr>
          <w:rFonts w:ascii="Consolas" w:hAnsi="Consolas"/>
          <w:sz w:val="18"/>
        </w:rPr>
        <w:t>PGGH01022073.1  845  ..TG.......G..T....-...T..G.T........T.A..............A.....  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TTTGTGACATTGGATATCA  199</w:t>
      </w:r>
    </w:p>
    <w:p>
      <w:r>
        <w:rPr>
          <w:rFonts w:ascii="Consolas" w:hAnsi="Consolas"/>
          <w:sz w:val="18"/>
        </w:rPr>
        <w:t>PGGH01022073.1  786  .C........C........  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341646082668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301687476508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