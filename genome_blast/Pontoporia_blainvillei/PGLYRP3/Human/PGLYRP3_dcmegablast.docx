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PGGH01022073.1 Pontoporia blainvillei isolate BP203 contig22408, ...  259     5e-67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25     ACAGAGCTGGCTTGGAGCCTCAGCCCTCTGCCTTTCTCTTCTCTTCCATCTTTTGTTAGG  84</w:t>
      </w:r>
    </w:p>
    <w:p>
      <w:r>
        <w:rPr>
          <w:rFonts w:ascii="Consolas" w:hAnsi="Consolas"/>
          <w:sz w:val="18"/>
        </w:rPr>
        <w:t>PGGH01022073.1  10367  ........C-..CA.........AG...C...C.....C...TC...CCA...G......  10309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85     GATCCTGGGCTCTCCTCTTCTCTCTGGGAAGCCAGAGCCCAAGTGCTCCATTCCCAGGGA  144</w:t>
      </w:r>
    </w:p>
    <w:p>
      <w:r>
        <w:rPr>
          <w:rFonts w:ascii="Consolas" w:hAnsi="Consolas"/>
          <w:sz w:val="18"/>
        </w:rPr>
        <w:t>PGGH01022073.1  10308  .C......C..-...............A.......G.....-..-...............  10252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145    GGGAGTGCCCTCTAGGGCCAGGGGGAGTGAAGGCCTGAGGAGGCACCAGCTGGAGAAGAA  204</w:t>
      </w:r>
    </w:p>
    <w:p>
      <w:r>
        <w:rPr>
          <w:rFonts w:ascii="Consolas" w:hAnsi="Consolas"/>
          <w:sz w:val="18"/>
        </w:rPr>
        <w:t>PGGH01022073.1  10251  ...............T.......A...A.......-.........G............G.  10193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205    GGGCAGGTCCTG-GAGGCCAAGTCTGGAAGGGAAGGAGCTGCTGGCCAATCAGGGGCGAG  263</w:t>
      </w:r>
    </w:p>
    <w:p>
      <w:r>
        <w:rPr>
          <w:rFonts w:ascii="Consolas" w:hAnsi="Consolas"/>
          <w:sz w:val="18"/>
        </w:rPr>
        <w:t>PGGH01022073.1  10192  .......G..A.A.........C..-...A......CA....CA......G.....T...  10134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264    CCGACTGCACCCTGACCTGCTGGGCTGGAACAGCACAGAACCCACAG  310</w:t>
      </w:r>
    </w:p>
    <w:p>
      <w:r>
        <w:rPr>
          <w:rFonts w:ascii="Consolas" w:hAnsi="Consolas"/>
          <w:sz w:val="18"/>
        </w:rPr>
        <w:t>PGGH01022073.1  10133  A.AG.....GG........TG.......G.....GAG.G........  10087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557009512335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133828267409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PGGH01022073.1 Pontoporia blainvillei isolate BP203 contig22408, ...  101     9e-20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GGGATTTTCCACAGTTCTCCTGGAGTGAGACCCAAGCCAGAGGCTTGTCCCAGAGGCTTA  60</w:t>
      </w:r>
    </w:p>
    <w:p>
      <w:r>
        <w:rPr>
          <w:rFonts w:ascii="Consolas" w:hAnsi="Consolas"/>
          <w:sz w:val="18"/>
        </w:rPr>
        <w:t>PGGH01022073.1  6825  ......CC........G..T....A...A..............GC....AG..GA.T..C  6766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TGGACCTGTTTGTCAGCATCTCACAGTTCATTCACAAGGGTCGCAATG  108</w:t>
      </w:r>
    </w:p>
    <w:p>
      <w:r>
        <w:rPr>
          <w:rFonts w:ascii="Consolas" w:hAnsi="Consolas"/>
          <w:sz w:val="18"/>
        </w:rPr>
        <w:t>PGGH01022073.1  6765  .............TG...A.......C..G...T...........G..  6718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157797509333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PGGH01022073.1 Pontoporia blainvillei isolate BP203 contig22408, ...  177     3e-42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7     CCACCATCGTCTCCCGCAAGGAGTGGGGGGCAAGACCGCTCGCCTGCAGGGCCCTGCTGA  66</w:t>
      </w:r>
    </w:p>
    <w:p>
      <w:r>
        <w:rPr>
          <w:rFonts w:ascii="Consolas" w:hAnsi="Consolas"/>
          <w:sz w:val="18"/>
        </w:rPr>
        <w:t>PGGH01022073.1  5830  .....G.T.....................TTG...TTC..GA........C...AA....  5771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67    CCCTGCCTGTGGCCTACATCATCACAGACCAGCTCCCAGGGATGCAGTGCCAGCAGCAGA  126</w:t>
      </w:r>
    </w:p>
    <w:p>
      <w:r>
        <w:rPr>
          <w:rFonts w:ascii="Consolas" w:hAnsi="Consolas"/>
          <w:sz w:val="18"/>
        </w:rPr>
        <w:t>PGGH01022073.1  5770  ...G.......A...GTG......TG........TA.G.....AG........G......  5711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127   GCGTTTGCAGCCAGATGCTGCGGGGGTTGCAGTCCCATTCCGTCTACACCATAGGCTGGT  186</w:t>
      </w:r>
    </w:p>
    <w:p>
      <w:r>
        <w:rPr>
          <w:rFonts w:ascii="Consolas" w:hAnsi="Consolas"/>
          <w:sz w:val="18"/>
        </w:rPr>
        <w:t>PGGH01022073.1  5710  AT..G......T...A.........CC.............A.......A..C...T....  5651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187   GCGACGTGGCGTACA  201</w:t>
      </w:r>
    </w:p>
    <w:p>
      <w:r>
        <w:rPr>
          <w:rFonts w:ascii="Consolas" w:hAnsi="Consolas"/>
          <w:sz w:val="18"/>
        </w:rPr>
        <w:t>PGGH01022073.1  5650  ....T.....C....  5636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343474255512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PGGH01022073.1 Pontoporia blainvillei isolate BP203 contig22408, ...  150     2e-34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CTTCCTGGTTGGGGATGATGGCAGGGTGTATGAAGGTGTTGGCTGGAACATCCAAGGCTT  60</w:t>
      </w:r>
    </w:p>
    <w:p>
      <w:r>
        <w:rPr>
          <w:rFonts w:ascii="Consolas" w:hAnsi="Consolas"/>
          <w:sz w:val="18"/>
        </w:rPr>
        <w:t>PGGH01022073.1  3657  ...............CA.............CA.......C..................A.  3598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GCACACCCAGGGCTACAACAACATTTCCCTGGGCATCGCCTTCTTTGGCAATAAG  115</w:t>
      </w:r>
    </w:p>
    <w:p>
      <w:r>
        <w:rPr>
          <w:rFonts w:ascii="Consolas" w:hAnsi="Consolas"/>
          <w:sz w:val="18"/>
        </w:rPr>
        <w:t>PGGH01022073.1  3597  ....G................TG.C...T.....C....T...............  3543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177727957794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PGGH01022073.1 Pontoporia blainvillei isolate BP203 contig22408, ...  196     2e-48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GCAGCAGTCCCAGCCCTGCTGCCTTATCAGCTGCAGAGGGTCTGATCTCCTATGCCATCC  60</w:t>
      </w:r>
    </w:p>
    <w:p>
      <w:r>
        <w:rPr>
          <w:rFonts w:ascii="Consolas" w:hAnsi="Consolas"/>
          <w:sz w:val="18"/>
        </w:rPr>
        <w:t>PGGH01022073.1  2600  .......G......A................C.......A........T.........AA  2541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AGAAGGGTCACCTGTCGCCCAGGTATATTCAGCCACTTCTTCTGAAAGAAGAGACCTGCC  120</w:t>
      </w:r>
    </w:p>
    <w:p>
      <w:r>
        <w:rPr>
          <w:rFonts w:ascii="Consolas" w:hAnsi="Consolas"/>
          <w:sz w:val="18"/>
        </w:rPr>
        <w:t>PGGH01022073.1  2540  ...........A...AA.T.....................CT............G.....  2481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TGGACCCTCAACATCCAGTGATGCCCAGGAA  151</w:t>
      </w:r>
    </w:p>
    <w:p>
      <w:r>
        <w:rPr>
          <w:rFonts w:ascii="Consolas" w:hAnsi="Consolas"/>
          <w:sz w:val="18"/>
        </w:rPr>
        <w:t>PGGH01022073.1  2480  ...T.........G...C.............  2450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245624031558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PGGH01022073.1 Pontoporia blainvillei isolate BP203 contig22408, ...  204     2e-50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    TTGCCCCAACATCATCAAACGATCTGCTTGGGAAGCCAGAGAGACACACTGCCCTAAAAT  61</w:t>
      </w:r>
    </w:p>
    <w:p>
      <w:r>
        <w:rPr>
          <w:rFonts w:ascii="Consolas" w:hAnsi="Consolas"/>
          <w:sz w:val="18"/>
        </w:rPr>
        <w:t>PGGH01022073.1  965  .........T.......C.A.G..A......A........C...............C...  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62   GAACCTCCCAGCCAAATATGTCATCATCATCCACACCGCTGGCACAAGCTGCACTGTATC  121</w:t>
      </w:r>
    </w:p>
    <w:p>
      <w:r>
        <w:rPr>
          <w:rFonts w:ascii="Consolas" w:hAnsi="Consolas"/>
          <w:sz w:val="18"/>
        </w:rPr>
        <w:t>PGGH01022073.1  905  ....T.T.TG............................T...GG...C.G...ACA....  846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122  CACAGACTGCCAGA-CTGTCGTCCGAAACATACAGTCCTTTCACATGGACACACGGAACT  180</w:t>
      </w:r>
    </w:p>
    <w:p>
      <w:r>
        <w:rPr>
          <w:rFonts w:ascii="Consolas" w:hAnsi="Consolas"/>
          <w:sz w:val="18"/>
        </w:rPr>
        <w:t>PGGH01022073.1  845  ..TG.......G..T....-...T..G.T........T.A..............A.....  787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181  TTTGTGACATTGGATATCA  199</w:t>
      </w:r>
    </w:p>
    <w:p>
      <w:r>
        <w:rPr>
          <w:rFonts w:ascii="Consolas" w:hAnsi="Consolas"/>
          <w:sz w:val="18"/>
        </w:rPr>
        <w:t>PGGH01022073.1  786  .C........C........  768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337483425474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177727957794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297544558554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