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129     7e-28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79     GTTAGGGATCCTGGGCTCTCCTCTTCTCTCTGGGAAGCCAGAGCCCAAGTGCTCCATTCC  138</w:t>
      </w:r>
    </w:p>
    <w:p>
      <w:r>
        <w:rPr>
          <w:rFonts w:ascii="Consolas" w:hAnsi="Consolas"/>
          <w:sz w:val="18"/>
        </w:rPr>
        <w:t>PGGH01022073.1  10314  .......C......C..-...............A.......G.....-..-.........  10258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139    CAGGGAGGGAGTGCCCTCTAGGGCCAGGGGGAGTGAAGGCCTGAGGAGGCACCAGCTGGA  198</w:t>
      </w:r>
    </w:p>
    <w:p>
      <w:r>
        <w:rPr>
          <w:rFonts w:ascii="Consolas" w:hAnsi="Consolas"/>
          <w:sz w:val="18"/>
        </w:rPr>
        <w:t>PGGH01022073.1  10257  .....................T.......A...A.......-.........G........  10199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199    GAAGAAGGGCAGG  211</w:t>
      </w:r>
    </w:p>
    <w:p>
      <w:r>
        <w:rPr>
          <w:rFonts w:ascii="Consolas" w:hAnsi="Consolas"/>
          <w:sz w:val="18"/>
        </w:rPr>
        <w:t>PGGH01022073.1  10198  ....G........  10186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580544665240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154182616049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     CCACAGTTCTCCTGGAGTGAGACCCAAGCCAGAGGCTTGTCCCAGAGGCTTATGGACCTG  68</w:t>
      </w:r>
    </w:p>
    <w:p>
      <w:r>
        <w:rPr>
          <w:rFonts w:ascii="Consolas" w:hAnsi="Consolas"/>
          <w:sz w:val="18"/>
        </w:rPr>
        <w:t>PGGH01022073.1  6817  ........G..T....A...A..............GC....AG..GA.T..C........  6758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    TTTGTCAGCATCTCACAGTTCATTCACAAGGGTCGCA  105</w:t>
      </w:r>
    </w:p>
    <w:p>
      <w:r>
        <w:rPr>
          <w:rFonts w:ascii="Consolas" w:hAnsi="Consolas"/>
          <w:sz w:val="18"/>
        </w:rPr>
        <w:t>PGGH01022073.1  6757  .....TG...A.......C..G...T...........  6721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178211075693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    GTCTCCCGCAAGGAGTGGGGGGCAAGACCGCTCGCCTGCAGGGCCCTGCTGACCCTGCCT  74</w:t>
      </w:r>
    </w:p>
    <w:p>
      <w:r>
        <w:rPr>
          <w:rFonts w:ascii="Consolas" w:hAnsi="Consolas"/>
          <w:sz w:val="18"/>
        </w:rPr>
        <w:t>PGGH01022073.1  5822  .....................TTG...TTC..GA........C...AA.......G....  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    GTGGCCTACATCATCACAGACCAGCTCCCAGGGATGCAGTGCCAGCAGCAGAGCGTTTGC  134</w:t>
      </w:r>
    </w:p>
    <w:p>
      <w:r>
        <w:rPr>
          <w:rFonts w:ascii="Consolas" w:hAnsi="Consolas"/>
          <w:sz w:val="18"/>
        </w:rPr>
        <w:t>PGGH01022073.1  5762  ...A...GTG......TG........TA.G.....AG........G......AT..G...  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135   AGCCAGATGCTGCGGGGGTTGCAGTCCCATTCCGTCTACACCATAGGCTGGTGCGACGTG  194</w:t>
      </w:r>
    </w:p>
    <w:p>
      <w:r>
        <w:rPr>
          <w:rFonts w:ascii="Consolas" w:hAnsi="Consolas"/>
          <w:sz w:val="18"/>
        </w:rPr>
        <w:t>PGGH01022073.1  5702  ...T...A.........CC.............A.......A..C...T........T...  5643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195   GCGTACA  201</w:t>
      </w:r>
    </w:p>
    <w:p>
      <w:r>
        <w:rPr>
          <w:rFonts w:ascii="Consolas" w:hAnsi="Consolas"/>
          <w:sz w:val="18"/>
        </w:rPr>
        <w:t>PGGH01022073.1  5642  ..C....  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364341824392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CTTCCTGGTTGGGGATGATGGCAGGGTGTATGAAGGTGTTGGCTGGAACATCCAAGGCTT  60</w:t>
      </w:r>
    </w:p>
    <w:p>
      <w:r>
        <w:rPr>
          <w:rFonts w:ascii="Consolas" w:hAnsi="Consolas"/>
          <w:sz w:val="18"/>
        </w:rPr>
        <w:t>PGGH01022073.1  3657  ...............CA.............CA.......C..................A.  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GCACACCCAGGGCTACAACAACATTTCCCTGGGCATCGCCTTCTTTGGCAATAAG  115</w:t>
      </w:r>
    </w:p>
    <w:p>
      <w:r>
        <w:rPr>
          <w:rFonts w:ascii="Consolas" w:hAnsi="Consolas"/>
          <w:sz w:val="18"/>
        </w:rPr>
        <w:t>PGGH01022073.1  3597  ....G................TG.C...T.....C....T...............  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GCAGCAGTCCCAGCCCTGCTGCCTTATCAGCTGCAGAGGGTCTGATCTCCTATGCCATCC  60</w:t>
      </w:r>
    </w:p>
    <w:p>
      <w:r>
        <w:rPr>
          <w:rFonts w:ascii="Consolas" w:hAnsi="Consolas"/>
          <w:sz w:val="18"/>
        </w:rPr>
        <w:t>PGGH01022073.1  2600  .......G......A................C.......A........T.........AA  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AGAAGGGTCACCTGTCGCCCAGGTATATTCAGCCACTTCTTCTGAAAGAAGAGACCTGCC  120</w:t>
      </w:r>
    </w:p>
    <w:p>
      <w:r>
        <w:rPr>
          <w:rFonts w:ascii="Consolas" w:hAnsi="Consolas"/>
          <w:sz w:val="18"/>
        </w:rPr>
        <w:t>PGGH01022073.1  2540  ...........A...AA.T.....................CT............G.....  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TGGACCCTCAACATCCAGTGATGCCCAGGAA  151</w:t>
      </w:r>
    </w:p>
    <w:p>
      <w:r>
        <w:rPr>
          <w:rFonts w:ascii="Consolas" w:hAnsi="Consolas"/>
          <w:sz w:val="18"/>
        </w:rPr>
        <w:t>PGGH01022073.1  2480  ...T.........G...C.............  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268317799358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TTGCCCCAACATCATCAAACGATCTGCTTGGGAAGCCAGAGAGACACACTGCCCTAAAAT  61</w:t>
      </w:r>
    </w:p>
    <w:p>
      <w:r>
        <w:rPr>
          <w:rFonts w:ascii="Consolas" w:hAnsi="Consolas"/>
          <w:sz w:val="18"/>
        </w:rPr>
        <w:t>PGGH01022073.1  965  .........T.......C.A.G..A......A........C...............C...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GAACCTCCCAGCCAAATATGTCATCATCATCCACACCGCTGGCACAAGCTGCACTGTATC  121</w:t>
      </w:r>
    </w:p>
    <w:p>
      <w:r>
        <w:rPr>
          <w:rFonts w:ascii="Consolas" w:hAnsi="Consolas"/>
          <w:sz w:val="18"/>
        </w:rPr>
        <w:t>PGGH01022073.1  905  ....T.T.TG............................T...GG...C.G...ACA....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122  CACAGACTGCCAGA-CTGTCGTCCGAAACATACAGTCCTTTCACATGGACACACGGAACT  180</w:t>
      </w:r>
    </w:p>
    <w:p>
      <w:r>
        <w:rPr>
          <w:rFonts w:ascii="Consolas" w:hAnsi="Consolas"/>
          <w:sz w:val="18"/>
        </w:rPr>
        <w:t>PGGH01022073.1  845  ..TG.......G..T....-...T..G.T........T.A..............A.....  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TTTGTGACATTGGATATCA  199</w:t>
      </w:r>
    </w:p>
    <w:p>
      <w:r>
        <w:rPr>
          <w:rFonts w:ascii="Consolas" w:hAnsi="Consolas"/>
          <w:sz w:val="18"/>
        </w:rPr>
        <w:t>PGGH01022073.1  786  .C........C........  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358336189924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320379461920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