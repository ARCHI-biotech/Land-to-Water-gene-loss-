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PGGH01421871.1 Pontoporia blainvillei isolate BP203 contig426583,...  344     3e-92</w:t>
      </w:r>
    </w:p>
    <w:p>
      <w:r>
        <w:rPr>
          <w:rFonts w:ascii="Consolas" w:hAnsi="Consolas"/>
          <w:sz w:val="18"/>
        </w:rPr>
        <w:t>PGGH01010664.1 Pontoporia blainvillei isolate BP203 contig10817, ...  176     9e-42</w:t>
      </w:r>
    </w:p>
    <w:p>
      <w:r>
        <w:rPr>
          <w:rFonts w:ascii="Consolas" w:hAnsi="Consolas"/>
          <w:sz w:val="18"/>
        </w:rPr>
        <w:t>PGGH01086645.1 Pontoporia blainvillei isolate BP203 contig87959, ...  128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51    TGATGAAATTAAAAGGCTGGGCAGGAGGTTTAAGAAGTTGGACTTGGACAAATCAGGGTC  110</w:t>
      </w:r>
    </w:p>
    <w:p>
      <w:r>
        <w:rPr>
          <w:rFonts w:ascii="Consolas" w:hAnsi="Consolas"/>
          <w:sz w:val="18"/>
        </w:rPr>
        <w:t>PGGH01086645.1  2328  ..................A..A.A...A.........C.C..T........T..T..T..  2387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111   TCTGAGCGTGGAGGAGTTCATGTCCCTGCCGGAGCTGCGCCACAACCCGTTGGTGCGGCG  170</w:t>
      </w:r>
    </w:p>
    <w:p>
      <w:r>
        <w:rPr>
          <w:rFonts w:ascii="Consolas" w:hAnsi="Consolas"/>
          <w:sz w:val="18"/>
        </w:rPr>
        <w:t>PGGH01086645.1  2388  .T....T.....A...........T..A..T...T.A.AA..G..T..C..A..A.A...  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171   AGTGATCGACGTCTTCGACACCGACGGTGATGGAGAAGTGGACTTCAAGGAATTCATCCT  230</w:t>
      </w:r>
    </w:p>
    <w:p>
      <w:r>
        <w:rPr>
          <w:rFonts w:ascii="Consolas" w:hAnsi="Consolas"/>
          <w:sz w:val="18"/>
        </w:rPr>
        <w:t>PGGH01421871.1  1335                                   ...G.........GG............  1309</w:t>
      </w:r>
    </w:p>
    <w:p>
      <w:r>
        <w:rPr>
          <w:rFonts w:ascii="Consolas" w:hAnsi="Consolas"/>
          <w:sz w:val="18"/>
        </w:rPr>
        <w:t>PGGH01086645.1  2448  ...A..A..TA.A..T..T..A..T..GA..........A.....T..              2495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231   GGGGACCTCCCAGTTCAGCGTCAAGGGCGACGAGGAGCAGAAGTTGAGGTTTGCGTTCAG  290</w:t>
      </w:r>
    </w:p>
    <w:p>
      <w:r>
        <w:rPr>
          <w:rFonts w:ascii="Consolas" w:hAnsi="Consolas"/>
          <w:sz w:val="18"/>
        </w:rPr>
        <w:t>PGGH01421871.1  1308  .......C..........T........A...A...........C..........T.....  1249</w:t>
      </w:r>
    </w:p>
    <w:p>
      <w:r>
        <w:rPr>
          <w:rFonts w:ascii="Consolas" w:hAnsi="Consolas"/>
          <w:sz w:val="18"/>
        </w:rPr>
        <w:t>PGGH01010664.1  557                                                     ....T...C.  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291   CATTTACGACATGGATAAAGATGGCTACATTTCCAACGGGGAGCTCTTCCAGGTGCTGAA  350</w:t>
      </w:r>
    </w:p>
    <w:p>
      <w:r>
        <w:rPr>
          <w:rFonts w:ascii="Consolas" w:hAnsi="Consolas"/>
          <w:sz w:val="18"/>
        </w:rPr>
        <w:t>PGGH01421871.1  1248  ...C..T........C..-..CA......C.....G........C..............T  1190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PGGH01010664.1  567   T..C..T....................T........T.....A.................  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351   GATGATGGTGGGCAACAACCTGACGGACTGGCAGCTCCAGCAGCTGGTCGACAAAACCAT  410</w:t>
      </w:r>
    </w:p>
    <w:p>
      <w:r>
        <w:rPr>
          <w:rFonts w:ascii="Consolas" w:hAnsi="Consolas"/>
          <w:sz w:val="18"/>
        </w:rPr>
        <w:t>PGGH01421871.1  1189  ............GG.........AA........AT.A........C..G...........  1130</w:t>
      </w:r>
    </w:p>
    <w:p>
      <w:r>
        <w:rPr>
          <w:rFonts w:ascii="Consolas" w:hAnsi="Consolas"/>
          <w:sz w:val="18"/>
        </w:rPr>
        <w:t>PGGH01010664.1  627   ............G.....T....AA..TACA...T.A.....AA.C..G...........  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411   CATCATCCTGGACAAGGATGGCGATGGGAAGATATCCTTTGAGGAATTCAGTGCTGTGGT  470</w:t>
      </w:r>
    </w:p>
    <w:p>
      <w:r>
        <w:rPr>
          <w:rFonts w:ascii="Consolas" w:hAnsi="Consolas"/>
          <w:sz w:val="18"/>
        </w:rPr>
        <w:t>PGGH01421871.1  1129  ....G......G.......CA.........A........CC...............C...  1070</w:t>
      </w:r>
    </w:p>
    <w:p>
      <w:r>
        <w:rPr>
          <w:rFonts w:ascii="Consolas" w:hAnsi="Consolas"/>
          <w:sz w:val="18"/>
        </w:rPr>
        <w:t>PGGH01010664.1  687   A..A.ATGCA..T........A.....A.GA...........A......T.......     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471   CAGAGACCTGGAGATCCACAAGAAGCTG  498</w:t>
      </w:r>
    </w:p>
    <w:p>
      <w:r>
        <w:rPr>
          <w:rFonts w:ascii="Consolas" w:hAnsi="Consolas"/>
          <w:sz w:val="18"/>
        </w:rPr>
        <w:t>PGGH01421871.1  1069  .G..AG........G..........T..  1042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960055020704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