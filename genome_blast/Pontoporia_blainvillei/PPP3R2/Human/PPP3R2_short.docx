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PGGH01421871.1 Pontoporia blainvillei isolate BP203 contig426583,...  254     3e-65</w:t>
      </w:r>
    </w:p>
    <w:p>
      <w:r>
        <w:rPr>
          <w:rFonts w:ascii="Consolas" w:hAnsi="Consolas"/>
          <w:sz w:val="18"/>
        </w:rPr>
        <w:t>PGGH01010664.1 Pontoporia blainvillei isolate BP203 contig10817, ...  111     3e-22</w:t>
      </w:r>
    </w:p>
    <w:p>
      <w:r>
        <w:rPr>
          <w:rFonts w:ascii="Consolas" w:hAnsi="Consolas"/>
          <w:sz w:val="18"/>
        </w:rPr>
        <w:t>PGGH01086645.1 Pontoporia blainvillei isolate BP203 contig87959, ...  63.9    6e-08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51    TGATGAAATTAAAAGGCTGGGCAGGAGGTTTAAGAAGTTGGACTTGGACAAATCAGGGTC  110</w:t>
      </w:r>
    </w:p>
    <w:p>
      <w:r>
        <w:rPr>
          <w:rFonts w:ascii="Consolas" w:hAnsi="Consolas"/>
          <w:sz w:val="18"/>
        </w:rPr>
        <w:t>PGGH01086645.1  2328  ..................A..A.A...A.........C.C..T........T..T..T..  2387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111   TCTGAGCGTGGAGGAGTTCATGTCCCTGCCGGAGCTGCGCCACAACCCGTTGGTGCGGCG  170</w:t>
      </w:r>
    </w:p>
    <w:p>
      <w:r>
        <w:rPr>
          <w:rFonts w:ascii="Consolas" w:hAnsi="Consolas"/>
          <w:sz w:val="18"/>
        </w:rPr>
        <w:t>PGGH01086645.1  2388  .T....T.....A...........                                      2411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171   AGTGATCGACGTCTTCGACACCGACGGTGATGGAGAAGTGGACTTCAAGGAATTCATCCT  230</w:t>
      </w:r>
    </w:p>
    <w:p>
      <w:r>
        <w:rPr>
          <w:rFonts w:ascii="Consolas" w:hAnsi="Consolas"/>
          <w:sz w:val="18"/>
        </w:rPr>
        <w:t>PGGH01421871.1  1331                                       .........GG............  1309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231   GGGGACCTCCCAGTTCAGCGTCAAGGGCGACGAGGAGCAGAAGTTGAGGTTTGCGTTCAG  290</w:t>
      </w:r>
    </w:p>
    <w:p>
      <w:r>
        <w:rPr>
          <w:rFonts w:ascii="Consolas" w:hAnsi="Consolas"/>
          <w:sz w:val="18"/>
        </w:rPr>
        <w:t>PGGH01421871.1  1308  .......C..........T........A...A...........C..........T.....  1249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291   CATTTACGACATGGATAAAGATGGCTACATTTCCAACGGGGAGCTCTTCCAGGTGCTGAA  350</w:t>
      </w:r>
    </w:p>
    <w:p>
      <w:r>
        <w:rPr>
          <w:rFonts w:ascii="Consolas" w:hAnsi="Consolas"/>
          <w:sz w:val="18"/>
        </w:rPr>
        <w:t>PGGH01421871.1  1248  ...C..T........C..-..CA......C.....G........C..............T  1190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PGGH01010664.1  574          ....................T........T.....A.................  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351   GATGATGGTGGGCAACAACCTGACGGACTGGCAGCTCCAGCAGCTGGTCGACAAAACCAT  410</w:t>
      </w:r>
    </w:p>
    <w:p>
      <w:r>
        <w:rPr>
          <w:rFonts w:ascii="Consolas" w:hAnsi="Consolas"/>
          <w:sz w:val="18"/>
        </w:rPr>
        <w:t>PGGH01421871.1  1189  ............GG.........AA........AT.A........C..G...........  1130</w:t>
      </w:r>
    </w:p>
    <w:p>
      <w:r>
        <w:rPr>
          <w:rFonts w:ascii="Consolas" w:hAnsi="Consolas"/>
          <w:sz w:val="18"/>
        </w:rPr>
        <w:t>PGGH01010664.1  627   ............G.....T....                                       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411   CATCATCCTGGACAAGGATGGCGATGGGAAGATATCCTTTGAGGAATTCAGTGCTGTGGT  470</w:t>
      </w:r>
    </w:p>
    <w:p>
      <w:r>
        <w:rPr>
          <w:rFonts w:ascii="Consolas" w:hAnsi="Consolas"/>
          <w:sz w:val="18"/>
        </w:rPr>
        <w:t>PGGH01421871.1  1129  ....G......G.......CA.........A........CC...............C...  1070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471   CAGAGACCTGGAGATCCACAAGAAG  495</w:t>
      </w:r>
    </w:p>
    <w:p>
      <w:r>
        <w:rPr>
          <w:rFonts w:ascii="Consolas" w:hAnsi="Consolas"/>
          <w:sz w:val="18"/>
        </w:rPr>
        <w:t>PGGH01421871.1  1069  .G..AG........G..........  1045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986925930908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