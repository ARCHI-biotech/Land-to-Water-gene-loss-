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PGGH01019448.1 Pontoporia blainvillei isolate BP203 contig19742, ...  60.8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ATGGATTGGCTCTTCTTCAGAAACATTTGCCTTTTGATCATTCTAATG  48</w:t>
      </w:r>
    </w:p>
    <w:p>
      <w:r>
        <w:rPr>
          <w:rFonts w:ascii="Consolas" w:hAnsi="Consolas"/>
          <w:sz w:val="18"/>
        </w:rPr>
        <w:t>PGGH01019448.1  18198  ............C.T.....G..TG.................T.....  18245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39958606160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17985814101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PGGH01054647.1 Pontoporia blainvillei isolate BP203 contig55495, ...  110     2e-22</w:t>
      </w:r>
    </w:p>
    <w:p>
      <w:r>
        <w:rPr>
          <w:rFonts w:ascii="Consolas" w:hAnsi="Consolas"/>
          <w:sz w:val="18"/>
        </w:rPr>
        <w:t>PGGH01035435.1 Pontoporia blainvillei isolate BP203 contig35989, ...  52.7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20    AAAATGGCACTACAAAATGGCAAACAGTCAGAAGACAAAAGCGGGAGTGGATCAAGTTTG  79</w:t>
      </w:r>
    </w:p>
    <w:p>
      <w:r>
        <w:rPr>
          <w:rFonts w:ascii="Consolas" w:hAnsi="Consolas"/>
          <w:sz w:val="18"/>
        </w:rPr>
        <w:t>PGGH01054647.1  1715  ..........C.TC..G....GTT.CA....G..G.....A..T..............C.  1774</w:t>
      </w:r>
    </w:p>
    <w:p>
      <w:r>
        <w:rPr>
          <w:rFonts w:ascii="Consolas" w:hAnsi="Consolas"/>
          <w:sz w:val="18"/>
        </w:rPr>
        <w:t>PGGH01035435.1  2866            .....C.A......-----..G...T.C..A..T..A...G.G..A....  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80    CCGCAGCCTGTCGAGAAGGAGAGGACAACTCGAAGAGGAACCCCATTGCCAAA  132</w:t>
      </w:r>
    </w:p>
    <w:p>
      <w:r>
        <w:rPr>
          <w:rFonts w:ascii="Consolas" w:hAnsi="Consolas"/>
          <w:sz w:val="18"/>
        </w:rPr>
        <w:t>PGGH01054647.1  1775  .T........C..T.....T...........A...........A..C......  1827</w:t>
      </w:r>
    </w:p>
    <w:p>
      <w:r>
        <w:rPr>
          <w:rFonts w:ascii="Consolas" w:hAnsi="Consolas"/>
          <w:sz w:val="18"/>
        </w:rPr>
        <w:t>PGGH01035435.1  2911  .AAG.C....CA......A...A..........GA..A..T..A.......    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203688221292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PGGH01035435.1 Pontoporia blainvillei isolate BP203 contig35989, ...  65.3    9e-09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    AAGATTTAGAAAGGCCTCTTGAGCTTAGAGTCAAAGTTATGGACATAAATGATAACGCTC  91</w:t>
      </w:r>
    </w:p>
    <w:p>
      <w:r>
        <w:rPr>
          <w:rFonts w:ascii="Consolas" w:hAnsi="Consolas"/>
          <w:sz w:val="18"/>
        </w:rPr>
        <w:t>PGGH01035435.1  5371  ....GG....G.AA..A...ATA..A.C.......A..T.A..T........C..T....  5430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92    CAGTCTTTTCGCAAAGTGTATACACAGCCAGCATTGAAGAAAATAGTG  139</w:t>
      </w:r>
    </w:p>
    <w:p>
      <w:r>
        <w:rPr>
          <w:rFonts w:ascii="Consolas" w:hAnsi="Consolas"/>
          <w:sz w:val="18"/>
        </w:rPr>
        <w:t>PGGH01035435.1  5431  ....G..C..A......C.G.T...G.GTGAA................  5478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229648484790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PGGH01329641.1 Pontoporia blainvillei isolate BP203 contig333646,...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    TGCCACAGATGCAGATGAAGAAAATCATCTGAATTCTAAAATTGCCTACAAGATCGTCTC  82</w:t>
      </w:r>
    </w:p>
    <w:p>
      <w:r>
        <w:rPr>
          <w:rFonts w:ascii="Consolas" w:hAnsi="Consolas"/>
          <w:sz w:val="18"/>
        </w:rPr>
        <w:t>PGGH01329641.1  4500  ...................CC...CA.CT....C........C....T...A..TA....  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83    TCAGGAGCCATCAGGTGCACCCATGTTCATTCTGAATAGGTACACTGGAGAAGTCTGCAC  142</w:t>
      </w:r>
    </w:p>
    <w:p>
      <w:r>
        <w:rPr>
          <w:rFonts w:ascii="Consolas" w:hAnsi="Consolas"/>
          <w:sz w:val="18"/>
        </w:rPr>
        <w:t>PGGH01329641.1  4440  ......A..TG....CA...........C.C..A.GC..AC....C..G......CA...  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143   CATGTCCAGTT  153</w:t>
      </w:r>
    </w:p>
    <w:p>
      <w:r>
        <w:rPr>
          <w:rFonts w:ascii="Consolas" w:hAnsi="Consolas"/>
          <w:sz w:val="18"/>
        </w:rPr>
        <w:t>PGGH01329641.1  4380  TT..A...A..  4370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273581238402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PGGH01168110.1 Pontoporia blainvillei isolate BP203 contig170470,...  65.3    9e-09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    CTGGTTGTGAGAGGCTCAGATCGGGATGGAGCTGCAGATGGACTGTCTTCTGAGTGTGAC  78</w:t>
      </w:r>
    </w:p>
    <w:p>
      <w:r>
        <w:rPr>
          <w:rFonts w:ascii="Consolas" w:hAnsi="Consolas"/>
          <w:sz w:val="18"/>
        </w:rPr>
        <w:t>PGGH01168110.1  5053  ..A.....A...........C..C.....T.GG........TA..G.AG.A........A  4994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79    TGTAGAATCAAGGTTTTAGACGTCAACGATAATTTCCC  116</w:t>
      </w:r>
    </w:p>
    <w:p>
      <w:r>
        <w:rPr>
          <w:rFonts w:ascii="Consolas" w:hAnsi="Consolas"/>
          <w:sz w:val="18"/>
        </w:rPr>
        <w:t>PGGH01168110.1  4993  ..C..C..T..AA..C.C..T.....T.....CA....  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209679051330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311523161976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481144417465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377422292394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531055664090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71925491088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375425349048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PGGH01317977.1 Pontoporia blainvillei isolate BP203 contig321885,...  306     1e-80</w:t>
      </w:r>
    </w:p>
    <w:p>
      <w:r>
        <w:rPr>
          <w:rFonts w:ascii="Consolas" w:hAnsi="Consolas"/>
          <w:sz w:val="18"/>
        </w:rPr>
        <w:t>PGGH01306761.1 Pontoporia blainvillei isolate BP203 contig310567,...  108     6e-21</w:t>
      </w:r>
    </w:p>
    <w:p>
      <w:r>
        <w:rPr>
          <w:rFonts w:ascii="Consolas" w:hAnsi="Consolas"/>
          <w:sz w:val="18"/>
        </w:rPr>
        <w:t>PGGH01097818.1 Pontoporia blainvillei isolate BP203 contig99296, ...  87.8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AAAGCGTATGCTTATGCAGATGAAGATGAAGGTCGACCAGCCAATGACTGCTTGCTCATT  60</w:t>
      </w:r>
    </w:p>
    <w:p>
      <w:r>
        <w:rPr>
          <w:rFonts w:ascii="Consolas" w:hAnsi="Consolas"/>
          <w:sz w:val="18"/>
        </w:rPr>
        <w:t>PGGH01306761.1  2298  .....A....................C....CA..C...T....C.....T........A  2239</w:t>
      </w:r>
    </w:p>
    <w:p>
      <w:r>
        <w:rPr>
          <w:rFonts w:ascii="Consolas" w:hAnsi="Consolas"/>
          <w:sz w:val="18"/>
        </w:rPr>
        <w:t>PGGH01097818.1  6938  .......T...C.G...C..G.....C..T..C.AGGA...A..C..T........G..C  6997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TATGACCACGAGGGA------GTC---GGGTCTCCCGTAGGCTCTATTGGTTGTTGCAGT  111</w:t>
      </w:r>
    </w:p>
    <w:p>
      <w:r>
        <w:rPr>
          <w:rFonts w:ascii="Consolas" w:hAnsi="Consolas"/>
          <w:sz w:val="18"/>
        </w:rPr>
        <w:t>PGGH01306761.1  2238  .....TATT..A..T------..A---..T..C..T.CG......G.G........T..C  2188</w:t>
      </w:r>
    </w:p>
    <w:p>
      <w:r>
        <w:rPr>
          <w:rFonts w:ascii="Consolas" w:hAnsi="Consolas"/>
          <w:sz w:val="18"/>
        </w:rPr>
        <w:t>PGGH01097818.1  6998  .....TA....A...ACAGGT.C.CCT..T......A.C.....CC.G............  7057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112   TGGATTGTGGATGACTTAGATGAAAGCTGCATGGAAACTTTAGATCCAAAATTTAGGACT  171</w:t>
      </w:r>
    </w:p>
    <w:p>
      <w:r>
        <w:rPr>
          <w:rFonts w:ascii="Consolas" w:hAnsi="Consolas"/>
          <w:sz w:val="18"/>
        </w:rPr>
        <w:t>PGGH01306761.1  2187  .TC....GA..A.....G.....C....TGT....T..AC.G.GG..T..G....A..AG  2128</w:t>
      </w:r>
    </w:p>
    <w:p>
      <w:r>
        <w:rPr>
          <w:rFonts w:ascii="Consolas" w:hAnsi="Consolas"/>
          <w:sz w:val="18"/>
        </w:rPr>
        <w:t>PGGH01097818.1  7058  .TT....CT.....G..T.....C......T....CT.GC.CAG...C.......AA.AA  7117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172   CTTGCTGAGATCTGCTTAAACACAGAAATTGAACCATTTCCTTCACACCAGGCTTGTATA  231</w:t>
      </w:r>
    </w:p>
    <w:p>
      <w:r>
        <w:rPr>
          <w:rFonts w:ascii="Consolas" w:hAnsi="Consolas"/>
          <w:sz w:val="18"/>
        </w:rPr>
        <w:t>PGGH01306761.1  2127  T.G..A..T...A..C.GGGA.A..G.G.G.......A...                     2087</w:t>
      </w:r>
    </w:p>
    <w:p>
      <w:r>
        <w:rPr>
          <w:rFonts w:ascii="Consolas" w:hAnsi="Consolas"/>
          <w:sz w:val="18"/>
        </w:rPr>
        <w:t>PGGH01097818.1  7118  .....A.....                                                   7128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232   CCAATCAGTACTGACCTCCCTTTGCTCGGACCTAATTACTTTGTTAATGAATCTTCAGGA  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292   TTGACTCCCTCAGAAGTTGAATTCCAAGAAGAAATGGCAGCATCTGAACCCGTGGTCCAT  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352   GGGGATATTATTGTGACTGAGACTTACGGTAATGCTGATCCATGTGTGCAACCCACTACA  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412   ATTATTTTTGATCCTCAGCTTGCACCCAATGTTGTAGTAACCGAAGCAGTAATGGCACCT  471</w:t>
      </w:r>
    </w:p>
    <w:p>
      <w:r>
        <w:rPr>
          <w:rFonts w:ascii="Consolas" w:hAnsi="Consolas"/>
          <w:sz w:val="18"/>
        </w:rPr>
        <w:t>PGGH01317977.1  5709                                                 .....C.......  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472   GTCTATGATATTCAAGGGAATATTTGTGTACCTGCTGAGTTAGCAGATTACA-ACAATGT  530</w:t>
      </w:r>
    </w:p>
    <w:p>
      <w:r>
        <w:rPr>
          <w:rFonts w:ascii="Consolas" w:hAnsi="Consolas"/>
          <w:sz w:val="18"/>
        </w:rPr>
        <w:t>PGGH01317977.1  5696  A....C...G.C...A..G....C.....GG.C.......A...CA.C-...C...G...  5638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531   AATCTATGCTGAGAGAGTACTGGCTAGTCCTGGTGTGCCTGACATGAGCAATAGTAGCAC  590</w:t>
      </w:r>
    </w:p>
    <w:p>
      <w:r>
        <w:rPr>
          <w:rFonts w:ascii="Consolas" w:hAnsi="Consolas"/>
          <w:sz w:val="18"/>
        </w:rPr>
        <w:t>PGGH01317977.1  5637  ..................G...T...........AG.....G..C.....G...C....T  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591   GACTGAGGGTTGTATGGGACCTGTGATGAGCGGCAATATTTTAGTAGGGCCAGAAATTCA  650</w:t>
      </w:r>
    </w:p>
    <w:p>
      <w:r>
        <w:rPr>
          <w:rFonts w:ascii="Consolas" w:hAnsi="Consolas"/>
          <w:sz w:val="18"/>
        </w:rPr>
        <w:t>PGGH01317977.1  5577  ...G..TA......G......C........TA..GG......G.....A...........  5518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651   AGTGATGCAAATGATGAGTCCAGACCTTCCCATAGGCCAAACCGTTGGCTCCACATCCCC  710</w:t>
      </w:r>
    </w:p>
    <w:p>
      <w:r>
        <w:rPr>
          <w:rFonts w:ascii="Consolas" w:hAnsi="Consolas"/>
          <w:sz w:val="18"/>
        </w:rPr>
        <w:t>PGGH01317977.1  5517  .....C.......G...........A...A....A.....G..A....T...C.......  5458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711   CATGACATCTCGACACAGAGTAACACGATACAGTAACATACATTACACCCAACAGTAA  768</w:t>
      </w:r>
    </w:p>
    <w:p>
      <w:r>
        <w:rPr>
          <w:rFonts w:ascii="Consolas" w:hAnsi="Consolas"/>
          <w:sz w:val="18"/>
        </w:rPr>
        <w:t>PGGH01317977.1  5457  A................C........AT..T...............TT.....G....  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1469023898624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