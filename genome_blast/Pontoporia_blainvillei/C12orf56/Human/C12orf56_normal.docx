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447536388992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271785635304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93949111690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PGGH01176978.1 Pontoporia blainvillei isolate BP203 contig179443,...  429     4e-118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14   AGCAGTA-CACCATCCAAGGACTCAACTCTCTGTCCTCGTCCAGGCCTCAAAAAGCTGTC  72</w:t>
      </w:r>
    </w:p>
    <w:p>
      <w:r>
        <w:rPr>
          <w:rFonts w:ascii="Consolas" w:hAnsi="Consolas"/>
          <w:sz w:val="18"/>
        </w:rPr>
        <w:t>PGGH01176978.1  513  ....-..C......................TG.C....C.T...A......G........  455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73   CCTTCATGGCCAAGGTGCCTTTCGACCCCTACCTTCCCCCTCCAGGAGGAGCTCTCAGTC  132</w:t>
      </w:r>
    </w:p>
    <w:p>
      <w:r>
        <w:rPr>
          <w:rFonts w:ascii="Consolas" w:hAnsi="Consolas"/>
          <w:sz w:val="18"/>
        </w:rPr>
        <w:t>PGGH01176978.1  454  .............A......G.......T.....A..................G....C.  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133  TGCACCAACAACTGGCAAGGCTGTCAGCGAGCCATCTTGCACAACAAACACAAAAGAACC  192</w:t>
      </w:r>
    </w:p>
    <w:p>
      <w:r>
        <w:rPr>
          <w:rFonts w:ascii="Consolas" w:hAnsi="Consolas"/>
          <w:sz w:val="18"/>
        </w:rPr>
        <w:t>PGGH01176978.1  394  CA..T..G.CG..A...........G.T.T.....T......C.................  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193  CCAGGGACTTCCAGATCACAA---CTCCATAAGTGAAATTCCTTTCAAGTGCAATGGGAA  249</w:t>
      </w:r>
    </w:p>
    <w:p>
      <w:r>
        <w:rPr>
          <w:rFonts w:ascii="Consolas" w:hAnsi="Consolas"/>
          <w:sz w:val="18"/>
        </w:rPr>
        <w:t>PGGH01176978.1  334  ..........T..........AGA...TC..........C.............G......  275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250  TGGAAATGAGTTTTACTTAGGAAATTCCCTCTTAGATTCCCCTTCACAGAGCAACTCAAA  309</w:t>
      </w:r>
    </w:p>
    <w:p>
      <w:r>
        <w:rPr>
          <w:rFonts w:ascii="Consolas" w:hAnsi="Consolas"/>
          <w:sz w:val="18"/>
        </w:rPr>
        <w:t>PGGH01176978.1  274  C...........................TC.C.G.CC.......TG.....T...C....  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310  TTTAGAGAAAAAGGAGTCAGAACTTCATTTGTATGTTATTTCCACAACCTCATCAATATT  369</w:t>
      </w:r>
    </w:p>
    <w:p>
      <w:r>
        <w:rPr>
          <w:rFonts w:ascii="Consolas" w:hAnsi="Consolas"/>
          <w:sz w:val="18"/>
        </w:rPr>
        <w:t>PGGH01176978.1  214  CC.................A.............CA.............T...........  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370  TCTGCACTTAAAAAGTTCATGGAACAATTATATTATA  406</w:t>
      </w:r>
    </w:p>
    <w:p>
      <w:r>
        <w:rPr>
          <w:rFonts w:ascii="Consolas" w:hAnsi="Consolas"/>
          <w:sz w:val="18"/>
        </w:rPr>
        <w:t>PGGH01176978.1  154  ..........................T....G.....  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753033683779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95948028960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PGGH01147840.1 Pontoporia blainvillei isolate BP203 contig149960,...  215     4e-54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     TCTGAGGAGAAAATTAAGCACTTCAGTCAACTTAAATCTGAACTTTTTCTTAAAGACAAT  61</w:t>
      </w:r>
    </w:p>
    <w:p>
      <w:r>
        <w:rPr>
          <w:rFonts w:ascii="Consolas" w:hAnsi="Consolas"/>
          <w:sz w:val="18"/>
        </w:rPr>
        <w:t>PGGH01147840.1  4181  ............................................................  4122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62    TCTTTGAGGAGGATACTTTCTTTACTTATGGAACTTAAAGTAGCAGCCCAGAAAAACTTC  121</w:t>
      </w:r>
    </w:p>
    <w:p>
      <w:r>
        <w:rPr>
          <w:rFonts w:ascii="Consolas" w:hAnsi="Consolas"/>
          <w:sz w:val="18"/>
        </w:rPr>
        <w:t>PGGH01147840.1  4121  AT........A........G....A...CA...................C..........  4062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122   ATTCTGAAAAGGCTTTTCTGGAA  144</w:t>
      </w:r>
    </w:p>
    <w:p>
      <w:r>
        <w:rPr>
          <w:rFonts w:ascii="Consolas" w:hAnsi="Consolas"/>
          <w:sz w:val="18"/>
        </w:rPr>
        <w:t>PGGH01147840.1  4061  ...............C.......  4039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235814007102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159873903120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125900698707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PGGH01023379.1 Pontoporia blainvillei isolate BP203 contig23740, ...  174     5e-42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GGGAGCACTATTTAATCTCTTGGTAATTTTAATTAGTGAGCCTCAGATTCCAAAATCTTG  60</w:t>
      </w:r>
    </w:p>
    <w:p>
      <w:r>
        <w:rPr>
          <w:rFonts w:ascii="Consolas" w:hAnsi="Consolas"/>
          <w:sz w:val="18"/>
        </w:rPr>
        <w:t>PGGH01023379.1  3032  ....A..........C..............C.....C.......................  3091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TCCTGTGTTTGATATCCAGTTGGTGGCTGATTCAGCTTTAGTC-AGAATGTCTTTTGACG  119</w:t>
      </w:r>
    </w:p>
    <w:p>
      <w:r>
        <w:rPr>
          <w:rFonts w:ascii="Consolas" w:hAnsi="Consolas"/>
          <w:sz w:val="18"/>
        </w:rPr>
        <w:t>PGGH01023379.1  3092  .T..........C.............................TG..-...........T.  3150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120   CTGAG  124</w:t>
      </w:r>
    </w:p>
    <w:p>
      <w:r>
        <w:rPr>
          <w:rFonts w:ascii="Consolas" w:hAnsi="Consolas"/>
          <w:sz w:val="18"/>
        </w:rPr>
        <w:t>PGGH01023379.1  3151  .....  3155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193847107533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97946946230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97946946230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PGGH01023379.1 Pontoporia blainvillei isolate BP203 contig23740, ...  243     2e-62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ATTACTTTTGTGGCCAGTATTGTGAAACAAGTGGTGAGGGGTCTTTCAGCTTCATTTCAG  60</w:t>
      </w:r>
    </w:p>
    <w:p>
      <w:r>
        <w:rPr>
          <w:rFonts w:ascii="Consolas" w:hAnsi="Consolas"/>
          <w:sz w:val="18"/>
        </w:rPr>
        <w:t>PGGH01023379.1  8522  .................A...A.....TG........A...G..................  8581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CTGCTAAGTCCCTGCCAAGCAGTTCTGTTGTACCAGCAATTTTACATCCTCAAGAGCTGT  120</w:t>
      </w:r>
    </w:p>
    <w:p>
      <w:r>
        <w:rPr>
          <w:rFonts w:ascii="Consolas" w:hAnsi="Consolas"/>
          <w:sz w:val="18"/>
        </w:rPr>
        <w:t>PGGH01023379.1  8582  ...........TG................A........G....................C  8641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CTGCGGCACAGCAGGACTCTAGCTGAGTATATTAGGAATAACTACAGAGAAGAATTCAG  179</w:t>
      </w:r>
    </w:p>
    <w:p>
      <w:r>
        <w:rPr>
          <w:rFonts w:ascii="Consolas" w:hAnsi="Consolas"/>
          <w:sz w:val="18"/>
        </w:rPr>
        <w:t>PGGH01023379.1  8642  ....A.T......A....T....................G...................  8700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301687476508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PGGH01302565.1 Pontoporia blainvillei isolate BP203 contig306342,...  152     2e-35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GTACTTTATTCACATGCCAGCCTTGCAGAAAAGGCTCCCATTGTGTTACCCCATCACTCA  60</w:t>
      </w:r>
    </w:p>
    <w:p>
      <w:r>
        <w:rPr>
          <w:rFonts w:ascii="Consolas" w:hAnsi="Consolas"/>
          <w:sz w:val="18"/>
        </w:rPr>
        <w:t>PGGH01302565.1  2130  .........................G.A..............A........T..T..C..  2071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ACCTACCATTCAACTTTTTCATGAAGTTCTGAAATTGGTTGAATAG  106</w:t>
      </w:r>
    </w:p>
    <w:p>
      <w:r>
        <w:rPr>
          <w:rFonts w:ascii="Consolas" w:hAnsi="Consolas"/>
          <w:sz w:val="18"/>
        </w:rPr>
        <w:t>PGGH01302565.1  2070  ........C..................................C..  2025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157875479331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