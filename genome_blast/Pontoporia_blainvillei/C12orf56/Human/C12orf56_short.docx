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PGGH01407575.1 Pontoporia blainvillei isolate BP203 contig412183,...  149     6e-34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39    GAACAGCCGCCTGGATGTGTTCCTGCGGCGGCATCTGCCG-CCCGAGGTCTACGACGCGG  97</w:t>
      </w:r>
    </w:p>
    <w:p>
      <w:r>
        <w:rPr>
          <w:rFonts w:ascii="Consolas" w:hAnsi="Consolas"/>
          <w:sz w:val="18"/>
        </w:rPr>
        <w:t>PGGH01407575.1  1077  ...............CTC..........A...........G.................CA  1018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98    TCCGCGCCTACGAGCCATGCATCGTGGTGTCCAACTCTGAGAACCACATCCTCAAGTATG  157</w:t>
      </w:r>
    </w:p>
    <w:p>
      <w:r>
        <w:rPr>
          <w:rFonts w:ascii="Consolas" w:hAnsi="Consolas"/>
          <w:sz w:val="18"/>
        </w:rPr>
        <w:t>PGGH01407575.1  1017  ................G...............G..A.G.G...A...GC.T.A.....C.  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158   TGGTGCTAAGCGACCGGCTCGTCTACCTAACCGAGAACCCGCCCAAGTCCATCCGGCGGG  217</w:t>
      </w:r>
    </w:p>
    <w:p>
      <w:r>
        <w:rPr>
          <w:rFonts w:ascii="Consolas" w:hAnsi="Consolas"/>
          <w:sz w:val="18"/>
        </w:rPr>
        <w:t>PGGH01407575.1  957   ..C....C..T.........A....G..G.............T.C.............A.  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218   TAGTGGCTCTGCGGGACGTCGTGGCCATTGACCTG  252</w:t>
      </w:r>
    </w:p>
    <w:p>
      <w:r>
        <w:rPr>
          <w:rFonts w:ascii="Consolas" w:hAnsi="Consolas"/>
          <w:sz w:val="18"/>
        </w:rPr>
        <w:t>PGGH01407575.1  897   .C.....G..C...A..A...C.....C.......  863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464435732192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288341515728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108128068398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PGGH01176978.1 Pontoporia blainvillei isolate BP203 contig179443,...  355     8e-96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21   CACCATCCAAGGACTCAACTCTCTGTCCTCGTCCAGGCCTCAAAAAGCTGTCCCTTCATG  80</w:t>
      </w:r>
    </w:p>
    <w:p>
      <w:r>
        <w:rPr>
          <w:rFonts w:ascii="Consolas" w:hAnsi="Consolas"/>
          <w:sz w:val="18"/>
        </w:rPr>
        <w:t>PGGH01176978.1  506  ......................TG.C....C.T...A......G................  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81   GCCAAGGTGCCTTTCGACCCCTACCTTCCCCCTCCAGGAGGAGCTCTCAGTCTGCACCAA  140</w:t>
      </w:r>
    </w:p>
    <w:p>
      <w:r>
        <w:rPr>
          <w:rFonts w:ascii="Consolas" w:hAnsi="Consolas"/>
          <w:sz w:val="18"/>
        </w:rPr>
        <w:t>PGGH01176978.1  446  .....A......G.......T.....A..................G....C.CA..T..G  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141  CAACTGGCAAGGCTGTCAGCGAGCCATCTTGCACAACAAACACAAAAGAACCCCAGGGAC  200</w:t>
      </w:r>
    </w:p>
    <w:p>
      <w:r>
        <w:rPr>
          <w:rFonts w:ascii="Consolas" w:hAnsi="Consolas"/>
          <w:sz w:val="18"/>
        </w:rPr>
        <w:t>PGGH01176978.1  386  .CG..A...........G.T.T.....T......C.........................  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201  TTCCAGATCACAA---CTCCATAAGTGAAATTCCTTTCAAGTGCAATGGGAATGGAAATG  257</w:t>
      </w:r>
    </w:p>
    <w:p>
      <w:r>
        <w:rPr>
          <w:rFonts w:ascii="Consolas" w:hAnsi="Consolas"/>
          <w:sz w:val="18"/>
        </w:rPr>
        <w:t>PGGH01176978.1  326  ..T..........AGA...TC..........C.............G......C.......  267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258  AGTTTTACTTAGGAAATTCCCTCTTAGATTCCCCTTCACAGAGCAACTCAAATTTAGAGA  317</w:t>
      </w:r>
    </w:p>
    <w:p>
      <w:r>
        <w:rPr>
          <w:rFonts w:ascii="Consolas" w:hAnsi="Consolas"/>
          <w:sz w:val="18"/>
        </w:rPr>
        <w:t>PGGH01176978.1  266  ....................TC.C.G.CC.......TG.....T...C....CC......  207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318  AAAAGGAGTCAGAACTTCATTTGTATGTTATTTCCACAACCTCATCAATATTTCTGCACT  377</w:t>
      </w:r>
    </w:p>
    <w:p>
      <w:r>
        <w:rPr>
          <w:rFonts w:ascii="Consolas" w:hAnsi="Consolas"/>
          <w:sz w:val="18"/>
        </w:rPr>
        <w:t>PGGH01176978.1  206  ...........A.............CA.............T...................  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378  TAAAAAGTTCATGGAACAATTATATTATA  406</w:t>
      </w:r>
    </w:p>
    <w:p>
      <w:r>
        <w:rPr>
          <w:rFonts w:ascii="Consolas" w:hAnsi="Consolas"/>
          <w:sz w:val="18"/>
        </w:rPr>
        <w:t>PGGH01176978.1  146  ..................T....G.....  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772724968216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PGGH01232782.1 Pontoporia blainvillei isolate BP203 contig235893,...  83.8    7e-15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AAAGCTACTCTTTTACAAGATCCCTTCTATGCTAGTGAGTTCAGTCCTGCTATTGGAAGT  60</w:t>
      </w:r>
    </w:p>
    <w:p>
      <w:r>
        <w:rPr>
          <w:rFonts w:ascii="Consolas" w:hAnsi="Consolas"/>
          <w:sz w:val="18"/>
        </w:rPr>
        <w:t>PGGH01232782.1  3641  ....T...................C.A....T...C...C............C.......  3700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CAAAAGCCATATAG  74</w:t>
      </w:r>
    </w:p>
    <w:p>
      <w:r>
        <w:rPr>
          <w:rFonts w:ascii="Consolas" w:hAnsi="Consolas"/>
          <w:sz w:val="18"/>
        </w:rPr>
        <w:t>PGGH01232782.1  3701  ........G.....  3714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110130440035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PGGH01147840.1 Pontoporia blainvillei isolate BP203 contig149960,...  212     3e-53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     TCTGAGGAGAAAATTAAGCACTTCAGTCAACTTAAATCTGAACTTTTTCTTAAAGACAAT  61</w:t>
      </w:r>
    </w:p>
    <w:p>
      <w:r>
        <w:rPr>
          <w:rFonts w:ascii="Consolas" w:hAnsi="Consolas"/>
          <w:sz w:val="18"/>
        </w:rPr>
        <w:t>PGGH01147840.1  4181  ............................................................  4122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62    TCTTTGAGGAGGATACTTTCTTTACTTATGGAACTTAAAGTAGCAGCCCAGAAAAACTTC  121</w:t>
      </w:r>
    </w:p>
    <w:p>
      <w:r>
        <w:rPr>
          <w:rFonts w:ascii="Consolas" w:hAnsi="Consolas"/>
          <w:sz w:val="18"/>
        </w:rPr>
        <w:t>PGGH01147840.1  4121  AT........A........G....A...CA...................C..........  4062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122   ATTCTGAAAAGGCTTTTCTGGAA  144</w:t>
      </w:r>
    </w:p>
    <w:p>
      <w:r>
        <w:rPr>
          <w:rFonts w:ascii="Consolas" w:hAnsi="Consolas"/>
          <w:sz w:val="18"/>
        </w:rPr>
        <w:t>PGGH01147840.1  4061  ...............C.......  4039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252298826262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PGGH01313769.1 Pontoporia blainvillei isolate BP203 contig317642,...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ACCAGTGACCTTTTCTATTTCATAGTAAACAAACTTCATGAGTACTTGCCGGAGTCTAGG  60</w:t>
      </w:r>
    </w:p>
    <w:p>
      <w:r>
        <w:rPr>
          <w:rFonts w:ascii="Consolas" w:hAnsi="Consolas"/>
          <w:sz w:val="18"/>
        </w:rPr>
        <w:t>PGGH01313769.1  1771  ..............TG.....C....G.......................A.........  1830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GATAAGAATGCACTACAAAATCAAAGCCAAAGGGTTGATGAGCTGGT  107</w:t>
      </w:r>
    </w:p>
    <w:p>
      <w:r>
        <w:rPr>
          <w:rFonts w:ascii="Consolas" w:hAnsi="Consolas"/>
          <w:sz w:val="18"/>
        </w:rPr>
        <w:t>PGGH01313769.1  1831  .............AT......A..........T..............  1877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176208704056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PGGH01313769.1 Pontoporia blainvillei isolate BP203 contig317642,...  123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GGCATGCATTGAAATTATACAGACCCTAGTATTGATGTTCAGAGAAACAGAAACCGAGTC  60</w:t>
      </w:r>
    </w:p>
    <w:p>
      <w:r>
        <w:rPr>
          <w:rFonts w:ascii="Consolas" w:hAnsi="Consolas"/>
          <w:sz w:val="18"/>
        </w:rPr>
        <w:t>PGGH01313769.1  2516  ........................T..G.G.C......................T...G.  2575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ATCACGCCTGAACACATTGGCAGCTAAGAA  90</w:t>
      </w:r>
    </w:p>
    <w:p>
      <w:r>
        <w:rPr>
          <w:rFonts w:ascii="Consolas" w:hAnsi="Consolas"/>
          <w:sz w:val="18"/>
        </w:rPr>
        <w:t>PGGH01313769.1  2576  .....C........................  2605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142168386227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PGGH01023379.1 Pontoporia blainvillei isolate BP203 contig23740, 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GGGAGCACTATTTAATCTCTTGGTAATTTTAATTAGTGAGCCTCAGATTCCAAAATCTTG  60</w:t>
      </w:r>
    </w:p>
    <w:p>
      <w:r>
        <w:rPr>
          <w:rFonts w:ascii="Consolas" w:hAnsi="Consolas"/>
          <w:sz w:val="18"/>
        </w:rPr>
        <w:t>PGGH01023379.1  3032  ....A..........C..............C.....C.......................  3091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TCCTGTGTTTGATATCCAGTTGGTGGCTGATTCAGCTTTAGTCAGAATGTCTTTTGACGC  120</w:t>
      </w:r>
    </w:p>
    <w:p>
      <w:r>
        <w:rPr>
          <w:rFonts w:ascii="Consolas" w:hAnsi="Consolas"/>
          <w:sz w:val="18"/>
        </w:rPr>
        <w:t>PGGH01023379.1  3092  .T..........C.............................TGAG...........T..  3151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TGAG  124</w:t>
      </w:r>
    </w:p>
    <w:p>
      <w:r>
        <w:rPr>
          <w:rFonts w:ascii="Consolas" w:hAnsi="Consolas"/>
          <w:sz w:val="18"/>
        </w:rPr>
        <w:t>PGGH01023379.1  3152  ....  3155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210249021885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PGGH01023379.1 Pontoporia blainvillei isolate BP203 contig23740, ...  73.8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TTACAGAAGCTTATTCTGGAGTATACAAATACTGCTACAGCACTTTTATATGAGATACTT  60</w:t>
      </w:r>
    </w:p>
    <w:p>
      <w:r>
        <w:rPr>
          <w:rFonts w:ascii="Consolas" w:hAnsi="Consolas"/>
          <w:sz w:val="18"/>
        </w:rPr>
        <w:t>PGGH01023379.1  5244  ........A.....C.....A......G....A...G.........C.............  5303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CTGGTCTTT  69</w:t>
      </w:r>
    </w:p>
    <w:p>
      <w:r>
        <w:rPr>
          <w:rFonts w:ascii="Consolas" w:hAnsi="Consolas"/>
          <w:sz w:val="18"/>
        </w:rPr>
        <w:t>PGGH01023379.1  5304  ..T......  5312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112132811672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PGGH01023379.1 Pontoporia blainvillei isolate BP203 contig23740, 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4     AATCTCGGATTGGGATCCACAAAGTTTGCTATTAGCTGGATAATGTCCTTTCTACAAAGC  63</w:t>
      </w:r>
    </w:p>
    <w:p>
      <w:r>
        <w:rPr>
          <w:rFonts w:ascii="Consolas" w:hAnsi="Consolas"/>
          <w:sz w:val="18"/>
        </w:rPr>
        <w:t>PGGH01023379.1  5636  .....T........G..AT..C...............A...G.................T  5695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64    TGTCCTCCCAT  74</w:t>
      </w:r>
    </w:p>
    <w:p>
      <w:r>
        <w:rPr>
          <w:rFonts w:ascii="Consolas" w:hAnsi="Consolas"/>
          <w:sz w:val="18"/>
        </w:rPr>
        <w:t>PGGH01023379.1  5696  C..........  5706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112132811672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PGGH01023379.1 Pontoporia blainvillei isolate BP203 contig23740, ...  228     5e-58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ATTACTTTTGTGGCCAGTATTGTGAAACAAGTGGTGAGGGGTCTTTCAGCTTCATTTCAG  60</w:t>
      </w:r>
    </w:p>
    <w:p>
      <w:r>
        <w:rPr>
          <w:rFonts w:ascii="Consolas" w:hAnsi="Consolas"/>
          <w:sz w:val="18"/>
        </w:rPr>
        <w:t>PGGH01023379.1  8522  .................A...A.....TG........A...G..................  8581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CTGCTAAGTCCCTGCCAAGCAGTTCTGTTGTACCAGCAATTTTACATCCTCAAGAGCTGT  120</w:t>
      </w:r>
    </w:p>
    <w:p>
      <w:r>
        <w:rPr>
          <w:rFonts w:ascii="Consolas" w:hAnsi="Consolas"/>
          <w:sz w:val="18"/>
        </w:rPr>
        <w:t>PGGH01023379.1  8582  ...........TG................A........G....................C  8641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CTGCGGCACAGCAGGACTCTAGCTGAGTATATTAGGAATAACTACAGAGAAGAATTCAG  179</w:t>
      </w:r>
    </w:p>
    <w:p>
      <w:r>
        <w:rPr>
          <w:rFonts w:ascii="Consolas" w:hAnsi="Consolas"/>
          <w:sz w:val="18"/>
        </w:rPr>
        <w:t>PGGH01023379.1  8642  ....A.T......A....T....................G...................  8700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320379461920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PGGH01302565.1 Pontoporia blainvillei isolate BP203 contig306342,...  149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GTACTTTATTCACATGCCAGCCTTGCAGAAAAGGCTCCCATTGTGTTACCCCATCACTCA  60</w:t>
      </w:r>
    </w:p>
    <w:p>
      <w:r>
        <w:rPr>
          <w:rFonts w:ascii="Consolas" w:hAnsi="Consolas"/>
          <w:sz w:val="18"/>
        </w:rPr>
        <w:t>PGGH01302565.1  2130  .........................G.A..............A........T..T..C..  2071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ACCTACCATTCAACTTTTTCATGAAGTTCTGAAATTGGTTGAA  103</w:t>
      </w:r>
    </w:p>
    <w:p>
      <w:r>
        <w:rPr>
          <w:rFonts w:ascii="Consolas" w:hAnsi="Consolas"/>
          <w:sz w:val="18"/>
        </w:rPr>
        <w:t>PGGH01302565.1  2070  ........C..................................  2028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174206332419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