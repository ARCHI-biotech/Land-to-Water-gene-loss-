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PGGH01407575.1 Pontoporia blainvillei isolate BP203 contig412183,...  255     5e-66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     CCAGCCCCTTGCCGTCCGGCTTCCCCGCGCGC-AGGAACAGCCGCCTGGATGTGTTCCTG  63</w:t>
      </w:r>
    </w:p>
    <w:p>
      <w:r>
        <w:rPr>
          <w:rFonts w:ascii="Consolas" w:hAnsi="Consolas"/>
          <w:sz w:val="18"/>
        </w:rPr>
        <w:t>PGGH01407575.1  1112  ........GG..G.G....T...........TT.A...............CTC.......  1053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CGGCGGCATCTGCCG-CCCGAGGTCTACGACGCGGTCCGCGCCTACGAGCCATGCATCGT  122</w:t>
      </w:r>
    </w:p>
    <w:p>
      <w:r>
        <w:rPr>
          <w:rFonts w:ascii="Consolas" w:hAnsi="Consolas"/>
          <w:sz w:val="18"/>
        </w:rPr>
        <w:t>PGGH01407575.1  1052  ...A...........G.................CA................G........  993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123   GGTGTCCAACTCTGAGAACCACATCCTCAAGTATGTGGTGCTAAGCGACCGGCTCGTCTA  182</w:t>
      </w:r>
    </w:p>
    <w:p>
      <w:r>
        <w:rPr>
          <w:rFonts w:ascii="Consolas" w:hAnsi="Consolas"/>
          <w:sz w:val="18"/>
        </w:rPr>
        <w:t>PGGH01407575.1  992   .......G..A.G.G...A...GC.T.A.....C...C....C..T.........A....  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183   CCTAACCGAGAACCCGCCCAAGTCCATCCGGCGGGTAGTGGCTCTGCGGGACGTCGTGGC  242</w:t>
      </w:r>
    </w:p>
    <w:p>
      <w:r>
        <w:rPr>
          <w:rFonts w:ascii="Consolas" w:hAnsi="Consolas"/>
          <w:sz w:val="18"/>
        </w:rPr>
        <w:t>PGGH01407575.1  932   G..G.............T.C.............A..C.....G..C...A..A...C...  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243   CATTGACCTG  252</w:t>
      </w:r>
    </w:p>
    <w:p>
      <w:r>
        <w:rPr>
          <w:rFonts w:ascii="Consolas" w:hAnsi="Consolas"/>
          <w:sz w:val="18"/>
        </w:rPr>
        <w:t>PGGH01407575.1  872   ..C.......  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441215420165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PGGH01232098.1 Pontoporia blainvillei isolate BP203 contig235204,...  65.3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TCAAGGAAGAAAAGAACGGCCTTGCCTTTTGGAGAAGCAAAGAGTCCAGAAGTCTGAAAG  60</w:t>
      </w:r>
    </w:p>
    <w:p>
      <w:r>
        <w:rPr>
          <w:rFonts w:ascii="Consolas" w:hAnsi="Consolas"/>
          <w:sz w:val="18"/>
        </w:rPr>
        <w:t>PGGH01232098.1  5052  ....A.....G..T..T....C.............G.....A..C.T.A...C.....T.  4993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AATCTCCTCTCAG  73</w:t>
      </w:r>
    </w:p>
    <w:p>
      <w:r>
        <w:rPr>
          <w:rFonts w:ascii="Consolas" w:hAnsi="Consolas"/>
          <w:sz w:val="18"/>
        </w:rPr>
        <w:t>PGGH01232098.1  4992  ....C.T.T....  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87887220388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PGGH01176978.1 Pontoporia blainvillei isolate BP203 contig179443,...  466     3e-129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CACCATCCAAGGACTCAACTCTCTGTCCTCGTCCAGGCCTCAAAAAGCTGTCCCTTCATG  80</w:t>
      </w:r>
    </w:p>
    <w:p>
      <w:r>
        <w:rPr>
          <w:rFonts w:ascii="Consolas" w:hAnsi="Consolas"/>
          <w:sz w:val="18"/>
        </w:rPr>
        <w:t>PGGH01176978.1  506  ......................TG.C....C.T...A......G................  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GCCAAGGTGCCTTTCGACCCCTACCTTCCCCCTCCAGGAGGAGCTCTCAGTCTGCACCAA  140</w:t>
      </w:r>
    </w:p>
    <w:p>
      <w:r>
        <w:rPr>
          <w:rFonts w:ascii="Consolas" w:hAnsi="Consolas"/>
          <w:sz w:val="18"/>
        </w:rPr>
        <w:t>PGGH01176978.1  446  .....A......G.......T.....A..................G....C.CA..T..G  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  CAACTGGCAAGGCTGTCAGCGAGCCATCTTGCACAACAAACACAAAAGAACCCCAGGGAC  200</w:t>
      </w:r>
    </w:p>
    <w:p>
      <w:r>
        <w:rPr>
          <w:rFonts w:ascii="Consolas" w:hAnsi="Consolas"/>
          <w:sz w:val="18"/>
        </w:rPr>
        <w:t>PGGH01176978.1  386  .CG..A...........G.T.T.....T......C.........................  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201  TTCCAGATCACAA---CTCCATAAGTGAAATTCCTTTCAAGTGCAATGGGAATGGAAATG  257</w:t>
      </w:r>
    </w:p>
    <w:p>
      <w:r>
        <w:rPr>
          <w:rFonts w:ascii="Consolas" w:hAnsi="Consolas"/>
          <w:sz w:val="18"/>
        </w:rPr>
        <w:t>PGGH01176978.1  326  ..T..........AGA...TC..........C.............G......C.......  267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258  AGTTTTACTTAGGAAATTCCCTCTTAGATTCCCCTTCACAGAGCAACTCAAATTTAGAGA  317</w:t>
      </w:r>
    </w:p>
    <w:p>
      <w:r>
        <w:rPr>
          <w:rFonts w:ascii="Consolas" w:hAnsi="Consolas"/>
          <w:sz w:val="18"/>
        </w:rPr>
        <w:t>PGGH01176978.1  266  ....................TC.C.G.CC.......TG.....T...C....CC......  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318  AAAAGGAGTCAGAACTTCATTTGTATGTTATTTCCACAACCTCATCAATATTTCTGCACT  377</w:t>
      </w:r>
    </w:p>
    <w:p>
      <w:r>
        <w:rPr>
          <w:rFonts w:ascii="Consolas" w:hAnsi="Consolas"/>
          <w:sz w:val="18"/>
        </w:rPr>
        <w:t>PGGH01176978.1  206  ...........A.............CA.............T...................  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378  TAAAAAGTTCATGGAACAATTATATTATA  406</w:t>
      </w:r>
    </w:p>
    <w:p>
      <w:r>
        <w:rPr>
          <w:rFonts w:ascii="Consolas" w:hAnsi="Consolas"/>
          <w:sz w:val="18"/>
        </w:rPr>
        <w:t>PGGH01176978.1  146  ..................T....G.....  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748668699375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89884657215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PGGH01147840.1 Pontoporia blainvillei isolate BP203 contig149960,...  218     7e-55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TCTGAGGAGAAAATTAAGCACTTCAGTCAACTTAAATCTGAACTTTTTCTTAAAGACAAT  61</w:t>
      </w:r>
    </w:p>
    <w:p>
      <w:r>
        <w:rPr>
          <w:rFonts w:ascii="Consolas" w:hAnsi="Consolas"/>
          <w:sz w:val="18"/>
        </w:rPr>
        <w:t>PGGH01147840.1  4181  ............................................................  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TCTTTGAGGAGGATACTTTCTTTACTTATGGAACTTAAAGTAGCAGCCCAGAAAAACTTC  121</w:t>
      </w:r>
    </w:p>
    <w:p>
      <w:r>
        <w:rPr>
          <w:rFonts w:ascii="Consolas" w:hAnsi="Consolas"/>
          <w:sz w:val="18"/>
        </w:rPr>
        <w:t>PGGH01147840.1  4121  AT........A........G....A...CA...................C..........  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ATTCTGAAAAGGCTTTTCTGGAA  144</w:t>
      </w:r>
    </w:p>
    <w:p>
      <w:r>
        <w:rPr>
          <w:rFonts w:ascii="Consolas" w:hAnsi="Consolas"/>
          <w:sz w:val="18"/>
        </w:rPr>
        <w:t>PGGH01147840.1  4061  ...............C.......  4039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229648484790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PGGH01313769.1 Pontoporia blainvillei isolate BP203 contig317642,...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ACCAGTGACCTTTTCTATTTCATAGTAAACAAACTTCATGAGTACTTGCCGGAGTCTAGG  60</w:t>
      </w:r>
    </w:p>
    <w:p>
      <w:r>
        <w:rPr>
          <w:rFonts w:ascii="Consolas" w:hAnsi="Consolas"/>
          <w:sz w:val="18"/>
        </w:rPr>
        <w:t>PGGH01313769.1  1771  ..............TG.....C....G.......................A.........  1830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GATAAGAATGCACTACAAAATCAAAGCCAAAGGGTTGATGAGCTGGT  107</w:t>
      </w:r>
    </w:p>
    <w:p>
      <w:r>
        <w:rPr>
          <w:rFonts w:ascii="Consolas" w:hAnsi="Consolas"/>
          <w:sz w:val="18"/>
        </w:rPr>
        <w:t>PGGH01313769.1  1831  .............AT......A..........T..............  1877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155800072506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PGGH01313769.1 Pontoporia blainvillei isolate BP203 contig317642,...  132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GGCATGCATTGAAATTATACAGACCCTAGTATTGATGTTCAGAGAAACAGAAACCGAGTC  60</w:t>
      </w:r>
    </w:p>
    <w:p>
      <w:r>
        <w:rPr>
          <w:rFonts w:ascii="Consolas" w:hAnsi="Consolas"/>
          <w:sz w:val="18"/>
        </w:rPr>
        <w:t>PGGH01313769.1  2516  ........................T..G.G.C......................T...G.  2575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ATCACGCCTGAACACATTGGCAGCTAAGAA  90</w:t>
      </w:r>
    </w:p>
    <w:p>
      <w:r>
        <w:rPr>
          <w:rFonts w:ascii="Consolas" w:hAnsi="Consolas"/>
          <w:sz w:val="18"/>
        </w:rPr>
        <w:t>PGGH01313769.1  2576  .....C........................  2605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121843646447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175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GGGAGCACTATTTAATCTCTTGGTAATTTTAATTAGTGAGCCTCAGATTCCAAAATCTTG  60</w:t>
      </w:r>
    </w:p>
    <w:p>
      <w:r>
        <w:rPr>
          <w:rFonts w:ascii="Consolas" w:hAnsi="Consolas"/>
          <w:sz w:val="18"/>
        </w:rPr>
        <w:t>PGGH01023379.1  3032  ....A..........C..............C.....C.......................  3091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TCCTGTGTTTGATATCCAGTTGGTGGCTGATTCAGCTTTAGTCAGAATGTCTTTTGACGC  120</w:t>
      </w:r>
    </w:p>
    <w:p>
      <w:r>
        <w:rPr>
          <w:rFonts w:ascii="Consolas" w:hAnsi="Consolas"/>
          <w:sz w:val="18"/>
        </w:rPr>
        <w:t>PGGH01023379.1  3092  .T..........C.............................TGAG...........T..  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TGAG  124</w:t>
      </w:r>
    </w:p>
    <w:p>
      <w:r>
        <w:rPr>
          <w:rFonts w:ascii="Consolas" w:hAnsi="Consolas"/>
          <w:sz w:val="18"/>
        </w:rPr>
        <w:t>PGGH01023379.1  3152  ....  3155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187712674524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94.2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TTACAGAAGCTTATTCTGGAGTATACAAATACTGCTACAGCACTTTTATATGAGATACTT  60</w:t>
      </w:r>
    </w:p>
    <w:p>
      <w:r>
        <w:rPr>
          <w:rFonts w:ascii="Consolas" w:hAnsi="Consolas"/>
          <w:sz w:val="18"/>
        </w:rPr>
        <w:t>PGGH01023379.1  5244  ........A.....C.....A......G....A...G.........C.............  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CTGGTC-TTTCAGCAG  75</w:t>
      </w:r>
    </w:p>
    <w:p>
      <w:r>
        <w:rPr>
          <w:rFonts w:ascii="Consolas" w:hAnsi="Consolas"/>
          <w:sz w:val="18"/>
        </w:rPr>
        <w:t>PGGH01023379.1  5304  ..T...T.........  5319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91882094042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89.7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GGAAATCTCGGATTGGGATCCACAAAGTTTGCTATTAGCTGGATAATGTCCTTTCTACAA  60</w:t>
      </w:r>
    </w:p>
    <w:p>
      <w:r>
        <w:rPr>
          <w:rFonts w:ascii="Consolas" w:hAnsi="Consolas"/>
          <w:sz w:val="18"/>
        </w:rPr>
        <w:t>PGGH01023379.1  5633  ..G.....T........G..AT..C...............A...G...............  5692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AGCTGTCCTCCCAT  74</w:t>
      </w:r>
    </w:p>
    <w:p>
      <w:r>
        <w:rPr>
          <w:rFonts w:ascii="Consolas" w:hAnsi="Consolas"/>
          <w:sz w:val="18"/>
        </w:rPr>
        <w:t>PGGH01023379.1  5693  ..TC..........  5706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91882094042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251     4e-65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ATTACTTTTGTGGCCAGTATTGTGAAACAAGTGGTGAGGGGTCTTTCAGCTTCATTTCAG  60</w:t>
      </w:r>
    </w:p>
    <w:p>
      <w:r>
        <w:rPr>
          <w:rFonts w:ascii="Consolas" w:hAnsi="Consolas"/>
          <w:sz w:val="18"/>
        </w:rPr>
        <w:t>PGGH01023379.1  8522  .................A...A.....TG........A...G..................  8581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CTGCTAAGTCCCTGCCAAGCAGTTCTGTTGTACCAGCAATTTTACATCCTCAAGAGCTGT  120</w:t>
      </w:r>
    </w:p>
    <w:p>
      <w:r>
        <w:rPr>
          <w:rFonts w:ascii="Consolas" w:hAnsi="Consolas"/>
          <w:sz w:val="18"/>
        </w:rPr>
        <w:t>PGGH01023379.1  8582  ...........TG................A........G....................C  8641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CTGCGGCACAGCAGGACTCTAGCTGAGTATATTAGGAATAACTACAGAGAAGAATTCAG  179</w:t>
      </w:r>
    </w:p>
    <w:p>
      <w:r>
        <w:rPr>
          <w:rFonts w:ascii="Consolas" w:hAnsi="Consolas"/>
          <w:sz w:val="18"/>
        </w:rPr>
        <w:t>PGGH01023379.1  8642  ....A.T......A....T....................G...................  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297544558554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PGGH01302565.1 Pontoporia blainvillei isolate BP203 contig306342,...  156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GTACTTTATTCACATGCCAGCCTTGCAGAAAAGGCTCCCATTGTGTTACCCCATCACTCA  60</w:t>
      </w:r>
    </w:p>
    <w:p>
      <w:r>
        <w:rPr>
          <w:rFonts w:ascii="Consolas" w:hAnsi="Consolas"/>
          <w:sz w:val="18"/>
        </w:rPr>
        <w:t>PGGH01302565.1  2130  .........................G.A..............A........T..T..C..  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ACCTACCATTCAACTTTTTCATGAAGTTCTGAAATTGGTTGAATAG  106</w:t>
      </w:r>
    </w:p>
    <w:p>
      <w:r>
        <w:rPr>
          <w:rFonts w:ascii="Consolas" w:hAnsi="Consolas"/>
          <w:sz w:val="18"/>
        </w:rPr>
        <w:t>PGGH01302565.1  2070  ........C..................................C..  2025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153802635679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