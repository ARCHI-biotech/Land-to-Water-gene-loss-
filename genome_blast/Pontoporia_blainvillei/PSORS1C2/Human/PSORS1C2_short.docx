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PGGH01393140.1 Pontoporia blainvillei isolate BP203 contig397650,...  91.7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AGACTCAGCCCACCCCAG-CTTTGGGGGCCAGTACATAGCCATGATCCTCAACTGGAAGC  59</w:t>
      </w:r>
    </w:p>
    <w:p>
      <w:r>
        <w:rPr>
          <w:rFonts w:ascii="Consolas" w:hAnsi="Consolas"/>
          <w:sz w:val="18"/>
        </w:rPr>
        <w:t>PGGH01393140.1  1269  ..........G.....T.A.............G.G.C..G..G...G.............  1328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TCCTGGGGATCCTGGTCCTTTGCCTG  85</w:t>
      </w:r>
    </w:p>
    <w:p>
      <w:r>
        <w:rPr>
          <w:rFonts w:ascii="Consolas" w:hAnsi="Consolas"/>
          <w:sz w:val="18"/>
        </w:rPr>
        <w:t>PGGH01393140.1  1329  ..........................  1354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152180244412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PGGH01393140.1 Pontoporia blainvillei isolate BP203 contig397650,...  226     1e-56</w:t>
      </w:r>
    </w:p>
    <w:p>
      <w:r>
        <w:rPr>
          <w:rFonts w:ascii="Consolas" w:hAnsi="Consolas"/>
          <w:sz w:val="18"/>
        </w:rPr>
        <w:t>PGGH01285497.1 Pontoporia blainvillei isolate BP203 contig289119,...  107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GCATCTCAGGCAGCGAGGGCCACCCCTCTCACCCACCCGCAGAGGACCGAGAGGAGGCAG  60</w:t>
      </w:r>
    </w:p>
    <w:p>
      <w:r>
        <w:rPr>
          <w:rFonts w:ascii="Consolas" w:hAnsi="Consolas"/>
          <w:sz w:val="18"/>
        </w:rPr>
        <w:t>PGGH01393140.1  2002  ...............GA.A...T..A....C.T..T..A......C.TC........AG.  2061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GCTCCCCAACATTGCCTCAGGGCCCCCCAGTCCCCGGTGACCCTTGGCCAGGGGCACCCC  120</w:t>
      </w:r>
    </w:p>
    <w:p>
      <w:r>
        <w:rPr>
          <w:rFonts w:ascii="Consolas" w:hAnsi="Consolas"/>
          <w:sz w:val="18"/>
        </w:rPr>
        <w:t>PGGH01393140.1  2062  ..C...T...............A......A....T........C..........T.....  2121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CTCTCTTTGAAGATCCTCCGCCTACCCGCCCCAGTCGTCCCTGGAGAGACCTGCCTGAAA  180</w:t>
      </w:r>
    </w:p>
    <w:p>
      <w:r>
        <w:rPr>
          <w:rFonts w:ascii="Consolas" w:hAnsi="Consolas"/>
          <w:sz w:val="18"/>
        </w:rPr>
        <w:t>PGGH01393140.1  2122  ..........G..C.T...A...C.AG................................T  2181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CTGGAGTCTGGCTCCCTGAACCGCCTAGAACGGATCCTCCTCAACCTCCCCGGCCTGACG  240</w:t>
      </w:r>
    </w:p>
    <w:p>
      <w:r>
        <w:rPr>
          <w:rFonts w:ascii="Consolas" w:hAnsi="Consolas"/>
          <w:sz w:val="18"/>
        </w:rPr>
        <w:t>PGGH01393140.1  2182  ............CT....TG..C......G.T.....C....................A.  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ACCCTTGGCCGGCAGGACCCCAGCCCCCAGAAAACCCCTGGCCTCCTGCCCCTGAGGTGG  300</w:t>
      </w:r>
    </w:p>
    <w:p>
      <w:r>
        <w:rPr>
          <w:rFonts w:ascii="Consolas" w:hAnsi="Consolas"/>
          <w:sz w:val="18"/>
        </w:rPr>
        <w:t>PGGH01393140.1  2242  ....C....................T....CC..........                    2283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ACAACCGACCTCAGGAGGAGCCAGACCTAGACCCACCCCGGGAAGAGTACAGATAATGGA  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361   GTCCCCTCAGCCGTTCTGTTCCCAGGCATCTCCAGGCACCCACGCCCTCTCCACCCTCTG  420</w:t>
      </w:r>
    </w:p>
    <w:p>
      <w:r>
        <w:rPr>
          <w:rFonts w:ascii="Consolas" w:hAnsi="Consolas"/>
          <w:sz w:val="18"/>
        </w:rPr>
        <w:t>PGGH01285497.1  42                                                            ....  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421   ATTCCCCGTGAATTCTTCCCAATTTAGCCTGTCTCCTTAAACCTCTTCCTCATTCCCTCG  480</w:t>
      </w:r>
    </w:p>
    <w:p>
      <w:r>
        <w:rPr>
          <w:rFonts w:ascii="Consolas" w:hAnsi="Consolas"/>
          <w:sz w:val="18"/>
        </w:rPr>
        <w:t>PGGH01285497.1  46    ...T...T........C..............A........TT.CT...........T..T  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481   GTTTTATTCTGAACCCGTAAGGTGGTGTTCTCAATATTTCCTGTCCCCTCCTGAGATC  538</w:t>
      </w:r>
    </w:p>
    <w:p>
      <w:r>
        <w:rPr>
          <w:rFonts w:ascii="Consolas" w:hAnsi="Consolas"/>
          <w:sz w:val="18"/>
        </w:rPr>
        <w:t>PGGH01285497.1  106   ....C............G.G......A..T.........T..........T.......  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1505041275600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