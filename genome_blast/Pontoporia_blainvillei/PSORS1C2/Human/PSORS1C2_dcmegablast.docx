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PGGH01393140.1 Pontoporia blainvillei isolate BP203 contig397650,...  112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AGACTCAGCCCACCCCAG-CTTTGGGGGCCAGTACATAGCCATGATCCTCAACTGGAAGC  59</w:t>
      </w:r>
    </w:p>
    <w:p>
      <w:r>
        <w:rPr>
          <w:rFonts w:ascii="Consolas" w:hAnsi="Consolas"/>
          <w:sz w:val="18"/>
        </w:rPr>
        <w:t>PGGH01393140.1  1269  ..........G.....T.A.............G.G.C..G..G...G.............  1328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60    TCCTGGGGATCCTGGTCCTTTGCCTG  85</w:t>
      </w:r>
    </w:p>
    <w:p>
      <w:r>
        <w:rPr>
          <w:rFonts w:ascii="Consolas" w:hAnsi="Consolas"/>
          <w:sz w:val="18"/>
        </w:rPr>
        <w:t>PGGH01393140.1  1329  ..........................  1354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131830830582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PGGH01393140.1 Pontoporia blainvillei isolate BP203 contig397650,...  320     5e-85</w:t>
      </w:r>
    </w:p>
    <w:p>
      <w:r>
        <w:rPr>
          <w:rFonts w:ascii="Consolas" w:hAnsi="Consolas"/>
          <w:sz w:val="18"/>
        </w:rPr>
        <w:t>PGGH01285497.1 Pontoporia blainvillei isolate BP203 contig289119,...  235     2e-59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GCATCTCAGGCAGCGAGGGCCACCCCTCTCACCCACCCGCAGAGGACCGAGAGGAGGCAG  60</w:t>
      </w:r>
    </w:p>
    <w:p>
      <w:r>
        <w:rPr>
          <w:rFonts w:ascii="Consolas" w:hAnsi="Consolas"/>
          <w:sz w:val="18"/>
        </w:rPr>
        <w:t>PGGH01393140.1  2002  ...............GA.A...T..A....C.T..T..A......C.TC........AG.  2061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GCTCCCCAACATTGCCTCAGGGCCCCCCAGTCCCCGGTGACCCTTGGCCAGGGGCACCCC  120</w:t>
      </w:r>
    </w:p>
    <w:p>
      <w:r>
        <w:rPr>
          <w:rFonts w:ascii="Consolas" w:hAnsi="Consolas"/>
          <w:sz w:val="18"/>
        </w:rPr>
        <w:t>PGGH01393140.1  2062  ..C...T...............A......A....T........C..........T.....  2121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CTCTCTTTGAAGATCCTCCGCCTACCCGCCCCAGTCGTCCCTGGAGAGACCTGCCTGAAA  180</w:t>
      </w:r>
    </w:p>
    <w:p>
      <w:r>
        <w:rPr>
          <w:rFonts w:ascii="Consolas" w:hAnsi="Consolas"/>
          <w:sz w:val="18"/>
        </w:rPr>
        <w:t>PGGH01393140.1  2122  ..........G..C.T...A...C.AG................................T  2181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CTGGAGTCTGGCTCCCTGAACCGCCTAGAACGGATCCTCCTCAACCTCCCCGGCCTGACG  240</w:t>
      </w:r>
    </w:p>
    <w:p>
      <w:r>
        <w:rPr>
          <w:rFonts w:ascii="Consolas" w:hAnsi="Consolas"/>
          <w:sz w:val="18"/>
        </w:rPr>
        <w:t>PGGH01393140.1  2182  ............CT....TG..C......G.T.....C....................A.  2241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ACCCTTGGCCGGCAGGACCCCAGCCCCCAGAAAACCCCTGGCCTCCTGCCCCTGAGGTGG  300</w:t>
      </w:r>
    </w:p>
    <w:p>
      <w:r>
        <w:rPr>
          <w:rFonts w:ascii="Consolas" w:hAnsi="Consolas"/>
          <w:sz w:val="18"/>
        </w:rPr>
        <w:t>PGGH01393140.1  2242  ....C....................T....CC..........                    2283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301   ACAACCGACCTCAGGAGGAGCCAGACCTAGACCCACCCCGGGAAGAGTACAGATAATGGA  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361   GTCCCCTCAGCCGTTCTGTTCCCAGGCATCTCCAGGCACCCACGCCC-TCTCCACCCT-C  418</w:t>
      </w:r>
    </w:p>
    <w:p>
      <w:r>
        <w:rPr>
          <w:rFonts w:ascii="Consolas" w:hAnsi="Consolas"/>
          <w:sz w:val="18"/>
        </w:rPr>
        <w:t>PGGH01285497.1  24                                            ..A....A....T..G..T.  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419   TGATTCCCCGTGAATTCTTCCCAATTTAGCCTGTCTCCTTAAACCTCTTCCTCATTCCCT  478</w:t>
      </w:r>
    </w:p>
    <w:p>
      <w:r>
        <w:rPr>
          <w:rFonts w:ascii="Consolas" w:hAnsi="Consolas"/>
          <w:sz w:val="18"/>
        </w:rPr>
        <w:t>PGGH01285497.1  44    .....T...T........C..............A........TT.CT...........T.  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479   CGGTTTTATTCTGAACCCGTAAGGTGGTGTTCTCAATATTTCCTGTCCCCTCCTGAGATC  538</w:t>
      </w:r>
    </w:p>
    <w:p>
      <w:r>
        <w:rPr>
          <w:rFonts w:ascii="Consolas" w:hAnsi="Consolas"/>
          <w:sz w:val="18"/>
        </w:rPr>
        <w:t>PGGH01285497.1  104   .T....C............G.G......A..T.........T..........T.......  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539   CATACTTAGTCCTCACATCGCCCGT-TTTTTCCTCTGACAGCCTAAGCCTACTCTCCTAC  597</w:t>
      </w:r>
    </w:p>
    <w:p>
      <w:r>
        <w:rPr>
          <w:rFonts w:ascii="Consolas" w:hAnsi="Consolas"/>
          <w:sz w:val="18"/>
        </w:rPr>
        <w:t>PGGH01285497.1  164   GG..T.C..G..C.G.C..CT..T.CC.......TC.......A...TGA..A.C..C..  223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598   CTCGCCTCCAGGCCTCGGCCGCACCTACCTCCCACCCGGTCTTCCTGCCCGCGCGA-TCG  656</w:t>
      </w:r>
    </w:p>
    <w:p>
      <w:r>
        <w:rPr>
          <w:rFonts w:ascii="Consolas" w:hAnsi="Consolas"/>
          <w:sz w:val="18"/>
        </w:rPr>
        <w:t>PGGH01285497.1  224   ...........T.-----..T.T..--.........AAA....G.CCA..C..G..C..T  276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657   CTGGGGCAGGGCT-ATGGTACTGTGTTCCCTTCTGCCACCTGGTGGCCGGCGGC-AGGAA  714</w:t>
      </w:r>
    </w:p>
    <w:p>
      <w:r>
        <w:rPr>
          <w:rFonts w:ascii="Consolas" w:hAnsi="Consolas"/>
          <w:sz w:val="18"/>
        </w:rPr>
        <w:t>PGGH01285497.1  277   .-C....C..C..GGCA.C.T.......T..G..........A......C.A..TG....  335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715   CTATCAGTAGACAGCTGCTGCTTCCATGAAACGGAAAAA-TAAAAATCATGTTTTCT  770</w:t>
      </w:r>
    </w:p>
    <w:p>
      <w:r>
        <w:rPr>
          <w:rFonts w:ascii="Consolas" w:hAnsi="Consolas"/>
          <w:sz w:val="18"/>
        </w:rPr>
        <w:t>PGGH01285497.1  336   ...C...G....C.-..G.............T.......CA.....C..........  391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1479003680544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