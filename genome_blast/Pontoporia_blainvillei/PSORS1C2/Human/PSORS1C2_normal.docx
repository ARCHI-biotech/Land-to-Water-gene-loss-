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PGGH01393140.1 Pontoporia blainvillei isolate BP203 contig397650,...  108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AGACTCAGCCCACCCCAG-CTTTGGGGGCCAGTACATAGCCATGATCCTCAACTGGAAGC  59</w:t>
      </w:r>
    </w:p>
    <w:p>
      <w:r>
        <w:rPr>
          <w:rFonts w:ascii="Consolas" w:hAnsi="Consolas"/>
          <w:sz w:val="18"/>
        </w:rPr>
        <w:t>PGGH01393140.1  1269  ..........G.....T.A.............G.G.C..G..G...G.............  1328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TCCTGGGGATCCTGGTCCTTTGCCTG  85</w:t>
      </w:r>
    </w:p>
    <w:p>
      <w:r>
        <w:rPr>
          <w:rFonts w:ascii="Consolas" w:hAnsi="Consolas"/>
          <w:sz w:val="18"/>
        </w:rPr>
        <w:t>PGGH01393140.1  1329  ..........................  1354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135892817652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PGGH01393140.1 Pontoporia blainvillei isolate BP203 contig397650,...  289     1e-75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GCATCTCAGGCAGCGAGGGCCACCCCTCTCACCCACCCGCAGAGGACCGAGAGGAGGCAG  60</w:t>
      </w:r>
    </w:p>
    <w:p>
      <w:r>
        <w:rPr>
          <w:rFonts w:ascii="Consolas" w:hAnsi="Consolas"/>
          <w:sz w:val="18"/>
        </w:rPr>
        <w:t>PGGH01393140.1  2002  ...............GA.A...T..A....C.T..T..A......C.TC........AG.  2061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GCTCCCCAACATTGCCTCAGGGCCCCCCAGTCCCCGGTGACCCTTGGCCAGGGGCACCCC  120</w:t>
      </w:r>
    </w:p>
    <w:p>
      <w:r>
        <w:rPr>
          <w:rFonts w:ascii="Consolas" w:hAnsi="Consolas"/>
          <w:sz w:val="18"/>
        </w:rPr>
        <w:t>PGGH01393140.1  2062  ..C...T...............A......A....T........C..........T.....  2121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CTCTCTTTGAAGATCCTCCGCCTACCCGCCCCAGTCGTCCCTGGAGAGACCTGCCTGAAA  180</w:t>
      </w:r>
    </w:p>
    <w:p>
      <w:r>
        <w:rPr>
          <w:rFonts w:ascii="Consolas" w:hAnsi="Consolas"/>
          <w:sz w:val="18"/>
        </w:rPr>
        <w:t>PGGH01393140.1  2122  ..........G..C.T...A...C.AG................................T  2181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CTGGAGTCTGGCTCCCTGAACCGCCTAGAACGGATCCTCCTCAACCTCCCCGGCCTGACG  240</w:t>
      </w:r>
    </w:p>
    <w:p>
      <w:r>
        <w:rPr>
          <w:rFonts w:ascii="Consolas" w:hAnsi="Consolas"/>
          <w:sz w:val="18"/>
        </w:rPr>
        <w:t>PGGH01393140.1  2182  ............CT....TG..C......G.T.....C....................A.  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ACCCTTGGCCGGCAGGACCCCAGCCCCCAGAAAACCCCTGGC  282</w:t>
      </w:r>
    </w:p>
    <w:p>
      <w:r>
        <w:rPr>
          <w:rFonts w:ascii="Consolas" w:hAnsi="Consolas"/>
          <w:sz w:val="18"/>
        </w:rPr>
        <w:t>PGGH01393140.1  2242  ....C....................T....CC..........  2283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1486092999288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