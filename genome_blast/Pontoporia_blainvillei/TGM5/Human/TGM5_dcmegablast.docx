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119846209620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299541501900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429236720975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PGGH01405909.1 Pontoporia blainvillei isolate BP203 contig410507,...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TTTGAAGACAAAATCATAGACATCTGCCTGAAGCTGCTAGACAAGAGCCTGCACTTCCAG  60</w:t>
      </w:r>
    </w:p>
    <w:p>
      <w:r>
        <w:rPr>
          <w:rFonts w:ascii="Consolas" w:hAnsi="Consolas"/>
          <w:sz w:val="18"/>
        </w:rPr>
        <w:t>PGGH01405909.1  4889  ..G...A.G..T..................G....................A........  4830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ACTGACCCAGCCACAGACTGTGCTCTGCGGGGAAGCCCCGTCTACGTCAGCAGAGTGGTG  120</w:t>
      </w:r>
    </w:p>
    <w:p>
      <w:r>
        <w:rPr>
          <w:rFonts w:ascii="Consolas" w:hAnsi="Consolas"/>
          <w:sz w:val="18"/>
        </w:rPr>
        <w:t>PGGH01405909.1  4829  .T.................AC..C...T....C......A..C.........A.......  4770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TGTGCCA  127</w:t>
      </w:r>
    </w:p>
    <w:p>
      <w:r>
        <w:rPr>
          <w:rFonts w:ascii="Consolas" w:hAnsi="Consolas"/>
          <w:sz w:val="18"/>
        </w:rPr>
        <w:t>PGGH01405909.1  4769  .......  4763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PGGH01405909.1 Pontoporia blainvillei isolate BP203 contig410507,...  205     5e-51</w:t>
      </w:r>
    </w:p>
    <w:p>
      <w:r>
        <w:rPr>
          <w:rFonts w:ascii="Consolas" w:hAnsi="Consolas"/>
          <w:sz w:val="18"/>
        </w:rPr>
        <w:t>PGGH01312679.1 Pontoporia blainvillei isolate BP203 contig316541,...  108     1e-21</w:t>
      </w:r>
    </w:p>
    <w:p>
      <w:r>
        <w:rPr>
          <w:rFonts w:ascii="Consolas" w:hAnsi="Consolas"/>
          <w:sz w:val="18"/>
        </w:rPr>
        <w:t>PGGH01149748.1 Pontoporia blainvillei isolate BP203 contig151896,...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ATCAACAGCAATGATGATAATGGGGTGCTCAATGGAAACTGGAGTGAGAATTACACAGAC  60</w:t>
      </w:r>
    </w:p>
    <w:p>
      <w:r>
        <w:rPr>
          <w:rFonts w:ascii="Consolas" w:hAnsi="Consolas"/>
          <w:sz w:val="18"/>
        </w:rPr>
        <w:t>PGGH01405909.1  4266  ...........C.....CCG...........G....G.......C.........T.....  4207</w:t>
      </w:r>
    </w:p>
    <w:p>
      <w:r>
        <w:rPr>
          <w:rFonts w:ascii="Consolas" w:hAnsi="Consolas"/>
          <w:sz w:val="18"/>
        </w:rPr>
        <w:t>PGGH01312679.1  446   .................C.GCAAT.....GC.G..G.G......A...G.C...T.CC.G  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GGCGCCAACCCTGCGGAGTGGACGGGCAGCGTGGC--CATCCTGAAGCAGTGGAACGCCA  118</w:t>
      </w:r>
    </w:p>
    <w:p>
      <w:r>
        <w:rPr>
          <w:rFonts w:ascii="Consolas" w:hAnsi="Consolas"/>
          <w:sz w:val="18"/>
        </w:rPr>
        <w:t>PGGH01405909.1  4206  ...AT......CAT................A....CA......A.........C.T....  4147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PGGH01312679.1  506   ..G.T..G...ACT................A....--.......TGA......GCA....  563</w:t>
      </w:r>
    </w:p>
    <w:p>
      <w:r>
        <w:rPr>
          <w:rFonts w:ascii="Consolas" w:hAnsi="Consolas"/>
          <w:sz w:val="18"/>
        </w:rPr>
        <w:t>PGGH01149748.1  2246                          ......A....--...T...C.CA...C.TT.AAG.  2279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119   -CAGGCTGCCAGCCCGTGCGCTACGGGCAATGCTGGGTCTTTGCTGCCGTCATGTGCACA  177</w:t>
      </w:r>
    </w:p>
    <w:p>
      <w:r>
        <w:rPr>
          <w:rFonts w:ascii="Consolas" w:hAnsi="Consolas"/>
          <w:sz w:val="18"/>
        </w:rPr>
        <w:t>PGGH01405909.1  4146  -...T.G.......G...T..........G..............C..T............  4088</w:t>
      </w:r>
    </w:p>
    <w:p>
      <w:r>
        <w:rPr>
          <w:rFonts w:ascii="Consolas" w:hAnsi="Consolas"/>
          <w:sz w:val="18"/>
        </w:rPr>
        <w:t>PGGH01312679.1  564   -GG...G.G.....T...A.G..T.....G........A.....A..T..            612</w:t>
      </w:r>
    </w:p>
    <w:p>
      <w:r>
        <w:rPr>
          <w:rFonts w:ascii="Consolas" w:hAnsi="Consolas"/>
          <w:sz w:val="18"/>
        </w:rPr>
        <w:t>PGGH01149748.1  2280  G....T.-.A....A..CA.A..T..C..G...........C....GA........T...  2338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   G  178</w:t>
      </w:r>
    </w:p>
    <w:p>
      <w:r>
        <w:rPr>
          <w:rFonts w:ascii="Consolas" w:hAnsi="Consolas"/>
          <w:sz w:val="18"/>
        </w:rPr>
        <w:t>PGGH01405909.1  4087  .  4087</w:t>
      </w:r>
    </w:p>
    <w:p>
      <w:r>
        <w:rPr>
          <w:rFonts w:ascii="Consolas" w:hAnsi="Consolas"/>
          <w:sz w:val="18"/>
        </w:rPr>
        <w:t>PGGH01149748.1  2339  .  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295547615208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175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TGATGAGGTGTCTGGGGATCCCTACCCGTGTGATCACCAACTTCGACTCTGGCCACGATA  60</w:t>
      </w:r>
    </w:p>
    <w:p>
      <w:r>
        <w:rPr>
          <w:rFonts w:ascii="Consolas" w:hAnsi="Consolas"/>
          <w:sz w:val="18"/>
        </w:rPr>
        <w:t>PGGH01266507.1  4306  ..........C...........C....AA..A...........T.....C........C.  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CAGATGGAAACCTGATCATAGATGAGTATTATGACAACACAGGCAGGATTTTGGGGAATA  120</w:t>
      </w:r>
    </w:p>
    <w:p>
      <w:r>
        <w:rPr>
          <w:rFonts w:ascii="Consolas" w:hAnsi="Consolas"/>
          <w:sz w:val="18"/>
        </w:rPr>
        <w:t>PGGH01266507.1  4366  ....C.....G......G.....A........................C.....A.....  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AGAAGAAGGATACTATCTG  139</w:t>
      </w:r>
    </w:p>
    <w:p>
      <w:r>
        <w:rPr>
          <w:rFonts w:ascii="Consolas" w:hAnsi="Consolas"/>
          <w:sz w:val="18"/>
        </w:rPr>
        <w:t>PGGH01266507.1  4426  ..........C.G.G....  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137     1e-30</w:t>
      </w:r>
    </w:p>
    <w:p>
      <w:r>
        <w:rPr>
          <w:rFonts w:ascii="Consolas" w:hAnsi="Consolas"/>
          <w:sz w:val="18"/>
        </w:rPr>
        <w:t>PGGH01028025.1 Pontoporia blainvillei isolate BP203 contig28455, ...  64.4    6e-09</w:t>
      </w:r>
    </w:p>
    <w:p>
      <w:r>
        <w:rPr>
          <w:rFonts w:ascii="Consolas" w:hAnsi="Consolas"/>
          <w:sz w:val="18"/>
        </w:rPr>
        <w:t>PGGH01292469.1 Pontoporia blainvillei isolate BP203 contig296155,...  61.7    7e-08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GAACTTCCATGTCTGGAATGAGTGCTGGATGGCCCGGAAGGATCTGCCCCCTGCATATGG  60</w:t>
      </w:r>
    </w:p>
    <w:p>
      <w:r>
        <w:rPr>
          <w:rFonts w:ascii="Consolas" w:hAnsi="Consolas"/>
          <w:sz w:val="18"/>
        </w:rPr>
        <w:t>PGGH01266507.1  5093   ...T.....CA............................T..C..C..T..C.G...C..  5152</w:t>
      </w:r>
    </w:p>
    <w:p>
      <w:r>
        <w:rPr>
          <w:rFonts w:ascii="Consolas" w:hAnsi="Consolas"/>
          <w:sz w:val="18"/>
        </w:rPr>
        <w:t>PGGH01028025.1  15987  ...T.....C...........AGC....T.T..A....GT..C..AAG.T.AT....CA.  15928</w:t>
      </w:r>
    </w:p>
    <w:p>
      <w:r>
        <w:rPr>
          <w:rFonts w:ascii="Consolas" w:hAnsi="Consolas"/>
          <w:sz w:val="18"/>
        </w:rPr>
        <w:t>PGGH01292469.1  365    ...T.C............CA...........ATG.....A..C..C..T..A.G...AAA  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AGGCTGGCAGGTGCTGGACGCCACACCTCAGGAGATGAGCAAC  103</w:t>
      </w:r>
    </w:p>
    <w:p>
      <w:r>
        <w:rPr>
          <w:rFonts w:ascii="Consolas" w:hAnsi="Consolas"/>
          <w:sz w:val="18"/>
        </w:rPr>
        <w:t>PGGH01266507.1  5153   ............A..............................  5195</w:t>
      </w:r>
    </w:p>
    <w:p>
      <w:r>
        <w:rPr>
          <w:rFonts w:ascii="Consolas" w:hAnsi="Consolas"/>
          <w:sz w:val="18"/>
        </w:rPr>
        <w:t>PGGH01028025.1  15927  T..A........T...........C..C.....A.A....     15888</w:t>
      </w:r>
    </w:p>
    <w:p>
      <w:r>
        <w:rPr>
          <w:rFonts w:ascii="Consolas" w:hAnsi="Consolas"/>
          <w:sz w:val="18"/>
        </w:rPr>
        <w:t>PGGH01292469.1  425    T..G...A....T......C....T..C...              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271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GCGTCTACTGCTGTGGCCCTGCCTCTGTCAGAGCCATCAAAGAAGGAGAAGTGGACCTGA  60</w:t>
      </w:r>
    </w:p>
    <w:p>
      <w:r>
        <w:rPr>
          <w:rFonts w:ascii="Consolas" w:hAnsi="Consolas"/>
          <w:sz w:val="18"/>
        </w:rPr>
        <w:t>PGGH01266507.1  5302  ..C...G.....TC...........CA......................G.....T....  5361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ACTATGACACGCCCTTTGTGTTTTCGATGGTGAATGCTGACTGCATGTCCTGGCTCGTCC  120</w:t>
      </w:r>
    </w:p>
    <w:p>
      <w:r>
        <w:rPr>
          <w:rFonts w:ascii="Consolas" w:hAnsi="Consolas"/>
          <w:sz w:val="18"/>
        </w:rPr>
        <w:t>PGGH01266507.1  5362  ..........AG.T....CC..C..C.....A...............G.......G...T  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AGGGAGGGAAGGAGCAGAAGCTTCACCAGGACACGAGTTCTGTTGGCAATTTTATCAGCA  180</w:t>
      </w:r>
    </w:p>
    <w:p>
      <w:r>
        <w:rPr>
          <w:rFonts w:ascii="Consolas" w:hAnsi="Consolas"/>
          <w:sz w:val="18"/>
        </w:rPr>
        <w:t>PGGH01266507.1  5422  TT...........A.....A.......T......C.A.......................  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CAAAGAGCATCCAGAGTGACGAGCGGGATGACATCACAGAGAACTACAAGTATGAAGAAG  240</w:t>
      </w:r>
    </w:p>
    <w:p>
      <w:r>
        <w:rPr>
          <w:rFonts w:ascii="Consolas" w:hAnsi="Consolas"/>
          <w:sz w:val="18"/>
        </w:rPr>
        <w:t>PGGH01266507.1  5482  .C.................T............G...TG..A....G......CAG.....  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417258021785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418     1e-114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TCCCTCCAGGAGAGGCAGGTGTTTCTGAAGGCTCTGCAGAAGCTGAAGGCTAGAAGCTTC  62</w:t>
      </w:r>
    </w:p>
    <w:p>
      <w:r>
        <w:rPr>
          <w:rFonts w:ascii="Consolas" w:hAnsi="Consolas"/>
          <w:sz w:val="18"/>
        </w:rPr>
        <w:t>PGGH01225377.1  1557  .......G...........................T............C..G....G.C.  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CATGGCTCCCAAAGAGGAGCAGAGTTGCAACCTTCCAGGCCCACATCACTGAGCCA--GG  120</w:t>
      </w:r>
    </w:p>
    <w:p>
      <w:r>
        <w:rPr>
          <w:rFonts w:ascii="Consolas" w:hAnsi="Consolas"/>
          <w:sz w:val="18"/>
        </w:rPr>
        <w:t>PGGH01225377.1  1617  ..A.......TCC..A---....A.CA.G.A............TG---...--...AG..  1668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ACAGCCCTCGGAGCCTGCATACACCTTCCCTTCGACCCAGTGATGTGGTGCAAGTCTCCC  180</w:t>
      </w:r>
    </w:p>
    <w:p>
      <w:r>
        <w:rPr>
          <w:rFonts w:ascii="Consolas" w:hAnsi="Consolas"/>
          <w:sz w:val="18"/>
        </w:rPr>
        <w:t>PGGH01225377.1  1669  ....T...A.......TGC...G...........G...........T..C..G.......  1728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TGAAATTCAAGCTGCTCGACCCGCCCAACATGGGCCAGGATATATGCTTTGTCCTGCTGG  240</w:t>
      </w:r>
    </w:p>
    <w:p>
      <w:r>
        <w:rPr>
          <w:rFonts w:ascii="Consolas" w:hAnsi="Consolas"/>
          <w:sz w:val="18"/>
        </w:rPr>
        <w:t>PGGH01225377.1  1729  ........C.............A...G........TG...C...A.G.............  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CCCTCAACATGTCCTCCCAGTTCAAGGACCTCAAAGTGAACCTGAGTGCCCAGTCTCTGC  300</w:t>
      </w:r>
    </w:p>
    <w:p>
      <w:r>
        <w:rPr>
          <w:rFonts w:ascii="Consolas" w:hAnsi="Consolas"/>
          <w:sz w:val="18"/>
        </w:rPr>
        <w:t>PGGH01225377.1  1789  .............GC........................C....................  1848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TGCACGATGGCAGCCCCCTGTCCCCATTCTGGCAGGACACAGCGTTCATCACACTCTCTC  360</w:t>
      </w:r>
    </w:p>
    <w:p>
      <w:r>
        <w:rPr>
          <w:rFonts w:ascii="Consolas" w:hAnsi="Consolas"/>
          <w:sz w:val="18"/>
        </w:rPr>
        <w:t>PGGH01225377.1  1849  ....T...............C......................C................  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361   CTAAAGAAG  369</w:t>
      </w:r>
    </w:p>
    <w:p>
      <w:r>
        <w:rPr>
          <w:rFonts w:ascii="Consolas" w:hAnsi="Consolas"/>
          <w:sz w:val="18"/>
        </w:rPr>
        <w:t>PGGH01225377.1  1909  ..G......  1917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674800054370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214     9e-54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CAAAGACCTACCCCTGCAAAATCTCCTATTCCCAGTACAGCCAGTACCTGTCAACAGACA  60</w:t>
      </w:r>
    </w:p>
    <w:p>
      <w:r>
        <w:rPr>
          <w:rFonts w:ascii="Consolas" w:hAnsi="Consolas"/>
          <w:sz w:val="18"/>
        </w:rPr>
        <w:t>PGGH01225377.1  2424  ..........T............C.............TG...........G.C.......  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AGCTGATCCGCATCAGTGCCCTGGGTGAAGAGAAAAGCAGTCCTGAGAAAATCCTGGTGA  120</w:t>
      </w:r>
    </w:p>
    <w:p>
      <w:r>
        <w:rPr>
          <w:rFonts w:ascii="Consolas" w:hAnsi="Consolas"/>
          <w:sz w:val="18"/>
        </w:rPr>
        <w:t>PGGH01225377.1  2484  ..............................T...G........C.....G.C.A......  2543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ACAAGATCATCACCTTATCTTATCCAAGCATCACGATTAAT  161</w:t>
      </w:r>
    </w:p>
    <w:p>
      <w:r>
        <w:rPr>
          <w:rFonts w:ascii="Consolas" w:hAnsi="Consolas"/>
          <w:sz w:val="18"/>
        </w:rPr>
        <w:t>PGGH01225377.1  2544  .................G.C.....CG......T.......  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261599578326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166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CTAGGAGCAGCCGTTGTGAACCAGCCACTCTCCATACAGGTGATATTTTCAAACCCCCTC  63</w:t>
      </w:r>
    </w:p>
    <w:p>
      <w:r>
        <w:rPr>
          <w:rFonts w:ascii="Consolas" w:hAnsi="Consolas"/>
          <w:sz w:val="18"/>
        </w:rPr>
        <w:t>PGGH01225377.1  3733  ............A.........G...G....T............................  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TCGGAGCAGGTTGAGGACTGTGTGCTGACTGTGGAAGGAAGTGGCCTCTTCAAGAAACAG  123</w:t>
      </w:r>
    </w:p>
    <w:p>
      <w:r>
        <w:rPr>
          <w:rFonts w:ascii="Consolas" w:hAnsi="Consolas"/>
          <w:sz w:val="18"/>
        </w:rPr>
        <w:t>PGGH01225377.1  3793  .T............A..T.....A....TG..............T.....T.G..G....  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CAGAAAGTC  132</w:t>
      </w:r>
    </w:p>
    <w:p>
      <w:r>
        <w:rPr>
          <w:rFonts w:ascii="Consolas" w:hAnsi="Consolas"/>
          <w:sz w:val="18"/>
        </w:rPr>
        <w:t>PGGH01225377.1  3853  ....G....  3861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286     1e-74</w:t>
      </w:r>
    </w:p>
    <w:p>
      <w:r>
        <w:rPr>
          <w:rFonts w:ascii="Consolas" w:hAnsi="Consolas"/>
          <w:sz w:val="18"/>
        </w:rPr>
        <w:t>PGGH01240534.1 Pontoporia blainvillei isolate BP203 contig243719,...  69.8    1e-09</w:t>
      </w:r>
    </w:p>
    <w:p>
      <w:r>
        <w:rPr>
          <w:rFonts w:ascii="Consolas" w:hAnsi="Consolas"/>
          <w:sz w:val="18"/>
        </w:rPr>
        <w:t>PGGH01093033.1 Pontoporia blainvillei isolate BP203 contig94432, ...  67.1    2e-08</w:t>
      </w:r>
    </w:p>
    <w:p>
      <w:r>
        <w:rPr>
          <w:rFonts w:ascii="Consolas" w:hAnsi="Consolas"/>
          <w:sz w:val="18"/>
        </w:rPr>
        <w:t>PGGH01232907.1 Pontoporia blainvillei isolate BP203 contig236018,...  64.4    6e-08</w:t>
      </w:r>
    </w:p>
    <w:p>
      <w:r>
        <w:rPr>
          <w:rFonts w:ascii="Consolas" w:hAnsi="Consolas"/>
          <w:sz w:val="18"/>
        </w:rPr>
        <w:t>PGGH01416263.1 Pontoporia blainvillei isolate BP203 contig420941,...  62.6    2e-07</w:t>
      </w:r>
    </w:p>
    <w:p>
      <w:r>
        <w:rPr>
          <w:rFonts w:ascii="Consolas" w:hAnsi="Consolas"/>
          <w:sz w:val="18"/>
        </w:rPr>
        <w:t>PGGH01246085.1 Pontoporia blainvillei isolate BP203 contig249331,...  62.6    2e-07</w:t>
      </w:r>
    </w:p>
    <w:p>
      <w:r>
        <w:rPr>
          <w:rFonts w:ascii="Consolas" w:hAnsi="Consolas"/>
          <w:sz w:val="18"/>
        </w:rPr>
        <w:t>PGGH01016139.1 Pontoporia blainvillei isolate BP203 contig16372, ...  61.7    7e-07</w:t>
      </w:r>
    </w:p>
    <w:p>
      <w:r>
        <w:rPr>
          <w:rFonts w:ascii="Consolas" w:hAnsi="Consolas"/>
          <w:sz w:val="18"/>
        </w:rPr>
        <w:t>PGGH01355217.1 Pontoporia blainvillei isolate BP203 contig359424,...  59.9    3e-06</w:t>
      </w:r>
    </w:p>
    <w:p>
      <w:r>
        <w:rPr>
          <w:rFonts w:ascii="Consolas" w:hAnsi="Consolas"/>
          <w:sz w:val="18"/>
        </w:rPr>
        <w:t>PGGH01129478.1 Pontoporia blainvillei isolate BP203 contig131386,...  59.0    3e-06</w:t>
      </w:r>
    </w:p>
    <w:p>
      <w:r>
        <w:rPr>
          <w:rFonts w:ascii="Consolas" w:hAnsi="Consolas"/>
          <w:sz w:val="18"/>
        </w:rPr>
        <w:t>PGGH01330711.1 Pontoporia blainvillei isolate BP203 contig334725,...  58.1    9e-06</w:t>
      </w:r>
    </w:p>
    <w:p>
      <w:r>
        <w:rPr>
          <w:rFonts w:ascii="Consolas" w:hAnsi="Consolas"/>
          <w:sz w:val="18"/>
        </w:rPr>
        <w:t>PGGH01254866.1 Pontoporia blainvillei isolate BP203 contig258199,...  58.1    9e-06</w:t>
      </w:r>
    </w:p>
    <w:p>
      <w:r>
        <w:rPr>
          <w:rFonts w:ascii="Consolas" w:hAnsi="Consolas"/>
          <w:sz w:val="18"/>
        </w:rPr>
        <w:t>PGGH01214409.1 Pontoporia blainvillei isolate BP203 contig217325,...  58.1    9e-06</w:t>
      </w:r>
    </w:p>
    <w:p>
      <w:r>
        <w:rPr>
          <w:rFonts w:ascii="Consolas" w:hAnsi="Consolas"/>
          <w:sz w:val="18"/>
        </w:rPr>
        <w:t>PGGH01128071.1 Pontoporia blainvillei isolate BP203 contig129964,...  58.1    9e-06</w:t>
      </w:r>
    </w:p>
    <w:p>
      <w:r>
        <w:rPr>
          <w:rFonts w:ascii="Consolas" w:hAnsi="Consolas"/>
          <w:sz w:val="18"/>
        </w:rPr>
        <w:t>PGGH01102618.1 Pontoporia blainvillei isolate BP203 contig104167,...  58.1    9e-06</w:t>
      </w:r>
    </w:p>
    <w:p>
      <w:r>
        <w:rPr>
          <w:rFonts w:ascii="Consolas" w:hAnsi="Consolas"/>
          <w:sz w:val="18"/>
        </w:rPr>
        <w:t>PGGH01053825.1 Pontoporia blainvillei isolate BP203 contig54660, ...  58.1    9e-06</w:t>
      </w:r>
    </w:p>
    <w:p>
      <w:r>
        <w:rPr>
          <w:rFonts w:ascii="Consolas" w:hAnsi="Consolas"/>
          <w:sz w:val="18"/>
        </w:rPr>
        <w:t>PGGH01021643.1 Pontoporia blainvillei isolate BP203 contig21973, ...  58.1    9e-06</w:t>
      </w:r>
    </w:p>
    <w:p>
      <w:r>
        <w:rPr>
          <w:rFonts w:ascii="Consolas" w:hAnsi="Consolas"/>
          <w:sz w:val="18"/>
        </w:rPr>
        <w:t>PGGH01208300.1 Pontoporia blainvillei isolate BP203 contig211134,...  57.2    9e-06</w:t>
      </w:r>
    </w:p>
    <w:p>
      <w:r>
        <w:rPr>
          <w:rFonts w:ascii="Consolas" w:hAnsi="Consolas"/>
          <w:sz w:val="18"/>
        </w:rPr>
        <w:t>PGGH01134047.1 Pontoporia blainvillei isolate BP203 contig136004,...  57.2    9e-06</w:t>
      </w:r>
    </w:p>
    <w:p>
      <w:r>
        <w:rPr>
          <w:rFonts w:ascii="Consolas" w:hAnsi="Consolas"/>
          <w:sz w:val="18"/>
        </w:rPr>
        <w:t>PGGH01024952.1 Pontoporia blainvillei isolate BP203 contig25338, ...  57.2    9e-06</w:t>
      </w:r>
    </w:p>
    <w:p>
      <w:r>
        <w:rPr>
          <w:rFonts w:ascii="Consolas" w:hAnsi="Consolas"/>
          <w:sz w:val="18"/>
        </w:rPr>
        <w:t>PGGH01082366.1 Pontoporia blainvillei isolate BP203 contig83628, ...  56.3    3e-05</w:t>
      </w:r>
    </w:p>
    <w:p>
      <w:r>
        <w:rPr>
          <w:rFonts w:ascii="Consolas" w:hAnsi="Consolas"/>
          <w:sz w:val="18"/>
        </w:rPr>
        <w:t>PGGH01318683.1 Pontoporia blainvillei isolate BP203 contig322598,...  55.4    3e-05</w:t>
      </w:r>
    </w:p>
    <w:p>
      <w:r>
        <w:rPr>
          <w:rFonts w:ascii="Consolas" w:hAnsi="Consolas"/>
          <w:sz w:val="18"/>
        </w:rPr>
        <w:t>PGGH01089940.1 Pontoporia blainvillei isolate BP203 contig91290, ...  55.4    3e-05</w:t>
      </w:r>
    </w:p>
    <w:p>
      <w:r>
        <w:rPr>
          <w:rFonts w:ascii="Consolas" w:hAnsi="Consolas"/>
          <w:sz w:val="18"/>
        </w:rPr>
        <w:t>PGGH01141245.1 Pontoporia blainvillei isolate BP203 contig143301,...  54.5    1e-04</w:t>
      </w:r>
    </w:p>
    <w:p>
      <w:r>
        <w:rPr>
          <w:rFonts w:ascii="Consolas" w:hAnsi="Consolas"/>
          <w:sz w:val="18"/>
        </w:rPr>
        <w:t>PGGH01074701.1 Pontoporia blainvillei isolate BP203 contig75857, ...  54.5    1e-04</w:t>
      </w:r>
    </w:p>
    <w:p>
      <w:r>
        <w:rPr>
          <w:rFonts w:ascii="Consolas" w:hAnsi="Consolas"/>
          <w:sz w:val="18"/>
        </w:rPr>
        <w:t>PGGH01067957.1 Pontoporia blainvillei isolate BP203 contig69009, ...  54.5    1e-04</w:t>
      </w:r>
    </w:p>
    <w:p>
      <w:r>
        <w:rPr>
          <w:rFonts w:ascii="Consolas" w:hAnsi="Consolas"/>
          <w:sz w:val="18"/>
        </w:rPr>
        <w:t>PGGH01306050.1 Pontoporia blainvillei isolate BP203 contig309850,...  53.6    1e-04</w:t>
      </w:r>
    </w:p>
    <w:p>
      <w:r>
        <w:rPr>
          <w:rFonts w:ascii="Consolas" w:hAnsi="Consolas"/>
          <w:sz w:val="18"/>
        </w:rPr>
        <w:t>PGGH01107333.1 Pontoporia blainvillei isolate BP203 contig108951,...  53.6    1e-04</w:t>
      </w:r>
    </w:p>
    <w:p>
      <w:r>
        <w:rPr>
          <w:rFonts w:ascii="Consolas" w:hAnsi="Consolas"/>
          <w:sz w:val="18"/>
        </w:rPr>
        <w:t>PGGH01058140.1 Pontoporia blainvillei isolate BP203 contig59046, ...  53.6    1e-04</w:t>
      </w:r>
    </w:p>
    <w:p>
      <w:r>
        <w:rPr>
          <w:rFonts w:ascii="Consolas" w:hAnsi="Consolas"/>
          <w:sz w:val="18"/>
        </w:rPr>
        <w:t>PGGH01222385.1 Pontoporia blainvillei isolate BP203 contig225388,...  52.7    4e-04</w:t>
      </w:r>
    </w:p>
    <w:p>
      <w:r>
        <w:rPr>
          <w:rFonts w:ascii="Consolas" w:hAnsi="Consolas"/>
          <w:sz w:val="18"/>
        </w:rPr>
        <w:t>PGGH01107778.1 Pontoporia blainvillei isolate BP203 contig109403,...  52.7    4e-04</w:t>
      </w:r>
    </w:p>
    <w:p>
      <w:r>
        <w:rPr>
          <w:rFonts w:ascii="Consolas" w:hAnsi="Consolas"/>
          <w:sz w:val="18"/>
        </w:rPr>
        <w:t>PGGH01066123.1 Pontoporia blainvillei isolate BP203 contig67138, ...  52.7    4e-04</w:t>
      </w:r>
    </w:p>
    <w:p>
      <w:r>
        <w:rPr>
          <w:rFonts w:ascii="Consolas" w:hAnsi="Consolas"/>
          <w:sz w:val="18"/>
        </w:rPr>
        <w:t>PGGH01036235.1 Pontoporia blainvillei isolate BP203 contig36798, ...  52.7    4e-04</w:t>
      </w:r>
    </w:p>
    <w:p>
      <w:r>
        <w:rPr>
          <w:rFonts w:ascii="Consolas" w:hAnsi="Consolas"/>
          <w:sz w:val="18"/>
        </w:rPr>
        <w:t>PGGH01424516.1 Pontoporia blainvillei isolate BP203 contig429244,...  51.8    4e-04</w:t>
      </w:r>
    </w:p>
    <w:p>
      <w:r>
        <w:rPr>
          <w:rFonts w:ascii="Consolas" w:hAnsi="Consolas"/>
          <w:sz w:val="18"/>
        </w:rPr>
        <w:t>PGGH01128516.1 Pontoporia blainvillei isolate BP203 contig130417,...  51.8    4e-04</w:t>
      </w:r>
    </w:p>
    <w:p>
      <w:r>
        <w:rPr>
          <w:rFonts w:ascii="Consolas" w:hAnsi="Consolas"/>
          <w:sz w:val="18"/>
        </w:rPr>
        <w:t>PGGH01091147.1 Pontoporia blainvillei isolate BP203 contig92515, ...  51.8    4e-04</w:t>
      </w:r>
    </w:p>
    <w:p>
      <w:r>
        <w:rPr>
          <w:rFonts w:ascii="Consolas" w:hAnsi="Consolas"/>
          <w:sz w:val="18"/>
        </w:rPr>
        <w:t>PGGH01077389.1 Pontoporia blainvillei isolate BP203 contig78590, ...  51.8    4e-04</w:t>
      </w:r>
    </w:p>
    <w:p>
      <w:r>
        <w:rPr>
          <w:rFonts w:ascii="Consolas" w:hAnsi="Consolas"/>
          <w:sz w:val="18"/>
        </w:rPr>
        <w:t>PGGH01034272.1 Pontoporia blainvillei isolate BP203 contig34807, 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TGGAGTCCTCAAACCCCAACACCAAGCAAGCATCATTCTGGAGACCGTCCCCTTCAAGAG  63</w:t>
      </w:r>
    </w:p>
    <w:p>
      <w:r>
        <w:rPr>
          <w:rFonts w:ascii="Consolas" w:hAnsi="Consolas"/>
          <w:sz w:val="18"/>
        </w:rPr>
        <w:t>PGGH01225377.1  4028   ..................T..AAG...C...C...C.........T..........C...  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TGGACAAAGGCAGATCCAAGCTAATATGAGAAGCAACAAGTTTAAGGACATTAAGGGTTA  123</w:t>
      </w:r>
    </w:p>
    <w:p>
      <w:r>
        <w:rPr>
          <w:rFonts w:ascii="Consolas" w:hAnsi="Consolas"/>
          <w:sz w:val="18"/>
        </w:rPr>
        <w:t>PGGH01225377.1  4088   ...C.................A...C....G..............A.....C........  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CAGGAATGTTTATGTAGACTTTGCATTATAAATTCTGGAACAACGCGCCAGACGTGTGAA  183</w:t>
      </w:r>
    </w:p>
    <w:p>
      <w:r>
        <w:rPr>
          <w:rFonts w:ascii="Consolas" w:hAnsi="Consolas"/>
          <w:sz w:val="18"/>
        </w:rPr>
        <w:t>PGGH01225377.1  4148   ......C..C.............GG.............G....T.A.GTG...A...AG.  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 TTTCAAGCTTCAGGAAAAGGAGCAAGTTCAAATGCAAGCTGCGCCATTCCCCACCACAAC  243</w:t>
      </w:r>
    </w:p>
    <w:p>
      <w:r>
        <w:rPr>
          <w:rFonts w:ascii="Consolas" w:hAnsi="Consolas"/>
          <w:sz w:val="18"/>
        </w:rPr>
        <w:t>PGGH01225377.1  4208   CG.T..........G...-......................T...........TACA...  4266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 AGAGGCTTCACAGGGCTCCAGCAAGAGCCACAGAGGGGATGACGTGTTCATTTTCTGTCT  303</w:t>
      </w:r>
    </w:p>
    <w:p>
      <w:r>
        <w:rPr>
          <w:rFonts w:ascii="Consolas" w:hAnsi="Consolas"/>
          <w:sz w:val="18"/>
        </w:rPr>
        <w:t>PGGH01225377.1  4267   .........T.T.......GA.GT....AG.....                           4301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 CTCCTGACTCCACTAGAAATTTAAGCTCCATGAGGGCAAAGACTTTG-CT---TTGTTTA  359</w:t>
      </w:r>
    </w:p>
    <w:p>
      <w:r>
        <w:rPr>
          <w:rFonts w:ascii="Consolas" w:hAnsi="Consolas"/>
          <w:sz w:val="18"/>
        </w:rPr>
        <w:t>PGGH01240534.1  8779               ......-.A.C.....T..A.T....GG.......-T.---......G  8821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  <w:t>PGGH01416263.1  209                         ...............A..G..TC...T..GAC.......  247</w:t>
      </w:r>
    </w:p>
    <w:p>
      <w:r>
        <w:rPr>
          <w:rFonts w:ascii="Consolas" w:hAnsi="Consolas"/>
          <w:sz w:val="18"/>
        </w:rPr>
        <w:t>PGGH01355217.1  1366                   ....G...T.C......A..T.G.....G.---.---..A..CC  1329</w:t>
      </w:r>
    </w:p>
    <w:p>
      <w:r>
        <w:rPr>
          <w:rFonts w:ascii="Consolas" w:hAnsi="Consolas"/>
          <w:sz w:val="18"/>
        </w:rPr>
        <w:t>PGGH01330711.1  1171                    ...A..................G.......-.C---.......  1133</w:t>
      </w:r>
    </w:p>
    <w:p>
      <w:r>
        <w:rPr>
          <w:rFonts w:ascii="Consolas" w:hAnsi="Consolas"/>
          <w:sz w:val="18"/>
        </w:rPr>
        <w:t>PGGH01254866.1  2532                                                ..-..---......G  2542</w:t>
      </w:r>
    </w:p>
    <w:p>
      <w:r>
        <w:rPr>
          <w:rFonts w:ascii="Consolas" w:hAnsi="Consolas"/>
          <w:sz w:val="18"/>
        </w:rPr>
        <w:t>PGGH01102618.1  18213                       .............A...GG..G....-TC---.....C.  18247</w:t>
      </w:r>
    </w:p>
    <w:p>
      <w:r>
        <w:rPr>
          <w:rFonts w:ascii="Consolas" w:hAnsi="Consolas"/>
          <w:sz w:val="18"/>
        </w:rPr>
        <w:t>PGGH01053825.1  733                    ....G...C.............G........-..---......   771</w:t>
      </w:r>
    </w:p>
    <w:p>
      <w:r>
        <w:rPr>
          <w:rFonts w:ascii="Consolas" w:hAnsi="Consolas"/>
          <w:sz w:val="18"/>
        </w:rPr>
        <w:t>PGGH01141245.1  9008                    ........T.....A......GG.......-T.---.......  9046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360    C----TAC------C--CCTAT-ACTCAGAACCATTTC-TGGCATATGCTAGGCACTCAA  405</w:t>
      </w:r>
    </w:p>
    <w:p>
      <w:r>
        <w:rPr>
          <w:rFonts w:ascii="Consolas" w:hAnsi="Consolas"/>
          <w:sz w:val="18"/>
        </w:rPr>
        <w:t>PGGH01240534.1  8822   TCCTT..T------.--T.C.GC..CA.....AG.GC.-......G..GA..........  8872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  <w:t>PGGH01093033.1  2239                                        .-.....C....C..........  2218</w:t>
      </w:r>
    </w:p>
    <w:p>
      <w:r>
        <w:rPr>
          <w:rFonts w:ascii="Consolas" w:hAnsi="Consolas"/>
          <w:sz w:val="18"/>
        </w:rPr>
        <w:t>PGGH01232907.1  3321                              .....A..G.T-.........G...........  3352</w:t>
      </w:r>
    </w:p>
    <w:p>
      <w:r>
        <w:rPr>
          <w:rFonts w:ascii="Consolas" w:hAnsi="Consolas"/>
          <w:sz w:val="18"/>
        </w:rPr>
        <w:t>PGGH01416263.1  248    .ACC-...------ATT..A.A-.AG.T.G.A..G.G.C..A..A..AG...........  299</w:t>
      </w:r>
    </w:p>
    <w:p>
      <w:r>
        <w:rPr>
          <w:rFonts w:ascii="Consolas" w:hAnsi="Consolas"/>
          <w:sz w:val="18"/>
        </w:rPr>
        <w:t>PGGH01246085.1  297                           ...T........--.-.....C...G....T......  330</w:t>
      </w:r>
    </w:p>
    <w:p>
      <w:r>
        <w:rPr>
          <w:rFonts w:ascii="Consolas" w:hAnsi="Consolas"/>
          <w:sz w:val="18"/>
        </w:rPr>
        <w:t>PGGH01016139.1  243                                        ..-...A.C...A..A........  265</w:t>
      </w:r>
    </w:p>
    <w:p>
      <w:r>
        <w:rPr>
          <w:rFonts w:ascii="Consolas" w:hAnsi="Consolas"/>
          <w:sz w:val="18"/>
        </w:rPr>
        <w:t>PGGH01355217.1  1328   .----.G.TCTATC.--..A..-G.CA.......G.C.-.....C..AG....TG.....  1277</w:t>
      </w:r>
    </w:p>
    <w:p>
      <w:r>
        <w:rPr>
          <w:rFonts w:ascii="Consolas" w:hAnsi="Consolas"/>
          <w:sz w:val="18"/>
        </w:rPr>
        <w:t>PGGH01129478.1  4072                 .--..A..-G..T.....AG.AC.-...A....AG...........  4031</w:t>
      </w:r>
    </w:p>
    <w:p>
      <w:r>
        <w:rPr>
          <w:rFonts w:ascii="Consolas" w:hAnsi="Consolas"/>
          <w:sz w:val="18"/>
        </w:rPr>
        <w:t>PGGH01254866.1  2543   .----..TTGTATT.--..A..-G.CT.....AG.GC.-........AG....T.....G  2594</w:t>
      </w:r>
    </w:p>
    <w:p>
      <w:r>
        <w:rPr>
          <w:rFonts w:ascii="Consolas" w:hAnsi="Consolas"/>
          <w:sz w:val="18"/>
        </w:rPr>
        <w:t>PGGH01214409.1  17087                                       .-.........G.G.........  17108</w:t>
      </w:r>
    </w:p>
    <w:p>
      <w:r>
        <w:rPr>
          <w:rFonts w:ascii="Consolas" w:hAnsi="Consolas"/>
          <w:sz w:val="18"/>
        </w:rPr>
        <w:t>PGGH01128071.1  2930                              ..C.....G..-........A.....T.T....  2961</w:t>
      </w:r>
    </w:p>
    <w:p>
      <w:r>
        <w:rPr>
          <w:rFonts w:ascii="Consolas" w:hAnsi="Consolas"/>
          <w:sz w:val="18"/>
        </w:rPr>
        <w:t>PGGH01102618.1  18248  .----.GATAGGCA.--T..G.-...GC...TGG.G.A-.....C..AG.G..T......  18299</w:t>
      </w:r>
    </w:p>
    <w:p>
      <w:r>
        <w:rPr>
          <w:rFonts w:ascii="Consolas" w:hAnsi="Consolas"/>
          <w:sz w:val="18"/>
        </w:rPr>
        <w:t>PGGH01021643.1  5213                           ..T.....AG.GC.-........TG....T....G.  5247</w:t>
      </w:r>
    </w:p>
    <w:p>
      <w:r>
        <w:rPr>
          <w:rFonts w:ascii="Consolas" w:hAnsi="Consolas"/>
          <w:sz w:val="18"/>
        </w:rPr>
        <w:t>PGGH01208300.1  6864                                        .-.....C..AG...........  6885</w:t>
      </w:r>
    </w:p>
    <w:p>
      <w:r>
        <w:rPr>
          <w:rFonts w:ascii="Consolas" w:hAnsi="Consolas"/>
          <w:sz w:val="18"/>
        </w:rPr>
        <w:t>PGGH01134047.1  620                                         .-.....C.C.G...........  599</w:t>
      </w:r>
    </w:p>
    <w:p>
      <w:r>
        <w:rPr>
          <w:rFonts w:ascii="Consolas" w:hAnsi="Consolas"/>
          <w:sz w:val="18"/>
        </w:rPr>
        <w:t>PGGH01024952.1  1722                              ......G.G..-......G..A........G..  1753</w:t>
      </w:r>
    </w:p>
    <w:p>
      <w:r>
        <w:rPr>
          <w:rFonts w:ascii="Consolas" w:hAnsi="Consolas"/>
          <w:sz w:val="18"/>
        </w:rPr>
        <w:t>PGGH01082366.1  2751                                           ........T.....G..T..  2770</w:t>
      </w:r>
    </w:p>
    <w:p>
      <w:r>
        <w:rPr>
          <w:rFonts w:ascii="Consolas" w:hAnsi="Consolas"/>
          <w:sz w:val="18"/>
        </w:rPr>
        <w:t>PGGH01318683.1  583                                           ........AG....T......  603</w:t>
      </w:r>
    </w:p>
    <w:p>
      <w:r>
        <w:rPr>
          <w:rFonts w:ascii="Consolas" w:hAnsi="Consolas"/>
          <w:sz w:val="18"/>
        </w:rPr>
        <w:t>PGGH01089940.1  3307                              .....A..GC.-.........A.CA.....A..  3338</w:t>
      </w:r>
    </w:p>
    <w:p>
      <w:r>
        <w:rPr>
          <w:rFonts w:ascii="Consolas" w:hAnsi="Consolas"/>
          <w:sz w:val="18"/>
        </w:rPr>
        <w:t>PGGH01141245.1  9047   .----..                                                       9049</w:t>
      </w:r>
    </w:p>
    <w:p>
      <w:r>
        <w:rPr>
          <w:rFonts w:ascii="Consolas" w:hAnsi="Consolas"/>
          <w:sz w:val="18"/>
        </w:rPr>
        <w:t>PGGH01074701.1  4763                                       ..-.....C...G....T.....C  4785</w:t>
      </w:r>
    </w:p>
    <w:p>
      <w:r>
        <w:rPr>
          <w:rFonts w:ascii="Consolas" w:hAnsi="Consolas"/>
          <w:sz w:val="18"/>
        </w:rPr>
        <w:t>PGGH01067957.1  14915                                      ..-........AG........T..  14893</w:t>
      </w:r>
    </w:p>
    <w:p>
      <w:r>
        <w:rPr>
          <w:rFonts w:ascii="Consolas" w:hAnsi="Consolas"/>
          <w:sz w:val="18"/>
        </w:rPr>
        <w:t>PGGH01306050.1  3544                                       ..-.....C..AG..........G  3566</w:t>
      </w:r>
    </w:p>
    <w:p>
      <w:r>
        <w:rPr>
          <w:rFonts w:ascii="Consolas" w:hAnsi="Consolas"/>
          <w:sz w:val="18"/>
        </w:rPr>
        <w:t>PGGH01107333.1  7567                           ..T..G.....A..-.....C.G.A....A......  7533</w:t>
      </w:r>
    </w:p>
    <w:p>
      <w:r>
        <w:rPr>
          <w:rFonts w:ascii="Consolas" w:hAnsi="Consolas"/>
          <w:sz w:val="18"/>
        </w:rPr>
        <w:t>PGGH01058140.1  5177                                        .-.....C..AA...........  5198</w:t>
      </w:r>
    </w:p>
    <w:p>
      <w:r>
        <w:rPr>
          <w:rFonts w:ascii="Consolas" w:hAnsi="Consolas"/>
          <w:sz w:val="18"/>
        </w:rPr>
        <w:t>PGGH01222385.1  8066                                    ...C.-...A..G.TG...........  8041</w:t>
      </w:r>
    </w:p>
    <w:p>
      <w:r>
        <w:rPr>
          <w:rFonts w:ascii="Consolas" w:hAnsi="Consolas"/>
          <w:sz w:val="18"/>
        </w:rPr>
        <w:t>PGGH01107778.1  92                                          .-........AG........G.G  71</w:t>
      </w:r>
    </w:p>
    <w:p>
      <w:r>
        <w:rPr>
          <w:rFonts w:ascii="Consolas" w:hAnsi="Consolas"/>
          <w:sz w:val="18"/>
        </w:rPr>
        <w:t>PGGH01066123.1  6955                              ........G..-...T....AT.G..GGA....  6924</w:t>
      </w:r>
    </w:p>
    <w:p>
      <w:r>
        <w:rPr>
          <w:rFonts w:ascii="Consolas" w:hAnsi="Consolas"/>
          <w:sz w:val="18"/>
        </w:rPr>
        <w:t>PGGH01036235.1  5065                                        .-.....C..T..G.......C.  5086</w:t>
      </w:r>
    </w:p>
    <w:p>
      <w:r>
        <w:rPr>
          <w:rFonts w:ascii="Consolas" w:hAnsi="Consolas"/>
          <w:sz w:val="18"/>
        </w:rPr>
        <w:t>PGGH01424516.1  1399                                        .-.....C..AG...........  1378</w:t>
      </w:r>
    </w:p>
    <w:p>
      <w:r>
        <w:rPr>
          <w:rFonts w:ascii="Consolas" w:hAnsi="Consolas"/>
          <w:sz w:val="18"/>
        </w:rPr>
        <w:t>PGGH01128516.1  2734                                      ...-....T..CA...........G  2757</w:t>
      </w:r>
    </w:p>
    <w:p>
      <w:r>
        <w:rPr>
          <w:rFonts w:ascii="Consolas" w:hAnsi="Consolas"/>
          <w:sz w:val="18"/>
        </w:rPr>
        <w:t>PGGH01091147.1  10205                                      ..-......G..G....TG.....  10227</w:t>
      </w:r>
    </w:p>
    <w:p>
      <w:r>
        <w:rPr>
          <w:rFonts w:ascii="Consolas" w:hAnsi="Consolas"/>
          <w:sz w:val="18"/>
        </w:rPr>
        <w:t>PGGH01077389.1  2812                                       ..-.....G.CA............  2790</w:t>
      </w:r>
    </w:p>
    <w:p>
      <w:r>
        <w:rPr>
          <w:rFonts w:ascii="Consolas" w:hAnsi="Consolas"/>
          <w:sz w:val="18"/>
        </w:rPr>
        <w:t>PGGH01034272.1  10591                                       .-......C.AA........G..  10570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406    CAAATATTTTTTGAATGAATGAATAGGAGACTCCAGCATCCAGAGAACAGGTAGGAAATG  465</w:t>
      </w:r>
    </w:p>
    <w:p>
      <w:r>
        <w:rPr>
          <w:rFonts w:ascii="Consolas" w:hAnsi="Consolas"/>
          <w:sz w:val="18"/>
        </w:rPr>
        <w:t>PGGH01240534.1  8873   A........A...............                                     8897</w:t>
      </w:r>
    </w:p>
    <w:p>
      <w:r>
        <w:rPr>
          <w:rFonts w:ascii="Consolas" w:hAnsi="Consolas"/>
          <w:sz w:val="18"/>
        </w:rPr>
        <w:t>PGGH01093033.1  2217   .........G............                                        2196</w:t>
      </w:r>
    </w:p>
    <w:p>
      <w:r>
        <w:rPr>
          <w:rFonts w:ascii="Consolas" w:hAnsi="Consolas"/>
          <w:sz w:val="18"/>
        </w:rPr>
        <w:t>PGGH01232907.1  3353   AT.......G..........A..                                       3375</w:t>
      </w:r>
    </w:p>
    <w:p>
      <w:r>
        <w:rPr>
          <w:rFonts w:ascii="Consolas" w:hAnsi="Consolas"/>
          <w:sz w:val="18"/>
        </w:rPr>
        <w:t>PGGH01416263.1  300    T......................                                       322</w:t>
      </w:r>
    </w:p>
    <w:p>
      <w:r>
        <w:rPr>
          <w:rFonts w:ascii="Consolas" w:hAnsi="Consolas"/>
          <w:sz w:val="18"/>
        </w:rPr>
        <w:t>PGGH01246085.1  331    T....G...G............                                        352</w:t>
      </w:r>
    </w:p>
    <w:p>
      <w:r>
        <w:rPr>
          <w:rFonts w:ascii="Consolas" w:hAnsi="Consolas"/>
          <w:sz w:val="18"/>
        </w:rPr>
        <w:t>PGGH01016139.1  266    .........G.............                                       288</w:t>
      </w:r>
    </w:p>
    <w:p>
      <w:r>
        <w:rPr>
          <w:rFonts w:ascii="Consolas" w:hAnsi="Consolas"/>
          <w:sz w:val="18"/>
        </w:rPr>
        <w:t>PGGH01355217.1  1276   TG.......G..............                                      1253</w:t>
      </w:r>
    </w:p>
    <w:p>
      <w:r>
        <w:rPr>
          <w:rFonts w:ascii="Consolas" w:hAnsi="Consolas"/>
          <w:sz w:val="18"/>
        </w:rPr>
        <w:t>PGGH01129478.1  4030   ..CC.....G........G.A......T..                                4001</w:t>
      </w:r>
    </w:p>
    <w:p>
      <w:r>
        <w:rPr>
          <w:rFonts w:ascii="Consolas" w:hAnsi="Consolas"/>
          <w:sz w:val="18"/>
        </w:rPr>
        <w:t>PGGH01254866.1  2595   T..........G........T...G...                                  2622</w:t>
      </w:r>
    </w:p>
    <w:p>
      <w:r>
        <w:rPr>
          <w:rFonts w:ascii="Consolas" w:hAnsi="Consolas"/>
          <w:sz w:val="18"/>
        </w:rPr>
        <w:t>PGGH01214409.1  17109  T.C......G............                                        17130</w:t>
      </w:r>
    </w:p>
    <w:p>
      <w:r>
        <w:rPr>
          <w:rFonts w:ascii="Consolas" w:hAnsi="Consolas"/>
          <w:sz w:val="18"/>
        </w:rPr>
        <w:t>PGGH01128071.1  2962   T..G......A.A.........                                        2983</w:t>
      </w:r>
    </w:p>
    <w:p>
      <w:r>
        <w:rPr>
          <w:rFonts w:ascii="Consolas" w:hAnsi="Consolas"/>
          <w:sz w:val="18"/>
        </w:rPr>
        <w:t>PGGH01102618.1  18300  T....G...G..............                                      18323</w:t>
      </w:r>
    </w:p>
    <w:p>
      <w:r>
        <w:rPr>
          <w:rFonts w:ascii="Consolas" w:hAnsi="Consolas"/>
          <w:sz w:val="18"/>
        </w:rPr>
        <w:t>PGGH01021643.1  5248   .......G.A..............                                      5271</w:t>
      </w:r>
    </w:p>
    <w:p>
      <w:r>
        <w:rPr>
          <w:rFonts w:ascii="Consolas" w:hAnsi="Consolas"/>
          <w:sz w:val="18"/>
        </w:rPr>
        <w:t>PGGH01208300.1  6886   T.....C..G..............                                      6909</w:t>
      </w:r>
    </w:p>
    <w:p>
      <w:r>
        <w:rPr>
          <w:rFonts w:ascii="Consolas" w:hAnsi="Consolas"/>
          <w:sz w:val="18"/>
        </w:rPr>
        <w:t>PGGH01134047.1  598    A........G...........G..                                      575</w:t>
      </w:r>
    </w:p>
    <w:p>
      <w:r>
        <w:rPr>
          <w:rFonts w:ascii="Consolas" w:hAnsi="Consolas"/>
          <w:sz w:val="18"/>
        </w:rPr>
        <w:t>PGGH01024952.1  1754   T...G....G.........                                           1772</w:t>
      </w:r>
    </w:p>
    <w:p>
      <w:r>
        <w:rPr>
          <w:rFonts w:ascii="Consolas" w:hAnsi="Consolas"/>
          <w:sz w:val="18"/>
        </w:rPr>
        <w:t>PGGH01082366.1  2771   T........G....G.........G...                                  2798</w:t>
      </w:r>
    </w:p>
    <w:p>
      <w:r>
        <w:rPr>
          <w:rFonts w:ascii="Consolas" w:hAnsi="Consolas"/>
          <w:sz w:val="18"/>
        </w:rPr>
        <w:t>PGGH01318683.1  604    T........G.......G......                                      627</w:t>
      </w:r>
    </w:p>
    <w:p>
      <w:r>
        <w:rPr>
          <w:rFonts w:ascii="Consolas" w:hAnsi="Consolas"/>
          <w:sz w:val="18"/>
        </w:rPr>
        <w:t>PGGH01089940.1  3339   T.T......G.............                                       3361</w:t>
      </w:r>
    </w:p>
    <w:p>
      <w:r>
        <w:rPr>
          <w:rFonts w:ascii="Consolas" w:hAnsi="Consolas"/>
          <w:sz w:val="18"/>
        </w:rPr>
        <w:t>PGGH01074701.1  4786   T........GC.............                                      4809</w:t>
      </w:r>
    </w:p>
    <w:p>
      <w:r>
        <w:rPr>
          <w:rFonts w:ascii="Consolas" w:hAnsi="Consolas"/>
          <w:sz w:val="18"/>
        </w:rPr>
        <w:t>PGGH01067957.1  14892  T..T.....A......A.......                                      14869</w:t>
      </w:r>
    </w:p>
    <w:p>
      <w:r>
        <w:rPr>
          <w:rFonts w:ascii="Consolas" w:hAnsi="Consolas"/>
          <w:sz w:val="18"/>
        </w:rPr>
        <w:t>PGGH01306050.1  3567   T........GA............A..                                    3592</w:t>
      </w:r>
    </w:p>
    <w:p>
      <w:r>
        <w:rPr>
          <w:rFonts w:ascii="Consolas" w:hAnsi="Consolas"/>
          <w:sz w:val="18"/>
        </w:rPr>
        <w:t>PGGH01107333.1  7532   TTT.....G........G......                                      7509</w:t>
      </w:r>
    </w:p>
    <w:p>
      <w:r>
        <w:rPr>
          <w:rFonts w:ascii="Consolas" w:hAnsi="Consolas"/>
          <w:sz w:val="18"/>
        </w:rPr>
        <w:t>PGGH01058140.1  5199   G......C.G............                                        5220</w:t>
      </w:r>
    </w:p>
    <w:p>
      <w:r>
        <w:rPr>
          <w:rFonts w:ascii="Consolas" w:hAnsi="Consolas"/>
          <w:sz w:val="18"/>
        </w:rPr>
        <w:t>PGGH01222385.1  8040   .........GC.....A...A....                                     8016</w:t>
      </w:r>
    </w:p>
    <w:p>
      <w:r>
        <w:rPr>
          <w:rFonts w:ascii="Consolas" w:hAnsi="Consolas"/>
          <w:sz w:val="18"/>
        </w:rPr>
        <w:t>PGGH01107778.1  70     T........G....G.........                                      47</w:t>
      </w:r>
    </w:p>
    <w:p>
      <w:r>
        <w:rPr>
          <w:rFonts w:ascii="Consolas" w:hAnsi="Consolas"/>
          <w:sz w:val="18"/>
        </w:rPr>
        <w:t>PGGH01066123.1  6923   T.......G...A...........                                      6900</w:t>
      </w:r>
    </w:p>
    <w:p>
      <w:r>
        <w:rPr>
          <w:rFonts w:ascii="Consolas" w:hAnsi="Consolas"/>
          <w:sz w:val="18"/>
        </w:rPr>
        <w:t>PGGH01036235.1  5087   A....G...G..............                                      5110</w:t>
      </w:r>
    </w:p>
    <w:p>
      <w:r>
        <w:rPr>
          <w:rFonts w:ascii="Consolas" w:hAnsi="Consolas"/>
          <w:sz w:val="18"/>
        </w:rPr>
        <w:t>PGGH01424516.1  1377   T........GA.....A.....G..T..A..                               1347</w:t>
      </w:r>
    </w:p>
    <w:p>
      <w:r>
        <w:rPr>
          <w:rFonts w:ascii="Consolas" w:hAnsi="Consolas"/>
          <w:sz w:val="18"/>
        </w:rPr>
        <w:t>PGGH01128516.1  2758   T.G.....C.....G.........                                      2781</w:t>
      </w:r>
    </w:p>
    <w:p>
      <w:r>
        <w:rPr>
          <w:rFonts w:ascii="Consolas" w:hAnsi="Consolas"/>
          <w:sz w:val="18"/>
        </w:rPr>
        <w:t>PGGH01091147.1  10228  T........A.....A......G..                                     10252</w:t>
      </w:r>
    </w:p>
    <w:p>
      <w:r>
        <w:rPr>
          <w:rFonts w:ascii="Consolas" w:hAnsi="Consolas"/>
          <w:sz w:val="18"/>
        </w:rPr>
        <w:t>PGGH01077389.1  2789   ...T.....G.....A....                                          2770</w:t>
      </w:r>
    </w:p>
    <w:p>
      <w:r>
        <w:rPr>
          <w:rFonts w:ascii="Consolas" w:hAnsi="Consolas"/>
          <w:sz w:val="18"/>
        </w:rPr>
        <w:t>PGGH01034272.1  10569  .........G.....A.....                                         10549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466    TCTATGGATGGATATTTCCCTGGACCATTTGCACAGCTCCCCTGGACTCTTTTCAGGGCC  525</w:t>
      </w:r>
    </w:p>
    <w:p>
      <w:r>
        <w:rPr>
          <w:rFonts w:ascii="Consolas" w:hAnsi="Consolas"/>
          <w:sz w:val="18"/>
        </w:rPr>
        <w:t>PGGH01225377.1  4313          .......G.C......G..................A.......G..A......  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526    CAGGGATTCCACTGTGTCCCATCCAGAGATTCCAGGATTCCAGTCTCCTATCCAGAAGCG  585</w:t>
      </w:r>
    </w:p>
    <w:p>
      <w:r>
        <w:rPr>
          <w:rFonts w:ascii="Consolas" w:hAnsi="Consolas"/>
          <w:sz w:val="18"/>
        </w:rPr>
        <w:t>PGGH01225377.1  4366   ...........TG.......C......-...--------------------------.T.  4398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586    TGATTTGGCACAGAGGTCAGAGGATACTGGTAGGACTTGGCCATGACTTAACTGCCCCCT  645</w:t>
      </w:r>
    </w:p>
    <w:p>
      <w:r>
        <w:rPr>
          <w:rFonts w:ascii="Consolas" w:hAnsi="Consolas"/>
          <w:sz w:val="18"/>
        </w:rPr>
        <w:t>PGGH01225377.1  4399   A....G.C..TGC..TC...-----.A.T..T..............-..T....-----A  4447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646    GCCCCAGATATCCAGGAAAGAAAAAGACAGGCTGAACAGCTCACTGTTGTTTTGTTGTTG  705</w:t>
      </w:r>
    </w:p>
    <w:p>
      <w:r>
        <w:rPr>
          <w:rFonts w:ascii="Consolas" w:hAnsi="Consolas"/>
          <w:sz w:val="18"/>
        </w:rPr>
        <w:t>PGGH01225377.1  4448   T........G.....A......G.....T......G...........CAC.....CA...  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706    CGAAAGCTAATTCCCTAGTATGAATAAACTTCAGACCT  743</w:t>
      </w:r>
    </w:p>
    <w:p>
      <w:r>
        <w:rPr>
          <w:rFonts w:ascii="Consolas" w:hAnsi="Consolas"/>
          <w:sz w:val="18"/>
        </w:rPr>
        <w:t>PGGH01225377.1  4508   .A.TG....C..........CC..........G.C...  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1443076465632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