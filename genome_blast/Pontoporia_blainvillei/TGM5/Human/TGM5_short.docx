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140166014590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320300504960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452424463256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PGGH01405909.1 Pontoporia blainvillei isolate BP203 contig410507,...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    ATCATAGACATCTGCCTGAAGCTGCTAGACAAGAGCCTGCACTTCCAGACTGACCCAGCC  72</w:t>
      </w:r>
    </w:p>
    <w:p>
      <w:r>
        <w:rPr>
          <w:rFonts w:ascii="Consolas" w:hAnsi="Consolas"/>
          <w:sz w:val="18"/>
        </w:rPr>
        <w:t>PGGH01405909.1  4877  ..................G....................A.........T..........  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    ACAGACTGTGCTCTGCGGGGAAGCCCCGTCTACGTCAGCAGAGTGGTGTGTGCCA  127</w:t>
      </w:r>
    </w:p>
    <w:p>
      <w:r>
        <w:rPr>
          <w:rFonts w:ascii="Consolas" w:hAnsi="Consolas"/>
          <w:sz w:val="18"/>
        </w:rPr>
        <w:t>PGGH01405909.1  4817  .......AC..C...T....C......A..C.........A..............  4763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PGGH01405909.1 Pontoporia blainvillei isolate BP203 contig410507,...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ATCAACAGCAATGATGATAATGGGGTGCTCAATGGAAACTGGAGTGAGAATTACACAGAC  60</w:t>
      </w:r>
    </w:p>
    <w:p>
      <w:r>
        <w:rPr>
          <w:rFonts w:ascii="Consolas" w:hAnsi="Consolas"/>
          <w:sz w:val="18"/>
        </w:rPr>
        <w:t>PGGH01405909.1  4266  ...........C.....CCG...........G....G.......C.........T.....  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GGCGCCAACCCTGCGGAGTGGACGGGCAGCGTGGCCA--TCCTGAAGCAGTGGAACGCCA  118</w:t>
      </w:r>
    </w:p>
    <w:p>
      <w:r>
        <w:rPr>
          <w:rFonts w:ascii="Consolas" w:hAnsi="Consolas"/>
          <w:sz w:val="18"/>
        </w:rPr>
        <w:t>PGGH01405909.1  4206  ...AT......CAT................A......CA....A.........C.T....  4147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119   CAGGCTGCCAGCCCGTGCGCTACGGGCAATGCTGGGTCTTTGCTGCCGTCATGTGCACAG  178</w:t>
      </w:r>
    </w:p>
    <w:p>
      <w:r>
        <w:rPr>
          <w:rFonts w:ascii="Consolas" w:hAnsi="Consolas"/>
          <w:sz w:val="18"/>
        </w:rPr>
        <w:t>PGGH01405909.1  4146  ...T.G.......G...T..........G..............C..T.............  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318377090283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PGGH01266507.1 Pontoporia blainvillei isolate BP203 contig269947,...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TGATGAGGTGTCTGGGGATCCCTACCCGTGTGATCACCAACTTCGACTCTGGCCACGATA  60</w:t>
      </w:r>
    </w:p>
    <w:p>
      <w:r>
        <w:rPr>
          <w:rFonts w:ascii="Consolas" w:hAnsi="Consolas"/>
          <w:sz w:val="18"/>
        </w:rPr>
        <w:t>PGGH01266507.1  4306  ..........C...........C....AA..A...........T.....C........C.  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CAGATGGAAACCTGATCATAGATGAGTATTATGACAACACAGGCAGGATTTTGGGGAATA  120</w:t>
      </w:r>
    </w:p>
    <w:p>
      <w:r>
        <w:rPr>
          <w:rFonts w:ascii="Consolas" w:hAnsi="Consolas"/>
          <w:sz w:val="18"/>
        </w:rPr>
        <w:t>PGGH01266507.1  4366  ....C.....G......G.....A........................C.....A.....  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AGAAGAAGGA  130</w:t>
      </w:r>
    </w:p>
    <w:p>
      <w:r>
        <w:rPr>
          <w:rFonts w:ascii="Consolas" w:hAnsi="Consolas"/>
          <w:sz w:val="18"/>
        </w:rPr>
        <w:t>PGGH01266507.1  4426  ..........  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240284596440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PGGH01266507.1 Pontoporia blainvillei isolate BP203 contig269947,...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    TCTGGAATGAGTGCTGGATGGCCCGGAAGGATCTGCCCCCTGCATATGGAGGCTGGCAGG  71</w:t>
      </w:r>
    </w:p>
    <w:p>
      <w:r>
        <w:rPr>
          <w:rFonts w:ascii="Consolas" w:hAnsi="Consolas"/>
          <w:sz w:val="18"/>
        </w:rPr>
        <w:t>PGGH01266507.1  5104  ............................T..C..C..T..C.G...C.............  5163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72    TGCTGGACGCCACACCTCAGGAGATGAGCAAC  103</w:t>
      </w:r>
    </w:p>
    <w:p>
      <w:r>
        <w:rPr>
          <w:rFonts w:ascii="Consolas" w:hAnsi="Consolas"/>
          <w:sz w:val="18"/>
        </w:rPr>
        <w:t>PGGH01266507.1  5164  .A..............................  5195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170201589145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PGGH01266507.1 Pontoporia blainvillei isolate BP203 contig269947,...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15    GGCCCTGCCTCTGTCAGAGCCATCAAAGAAGGAGAAGTGGACCTGAACTATGACACGCCC  74</w:t>
      </w:r>
    </w:p>
    <w:p>
      <w:r>
        <w:rPr>
          <w:rFonts w:ascii="Consolas" w:hAnsi="Consolas"/>
          <w:sz w:val="18"/>
        </w:rPr>
        <w:t>PGGH01266507.1  5316  ...........CA......................G.....T..............AG.T  5375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75    TTTGTGTTTTCGATGGTGAATGCTGACTGCATGTCCTGGCTCGTCCAGGGAGGGAAGGAG  134</w:t>
      </w:r>
    </w:p>
    <w:p>
      <w:r>
        <w:rPr>
          <w:rFonts w:ascii="Consolas" w:hAnsi="Consolas"/>
          <w:sz w:val="18"/>
        </w:rPr>
        <w:t>PGGH01266507.1  5376  ....CC..C..C.....A...............G.......G...TTT...........A  5435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135   CAGAAGCTTCACCAGGACACGAGTTCTGTTGGCAATTTTATCAGCACAAAGAGCATCCAG  194</w:t>
      </w:r>
    </w:p>
    <w:p>
      <w:r>
        <w:rPr>
          <w:rFonts w:ascii="Consolas" w:hAnsi="Consolas"/>
          <w:sz w:val="18"/>
        </w:rPr>
        <w:t>PGGH01266507.1  5436  .....A.......T......C.A........................C............  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195   AGTGACGAGCGGGATGAC  212</w:t>
      </w:r>
    </w:p>
    <w:p>
      <w:r>
        <w:rPr>
          <w:rFonts w:ascii="Consolas" w:hAnsi="Consolas"/>
          <w:sz w:val="18"/>
        </w:rPr>
        <w:t>PGGH01266507.1  5496  .....T............  5513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440413194320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299     4e-79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TCCCTCCAGGAGAGGCAGGTGTTTCTGAAGGCTCTGCAGAAGCTGAAGGCTAGAAGCTTC  62</w:t>
      </w:r>
    </w:p>
    <w:p>
      <w:r>
        <w:rPr>
          <w:rFonts w:ascii="Consolas" w:hAnsi="Consolas"/>
          <w:sz w:val="18"/>
        </w:rPr>
        <w:t>PGGH01225377.1  1557  .......G...........................T............C..G....G.C.  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CATGGCTCCCAAAGAGGAGCAGAGTTGCAACCTTCCAGGCCCACATCACTGAGCCAGGAC  122</w:t>
      </w:r>
    </w:p>
    <w:p>
      <w:r>
        <w:rPr>
          <w:rFonts w:ascii="Consolas" w:hAnsi="Consolas"/>
          <w:sz w:val="18"/>
        </w:rPr>
        <w:t>PGGH01225377.1  1667                                                          ....  1670</w:t>
      </w:r>
    </w:p>
    <w:p>
      <w:r>
        <w:rPr>
          <w:rFonts w:ascii="Consolas" w:hAnsi="Consolas"/>
          <w:sz w:val="18"/>
        </w:rPr>
        <w:t>PGGH01225377.1  1617  ..A.......                                                    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AGCCCTCGGAGCCTGCATACACCTTCCCTTCGACCCAGTGATGTGGTGCAAGTCTCCCTG  182</w:t>
      </w:r>
    </w:p>
    <w:p>
      <w:r>
        <w:rPr>
          <w:rFonts w:ascii="Consolas" w:hAnsi="Consolas"/>
          <w:sz w:val="18"/>
        </w:rPr>
        <w:t>PGGH01225377.1  1671  ..T...A.......TGC...G...........G...........T..C..G.........  1730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AAATTCAAGCTGCTCGACCCGCCCAACATGGGCCAGGATATATGCTTTGTCCTGCTGGCC  242</w:t>
      </w:r>
    </w:p>
    <w:p>
      <w:r>
        <w:rPr>
          <w:rFonts w:ascii="Consolas" w:hAnsi="Consolas"/>
          <w:sz w:val="18"/>
        </w:rPr>
        <w:t>PGGH01225377.1  1731  ......C.............A...G........TG...C...A.G...............  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CTCAACATGTCCTCCCAGTTCAAGGACCTCAAAGTGAACCTGAGTGCCCAGTCTCTGCTG  302</w:t>
      </w:r>
    </w:p>
    <w:p>
      <w:r>
        <w:rPr>
          <w:rFonts w:ascii="Consolas" w:hAnsi="Consolas"/>
          <w:sz w:val="18"/>
        </w:rPr>
        <w:t>PGGH01225377.1  1791  ...........GC........................C......................  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CACGATGGCAGCCCCCTGTCCCCATTCTGGCAGGACACAGCGTTCATCACACTCTCTCCT  362</w:t>
      </w:r>
    </w:p>
    <w:p>
      <w:r>
        <w:rPr>
          <w:rFonts w:ascii="Consolas" w:hAnsi="Consolas"/>
          <w:sz w:val="18"/>
        </w:rPr>
        <w:t>PGGH01225377.1  1851  ..T...............C......................C..................  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363   AAAGAAG  369</w:t>
      </w:r>
    </w:p>
    <w:p>
      <w:r>
        <w:rPr>
          <w:rFonts w:ascii="Consolas" w:hAnsi="Consolas"/>
          <w:sz w:val="18"/>
        </w:rPr>
        <w:t>PGGH01225377.1  1911  G......  1917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698655476444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184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CAAAGACCTACCCCTGCAAAATCTCCTATTCCCAGTACAGCCAGTACCTGTCAACAGACA  60</w:t>
      </w:r>
    </w:p>
    <w:p>
      <w:r>
        <w:rPr>
          <w:rFonts w:ascii="Consolas" w:hAnsi="Consolas"/>
          <w:sz w:val="18"/>
        </w:rPr>
        <w:t>PGGH01225377.1  2424  ..........T............C.............TG...........G.C.......  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AGCTGATCCGCATCAGTGCCCTGGGTGAAGAGAAAAGCAGTCCTGAGAAAATCCTGGTGA  120</w:t>
      </w:r>
    </w:p>
    <w:p>
      <w:r>
        <w:rPr>
          <w:rFonts w:ascii="Consolas" w:hAnsi="Consolas"/>
          <w:sz w:val="18"/>
        </w:rPr>
        <w:t>PGGH01225377.1  2484  ..............................T...G........C.....G.C.A......  2543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ACAAGATCATCACCTTATCTTATCCAAGCATCACGATTAAT  161</w:t>
      </w:r>
    </w:p>
    <w:p>
      <w:r>
        <w:rPr>
          <w:rFonts w:ascii="Consolas" w:hAnsi="Consolas"/>
          <w:sz w:val="18"/>
        </w:rPr>
        <w:t>PGGH01225377.1  2544  .................G.C.....CG......T.......  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284336772454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CTAGGAGCAGCCGTTGTGAACCAGCCACTCTCCATACAGGTGATATTTTCAAACCCCCTC  63</w:t>
      </w:r>
    </w:p>
    <w:p>
      <w:r>
        <w:rPr>
          <w:rFonts w:ascii="Consolas" w:hAnsi="Consolas"/>
          <w:sz w:val="18"/>
        </w:rPr>
        <w:t>PGGH01225377.1  3733  ............A.........G...G....T............................  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TCGGAGCAGGTTGAGGACTGTGTGCTGACTGTGGAAGGAAGTGGCCTCTTCAAGAAACAG  123</w:t>
      </w:r>
    </w:p>
    <w:p>
      <w:r>
        <w:rPr>
          <w:rFonts w:ascii="Consolas" w:hAnsi="Consolas"/>
          <w:sz w:val="18"/>
        </w:rPr>
        <w:t>PGGH01225377.1  3793  .T............A..T.....A....TG..............T.....T.G..G....  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CAGAAAGTC  132</w:t>
      </w:r>
    </w:p>
    <w:p>
      <w:r>
        <w:rPr>
          <w:rFonts w:ascii="Consolas" w:hAnsi="Consolas"/>
          <w:sz w:val="18"/>
        </w:rPr>
        <w:t>PGGH01225377.1  3853  ....G....  3861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230272738255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PGGH01225377.1 Pontoporia blainvillei isolate BP203 contig228411,...  188     2e-45</w:t>
      </w:r>
    </w:p>
    <w:p>
      <w:r>
        <w:rPr>
          <w:rFonts w:ascii="Consolas" w:hAnsi="Consolas"/>
          <w:sz w:val="18"/>
        </w:rPr>
        <w:t>PGGH01093033.1 Pontoporia blainvillei isolate BP203 contig94432, ...  63.9    8e-08</w:t>
      </w:r>
    </w:p>
    <w:p>
      <w:r>
        <w:rPr>
          <w:rFonts w:ascii="Consolas" w:hAnsi="Consolas"/>
          <w:sz w:val="18"/>
        </w:rPr>
        <w:t>PGGH01416263.1 Pontoporia blainvillei isolate BP203 contig420941,...  60.0    1e-06</w:t>
      </w:r>
    </w:p>
    <w:p>
      <w:r>
        <w:rPr>
          <w:rFonts w:ascii="Consolas" w:hAnsi="Consolas"/>
          <w:sz w:val="18"/>
        </w:rPr>
        <w:t>PGGH01142670.1 Pontoporia blainvillei isolate BP203 contig144742,...  58.0    5e-06</w:t>
      </w:r>
    </w:p>
    <w:p>
      <w:r>
        <w:rPr>
          <w:rFonts w:ascii="Consolas" w:hAnsi="Consolas"/>
          <w:sz w:val="18"/>
        </w:rPr>
        <w:t>PGGH01340105.1 Pontoporia blainvillei isolate BP203 contig344191,...  58.0    5e-06</w:t>
      </w:r>
    </w:p>
    <w:p>
      <w:r>
        <w:rPr>
          <w:rFonts w:ascii="Consolas" w:hAnsi="Consolas"/>
          <w:sz w:val="18"/>
        </w:rPr>
        <w:t>PGGH01137045.1 Pontoporia blainvillei isolate BP203 contig139047,...  56.0    2e-05</w:t>
      </w:r>
    </w:p>
    <w:p>
      <w:r>
        <w:rPr>
          <w:rFonts w:ascii="Consolas" w:hAnsi="Consolas"/>
          <w:sz w:val="18"/>
        </w:rPr>
        <w:t>PGGH01106312.1 Pontoporia blainvillei isolate BP203 contig107916,...  56.0    2e-05</w:t>
      </w:r>
    </w:p>
    <w:p>
      <w:r>
        <w:rPr>
          <w:rFonts w:ascii="Consolas" w:hAnsi="Consolas"/>
          <w:sz w:val="18"/>
        </w:rPr>
        <w:t>PGGH01070735.1 Pontoporia blainvillei isolate BP203 contig71831, ...  56.0    2e-05</w:t>
      </w:r>
    </w:p>
    <w:p>
      <w:r>
        <w:rPr>
          <w:rFonts w:ascii="Consolas" w:hAnsi="Consolas"/>
          <w:sz w:val="18"/>
        </w:rPr>
        <w:t>PGGH01330711.1 Pontoporia blainvillei isolate BP203 contig334725,...  54.0    8e-05</w:t>
      </w:r>
    </w:p>
    <w:p>
      <w:r>
        <w:rPr>
          <w:rFonts w:ascii="Consolas" w:hAnsi="Consolas"/>
          <w:sz w:val="18"/>
        </w:rPr>
        <w:t>PGGH01296357.1 Pontoporia blainvillei isolate BP203 contig300076,...  54.0    8e-05</w:t>
      </w:r>
    </w:p>
    <w:p>
      <w:r>
        <w:rPr>
          <w:rFonts w:ascii="Consolas" w:hAnsi="Consolas"/>
          <w:sz w:val="18"/>
        </w:rPr>
        <w:t>PGGH01057371.1 Pontoporia blainvillei isolate BP203 contig58270, ...  54.0    8e-05</w:t>
      </w:r>
    </w:p>
    <w:p>
      <w:r>
        <w:rPr>
          <w:rFonts w:ascii="Consolas" w:hAnsi="Consolas"/>
          <w:sz w:val="18"/>
        </w:rPr>
        <w:t>PGGH01029051.1 Pontoporia blainvillei isolate BP203 contig29505, ...  54.0    8e-05</w:t>
      </w:r>
    </w:p>
    <w:p>
      <w:r>
        <w:rPr>
          <w:rFonts w:ascii="Consolas" w:hAnsi="Consolas"/>
          <w:sz w:val="18"/>
        </w:rPr>
        <w:t>PGGH01240534.1 Pontoporia blainvillei isolate BP203 contig243719,...  54.0    8e-05</w:t>
      </w:r>
    </w:p>
    <w:p>
      <w:r>
        <w:rPr>
          <w:rFonts w:ascii="Consolas" w:hAnsi="Consolas"/>
          <w:sz w:val="18"/>
        </w:rPr>
        <w:t>PGGH01155996.1 Pontoporia blainvillei isolate BP203 contig158222,...  54.0    8e-05</w:t>
      </w:r>
    </w:p>
    <w:p>
      <w:r>
        <w:rPr>
          <w:rFonts w:ascii="Consolas" w:hAnsi="Consolas"/>
          <w:sz w:val="18"/>
        </w:rPr>
        <w:t>PGGH01053825.1 Pontoporia blainvillei isolate BP203 contig54660, ...  54.0    8e-05</w:t>
      </w:r>
    </w:p>
    <w:p>
      <w:r>
        <w:rPr>
          <w:rFonts w:ascii="Consolas" w:hAnsi="Consolas"/>
          <w:sz w:val="18"/>
        </w:rPr>
        <w:t>PGGH01016139.1 Pontoporia blainvillei isolate BP203 contig16372, ...  54.0    8e-05</w:t>
      </w:r>
    </w:p>
    <w:p>
      <w:r>
        <w:rPr>
          <w:rFonts w:ascii="Consolas" w:hAnsi="Consolas"/>
          <w:sz w:val="18"/>
        </w:rPr>
        <w:t>PGGH01229610.1 Pontoporia blainvillei isolate BP203 contig232694,...  52.0    3e-04</w:t>
      </w:r>
    </w:p>
    <w:p>
      <w:r>
        <w:rPr>
          <w:rFonts w:ascii="Consolas" w:hAnsi="Consolas"/>
          <w:sz w:val="18"/>
        </w:rPr>
        <w:t>PGGH01198185.1 Pontoporia blainvillei isolate BP203 contig200899,...  52.0    3e-04</w:t>
      </w:r>
    </w:p>
    <w:p>
      <w:r>
        <w:rPr>
          <w:rFonts w:ascii="Consolas" w:hAnsi="Consolas"/>
          <w:sz w:val="18"/>
        </w:rPr>
        <w:t>PGGH01102211.1 Pontoporia blainvillei isolate BP203 contig103756,...  52.0    3e-04</w:t>
      </w:r>
    </w:p>
    <w:p>
      <w:r>
        <w:rPr>
          <w:rFonts w:ascii="Consolas" w:hAnsi="Consolas"/>
          <w:sz w:val="18"/>
        </w:rPr>
        <w:t>PGGH01015316.1 Pontoporia blainvillei isolate BP203 contig15536, ...  52.0    3e-04</w:t>
      </w:r>
    </w:p>
    <w:p>
      <w:r>
        <w:rPr>
          <w:rFonts w:ascii="Consolas" w:hAnsi="Consolas"/>
          <w:sz w:val="18"/>
        </w:rPr>
        <w:t>PGGH01001364.1 Pontoporia blainvillei isolate BP203 contig1382, w...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TGGAGTCCTCAAACCCCAACACCAAGCAAGCATCATTCTGGAGACCGTCCCCTTCAAGAG  63</w:t>
      </w:r>
    </w:p>
    <w:p>
      <w:r>
        <w:rPr>
          <w:rFonts w:ascii="Consolas" w:hAnsi="Consolas"/>
          <w:sz w:val="18"/>
        </w:rPr>
        <w:t>PGGH01225377.1  4028   ..................T..AAG...C...C...C.........T..........C...  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TGGACAAAGGCAGATCCAAGCTAATATGAGAAGCAACAAGTTTAAGGACATTAAGGGTTA  123</w:t>
      </w:r>
    </w:p>
    <w:p>
      <w:r>
        <w:rPr>
          <w:rFonts w:ascii="Consolas" w:hAnsi="Consolas"/>
          <w:sz w:val="18"/>
        </w:rPr>
        <w:t>PGGH01225377.1  4088   ...C.................A...C....G..............A.....C........  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CAGGAATGTTTATGTAGACTTTGCATTATAAATTCTGGAACAACGCGCCAGACGTGTGAA  183</w:t>
      </w:r>
    </w:p>
    <w:p>
      <w:r>
        <w:rPr>
          <w:rFonts w:ascii="Consolas" w:hAnsi="Consolas"/>
          <w:sz w:val="18"/>
        </w:rPr>
        <w:t>PGGH01225377.1  4148   ......C..C.............GG.............G....T.A.GTG...A...AG.  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184    TTTCAAGCTTCAGGAAAAGGAGCAAGTTCAAATGCAAGCTGCGCCATTCCCCACCACAAC  243</w:t>
      </w:r>
    </w:p>
    <w:p>
      <w:r>
        <w:rPr>
          <w:rFonts w:ascii="Consolas" w:hAnsi="Consolas"/>
          <w:sz w:val="18"/>
        </w:rPr>
        <w:t>PGGH01225377.1  4208   CG.T..........G...-......................T...........TACA...  4266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244    AGAGGCTTCACAGGGCTCCAGCAAGAGCCACAGAGGGGATGACGTGTTCATTTTCTGTCT  303</w:t>
      </w:r>
    </w:p>
    <w:p>
      <w:r>
        <w:rPr>
          <w:rFonts w:ascii="Consolas" w:hAnsi="Consolas"/>
          <w:sz w:val="18"/>
        </w:rPr>
        <w:t>PGGH01225377.1  4267   .........T.T.......                                           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304    CTCCTGACTCCACTAGAAATTTAAGCTCCATGAGGGCAAAGACTTTGCTTTGTTTACTAC  363</w:t>
      </w:r>
    </w:p>
    <w:p>
      <w:r>
        <w:rPr>
          <w:rFonts w:ascii="Consolas" w:hAnsi="Consolas"/>
          <w:sz w:val="18"/>
        </w:rPr>
        <w:t>PGGH01330711.1  1167                        ..................G........C.......      1133</w:t>
      </w:r>
    </w:p>
    <w:p>
      <w:r>
        <w:rPr>
          <w:rFonts w:ascii="Consolas" w:hAnsi="Consolas"/>
          <w:sz w:val="18"/>
        </w:rPr>
        <w:t>PGGH01053825.1  733                    ....G...C.............G................       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364    CCCTATACTCAGAACCATTTCTGGCATATGCTAGGCACTCAACAAATATTTTTTGAATGA  423</w:t>
      </w:r>
    </w:p>
    <w:p>
      <w:r>
        <w:rPr>
          <w:rFonts w:ascii="Consolas" w:hAnsi="Consolas"/>
          <w:sz w:val="18"/>
        </w:rPr>
        <w:t>PGGH01093033.1  2239                       ......C....C...................G........  2200</w:t>
      </w:r>
    </w:p>
    <w:p>
      <w:r>
        <w:rPr>
          <w:rFonts w:ascii="Consolas" w:hAnsi="Consolas"/>
          <w:sz w:val="18"/>
        </w:rPr>
        <w:t>PGGH01416263.1  289                                   ...........T.................  317</w:t>
      </w:r>
    </w:p>
    <w:p>
      <w:r>
        <w:rPr>
          <w:rFonts w:ascii="Consolas" w:hAnsi="Consolas"/>
          <w:sz w:val="18"/>
        </w:rPr>
        <w:t>PGGH01142670.1  3272                                        .......................  3250</w:t>
      </w:r>
    </w:p>
    <w:p>
      <w:r>
        <w:rPr>
          <w:rFonts w:ascii="Consolas" w:hAnsi="Consolas"/>
          <w:sz w:val="18"/>
        </w:rPr>
        <w:t>PGGH01340105.1  170                                   ....................A........  198</w:t>
      </w:r>
    </w:p>
    <w:p>
      <w:r>
        <w:rPr>
          <w:rFonts w:ascii="Consolas" w:hAnsi="Consolas"/>
          <w:sz w:val="18"/>
        </w:rPr>
        <w:t>PGGH01137045.1  6886                                  ....T........................  6858</w:t>
      </w:r>
    </w:p>
    <w:p>
      <w:r>
        <w:rPr>
          <w:rFonts w:ascii="Consolas" w:hAnsi="Consolas"/>
          <w:sz w:val="18"/>
        </w:rPr>
        <w:t>PGGH01106312.1  2906                                     .................G........  2881</w:t>
      </w:r>
    </w:p>
    <w:p>
      <w:r>
        <w:rPr>
          <w:rFonts w:ascii="Consolas" w:hAnsi="Consolas"/>
          <w:sz w:val="18"/>
        </w:rPr>
        <w:t>PGGH01070735.1  1153                                   ..........T.................  1126</w:t>
      </w:r>
    </w:p>
    <w:p>
      <w:r>
        <w:rPr>
          <w:rFonts w:ascii="Consolas" w:hAnsi="Consolas"/>
          <w:sz w:val="18"/>
        </w:rPr>
        <w:t>PGGH01296357.1  1856                                      ................G........  1832</w:t>
      </w:r>
    </w:p>
    <w:p>
      <w:r>
        <w:rPr>
          <w:rFonts w:ascii="Consolas" w:hAnsi="Consolas"/>
          <w:sz w:val="18"/>
        </w:rPr>
        <w:t>PGGH01057371.1  147                                   ....T......T.................  119</w:t>
      </w:r>
    </w:p>
    <w:p>
      <w:r>
        <w:rPr>
          <w:rFonts w:ascii="Consolas" w:hAnsi="Consolas"/>
          <w:sz w:val="18"/>
        </w:rPr>
        <w:t>PGGH01029051.1  16203                                 ....T........................  16175</w:t>
      </w:r>
    </w:p>
    <w:p>
      <w:r>
        <w:rPr>
          <w:rFonts w:ascii="Consolas" w:hAnsi="Consolas"/>
          <w:sz w:val="18"/>
        </w:rPr>
        <w:t>PGGH01240534.1  8863                                   ..........A........A........  8890</w:t>
      </w:r>
    </w:p>
    <w:p>
      <w:r>
        <w:rPr>
          <w:rFonts w:ascii="Consolas" w:hAnsi="Consolas"/>
          <w:sz w:val="18"/>
        </w:rPr>
        <w:t>PGGH01155996.1  2895                                  ...........T.........G.......  2923</w:t>
      </w:r>
    </w:p>
    <w:p>
      <w:r>
        <w:rPr>
          <w:rFonts w:ascii="Consolas" w:hAnsi="Consolas"/>
          <w:sz w:val="18"/>
        </w:rPr>
        <w:t>PGGH01016139.1  258                                      .................G........  283</w:t>
      </w:r>
    </w:p>
    <w:p>
      <w:r>
        <w:rPr>
          <w:rFonts w:ascii="Consolas" w:hAnsi="Consolas"/>
          <w:sz w:val="18"/>
        </w:rPr>
        <w:t>PGGH01229610.1  4239                                  ...........T........G........  4267</w:t>
      </w:r>
    </w:p>
    <w:p>
      <w:r>
        <w:rPr>
          <w:rFonts w:ascii="Consolas" w:hAnsi="Consolas"/>
          <w:sz w:val="18"/>
        </w:rPr>
        <w:t>PGGH01198185.1  3423                                       ......A.................  3446</w:t>
      </w:r>
    </w:p>
    <w:p>
      <w:r>
        <w:rPr>
          <w:rFonts w:ascii="Consolas" w:hAnsi="Consolas"/>
          <w:sz w:val="18"/>
        </w:rPr>
        <w:t>PGGH01102211.1  2377                                       ........................  2354</w:t>
      </w:r>
    </w:p>
    <w:p>
      <w:r>
        <w:rPr>
          <w:rFonts w:ascii="Consolas" w:hAnsi="Consolas"/>
          <w:sz w:val="18"/>
        </w:rPr>
        <w:t>PGGH01015316.1  17107                                  ..........T........G........  17134</w:t>
      </w:r>
    </w:p>
    <w:p>
      <w:r>
        <w:rPr>
          <w:rFonts w:ascii="Consolas" w:hAnsi="Consolas"/>
          <w:sz w:val="18"/>
        </w:rPr>
        <w:t>PGGH01001364.1  4587                                  ....A...............A........  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424    ATGAATAGGAGACTCCAGCATCCAGAGAACAGGTAGGAAATGTCTATGGATGGATATTTC  483</w:t>
      </w:r>
    </w:p>
    <w:p>
      <w:r>
        <w:rPr>
          <w:rFonts w:ascii="Consolas" w:hAnsi="Consolas"/>
          <w:sz w:val="18"/>
        </w:rPr>
        <w:t>PGGH01225377.1  4313                                                    .......G.C.  4323</w:t>
      </w:r>
    </w:p>
    <w:p>
      <w:r>
        <w:rPr>
          <w:rFonts w:ascii="Consolas" w:hAnsi="Consolas"/>
          <w:sz w:val="18"/>
        </w:rPr>
        <w:t>PGGH01093033.1  2199   ....                                                          2196</w:t>
      </w:r>
    </w:p>
    <w:p>
      <w:r>
        <w:rPr>
          <w:rFonts w:ascii="Consolas" w:hAnsi="Consolas"/>
          <w:sz w:val="18"/>
        </w:rPr>
        <w:t>PGGH01416263.1  318    .....                                                         322</w:t>
      </w:r>
    </w:p>
    <w:p>
      <w:r>
        <w:rPr>
          <w:rFonts w:ascii="Consolas" w:hAnsi="Consolas"/>
          <w:sz w:val="18"/>
        </w:rPr>
        <w:t>PGGH01142670.1  3249   ......                                                        3244</w:t>
      </w:r>
    </w:p>
    <w:p>
      <w:r>
        <w:rPr>
          <w:rFonts w:ascii="Consolas" w:hAnsi="Consolas"/>
          <w:sz w:val="18"/>
        </w:rPr>
        <w:t>PGGH01340105.1  199    ....                                                          202</w:t>
      </w:r>
    </w:p>
    <w:p>
      <w:r>
        <w:rPr>
          <w:rFonts w:ascii="Consolas" w:hAnsi="Consolas"/>
          <w:sz w:val="18"/>
        </w:rPr>
        <w:t>PGGH01137045.1  6857   ...                                                           6855</w:t>
      </w:r>
    </w:p>
    <w:p>
      <w:r>
        <w:rPr>
          <w:rFonts w:ascii="Consolas" w:hAnsi="Consolas"/>
          <w:sz w:val="18"/>
        </w:rPr>
        <w:t>PGGH01106312.1  2880   ......                                                        2875</w:t>
      </w:r>
    </w:p>
    <w:p>
      <w:r>
        <w:rPr>
          <w:rFonts w:ascii="Consolas" w:hAnsi="Consolas"/>
          <w:sz w:val="18"/>
        </w:rPr>
        <w:t>PGGH01070735.1  1125   ....                                                          1122</w:t>
      </w:r>
    </w:p>
    <w:p>
      <w:r>
        <w:rPr>
          <w:rFonts w:ascii="Consolas" w:hAnsi="Consolas"/>
          <w:sz w:val="18"/>
        </w:rPr>
        <w:t>PGGH01296357.1  1831   ......                                                        1826</w:t>
      </w:r>
    </w:p>
    <w:p>
      <w:r>
        <w:rPr>
          <w:rFonts w:ascii="Consolas" w:hAnsi="Consolas"/>
          <w:sz w:val="18"/>
        </w:rPr>
        <w:t>PGGH01057371.1  118    ......                                                        113</w:t>
      </w:r>
    </w:p>
    <w:p>
      <w:r>
        <w:rPr>
          <w:rFonts w:ascii="Consolas" w:hAnsi="Consolas"/>
          <w:sz w:val="18"/>
        </w:rPr>
        <w:t>PGGH01029051.1  16174  ..                                                            16173</w:t>
      </w:r>
    </w:p>
    <w:p>
      <w:r>
        <w:rPr>
          <w:rFonts w:ascii="Consolas" w:hAnsi="Consolas"/>
          <w:sz w:val="18"/>
        </w:rPr>
        <w:t>PGGH01240534.1  8891   .......                                                       8897</w:t>
      </w:r>
    </w:p>
    <w:p>
      <w:r>
        <w:rPr>
          <w:rFonts w:ascii="Consolas" w:hAnsi="Consolas"/>
          <w:sz w:val="18"/>
        </w:rPr>
        <w:t>PGGH01155996.1  2924   ......                                                        2929</w:t>
      </w:r>
    </w:p>
    <w:p>
      <w:r>
        <w:rPr>
          <w:rFonts w:ascii="Consolas" w:hAnsi="Consolas"/>
          <w:sz w:val="18"/>
        </w:rPr>
        <w:t>PGGH01016139.1  284    .....                                                         288</w:t>
      </w:r>
    </w:p>
    <w:p>
      <w:r>
        <w:rPr>
          <w:rFonts w:ascii="Consolas" w:hAnsi="Consolas"/>
          <w:sz w:val="18"/>
        </w:rPr>
        <w:t>PGGH01229610.1  4268   .....                                                         4272</w:t>
      </w:r>
    </w:p>
    <w:p>
      <w:r>
        <w:rPr>
          <w:rFonts w:ascii="Consolas" w:hAnsi="Consolas"/>
          <w:sz w:val="18"/>
        </w:rPr>
        <w:t>PGGH01198185.1  3447   ......                                                        3452</w:t>
      </w:r>
    </w:p>
    <w:p>
      <w:r>
        <w:rPr>
          <w:rFonts w:ascii="Consolas" w:hAnsi="Consolas"/>
          <w:sz w:val="18"/>
        </w:rPr>
        <w:t>PGGH01102211.1  2353   ..                                                            2352</w:t>
      </w:r>
    </w:p>
    <w:p>
      <w:r>
        <w:rPr>
          <w:rFonts w:ascii="Consolas" w:hAnsi="Consolas"/>
          <w:sz w:val="18"/>
        </w:rPr>
        <w:t>PGGH01015316.1  17135  ......                                                        17140</w:t>
      </w:r>
    </w:p>
    <w:p>
      <w:r>
        <w:rPr>
          <w:rFonts w:ascii="Consolas" w:hAnsi="Consolas"/>
          <w:sz w:val="18"/>
        </w:rPr>
        <w:t>PGGH01001364.1  4616   .....                                                         4620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484    CCTGGACCATTTGCACAGCTCCCCTGGACTCTTTTCAGGGCCCAGGGATTCCACTGTGTC  543</w:t>
      </w:r>
    </w:p>
    <w:p>
      <w:r>
        <w:rPr>
          <w:rFonts w:ascii="Consolas" w:hAnsi="Consolas"/>
          <w:sz w:val="18"/>
        </w:rPr>
        <w:t>PGGH01225377.1  4324   .....G..................A.......G..A.................TG.....  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544    CCATCCAGAGATTCCAGGATTCCAGTCTCCTATCCAGAAGCGTGATTTGGCACAGAGGTC  603</w:t>
      </w:r>
    </w:p>
    <w:p>
      <w:r>
        <w:rPr>
          <w:rFonts w:ascii="Consolas" w:hAnsi="Consolas"/>
          <w:sz w:val="18"/>
        </w:rPr>
        <w:t>PGGH01225377.1  4384   ..C......                                                     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604    AGAGGATACTGGTAGGACTTGGCCATGACTTAACTGCCCCCTGCCCCAGATATCCAGGAA  663</w:t>
      </w:r>
    </w:p>
    <w:p>
      <w:r>
        <w:rPr>
          <w:rFonts w:ascii="Consolas" w:hAnsi="Consolas"/>
          <w:sz w:val="18"/>
        </w:rPr>
        <w:t>PGGH01225377.1  4449                                              ........G.....A..  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664    AGAAAAAGACAGGCTGAACAGCTCACTGTTGTTTTGTTGTTGCGAAAGCTAATTCCCTAG  723</w:t>
      </w:r>
    </w:p>
    <w:p>
      <w:r>
        <w:rPr>
          <w:rFonts w:ascii="Consolas" w:hAnsi="Consolas"/>
          <w:sz w:val="18"/>
        </w:rPr>
        <w:t>PGGH01225377.1  4466   ....G.....T......G...........CAC.....CA....A.TG....C........  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724    TATGAATAAACTTC  737</w:t>
      </w:r>
    </w:p>
    <w:p>
      <w:r>
        <w:rPr>
          <w:rFonts w:ascii="Consolas" w:hAnsi="Consolas"/>
          <w:sz w:val="18"/>
        </w:rPr>
        <w:t>PGGH01225377.1  4526   ..CC..........  4539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1469016351450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