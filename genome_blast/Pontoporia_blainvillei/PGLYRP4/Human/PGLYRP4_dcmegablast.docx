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PGGH01022073.1 Pontoporia blainvillei isolate BP203 contig22408, ...  222     1e-55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36     CTCAGAGCCTTGCCCTCTGTCTTCCCTTCTCCCCATCTTTTGTTAGGGATCCTGGGCT--  93</w:t>
      </w:r>
    </w:p>
    <w:p>
      <w:r>
        <w:rPr>
          <w:rFonts w:ascii="Consolas" w:hAnsi="Consolas"/>
          <w:sz w:val="18"/>
        </w:rPr>
        <w:t>PGGH01022073.1  10350  ........TCC.....---...C.T...........--..G.......C......C..TC  10296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94     CTCTTCTCTCTGGGAAGCTAGAGCCCGAGTGCTCCATTCCCAGGGAGGGAGTGCCCTCTA  153</w:t>
      </w:r>
    </w:p>
    <w:p>
      <w:r>
        <w:rPr>
          <w:rFonts w:ascii="Consolas" w:hAnsi="Consolas"/>
          <w:sz w:val="18"/>
        </w:rPr>
        <w:t>PGGH01022073.1  10295  .............A....C..G....-...-.............................  10238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154    GGGCTAGGGAGAGTGAAGGCTGGAGGAGAAGGCGCCAGTTGGTGAAGAAGGGCAGGGCCT  213</w:t>
      </w:r>
    </w:p>
    <w:p>
      <w:r>
        <w:rPr>
          <w:rFonts w:ascii="Consolas" w:hAnsi="Consolas"/>
          <w:sz w:val="18"/>
        </w:rPr>
        <w:t>PGGH01022073.1  10237  .T..C........A......----C...G....AG...C...A....G...........A  10182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214    G-GAGGCCAAGTCTGGAAGGGAAGGAGCTGCTGGCCAATCAGGGGCAAGCTGACTGCACC  272</w:t>
      </w:r>
    </w:p>
    <w:p>
      <w:r>
        <w:rPr>
          <w:rFonts w:ascii="Consolas" w:hAnsi="Consolas"/>
          <w:sz w:val="18"/>
        </w:rPr>
        <w:t>PGGH01022073.1  10181  .A.........C..-...A......CA....CA......G.....TG..ACAG.....GG  10123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273    CTGACCTGCTGGGCTGGGACAGCACAGGACCCACAGATAT  312</w:t>
      </w:r>
    </w:p>
    <w:p>
      <w:r>
        <w:rPr>
          <w:rFonts w:ascii="Consolas" w:hAnsi="Consolas"/>
          <w:sz w:val="18"/>
        </w:rPr>
        <w:t>PGGH01022073.1  10122  ........TG.............GAG..........G...  10083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564995311795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131830830582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121843646447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367437575664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PGGH01022073.1 Pontoporia blainvillei isolate BP203 contig22408, ...  132     6e-29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CTTCCTGGTTGGGGATGATGGCAGGGTGTATGAAGGTGTTGGCTGGAATATCCAAGGAGT  60</w:t>
      </w:r>
    </w:p>
    <w:p>
      <w:r>
        <w:rPr>
          <w:rFonts w:ascii="Consolas" w:hAnsi="Consolas"/>
          <w:sz w:val="18"/>
        </w:rPr>
        <w:t>PGGH01022073.1  3657  ...............CA.............CA.......C........C........CA.  3598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GCACACCCAAGGCTACAACAACATCTCCCTGGGCTTTGCCTTCTTTGGCACTAAG  115</w:t>
      </w:r>
    </w:p>
    <w:p>
      <w:r>
        <w:rPr>
          <w:rFonts w:ascii="Consolas" w:hAnsi="Consolas"/>
          <w:sz w:val="18"/>
        </w:rPr>
        <w:t>PGGH01022073.1  3597  ....G....G...........TG.....T.....C.C..T..........A....  3543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177727957794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245624031558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337483425474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177727957794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293550671862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