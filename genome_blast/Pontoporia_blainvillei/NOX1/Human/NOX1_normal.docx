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39988215020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137891241441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167867598276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95.3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TTTTGCAGCCGCACACTGAGAAAGCAATTGGATCACAACCTCACCTTCCACAAGCTGGTG  60</w:t>
      </w:r>
    </w:p>
    <w:p>
      <w:r>
        <w:rPr>
          <w:rFonts w:ascii="Consolas" w:hAnsi="Consolas"/>
          <w:sz w:val="18"/>
        </w:rPr>
        <w:t>PGGH01108434.1  1854  .....T..G.A...C...G........C................................  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GCCTATATGATCTGCCTAC  79</w:t>
      </w:r>
    </w:p>
    <w:p>
      <w:r>
        <w:rPr>
          <w:rFonts w:ascii="Consolas" w:hAnsi="Consolas"/>
          <w:sz w:val="18"/>
        </w:rPr>
        <w:t>PGGH01108434.1  1794  ..G....--..........  1778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117936118930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CTATTCACATCATTGCACACCTGTTTAACTTTGACTGCTATAGCAGAAGCCGACAGGCCA  60</w:t>
      </w:r>
    </w:p>
    <w:p>
      <w:r>
        <w:rPr>
          <w:rFonts w:ascii="Consolas" w:hAnsi="Consolas"/>
          <w:sz w:val="18"/>
        </w:rPr>
        <w:t>PGGH01108434.1  1432  ............CCA...................AC.A......................  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CAGATGGCTCCCTTGCCTCCATTCTCTCCAGCCTATCTCATGATGAGAAAAAGGGGGGTT  120</w:t>
      </w:r>
    </w:p>
    <w:p>
      <w:r>
        <w:rPr>
          <w:rFonts w:ascii="Consolas" w:hAnsi="Consolas"/>
          <w:sz w:val="18"/>
        </w:rPr>
        <w:t>PGGH01108434.1  1372  .......A........T........T....A..........C.G......G.------..  1319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CTTGGCTAAATCCCATCCAGTCCCGAAACACG  152</w:t>
      </w:r>
    </w:p>
    <w:p>
      <w:r>
        <w:rPr>
          <w:rFonts w:ascii="Consolas" w:hAnsi="Consolas"/>
          <w:sz w:val="18"/>
        </w:rPr>
        <w:t>PGGH01108434.1  1318  ..........C............TC.......  1287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249802973625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307681267432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211832921634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122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TCTTGGAAGTGGATCCTTGCACCGGTCATTCTTTATATCTGTGAAAGGATCCTCCGGTTT  60</w:t>
      </w:r>
    </w:p>
    <w:p>
      <w:r>
        <w:rPr>
          <w:rFonts w:ascii="Consolas" w:hAnsi="Consolas"/>
          <w:sz w:val="18"/>
        </w:rPr>
        <w:t>PGGH01407504.1  1057  ..................A....A......A....C....T............T..A...  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TACCGCTCCCAGCAGAAGGTTGTGATTACCAAG  93</w:t>
      </w:r>
    </w:p>
    <w:p>
      <w:r>
        <w:rPr>
          <w:rFonts w:ascii="Consolas" w:hAnsi="Consolas"/>
          <w:sz w:val="18"/>
        </w:rPr>
        <w:t>PGGH01407504.1  997   ..T.A............................  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131895970074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ACCCATCCAAAGTTTTGGAATTGCAGATGAACAAGCGTGGCTTCAGCATGGAAGTGGGGC  70</w:t>
      </w:r>
    </w:p>
    <w:p>
      <w:r>
        <w:rPr>
          <w:rFonts w:ascii="Consolas" w:hAnsi="Consolas"/>
          <w:sz w:val="18"/>
        </w:rPr>
        <w:t>PGGH01407504.1  218  .............................C....AAA.....................A.  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AGTATATCTTTGTTAATTGCCCCTCAATCTCTCTCCTGGAATGGCATCCTTTTACTTTGA  130</w:t>
      </w:r>
    </w:p>
    <w:p>
      <w:r>
        <w:rPr>
          <w:rFonts w:ascii="Consolas" w:hAnsi="Consolas"/>
          <w:sz w:val="18"/>
        </w:rPr>
        <w:t>PGGH01407504.1  158  .......T........................TA......G........C.....CC...  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CCTCTGCTCCAGAGGAAGATTTCTTCTCCATTCATATCCGAGCAGCAGGGGACTGGACAG  190</w:t>
      </w:r>
    </w:p>
    <w:p>
      <w:r>
        <w:rPr>
          <w:rFonts w:ascii="Consolas" w:hAnsi="Consolas"/>
          <w:sz w:val="18"/>
        </w:rPr>
        <w:t>PGGH01407504.1  98   .....A.............C.....T............T......TG.............  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AAAATCTCATAAGGGCTTTCGAACAACAATATTCACCA  228</w:t>
      </w:r>
    </w:p>
    <w:p>
      <w:r>
        <w:rPr>
          <w:rFonts w:ascii="Consolas" w:hAnsi="Consolas"/>
          <w:sz w:val="18"/>
        </w:rPr>
        <w:t>PGGH01407504.1  38   ...................T........GA........  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415569504064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PGGH01492660.1 Pontoporia blainvillei isolate BP203 contig497788,...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ATCTATTTCTACTGGATCTGCAGGGAGACAGGTGCCTTTTCCTGGTTCAACAACCTGTTG  60</w:t>
      </w:r>
    </w:p>
    <w:p>
      <w:r>
        <w:rPr>
          <w:rFonts w:ascii="Consolas" w:hAnsi="Consolas"/>
          <w:sz w:val="18"/>
        </w:rPr>
        <w:t>PGGH01492660.1  246  ...................A..............TG...G.T........TG....A...  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ACTTCCCTGGAACAGGAGATGGAGGAATTAGGCAAAGTGGGTTTTCTAAACTACCGTCTC  120</w:t>
      </w:r>
    </w:p>
    <w:p>
      <w:r>
        <w:rPr>
          <w:rFonts w:ascii="Consolas" w:hAnsi="Consolas"/>
          <w:sz w:val="18"/>
        </w:rPr>
        <w:t>PGGH01492660.1  186  GT..........T...............................C...............  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TTCCTCACCGGATGGGACAGCAA  143</w:t>
      </w:r>
    </w:p>
    <w:p>
      <w:r>
        <w:rPr>
          <w:rFonts w:ascii="Consolas" w:hAnsi="Consolas"/>
          <w:sz w:val="18"/>
        </w:rPr>
        <w:t>PGGH01492660.1  126  ..................T....  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PGGH01007926.1 Pontoporia blainvillei isolate BP203 contig8039, w...  195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TGGTCATGCAGCATTAAACTTTGACAAGGCCACTGACATCGTGACAGGTCTGAAACAGAA  62</w:t>
      </w:r>
    </w:p>
    <w:p>
      <w:r>
        <w:rPr>
          <w:rFonts w:ascii="Consolas" w:hAnsi="Consolas"/>
          <w:sz w:val="18"/>
        </w:rPr>
        <w:t>PGGH01007926.1  884  .................G..................T...C...................  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AACCTCCTTTGGGAGACCAATGTGGGACAATGAGTTTTCTACAATAGCTACCTCCCACCC  122</w:t>
      </w:r>
    </w:p>
    <w:p>
      <w:r>
        <w:rPr>
          <w:rFonts w:ascii="Consolas" w:hAnsi="Consolas"/>
          <w:sz w:val="18"/>
        </w:rPr>
        <w:t>PGGH01007926.1  824  ..................T.............................C...A.......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CAA  125</w:t>
      </w:r>
    </w:p>
    <w:p>
      <w:r>
        <w:rPr>
          <w:rFonts w:ascii="Consolas" w:hAnsi="Consolas"/>
          <w:sz w:val="18"/>
        </w:rPr>
        <w:t>PGGH01007926.1  764  ...  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195845531322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199842378900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