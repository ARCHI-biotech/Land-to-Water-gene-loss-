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PGGH01262697.1 Pontoporia blainvillei isolate BP203 contig266103,...  73.8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ATGGGAAACTGGGTGGTTAACCACTGGTTTTCAGTTTTGTTTCTG  45</w:t>
      </w:r>
    </w:p>
    <w:p>
      <w:r>
        <w:rPr>
          <w:rFonts w:ascii="Consolas" w:hAnsi="Consolas"/>
          <w:sz w:val="18"/>
        </w:rPr>
        <w:t>PGGH01262697.1  2444  .......................T.....C...............  2488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54077358186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154182616049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CATTGGCCTGTGCCCGAGCGTCTGCTCTCTGCTTGAATTTTAACAGCACGCTGATCCTGC  64</w:t>
      </w:r>
    </w:p>
    <w:p>
      <w:r>
        <w:rPr>
          <w:rFonts w:ascii="Consolas" w:hAnsi="Consolas"/>
          <w:sz w:val="18"/>
        </w:rPr>
        <w:t>PGGH01108434.1  2203  ..........G....A...C......TG.A.....C............T.T.........  2144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TTCCTGTGTGTCGCAATCTGCTGTCCTTCCTGAGGGGCACCTGCTCA  111</w:t>
      </w:r>
    </w:p>
    <w:p>
      <w:r>
        <w:rPr>
          <w:rFonts w:ascii="Consolas" w:hAnsi="Consolas"/>
          <w:sz w:val="18"/>
        </w:rPr>
        <w:t>PGGH01108434.1  2143  ....C........A...T................A............  2097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184218190604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    GAAAGCAATTGGATCACAACCTCACCTTCCACAAGCTGGTGGCCTATATGATCTGCCTAC  79</w:t>
      </w:r>
    </w:p>
    <w:p>
      <w:r>
        <w:rPr>
          <w:rFonts w:ascii="Consolas" w:hAnsi="Consolas"/>
          <w:sz w:val="18"/>
        </w:rPr>
        <w:t>PGGH01108434.1  1835  ........C..................................G....--..........  1778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132156528042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CTATTCACATCATTGCACACCTGTTTAACTTTGACTGCTATAGCAGAAGCCGACAGGCCA  60</w:t>
      </w:r>
    </w:p>
    <w:p>
      <w:r>
        <w:rPr>
          <w:rFonts w:ascii="Consolas" w:hAnsi="Consolas"/>
          <w:sz w:val="18"/>
        </w:rPr>
        <w:t>PGGH01108434.1  1432  ............CCA...................AC.A......................  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CAGATGGCTCCCTTGCCTCCATTCTCTCCAGCCTATCTCATGATGAGAAAAAGGGGGGTT  120</w:t>
      </w:r>
    </w:p>
    <w:p>
      <w:r>
        <w:rPr>
          <w:rFonts w:ascii="Consolas" w:hAnsi="Consolas"/>
          <w:sz w:val="18"/>
        </w:rPr>
        <w:t>PGGH01108434.1  1372  .......A........T........T....A..........C.G......------.A..  1319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CTTGGCTAAATCCCATCCAGTCCCGAAACACG  152</w:t>
      </w:r>
    </w:p>
    <w:p>
      <w:r>
        <w:rPr>
          <w:rFonts w:ascii="Consolas" w:hAnsi="Consolas"/>
          <w:sz w:val="18"/>
        </w:rPr>
        <w:t>PGGH01108434.1  1318  ..........C............TC.......  1287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266315427721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     TGGAGTATGTGACATTCACCAGCATTGCTGGTCTCACTGGAGTGATCATGACAATAGCCT  64</w:t>
      </w:r>
    </w:p>
    <w:p>
      <w:r>
        <w:rPr>
          <w:rFonts w:ascii="Consolas" w:hAnsi="Consolas"/>
          <w:sz w:val="18"/>
        </w:rPr>
        <w:t>PGGH01108434.1  1179  ....................CA..........G................C........TC  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    TGATTCTCATGGTAACTTCAGCTACTGAGTTCATCCGGAGGAGTTATTTTGAAGTCTTCT  124</w:t>
      </w:r>
    </w:p>
    <w:p>
      <w:r>
        <w:rPr>
          <w:rFonts w:ascii="Consolas" w:hAnsi="Consolas"/>
          <w:sz w:val="18"/>
        </w:rPr>
        <w:t>PGGH01108434.1  1119  .AG..........G....T.....TG..A..T....A..A........C...G.......  1060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125   GGTATACTCACCA-CCTTTTTATCTTCTATATCCTTGGCTTAGGGATTCACGGCATTGG  182</w:t>
      </w:r>
    </w:p>
    <w:p>
      <w:r>
        <w:rPr>
          <w:rFonts w:ascii="Consolas" w:hAnsi="Consolas"/>
          <w:sz w:val="18"/>
        </w:rPr>
        <w:t>PGGH01108434.1  1059  .......A.....TAT........A.G..CT..A................T...C....  1001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324304261272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PGGH01108434.1 Pontoporia blainvillei isolate BP203 contig110064,...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TGGAATTGTCCGGGGTCAAACAGAGGAGAGCATGAATGAGAGTCATCCTCGCAAGTGTGC  60</w:t>
      </w:r>
    </w:p>
    <w:p>
      <w:r>
        <w:rPr>
          <w:rFonts w:ascii="Consolas" w:hAnsi="Consolas"/>
          <w:sz w:val="18"/>
        </w:rPr>
        <w:t>PGGH01108434.1  914  ....C......A..A.........AA...A....G......A........A.........  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AGAGTCTTTTGAGATGTGGGATGATCGTGACTCCCACTG  99</w:t>
      </w:r>
    </w:p>
    <w:p>
      <w:r>
        <w:rPr>
          <w:rFonts w:ascii="Consolas" w:hAnsi="Consolas"/>
          <w:sz w:val="18"/>
        </w:rPr>
        <w:t>PGGH01108434.1  854  .....T........A....A.C....C.......T....  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228270366618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PGGH01407504.1 Pontoporia blainvillei isolate BP203 contig412112,...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TCTTGGAAGTGGATCCTTGCACCGGTCATTCTTTATATCTGTGAAAGGATCCTCCGGTTT  60</w:t>
      </w:r>
    </w:p>
    <w:p>
      <w:r>
        <w:rPr>
          <w:rFonts w:ascii="Consolas" w:hAnsi="Consolas"/>
          <w:sz w:val="18"/>
        </w:rPr>
        <w:t>PGGH01407504.1  1057  ..................A....A......A....C....T............T..A...  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TACCGCTCCCAGCAGAAGGTTGTGATTACCAAG  93</w:t>
      </w:r>
    </w:p>
    <w:p>
      <w:r>
        <w:rPr>
          <w:rFonts w:ascii="Consolas" w:hAnsi="Consolas"/>
          <w:sz w:val="18"/>
        </w:rPr>
        <w:t>PGGH01407504.1  997   ..T.A............................  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148175501138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PGGH01407504.1 Pontoporia blainvillei isolate BP203 contig412112,...  266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ACCCATCCAAAGTTTTGGAATTGCAGATGAACAAGCGTGGCTTCAGCATGGAAGTGGGGC  70</w:t>
      </w:r>
    </w:p>
    <w:p>
      <w:r>
        <w:rPr>
          <w:rFonts w:ascii="Consolas" w:hAnsi="Consolas"/>
          <w:sz w:val="18"/>
        </w:rPr>
        <w:t>PGGH01407504.1  218  .............................C....AAA.....................A.  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AGTATATCTTTGTTAATTGCCCCTCAATCTCTCTCCTGGAATGGCATCCTTTTACTTTGA  130</w:t>
      </w:r>
    </w:p>
    <w:p>
      <w:r>
        <w:rPr>
          <w:rFonts w:ascii="Consolas" w:hAnsi="Consolas"/>
          <w:sz w:val="18"/>
        </w:rPr>
        <w:t>PGGH01407504.1  158  .......T........................TA......G........C.....CC...  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CCTCTGCTCCAGAGGAAGATTTCTTCTCCATTCATATCCGAGCAGCAGGGGACTGGACAG  190</w:t>
      </w:r>
    </w:p>
    <w:p>
      <w:r>
        <w:rPr>
          <w:rFonts w:ascii="Consolas" w:hAnsi="Consolas"/>
          <w:sz w:val="18"/>
        </w:rPr>
        <w:t>PGGH01407504.1  98   .....A.............C.....T............T......TG.............  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AAAATCTCATAAGGGCTTTCGAACAACAATATTCACCA  228</w:t>
      </w:r>
    </w:p>
    <w:p>
      <w:r>
        <w:rPr>
          <w:rFonts w:ascii="Consolas" w:hAnsi="Consolas"/>
          <w:sz w:val="18"/>
        </w:rPr>
        <w:t>PGGH01407504.1  38   ...................T........GA........  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432405681696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PGGH01009602.1 Pontoporia blainvillei isolate BP203 contig9743, w...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52   TGAAGTGGCTGTGCTGGTTGGAGCAGGAATTGGGGTCACCCCCTTTGC  99</w:t>
      </w:r>
    </w:p>
    <w:p>
      <w:r>
        <w:rPr>
          <w:rFonts w:ascii="Consolas" w:hAnsi="Consolas"/>
          <w:sz w:val="18"/>
        </w:rPr>
        <w:t>PGGH01009602.1  490  .......T..........G....GG..C....................  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PGGH01492660.1 Pontoporia blainvillei isolate BP203 contig497788,...  180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ATCTATTTCTACTGGATCTGCAGGGAGACAGGTGCCTTTTCCTGGTTCAACAACCTGTTG  60</w:t>
      </w:r>
    </w:p>
    <w:p>
      <w:r>
        <w:rPr>
          <w:rFonts w:ascii="Consolas" w:hAnsi="Consolas"/>
          <w:sz w:val="18"/>
        </w:rPr>
        <w:t>PGGH01492660.1  246  ...................A..............TG...G.T........TG....A...  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ACTTCCCTGGAACAGGAGATGGAGGAATTAGGCAAAGTGGGTTTTCTAAACTACCGTCTC  120</w:t>
      </w:r>
    </w:p>
    <w:p>
      <w:r>
        <w:rPr>
          <w:rFonts w:ascii="Consolas" w:hAnsi="Consolas"/>
          <w:sz w:val="18"/>
        </w:rPr>
        <w:t>PGGH01492660.1  186  GT..........T...............................C...............  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TTCCTCACCGGATGGGACAGCAA  143</w:t>
      </w:r>
    </w:p>
    <w:p>
      <w:r>
        <w:rPr>
          <w:rFonts w:ascii="Consolas" w:hAnsi="Consolas"/>
          <w:sz w:val="18"/>
        </w:rPr>
        <w:t>PGGH01492660.1  126  ..................T....  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256303569536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PGGH01007926.1 Pontoporia blainvillei isolate BP203 contig8039, w...  196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TGGTCATGCAGCATTAAACTTTGACAAGGCCACTGACATCGTGACAGGTCTGAAACAGAA  62</w:t>
      </w:r>
    </w:p>
    <w:p>
      <w:r>
        <w:rPr>
          <w:rFonts w:ascii="Consolas" w:hAnsi="Consolas"/>
          <w:sz w:val="18"/>
        </w:rPr>
        <w:t>PGGH01007926.1  884  .................G..................T...C...................  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AACCTCCTTTGGGAGACCAATGTGGGACAATGAGTTTTCTACAATAGCTACCTCCCACCC  122</w:t>
      </w:r>
    </w:p>
    <w:p>
      <w:r>
        <w:rPr>
          <w:rFonts w:ascii="Consolas" w:hAnsi="Consolas"/>
          <w:sz w:val="18"/>
        </w:rPr>
        <w:t>PGGH01007926.1  824  ..................T.............................C...A.......  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CAA  125</w:t>
      </w:r>
    </w:p>
    <w:p>
      <w:r>
        <w:rPr>
          <w:rFonts w:ascii="Consolas" w:hAnsi="Consolas"/>
          <w:sz w:val="18"/>
        </w:rPr>
        <w:t>PGGH01007926.1  764  ...  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212251393522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PGGH01424470.1 Pontoporia blainvillei isolate BP203 contig429196,...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GTGGGAGTTTTCTTATGTGGCCCTCGGACTTTGGCAAAGAGCCTGCGCAAATGCTGTCAC  67</w:t>
      </w:r>
    </w:p>
    <w:p>
      <w:r>
        <w:rPr>
          <w:rFonts w:ascii="Consolas" w:hAnsi="Consolas"/>
          <w:sz w:val="18"/>
        </w:rPr>
        <w:t>PGGH01424470.1  574  ........C...C.......T....A...................T.............T  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CGATATTCCAGTCTGGATCCTAGAAAGGTTCAATTCTACTTCAACAAAGAAAATTT  123</w:t>
      </w:r>
    </w:p>
    <w:p>
      <w:r>
        <w:rPr>
          <w:rFonts w:ascii="Consolas" w:hAnsi="Consolas"/>
          <w:sz w:val="18"/>
        </w:rPr>
        <w:t>PGGH01424470.1  514  .AG..C.....C...........G....................T..T........  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216256136796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