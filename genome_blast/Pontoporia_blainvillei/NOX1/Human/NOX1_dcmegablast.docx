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PGGH01262697.1 Pontoporia blainvillei isolate BP203 contig266103,...  73.4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ATGGGAAACTGGGTGGTTAACCACTGGTTTTCAGTTTTGTTTCTG  45</w:t>
      </w:r>
    </w:p>
    <w:p>
      <w:r>
        <w:rPr>
          <w:rFonts w:ascii="Consolas" w:hAnsi="Consolas"/>
          <w:sz w:val="18"/>
        </w:rPr>
        <w:t>PGGH01262697.1  2444  .......................T.....C...............  2488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35971628202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CATTGGCCTGTGCCCGAGCGTCTGCTCTCTGCTTGAATTTTAACAGCACGCTGATCCTGC  64</w:t>
      </w:r>
    </w:p>
    <w:p>
      <w:r>
        <w:rPr>
          <w:rFonts w:ascii="Consolas" w:hAnsi="Consolas"/>
          <w:sz w:val="18"/>
        </w:rPr>
        <w:t>PGGH01108434.1  2203  ..........G....A...C......TG.A.....C............T.T.........  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TTCCTGTGTGTCGCAATCTGCTGTCCTTCCTGAGGGGCACCTGCTCA  111</w:t>
      </w:r>
    </w:p>
    <w:p>
      <w:r>
        <w:rPr>
          <w:rFonts w:ascii="Consolas" w:hAnsi="Consolas"/>
          <w:sz w:val="18"/>
        </w:rPr>
        <w:t>PGGH01108434.1  2143  ....C........A...T................A............  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100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TTTTGCAGCCGCACACTGAGAAAGCAATTGGATCACAACCTCACCTTCCACAAGCTGGTG  60</w:t>
      </w:r>
    </w:p>
    <w:p>
      <w:r>
        <w:rPr>
          <w:rFonts w:ascii="Consolas" w:hAnsi="Consolas"/>
          <w:sz w:val="18"/>
        </w:rPr>
        <w:t>PGGH01108434.1  1854  .....T..G.A...C...G........C................................  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GCCTATATGATCTGCCTAC  79</w:t>
      </w:r>
    </w:p>
    <w:p>
      <w:r>
        <w:rPr>
          <w:rFonts w:ascii="Consolas" w:hAnsi="Consolas"/>
          <w:sz w:val="18"/>
        </w:rPr>
        <w:t>PGGH01108434.1  1794  ..G....--..........  1778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111856462312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CTATTCACATCATTGCACACCTGTTTAACTTTGACTGCTATAGCAGAAGCCGACAGGCCA  60</w:t>
      </w:r>
    </w:p>
    <w:p>
      <w:r>
        <w:rPr>
          <w:rFonts w:ascii="Consolas" w:hAnsi="Consolas"/>
          <w:sz w:val="18"/>
        </w:rPr>
        <w:t>PGGH01108434.1  1432  ............CCA...................AC.A......................  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CAGATGGCTCCCTTGCCTCCATTCTCTCCAGCCTATCTCATGATGAGAAAAAGGGGGGTT  120</w:t>
      </w:r>
    </w:p>
    <w:p>
      <w:r>
        <w:rPr>
          <w:rFonts w:ascii="Consolas" w:hAnsi="Consolas"/>
          <w:sz w:val="18"/>
        </w:rPr>
        <w:t>PGGH01108434.1  1372  .......A........T........T....A..........C.G......------.A..  1319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CTTGGCTAAATCCCATCCAGTCCCGAAACACG  152</w:t>
      </w:r>
    </w:p>
    <w:p>
      <w:r>
        <w:rPr>
          <w:rFonts w:ascii="Consolas" w:hAnsi="Consolas"/>
          <w:sz w:val="18"/>
        </w:rPr>
        <w:t>PGGH01108434.1  1318  ..........C............TC.......  1287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ACAGTGGAGTATGTGACATTCACCAGCATTGCTGGTCTCACTGGAGTGATCATGACAATA  60</w:t>
      </w:r>
    </w:p>
    <w:p>
      <w:r>
        <w:rPr>
          <w:rFonts w:ascii="Consolas" w:hAnsi="Consolas"/>
          <w:sz w:val="18"/>
        </w:rPr>
        <w:t>PGGH01108434.1  1183  ...A....................CA..........G................C......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GCCTTGATTCTCATGGTAACTTCAGCTACTGAGTTCATCCGGAGGAGTTATTTTGAAGTC  120</w:t>
      </w:r>
    </w:p>
    <w:p>
      <w:r>
        <w:rPr>
          <w:rFonts w:ascii="Consolas" w:hAnsi="Consolas"/>
          <w:sz w:val="18"/>
        </w:rPr>
        <w:t>PGGH01108434.1  1123  ..TC.AG..........G....T.....TG..A..T....A..A........C...G...  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TTCTGGTATACTCACCA-CCTTTTTATCTTCTATATCCTTGGCTTAGGGATTCACGGCAT  179</w:t>
      </w:r>
    </w:p>
    <w:p>
      <w:r>
        <w:rPr>
          <w:rFonts w:ascii="Consolas" w:hAnsi="Consolas"/>
          <w:sz w:val="18"/>
        </w:rPr>
        <w:t>PGGH01108434.1  1063  ...........A.....TAT........A.G..CT..A................T...C.  1004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 TGG  182</w:t>
      </w:r>
    </w:p>
    <w:p>
      <w:r>
        <w:rPr>
          <w:rFonts w:ascii="Consolas" w:hAnsi="Consolas"/>
          <w:sz w:val="18"/>
        </w:rPr>
        <w:t>PGGH01108434.1  1003  ...  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303535388592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TGGAATTGTCCGGGGTCAAACAGAGGAGAGCATGAATGAGAGTCATCCTCGCAAGTGTGC  60</w:t>
      </w:r>
    </w:p>
    <w:p>
      <w:r>
        <w:rPr>
          <w:rFonts w:ascii="Consolas" w:hAnsi="Consolas"/>
          <w:sz w:val="18"/>
        </w:rPr>
        <w:t>PGGH01108434.1  914  ....C......A..A.........AA...A....G......A........A.........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AGAGTCTTTTGAGATGTGGGATGATCGTGACTCCCACTG-TAGGCGCCCTAAGTTTGAAG  119</w:t>
      </w:r>
    </w:p>
    <w:p>
      <w:r>
        <w:rPr>
          <w:rFonts w:ascii="Consolas" w:hAnsi="Consolas"/>
          <w:sz w:val="18"/>
        </w:rPr>
        <w:t>PGGH01108434.1  854  .....T........A....A.C....C.......T....CA.TC.T...C...-......  796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GGCATCCCCCTGAG  133</w:t>
      </w:r>
    </w:p>
    <w:p>
      <w:r>
        <w:rPr>
          <w:rFonts w:ascii="Consolas" w:hAnsi="Consolas"/>
          <w:sz w:val="18"/>
        </w:rPr>
        <w:t>PGGH01108434.1  795  ...TC...G.....  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205685164638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128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TCTTGGAAGTGGATCCTTGCACCGGTCATTCTTTATATCTGTGAAAGGATCCTCCGGTTT  60</w:t>
      </w:r>
    </w:p>
    <w:p>
      <w:r>
        <w:rPr>
          <w:rFonts w:ascii="Consolas" w:hAnsi="Consolas"/>
          <w:sz w:val="18"/>
        </w:rPr>
        <w:t>PGGH01407504.1  1057  ..................A....A......A....C....T............T..A...  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TACCGCTCCCAGCAGAAGGTTGTGATTACCAAG  93</w:t>
      </w:r>
    </w:p>
    <w:p>
      <w:r>
        <w:rPr>
          <w:rFonts w:ascii="Consolas" w:hAnsi="Consolas"/>
          <w:sz w:val="18"/>
        </w:rPr>
        <w:t>PGGH01407504.1  997   ..T.A............................  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299     4e-79</w:t>
      </w:r>
    </w:p>
    <w:p>
      <w:r>
        <w:rPr>
          <w:rFonts w:ascii="Consolas" w:hAnsi="Consolas"/>
          <w:sz w:val="18"/>
        </w:rPr>
        <w:t>PGGH01354856.1 Pontoporia blainvillei isolate BP203 contig359060,...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ACCCATCCAAAGTTTTGGAATTGCAGATGAACAAGCGTGGCTTCAGCATGGAAGTGGGGC  70</w:t>
      </w:r>
    </w:p>
    <w:p>
      <w:r>
        <w:rPr>
          <w:rFonts w:ascii="Consolas" w:hAnsi="Consolas"/>
          <w:sz w:val="18"/>
        </w:rPr>
        <w:t>PGGH01407504.1  218  .............................C....AAA.....................A.  159</w:t>
      </w:r>
    </w:p>
    <w:p>
      <w:r>
        <w:rPr>
          <w:rFonts w:ascii="Consolas" w:hAnsi="Consolas"/>
          <w:sz w:val="18"/>
        </w:rPr>
        <w:t>PGGH01354856.1  993                         ........G..AA.G..A....AG.....G.....C.  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AGTATATCTTTGTTAATTGCCCCTCAATCTCTCTCCTGGAATGGCATCCTTTTACTTTGA  130</w:t>
      </w:r>
    </w:p>
    <w:p>
      <w:r>
        <w:rPr>
          <w:rFonts w:ascii="Consolas" w:hAnsi="Consolas"/>
          <w:sz w:val="18"/>
        </w:rPr>
        <w:t>PGGH01407504.1  158  .......T........................TA......G........C.....CC...  99</w:t>
      </w:r>
    </w:p>
    <w:p>
      <w:r>
        <w:rPr>
          <w:rFonts w:ascii="Consolas" w:hAnsi="Consolas"/>
          <w:sz w:val="18"/>
        </w:rPr>
        <w:t>PGGH01354856.1  956  .A..C..T..C..C..G.....TGTGG.G..CAAG.....G.....C.....C..CC...  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CCTCTGCTCCAGAGGAAGATTTCTTCTCCATTCATATCCGAGCAGCAGGGGACTGGACAG  190</w:t>
      </w:r>
    </w:p>
    <w:p>
      <w:r>
        <w:rPr>
          <w:rFonts w:ascii="Consolas" w:hAnsi="Consolas"/>
          <w:sz w:val="18"/>
        </w:rPr>
        <w:t>PGGH01407504.1  98   .....A.............C.....T............T......TG.............  39</w:t>
      </w:r>
    </w:p>
    <w:p>
      <w:r>
        <w:rPr>
          <w:rFonts w:ascii="Consolas" w:hAnsi="Consolas"/>
          <w:sz w:val="18"/>
        </w:rPr>
        <w:t>PGGH01354856.1  896  .......C..C........C.....TAG...C........CATC.TG...........G.  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AAAATCTCATAAGGGCTTTCGAACAACAATATTCACCA  228</w:t>
      </w:r>
    </w:p>
    <w:p>
      <w:r>
        <w:rPr>
          <w:rFonts w:ascii="Consolas" w:hAnsi="Consolas"/>
          <w:sz w:val="18"/>
        </w:rPr>
        <w:t>PGGH01407504.1  38   ...................T........GA........  1</w:t>
      </w:r>
    </w:p>
    <w:p>
      <w:r>
        <w:rPr>
          <w:rFonts w:ascii="Consolas" w:hAnsi="Consolas"/>
          <w:sz w:val="18"/>
        </w:rPr>
        <w:t>PGGH01354856.1  836  .                                       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409272222325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PGGH01009602.1 Pontoporia blainvillei isolate BP203 contig9743, w...  73.4    2e-11</w:t>
      </w:r>
    </w:p>
    <w:p>
      <w:r>
        <w:rPr>
          <w:rFonts w:ascii="Consolas" w:hAnsi="Consolas"/>
          <w:sz w:val="18"/>
        </w:rPr>
        <w:t>PGGH01348626.1 Pontoporia blainvillei isolate BP203 contig352788,...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48    AGTATGAAGTGGCTGTGCTGGTTGGAGCAGGAATTGGGGTCACCCCCTTTGCTTCTATCT  107</w:t>
      </w:r>
    </w:p>
    <w:p>
      <w:r>
        <w:rPr>
          <w:rFonts w:ascii="Consolas" w:hAnsi="Consolas"/>
          <w:sz w:val="18"/>
        </w:rPr>
        <w:t>PGGH01009602.1  494   ...T.......T..........G....GG..C....................C..C...C  435</w:t>
      </w:r>
    </w:p>
    <w:p>
      <w:r>
        <w:rPr>
          <w:rFonts w:ascii="Consolas" w:hAnsi="Consolas"/>
          <w:sz w:val="18"/>
        </w:rPr>
        <w:t>PGGH01348626.1  1248             ........CA.C..G.....CG.C..CA................C...C  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108   TGAAATCCATCTGGTACA  125</w:t>
      </w:r>
    </w:p>
    <w:p>
      <w:r>
        <w:rPr>
          <w:rFonts w:ascii="Consolas" w:hAnsi="Consolas"/>
          <w:sz w:val="18"/>
        </w:rPr>
        <w:t>PGGH01009602.1  434   .C...               430</w:t>
      </w:r>
    </w:p>
    <w:p>
      <w:r>
        <w:rPr>
          <w:rFonts w:ascii="Consolas" w:hAnsi="Consolas"/>
          <w:sz w:val="18"/>
        </w:rPr>
        <w:t>PGGH01348626.1  1297  ..C.GAG.....T.....  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PGGH01492660.1 Pontoporia blainvillei isolate BP203 contig497788,...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ATCTATTTCTACTGGATCTGCAGGGAGACAGGTGCCTTTTCCTGGTTCAACAACCTGTTG  60</w:t>
      </w:r>
    </w:p>
    <w:p>
      <w:r>
        <w:rPr>
          <w:rFonts w:ascii="Consolas" w:hAnsi="Consolas"/>
          <w:sz w:val="18"/>
        </w:rPr>
        <w:t>PGGH01492660.1  246  ...................A..............TG...G.T........TG....A...  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ACTTCCCTGGAACAGGAGATGGAGGAATTAGGCAAAGTGGGTTTTCTAAACTACCGTCTC  120</w:t>
      </w:r>
    </w:p>
    <w:p>
      <w:r>
        <w:rPr>
          <w:rFonts w:ascii="Consolas" w:hAnsi="Consolas"/>
          <w:sz w:val="18"/>
        </w:rPr>
        <w:t>PGGH01492660.1  186  GT..........T...............................C...............  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TTCCTCACCGGATGGGACAGCAA  143</w:t>
      </w:r>
    </w:p>
    <w:p>
      <w:r>
        <w:rPr>
          <w:rFonts w:ascii="Consolas" w:hAnsi="Consolas"/>
          <w:sz w:val="18"/>
        </w:rPr>
        <w:t>PGGH01492660.1  126  ..................T....  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233642371482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PGGH01007926.1 Pontoporia blainvillei isolate BP203 contig8039, w...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TGGTCATGCAGCATTAAACTTTGACAAGGCCACTGACATCGTGACAGGTCTGAAACAGAA  62</w:t>
      </w:r>
    </w:p>
    <w:p>
      <w:r>
        <w:rPr>
          <w:rFonts w:ascii="Consolas" w:hAnsi="Consolas"/>
          <w:sz w:val="18"/>
        </w:rPr>
        <w:t>PGGH01007926.1  884  .................G..................T...C...................  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AACCTCCTTTGGGAGACCAATGTGGGACAATGAGTTTTCTACAATAGCTACCTCCCACCC  122</w:t>
      </w:r>
    </w:p>
    <w:p>
      <w:r>
        <w:rPr>
          <w:rFonts w:ascii="Consolas" w:hAnsi="Consolas"/>
          <w:sz w:val="18"/>
        </w:rPr>
        <w:t>PGGH01007926.1  824  ..................T.............................C...A.......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CAA  125</w:t>
      </w:r>
    </w:p>
    <w:p>
      <w:r>
        <w:rPr>
          <w:rFonts w:ascii="Consolas" w:hAnsi="Consolas"/>
          <w:sz w:val="18"/>
        </w:rPr>
        <w:t>PGGH01007926.1  764  ...  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189709617870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PGGH01424470.1 Pontoporia blainvillei isolate BP203 contig429196,...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GTGGGAGTTTTCTTATGTGGCCCTCGGACTTTGGCAAAGAGCCTGCGCAAATGCTGTCAC  67</w:t>
      </w:r>
    </w:p>
    <w:p>
      <w:r>
        <w:rPr>
          <w:rFonts w:ascii="Consolas" w:hAnsi="Consolas"/>
          <w:sz w:val="18"/>
        </w:rPr>
        <w:t>PGGH01424470.1  574  ........C...C.......T....A...................T.............T  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CGATATTCCAGTCTGGATCCTAGAAAGGTTCAATTCTACTTCAACAAAGAAAATTTTTGA  127</w:t>
      </w:r>
    </w:p>
    <w:p>
      <w:r>
        <w:rPr>
          <w:rFonts w:ascii="Consolas" w:hAnsi="Consolas"/>
          <w:sz w:val="18"/>
        </w:rPr>
        <w:t>PGGH01424470.1  514  .AG..C.....C...........G....................T..T........C...  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193703504562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