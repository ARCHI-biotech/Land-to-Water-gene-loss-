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PGGH01163607.1 Pontoporia blainvillei isolate BP203 contig165922,...  204     3e-50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ATGTCCCGCCGCTCTATGCTGCTTGCCTGGGCTCTCCCCAGCC-TCCTTCGACTCGGAGC  59</w:t>
      </w:r>
    </w:p>
    <w:p>
      <w:r>
        <w:rPr>
          <w:rFonts w:ascii="Consolas" w:hAnsi="Consolas"/>
          <w:sz w:val="18"/>
        </w:rPr>
        <w:t>PGGH01163607.1  1080  ...A.........GCGC......A........C....T.G...G....CA.C........  1139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60    GGCTCAGGAGACAGAAGACCCGGCCTGCTGCAGCCCC-ATAGTGCCCCGGAACGAGTGGA  118</w:t>
      </w:r>
    </w:p>
    <w:p>
      <w:r>
        <w:rPr>
          <w:rFonts w:ascii="Consolas" w:hAnsi="Consolas"/>
          <w:sz w:val="18"/>
        </w:rPr>
        <w:t>PGGH01163607.1  1140  ......------.....C.T...GAA......T....C..C........C.GA.......  1193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119   AGGCCCTGGCATCAGAGTGCGCCCAGCACCTGAGCCTG-CCCTTACGCTATGTGGTGGTA  177</w:t>
      </w:r>
    </w:p>
    <w:p>
      <w:r>
        <w:rPr>
          <w:rFonts w:ascii="Consolas" w:hAnsi="Consolas"/>
          <w:sz w:val="18"/>
        </w:rPr>
        <w:t>PGGH01163607.1  1194  ..........G..C...CT.AA.....G...A..A.G.G...G.G.A.C.C.C......G  1253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178   TCGCACACGGCGGGCAGCAGCTGCAACACCCCCGCCTCGTGCCAGCAGCAGGCCCGGAAT  237</w:t>
      </w:r>
    </w:p>
    <w:p>
      <w:r>
        <w:rPr>
          <w:rFonts w:ascii="Consolas" w:hAnsi="Consolas"/>
          <w:sz w:val="18"/>
        </w:rPr>
        <w:t>PGGH01163607.1  1254  ..C...G.A.........GC...GG.......G.....T....T.A......T..A...C  1313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238   GTGCAGCACTACCACATGAAGACACTGGGCTGGTGCGACGTGGGCTAC  285</w:t>
      </w:r>
    </w:p>
    <w:p>
      <w:r>
        <w:rPr>
          <w:rFonts w:ascii="Consolas" w:hAnsi="Consolas"/>
          <w:sz w:val="18"/>
        </w:rPr>
        <w:t>PGGH01163607.1  1314  .......G.......G..CG...G........C...............  1361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511091165440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PGGH01163607.1 Pontoporia blainvillei isolate BP203 contig165922,...  104     9e-21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CTTCCTGATTGGAGAAGACGGGCTCGTATACGAGGGCCGTGGCTGGAACTTCACGGGTGC  60</w:t>
      </w:r>
    </w:p>
    <w:p>
      <w:r>
        <w:rPr>
          <w:rFonts w:ascii="Consolas" w:hAnsi="Consolas"/>
          <w:sz w:val="18"/>
        </w:rPr>
        <w:t>PGGH01163607.1  3893  ........CG.........A....GCAG..T......T.G.........AC.TT...C..  3952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CCACTCAGGTCACTTATGGAACCCCATGTCCATTGGCATCAGCTTCATGGGCAACTACAT  120</w:t>
      </w:r>
    </w:p>
    <w:p>
      <w:r>
        <w:rPr>
          <w:rFonts w:ascii="Consolas" w:hAnsi="Consolas"/>
          <w:sz w:val="18"/>
        </w:rPr>
        <w:t>PGGH01163607.1  3953  ...........C.GCC.A.........A...C.C......TC.........T........  4012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121   GG  122</w:t>
      </w:r>
    </w:p>
    <w:p>
      <w:r>
        <w:rPr>
          <w:rFonts w:ascii="Consolas" w:hAnsi="Consolas"/>
          <w:sz w:val="18"/>
        </w:rPr>
        <w:t>PGGH01163607.1  4013  ..  4014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183718787832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303535388592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