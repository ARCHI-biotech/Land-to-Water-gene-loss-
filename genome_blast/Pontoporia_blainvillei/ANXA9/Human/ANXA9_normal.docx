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4176573117580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267788787726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105942615310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139889665230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127899122496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139889665230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135892817652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expn_8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173862869643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127899122496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107941532580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67963187180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117936118930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137891241441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65964269910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PGGH01364967.1 Pontoporia blainvillei isolate BP203 contig369252,...  154     6e-36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    GAAACTGAGCCCAATTACCAAGTCCTGATTCGCATCCTTATCTCTCGATGTGAGACTGAC  60</w:t>
      </w:r>
    </w:p>
    <w:p>
      <w:r>
        <w:rPr>
          <w:rFonts w:ascii="Consolas" w:hAnsi="Consolas"/>
          <w:sz w:val="18"/>
        </w:rPr>
        <w:t>PGGH01364967.1  319  .........-AA.................G...........T......A..........T  377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61   CTTCTGAGTATCAGAGCTGAGTTCAGGAAGAAATTTGGGAAGTCCCTCTACTCTTCTCTC  120</w:t>
      </w:r>
    </w:p>
    <w:p>
      <w:r>
        <w:rPr>
          <w:rFonts w:ascii="Consolas" w:hAnsi="Consolas"/>
          <w:sz w:val="18"/>
        </w:rPr>
        <w:t>PGGH01364967.1  378  .....A......C...........GAA.............................C...  437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121  CAG  123</w:t>
      </w:r>
    </w:p>
    <w:p>
      <w:r>
        <w:rPr>
          <w:rFonts w:ascii="Consolas" w:hAnsi="Consolas"/>
          <w:sz w:val="18"/>
        </w:rPr>
        <w:t>PGGH01364967.1  438  ...  440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191848683744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691113142142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