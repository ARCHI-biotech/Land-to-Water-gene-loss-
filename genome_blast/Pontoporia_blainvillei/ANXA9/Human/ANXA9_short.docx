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PGGH01069882.1 Pontoporia blainvillei isolate BP203 contig70966, ...  85.7    7e-14</w:t>
      </w:r>
    </w:p>
    <w:p>
      <w:r>
        <w:rPr>
          <w:rFonts w:ascii="Consolas" w:hAnsi="Consolas"/>
          <w:sz w:val="18"/>
        </w:rPr>
        <w:t>PGGH01167874.1 Pontoporia blainvillei isolate BP203 contig170232,...  77.8    2e-11</w:t>
      </w:r>
    </w:p>
    <w:p>
      <w:r>
        <w:rPr>
          <w:rFonts w:ascii="Consolas" w:hAnsi="Consolas"/>
          <w:sz w:val="18"/>
        </w:rPr>
        <w:t>PGGH01200669.1 Pontoporia blainvillei isolate BP203 contig203416,...  63.9    2e-07</w:t>
      </w:r>
    </w:p>
    <w:p>
      <w:r>
        <w:rPr>
          <w:rFonts w:ascii="Consolas" w:hAnsi="Consolas"/>
          <w:sz w:val="18"/>
        </w:rPr>
        <w:t>PGGH01064315.1 Pontoporia blainvillei isolate BP203 contig65308, ...  63.9    2e-07</w:t>
      </w:r>
    </w:p>
    <w:p>
      <w:r>
        <w:rPr>
          <w:rFonts w:ascii="Consolas" w:hAnsi="Consolas"/>
          <w:sz w:val="18"/>
        </w:rPr>
        <w:t>PGGH01117536.1 Pontoporia blainvillei isolate BP203 contig119286,...  61.9    9e-07</w:t>
      </w:r>
    </w:p>
    <w:p>
      <w:r>
        <w:rPr>
          <w:rFonts w:ascii="Consolas" w:hAnsi="Consolas"/>
          <w:sz w:val="18"/>
        </w:rPr>
        <w:t>PGGH01011885.1 Pontoporia blainvillei isolate BP203 contig12061, ...  61.9    9e-07</w:t>
      </w:r>
    </w:p>
    <w:p>
      <w:r>
        <w:rPr>
          <w:rFonts w:ascii="Consolas" w:hAnsi="Consolas"/>
          <w:sz w:val="18"/>
        </w:rPr>
        <w:t>PGGH01265899.1 Pontoporia blainvillei isolate BP203 contig269335,...  60.0    4e-06</w:t>
      </w:r>
    </w:p>
    <w:p>
      <w:r>
        <w:rPr>
          <w:rFonts w:ascii="Consolas" w:hAnsi="Consolas"/>
          <w:sz w:val="18"/>
        </w:rPr>
        <w:t>PGGH01149217.1 Pontoporia blainvillei isolate BP203 contig151359,...  56.0    6e-05</w:t>
      </w:r>
    </w:p>
    <w:p>
      <w:r>
        <w:rPr>
          <w:rFonts w:ascii="Consolas" w:hAnsi="Consolas"/>
          <w:sz w:val="18"/>
        </w:rPr>
        <w:t>PGGH01354988.1 Pontoporia blainvillei isolate BP203 contig359194,...  54.0    2e-04</w:t>
      </w:r>
    </w:p>
    <w:p>
      <w:r>
        <w:rPr>
          <w:rFonts w:ascii="Consolas" w:hAnsi="Consolas"/>
          <w:sz w:val="18"/>
        </w:rPr>
        <w:t>PGGH01256757.1 Pontoporia blainvillei isolate BP203 contig260108,...  54.0    2e-04</w:t>
      </w:r>
    </w:p>
    <w:p>
      <w:r>
        <w:rPr>
          <w:rFonts w:ascii="Consolas" w:hAnsi="Consolas"/>
          <w:sz w:val="18"/>
        </w:rPr>
        <w:t>PGGH01230756.1 Pontoporia blainvillei isolate BP203 contig233848,...  52.0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377    GGTGGCACATGCCTGTAGTTCCAGCTACTTTGGAGGCTGAGGCAGGAGAATTGCTTGAAC  436</w:t>
      </w:r>
    </w:p>
    <w:p>
      <w:r>
        <w:rPr>
          <w:rFonts w:ascii="Consolas" w:hAnsi="Consolas"/>
          <w:sz w:val="18"/>
        </w:rPr>
        <w:t>PGGH01167874.1  2242   ......G.G..........C.........CG....................           2292</w:t>
      </w:r>
    </w:p>
    <w:p>
      <w:r>
        <w:rPr>
          <w:rFonts w:ascii="Consolas" w:hAnsi="Consolas"/>
          <w:sz w:val="18"/>
        </w:rPr>
        <w:t>PGGH01064315.1  343           ............C.......A..G...................CCT.......  291</w:t>
      </w:r>
    </w:p>
    <w:p>
      <w:r>
        <w:rPr>
          <w:rFonts w:ascii="Consolas" w:hAnsi="Consolas"/>
          <w:sz w:val="18"/>
        </w:rPr>
        <w:t>PGGH01117536.1  4885             .........C.........CG.................G..C......G.  4934</w:t>
      </w:r>
    </w:p>
    <w:p>
      <w:r>
        <w:rPr>
          <w:rFonts w:ascii="Consolas" w:hAnsi="Consolas"/>
          <w:sz w:val="18"/>
        </w:rPr>
        <w:t>PGGH01011885.1  80               .........C.........CG.................G..C......G.  31</w:t>
      </w:r>
    </w:p>
    <w:p>
      <w:r>
        <w:rPr>
          <w:rFonts w:ascii="Consolas" w:hAnsi="Consolas"/>
          <w:sz w:val="18"/>
        </w:rPr>
        <w:t>PGGH01265899.1  1036           ...........C.........CA....T............G....A....    1085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437    CTAGGAGGGTGAGGTTGCAGTGAGCCGAGATCATGCCACTGCCCTCCAGCCTGGCAACAG  496</w:t>
      </w:r>
    </w:p>
    <w:p>
      <w:r>
        <w:rPr>
          <w:rFonts w:ascii="Consolas" w:hAnsi="Consolas"/>
          <w:sz w:val="18"/>
        </w:rPr>
        <w:t>PGGH01064315.1  290    .C.....                                                       284</w:t>
      </w:r>
    </w:p>
    <w:p>
      <w:r>
        <w:rPr>
          <w:rFonts w:ascii="Consolas" w:hAnsi="Consolas"/>
          <w:sz w:val="18"/>
        </w:rPr>
        <w:t>PGGH01117536.1  4935   .C.....                                                       4941</w:t>
      </w:r>
    </w:p>
    <w:p>
      <w:r>
        <w:rPr>
          <w:rFonts w:ascii="Consolas" w:hAnsi="Consolas"/>
          <w:sz w:val="18"/>
        </w:rPr>
        <w:t>PGGH01011885.1  30     .C.....                                                       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497    AGTGAGACTCCATCTCAAAAATAAATAAAAGGCTGGGTGCAGTGATTCATGCCTATAATT  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557    CCAGCACTTTGGGAGGCCGAGGTGGGCGGATAACCTGAGGTCAAGAGTTTGGGACCAGCC  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617    TGGCCAACATGGTGAAACCCTGTCTCTACTAAAAATACAAAAATTAGCTGGGTGTGGTGG  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677    TGGGCCCTGTAATCCCAGCTACTCGGGAGGCTGAGGAAGGAGAATCACTTGAACCTGGGA  736</w:t>
      </w:r>
    </w:p>
    <w:p>
      <w:r>
        <w:rPr>
          <w:rFonts w:ascii="Consolas" w:hAnsi="Consolas"/>
          <w:sz w:val="18"/>
        </w:rPr>
        <w:t>PGGH01167874.1  2253        ......G........................C...............          2299</w:t>
      </w:r>
    </w:p>
    <w:p>
      <w:r>
        <w:rPr>
          <w:rFonts w:ascii="Consolas" w:hAnsi="Consolas"/>
          <w:sz w:val="18"/>
        </w:rPr>
        <w:t>PGGH01064315.1  339         ......G.........A.T............C.......C.T........       290</w:t>
      </w:r>
    </w:p>
    <w:p>
      <w:r>
        <w:rPr>
          <w:rFonts w:ascii="Consolas" w:hAnsi="Consolas"/>
          <w:sz w:val="18"/>
        </w:rPr>
        <w:t>PGGH01117536.1  4886        ......G........................C.....G...G.....          4932</w:t>
      </w:r>
    </w:p>
    <w:p>
      <w:r>
        <w:rPr>
          <w:rFonts w:ascii="Consolas" w:hAnsi="Consolas"/>
          <w:sz w:val="18"/>
        </w:rPr>
        <w:t>PGGH01011885.1  79          ......G........................C.....G...G.....          33</w:t>
      </w:r>
    </w:p>
    <w:p>
      <w:r>
        <w:rPr>
          <w:rFonts w:ascii="Consolas" w:hAnsi="Consolas"/>
          <w:sz w:val="18"/>
        </w:rPr>
        <w:t>PGGH01149217.1  10812        .....G........................C.....                    10847</w:t>
      </w:r>
    </w:p>
    <w:p>
      <w:r>
        <w:rPr>
          <w:rFonts w:ascii="Consolas" w:hAnsi="Consolas"/>
          <w:sz w:val="18"/>
        </w:rPr>
        <w:t>PGGH01354988.1  49          ......G..T.....................C.....G...G.....          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737    GGCAGAGGTTACAGTGAGCTGAGATCACACCACTGCACTCCAGCCTGGGTGACAGAGTAA  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797    GACTCGGTCTCAATAAATAAATAAATAAAAGCAATGTGGGACTTGGAGGCTGAAGAGGTG  856</w:t>
      </w:r>
    </w:p>
    <w:p>
      <w:r>
        <w:rPr>
          <w:rFonts w:ascii="Consolas" w:hAnsi="Consolas"/>
          <w:sz w:val="18"/>
        </w:rPr>
        <w:t>PGGH01256757.1  49                ...........................                        75</w:t>
      </w:r>
    </w:p>
    <w:p>
      <w:r>
        <w:rPr>
          <w:rFonts w:ascii="Consolas" w:hAnsi="Consolas"/>
          <w:sz w:val="18"/>
        </w:rPr>
        <w:t>PGGH01230756.1  4810              ..........................                         4785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857    GACATGCATGAACAGTGGAGGCGGTGTATGTGGCTGCCTTTCCCCTGTATTCCACTGAGA  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917    GGGAGCCCAAATCTGCCTCGCCTGCATTGAGGGATGAAGAAAACACTGAGAGGCAGCTGA  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977    GAAACATGGATGCTAGTTCCAACTCCATGGCCTCGGGAAGTCACTCAGACTCCTTGAGTC  1036</w:t>
      </w:r>
    </w:p>
    <w:p>
      <w:r>
        <w:rPr>
          <w:rFonts w:ascii="Consolas" w:hAnsi="Consolas"/>
          <w:sz w:val="18"/>
        </w:rPr>
        <w:t>PGGH01069882.1  324                              ........T.............C...........  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1037   AGTAATGAAAAGGTAGTAGATTAGAGGCTGGGCGCAGTGGCTCATGCCTGTAATCCCAAC  1096</w:t>
      </w:r>
    </w:p>
    <w:p>
      <w:r>
        <w:rPr>
          <w:rFonts w:ascii="Consolas" w:hAnsi="Consolas"/>
          <w:sz w:val="18"/>
        </w:rPr>
        <w:t>PGGH01069882.1  358    .....                                                         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1097   ACTTTGGGAGGCCGAGGTGGGCGGATCACAAGGTCAGGAGTTCAAGACCAGCCTGGCCAA  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1157   CATGGTGAAACACTGTCTCTACTAAAAATACAAAAATTAGCTGGGCATGGTGGTGCATGC  1216</w:t>
      </w:r>
    </w:p>
    <w:p>
      <w:r>
        <w:rPr>
          <w:rFonts w:ascii="Consolas" w:hAnsi="Consolas"/>
          <w:sz w:val="18"/>
        </w:rPr>
        <w:t>PGGH01167874.1  2242                                                   .....C..G...  2253</w:t>
      </w:r>
    </w:p>
    <w:p>
      <w:r>
        <w:rPr>
          <w:rFonts w:ascii="Consolas" w:hAnsi="Consolas"/>
          <w:sz w:val="18"/>
        </w:rPr>
        <w:t>PGGH01200669.1  7569                                                             ..  7568</w:t>
      </w:r>
    </w:p>
    <w:p>
      <w:r>
        <w:rPr>
          <w:rFonts w:ascii="Consolas" w:hAnsi="Consolas"/>
          <w:sz w:val="18"/>
        </w:rPr>
        <w:t>PGGH01064315.1  351                                                   .............  339</w:t>
      </w:r>
    </w:p>
    <w:p>
      <w:r>
        <w:rPr>
          <w:rFonts w:ascii="Consolas" w:hAnsi="Consolas"/>
          <w:sz w:val="18"/>
        </w:rPr>
        <w:t>PGGH01117536.1  4885                                                             ..  4886</w:t>
      </w:r>
    </w:p>
    <w:p>
      <w:r>
        <w:rPr>
          <w:rFonts w:ascii="Consolas" w:hAnsi="Consolas"/>
          <w:sz w:val="18"/>
        </w:rPr>
        <w:t>PGGH01011885.1  80                                                               ..  79</w:t>
      </w:r>
    </w:p>
    <w:p>
      <w:r>
        <w:rPr>
          <w:rFonts w:ascii="Consolas" w:hAnsi="Consolas"/>
          <w:sz w:val="18"/>
        </w:rPr>
        <w:t>PGGH01265899.1  1036                                                           ....  1039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1217   CTGTAATCCCAGCTACTCAGGAGGTTGAGGCAGGAGAATTGCTTGAACCAGGGAGTCGGA  1276</w:t>
      </w:r>
    </w:p>
    <w:p>
      <w:r>
        <w:rPr>
          <w:rFonts w:ascii="Consolas" w:hAnsi="Consolas"/>
          <w:sz w:val="18"/>
        </w:rPr>
        <w:t>PGGH01167874.1  2254   .....G............G.....C..............                       2292</w:t>
      </w:r>
    </w:p>
    <w:p>
      <w:r>
        <w:rPr>
          <w:rFonts w:ascii="Consolas" w:hAnsi="Consolas"/>
          <w:sz w:val="18"/>
        </w:rPr>
        <w:t>PGGH01200669.1  7567   .......G...C............C...........G.........                7522</w:t>
      </w:r>
    </w:p>
    <w:p>
      <w:r>
        <w:rPr>
          <w:rFonts w:ascii="Consolas" w:hAnsi="Consolas"/>
          <w:sz w:val="18"/>
        </w:rPr>
        <w:t>PGGH01064315.1  338    .....G.........A.TG.....C.............                        301</w:t>
      </w:r>
    </w:p>
    <w:p>
      <w:r>
        <w:rPr>
          <w:rFonts w:ascii="Consolas" w:hAnsi="Consolas"/>
          <w:sz w:val="18"/>
        </w:rPr>
        <w:t>PGGH01117536.1  4887   .....G............G.....C...........G..C......                4932</w:t>
      </w:r>
    </w:p>
    <w:p>
      <w:r>
        <w:rPr>
          <w:rFonts w:ascii="Consolas" w:hAnsi="Consolas"/>
          <w:sz w:val="18"/>
        </w:rPr>
        <w:t>PGGH01011885.1  78     .....G............G.....C...........G..C......                33</w:t>
      </w:r>
    </w:p>
    <w:p>
      <w:r>
        <w:rPr>
          <w:rFonts w:ascii="Consolas" w:hAnsi="Consolas"/>
          <w:sz w:val="18"/>
        </w:rPr>
        <w:t>PGGH01265899.1  1040   .....G.................TC...........G....A....                1085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1277   GGTTGCAATGAGCCGAGATCGCGCCATTGCACTCTAACCTGGGCAACAGAGTGAGACTCT  1336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1337   GTCTCAAAAAAAAGAAAAGAAAAGGTGGTAGATTAGATCCTCTCTAAGATTTCCTCCAAC  1396</w:t>
      </w:r>
    </w:p>
    <w:p>
      <w:r>
        <w:rPr>
          <w:rFonts w:ascii="Consolas" w:hAnsi="Consolas"/>
          <w:sz w:val="18"/>
        </w:rPr>
        <w:t>PGGH01069882.1  389                                               .......C.........  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1397   TCTGCAATTCTAAAATGTACAACATGGGGAAGGAAGGTGATC-AGTACAACTGTAAACAA  1455</w:t>
      </w:r>
    </w:p>
    <w:p>
      <w:r>
        <w:rPr>
          <w:rFonts w:ascii="Consolas" w:hAnsi="Consolas"/>
          <w:sz w:val="18"/>
        </w:rPr>
        <w:t>PGGH01069882.1  406    ....A...........T..G.G.......GT...G......TT....A.T...A......  465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1456   CTGCAATCCGGCCCTGAAGTTGAACAAAACAAAACCTAGGGAGAGGAATGAGTTTGTAGC  1515</w:t>
      </w:r>
    </w:p>
    <w:p>
      <w:r>
        <w:rPr>
          <w:rFonts w:ascii="Consolas" w:hAnsi="Consolas"/>
          <w:sz w:val="18"/>
        </w:rPr>
        <w:t>PGGH01069882.1  466    .CT.....T.......G...................C.....                    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1516   AGGTTTCAATGCAGCGATTGTGAACGCATCACACACACACTCCTCACAGGCAAGGACTTC  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1576   GCTTCTGCCATGTGACTGAGACTCTGTTGGACTTCTCCAAATTCAGAGTTCAGCCTGGCA  1635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1636   TGCCGGCCAGGAGCCCCTTGGAGAGATTCGGCGTGAGGAAACAGGAGGCCTCACGCTTCC  1695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1696   TTCGGTTCTCCCTAAATCTGCTGGGCAGGTAGCCAGAAGAAACTCTGAAGGGTACAGAAA  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1756   GCCGAGGGCCAGGGGGACCCCGGCTGCGGAGCTGCAGTACCGTGTTTACCCAGCCTAACT  1815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1816   GCGGTCACCCAGTCTCCTGCATGTGTCTGAGGTCAGCCTCGGGGGCTCCCCTGAGTAGGT  1875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1876   ATCTACCTGAGGCTCTTCCCCTGATGCTACCTGCATACCAATTCCACCCAGGAACCTGGC  1935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1936   GTCCTCAGGAGGCTGCACTTCCCAAGTGGGCTGAGACAGCCCCTTAATATGTGGGGCTGG  1995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1996   AGCCAGAGACCTCAAGGGGCCACTAGGGGGCTCGAGACTCTCAGTGGCTGCTGACGCCCT  2055</w:t>
      </w:r>
    </w:p>
    <w:p>
      <w:r>
        <w:rPr>
          <w:rFonts w:ascii="Consolas" w:hAnsi="Consolas"/>
          <w:sz w:val="18"/>
        </w:rPr>
        <w:t>PGGH01069882.1  1045                                                            ...  1047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2056   CTTGTGGCCATTTTGGGGATTGGCCAGAA--AAGTTTCAGAAGCGAGCCAAGATCGGAAT  2113</w:t>
      </w:r>
    </w:p>
    <w:p>
      <w:r>
        <w:rPr>
          <w:rFonts w:ascii="Consolas" w:hAnsi="Consolas"/>
          <w:sz w:val="18"/>
        </w:rPr>
        <w:t>PGGH01069882.1  1048   ..........GA............A....AG.....A...G..A........G.T.....  1107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2114   TCTTAAGGAG  2123</w:t>
      </w:r>
    </w:p>
    <w:p>
      <w:r>
        <w:rPr>
          <w:rFonts w:ascii="Consolas" w:hAnsi="Consolas"/>
          <w:sz w:val="18"/>
        </w:rPr>
        <w:t>PGGH01069882.1  1108   .....G....  1117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4206910586850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284336772454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120142298220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156184987686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PGGH01069882.1 Pontoporia blainvillei isolate BP203 contig70966, ...  77.8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    CACCATGTCTGTGACTGGCGGGAAGATGGCACCGTCCCTCACCCAGGAGATCCTCAGCCA  72</w:t>
      </w:r>
    </w:p>
    <w:p>
      <w:r>
        <w:rPr>
          <w:rFonts w:ascii="Consolas" w:hAnsi="Consolas"/>
          <w:sz w:val="18"/>
        </w:rPr>
        <w:t>PGGH01069882.1  3881  ...............CA............G..TA.....GG.T.................  3940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73    CCTGGGCCTGGCCAGCAAG  91</w:t>
      </w:r>
    </w:p>
    <w:p>
      <w:r>
        <w:rPr>
          <w:rFonts w:ascii="Consolas" w:hAnsi="Consolas"/>
          <w:sz w:val="18"/>
        </w:rPr>
        <w:t>PGGH01069882.1  3941  .........T....A....  3959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144170757864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PGGH01069882.1 Pontoporia blainvillei isolate BP203 contig70966, ...  52.0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GGGCACCCTCAGGACCTTCTTGAACTTCAGCGTGGACAAGGATGCGCAGAGGCT  74</w:t>
      </w:r>
    </w:p>
    <w:p>
      <w:r>
        <w:rPr>
          <w:rFonts w:ascii="Consolas" w:hAnsi="Consolas"/>
          <w:sz w:val="18"/>
        </w:rPr>
        <w:t>PGGH01069882.1  4145  .....T......A..........G......TA.A..........T.........  4198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156184987686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152180244412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190225305515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144170757864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122144669857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84120334956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132156528042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154182616049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82117469838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PGGH01364967.1 Pontoporia blainvillei isolate BP203 contig369252,...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13   AATTACCAAGTCCTGATTCGCATCCTTATCTCTCGATGTGAGACTGACCTTCTGAGTATC  72</w:t>
      </w:r>
    </w:p>
    <w:p>
      <w:r>
        <w:rPr>
          <w:rFonts w:ascii="Consolas" w:hAnsi="Consolas"/>
          <w:sz w:val="18"/>
        </w:rPr>
        <w:t>PGGH01364967.1  330  .................G...........T......A..........T.....A......  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73   AGAGCTGAGTTCAGGAAGAAATTTGGGAAGTCCCTCTACTCTTCTCTCCAG  123</w:t>
      </w:r>
    </w:p>
    <w:p>
      <w:r>
        <w:rPr>
          <w:rFonts w:ascii="Consolas" w:hAnsi="Consolas"/>
          <w:sz w:val="18"/>
        </w:rPr>
        <w:t>PGGH01364967.1  390  C...........GAA.............................C......  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208246650248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PGGH01364967.1 Pontoporia blainvillei isolate BP203 contig369252,...  105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     ATGCAGTGAAAGGGGATTGCCAGTCAGCCCTCCTGGCCTTGTGCAGGGCTGAAGACATGT  61</w:t>
      </w:r>
    </w:p>
    <w:p>
      <w:r>
        <w:rPr>
          <w:rFonts w:ascii="Consolas" w:hAnsi="Consolas"/>
          <w:sz w:val="18"/>
        </w:rPr>
        <w:t>PGGH01364967.1  671   ..............A.A....G.........A..A...C.................C.T.  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62    GAGACTTCCCTGCCCCACCCCACATGACATCCGAGGATCTGAGATTTCCGTGTTTGGCTG  121</w:t>
      </w:r>
    </w:p>
    <w:p>
      <w:r>
        <w:rPr>
          <w:rFonts w:ascii="Consolas" w:hAnsi="Consolas"/>
          <w:sz w:val="18"/>
        </w:rPr>
        <w:t>PGGH01364967.1  759                                        .........C..A...A......  781</w:t>
      </w:r>
    </w:p>
    <w:p>
      <w:r>
        <w:rPr>
          <w:rFonts w:ascii="Consolas" w:hAnsi="Consolas"/>
          <w:sz w:val="18"/>
        </w:rPr>
        <w:t>PGGH01364967.1  731   .....                                                         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122   AACCTG--GGAGACCAGCTGGGCCTCCAAGTAGGATAACCCCTCAC-TGAGCACCACATT  178</w:t>
      </w:r>
    </w:p>
    <w:p>
      <w:r>
        <w:rPr>
          <w:rFonts w:ascii="Consolas" w:hAnsi="Consolas"/>
          <w:sz w:val="18"/>
        </w:rPr>
        <w:t>PGGH01364967.1  782   .G....CA.....................A..A......T......T............G  841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179   CTCTAGCTTCTTGTTGAGGCTGGAACT----GTTTCTTTAAAATCCCTTAATTTTCC-CA  233</w:t>
      </w:r>
    </w:p>
    <w:p>
      <w:r>
        <w:rPr>
          <w:rFonts w:ascii="Consolas" w:hAnsi="Consolas"/>
          <w:sz w:val="18"/>
        </w:rPr>
        <w:t>PGGH01364967.1  842   T..C..........G...T........CCAA...C..C.T..............C..T..  901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234   TCTCAAAATTATATCTGTACCTGGGTCATCCAGCTCCTTCTTGGGTGTGGGGAAATGAGT  293</w:t>
      </w:r>
    </w:p>
    <w:p>
      <w:r>
        <w:rPr>
          <w:rFonts w:ascii="Consolas" w:hAnsi="Consolas"/>
          <w:sz w:val="18"/>
        </w:rPr>
        <w:t>PGGH01364967.1  902   ......GG.G.......C.........CC.T.....TG.T......A..CAAT....G.A  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294   TTTCTTTGATAGTTTCTGCCTCACTCATCCCTCCTGTACCCTGGCCAGAACATCTCACTG  353</w:t>
      </w:r>
    </w:p>
    <w:p>
      <w:r>
        <w:rPr>
          <w:rFonts w:ascii="Consolas" w:hAnsi="Consolas"/>
          <w:sz w:val="18"/>
        </w:rPr>
        <w:t>PGGH01364967.1  962   .C.................TCT......T.T.T.C.A.TT........C...........  1021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354   ATACTCGAATTCTTTTGGCAAA  375</w:t>
      </w:r>
    </w:p>
    <w:p>
      <w:r>
        <w:rPr>
          <w:rFonts w:ascii="Consolas" w:hAnsi="Consolas"/>
          <w:sz w:val="18"/>
        </w:rPr>
        <w:t>PGGH01364967.1  1022  ...T.T................  1043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710666745380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