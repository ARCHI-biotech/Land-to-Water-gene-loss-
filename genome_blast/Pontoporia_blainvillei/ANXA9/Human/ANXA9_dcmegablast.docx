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PGGH01069882.1 Pontoporia blainvillei isolate BP203 contig70966, ...  456     3e-125</w:t>
      </w:r>
    </w:p>
    <w:p>
      <w:r>
        <w:rPr>
          <w:rFonts w:ascii="Consolas" w:hAnsi="Consolas"/>
          <w:sz w:val="18"/>
        </w:rPr>
        <w:t>PGGH01117536.1 Pontoporia blainvillei isolate BP203 contig119286,...  85.1    2e-13</w:t>
      </w:r>
    </w:p>
    <w:p>
      <w:r>
        <w:rPr>
          <w:rFonts w:ascii="Consolas" w:hAnsi="Consolas"/>
          <w:sz w:val="18"/>
        </w:rPr>
        <w:t>PGGH01167874.1 Pontoporia blainvillei isolate BP203 contig170232,...  83.3    6e-13</w:t>
      </w:r>
    </w:p>
    <w:p>
      <w:r>
        <w:rPr>
          <w:rFonts w:ascii="Consolas" w:hAnsi="Consolas"/>
          <w:sz w:val="18"/>
        </w:rPr>
        <w:t>PGGH01064315.1 Pontoporia blainvillei isolate BP203 contig65308, ...  83.3    6e-13</w:t>
      </w:r>
    </w:p>
    <w:p>
      <w:r>
        <w:rPr>
          <w:rFonts w:ascii="Consolas" w:hAnsi="Consolas"/>
          <w:sz w:val="18"/>
        </w:rPr>
        <w:t>PGGH01011885.1 Pontoporia blainvillei isolate BP203 contig12061, ...  77.0    3e-11</w:t>
      </w:r>
    </w:p>
    <w:p>
      <w:r>
        <w:rPr>
          <w:rFonts w:ascii="Consolas" w:hAnsi="Consolas"/>
          <w:sz w:val="18"/>
        </w:rPr>
        <w:t>PGGH01265899.1 Pontoporia blainvillei isolate BP203 contig269335,...  70.7    4e-09</w:t>
      </w:r>
    </w:p>
    <w:p>
      <w:r>
        <w:rPr>
          <w:rFonts w:ascii="Consolas" w:hAnsi="Consolas"/>
          <w:sz w:val="18"/>
        </w:rPr>
        <w:t>PGGH01200669.1 Pontoporia blainvillei isolate BP203 contig203416,...  69.8    4e-09</w:t>
      </w:r>
    </w:p>
    <w:p>
      <w:r>
        <w:rPr>
          <w:rFonts w:ascii="Consolas" w:hAnsi="Consolas"/>
          <w:sz w:val="18"/>
        </w:rPr>
        <w:t>PGGH01354988.1 Pontoporia blainvillei isolate BP203 contig359194,...  68.9    1e-08</w:t>
      </w:r>
    </w:p>
    <w:p>
      <w:r>
        <w:rPr>
          <w:rFonts w:ascii="Consolas" w:hAnsi="Consolas"/>
          <w:sz w:val="18"/>
        </w:rPr>
        <w:t>PGGH01096576.1 Pontoporia blainvillei isolate BP203 contig98034, ...  68.0    1e-08</w:t>
      </w:r>
    </w:p>
    <w:p>
      <w:r>
        <w:rPr>
          <w:rFonts w:ascii="Consolas" w:hAnsi="Consolas"/>
          <w:sz w:val="18"/>
        </w:rPr>
        <w:t>PGGH01348611.1 Pontoporia blainvillei isolate BP203 contig352773,...  66.2    5e-08</w:t>
      </w:r>
    </w:p>
    <w:p>
      <w:r>
        <w:rPr>
          <w:rFonts w:ascii="Consolas" w:hAnsi="Consolas"/>
          <w:sz w:val="18"/>
        </w:rPr>
        <w:t>PGGH01149217.1 Pontoporia blainvillei isolate BP203 contig151359,...  59.0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376    TGGTGGCACATGCCTGTAGTTCCAGCTACTTTGGAGGCTGAGGCAGGAGAATTGCTTGAA  435</w:t>
      </w:r>
    </w:p>
    <w:p>
      <w:r>
        <w:rPr>
          <w:rFonts w:ascii="Consolas" w:hAnsi="Consolas"/>
          <w:sz w:val="18"/>
        </w:rPr>
        <w:t>PGGH01117536.1  4875    ......G.GC.........C.........CG.................G..C......G  4933</w:t>
      </w:r>
    </w:p>
    <w:p>
      <w:r>
        <w:rPr>
          <w:rFonts w:ascii="Consolas" w:hAnsi="Consolas"/>
          <w:sz w:val="18"/>
        </w:rPr>
        <w:t>PGGH01167874.1  2242    ......G.G..........C.........CG....................CA.....G  2300</w:t>
      </w:r>
    </w:p>
    <w:p>
      <w:r>
        <w:rPr>
          <w:rFonts w:ascii="Consolas" w:hAnsi="Consolas"/>
          <w:sz w:val="18"/>
        </w:rPr>
        <w:t>PGGH01064315.1  351    ......TG............C.......A..G...................CCT......  292</w:t>
      </w:r>
    </w:p>
    <w:p>
      <w:r>
        <w:rPr>
          <w:rFonts w:ascii="Consolas" w:hAnsi="Consolas"/>
          <w:sz w:val="18"/>
        </w:rPr>
        <w:t>PGGH01011885.1  90      ......G.GC.........C.........CG.................G..C......G  32</w:t>
      </w:r>
    </w:p>
    <w:p>
      <w:r>
        <w:rPr>
          <w:rFonts w:ascii="Consolas" w:hAnsi="Consolas"/>
          <w:sz w:val="18"/>
        </w:rPr>
        <w:t>PGGH01265899.1  1036            ...........C.........CA....T............G....A....G  1086</w:t>
      </w:r>
    </w:p>
    <w:p>
      <w:r>
        <w:rPr>
          <w:rFonts w:ascii="Consolas" w:hAnsi="Consolas"/>
          <w:sz w:val="18"/>
        </w:rPr>
        <w:t>PGGH01200669.1  7569              .......A.G...C.....CA.................G.........G  7521</w:t>
      </w:r>
    </w:p>
    <w:p>
      <w:r>
        <w:rPr>
          <w:rFonts w:ascii="Consolas" w:hAnsi="Consolas"/>
          <w:sz w:val="18"/>
        </w:rPr>
        <w:t>PGGH01354988.1  60      ......G.GC.........CT........CG.................G..C......   3</w:t>
      </w:r>
    </w:p>
    <w:p>
      <w:r>
        <w:rPr>
          <w:rFonts w:ascii="Consolas" w:hAnsi="Consolas"/>
          <w:sz w:val="18"/>
        </w:rPr>
        <w:t>PGGH01096576.1  1845              .........C.........CG......C..........G.....G...G  1893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436    CCTAGGAGGGTGAGGTTGCAGTGAGCCGAGATCATGCCACTGCCCTCCAGCCTGGCAACA  495</w:t>
      </w:r>
    </w:p>
    <w:p>
      <w:r>
        <w:rPr>
          <w:rFonts w:ascii="Consolas" w:hAnsi="Consolas"/>
          <w:sz w:val="18"/>
        </w:rPr>
        <w:t>PGGH01117536.1  4934   ..C.....                                                      4941</w:t>
      </w:r>
    </w:p>
    <w:p>
      <w:r>
        <w:rPr>
          <w:rFonts w:ascii="Consolas" w:hAnsi="Consolas"/>
          <w:sz w:val="18"/>
        </w:rPr>
        <w:t>PGGH01167874.1  2301   ..C.....                                                      2308</w:t>
      </w:r>
    </w:p>
    <w:p>
      <w:r>
        <w:rPr>
          <w:rFonts w:ascii="Consolas" w:hAnsi="Consolas"/>
          <w:sz w:val="18"/>
        </w:rPr>
        <w:t>PGGH01064315.1  291    ..C.....                                                      284</w:t>
      </w:r>
    </w:p>
    <w:p>
      <w:r>
        <w:rPr>
          <w:rFonts w:ascii="Consolas" w:hAnsi="Consolas"/>
          <w:sz w:val="18"/>
        </w:rPr>
        <w:t>PGGH01011885.1  31     ..C.....                                                      24</w:t>
      </w:r>
    </w:p>
    <w:p>
      <w:r>
        <w:rPr>
          <w:rFonts w:ascii="Consolas" w:hAnsi="Consolas"/>
          <w:sz w:val="18"/>
        </w:rPr>
        <w:t>PGGH01265899.1  1087   ..C..T..                                                      1094</w:t>
      </w:r>
    </w:p>
    <w:p>
      <w:r>
        <w:rPr>
          <w:rFonts w:ascii="Consolas" w:hAnsi="Consolas"/>
          <w:sz w:val="18"/>
        </w:rPr>
        <w:t>PGGH01200669.1  7520   .TC......                                                     7512</w:t>
      </w:r>
    </w:p>
    <w:p>
      <w:r>
        <w:rPr>
          <w:rFonts w:ascii="Consolas" w:hAnsi="Consolas"/>
          <w:sz w:val="18"/>
        </w:rPr>
        <w:t>PGGH01096576.1  1894   ..C.....                                                      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496    GAGTGAGACTCCATCTCAAAAATAAATAAAAGGCTGGGTGCAGTGATTCATGCCTATAAT  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556    TCCAGCACTTTGGGAGGCCGAGGTGGGCGGATAACCTGAGGTCAAGAGTTTGGGACCAGC  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616    CTGGCCAACATGGTGAAACCCTGTCTCTACTAAAAATACAAAAATTAGCTGGGTGTGGTG  675</w:t>
      </w:r>
    </w:p>
    <w:p>
      <w:r>
        <w:rPr>
          <w:rFonts w:ascii="Consolas" w:hAnsi="Consolas"/>
          <w:sz w:val="18"/>
        </w:rPr>
        <w:t>PGGH01117536.1  4861                                             ..A....C.....C....  4878</w:t>
      </w:r>
    </w:p>
    <w:p>
      <w:r>
        <w:rPr>
          <w:rFonts w:ascii="Consolas" w:hAnsi="Consolas"/>
          <w:sz w:val="18"/>
        </w:rPr>
        <w:t>PGGH01167874.1  2232                                                 ...C...C.C....  2245</w:t>
      </w:r>
    </w:p>
    <w:p>
      <w:r>
        <w:rPr>
          <w:rFonts w:ascii="Consolas" w:hAnsi="Consolas"/>
          <w:sz w:val="18"/>
        </w:rPr>
        <w:t>PGGH01064315.1  354                                                        ........  347</w:t>
      </w:r>
    </w:p>
    <w:p>
      <w:r>
        <w:rPr>
          <w:rFonts w:ascii="Consolas" w:hAnsi="Consolas"/>
          <w:sz w:val="18"/>
        </w:rPr>
        <w:t>PGGH01011885.1  99                                                    ..C...C.C....  87</w:t>
      </w:r>
    </w:p>
    <w:p>
      <w:r>
        <w:rPr>
          <w:rFonts w:ascii="Consolas" w:hAnsi="Consolas"/>
          <w:sz w:val="18"/>
        </w:rPr>
        <w:t>PGGH01354988.1  69                                                    ..C...C.C....  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676    GTGGGC-CCTGTAATCCCAGCTACTCGGGAGGCTGAG---GAAGGAGAATCACTTGAACC  731</w:t>
      </w:r>
    </w:p>
    <w:p>
      <w:r>
        <w:rPr>
          <w:rFonts w:ascii="Consolas" w:hAnsi="Consolas"/>
          <w:sz w:val="18"/>
        </w:rPr>
        <w:t>PGGH01117536.1  4879   .C.C..G......G.......................---.C.....G...G.....G..  4935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PGGH01167874.1  2246   .C.C.TG......G.......................---.C...............G..  2302</w:t>
      </w:r>
    </w:p>
    <w:p>
      <w:r>
        <w:rPr>
          <w:rFonts w:ascii="Consolas" w:hAnsi="Consolas"/>
          <w:sz w:val="18"/>
        </w:rPr>
        <w:t>PGGH01064315.1  346    ...CATG......G.........A.T...........---.C.......C.T........  290</w:t>
      </w:r>
    </w:p>
    <w:p>
      <w:r>
        <w:rPr>
          <w:rFonts w:ascii="Consolas" w:hAnsi="Consolas"/>
          <w:sz w:val="18"/>
        </w:rPr>
        <w:t>PGGH01011885.1  86     .C.C..G......G.......................---.C.....G...G.....G..  30</w:t>
      </w:r>
    </w:p>
    <w:p>
      <w:r>
        <w:rPr>
          <w:rFonts w:ascii="Consolas" w:hAnsi="Consolas"/>
          <w:sz w:val="18"/>
        </w:rPr>
        <w:t>PGGH01354988.1  56     .C.C..G......G..T....................---.C.....G...G.....     3</w:t>
      </w:r>
    </w:p>
    <w:p>
      <w:r>
        <w:rPr>
          <w:rFonts w:ascii="Consolas" w:hAnsi="Consolas"/>
          <w:sz w:val="18"/>
        </w:rPr>
        <w:t>PGGH01149217.1  10812          .....G.......................GCA.G.....G...G.....G..  10863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732    TGGGAGGCAGAGGTTACAGTGAGCTGAGATCACACCACTGCACTCCAGCCTGGGTGACAG  791</w:t>
      </w:r>
    </w:p>
    <w:p>
      <w:r>
        <w:rPr>
          <w:rFonts w:ascii="Consolas" w:hAnsi="Consolas"/>
          <w:sz w:val="18"/>
        </w:rPr>
        <w:t>PGGH01117536.1  4936   CA....                                                        4941</w:t>
      </w:r>
    </w:p>
    <w:p>
      <w:r>
        <w:rPr>
          <w:rFonts w:ascii="Consolas" w:hAnsi="Consolas"/>
          <w:sz w:val="18"/>
        </w:rPr>
        <w:t>PGGH01167874.1  2303   CA....                                                        2308</w:t>
      </w:r>
    </w:p>
    <w:p>
      <w:r>
        <w:rPr>
          <w:rFonts w:ascii="Consolas" w:hAnsi="Consolas"/>
          <w:sz w:val="18"/>
        </w:rPr>
        <w:t>PGGH01064315.1  289    CA....                                                        284</w:t>
      </w:r>
    </w:p>
    <w:p>
      <w:r>
        <w:rPr>
          <w:rFonts w:ascii="Consolas" w:hAnsi="Consolas"/>
          <w:sz w:val="18"/>
        </w:rPr>
        <w:t>PGGH01011885.1  29     CA....                                                        24</w:t>
      </w:r>
    </w:p>
    <w:p>
      <w:r>
        <w:rPr>
          <w:rFonts w:ascii="Consolas" w:hAnsi="Consolas"/>
          <w:sz w:val="18"/>
        </w:rPr>
        <w:t>PGGH01149217.1  10864  CA....                                                        10869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792    AGTAAGACTCGGTCTCAATAAATAAATAAATAAAAGCAATGTGGGACTTGGAGGCTGAAG  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852    AGGTGGACATGCATGAACAGTGGAGGCGGTGTATGTGGCTGCCTTTCCCCTGTATTCCAC  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912    TGAGAGGGAGCCCAAATCTGCCTCGCCTGCATTGAGGGATGAAGAAAACACTGAGAGGCA  971</w:t>
      </w:r>
    </w:p>
    <w:p>
      <w:r>
        <w:rPr>
          <w:rFonts w:ascii="Consolas" w:hAnsi="Consolas"/>
          <w:sz w:val="18"/>
        </w:rPr>
        <w:t>PGGH01069882.1  268                                    ....T.....GA............---.  292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972    GCTGAGAAACATGGATGCTAGTTCCAACTCCATGGCCTCGGGAAGTCACTCAGACTCCTT  1031</w:t>
      </w:r>
    </w:p>
    <w:p>
      <w:r>
        <w:rPr>
          <w:rFonts w:ascii="Consolas" w:hAnsi="Consolas"/>
          <w:sz w:val="18"/>
        </w:rPr>
        <w:t>PGGH01069882.1  293    .T.AG..G..C.....T..G....T...A.T........T.............C......  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1032   GAGTCAGTAATGAAAAGGTAGTAGATTAGAGGCTGGGCGCAGTGGCTCATGCCTGTAATC  1091</w:t>
      </w:r>
    </w:p>
    <w:p>
      <w:r>
        <w:rPr>
          <w:rFonts w:ascii="Consolas" w:hAnsi="Consolas"/>
          <w:sz w:val="18"/>
        </w:rPr>
        <w:t>PGGH01069882.1  353    ..........                                                    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1092   CCAACACTTTGGGAGGCCGAGGTGGGCGGATCACAAGGTCAGGAGTTCAAGACCAGCCTG  1151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1152   GCCAACATGGTGAAACACTGTCTCTACTAAAAATACAAAAATTAGCTGGGCATGGTGGTG  1211</w:t>
      </w:r>
    </w:p>
    <w:p>
      <w:r>
        <w:rPr>
          <w:rFonts w:ascii="Consolas" w:hAnsi="Consolas"/>
          <w:sz w:val="18"/>
        </w:rPr>
        <w:t>PGGH01117536.1  4861                                          ..A....C...TGC.....C.  4881</w:t>
      </w:r>
    </w:p>
    <w:p>
      <w:r>
        <w:rPr>
          <w:rFonts w:ascii="Consolas" w:hAnsi="Consolas"/>
          <w:sz w:val="18"/>
        </w:rPr>
        <w:t>PGGH01167874.1  2232                                              ...C....GC.....C.  2248</w:t>
      </w:r>
    </w:p>
    <w:p>
      <w:r>
        <w:rPr>
          <w:rFonts w:ascii="Consolas" w:hAnsi="Consolas"/>
          <w:sz w:val="18"/>
        </w:rPr>
        <w:t>PGGH01064315.1  351                                                        ........  344</w:t>
      </w:r>
    </w:p>
    <w:p>
      <w:r>
        <w:rPr>
          <w:rFonts w:ascii="Consolas" w:hAnsi="Consolas"/>
          <w:sz w:val="18"/>
        </w:rPr>
        <w:t>PGGH01011885.1  99                                                 ..C....GC.....C.  84</w:t>
      </w:r>
    </w:p>
    <w:p>
      <w:r>
        <w:rPr>
          <w:rFonts w:ascii="Consolas" w:hAnsi="Consolas"/>
          <w:sz w:val="18"/>
        </w:rPr>
        <w:t>PGGH01265899.1  1031                                                         .....-  1035</w:t>
      </w:r>
    </w:p>
    <w:p>
      <w:r>
        <w:rPr>
          <w:rFonts w:ascii="Consolas" w:hAnsi="Consolas"/>
          <w:sz w:val="18"/>
        </w:rPr>
        <w:t>PGGH01354988.1  69                                                 ..C....GC.....C.  54</w:t>
      </w:r>
    </w:p>
    <w:p>
      <w:r>
        <w:rPr>
          <w:rFonts w:ascii="Consolas" w:hAnsi="Consolas"/>
          <w:sz w:val="18"/>
        </w:rPr>
        <w:t>PGGH01096576.1  1839                                                            ...  1841</w:t>
      </w:r>
    </w:p>
    <w:p>
      <w:r>
        <w:rPr>
          <w:rFonts w:ascii="Consolas" w:hAnsi="Consolas"/>
          <w:sz w:val="18"/>
        </w:rPr>
        <w:t>PGGH01348611.1  815                                                          ....CA  820</w:t>
      </w:r>
    </w:p>
    <w:p>
      <w:r>
        <w:rPr>
          <w:rFonts w:ascii="Consolas" w:hAnsi="Consolas"/>
          <w:sz w:val="18"/>
        </w:rPr>
        <w:t>PGGH01149217.1  10801                                                        ....C.  10806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1212   CATGCCTGTAATCCCAGCTACTCAGGAGGTTGAGGC---AGGAGAATTGCTTGAACCAGG  1268</w:t>
      </w:r>
    </w:p>
    <w:p>
      <w:r>
        <w:rPr>
          <w:rFonts w:ascii="Consolas" w:hAnsi="Consolas"/>
          <w:sz w:val="18"/>
        </w:rPr>
        <w:t>PGGH01117536.1  4882   .GC.......G............G.....C......---.....G..C......G..CA.  4938</w:t>
      </w:r>
    </w:p>
    <w:p>
      <w:r>
        <w:rPr>
          <w:rFonts w:ascii="Consolas" w:hAnsi="Consolas"/>
          <w:sz w:val="18"/>
        </w:rPr>
        <w:t>PGGH01167874.1  2249   .G........G............G.....C......---........CA.....G..CA.  2305</w:t>
      </w:r>
    </w:p>
    <w:p>
      <w:r>
        <w:rPr>
          <w:rFonts w:ascii="Consolas" w:hAnsi="Consolas"/>
          <w:sz w:val="18"/>
        </w:rPr>
        <w:t>PGGH01064315.1  343    ..........G.........A.TG.....C......---.......CCT........CA.  287</w:t>
      </w:r>
    </w:p>
    <w:p>
      <w:r>
        <w:rPr>
          <w:rFonts w:ascii="Consolas" w:hAnsi="Consolas"/>
          <w:sz w:val="18"/>
        </w:rPr>
        <w:t>PGGH01011885.1  83     .GC.......G............G.....C......---.....G..C......G..CA.  27</w:t>
      </w:r>
    </w:p>
    <w:p>
      <w:r>
        <w:rPr>
          <w:rFonts w:ascii="Consolas" w:hAnsi="Consolas"/>
          <w:sz w:val="18"/>
        </w:rPr>
        <w:t>PGGH01265899.1  1036   -.........G.................TC......---.....G....A....G..     1088</w:t>
      </w:r>
    </w:p>
    <w:p>
      <w:r>
        <w:rPr>
          <w:rFonts w:ascii="Consolas" w:hAnsi="Consolas"/>
          <w:sz w:val="18"/>
        </w:rPr>
        <w:t>PGGH01200669.1  7569      .........G...C............C......---.....G.........        7522</w:t>
      </w:r>
    </w:p>
    <w:p>
      <w:r>
        <w:rPr>
          <w:rFonts w:ascii="Consolas" w:hAnsi="Consolas"/>
          <w:sz w:val="18"/>
        </w:rPr>
        <w:t>PGGH01354988.1  53     .GC.......G..T.........G.....C......---.....G..C......        3</w:t>
      </w:r>
    </w:p>
    <w:p>
      <w:r>
        <w:rPr>
          <w:rFonts w:ascii="Consolas" w:hAnsi="Consolas"/>
          <w:sz w:val="18"/>
        </w:rPr>
        <w:t>PGGH01096576.1  1842   .TC.......G............G.....CC.....---.....G.....G...G..CA.  1898</w:t>
      </w:r>
    </w:p>
    <w:p>
      <w:r>
        <w:rPr>
          <w:rFonts w:ascii="Consolas" w:hAnsi="Consolas"/>
          <w:sz w:val="18"/>
        </w:rPr>
        <w:t>PGGH01348611.1  821    .......A..GC.................C.A....---.....G..G.....GG...-.  876</w:t>
      </w:r>
    </w:p>
    <w:p>
      <w:r>
        <w:rPr>
          <w:rFonts w:ascii="Consolas" w:hAnsi="Consolas"/>
          <w:sz w:val="18"/>
        </w:rPr>
        <w:t>PGGH01149217.1  10807  .GC.T.....G............G.....C......AGG.....G..C......G..CA.  10866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1269   GAGTCGGAGGTTGCAATGAGCCGAGATCGCGCCATTGCACTCTAACCTGGGCAACAGAGT  1328</w:t>
      </w:r>
    </w:p>
    <w:p>
      <w:r>
        <w:rPr>
          <w:rFonts w:ascii="Consolas" w:hAnsi="Consolas"/>
          <w:sz w:val="18"/>
        </w:rPr>
        <w:t>PGGH01117536.1  4939   ....                                                          4942</w:t>
      </w:r>
    </w:p>
    <w:p>
      <w:r>
        <w:rPr>
          <w:rFonts w:ascii="Consolas" w:hAnsi="Consolas"/>
          <w:sz w:val="18"/>
        </w:rPr>
        <w:t>PGGH01167874.1  2306   ....                                                          2309</w:t>
      </w:r>
    </w:p>
    <w:p>
      <w:r>
        <w:rPr>
          <w:rFonts w:ascii="Consolas" w:hAnsi="Consolas"/>
          <w:sz w:val="18"/>
        </w:rPr>
        <w:t>PGGH01064315.1  286    ....                                                          283</w:t>
      </w:r>
    </w:p>
    <w:p>
      <w:r>
        <w:rPr>
          <w:rFonts w:ascii="Consolas" w:hAnsi="Consolas"/>
          <w:sz w:val="18"/>
        </w:rPr>
        <w:t>PGGH01011885.1  26     ....                                                          23</w:t>
      </w:r>
    </w:p>
    <w:p>
      <w:r>
        <w:rPr>
          <w:rFonts w:ascii="Consolas" w:hAnsi="Consolas"/>
          <w:sz w:val="18"/>
        </w:rPr>
        <w:t>PGGH01096576.1  1899   ...                                                           1901</w:t>
      </w:r>
    </w:p>
    <w:p>
      <w:r>
        <w:rPr>
          <w:rFonts w:ascii="Consolas" w:hAnsi="Consolas"/>
          <w:sz w:val="18"/>
        </w:rPr>
        <w:t>PGGH01348611.1  877    ....TCC...C....                                               891</w:t>
      </w:r>
    </w:p>
    <w:p>
      <w:r>
        <w:rPr>
          <w:rFonts w:ascii="Consolas" w:hAnsi="Consolas"/>
          <w:sz w:val="18"/>
        </w:rPr>
        <w:t>PGGH01149217.1  10867  ....                                                          10870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1329   GAGACTCTGTCTCAAAAAAAAGAAAAGAAAAGGTGGTAGATTAGATCCTCTCTAAGATTT  1388</w:t>
      </w:r>
    </w:p>
    <w:p>
      <w:r>
        <w:rPr>
          <w:rFonts w:ascii="Consolas" w:hAnsi="Consolas"/>
          <w:sz w:val="18"/>
        </w:rPr>
        <w:t>PGGH01069882.1  369                                   ......T..CC..G..A..C.......C.  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1389   CCTCCAACTCTGCAATTCTAAAATGTACAACATGGGGAAGGAAGGTGA-TCAGTACAACT  1447</w:t>
      </w:r>
    </w:p>
    <w:p>
      <w:r>
        <w:rPr>
          <w:rFonts w:ascii="Consolas" w:hAnsi="Consolas"/>
          <w:sz w:val="18"/>
        </w:rPr>
        <w:t>PGGH01069882.1  398    ............A...........T..G.G.......GT...G.....T.T....A.T..  457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1448   GTAAACAACTGCAATCCGGCCCTGAAGTTGAACAAAACAAAACCTAGGG---AGAGGAAT  1504</w:t>
      </w:r>
    </w:p>
    <w:p>
      <w:r>
        <w:rPr>
          <w:rFonts w:ascii="Consolas" w:hAnsi="Consolas"/>
          <w:sz w:val="18"/>
        </w:rPr>
        <w:t>PGGH01069882.1  458    .A.......CT.....T.......G...................C....ACA.A....G.  517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1505   GAGTTTGTAGCAGGTTTCAATGCAGCGATTGTGAACGCATCACACACACACTCCTCACAG  1564</w:t>
      </w:r>
    </w:p>
    <w:p>
      <w:r>
        <w:rPr>
          <w:rFonts w:ascii="Consolas" w:hAnsi="Consolas"/>
          <w:sz w:val="18"/>
        </w:rPr>
        <w:t>PGGH01069882.1  518    ...A..CC.C..-.C....GGCG...AT....A...A..................---..  573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1565   GCA---AGGACTTCGCTTCTGCCATGTGACTGAGACTCTGTTGGACTTCTCCAAATTCAG  1621</w:t>
      </w:r>
    </w:p>
    <w:p>
      <w:r>
        <w:rPr>
          <w:rFonts w:ascii="Consolas" w:hAnsi="Consolas"/>
          <w:sz w:val="18"/>
        </w:rPr>
        <w:t>PGGH01069882.1  574    ...ACC.....CA.T.......--------------------------............  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1622   AGTTCAGCCTGGCATGCCGGCCAGGAGCCCCTTGGAGAGATTCGGCGTGAGGAAACAGGA  1681</w:t>
      </w:r>
    </w:p>
    <w:p>
      <w:r>
        <w:rPr>
          <w:rFonts w:ascii="Consolas" w:hAnsi="Consolas"/>
          <w:sz w:val="18"/>
        </w:rPr>
        <w:t>PGGH01069882.1  608    GA........T...G.T.A.....C..AA...C.C....G..T..AC..G..........  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1682   GGCCTCACGCTTCCTTCGGTTCTCCCTAAATCTGCTGGGCAGGT--AGCCAGAAGAAACT  1739</w:t>
      </w:r>
    </w:p>
    <w:p>
      <w:r>
        <w:rPr>
          <w:rFonts w:ascii="Consolas" w:hAnsi="Consolas"/>
          <w:sz w:val="18"/>
        </w:rPr>
        <w:t>PGGH01069882.1  668    .C....T.T.GC.....AT...CT.....GC.....T..A.C..GCGC...A....G.T.  727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1740   CTGAAGGGTACAGAAAGCCGAGGGCCAGGGGGACCCCGGCTGCGGAGCTGCAGTACCGTG  1799</w:t>
      </w:r>
    </w:p>
    <w:p>
      <w:r>
        <w:rPr>
          <w:rFonts w:ascii="Consolas" w:hAnsi="Consolas"/>
          <w:sz w:val="18"/>
        </w:rPr>
        <w:t>PGGH01069882.1  728    ................A..A.A..-..C........T.....T.....C..T....TAC.  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1800   TTTACCCAGCCTAACTGCGGTCACCCAGTCTCCTGCATGTGT-CTGAGGTCAGCCTC-GG  1857</w:t>
      </w:r>
    </w:p>
    <w:p>
      <w:r>
        <w:rPr>
          <w:rFonts w:ascii="Consolas" w:hAnsi="Consolas"/>
          <w:sz w:val="18"/>
        </w:rPr>
        <w:t>PGGH01069882.1  787    G.A..........-----------GA................C........T.T...A.C  835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1858   GGGCTCCCCTGAGTAGGTATCTACCTGAGGCTCTTCCCCTGATGCTACCTGCATACCAAT  1917</w:t>
      </w:r>
    </w:p>
    <w:p>
      <w:r>
        <w:rPr>
          <w:rFonts w:ascii="Consolas" w:hAnsi="Consolas"/>
          <w:sz w:val="18"/>
        </w:rPr>
        <w:t>PGGH01069882.1  836    A..G..G.T..T....A.G.............A......-..CT..G.....CC.....G  894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1918   TCCACCCAGGAACCTGGCGTCCTCAGGAGGCTGCACTTCCCAA---GTGGGCTGAGACAG  1974</w:t>
      </w:r>
    </w:p>
    <w:p>
      <w:r>
        <w:rPr>
          <w:rFonts w:ascii="Consolas" w:hAnsi="Consolas"/>
          <w:sz w:val="18"/>
        </w:rPr>
        <w:t>PGGH01069882.1  895    .T....T.........AT......G....A...TG........CAG......CA...G..  954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1975   CCCCTTAATATGTGGGGCTGGAGC--------CAGAGACCTCAAGGGGCCACTAGGGGGC  2026</w:t>
      </w:r>
    </w:p>
    <w:p>
      <w:r>
        <w:rPr>
          <w:rFonts w:ascii="Consolas" w:hAnsi="Consolas"/>
          <w:sz w:val="18"/>
        </w:rPr>
        <w:t>PGGH01069882.1  955    .....GG....C..T.........CAGAGCCT.............T....G.C.....T.  1014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2027   TCGAG----ACTCTCAGTGGCTGCTGACGCCCTCTTGTGGCCATTTTGGGGATTGGCCAG  2082</w:t>
      </w:r>
    </w:p>
    <w:p>
      <w:r>
        <w:rPr>
          <w:rFonts w:ascii="Consolas" w:hAnsi="Consolas"/>
          <w:sz w:val="18"/>
        </w:rPr>
        <w:t>PGGH01069882.1  1015   .....GCTCT..........G.TTC..T.G.............GA............A..  1074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2083   AA--AAGTTTCAGAAGCGAGCCAAGATCGGAATTCTTAAGGAG  2123</w:t>
      </w:r>
    </w:p>
    <w:p>
      <w:r>
        <w:rPr>
          <w:rFonts w:ascii="Consolas" w:hAnsi="Consolas"/>
          <w:sz w:val="18"/>
        </w:rPr>
        <w:t>PGGH01069882.1  1075   ..AG.....A...G..A........G.T..........G....  1117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4167491122558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261599578326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99871841350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135825704236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PGGH01069882.1 Pontoporia blainvillei isolate BP203 contig70966, 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GGCAACCAGTAGCACCATGTCTGTGACTGGCGGGAAGATGGCACCGTCCCTCACCCAGGA  60</w:t>
      </w:r>
    </w:p>
    <w:p>
      <w:r>
        <w:rPr>
          <w:rFonts w:ascii="Consolas" w:hAnsi="Consolas"/>
          <w:sz w:val="18"/>
        </w:rPr>
        <w:t>PGGH01069882.1  3869  ....T.....CT...............CA............G..TA.....GG.T.....  3928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GATCCTCAGCCACCTGGGCCTGGCCAGCAAG  91</w:t>
      </w:r>
    </w:p>
    <w:p>
      <w:r>
        <w:rPr>
          <w:rFonts w:ascii="Consolas" w:hAnsi="Consolas"/>
          <w:sz w:val="18"/>
        </w:rPr>
        <w:t>PGGH01069882.1  3929  .....................T....A....  3959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123841083274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PGGH01069882.1 Pontoporia blainvillei isolate BP203 contig70966, ...  81.5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GGGCACCCTCAGGACCTTCTTGAACTTCAGCGTGGACAAGGATGCGCAGAGGCTACTGAG  80</w:t>
      </w:r>
    </w:p>
    <w:p>
      <w:r>
        <w:rPr>
          <w:rFonts w:ascii="Consolas" w:hAnsi="Consolas"/>
          <w:sz w:val="18"/>
        </w:rPr>
        <w:t>PGGH01069882.1  4145  .....T......A..........G......TA.A..........T.........G.CA..  4204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 GGCCATTACTGGCCAAG  97</w:t>
      </w:r>
    </w:p>
    <w:p>
      <w:r>
        <w:rPr>
          <w:rFonts w:ascii="Consolas" w:hAnsi="Consolas"/>
          <w:sz w:val="18"/>
        </w:rPr>
        <w:t>PGGH01069882.1  4205  .....C.G.A.......  4221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135825704236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131830830582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169782130295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123841083274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101869278177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63933769856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111856462312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133828267409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61935839548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PGGH01364967.1 Pontoporia blainvillei isolate BP203 contig369252,...  160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GAAACTGAGCCCAATTACCAAGTCCTGATTCGCATCCTTATCTCTCGATGTGAGACTGAC  60</w:t>
      </w:r>
    </w:p>
    <w:p>
      <w:r>
        <w:rPr>
          <w:rFonts w:ascii="Consolas" w:hAnsi="Consolas"/>
          <w:sz w:val="18"/>
        </w:rPr>
        <w:t>PGGH01364967.1  319  .........AA-.................G...........T......A..........T  377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CTTCTGAGTATCAGAGCTGAGTTCAGGAAGAAATTTGGGAAGTCCCTCTACTCTTCTCTC  120</w:t>
      </w:r>
    </w:p>
    <w:p>
      <w:r>
        <w:rPr>
          <w:rFonts w:ascii="Consolas" w:hAnsi="Consolas"/>
          <w:sz w:val="18"/>
        </w:rPr>
        <w:t>PGGH01364967.1  378  .....A......C...........GAA.............................C...  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CAG  123</w:t>
      </w:r>
    </w:p>
    <w:p>
      <w:r>
        <w:rPr>
          <w:rFonts w:ascii="Consolas" w:hAnsi="Consolas"/>
          <w:sz w:val="18"/>
        </w:rPr>
        <w:t>PGGH01364967.1  438  ...  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185715731178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PGGH01364967.1 Pontoporia blainvillei isolate BP203 contig369252,...  322     7e-86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     ATGCAGTGAAAGGGGATTGCCAGTCAGCCCTCCTGGCCTTGTGCAGGGCTGAAGACATGT  61</w:t>
      </w:r>
    </w:p>
    <w:p>
      <w:r>
        <w:rPr>
          <w:rFonts w:ascii="Consolas" w:hAnsi="Consolas"/>
          <w:sz w:val="18"/>
        </w:rPr>
        <w:t>PGGH01364967.1  671   ..............A.A....G.........A..A...C.................C.T.  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62    GAGACTTCCCTGCCCCACCCCACATGACATCCGAGGATCTGAGATTTCCGTGTTTGGCTG  121</w:t>
      </w:r>
    </w:p>
    <w:p>
      <w:r>
        <w:rPr>
          <w:rFonts w:ascii="Consolas" w:hAnsi="Consolas"/>
          <w:sz w:val="18"/>
        </w:rPr>
        <w:t>PGGH01364967.1  731   .....C..AT-------....T......C.T.A..--.........C..A...A......  781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122   AACCTG--GGAGACCAGCTGGGCCTCCAAGTAGGATAACCCCTCACT-GAGCACCACATT  178</w:t>
      </w:r>
    </w:p>
    <w:p>
      <w:r>
        <w:rPr>
          <w:rFonts w:ascii="Consolas" w:hAnsi="Consolas"/>
          <w:sz w:val="18"/>
        </w:rPr>
        <w:t>PGGH01364967.1  782   .G....CA.....................A..A......T.......T...........G  841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179   CTCTAGCTTCTTGTTGAGGCTGGAACT----GTTTCTTTAAAATCCCTTAATTTTCC-CA  233</w:t>
      </w:r>
    </w:p>
    <w:p>
      <w:r>
        <w:rPr>
          <w:rFonts w:ascii="Consolas" w:hAnsi="Consolas"/>
          <w:sz w:val="18"/>
        </w:rPr>
        <w:t>PGGH01364967.1  842   T..C..........G...T........CCAA...C..C.T..............C..T..  901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234   TCTCAAAATTATATCTGTACCTGGGTCATCCAGCTCCTTCTTGGGTGTGGGGAAATGAGT  293</w:t>
      </w:r>
    </w:p>
    <w:p>
      <w:r>
        <w:rPr>
          <w:rFonts w:ascii="Consolas" w:hAnsi="Consolas"/>
          <w:sz w:val="18"/>
        </w:rPr>
        <w:t>PGGH01364967.1  902   ......GG.G.......C.........CC.T.....TG.T......A..CAAT....G.A  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294   TTTCTTTGATAGTTTCTGCCTCACTCATCCCTCCTGTACCCTGGCCAGAACATCTCACTG  353</w:t>
      </w:r>
    </w:p>
    <w:p>
      <w:r>
        <w:rPr>
          <w:rFonts w:ascii="Consolas" w:hAnsi="Consolas"/>
          <w:sz w:val="18"/>
        </w:rPr>
        <w:t>PGGH01364967.1  962   .C.................TCT......T.T.T.C.A.TT........C...........  1021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354   ATACTCGAATTCTTTTGGCAAA  375</w:t>
      </w:r>
    </w:p>
    <w:p>
      <w:r>
        <w:rPr>
          <w:rFonts w:ascii="Consolas" w:hAnsi="Consolas"/>
          <w:sz w:val="18"/>
        </w:rPr>
        <w:t>PGGH01364967.1  1022  ...T.T................  1043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686778753560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